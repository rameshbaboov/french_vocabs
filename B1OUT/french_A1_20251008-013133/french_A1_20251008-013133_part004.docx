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Bonne | Meaning: Good</w:t>
      </w:r>
    </w:p>
    <w:p/>
    <w:p>
      <w:r>
        <w:t>1. C'est une bonne journée pour sortir et faire de l'exercice.</w:t>
      </w:r>
    </w:p>
    <w:p>
      <w:r>
        <w:t xml:space="preserve">   It's a good day to go out and exercise.</w:t>
      </w:r>
    </w:p>
    <w:p>
      <w:r>
        <w:t>2. La soupe est bonne, mais elle pourrait avoir besoin d'un peu plus de sel.</w:t>
      </w:r>
    </w:p>
    <w:p>
      <w:r>
        <w:t xml:space="preserve">    The soup is good, but it might need a little more salt.</w:t>
      </w:r>
    </w:p>
    <w:p>
      <w:r>
        <w:t>3.  Je pense que ce livre est une bonne lecture pour l'heure.</w:t>
      </w:r>
    </w:p>
    <w:p>
      <w:r>
        <w:t xml:space="preserve">   I think this book is a good read for now. </w:t>
      </w:r>
    </w:p>
    <w:p>
      <w:r>
        <w:t xml:space="preserve">4. Il y a eu des progrès importants dans le domaine de la santé publique, mais il reste encore beaucoup à faire. </w:t>
      </w:r>
    </w:p>
    <w:p>
      <w:r>
        <w:t xml:space="preserve">    There have been important progress in public health, but there is still much to be done.</w:t>
      </w:r>
    </w:p>
    <w:p>
      <w:r>
        <w:t>5.  Les enfants ont une bonne relation avec leurs parents.</w:t>
      </w:r>
    </w:p>
    <w:p>
      <w:r>
        <w:t xml:space="preserve">   The children have a good relationship with their parents. </w:t>
      </w:r>
    </w:p>
    <w:p>
      <w:r>
        <w:t xml:space="preserve">6. La météo est belle aujourd'hui, il fait beau et il n'y a pas de vent. </w:t>
      </w:r>
    </w:p>
    <w:p>
      <w:r>
        <w:t xml:space="preserve">    The weather is nice today; it’s sunny and there's no wind. </w:t>
      </w:r>
    </w:p>
    <w:p>
      <w:r>
        <w:t>7.  C'est une bonne idée de nous organiser pour l'achat des fournitures scolaires.</w:t>
      </w:r>
    </w:p>
    <w:p>
      <w:r>
        <w:t xml:space="preserve">   It’s a good idea to organize ourselves for buying school supplies. </w:t>
      </w:r>
    </w:p>
    <w:p>
      <w:r>
        <w:t xml:space="preserve">8. J'ai beaucoup d'amis et j'aime leur compagnie. </w:t>
      </w:r>
    </w:p>
    <w:p>
      <w:r>
        <w:t xml:space="preserve">    I have many friends and I like their company. </w:t>
      </w:r>
    </w:p>
    <w:p>
      <w:r>
        <w:t>9. Il faut être patient, la patience est une bonne qualité pour réussir dans la vie.</w:t>
      </w:r>
    </w:p>
    <w:p>
      <w:r>
        <w:t xml:space="preserve">   We need to be patient; patience is a good quality for achieving success in life.  </w:t>
      </w:r>
    </w:p>
    <w:p>
      <w:r>
        <w:t xml:space="preserve">10.  C'est un bon conseil, merci ! </w:t>
      </w:r>
    </w:p>
    <w:p>
      <w:r>
        <w:t xml:space="preserve">    That’s a good suggestion, thank you!</w:t>
      </w:r>
    </w:p>
    <w:p/>
    <w:p>
      <w:r>
        <w:rPr>
          <w:b/>
        </w:rPr>
        <w:t>Word: Sombre | Meaning: Dark</w:t>
      </w:r>
    </w:p>
    <w:p/>
    <w:p>
      <w:r>
        <w:t>1. Le paysage était sombre, avec des nuages gris et une pluie constante.</w:t>
      </w:r>
    </w:p>
    <w:p>
      <w:r>
        <w:t xml:space="preserve">    The landscape was somber, with grey clouds and constant rain.</w:t>
      </w:r>
    </w:p>
    <w:p>
      <w:r>
        <w:t xml:space="preserve">2. La soirée fut sombre car il n'y avait pas de lumière. </w:t>
      </w:r>
    </w:p>
    <w:p>
      <w:r>
        <w:t xml:space="preserve">   The evening was somber because there wasn't any light. </w:t>
      </w:r>
    </w:p>
    <w:p>
      <w:r>
        <w:t xml:space="preserve">3.  Les lumières du centre ville étaient trop faibles, le décor était sombre. </w:t>
      </w:r>
    </w:p>
    <w:p>
      <w:r>
        <w:t xml:space="preserve">    City center lights were too weak, the decor was somber.</w:t>
      </w:r>
    </w:p>
    <w:p>
      <w:r>
        <w:t xml:space="preserve">4. La pièce était sombre et silencieuse, mais il y avait une odeur agréable de café. </w:t>
      </w:r>
    </w:p>
    <w:p>
      <w:r>
        <w:t xml:space="preserve">   The room was somber and silent, but there was a pleasant aroma of coffee.</w:t>
      </w:r>
    </w:p>
    <w:p>
      <w:r>
        <w:t xml:space="preserve">5.  Les deux amis étaient en train de lire un livre sombre sur la guerre. </w:t>
      </w:r>
    </w:p>
    <w:p>
      <w:r>
        <w:t xml:space="preserve">    The two friends were reading a somber book about the war. </w:t>
      </w:r>
    </w:p>
    <w:p>
      <w:r>
        <w:t>6. La nuit était sombre et il n'y avait pas d'astre apparent dans le ciel.</w:t>
      </w:r>
    </w:p>
    <w:p>
      <w:r>
        <w:t xml:space="preserve">   The night was somber and there weren't any apparent stars in the sky.</w:t>
      </w:r>
    </w:p>
    <w:p>
      <w:r>
        <w:t>7.  Son sourire était sombre, il semblait triste et déprimé.</w:t>
      </w:r>
    </w:p>
    <w:p>
      <w:r>
        <w:t xml:space="preserve">    His smile was somber, he seemed sad and depressed. </w:t>
      </w:r>
    </w:p>
    <w:p>
      <w:r>
        <w:t>8. Les gens étaient en colère et les rues étaient sombres.</w:t>
      </w:r>
    </w:p>
    <w:p>
      <w:r>
        <w:t xml:space="preserve">   People were angry and streets were somber. </w:t>
      </w:r>
    </w:p>
    <w:p>
      <w:r>
        <w:t>9. La ville était sombre et paisible avec des maisons à colombages et des arbres centenaires.</w:t>
      </w:r>
    </w:p>
    <w:p>
      <w:r>
        <w:t xml:space="preserve">   The city was somber and peaceful with half-timbered houses and centuries-old trees. </w:t>
      </w:r>
    </w:p>
    <w:p>
      <w:r>
        <w:t>10.  La peinture avait une ambiance sombre et mystérieuse, qui attirait l'attention de tous.</w:t>
      </w:r>
    </w:p>
    <w:p>
      <w:r>
        <w:t xml:space="preserve">    The painting had a somber and mysterious atmosphere that attracted the attention of everyone.</w:t>
      </w:r>
    </w:p>
    <w:p/>
    <w:p>
      <w:r>
        <w:t>Musique: Music</w:t>
      </w:r>
    </w:p>
    <w:p/>
    <w:p>
      <w:r>
        <w:t xml:space="preserve">1. J’adore écouter de la musique classique en fin d'après-midi. </w:t>
      </w:r>
    </w:p>
    <w:p>
      <w:r>
        <w:t xml:space="preserve">    I love listening to classical music in the late afternoon.</w:t>
      </w:r>
    </w:p>
    <w:p>
      <w:r>
        <w:t xml:space="preserve">2. La musique est un excellent moyen de se détendre après une longue journée.  </w:t>
      </w:r>
    </w:p>
    <w:p>
      <w:r>
        <w:t xml:space="preserve">    Music is an excellent way to relax after a long day.</w:t>
      </w:r>
    </w:p>
    <w:p>
      <w:r>
        <w:t>3. Elle aime écouter de la musique pop et rock.</w:t>
      </w:r>
    </w:p>
    <w:p>
      <w:r>
        <w:t xml:space="preserve">    She likes to listen to pop and rock music.</w:t>
      </w:r>
    </w:p>
    <w:p>
      <w:r>
        <w:t xml:space="preserve">4. Je peux apprécier la musique d’un artiste ou d’une période spécifique. </w:t>
      </w:r>
    </w:p>
    <w:p>
      <w:r>
        <w:t xml:space="preserve">    I can appreciate the music of a specific artist or period. </w:t>
      </w:r>
    </w:p>
    <w:p>
      <w:r>
        <w:t>5. La musique est importante pour nous tous, elle peut nous donner de l'énergie et du plaisir.</w:t>
      </w:r>
    </w:p>
    <w:p>
      <w:r>
        <w:t xml:space="preserve">    Music is important to all of us, it can give us energy and pleasure.</w:t>
      </w:r>
    </w:p>
    <w:p>
      <w:r>
        <w:t xml:space="preserve">6. Le concert était magnifique; la musique était rythmée et intense.  </w:t>
      </w:r>
    </w:p>
    <w:p>
      <w:r>
        <w:t xml:space="preserve">    The concert was magnificent; the music was rhythmic and intense. </w:t>
      </w:r>
    </w:p>
    <w:p>
      <w:r>
        <w:t xml:space="preserve">7. La musique nous aide à apprendre et à comprendre les autres cultures. </w:t>
      </w:r>
    </w:p>
    <w:p>
      <w:r>
        <w:t xml:space="preserve">    Music helps us learn and understand other cultures. </w:t>
      </w:r>
    </w:p>
    <w:p>
      <w:r>
        <w:t xml:space="preserve">8. C’est une bonne idée de programmer des soirées musicales chaque semaine. </w:t>
      </w:r>
    </w:p>
    <w:p>
      <w:r>
        <w:t xml:space="preserve">    It's a good idea to program musical evenings every week.</w:t>
      </w:r>
    </w:p>
    <w:p>
      <w:r>
        <w:t xml:space="preserve">9.  L'ambiance musicale était très agréable et festive. </w:t>
      </w:r>
    </w:p>
    <w:p>
      <w:r>
        <w:t xml:space="preserve">    The musical atmosphere was very pleasant and festive.   </w:t>
      </w:r>
    </w:p>
    <w:p>
      <w:r>
        <w:t xml:space="preserve">10. La musique peut-elle apporter une solution à notre vie quotidienne? </w:t>
      </w:r>
    </w:p>
    <w:p>
      <w:r>
        <w:t xml:space="preserve">     Can music bring solutions to our daily life?</w:t>
      </w:r>
    </w:p>
    <w:p/>
    <w:p>
      <w:r>
        <w:rPr>
          <w:b/>
        </w:rPr>
        <w:t>Word: Féte | Meaning: Party</w:t>
      </w:r>
    </w:p>
    <w:p/>
    <w:p>
      <w:r>
        <w:t xml:space="preserve">1. La fête de l'automne était très animée.  </w:t>
      </w:r>
    </w:p>
    <w:p>
      <w:r>
        <w:t xml:space="preserve">    The autumn festival was very lively.</w:t>
      </w:r>
    </w:p>
    <w:p>
      <w:r>
        <w:t xml:space="preserve">2. Nous avons beaucoup d'amis et nous organisons souvent une fête.  </w:t>
      </w:r>
    </w:p>
    <w:p>
      <w:r>
        <w:t xml:space="preserve">    We have many friends, and we often organize a party. </w:t>
      </w:r>
    </w:p>
    <w:p>
      <w:r>
        <w:t xml:space="preserve">3. Il est temps de célébrer la victoire avec une grande fête!   </w:t>
      </w:r>
    </w:p>
    <w:p>
      <w:r>
        <w:t xml:space="preserve">    It’s time to celebrate the victory with a big party! </w:t>
      </w:r>
    </w:p>
    <w:p>
      <w:r>
        <w:t xml:space="preserve">4. La musique était trop forte et j'ai eu un peu mal à l'oreille.  </w:t>
      </w:r>
    </w:p>
    <w:p>
      <w:r>
        <w:t xml:space="preserve">    The music was too loud and I got a bit of an earache. </w:t>
      </w:r>
    </w:p>
    <w:p>
      <w:r>
        <w:t xml:space="preserve">5. Le gâteau de la fête était délicieux, il fallait absolument en goûter.   </w:t>
      </w:r>
    </w:p>
    <w:p>
      <w:r>
        <w:t xml:space="preserve">    The cake from the party was delicious; you absolutely had to try it. </w:t>
      </w:r>
    </w:p>
    <w:p>
      <w:r>
        <w:t xml:space="preserve">6. La fête du village était une tradition que nous apprécions beaucoup.   </w:t>
      </w:r>
    </w:p>
    <w:p>
      <w:r>
        <w:t xml:space="preserve">    The village festival is a tradition we really appreciate. </w:t>
      </w:r>
    </w:p>
    <w:p>
      <w:r>
        <w:t xml:space="preserve">7. Les enfants étaient ravis de participer à la fête et d’y jouer!  </w:t>
      </w:r>
    </w:p>
    <w:p>
      <w:r>
        <w:t xml:space="preserve">    The children were delighted to participate in the party and play there! </w:t>
      </w:r>
    </w:p>
    <w:p>
      <w:r>
        <w:t xml:space="preserve">8. J'ai hâte de me joindre à ma famille pour célébrer la fête de Noël!   </w:t>
      </w:r>
    </w:p>
    <w:p>
      <w:r>
        <w:t xml:space="preserve">    I can't wait to join my family for Christmas celebration! </w:t>
      </w:r>
    </w:p>
    <w:p>
      <w:r>
        <w:t xml:space="preserve">9. La soirée de la Fête Nationale fut une réussite!  </w:t>
      </w:r>
    </w:p>
    <w:p>
      <w:r>
        <w:t xml:space="preserve">    The National Day party was a success!</w:t>
      </w:r>
    </w:p>
    <w:p>
      <w:r>
        <w:t xml:space="preserve">10. Le menu était plein d'options et j’ai trouvé un plat que j’aime beaucoup.   </w:t>
      </w:r>
    </w:p>
    <w:p>
      <w:r>
        <w:t xml:space="preserve">    The menu had plenty of options and I found a dish I love very much.</w:t>
      </w:r>
    </w:p>
    <w:p/>
    <w:p>
      <w:r>
        <w:rPr>
          <w:i/>
        </w:rPr>
        <w:t>Route: &lt;road&gt; | Meaning: &lt;road&gt;</w:t>
      </w:r>
    </w:p>
    <w:p/>
    <w:p>
      <w:r>
        <w:t>1. La route est longue, et nous avons décidé de prendre notre temps.</w:t>
      </w:r>
    </w:p>
    <w:p>
      <w:r>
        <w:t xml:space="preserve">   The road is long, and we decided to take our time.</w:t>
      </w:r>
    </w:p>
    <w:p>
      <w:r>
        <w:t>2. J'ai une idée pour la route que nous prenons demain.</w:t>
      </w:r>
    </w:p>
    <w:p>
      <w:r>
        <w:t xml:space="preserve">    I have an idea for the road we will take tomorrow. </w:t>
      </w:r>
    </w:p>
    <w:p>
      <w:r>
        <w:t xml:space="preserve">3.  Je connais bien la route vers le marché nocturne. </w:t>
      </w:r>
    </w:p>
    <w:p>
      <w:r>
        <w:t xml:space="preserve">    I am well-familiar with the way to the night market.</w:t>
      </w:r>
    </w:p>
    <w:p>
      <w:r>
        <w:t>4. Les enfants ont été fascinés par l'itinéraire sur la carte.</w:t>
      </w:r>
    </w:p>
    <w:p>
      <w:r>
        <w:t xml:space="preserve">   The children were fascinated by the route on the map.</w:t>
      </w:r>
    </w:p>
    <w:p>
      <w:r>
        <w:t xml:space="preserve">5.  Nous avons pris une route différente et nous avons trouvé un chemin plus pittoresque. </w:t>
      </w:r>
    </w:p>
    <w:p>
      <w:r>
        <w:t xml:space="preserve">    We took a different route and found a more scenic path. </w:t>
      </w:r>
    </w:p>
    <w:p>
      <w:r>
        <w:t xml:space="preserve">6. La route est très sinueuse, il faut être prudent en conduisant. </w:t>
      </w:r>
    </w:p>
    <w:p>
      <w:r>
        <w:t xml:space="preserve">   The road is very winding, we must be careful when driving. </w:t>
      </w:r>
    </w:p>
    <w:p>
      <w:r>
        <w:t>7.  L'organisation de la course de chars sera sur une route non-interrompue.</w:t>
      </w:r>
    </w:p>
    <w:p>
      <w:r>
        <w:t xml:space="preserve">    The organization of the char race will be on an uninterrupted road.</w:t>
      </w:r>
    </w:p>
    <w:p>
      <w:r>
        <w:t xml:space="preserve">8. Les touristes visitent souvent les villes et régions à travers des routes pavées. </w:t>
      </w:r>
    </w:p>
    <w:p>
      <w:r>
        <w:t xml:space="preserve">    Tourists often visit cities and regions through paved roads. </w:t>
      </w:r>
    </w:p>
    <w:p>
      <w:r>
        <w:t>9.  L'agence de voyage a recommandé une route sûre pour l’exploration.</w:t>
      </w:r>
    </w:p>
    <w:p>
      <w:r>
        <w:t xml:space="preserve">   The travel agency recommended a safe route for exploration.</w:t>
      </w:r>
    </w:p>
    <w:p>
      <w:r>
        <w:t>10. Les camions s'engouffrent sur la route et créent des embouteillages.</w:t>
      </w:r>
    </w:p>
    <w:p>
      <w:r>
        <w:t xml:space="preserve">   Trucks crowd onto the road and create traffic jams.</w:t>
      </w:r>
    </w:p>
    <w:p/>
    <w:p>
      <w:r>
        <w:rPr>
          <w:b/>
        </w:rPr>
        <w:t>Word: Boire | Meaning: To drink</w:t>
      </w:r>
    </w:p>
    <w:p/>
    <w:p>
      <w:r>
        <w:t>1. J'aime boire beaucoup d'eau chaque jour.</w:t>
      </w:r>
    </w:p>
    <w:p>
      <w:r>
        <w:t xml:space="preserve">    I like to drink a lot of water every day.</w:t>
      </w:r>
    </w:p>
    <w:p>
      <w:r>
        <w:t>2.  Le café est très chaud, il faut le boire lentement.</w:t>
      </w:r>
    </w:p>
    <w:p>
      <w:r>
        <w:t xml:space="preserve">   The coffee is very hot, you should drink it slowly. </w:t>
      </w:r>
    </w:p>
    <w:p>
      <w:r>
        <w:t>3. La pollution de l'air nous oblige à boire de l'eau en abondance.</w:t>
      </w:r>
    </w:p>
    <w:p>
      <w:r>
        <w:t xml:space="preserve">    Air pollution forces us to drink a lot of water abundantly. </w:t>
      </w:r>
    </w:p>
    <w:p>
      <w:r>
        <w:t>4. J'ai besoin d'une grande quantité de liquide pour boire.</w:t>
      </w:r>
    </w:p>
    <w:p>
      <w:r>
        <w:t xml:space="preserve">   I need a large amount of liquid to drink.</w:t>
      </w:r>
    </w:p>
    <w:p>
      <w:r>
        <w:t xml:space="preserve">5.  Il est préférable de boire des aliments frais et sains. </w:t>
      </w:r>
    </w:p>
    <w:p>
      <w:r>
        <w:t xml:space="preserve">    It is better to drink fresh and healthy food. </w:t>
      </w:r>
    </w:p>
    <w:p>
      <w:r>
        <w:t xml:space="preserve">6.  La mère boit du thé au lait chaque matin. </w:t>
      </w:r>
    </w:p>
    <w:p>
      <w:r>
        <w:t xml:space="preserve">    Mother drinks milk tea every morning. </w:t>
      </w:r>
    </w:p>
    <w:p>
      <w:r>
        <w:t xml:space="preserve">7. Les enfants doivent boire beaucoup d'eau pendant les jeux. </w:t>
      </w:r>
    </w:p>
    <w:p>
      <w:r>
        <w:t xml:space="preserve">    Children should drink a lot of water during play. </w:t>
      </w:r>
    </w:p>
    <w:p>
      <w:r>
        <w:t>8. On doit toujours boire de l'eau avant de manger.</w:t>
      </w:r>
    </w:p>
    <w:p>
      <w:r>
        <w:t xml:space="preserve">   You must always drink water before eating. </w:t>
      </w:r>
    </w:p>
    <w:p>
      <w:r>
        <w:t xml:space="preserve">9.  Il boit du vin rouge et il le trouve délicieux. </w:t>
      </w:r>
    </w:p>
    <w:p>
      <w:r>
        <w:t xml:space="preserve">    He drinks red wine and finds it delicious. </w:t>
      </w:r>
    </w:p>
    <w:p>
      <w:r>
        <w:t xml:space="preserve">10.  Je suis très fatigué, je dois boire beaucoup pour me recharger. </w:t>
      </w:r>
    </w:p>
    <w:p>
      <w:r>
        <w:t xml:space="preserve">     I am very tired, I must drink a lot to recharge.</w:t>
      </w:r>
    </w:p>
    <w:p/>
    <w:p>
      <w:r>
        <w:rPr>
          <w:b/>
        </w:rPr>
        <w:t>Word: Froid | Meaning: Cold</w:t>
      </w:r>
    </w:p>
    <w:p/>
    <w:p>
      <w:r>
        <w:t xml:space="preserve">1. Il s'est senti froid quand il est sorti de l'appartement.  </w:t>
      </w:r>
    </w:p>
    <w:p>
      <w:r>
        <w:t xml:space="preserve">   He felt cold when he went outside of the apartment.</w:t>
      </w:r>
    </w:p>
    <w:p>
      <w:r>
        <w:t>2. La pluie rend la ville froide et humide.</w:t>
      </w:r>
    </w:p>
    <w:p>
      <w:r>
        <w:t xml:space="preserve">   The rain makes the city cold and wet. </w:t>
      </w:r>
    </w:p>
    <w:p>
      <w:r>
        <w:t>3. La température était trop basse pour être confortable, il faut porter une veste.</w:t>
      </w:r>
    </w:p>
    <w:p>
      <w:r>
        <w:t xml:space="preserve">   The temperature was too low to be comfortable; one must wear a coat. </w:t>
      </w:r>
    </w:p>
    <w:p>
      <w:r>
        <w:t xml:space="preserve">4. L'air froid du matin fait frissonner les enfants.  </w:t>
      </w:r>
    </w:p>
    <w:p>
      <w:r>
        <w:t xml:space="preserve">   Cold air from the morning makes the children shiver.  </w:t>
      </w:r>
    </w:p>
    <w:p>
      <w:r>
        <w:t xml:space="preserve">5. J’ai besoin d'un café chaud pour me réchauffer après avoir passé une nuit froide. </w:t>
      </w:r>
    </w:p>
    <w:p>
      <w:r>
        <w:t xml:space="preserve">   I need a hot coffee to warm me up after spending a cold night. </w:t>
      </w:r>
    </w:p>
    <w:p>
      <w:r>
        <w:t xml:space="preserve">6. Les gens ont tendance à se sentir plus fatigués lorsque la température est basse.  </w:t>
      </w:r>
    </w:p>
    <w:p>
      <w:r>
        <w:t xml:space="preserve">   People tend to feel more tired when the temperature is low.  </w:t>
      </w:r>
    </w:p>
    <w:p>
      <w:r>
        <w:t xml:space="preserve">7. La neige est tombée et a donné une ambiance froide sur les rues.  </w:t>
      </w:r>
    </w:p>
    <w:p>
      <w:r>
        <w:t xml:space="preserve">   Snow has fallen and given an icy atmosphere on the streets. </w:t>
      </w:r>
    </w:p>
    <w:p>
      <w:r>
        <w:t xml:space="preserve">8. Les gens ont besoin d'un chauffage pour se réchauffer et se détendre en hiver.  </w:t>
      </w:r>
    </w:p>
    <w:p>
      <w:r>
        <w:t xml:space="preserve">   People need heating to warm up and relax in winter. </w:t>
      </w:r>
    </w:p>
    <w:p>
      <w:r>
        <w:t xml:space="preserve">9. Le froid n’est pas une maladie mais il peut avoir un impact négatif sur la santé.  </w:t>
      </w:r>
    </w:p>
    <w:p>
      <w:r>
        <w:t xml:space="preserve">   Cold isn’t a disease but it can have a negative impact on health.  </w:t>
      </w:r>
    </w:p>
    <w:p>
      <w:r>
        <w:t xml:space="preserve">10. La nature est souvent plus belle et sereine en dehors de la saison froide.  </w:t>
      </w:r>
    </w:p>
    <w:p>
      <w:r>
        <w:t xml:space="preserve">   Nature is often more beautiful and serene outside of the cold season.</w:t>
      </w:r>
    </w:p>
    <w:p/>
    <w:p>
      <w:r>
        <w:rPr>
          <w:b/>
        </w:rPr>
        <w:t>Word: Soleil | Meaning: Sun</w:t>
      </w:r>
    </w:p>
    <w:p/>
    <w:p>
      <w:r>
        <w:t>1. Le soleil brille aujourd'hui et il fait beau.</w:t>
      </w:r>
    </w:p>
    <w:p>
      <w:r>
        <w:t xml:space="preserve">    The sun is shining today and it's nice weather.</w:t>
      </w:r>
    </w:p>
    <w:p>
      <w:r>
        <w:t>2. J'aime beaucoup aller au bord de la mer quand le soleil est fort.</w:t>
      </w:r>
    </w:p>
    <w:p>
      <w:r>
        <w:t xml:space="preserve">    I really like to go to the beach when the sun is strong.</w:t>
      </w:r>
    </w:p>
    <w:p>
      <w:r>
        <w:t xml:space="preserve">3. La femme a l'air triste car elle ne voit pas le soleil. </w:t>
      </w:r>
    </w:p>
    <w:p>
      <w:r>
        <w:t xml:space="preserve">    The woman looks sad because she doesn't see the sun.</w:t>
      </w:r>
    </w:p>
    <w:p>
      <w:r>
        <w:t>4. Le soleil se couche à 18h00 et nous allons en profiter pour aller dehors.</w:t>
      </w:r>
    </w:p>
    <w:p>
      <w:r>
        <w:t xml:space="preserve">    The sun sets at 6:00 PM and we are going to enjoy it by going outside.</w:t>
      </w:r>
    </w:p>
    <w:p>
      <w:r>
        <w:t>5. Il y a beaucoup de rayons du soleil qui illuminent la ville.</w:t>
      </w:r>
    </w:p>
    <w:p>
      <w:r>
        <w:t xml:space="preserve">    There are many rays of the sun that illuminate the city.</w:t>
      </w:r>
    </w:p>
    <w:p>
      <w:r>
        <w:t>6. Les enfants se promènent dans la forêt et ils jouent sous le soleil.</w:t>
      </w:r>
    </w:p>
    <w:p>
      <w:r>
        <w:t xml:space="preserve">    The children walk in the forest and they play under the sun. </w:t>
      </w:r>
    </w:p>
    <w:p>
      <w:r>
        <w:t xml:space="preserve">7. J'ai besoin d'un peu de soleil pour me sentir mieux. </w:t>
      </w:r>
    </w:p>
    <w:p>
      <w:r>
        <w:t xml:space="preserve">   I need a little bit of sunshine to feel better.</w:t>
      </w:r>
    </w:p>
    <w:p>
      <w:r>
        <w:t>8. Le soleil est une source d’énergie vitale pour la vie sur Terre.</w:t>
      </w:r>
    </w:p>
    <w:p>
      <w:r>
        <w:t xml:space="preserve">    The sun is a source of vital energy for life on Earth.</w:t>
      </w:r>
    </w:p>
    <w:p>
      <w:r>
        <w:t xml:space="preserve">9. La lumière du soleil donne beaucoup de chaleur et d'ambiance à l'intérieur. </w:t>
      </w:r>
    </w:p>
    <w:p>
      <w:r>
        <w:t xml:space="preserve">   The light of the sun gives a lot of warmth and ambiance inside.</w:t>
      </w:r>
    </w:p>
    <w:p>
      <w:r>
        <w:t xml:space="preserve">10.  Le soleil s’est couché et il est temps de rentrer chez nous. </w:t>
      </w:r>
    </w:p>
    <w:p>
      <w:r>
        <w:t xml:space="preserve">    The sun has gone down and it is time to go home.</w:t>
      </w:r>
    </w:p>
    <w:p/>
    <w:p>
      <w:r>
        <w:t>Chat: Cat</w:t>
      </w:r>
    </w:p>
    <w:p/>
    <w:p>
      <w:r>
        <w:t xml:space="preserve">1. Il a un chat gris et mignon.  </w:t>
      </w:r>
    </w:p>
    <w:p>
      <w:r>
        <w:t xml:space="preserve">    He has a grey, cute cat.</w:t>
      </w:r>
    </w:p>
    <w:p>
      <w:r>
        <w:t xml:space="preserve">2. J'adore les chats qui jouent avec des plumes.  </w:t>
      </w:r>
    </w:p>
    <w:p>
      <w:r>
        <w:t xml:space="preserve">    I love cats that play with feathers.</w:t>
      </w:r>
    </w:p>
    <w:p>
      <w:r>
        <w:t xml:space="preserve">3. Le chat est très curieux et il explore l'appartement entier. </w:t>
      </w:r>
    </w:p>
    <w:p>
      <w:r>
        <w:t xml:space="preserve">    The cat is very curious and it explores the entire apartment.</w:t>
      </w:r>
    </w:p>
    <w:p>
      <w:r>
        <w:t xml:space="preserve">4. Je suis plus à l'aise avec les chats que les chiens.  </w:t>
      </w:r>
    </w:p>
    <w:p>
      <w:r>
        <w:t xml:space="preserve">    I am more comfortable with cats than dogs.</w:t>
      </w:r>
    </w:p>
    <w:p>
      <w:r>
        <w:t xml:space="preserve">5. La conversation entre les amis est interrompue par le chat qui ronronne. </w:t>
      </w:r>
    </w:p>
    <w:p>
      <w:r>
        <w:t xml:space="preserve">    The conversation between friends is interrupted by the cat that purrs.</w:t>
      </w:r>
    </w:p>
    <w:p>
      <w:r>
        <w:t xml:space="preserve">6. Le chat a mangé tout son repas dans la nuit.  </w:t>
      </w:r>
    </w:p>
    <w:p>
      <w:r>
        <w:t xml:space="preserve">    The cat ate all of its meal during the night.</w:t>
      </w:r>
    </w:p>
    <w:p>
      <w:r>
        <w:t xml:space="preserve">7. Mon chat aime beaucoup dormir sur mon lit.  </w:t>
      </w:r>
    </w:p>
    <w:p>
      <w:r>
        <w:t xml:space="preserve">    My cat loves to sleep on my bed. </w:t>
      </w:r>
    </w:p>
    <w:p>
      <w:r>
        <w:t xml:space="preserve">8. Il est important de s'occuper des chats en difficulté.   </w:t>
      </w:r>
    </w:p>
    <w:p>
      <w:r>
        <w:t xml:space="preserve">    It is important to take care of cats in difficulty. </w:t>
      </w:r>
    </w:p>
    <w:p>
      <w:r>
        <w:t xml:space="preserve">9. Le vétérinaire a examiné le chat pour vérifier s’il était malade. </w:t>
      </w:r>
    </w:p>
    <w:p>
      <w:r>
        <w:t xml:space="preserve">    The vet examined the cat to check if it was sick.  </w:t>
      </w:r>
    </w:p>
    <w:p>
      <w:r>
        <w:t xml:space="preserve">10. La femme a acheté un chat noir et élégant à l'animalerie.   </w:t>
      </w:r>
    </w:p>
    <w:p>
      <w:r>
        <w:t xml:space="preserve">    The woman bought an elegant black cat from the pet shop.</w:t>
      </w:r>
    </w:p>
    <w:p/>
    <w:p>
      <w:r>
        <w:rPr>
          <w:b/>
        </w:rPr>
        <w:t>Word: jour | Meaning: day</w:t>
      </w:r>
    </w:p>
    <w:p/>
    <w:p>
      <w:r>
        <w:t>1. J'ai beaucoup de choses à faire ce jour.</w:t>
      </w:r>
    </w:p>
    <w:p>
      <w:r>
        <w:t xml:space="preserve">   I have many things to do today.</w:t>
      </w:r>
    </w:p>
    <w:p>
      <w:r>
        <w:t>2. Célébrer le jour de l'an est une tradition importante.</w:t>
      </w:r>
    </w:p>
    <w:p>
      <w:r>
        <w:t xml:space="preserve">   Celebrating New Year’s Day is an important tradition.</w:t>
      </w:r>
    </w:p>
    <w:p>
      <w:r>
        <w:t xml:space="preserve">3.  J'adore les journées d'été en France. </w:t>
      </w:r>
    </w:p>
    <w:p>
      <w:r>
        <w:t xml:space="preserve">    I love summer days in France.</w:t>
      </w:r>
    </w:p>
    <w:p>
      <w:r>
        <w:t>4. Il n'y a pas beaucoup de monde sur ce jour.</w:t>
      </w:r>
    </w:p>
    <w:p>
      <w:r>
        <w:t xml:space="preserve">   There aren't many people on this day.</w:t>
      </w:r>
    </w:p>
    <w:p>
      <w:r>
        <w:t>5. La fête commence le jour de la Saint-Valentin.</w:t>
      </w:r>
    </w:p>
    <w:p>
      <w:r>
        <w:t xml:space="preserve">   The party starts on Valentine’s Day.</w:t>
      </w:r>
    </w:p>
    <w:p>
      <w:r>
        <w:t xml:space="preserve">6.  Le jour se finit par l’aube. </w:t>
      </w:r>
    </w:p>
    <w:p>
      <w:r>
        <w:t xml:space="preserve">    Day ends by sunrise.</w:t>
      </w:r>
    </w:p>
    <w:p>
      <w:r>
        <w:t xml:space="preserve">7. Il est important de prendre le temps d'observer la nature sur ce jour. </w:t>
      </w:r>
    </w:p>
    <w:p>
      <w:r>
        <w:t xml:space="preserve">    It is important to take time to observe nature on this day.</w:t>
      </w:r>
    </w:p>
    <w:p>
      <w:r>
        <w:t xml:space="preserve">8. Le soleil brille beaucoup aujourd'hui, ce jour est magnifique. </w:t>
      </w:r>
    </w:p>
    <w:p>
      <w:r>
        <w:t xml:space="preserve">   The sun shines brightly today, it’s a beautiful day.</w:t>
      </w:r>
    </w:p>
    <w:p>
      <w:r>
        <w:t xml:space="preserve">9.  J'ai besoin de vous aider à choisir un jour pour partir en vacances. </w:t>
      </w:r>
    </w:p>
    <w:p>
      <w:r>
        <w:t xml:space="preserve">    I need your help to choose a day for a vacation.</w:t>
      </w:r>
    </w:p>
    <w:p>
      <w:r>
        <w:t xml:space="preserve">10.  Il y a une grosse exposition sur ce jour! </w:t>
      </w:r>
    </w:p>
    <w:p>
      <w:r>
        <w:t xml:space="preserve">   There’s a big exhibition on this day!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