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Je vais manger un déjeuner léger aujourd'hui.</w:t>
      </w:r>
    </w:p>
    <w:p>
      <w:r>
        <w:t xml:space="preserve">    I am going to eat a light lunch today.</w:t>
      </w:r>
    </w:p>
    <w:p>
      <w:r>
        <w:t>2. Le déjeuner est souvent servi à midi en France.</w:t>
      </w:r>
    </w:p>
    <w:p>
      <w:r>
        <w:t xml:space="preserve">    Lunch is often served at midday in France.</w:t>
      </w:r>
    </w:p>
    <w:p>
      <w:r>
        <w:t xml:space="preserve">3.  Ils ont déjeuné au restaurant avant de partir en voyage. </w:t>
      </w:r>
    </w:p>
    <w:p>
      <w:r>
        <w:t xml:space="preserve">   They had lunch at the restaurant before they went on their trip.</w:t>
      </w:r>
    </w:p>
    <w:p>
      <w:r>
        <w:t xml:space="preserve">4. J'ai beaucoup apprécié le déjeuner préparé par ma grand-mère. </w:t>
      </w:r>
    </w:p>
    <w:p>
      <w:r>
        <w:t xml:space="preserve">    I really enjoyed the lunch that my grandmother made.</w:t>
      </w:r>
    </w:p>
    <w:p>
      <w:r>
        <w:t xml:space="preserve">5. Le déjeuner est un moment pour se détendre et socialiser. </w:t>
      </w:r>
    </w:p>
    <w:p>
      <w:r>
        <w:t xml:space="preserve">    Lunch is a time to relax and socialize. </w:t>
      </w:r>
    </w:p>
    <w:p>
      <w:r>
        <w:t xml:space="preserve">6.  La salade et le pain accompagnent souvent le déjeuner. </w:t>
      </w:r>
    </w:p>
    <w:p>
      <w:r>
        <w:t xml:space="preserve">   Salad and bread often accompany lunch. </w:t>
      </w:r>
    </w:p>
    <w:p>
      <w:r>
        <w:t xml:space="preserve">7. Il faut prendre son déjeuner avant de partir travailler. </w:t>
      </w:r>
    </w:p>
    <w:p>
      <w:r>
        <w:t xml:space="preserve">   One must take their lunch before going to work. </w:t>
      </w:r>
    </w:p>
    <w:p>
      <w:r>
        <w:t>8. Le dîner est plus important que le déjeuner pour moi.</w:t>
      </w:r>
    </w:p>
    <w:p>
      <w:r>
        <w:t xml:space="preserve">   Dinner is more important than lunch for me.</w:t>
      </w:r>
    </w:p>
    <w:p>
      <w:r>
        <w:t xml:space="preserve">9. J'ai faim après mon déjeuner et je vais aller chercher un sandwich. </w:t>
      </w:r>
    </w:p>
    <w:p>
      <w:r>
        <w:t xml:space="preserve">    I am hungry after lunch and I will go get a sandwich. </w:t>
      </w:r>
    </w:p>
    <w:p>
      <w:r>
        <w:t xml:space="preserve">10.  La cuisine du déjeuner peut varier en fonction des régions et de l’âge.  </w:t>
      </w:r>
    </w:p>
    <w:p>
      <w:r>
        <w:t xml:space="preserve">   The lunchtime menu can vary depending on the region and age.</w:t>
      </w:r>
    </w:p>
    <w:p/>
    <w:p>
      <w:r>
        <w:rPr>
          <w:b/>
        </w:rPr>
        <w:t>Word: Lune | Meaning: Moon</w:t>
      </w:r>
    </w:p>
    <w:p/>
    <w:p>
      <w:r>
        <w:t xml:space="preserve">1. La lune était pleine et brillante ce soir. </w:t>
      </w:r>
    </w:p>
    <w:p>
      <w:r>
        <w:t xml:space="preserve">   The moon was full and bright tonight.</w:t>
      </w:r>
    </w:p>
    <w:p>
      <w:r>
        <w:t>2. Je regarde la lune depuis ma fenêtre chaque jour.</w:t>
      </w:r>
    </w:p>
    <w:p>
      <w:r>
        <w:t xml:space="preserve">    I look at the moon from my window every day.</w:t>
      </w:r>
    </w:p>
    <w:p>
      <w:r>
        <w:t>3. L'homme se promenait dans le jardin en observant la lune.</w:t>
      </w:r>
    </w:p>
    <w:p>
      <w:r>
        <w:t xml:space="preserve">    The man walked in the garden observing the moon. </w:t>
      </w:r>
    </w:p>
    <w:p>
      <w:r>
        <w:t>4. La lune est un objet fascinant à observer.</w:t>
      </w:r>
    </w:p>
    <w:p>
      <w:r>
        <w:t xml:space="preserve">   The moon is an intriguing object to observe.</w:t>
      </w:r>
    </w:p>
    <w:p>
      <w:r>
        <w:t>5. Les enfants sont fascinés par les étoiles et la lune.</w:t>
      </w:r>
    </w:p>
    <w:p>
      <w:r>
        <w:t xml:space="preserve">   Children are fascinated by stars and the moon.</w:t>
      </w:r>
    </w:p>
    <w:p>
      <w:r>
        <w:t xml:space="preserve">6. La lune a une influence importante sur les océans. </w:t>
      </w:r>
    </w:p>
    <w:p>
      <w:r>
        <w:t xml:space="preserve">    The moon has a significant impact on oceans.</w:t>
      </w:r>
    </w:p>
    <w:p>
      <w:r>
        <w:t>7.  Le voyage en train était long, mais la lune m'a illuminé le trajet.</w:t>
      </w:r>
    </w:p>
    <w:p>
      <w:r>
        <w:t xml:space="preserve">    The train trip was long, but the moon illuminated my journey.</w:t>
      </w:r>
    </w:p>
    <w:p>
      <w:r>
        <w:t>8. L’artiste peint la lune dans son nouveau tableau.</w:t>
      </w:r>
    </w:p>
    <w:p>
      <w:r>
        <w:t xml:space="preserve">   The artist paints the moon in his new painting. </w:t>
      </w:r>
    </w:p>
    <w:p>
      <w:r>
        <w:t>9. Il a oublié de se mettre à l'abri et la lune l'a illuminé.</w:t>
      </w:r>
    </w:p>
    <w:p>
      <w:r>
        <w:t xml:space="preserve">   He forgot to take cover and the moon lit him up.</w:t>
      </w:r>
    </w:p>
    <w:p>
      <w:r>
        <w:t>10. La lune est un symbole important pour les cultures anciennes.</w:t>
      </w:r>
    </w:p>
    <w:p>
      <w:r>
        <w:t xml:space="preserve">   The moon is an important symbol for ancient cultures.</w:t>
      </w:r>
    </w:p>
    <w:p/>
    <w:p>
      <w:r>
        <w:rPr>
          <w:b/>
        </w:rPr>
        <w:t>Word: Arbre | Meaning: Tree</w:t>
      </w:r>
    </w:p>
    <w:p/>
    <w:p>
      <w:r>
        <w:t>1. J'ai un arbre très grand dans mon jardin.</w:t>
      </w:r>
    </w:p>
    <w:p>
      <w:r>
        <w:t xml:space="preserve">   I have a very large tree in my garden.</w:t>
      </w:r>
    </w:p>
    <w:p>
      <w:r>
        <w:t>2. La forêt est remplie d'arbres majestueux.</w:t>
      </w:r>
    </w:p>
    <w:p>
      <w:r>
        <w:t xml:space="preserve">   The forest is filled with majestic trees.</w:t>
      </w:r>
    </w:p>
    <w:p>
      <w:r>
        <w:t>3. L’arbre de Noël symbolise la paix et la joie de l’hiver.</w:t>
      </w:r>
    </w:p>
    <w:p>
      <w:r>
        <w:t xml:space="preserve">   The Christmas tree symbolizes peace and the joy of winter.</w:t>
      </w:r>
    </w:p>
    <w:p>
      <w:r>
        <w:t xml:space="preserve">4.  Il a besoin d'un arbuste pour protéger sa maison. </w:t>
      </w:r>
    </w:p>
    <w:p>
      <w:r>
        <w:t xml:space="preserve">   He needs an arbor to protect his house.</w:t>
      </w:r>
    </w:p>
    <w:p>
      <w:r>
        <w:t>5. Le chêne est l'arbre le plus grand au monde.</w:t>
      </w:r>
    </w:p>
    <w:p>
      <w:r>
        <w:t xml:space="preserve">    The oak is the tallest tree in the world.</w:t>
      </w:r>
    </w:p>
    <w:p>
      <w:r>
        <w:t>6. Vous devez arroser votre arbre tous les jours.</w:t>
      </w:r>
    </w:p>
    <w:p>
      <w:r>
        <w:t xml:space="preserve">  You need to water your tree every day.</w:t>
      </w:r>
    </w:p>
    <w:p>
      <w:r>
        <w:t xml:space="preserve">7. L’arbre a des branches qui s'étendent vers le ciel. </w:t>
      </w:r>
    </w:p>
    <w:p>
      <w:r>
        <w:t xml:space="preserve">   The tree has branches that stretch towards the sky.</w:t>
      </w:r>
    </w:p>
    <w:p>
      <w:r>
        <w:t>8.  J'aime l'histoire de l'arbre généalogique de ma famille.</w:t>
      </w:r>
    </w:p>
    <w:p>
      <w:r>
        <w:t xml:space="preserve">    I love the story of my family's tree lineage.</w:t>
      </w:r>
    </w:p>
    <w:p>
      <w:r>
        <w:t>9. L’arbre est une source d'inspiration pour les peintres et les sculpteurs.</w:t>
      </w:r>
    </w:p>
    <w:p>
      <w:r>
        <w:t xml:space="preserve">   The tree is a source of inspiration for painters and sculptors.</w:t>
      </w:r>
    </w:p>
    <w:p>
      <w:r>
        <w:t xml:space="preserve">10.  Le jardinier a planté un arbre nouveau dans le carré. </w:t>
      </w:r>
    </w:p>
    <w:p>
      <w:r>
        <w:t xml:space="preserve">    The gardener has planted a new tree in the square.</w:t>
      </w:r>
    </w:p>
    <w:p/>
    <w:p>
      <w:r>
        <w:rPr>
          <w:b/>
        </w:rPr>
        <w:t>Word: Croix | Meaning: Cross</w:t>
      </w:r>
    </w:p>
    <w:p/>
    <w:p>
      <w:r>
        <w:t>1. La **croix** sur le monument était en pierre.</w:t>
      </w:r>
    </w:p>
    <w:p>
      <w:r>
        <w:t xml:space="preserve">    The cross on the monument was made of stone.</w:t>
      </w:r>
    </w:p>
    <w:p>
      <w:r>
        <w:t>2. J'ai vu une **croix** dans un jardin botanique.</w:t>
      </w:r>
    </w:p>
    <w:p>
      <w:r>
        <w:t xml:space="preserve">   I saw a cross in a botanical garden. </w:t>
      </w:r>
    </w:p>
    <w:p>
      <w:r>
        <w:t>3. Il s'est rendu à la **croix** pour se recueillir.</w:t>
      </w:r>
    </w:p>
    <w:p>
      <w:r>
        <w:t xml:space="preserve">   He went to the cross to pray.</w:t>
      </w:r>
    </w:p>
    <w:p>
      <w:r>
        <w:t>4. La **croix** de Saint-Jacques est célèbre dans le pays.</w:t>
      </w:r>
    </w:p>
    <w:p>
      <w:r>
        <w:t xml:space="preserve">   The Cross of Saint James is famous in the country.</w:t>
      </w:r>
    </w:p>
    <w:p>
      <w:r>
        <w:t xml:space="preserve">5. La **croix** a une signification symbolique importante. </w:t>
      </w:r>
    </w:p>
    <w:p>
      <w:r>
        <w:t xml:space="preserve">    The cross has important symbolic meaning.</w:t>
      </w:r>
    </w:p>
    <w:p>
      <w:r>
        <w:t>6. Les enfants ont dessiné une **croix** sur leur tableau d'école.</w:t>
      </w:r>
    </w:p>
    <w:p>
      <w:r>
        <w:t xml:space="preserve">    The children drew a cross on their school board.</w:t>
      </w:r>
    </w:p>
    <w:p>
      <w:r>
        <w:t>7.  Le drapeau français porte une **croix** sur son centre.</w:t>
      </w:r>
    </w:p>
    <w:p>
      <w:r>
        <w:t xml:space="preserve">   The French flag features a cross in the center. </w:t>
      </w:r>
    </w:p>
    <w:p>
      <w:r>
        <w:t xml:space="preserve">8. La ville était bordée de **croix** anciennes. </w:t>
      </w:r>
    </w:p>
    <w:p>
      <w:r>
        <w:t xml:space="preserve">    The city was lined with old crosses.</w:t>
      </w:r>
    </w:p>
    <w:p>
      <w:r>
        <w:t>9. L'histoire raconte que la **croix** a été construite pour un événement important.</w:t>
      </w:r>
    </w:p>
    <w:p>
      <w:r>
        <w:t xml:space="preserve">    History tells us that the cross was built for an important event.</w:t>
      </w:r>
    </w:p>
    <w:p>
      <w:r>
        <w:t xml:space="preserve">10.  On peut trouver des **croix** en bois dans les maisons anciennes. </w:t>
      </w:r>
    </w:p>
    <w:p>
      <w:r>
        <w:t xml:space="preserve">   Wooden crosses can be found in old houses.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ville. </w:t>
      </w:r>
    </w:p>
    <w:p>
      <w:r>
        <w:t xml:space="preserve">    I live in a small town.</w:t>
      </w:r>
    </w:p>
    <w:p>
      <w:r>
        <w:t xml:space="preserve">2.  Vivre avec les autres est important pour le bonheur. </w:t>
      </w:r>
    </w:p>
    <w:p>
      <w:r>
        <w:t xml:space="preserve">    Living with others is important for happiness.</w:t>
      </w:r>
    </w:p>
    <w:p>
      <w:r>
        <w:t xml:space="preserve">3. Mon père vivait à Paris avant de revenir ici. </w:t>
      </w:r>
    </w:p>
    <w:p>
      <w:r>
        <w:t xml:space="preserve">   My father lived in Paris before returning here. </w:t>
      </w:r>
    </w:p>
    <w:p>
      <w:r>
        <w:t xml:space="preserve">4. Vous devez vivre vos rêves. </w:t>
      </w:r>
    </w:p>
    <w:p>
      <w:r>
        <w:t xml:space="preserve">    You should live your dreams.  </w:t>
      </w:r>
    </w:p>
    <w:p>
      <w:r>
        <w:t xml:space="preserve">5.  Le vieil homme vivait une vie simple. </w:t>
      </w:r>
    </w:p>
    <w:p>
      <w:r>
        <w:t xml:space="preserve">     The old man lived a simple life. </w:t>
      </w:r>
    </w:p>
    <w:p>
      <w:r>
        <w:t>6.  Ils ont décidé de vivre plus loin dans la nature.</w:t>
      </w:r>
    </w:p>
    <w:p>
      <w:r>
        <w:t xml:space="preserve">   They decided to live further out in the countryside.  </w:t>
      </w:r>
    </w:p>
    <w:p>
      <w:r>
        <w:t xml:space="preserve">7. La femme vit un nouveau projet professionnel. </w:t>
      </w:r>
    </w:p>
    <w:p>
      <w:r>
        <w:t xml:space="preserve">    The woman is living a new professional project. </w:t>
      </w:r>
    </w:p>
    <w:p>
      <w:r>
        <w:t xml:space="preserve">8. Vivre est une chose difficile, mais elle est nécessaire. </w:t>
      </w:r>
    </w:p>
    <w:p>
      <w:r>
        <w:t xml:space="preserve">    Living is a difficult thing, but it is necessary.  </w:t>
      </w:r>
    </w:p>
    <w:p>
      <w:r>
        <w:t xml:space="preserve">9. Le plus grand défi de la vie est de vivre en harmonie avec soi-même. </w:t>
      </w:r>
    </w:p>
    <w:p>
      <w:r>
        <w:t xml:space="preserve">   The biggest challenge in life is living in harmony with oneself.  </w:t>
      </w:r>
    </w:p>
    <w:p>
      <w:r>
        <w:t xml:space="preserve">10. J'ai appris à vivre avec mes responsabilités. </w:t>
      </w:r>
    </w:p>
    <w:p>
      <w:r>
        <w:t xml:space="preserve">    I've learned to live with my responsibilities.</w:t>
      </w:r>
    </w:p>
    <w:p/>
    <w:p>
      <w:r>
        <w:rPr>
          <w:b/>
        </w:rPr>
        <w:t>Word: Chandelier | Meaning: Lighting fixture, especially one made of glass with a hanging chain or rod</w:t>
      </w:r>
    </w:p>
    <w:p/>
    <w:p>
      <w:r>
        <w:t>1.  La salle à manger avait un magnifique chandelier en verre et cristal.</w:t>
      </w:r>
    </w:p>
    <w:p>
      <w:r>
        <w:t xml:space="preserve">   The dining room had a magnificent chandelier of glass and crystal.</w:t>
      </w:r>
    </w:p>
    <w:p>
      <w:r>
        <w:t xml:space="preserve">2.  L'hôtel dispose d’un grand chandelier central dans la réception. </w:t>
      </w:r>
    </w:p>
    <w:p>
      <w:r>
        <w:t xml:space="preserve">    The hotel has a large chandelier in the reception area.</w:t>
      </w:r>
    </w:p>
    <w:p>
      <w:r>
        <w:t>3.  Elle accrocha le vieux chandelier à la porte de son appartement.</w:t>
      </w:r>
    </w:p>
    <w:p>
      <w:r>
        <w:t xml:space="preserve">    She hung the old chandelier on the door of her apartment.</w:t>
      </w:r>
    </w:p>
    <w:p>
      <w:r>
        <w:t>4.  La lumière du chandelier éclairait les portraits qui ornaient les murs.</w:t>
      </w:r>
    </w:p>
    <w:p>
      <w:r>
        <w:t xml:space="preserve">   The light from the chandelier illuminated the portraits adorning the walls. </w:t>
      </w:r>
    </w:p>
    <w:p>
      <w:r>
        <w:t>5.  Le chandelier a été rénové pour un look plus moderne.</w:t>
      </w:r>
    </w:p>
    <w:p>
      <w:r>
        <w:t xml:space="preserve">   The chandelier was renovated for a more modern look.</w:t>
      </w:r>
    </w:p>
    <w:p>
      <w:r>
        <w:t xml:space="preserve">6.  Je suis d'accord, le chandelier est très beau. </w:t>
      </w:r>
    </w:p>
    <w:p>
      <w:r>
        <w:t xml:space="preserve">    I agree, the chandelier is very beautiful.</w:t>
      </w:r>
    </w:p>
    <w:p>
      <w:r>
        <w:t>7.  Les enfants ont joué avec les chandeliers de l’arbre.</w:t>
      </w:r>
    </w:p>
    <w:p>
      <w:r>
        <w:t xml:space="preserve">   Children played with the tree's chandeliers.</w:t>
      </w:r>
    </w:p>
    <w:p>
      <w:r>
        <w:t xml:space="preserve">8.  Le chandelier était une pièce maîtresse de la décoration du salon. </w:t>
      </w:r>
    </w:p>
    <w:p>
      <w:r>
        <w:t xml:space="preserve">   The chandelier was a centerpiece of the living room decoration.</w:t>
      </w:r>
    </w:p>
    <w:p>
      <w:r>
        <w:t xml:space="preserve">9.  Elle appréciait toujours le confort que lui offrait le chandelier. </w:t>
      </w:r>
    </w:p>
    <w:p>
      <w:r>
        <w:t xml:space="preserve">   She always appreciated the comfort that the chandelier offered.</w:t>
      </w:r>
    </w:p>
    <w:p>
      <w:r>
        <w:t xml:space="preserve">10.  Les chandeliers étaient illuminés par une lumière douce et chaude. </w:t>
      </w:r>
    </w:p>
    <w:p>
      <w:r>
        <w:t xml:space="preserve">    The chandeliers were illuminated by soft and warm light.</w:t>
      </w:r>
    </w:p>
    <w:p/>
    <w:p>
      <w:r>
        <w:rPr>
          <w:b/>
        </w:rPr>
        <w:t>Word: Apporter | Meaning: to bring or carry</w:t>
      </w:r>
    </w:p>
    <w:p/>
    <w:p>
      <w:r>
        <w:t>1. Je vais apporter mon sac à la bibliothèque.</w:t>
      </w:r>
    </w:p>
    <w:p>
      <w:r>
        <w:t xml:space="preserve">    I'm going to bring my bag to the library.</w:t>
      </w:r>
    </w:p>
    <w:p>
      <w:r>
        <w:t>2. Vous devez apporter des documents pour le rendez-vous.</w:t>
      </w:r>
    </w:p>
    <w:p>
      <w:r>
        <w:t xml:space="preserve">    You have to bring documents for the appointment. </w:t>
      </w:r>
    </w:p>
    <w:p>
      <w:r>
        <w:t xml:space="preserve">3. J'apporte un cadeau pour ma mère. </w:t>
      </w:r>
    </w:p>
    <w:p>
      <w:r>
        <w:t xml:space="preserve">    I'm bringing a gift for my mother. </w:t>
      </w:r>
    </w:p>
    <w:p>
      <w:r>
        <w:t xml:space="preserve">4. L'équipe doit apporter sa contribution au projet. </w:t>
      </w:r>
    </w:p>
    <w:p>
      <w:r>
        <w:t xml:space="preserve">    The team must contribute their part to the project.</w:t>
      </w:r>
    </w:p>
    <w:p>
      <w:r>
        <w:t xml:space="preserve">5. Elle a apporté une solution à la crise économique. </w:t>
      </w:r>
    </w:p>
    <w:p>
      <w:r>
        <w:t xml:space="preserve">    She brought a solution to the economic crisis. </w:t>
      </w:r>
    </w:p>
    <w:p>
      <w:r>
        <w:t xml:space="preserve">6. Les enfants doivent apporter leurs devoirs à l'école. </w:t>
      </w:r>
    </w:p>
    <w:p>
      <w:r>
        <w:t xml:space="preserve">    Children must bring their homework to school. </w:t>
      </w:r>
    </w:p>
    <w:p>
      <w:r>
        <w:t xml:space="preserve">7. Je vais apporter un repas pour les invités. </w:t>
      </w:r>
    </w:p>
    <w:p>
      <w:r>
        <w:t xml:space="preserve">    I'm going to bring a meal for the guests. </w:t>
      </w:r>
    </w:p>
    <w:p>
      <w:r>
        <w:t>8. Il est important d'apporter de l'aide aux personnes en difficulté.</w:t>
      </w:r>
    </w:p>
    <w:p>
      <w:r>
        <w:t xml:space="preserve">    It is important to provide help to people in need.</w:t>
      </w:r>
    </w:p>
    <w:p>
      <w:r>
        <w:t xml:space="preserve">9. Vous devez apporter votre carte d’identité au bureau de la ville. </w:t>
      </w:r>
    </w:p>
    <w:p>
      <w:r>
        <w:t xml:space="preserve">    You must bring your ID card to the city office. </w:t>
      </w:r>
    </w:p>
    <w:p>
      <w:r>
        <w:t xml:space="preserve">10. L'ambassade a apporté des solutions pour résoudre le problème. </w:t>
      </w:r>
    </w:p>
    <w:p>
      <w:r>
        <w:t xml:space="preserve">   The embassy brought solutions to solve the problem.</w:t>
      </w:r>
    </w:p>
    <w:p/>
    <w:p>
      <w:r>
        <w:rPr>
          <w:b/>
        </w:rPr>
        <w:t>Word: Ami | Meaning: Friend</w:t>
      </w:r>
    </w:p>
    <w:p/>
    <w:p>
      <w:r>
        <w:t>1. Mon ami, Jean, est très sympathique.</w:t>
      </w:r>
    </w:p>
    <w:p>
      <w:r>
        <w:t xml:space="preserve">   My friend, Jean, is very friendly.</w:t>
      </w:r>
    </w:p>
    <w:p>
      <w:r>
        <w:t>2. Je suis heureux d'avoir un ami comme toi.</w:t>
      </w:r>
    </w:p>
    <w:p>
      <w:r>
        <w:t xml:space="preserve">   I am happy to have a friend like you.</w:t>
      </w:r>
    </w:p>
    <w:p>
      <w:r>
        <w:t xml:space="preserve">3. Nous sommes amis depuis longtemps. </w:t>
      </w:r>
    </w:p>
    <w:p>
      <w:r>
        <w:t xml:space="preserve">   We have been friends for a long time.</w:t>
      </w:r>
    </w:p>
    <w:p>
      <w:r>
        <w:t>4. Il est impossible de passer des heures avec mon ami sans rire.</w:t>
      </w:r>
    </w:p>
    <w:p>
      <w:r>
        <w:t xml:space="preserve">    It is impossible to spend hours with my friend without laughing.</w:t>
      </w:r>
    </w:p>
    <w:p>
      <w:r>
        <w:t>5. J'aime beaucoup l'énergie positive de mon ami.</w:t>
      </w:r>
    </w:p>
    <w:p>
      <w:r>
        <w:t xml:space="preserve">   I really like the positive energy of my friend. </w:t>
      </w:r>
    </w:p>
    <w:p>
      <w:r>
        <w:t>6. Mon ami et moi, on a une relation unique.</w:t>
      </w:r>
    </w:p>
    <w:p>
      <w:r>
        <w:t xml:space="preserve">   My friend and I have a unique relationship.</w:t>
      </w:r>
    </w:p>
    <w:p>
      <w:r>
        <w:t xml:space="preserve">7. L’amitié est un cadeau précieux. </w:t>
      </w:r>
    </w:p>
    <w:p>
      <w:r>
        <w:t xml:space="preserve">    Friendship is a precious gift. </w:t>
      </w:r>
    </w:p>
    <w:p>
      <w:r>
        <w:t>8. Je suis heureux d'avoir mes amis à proximité.</w:t>
      </w:r>
    </w:p>
    <w:p>
      <w:r>
        <w:t xml:space="preserve">   I am happy to have my friends nearby. </w:t>
      </w:r>
    </w:p>
    <w:p>
      <w:r>
        <w:t xml:space="preserve">9.  L’ami est toujours là pour nous soutenir. </w:t>
      </w:r>
    </w:p>
    <w:p>
      <w:r>
        <w:t xml:space="preserve">    The friend is always there to support us. </w:t>
      </w:r>
    </w:p>
    <w:p>
      <w:r>
        <w:t>10. Mon ami est une personne fiable et honnête.</w:t>
      </w:r>
    </w:p>
    <w:p>
      <w:r>
        <w:t xml:space="preserve">   My friend is a reliable and honest person.</w:t>
      </w:r>
    </w:p>
    <w:p/>
    <w:p>
      <w:r>
        <w:rPr>
          <w:b/>
        </w:rPr>
        <w:t>Word: Rose | Meaning: Rose</w:t>
      </w:r>
    </w:p>
    <w:p/>
    <w:p>
      <w:r>
        <w:t xml:space="preserve">1.  J'aime beaucoup les roses rouges. </w:t>
      </w:r>
    </w:p>
    <w:p>
      <w:r>
        <w:t xml:space="preserve">    I love red roses very much.</w:t>
      </w:r>
    </w:p>
    <w:p>
      <w:r>
        <w:t xml:space="preserve">2.  La rose est une fleur magnifique. </w:t>
      </w:r>
    </w:p>
    <w:p>
      <w:r>
        <w:t xml:space="preserve">    The rose is a beautiful flower.</w:t>
      </w:r>
    </w:p>
    <w:p>
      <w:r>
        <w:t xml:space="preserve">3.  Rose, tu as un beau sourire aujourd’hui. </w:t>
      </w:r>
    </w:p>
    <w:p>
      <w:r>
        <w:t xml:space="preserve">    Rose, you have a nice smile today.</w:t>
      </w:r>
    </w:p>
    <w:p>
      <w:r>
        <w:t xml:space="preserve">4.  Les fleurs de rose sont souvent utilisées dans les bouquets. </w:t>
      </w:r>
    </w:p>
    <w:p>
      <w:r>
        <w:t xml:space="preserve">    Roses flowers are often used in bouquets.</w:t>
      </w:r>
    </w:p>
    <w:p>
      <w:r>
        <w:t>5.  Laissez-moi vous montrer une rose.</w:t>
      </w:r>
    </w:p>
    <w:p>
      <w:r>
        <w:t xml:space="preserve">    Let me show you a rose. </w:t>
      </w:r>
    </w:p>
    <w:p>
      <w:r>
        <w:t xml:space="preserve">6.  Le jardin est rempli de roses parfumées. </w:t>
      </w:r>
    </w:p>
    <w:p>
      <w:r>
        <w:t xml:space="preserve">    The garden is full of fragrant roses.</w:t>
      </w:r>
    </w:p>
    <w:p>
      <w:r>
        <w:t xml:space="preserve">7.   Il y a beaucoup de types de roses. </w:t>
      </w:r>
    </w:p>
    <w:p>
      <w:r>
        <w:t xml:space="preserve">    There are many kinds of roses. </w:t>
      </w:r>
    </w:p>
    <w:p>
      <w:r>
        <w:t xml:space="preserve">8.  La rose symbolise l'amour et la passion. </w:t>
      </w:r>
    </w:p>
    <w:p>
      <w:r>
        <w:t xml:space="preserve">    Rose symbolizes love and passion.</w:t>
      </w:r>
    </w:p>
    <w:p>
      <w:r>
        <w:t>9.  J’ai acheté une rose pour mon anniversaire.</w:t>
      </w:r>
    </w:p>
    <w:p>
      <w:r>
        <w:t xml:space="preserve">    I bought a rose for my birthday.</w:t>
      </w:r>
    </w:p>
    <w:p>
      <w:r>
        <w:t xml:space="preserve">10. La rose d’or est une fleur rare et précieuse. </w:t>
      </w:r>
    </w:p>
    <w:p>
      <w:r>
        <w:t xml:space="preserve">     The golden rose is a rare and precious flower.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 I have a deep love for French cuisine.</w:t>
      </w:r>
    </w:p>
    <w:p>
      <w:r>
        <w:t>2. Elle éprouve un amour sincère pour son fils.</w:t>
      </w:r>
    </w:p>
    <w:p>
      <w:r>
        <w:t xml:space="preserve">    She feels a sincere love for her son. </w:t>
      </w:r>
    </w:p>
    <w:p>
      <w:r>
        <w:t xml:space="preserve">3. L'amour est une force puissante qui nous guide dans la vie. </w:t>
      </w:r>
    </w:p>
    <w:p>
      <w:r>
        <w:t xml:space="preserve">    Love is a powerful force that guides us in life.</w:t>
      </w:r>
    </w:p>
    <w:p>
      <w:r>
        <w:t xml:space="preserve">4. Il ressent un amour intense pour sa partenaire. </w:t>
      </w:r>
    </w:p>
    <w:p>
      <w:r>
        <w:t xml:space="preserve">   He experiences an intense love for his partner.</w:t>
      </w:r>
    </w:p>
    <w:p>
      <w:r>
        <w:t xml:space="preserve">5. Le couple partage un amour profond pour leur ville natale. </w:t>
      </w:r>
    </w:p>
    <w:p>
      <w:r>
        <w:t xml:space="preserve">   The couple shares a deep love for their hometown. </w:t>
      </w:r>
    </w:p>
    <w:p>
      <w:r>
        <w:t>6. L'amour est la clé d'une relation durable et paisible.</w:t>
      </w:r>
    </w:p>
    <w:p>
      <w:r>
        <w:t xml:space="preserve">    Love is the key to a stable and peaceful relationship.</w:t>
      </w:r>
    </w:p>
    <w:p>
      <w:r>
        <w:t xml:space="preserve">7. La musique douce me donne l'impression d'un amour innocent. </w:t>
      </w:r>
    </w:p>
    <w:p>
      <w:r>
        <w:t xml:space="preserve">    The gentle music makes me feel like I am in a love that is innocent. </w:t>
      </w:r>
    </w:p>
    <w:p>
      <w:r>
        <w:t xml:space="preserve">8.  J'ai passé une semaine de vacances pleine d'amour et de découvertes. </w:t>
      </w:r>
    </w:p>
    <w:p>
      <w:r>
        <w:t xml:space="preserve">   I had a week of vacation filled with love and discoveries.</w:t>
      </w:r>
    </w:p>
    <w:p>
      <w:r>
        <w:t xml:space="preserve">9. Le voyage nous a permis d’élargir notre amour pour la nature. </w:t>
      </w:r>
    </w:p>
    <w:p>
      <w:r>
        <w:t xml:space="preserve">    The trip allowed us to expand our love for nature.  </w:t>
      </w:r>
    </w:p>
    <w:p>
      <w:r>
        <w:t>10. L'amour est un cadeau précieux qu'on doit partager avec les gens aimés.</w:t>
      </w:r>
    </w:p>
    <w:p>
      <w:r>
        <w:t xml:space="preserve">   Love is a precious gift that we must share with those we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