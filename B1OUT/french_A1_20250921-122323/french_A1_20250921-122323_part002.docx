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Chatte: &lt;Cat&gt; | Meaning: Cat</w:t>
      </w:r>
    </w:p>
    <w:p/>
    <w:p>
      <w:r>
        <w:t>1. Il est très content de la nouvelle chatte qu'il a reçue pour son anniversaire.</w:t>
      </w:r>
    </w:p>
    <w:p>
      <w:r>
        <w:t>2. La chatte dans le jardin est adorable et joue avec les enfants.</w:t>
      </w:r>
    </w:p>
    <w:p>
      <w:r>
        <w:t>3. On ne peut pas s'empêcher d'être fasciné par la nature d'une chatte.</w:t>
      </w:r>
    </w:p>
    <w:p>
      <w:r>
        <w:t>4.  Le chatte se nourrit de poissons et de fruits rouges dans la forêt.</w:t>
      </w:r>
    </w:p>
    <w:p>
      <w:r>
        <w:t xml:space="preserve">5.  Il me fait peur quand il rugit et sort du vase de son chatte. </w:t>
      </w:r>
    </w:p>
    <w:p>
      <w:r>
        <w:t>6.  La chatte est un animal intelligent qui s’adapte facilement à différents environnements.</w:t>
      </w:r>
    </w:p>
    <w:p>
      <w:r>
        <w:t>7.  J'ai trouvé une chatte adorable dans un refuge pour animaux de compagnie.</w:t>
      </w:r>
    </w:p>
    <w:p>
      <w:r>
        <w:t>8.  Le chatte a besoin d'eau fraîche et de nourriture pour se sentir bien.</w:t>
      </w:r>
    </w:p>
    <w:p>
      <w:r>
        <w:t xml:space="preserve">9.  La chatte est un animal très indépendant et aime vivre seule. </w:t>
      </w:r>
    </w:p>
    <w:p>
      <w:r>
        <w:t>10.  Il me fait penser à l’image d’un chatte élégant et majestueux.</w:t>
      </w:r>
    </w:p>
    <w:p/>
    <w:p>
      <w:r>
        <w:rPr>
          <w:b/>
        </w:rPr>
        <w:t>Word: Champs | Meaning: Fields</w:t>
      </w:r>
    </w:p>
    <w:p/>
    <w:p>
      <w:r>
        <w:t>1. Les champs sont magnifiques en ce moment.</w:t>
      </w:r>
    </w:p>
    <w:p>
      <w:r>
        <w:t xml:space="preserve">    The fields are beautiful at this time of year.</w:t>
      </w:r>
    </w:p>
    <w:p>
      <w:r>
        <w:t>2. J'aime aller voir les champs de fleurs chaque été.</w:t>
      </w:r>
    </w:p>
    <w:p>
      <w:r>
        <w:t xml:space="preserve">    I like to go see the flower fields every summer. </w:t>
      </w:r>
    </w:p>
    <w:p>
      <w:r>
        <w:t xml:space="preserve">3.  La vache est dans un champ avec ses enfants. </w:t>
      </w:r>
    </w:p>
    <w:p>
      <w:r>
        <w:t xml:space="preserve">    The cow is in a field with her calves.</w:t>
      </w:r>
    </w:p>
    <w:p>
      <w:r>
        <w:t xml:space="preserve">4. Les champs sont plus grand en ce moment. </w:t>
      </w:r>
    </w:p>
    <w:p>
      <w:r>
        <w:t xml:space="preserve">   The fields are bigger at this time of year. </w:t>
      </w:r>
    </w:p>
    <w:p>
      <w:r>
        <w:t>5.  Il y a beaucoup de champs d'olive dans la région.</w:t>
      </w:r>
    </w:p>
    <w:p>
      <w:r>
        <w:t xml:space="preserve">   There are many olive fields in the region.</w:t>
      </w:r>
    </w:p>
    <w:p>
      <w:r>
        <w:t>6. Nous partons pour une excursion dans les champs.</w:t>
      </w:r>
    </w:p>
    <w:p>
      <w:r>
        <w:t xml:space="preserve">    We’re going on an outing to the fields.</w:t>
      </w:r>
    </w:p>
    <w:p>
      <w:r>
        <w:t xml:space="preserve">7.  Un joueur de football a marqué un but dans les champs. </w:t>
      </w:r>
    </w:p>
    <w:p>
      <w:r>
        <w:t xml:space="preserve">   A footballer scored a goal in the field.</w:t>
      </w:r>
    </w:p>
    <w:p>
      <w:r>
        <w:t xml:space="preserve">8.  Je voudrais travailler sur les champs de blé. </w:t>
      </w:r>
    </w:p>
    <w:p>
      <w:r>
        <w:t xml:space="preserve">   I would like to work in wheat fields.</w:t>
      </w:r>
    </w:p>
    <w:p>
      <w:r>
        <w:t>9.  Les champs sont souvent bordés d'un mur.</w:t>
      </w:r>
    </w:p>
    <w:p>
      <w:r>
        <w:t xml:space="preserve">    Fields are often bordered by a wall. </w:t>
      </w:r>
    </w:p>
    <w:p>
      <w:r>
        <w:t xml:space="preserve">10.  Il y a beaucoup de fleurs dans les champs et il fait beau. </w:t>
      </w:r>
    </w:p>
    <w:p>
      <w:r>
        <w:t xml:space="preserve">    There are many flowers in the fields and it’s nice out.</w:t>
      </w:r>
    </w:p>
    <w:p/>
    <w:p>
      <w:r>
        <w:rPr>
          <w:b/>
        </w:rPr>
        <w:t>Word: Grand | Meaning: Large</w:t>
      </w:r>
    </w:p>
    <w:p/>
    <w:p>
      <w:r>
        <w:t xml:space="preserve">1. Le grand jardin de la maison est magnifique. </w:t>
      </w:r>
    </w:p>
    <w:p>
      <w:r>
        <w:t xml:space="preserve">  The large garden of the house is magnificent.</w:t>
      </w:r>
    </w:p>
    <w:p>
      <w:r>
        <w:t>2. J'ai un grand désir d'apprendre une nouvelle langue.</w:t>
      </w:r>
    </w:p>
    <w:p>
      <w:r>
        <w:t xml:space="preserve">  I have a big desire to learn a new language.</w:t>
      </w:r>
    </w:p>
    <w:p>
      <w:r>
        <w:t>3. La grande ville offre beaucoup d’opportunités à ses habitants.</w:t>
      </w:r>
    </w:p>
    <w:p>
      <w:r>
        <w:t xml:space="preserve">  The large city offers many opportunities to its inhabitants.</w:t>
      </w:r>
    </w:p>
    <w:p>
      <w:r>
        <w:t>4. Le grand prix de l’automobile est très élevé.</w:t>
      </w:r>
    </w:p>
    <w:p>
      <w:r>
        <w:t xml:space="preserve">  The grand prize of the car is very high. </w:t>
      </w:r>
    </w:p>
    <w:p>
      <w:r>
        <w:t>5. Mon grand-père était un homme très courageux.</w:t>
      </w:r>
    </w:p>
    <w:p>
      <w:r>
        <w:t xml:space="preserve">   My grandfather was a very courageous man.</w:t>
      </w:r>
    </w:p>
    <w:p>
      <w:r>
        <w:t>6. La femme a une grande confiance en elle.</w:t>
      </w:r>
    </w:p>
    <w:p>
      <w:r>
        <w:t xml:space="preserve">   The woman has a great confidence in herself.</w:t>
      </w:r>
    </w:p>
    <w:p>
      <w:r>
        <w:t xml:space="preserve">7. Il a un grand talent pour la musique. </w:t>
      </w:r>
    </w:p>
    <w:p>
      <w:r>
        <w:t xml:space="preserve">  He has a big talent for music.</w:t>
      </w:r>
    </w:p>
    <w:p>
      <w:r>
        <w:t>8. Vous avez de grands parents qui vous aiment beaucoup.</w:t>
      </w:r>
    </w:p>
    <w:p>
      <w:r>
        <w:t xml:space="preserve">   You have grandparents who love you very much. </w:t>
      </w:r>
    </w:p>
    <w:p>
      <w:r>
        <w:t xml:space="preserve">9. Il s'est rendu compte que le gâteau était grand et délicieux. </w:t>
      </w:r>
    </w:p>
    <w:p>
      <w:r>
        <w:t xml:space="preserve">   He realized that the cake was large and delicious.</w:t>
      </w:r>
    </w:p>
    <w:p>
      <w:r>
        <w:t xml:space="preserve">10. La grande montagne était imposante et majestueuse. </w:t>
      </w:r>
    </w:p>
    <w:p>
      <w:r>
        <w:t xml:space="preserve">  The big mountain was imposing and majestic.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The dress of Marie is red.</w:t>
      </w:r>
    </w:p>
    <w:p>
      <w:r>
        <w:t>2.  Il a un chapeau rouge.</w:t>
      </w:r>
    </w:p>
    <w:p>
      <w:r>
        <w:t xml:space="preserve">    He has a red hat.</w:t>
      </w:r>
    </w:p>
    <w:p>
      <w:r>
        <w:t xml:space="preserve">3. L'arbre est rouge. </w:t>
      </w:r>
    </w:p>
    <w:p>
      <w:r>
        <w:t xml:space="preserve">    The tree is red.</w:t>
      </w:r>
    </w:p>
    <w:p>
      <w:r>
        <w:t xml:space="preserve">4. Il aime les choses rouges. </w:t>
      </w:r>
    </w:p>
    <w:p>
      <w:r>
        <w:t xml:space="preserve">    He likes things red.</w:t>
      </w:r>
    </w:p>
    <w:p>
      <w:r>
        <w:t xml:space="preserve">5. Le soleil était rouge ce soir. </w:t>
      </w:r>
    </w:p>
    <w:p>
      <w:r>
        <w:t xml:space="preserve">    The sun was red that evening.</w:t>
      </w:r>
    </w:p>
    <w:p>
      <w:r>
        <w:t xml:space="preserve">6. La tomate est rouge. </w:t>
      </w:r>
    </w:p>
    <w:p>
      <w:r>
        <w:t xml:space="preserve">    The tomato is red.</w:t>
      </w:r>
    </w:p>
    <w:p>
      <w:r>
        <w:t>7.  La voiture est rouge et elle a une grande roue.</w:t>
      </w:r>
    </w:p>
    <w:p>
      <w:r>
        <w:t xml:space="preserve">   The car is red and it has a big wheel.</w:t>
      </w:r>
    </w:p>
    <w:p>
      <w:r>
        <w:t>8. Tu sais que j'aime les choses rouges?</w:t>
      </w:r>
    </w:p>
    <w:p>
      <w:r>
        <w:t xml:space="preserve">    You know that I like things red?</w:t>
      </w:r>
    </w:p>
    <w:p>
      <w:r>
        <w:t>9. La fleur de rose est rouge.</w:t>
      </w:r>
    </w:p>
    <w:p>
      <w:r>
        <w:t xml:space="preserve">    The rose flower is red. </w:t>
      </w:r>
    </w:p>
    <w:p>
      <w:r>
        <w:t xml:space="preserve">10.  La peinture sur la toile est rouge. </w:t>
      </w:r>
    </w:p>
    <w:p>
      <w:r>
        <w:t xml:space="preserve">    The painting on the canvas is red.</w:t>
      </w:r>
    </w:p>
    <w:p/>
    <w:p>
      <w:r>
        <w:t>Lumière: Light</w:t>
      </w:r>
    </w:p>
    <w:p/>
    <w:p>
      <w:r>
        <w:t xml:space="preserve">1. La lumière du soleil éclaire le jardin.  </w:t>
      </w:r>
    </w:p>
    <w:p>
      <w:r>
        <w:t>Sunlight illuminates the garden.</w:t>
      </w:r>
    </w:p>
    <w:p>
      <w:r>
        <w:t>2. Il y avait une lumière faible dans la pièce.</w:t>
      </w:r>
    </w:p>
    <w:p>
      <w:r>
        <w:t>There was a weak light in the room.</w:t>
      </w:r>
    </w:p>
    <w:p>
      <w:r>
        <w:t xml:space="preserve">3. Tu as besoin de plus de lumière pour lire ce livre. </w:t>
      </w:r>
    </w:p>
    <w:p>
      <w:r>
        <w:t>You need more light to read this book.</w:t>
      </w:r>
    </w:p>
    <w:p>
      <w:r>
        <w:t xml:space="preserve">4. La lumière du feu crée une ambiance réconfortante.  </w:t>
      </w:r>
    </w:p>
    <w:p>
      <w:r>
        <w:t>The firelight creates a comforting atmosphere.</w:t>
      </w:r>
    </w:p>
    <w:p>
      <w:r>
        <w:t>5. Les lampes ont une couleur rouge et verte.</w:t>
      </w:r>
    </w:p>
    <w:p>
      <w:r>
        <w:t xml:space="preserve">The lamps have a red and green colour. </w:t>
      </w:r>
    </w:p>
    <w:p>
      <w:r>
        <w:t xml:space="preserve">6. Il y a une grande exposition de lumière à l’Opéra.  </w:t>
      </w:r>
    </w:p>
    <w:p>
      <w:r>
        <w:t xml:space="preserve">There's a big light exhibition at the Opera House. </w:t>
      </w:r>
    </w:p>
    <w:p>
      <w:r>
        <w:t>7. La lumière du téléphone détecte la présence d’une personne.</w:t>
      </w:r>
    </w:p>
    <w:p>
      <w:r>
        <w:t xml:space="preserve">The phone light detects the presence of someone.  </w:t>
      </w:r>
    </w:p>
    <w:p>
      <w:r>
        <w:t>8. La nuit est claire et il y a beaucoup de lumière.</w:t>
      </w:r>
    </w:p>
    <w:p>
      <w:r>
        <w:t xml:space="preserve">Night is clear and there's lots of light. </w:t>
      </w:r>
    </w:p>
    <w:p>
      <w:r>
        <w:t xml:space="preserve">9. Les étoiles sont souvent visibles dans la nuit, elles apportent une lumière douce. </w:t>
      </w:r>
    </w:p>
    <w:p>
      <w:r>
        <w:t xml:space="preserve">Stars are often visible at night; they bring gentle light. </w:t>
      </w:r>
    </w:p>
    <w:p>
      <w:r>
        <w:t xml:space="preserve">10. La lumière du microscope nous permet de voir des détails microscopiques.  </w:t>
      </w:r>
    </w:p>
    <w:p>
      <w:r>
        <w:t>The microscope light allows us to see microscopic details.</w:t>
      </w:r>
    </w:p>
    <w:p/>
    <w:p>
      <w:r>
        <w:rPr>
          <w:b/>
        </w:rPr>
        <w:t>Word: Maison | Meaning: House</w:t>
      </w:r>
    </w:p>
    <w:p/>
    <w:p>
      <w:r>
        <w:t>1. La maison de ma grand-mère est magnifique.</w:t>
      </w:r>
    </w:p>
    <w:p>
      <w:r>
        <w:t xml:space="preserve">   My grandmother's house is magnificent.</w:t>
      </w:r>
    </w:p>
    <w:p>
      <w:r>
        <w:t>2. Nous avons visité la maison des amis.</w:t>
      </w:r>
    </w:p>
    <w:p>
      <w:r>
        <w:t xml:space="preserve">   We visited our friends' house.</w:t>
      </w:r>
    </w:p>
    <w:p>
      <w:r>
        <w:t>3. Ma maison est située dans une petite ville.</w:t>
      </w:r>
    </w:p>
    <w:p>
      <w:r>
        <w:t xml:space="preserve">   My home is located in a small town. </w:t>
      </w:r>
    </w:p>
    <w:p>
      <w:r>
        <w:t>4. La cuisine de la maison est un espace convivial.</w:t>
      </w:r>
    </w:p>
    <w:p>
      <w:r>
        <w:t xml:space="preserve">   The kitchen of the house is a cozy space. </w:t>
      </w:r>
    </w:p>
    <w:p>
      <w:r>
        <w:t>5. J’ai besoin d'aide pour réparer ma maison.</w:t>
      </w:r>
    </w:p>
    <w:p>
      <w:r>
        <w:t xml:space="preserve">    I need help fixing my house. </w:t>
      </w:r>
    </w:p>
    <w:p>
      <w:r>
        <w:t>6. Mon père est l'architecte de notre maison.</w:t>
      </w:r>
    </w:p>
    <w:p>
      <w:r>
        <w:t xml:space="preserve">    My father designed our house.</w:t>
      </w:r>
    </w:p>
    <w:p>
      <w:r>
        <w:t>7. Elle aime la décoration de sa maison.</w:t>
      </w:r>
    </w:p>
    <w:p>
      <w:r>
        <w:t xml:space="preserve">   She loves the decor of her house. </w:t>
      </w:r>
    </w:p>
    <w:p>
      <w:r>
        <w:t>8. J’ai passé une partie de mon enfance dans la maison des grands-parents.</w:t>
      </w:r>
    </w:p>
    <w:p>
      <w:r>
        <w:t xml:space="preserve">   I spent some time of my childhood in my grandparents' house. </w:t>
      </w:r>
    </w:p>
    <w:p>
      <w:r>
        <w:t>9. La maison est souvent le symbole du foyer familial.</w:t>
      </w:r>
    </w:p>
    <w:p>
      <w:r>
        <w:t xml:space="preserve">   The house is often a symbol of the family home. </w:t>
      </w:r>
    </w:p>
    <w:p>
      <w:r>
        <w:t>10. Les enfants ont joué dans la cour de leur maison.</w:t>
      </w:r>
    </w:p>
    <w:p>
      <w:r>
        <w:t xml:space="preserve">   The children played in the yard of their house.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Yes, I understand the phrase.</w:t>
      </w:r>
    </w:p>
    <w:p>
      <w:r>
        <w:t>2.  Oui, j'ai un rendez-vous à deux heures.</w:t>
      </w:r>
    </w:p>
    <w:p>
      <w:r>
        <w:t xml:space="preserve">   Yes, I have a meeting at two o'clock. </w:t>
      </w:r>
    </w:p>
    <w:p>
      <w:r>
        <w:t>3.  Tu veux boire de l’eau ? Oui, merci.</w:t>
      </w:r>
    </w:p>
    <w:p>
      <w:r>
        <w:t xml:space="preserve">   Do you want to drink some water? Yes, thank you. </w:t>
      </w:r>
    </w:p>
    <w:p>
      <w:r>
        <w:t xml:space="preserve">4.  J'aime les films d'aventure, oui. </w:t>
      </w:r>
    </w:p>
    <w:p>
      <w:r>
        <w:t xml:space="preserve">   I like adventure movies, yes. </w:t>
      </w:r>
    </w:p>
    <w:p>
      <w:r>
        <w:t xml:space="preserve">5.  Oui, j'ai compris le but du sujet. </w:t>
      </w:r>
    </w:p>
    <w:p>
      <w:r>
        <w:t xml:space="preserve">   Yes, I understood the subject of the topic. </w:t>
      </w:r>
    </w:p>
    <w:p>
      <w:r>
        <w:t xml:space="preserve">6.  La couleur bleue est jolie, oui. </w:t>
      </w:r>
    </w:p>
    <w:p>
      <w:r>
        <w:t xml:space="preserve">   Blue is pretty, yes. </w:t>
      </w:r>
    </w:p>
    <w:p>
      <w:r>
        <w:t xml:space="preserve">7.  Il a vraiment besoin d'aide, oui. </w:t>
      </w:r>
    </w:p>
    <w:p>
      <w:r>
        <w:t xml:space="preserve">    He really needs help, yes. </w:t>
      </w:r>
    </w:p>
    <w:p>
      <w:r>
        <w:t xml:space="preserve">8.  Oui, je suis disponible pour une conversation. </w:t>
      </w:r>
    </w:p>
    <w:p>
      <w:r>
        <w:t xml:space="preserve">   Yes, I am available for a conversation.</w:t>
      </w:r>
    </w:p>
    <w:p>
      <w:r>
        <w:t xml:space="preserve">9.  Je ne comprends pas, oui. </w:t>
      </w:r>
    </w:p>
    <w:p>
      <w:r>
        <w:t xml:space="preserve">  I don’t understand, Yes.</w:t>
      </w:r>
    </w:p>
    <w:p>
      <w:r>
        <w:t xml:space="preserve">10. Oui, c'est dommage, mais bon. </w:t>
      </w:r>
    </w:p>
    <w:p>
      <w:r>
        <w:t xml:space="preserve">   Yes, that is sad, but good.</w:t>
      </w:r>
    </w:p>
    <w:p/>
    <w:p>
      <w:r>
        <w:rPr>
          <w:b/>
        </w:rPr>
        <w:t>Word: Aide | Meaning: Assistance</w:t>
      </w:r>
    </w:p>
    <w:p/>
    <w:p>
      <w:r>
        <w:t xml:space="preserve">1.  J'ai besoin d'aide pour monter ce meuble. </w:t>
      </w:r>
    </w:p>
    <w:p>
      <w:r>
        <w:t xml:space="preserve">    * I need help assembling this furniture.*</w:t>
      </w:r>
    </w:p>
    <w:p>
      <w:r>
        <w:t xml:space="preserve">2.  L’équipe d'assistance est disponible si vous avez des questions. </w:t>
      </w:r>
    </w:p>
    <w:p>
      <w:r>
        <w:t xml:space="preserve">    * The assistance team is available if you have any questions.* </w:t>
      </w:r>
    </w:p>
    <w:p>
      <w:r>
        <w:t xml:space="preserve">3.  Avez-vous besoin de l'aide de quelqu'un pour faire tes courses ? </w:t>
      </w:r>
    </w:p>
    <w:p>
      <w:r>
        <w:t xml:space="preserve">    * Do you need help from someone to do your shopping?* </w:t>
      </w:r>
    </w:p>
    <w:p>
      <w:r>
        <w:t xml:space="preserve">4.  L’hôtel propose une aide aux personnes voyageant en solo. </w:t>
      </w:r>
    </w:p>
    <w:p>
      <w:r>
        <w:t xml:space="preserve">    * The hotel offers assistance to solo travelers.* </w:t>
      </w:r>
    </w:p>
    <w:p>
      <w:r>
        <w:t xml:space="preserve">5.  Le professeur a besoin d’aide pour rédiger son rapport. </w:t>
      </w:r>
    </w:p>
    <w:p>
      <w:r>
        <w:t xml:space="preserve">    * The professor needs help writing his report.*</w:t>
      </w:r>
    </w:p>
    <w:p>
      <w:r>
        <w:t xml:space="preserve">6.  Je peux vous aider à choisir un restaurant. </w:t>
      </w:r>
    </w:p>
    <w:p>
      <w:r>
        <w:t xml:space="preserve">    * I can help you choose a restaurant.* </w:t>
      </w:r>
    </w:p>
    <w:p>
      <w:r>
        <w:t xml:space="preserve">7.  Il m'a demandé de l'aide pour préparer le repas. </w:t>
      </w:r>
    </w:p>
    <w:p>
      <w:r>
        <w:t xml:space="preserve">    * He asked me to get help preparing the meal.* </w:t>
      </w:r>
    </w:p>
    <w:p>
      <w:r>
        <w:t xml:space="preserve">8.  Est-ce que tu as besoin d'aide pour les calculs ? </w:t>
      </w:r>
    </w:p>
    <w:p>
      <w:r>
        <w:t xml:space="preserve">    * Do you need help with calculations?* </w:t>
      </w:r>
    </w:p>
    <w:p>
      <w:r>
        <w:t xml:space="preserve">9.  L’agence d’immigration peut vous aider avec la demande de visa. </w:t>
      </w:r>
    </w:p>
    <w:p>
      <w:r>
        <w:t xml:space="preserve">    * The immigration agency can help you with your visa application.*</w:t>
      </w:r>
    </w:p>
    <w:p>
      <w:r>
        <w:t xml:space="preserve">10. Vous avez besoin d’aide pour trouver votre chemin? </w:t>
      </w:r>
    </w:p>
    <w:p>
      <w:r>
        <w:t xml:space="preserve">     * You need help finding your way?*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 Good morning!</w:t>
      </w:r>
    </w:p>
    <w:p>
      <w:r>
        <w:t>3.  C'est un beau jour, n'est-ce pas ?</w:t>
      </w:r>
    </w:p>
    <w:p>
      <w:r>
        <w:t xml:space="preserve">    It's a beautiful day, isn't it?</w:t>
      </w:r>
    </w:p>
    <w:p>
      <w:r>
        <w:t xml:space="preserve">4.  Bonjour Madame, je suis là pour une inscription. </w:t>
      </w:r>
    </w:p>
    <w:p>
      <w:r>
        <w:t xml:space="preserve">   Good morning madam, I am here for an enrollment.</w:t>
      </w:r>
    </w:p>
    <w:p>
      <w:r>
        <w:t>5.  Bonjour à tous! Que de nouvelles choses à découvrir !</w:t>
      </w:r>
    </w:p>
    <w:p>
      <w:r>
        <w:t xml:space="preserve">   Hello everyone! What exciting new things to discover!</w:t>
      </w:r>
    </w:p>
    <w:p>
      <w:r>
        <w:t>6.  Je vous vois, Bonjour !</w:t>
      </w:r>
    </w:p>
    <w:p>
      <w:r>
        <w:t xml:space="preserve">    I see you, good morning!</w:t>
      </w:r>
    </w:p>
    <w:p>
      <w:r>
        <w:t xml:space="preserve">7.  Bonjour le monde! </w:t>
      </w:r>
    </w:p>
    <w:p>
      <w:r>
        <w:t xml:space="preserve">    Hello the world!</w:t>
      </w:r>
    </w:p>
    <w:p>
      <w:r>
        <w:t>8.  Bonjour ! Qu'est-ce que vous faites?</w:t>
      </w:r>
    </w:p>
    <w:p>
      <w:r>
        <w:t xml:space="preserve">    Good day! What are you doing? </w:t>
      </w:r>
    </w:p>
    <w:p>
      <w:r>
        <w:t>9.   Bonjour, j'ai besoin d'aide pour trouver un restaurant.</w:t>
      </w:r>
    </w:p>
    <w:p>
      <w:r>
        <w:t xml:space="preserve">    Hello, I need help finding a restaurant.</w:t>
      </w:r>
    </w:p>
    <w:p>
      <w:r>
        <w:t>10. Bonjour! Je suis content de te voir aujourd'hui.</w:t>
      </w:r>
    </w:p>
    <w:p>
      <w:r>
        <w:t xml:space="preserve">    Hello! I'm glad to see you today.</w:t>
      </w:r>
    </w:p>
    <w:p/>
    <w:p>
      <w:r>
        <w:rPr>
          <w:b/>
        </w:rPr>
        <w:t>Word: Plante | Meaning: Plant</w:t>
      </w:r>
    </w:p>
    <w:p/>
    <w:p>
      <w:r>
        <w:t xml:space="preserve">1. J'aime beaucoup les plantes vertes dans la maison.  </w:t>
      </w:r>
    </w:p>
    <w:p>
      <w:r>
        <w:t xml:space="preserve">     I like green plants in my house.</w:t>
      </w:r>
    </w:p>
    <w:p>
      <w:r>
        <w:t>2. La plante est très importante pour la vie de tous les êtres vivants.</w:t>
      </w:r>
    </w:p>
    <w:p>
      <w:r>
        <w:t xml:space="preserve">     The plant is very important for the life of all living beings. </w:t>
      </w:r>
    </w:p>
    <w:p>
      <w:r>
        <w:t>3. Tu as besoin d'un peu d'eau pour ta plante.</w:t>
      </w:r>
    </w:p>
    <w:p>
      <w:r>
        <w:t xml:space="preserve">     You need a little water for your plant.</w:t>
      </w:r>
    </w:p>
    <w:p>
      <w:r>
        <w:t>4. Il y a une variété de plantes dans notre jardin.</w:t>
      </w:r>
    </w:p>
    <w:p>
      <w:r>
        <w:t xml:space="preserve">     There are many different kinds of plants in our garden.  </w:t>
      </w:r>
    </w:p>
    <w:p>
      <w:r>
        <w:t xml:space="preserve">5. Les plantes peuvent être un excellent moyen de purifier l'air. </w:t>
      </w:r>
    </w:p>
    <w:p>
      <w:r>
        <w:t xml:space="preserve">     Plants can be an excellent way to purify the air.</w:t>
      </w:r>
    </w:p>
    <w:p>
      <w:r>
        <w:t>6. La fleur de la plante est très belle et colorée.</w:t>
      </w:r>
    </w:p>
    <w:p>
      <w:r>
        <w:t xml:space="preserve">    The flower of the plant is very beautiful and colorful.</w:t>
      </w:r>
    </w:p>
    <w:p>
      <w:r>
        <w:t>7. Le jardinier a planté des tomates dans son potager.</w:t>
      </w:r>
    </w:p>
    <w:p>
      <w:r>
        <w:t xml:space="preserve">     The gardener planted tomatoes in his vegetable garden. </w:t>
      </w:r>
    </w:p>
    <w:p>
      <w:r>
        <w:t xml:space="preserve">8. Les plantes qui poussent en extérieur sont différentes de celles qui poussent en intérieur.  </w:t>
      </w:r>
    </w:p>
    <w:p>
      <w:r>
        <w:t xml:space="preserve">     Plants that grow outside are different from those that grow inside. </w:t>
      </w:r>
    </w:p>
    <w:p>
      <w:r>
        <w:t xml:space="preserve">9. La plante est un élément fondamental de notre environnement naturel.  </w:t>
      </w:r>
    </w:p>
    <w:p>
      <w:r>
        <w:t xml:space="preserve">     The plant is a fundamental element of our natural environment.   </w:t>
      </w:r>
    </w:p>
    <w:p>
      <w:r>
        <w:t xml:space="preserve">10. Les plantes ont besoin d'un peu de lumière pour grandir. </w:t>
      </w:r>
    </w:p>
    <w:p>
      <w:r>
        <w:t xml:space="preserve">     Plants need a little bit of light to grow.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