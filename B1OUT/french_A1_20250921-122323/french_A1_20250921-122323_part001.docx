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changer la vie.</w:t>
      </w:r>
    </w:p>
    <w:p>
      <w:r>
        <w:t xml:space="preserve">   Love is a powerful force that can change life.</w:t>
      </w:r>
    </w:p>
    <w:p>
      <w:r>
        <w:t>2. Mon amour pour la France me pousse à voyager et découvrir ses paysages.</w:t>
      </w:r>
    </w:p>
    <w:p>
      <w:r>
        <w:t xml:space="preserve">   My love for France pushes me to travel and discover its landscapes. </w:t>
      </w:r>
    </w:p>
    <w:p>
      <w:r>
        <w:t>3.  Il n'est pas facile de trouver l'amour, mais il est possible.</w:t>
      </w:r>
    </w:p>
    <w:p>
      <w:r>
        <w:t xml:space="preserve">    It is not easy to find love, but it is possible.</w:t>
      </w:r>
    </w:p>
    <w:p>
      <w:r>
        <w:t>4. L'amour est une joie qui apporte beaucoup de bonheur à la vie.</w:t>
      </w:r>
    </w:p>
    <w:p>
      <w:r>
        <w:t xml:space="preserve">    Love is a joy that brings great happiness to life. </w:t>
      </w:r>
    </w:p>
    <w:p>
      <w:r>
        <w:t xml:space="preserve">5. Le couple peut construire un amour solide et durable. </w:t>
      </w:r>
    </w:p>
    <w:p>
      <w:r>
        <w:t xml:space="preserve">    A couple can build a solid and lasting love.</w:t>
      </w:r>
    </w:p>
    <w:p>
      <w:r>
        <w:t>6.  J'ai l'habitude d'écrire des lettres d'amour pour mes proches.</w:t>
      </w:r>
    </w:p>
    <w:p>
      <w:r>
        <w:t xml:space="preserve">   I am used to writing love letters to my loved ones.</w:t>
      </w:r>
    </w:p>
    <w:p>
      <w:r>
        <w:t>7. L’enfant montre son amour pour sa mère en lui apportant un bon repas.</w:t>
      </w:r>
    </w:p>
    <w:p>
      <w:r>
        <w:t xml:space="preserve">   The child shows his/her love for mom by bringing a good meal. </w:t>
      </w:r>
    </w:p>
    <w:p>
      <w:r>
        <w:t>8.  L’amour est une force qui nous pousse à faire des efforts et à réussir.</w:t>
      </w:r>
    </w:p>
    <w:p>
      <w:r>
        <w:t xml:space="preserve">    Love is a force that pushes us to make efforts and succeed.</w:t>
      </w:r>
    </w:p>
    <w:p>
      <w:r>
        <w:t xml:space="preserve">9. Il est important de montrer l'amour aux autres, même si c'est juste un simple sourire. </w:t>
      </w:r>
    </w:p>
    <w:p>
      <w:r>
        <w:t xml:space="preserve">   It's important to show love to others, even if it's just a simple smile.</w:t>
      </w:r>
    </w:p>
    <w:p>
      <w:r>
        <w:t>10.  L’amour peut être difficile à comprendre, mais il est essentiel pour la vie humaine.</w:t>
      </w:r>
    </w:p>
    <w:p>
      <w:r>
        <w:t xml:space="preserve">    Love can be difficult to understand, but it is essential for human life.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The dress of Marie is white.</w:t>
      </w:r>
    </w:p>
    <w:p>
      <w:r>
        <w:t xml:space="preserve">2. Le tableau est blanc et sans aucun détail. </w:t>
      </w:r>
    </w:p>
    <w:p>
      <w:r>
        <w:t xml:space="preserve">   The painting is white and without any detail.</w:t>
      </w:r>
    </w:p>
    <w:p>
      <w:r>
        <w:t>3. Il achetait une voiture blanche.</w:t>
      </w:r>
    </w:p>
    <w:p>
      <w:r>
        <w:t xml:space="preserve">   He was buying a white car.</w:t>
      </w:r>
    </w:p>
    <w:p>
      <w:r>
        <w:t xml:space="preserve">4. Les enfants ont joué dans un parc blanc. </w:t>
      </w:r>
    </w:p>
    <w:p>
      <w:r>
        <w:t xml:space="preserve">   The children played in a white park.</w:t>
      </w:r>
    </w:p>
    <w:p>
      <w:r>
        <w:t>5. La neige est blanche et douce à toucher.</w:t>
      </w:r>
    </w:p>
    <w:p>
      <w:r>
        <w:t xml:space="preserve">   The snow is white and soft to touch.</w:t>
      </w:r>
    </w:p>
    <w:p>
      <w:r>
        <w:t>6. Il faut nettoyer la table avant de servir le repas.</w:t>
      </w:r>
    </w:p>
    <w:p>
      <w:r>
        <w:t xml:space="preserve">   You have to clean the table before serving the meal.</w:t>
      </w:r>
    </w:p>
    <w:p>
      <w:r>
        <w:t xml:space="preserve">7. Les fleurs blanches sont très belles. </w:t>
      </w:r>
    </w:p>
    <w:p>
      <w:r>
        <w:t xml:space="preserve">   White flowers are very beautiful.</w:t>
      </w:r>
    </w:p>
    <w:p>
      <w:r>
        <w:t>8. Le ciel est blanc aujourd'hui.</w:t>
      </w:r>
    </w:p>
    <w:p>
      <w:r>
        <w:t xml:space="preserve">   The sky is white today.</w:t>
      </w:r>
    </w:p>
    <w:p>
      <w:r>
        <w:t xml:space="preserve">9. La lune est blanche ce soir. </w:t>
      </w:r>
    </w:p>
    <w:p>
      <w:r>
        <w:t xml:space="preserve">    The moon is white tonight.</w:t>
      </w:r>
    </w:p>
    <w:p>
      <w:r>
        <w:t>10. J’aime la couleur blanche, elle est pure et simple.</w:t>
      </w:r>
    </w:p>
    <w:p>
      <w:r>
        <w:t xml:space="preserve">    I like the color white, it is pure and simple.</w:t>
      </w:r>
    </w:p>
    <w:p/>
    <w:p>
      <w:r>
        <w:rPr>
          <w:b/>
        </w:rPr>
        <w:t>Word: Chat | Meaning: Cat</w:t>
      </w:r>
    </w:p>
    <w:p/>
    <w:p>
      <w:r>
        <w:t>1. J'ai un chat adorable, il est si doux et câlin.</w:t>
      </w:r>
    </w:p>
    <w:p>
      <w:r>
        <w:t xml:space="preserve">   I have an adorable cat, it's so sweet and cuddly.</w:t>
      </w:r>
    </w:p>
    <w:p>
      <w:r>
        <w:t xml:space="preserve">2. La chatte était très méfiante et ne voulait pas se rapprocher de l'homme. </w:t>
      </w:r>
    </w:p>
    <w:p>
      <w:r>
        <w:t xml:space="preserve">    The cat was very wary and didn't want to get close to the man.</w:t>
      </w:r>
    </w:p>
    <w:p>
      <w:r>
        <w:t xml:space="preserve">3. Il s’est assis dans le fauteuil et a commencé à discuter avec son chat. </w:t>
      </w:r>
    </w:p>
    <w:p>
      <w:r>
        <w:t xml:space="preserve">   He sat in the armchair and started talking with his cat. </w:t>
      </w:r>
    </w:p>
    <w:p>
      <w:r>
        <w:t>4. Le chat a joué avec une balle de laine rouge pendant des heures.</w:t>
      </w:r>
    </w:p>
    <w:p>
      <w:r>
        <w:t xml:space="preserve">  The cat played with a red yarn ball for hours.</w:t>
      </w:r>
    </w:p>
    <w:p>
      <w:r>
        <w:t>5. Les enfants se sont amusés à jouer avec le chat et lui ont donné un cadeau.</w:t>
      </w:r>
    </w:p>
    <w:p>
      <w:r>
        <w:t xml:space="preserve">   The children had fun playing with the cat and gave it a gift. </w:t>
      </w:r>
    </w:p>
    <w:p>
      <w:r>
        <w:t xml:space="preserve">6. Le vétérinaire a examiné le chat et a constaté qu’il était en bonne santé. </w:t>
      </w:r>
    </w:p>
    <w:p>
      <w:r>
        <w:t xml:space="preserve">  The veterinarian examined the cat and found that he was healthy.</w:t>
      </w:r>
    </w:p>
    <w:p>
      <w:r>
        <w:t xml:space="preserve">7. J'ai oublié de donner un peu d'eau à mon chat, il est soif. </w:t>
      </w:r>
    </w:p>
    <w:p>
      <w:r>
        <w:t xml:space="preserve">   I forgot to give my cat some water, he's thirsty. </w:t>
      </w:r>
    </w:p>
    <w:p>
      <w:r>
        <w:t xml:space="preserve">8. Nous sommes allés au zoo et avons rencontré des chats dans leurs habitats naturels. </w:t>
      </w:r>
    </w:p>
    <w:p>
      <w:r>
        <w:t xml:space="preserve">    We went to the zoo and met cats in their natural habitats. </w:t>
      </w:r>
    </w:p>
    <w:p>
      <w:r>
        <w:t xml:space="preserve">9. Le chat a chuchoté à la femme en parlant de l’accident qui s’est produit hier.  </w:t>
      </w:r>
    </w:p>
    <w:p>
      <w:r>
        <w:t xml:space="preserve">   The cat whispered to the woman about the accident that happened yesterday. </w:t>
      </w:r>
    </w:p>
    <w:p>
      <w:r>
        <w:t xml:space="preserve">10. Ils ont dévoré leur nourriture, mais le chat était encore plus faim et s'attendait à une récompense. </w:t>
      </w:r>
    </w:p>
    <w:p>
      <w:r>
        <w:t xml:space="preserve">   They devoured their food, but the cat was still very hungry and expected a reward.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 xml:space="preserve">2. Le restaurant est très belle décorée. </w:t>
      </w:r>
    </w:p>
    <w:p>
      <w:r>
        <w:t xml:space="preserve">   The restaurant is very beautifully decorated.</w:t>
      </w:r>
    </w:p>
    <w:p>
      <w:r>
        <w:t>3. Mon appartement est belle et spacieux.</w:t>
      </w:r>
    </w:p>
    <w:p>
      <w:r>
        <w:t xml:space="preserve">   My apartment is beautiful and spacious.</w:t>
      </w:r>
    </w:p>
    <w:p>
      <w:r>
        <w:t>4. Elle a des belles yeux bleus.</w:t>
      </w:r>
    </w:p>
    <w:p>
      <w:r>
        <w:t xml:space="preserve">   She has beautiful blue eyes.</w:t>
      </w:r>
    </w:p>
    <w:p>
      <w:r>
        <w:t>5. Ce film a une belle histoire.</w:t>
      </w:r>
    </w:p>
    <w:p>
      <w:r>
        <w:t xml:space="preserve">   This movie has a beautiful story.</w:t>
      </w:r>
    </w:p>
    <w:p>
      <w:r>
        <w:t xml:space="preserve">6. Le soleil brille avec une belle intensité. </w:t>
      </w:r>
    </w:p>
    <w:p>
      <w:r>
        <w:t xml:space="preserve">   The sun shines with a beautiful intensity.</w:t>
      </w:r>
    </w:p>
    <w:p>
      <w:r>
        <w:t>7. La musique est belle et mélodieuse.</w:t>
      </w:r>
    </w:p>
    <w:p>
      <w:r>
        <w:t xml:space="preserve">   The music is beautiful and melodious.</w:t>
      </w:r>
    </w:p>
    <w:p>
      <w:r>
        <w:t xml:space="preserve">8. J'ai un beau sourire aujourd'hui. </w:t>
      </w:r>
    </w:p>
    <w:p>
      <w:r>
        <w:t xml:space="preserve">   I have a nice smile today.</w:t>
      </w:r>
    </w:p>
    <w:p>
      <w:r>
        <w:t>9. Ce gâteau est une belle réussite.</w:t>
      </w:r>
    </w:p>
    <w:p>
      <w:r>
        <w:t xml:space="preserve">   This cake is a beautiful achievement.</w:t>
      </w:r>
    </w:p>
    <w:p>
      <w:r>
        <w:t xml:space="preserve">10. Ils ont eu une belle rencontre à la plage. </w:t>
      </w:r>
    </w:p>
    <w:p>
      <w:r>
        <w:t xml:space="preserve">    They had a beautiful meeting at the beach.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de m'avoir appelé.</w:t>
      </w:r>
    </w:p>
    <w:p>
      <w:r>
        <w:t xml:space="preserve">   Thank you for calling me. </w:t>
      </w:r>
    </w:p>
    <w:p>
      <w:r>
        <w:t>3.  Merci à vous tous pour votre participation!</w:t>
      </w:r>
    </w:p>
    <w:p>
      <w:r>
        <w:t xml:space="preserve">    Thank you to all of you for your participation!</w:t>
      </w:r>
    </w:p>
    <w:p>
      <w:r>
        <w:t xml:space="preserve">4. J'apprécie beaucoup votre gentillesse. </w:t>
      </w:r>
    </w:p>
    <w:p>
      <w:r>
        <w:t xml:space="preserve">    I appreciate your kindness a lot.</w:t>
      </w:r>
    </w:p>
    <w:p>
      <w:r>
        <w:t xml:space="preserve">5. Merci de l'avoir fait. </w:t>
      </w:r>
    </w:p>
    <w:p>
      <w:r>
        <w:t xml:space="preserve">   Thank you for that.</w:t>
      </w:r>
    </w:p>
    <w:p>
      <w:r>
        <w:t xml:space="preserve">6.  Merci d’être venu(e) à la rencontre. </w:t>
      </w:r>
    </w:p>
    <w:p>
      <w:r>
        <w:t xml:space="preserve">    Thanks for coming to meet me. </w:t>
      </w:r>
    </w:p>
    <w:p>
      <w:r>
        <w:t>7.  Merci de votre patience, je suis en train d’expérimenter.</w:t>
      </w:r>
    </w:p>
    <w:p>
      <w:r>
        <w:t xml:space="preserve">    Thank you for your patience, I'm still experimenting.</w:t>
      </w:r>
    </w:p>
    <w:p>
      <w:r>
        <w:t xml:space="preserve">8. Merci de me faire sourire. </w:t>
      </w:r>
    </w:p>
    <w:p>
      <w:r>
        <w:t xml:space="preserve">   I appreciate you making me smile.</w:t>
      </w:r>
    </w:p>
    <w:p>
      <w:r>
        <w:t xml:space="preserve">9. Merci pour votre compréhension. </w:t>
      </w:r>
    </w:p>
    <w:p>
      <w:r>
        <w:t xml:space="preserve">   Thank you for your understanding. </w:t>
      </w:r>
    </w:p>
    <w:p>
      <w:r>
        <w:t>10. Merci de me l’avoir dit!</w:t>
      </w:r>
    </w:p>
    <w:p>
      <w:r>
        <w:t xml:space="preserve">   Thank you for letting me know!</w:t>
      </w:r>
    </w:p>
    <w:p/>
    <w:p>
      <w:r>
        <w:rPr>
          <w:b/>
        </w:rPr>
        <w:t>Word: Livre | Meaning: Book</w:t>
      </w:r>
    </w:p>
    <w:p/>
    <w:p>
      <w:r>
        <w:t>1. J'ai acheté un nouveau livre sur la cuisine française.</w:t>
      </w:r>
    </w:p>
    <w:p>
      <w:r>
        <w:t xml:space="preserve">    I bought a new cookbook on French cuisine.</w:t>
      </w:r>
    </w:p>
    <w:p>
      <w:r>
        <w:t>2. Le livre est très intéressant et il m'a donné envie d'en savoir plus.</w:t>
      </w:r>
    </w:p>
    <w:p>
      <w:r>
        <w:t xml:space="preserve">    The book is very interesting, and it gave me the desire to learn more. </w:t>
      </w:r>
    </w:p>
    <w:p>
      <w:r>
        <w:t>3. Il y a des livres disponibles dans la bibliothèque pour tous les goûts.</w:t>
      </w:r>
    </w:p>
    <w:p>
      <w:r>
        <w:t xml:space="preserve">    There are books available in the library for all tastes.</w:t>
      </w:r>
    </w:p>
    <w:p>
      <w:r>
        <w:t>4. La lecture de ce livre m'a permis d'apprendre beaucoup de choses.</w:t>
      </w:r>
    </w:p>
    <w:p>
      <w:r>
        <w:t xml:space="preserve">    Reading this book allowed me to learn many things. </w:t>
      </w:r>
    </w:p>
    <w:p>
      <w:r>
        <w:t>5. J'ai toujours aimé lire des livres sur l'Histoire.</w:t>
      </w:r>
    </w:p>
    <w:p>
      <w:r>
        <w:t xml:space="preserve">   I have always enjoyed reading books on History. </w:t>
      </w:r>
    </w:p>
    <w:p>
      <w:r>
        <w:t>6. Le livre est bien écrit et il a un style très fluide.</w:t>
      </w:r>
    </w:p>
    <w:p>
      <w:r>
        <w:t xml:space="preserve">    The book is well written and it has a very smooth style. </w:t>
      </w:r>
    </w:p>
    <w:p>
      <w:r>
        <w:t xml:space="preserve">7.  Le livre présente des idées intéressantes pour les voyages en Europe. </w:t>
      </w:r>
    </w:p>
    <w:p>
      <w:r>
        <w:t xml:space="preserve">    The book presents interesting ideas for trips to Europe. </w:t>
      </w:r>
    </w:p>
    <w:p>
      <w:r>
        <w:t xml:space="preserve">8.  J'ai lu ce livre plusieurs fois et j'en ai tiré beaucoup d'informations. </w:t>
      </w:r>
    </w:p>
    <w:p>
      <w:r>
        <w:t xml:space="preserve">    I read this book several times and I have drawn many pieces of information from it. </w:t>
      </w:r>
    </w:p>
    <w:p>
      <w:r>
        <w:t xml:space="preserve">9. La lecture du livre a été une expérience enrichissante. </w:t>
      </w:r>
    </w:p>
    <w:p>
      <w:r>
        <w:t xml:space="preserve">    Reading the book was a rewarding experience. </w:t>
      </w:r>
    </w:p>
    <w:p>
      <w:r>
        <w:t xml:space="preserve">10.   Ce livre est devenu un livre de référence pour moi.  </w:t>
      </w:r>
    </w:p>
    <w:p>
      <w:r>
        <w:t xml:space="preserve">      This book has become a reference book for me.</w:t>
      </w:r>
    </w:p>
    <w:p/>
    <w:p>
      <w:r>
        <w:rPr>
          <w:b/>
        </w:rPr>
        <w:t>Word: Terre | Meaning: Earth</w:t>
      </w:r>
    </w:p>
    <w:p/>
    <w:p>
      <w:r>
        <w:t>1. La terre est vaste et offre une diversité de paysages.</w:t>
      </w:r>
    </w:p>
    <w:p>
      <w:r>
        <w:t xml:space="preserve">  The earth is vast and offers a diversity of landscapes.</w:t>
      </w:r>
    </w:p>
    <w:p>
      <w:r>
        <w:t>2. Les agriculteurs utilisent des techniques pour protéger la terre contre les nuisibles.</w:t>
      </w:r>
    </w:p>
    <w:p>
      <w:r>
        <w:t xml:space="preserve">  Farmers use techniques to protect the land against pests. </w:t>
      </w:r>
    </w:p>
    <w:p>
      <w:r>
        <w:t>3. Il est important de comprendre la composition de la terre.</w:t>
      </w:r>
    </w:p>
    <w:p>
      <w:r>
        <w:t xml:space="preserve">   It is important to understand the composition of the earth.</w:t>
      </w:r>
    </w:p>
    <w:p>
      <w:r>
        <w:t>4. La Terre est une planète habitée par des êtres vivants.</w:t>
      </w:r>
    </w:p>
    <w:p>
      <w:r>
        <w:t xml:space="preserve">  Earth is a planet inhabited by living beings.</w:t>
      </w:r>
    </w:p>
    <w:p>
      <w:r>
        <w:t xml:space="preserve">5. Les scientifiques étudient l'évolution de la Terre. </w:t>
      </w:r>
    </w:p>
    <w:p>
      <w:r>
        <w:t xml:space="preserve">   Scientists study the evolution of Earth.</w:t>
      </w:r>
    </w:p>
    <w:p>
      <w:r>
        <w:t>6. L'énergie solaire et l'énergie éolienne sont des sources renouvelables de terre.</w:t>
      </w:r>
    </w:p>
    <w:p>
      <w:r>
        <w:t xml:space="preserve">  Solar and wind energy are renewable sources of land.</w:t>
      </w:r>
    </w:p>
    <w:p>
      <w:r>
        <w:t>7. La pollution terrestre pose un danger pour la santé humaine.</w:t>
      </w:r>
    </w:p>
    <w:p>
      <w:r>
        <w:t xml:space="preserve">   Land pollution poses a threat to human health. </w:t>
      </w:r>
    </w:p>
    <w:p>
      <w:r>
        <w:t>8. L’agriculture est une activité qui utilise la terre et l'eau.</w:t>
      </w:r>
    </w:p>
    <w:p>
      <w:r>
        <w:t xml:space="preserve">    Agriculture is an activity that uses the earth and water.</w:t>
      </w:r>
    </w:p>
    <w:p>
      <w:r>
        <w:t>9. Les plantes ont besoin de la terre pour prospérer.</w:t>
      </w:r>
    </w:p>
    <w:p>
      <w:r>
        <w:t xml:space="preserve">  Plants need earth to prosper.</w:t>
      </w:r>
    </w:p>
    <w:p>
      <w:r>
        <w:t xml:space="preserve">10. Le climat terrestre influence les régimes écologiques. </w:t>
      </w:r>
    </w:p>
    <w:p>
      <w:r>
        <w:t xml:space="preserve">   The terrestrial climate influences ecological regimes.</w:t>
      </w:r>
    </w:p>
    <w:p/>
    <w:p>
      <w:r>
        <w:rPr>
          <w:b/>
        </w:rPr>
        <w:t>Word: Aider | Meaning: To help</w:t>
      </w:r>
    </w:p>
    <w:p/>
    <w:p>
      <w:r>
        <w:t>1. Je peux aider à préparer le repas.</w:t>
      </w:r>
    </w:p>
    <w:p>
      <w:r>
        <w:t xml:space="preserve">    I can help prepare the meal.</w:t>
      </w:r>
    </w:p>
    <w:p>
      <w:r>
        <w:t>2.  Ils ont besoin d'aide pour résoudre ce problème.</w:t>
      </w:r>
    </w:p>
    <w:p>
      <w:r>
        <w:t xml:space="preserve">    They need help to solve this problem.</w:t>
      </w:r>
    </w:p>
    <w:p>
      <w:r>
        <w:t>3.  J'ai l'intention d'aider les personnes en difficulté.</w:t>
      </w:r>
    </w:p>
    <w:p>
      <w:r>
        <w:t xml:space="preserve">    I intend to help people in difficulty. </w:t>
      </w:r>
    </w:p>
    <w:p>
      <w:r>
        <w:t>4.  Avez-vous envie d’aider à la recherche ?</w:t>
      </w:r>
    </w:p>
    <w:p>
      <w:r>
        <w:t xml:space="preserve">   Do you want to help with the search?</w:t>
      </w:r>
    </w:p>
    <w:p>
      <w:r>
        <w:t xml:space="preserve">5.  Le docteur m'a conseillé de faire appel à un professionnel pour aider. </w:t>
      </w:r>
    </w:p>
    <w:p>
      <w:r>
        <w:t xml:space="preserve">    The doctor advised me to seek professional help for aid. </w:t>
      </w:r>
    </w:p>
    <w:p>
      <w:r>
        <w:t xml:space="preserve">6.  L'organisation demande l'aide des bénévoles pour le projet. </w:t>
      </w:r>
    </w:p>
    <w:p>
      <w:r>
        <w:t xml:space="preserve">    The organization needs the help of volunteers for the project.</w:t>
      </w:r>
    </w:p>
    <w:p>
      <w:r>
        <w:t>7.  Tu peux m’aider avec la tâche que je suis sur le point de finir.</w:t>
      </w:r>
    </w:p>
    <w:p>
      <w:r>
        <w:t xml:space="preserve">   You can help me with the task I am about to finish.</w:t>
      </w:r>
    </w:p>
    <w:p>
      <w:r>
        <w:t xml:space="preserve">8.  Mon ami est en difficulté et j'ai l'intention d'aider. </w:t>
      </w:r>
    </w:p>
    <w:p>
      <w:r>
        <w:t xml:space="preserve">    My friend is in trouble and I intend to help. </w:t>
      </w:r>
    </w:p>
    <w:p>
      <w:r>
        <w:t xml:space="preserve">9.  Pourtant, ils n’ont pas l'énergie de faire face à cette tâche. </w:t>
      </w:r>
    </w:p>
    <w:p>
      <w:r>
        <w:t xml:space="preserve">   However, they don't have the energy to face this task. </w:t>
      </w:r>
    </w:p>
    <w:p>
      <w:r>
        <w:t xml:space="preserve">10. J'ai besoin d'aide pour comprendre ce texte complexe. </w:t>
      </w:r>
    </w:p>
    <w:p>
      <w:r>
        <w:t xml:space="preserve">    I need help understanding this complex text.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J'ai un grand ami.</w:t>
      </w:r>
    </w:p>
    <w:p>
      <w:r>
        <w:t xml:space="preserve">   I have a big friend.</w:t>
      </w:r>
    </w:p>
    <w:p>
      <w:r>
        <w:t>3. Il a une grande collection de timbres.</w:t>
      </w:r>
    </w:p>
    <w:p>
      <w:r>
        <w:t xml:space="preserve">   He has a great collection of stamps.</w:t>
      </w:r>
    </w:p>
    <w:p>
      <w:r>
        <w:t>4. Elle est très grande.</w:t>
      </w:r>
    </w:p>
    <w:p>
      <w:r>
        <w:t xml:space="preserve">   She is very tall.</w:t>
      </w:r>
    </w:p>
    <w:p>
      <w:r>
        <w:t>5. Le gâteau était grande et délicieux.</w:t>
      </w:r>
    </w:p>
    <w:p>
      <w:r>
        <w:t xml:space="preserve">   The cake was large and delicious.</w:t>
      </w:r>
    </w:p>
    <w:p>
      <w:r>
        <w:t>6. Nous avons visité une grande ville.</w:t>
      </w:r>
    </w:p>
    <w:p>
      <w:r>
        <w:t xml:space="preserve">   We visited a big city.</w:t>
      </w:r>
    </w:p>
    <w:p>
      <w:r>
        <w:t>7. Il y a un grand parc dans la ville.</w:t>
      </w:r>
    </w:p>
    <w:p>
      <w:r>
        <w:t xml:space="preserve">   There is a big park in the city.</w:t>
      </w:r>
    </w:p>
    <w:p>
      <w:r>
        <w:t>8. La voiture est plus grande que moi.</w:t>
      </w:r>
    </w:p>
    <w:p>
      <w:r>
        <w:t xml:space="preserve">   The car is bigger than me.</w:t>
      </w:r>
    </w:p>
    <w:p>
      <w:r>
        <w:t>9. Cette femme est très grande.</w:t>
      </w:r>
    </w:p>
    <w:p>
      <w:r>
        <w:t xml:space="preserve">   This woman is very tall. </w:t>
      </w:r>
    </w:p>
    <w:p>
      <w:r>
        <w:t>10.  La nature est grande et magnifique.</w:t>
      </w:r>
    </w:p>
    <w:p>
      <w:r>
        <w:t xml:space="preserve">    Nature is large and magnificent.</w:t>
      </w:r>
    </w:p>
    <w:p/>
    <w:p>
      <w:r>
        <w:rPr>
          <w:b/>
        </w:rPr>
        <w:t>Word: Petite | Meaning: Small</w:t>
      </w:r>
    </w:p>
    <w:p/>
    <w:p>
      <w:r>
        <w:t>1. La petite fille adore jouer à la maison.</w:t>
      </w:r>
    </w:p>
    <w:p>
      <w:r>
        <w:t xml:space="preserve">   The little girl loves playing at home.</w:t>
      </w:r>
    </w:p>
    <w:p>
      <w:r>
        <w:t>2. C'est une petite voiture, mais elle est très rapide.</w:t>
      </w:r>
    </w:p>
    <w:p>
      <w:r>
        <w:t xml:space="preserve">  It's a small car, but it's very fast. </w:t>
      </w:r>
    </w:p>
    <w:p>
      <w:r>
        <w:t>3. J'ai un petit chien qui me fait beaucoup d'affection.</w:t>
      </w:r>
    </w:p>
    <w:p>
      <w:r>
        <w:t xml:space="preserve">   I have a small dog who makes me a lot of affection.</w:t>
      </w:r>
    </w:p>
    <w:p>
      <w:r>
        <w:t>4. Vous avez une petite idée ?</w:t>
      </w:r>
    </w:p>
    <w:p>
      <w:r>
        <w:t xml:space="preserve">   Do you have a little idea? </w:t>
      </w:r>
    </w:p>
    <w:p>
      <w:r>
        <w:t>5. Elle est petite et souriante, c’est agréable.</w:t>
      </w:r>
    </w:p>
    <w:p>
      <w:r>
        <w:t xml:space="preserve">   She is small and smiling, it's pleasant.  </w:t>
      </w:r>
    </w:p>
    <w:p>
      <w:r>
        <w:t>6. Je pense que le gâteau est assez petit.</w:t>
      </w:r>
    </w:p>
    <w:p>
      <w:r>
        <w:t xml:space="preserve">   I think the cake is quite small.</w:t>
      </w:r>
    </w:p>
    <w:p>
      <w:r>
        <w:t>7. L'hôtel était petit, mais confortable.</w:t>
      </w:r>
    </w:p>
    <w:p>
      <w:r>
        <w:t xml:space="preserve">   The hotel was small, but comfortable. </w:t>
      </w:r>
    </w:p>
    <w:p>
      <w:r>
        <w:t>8. Les enfants sont petits et ils aiment jouer à la maison.</w:t>
      </w:r>
    </w:p>
    <w:p>
      <w:r>
        <w:t xml:space="preserve">   The children are small and they like to play at home.</w:t>
      </w:r>
    </w:p>
    <w:p>
      <w:r>
        <w:t>9. Ce restaurant est assez petit, il faut réserver.</w:t>
      </w:r>
    </w:p>
    <w:p>
      <w:r>
        <w:t xml:space="preserve">  This restaurant is quite small, you need to reserve.</w:t>
      </w:r>
    </w:p>
    <w:p>
      <w:r>
        <w:t>10. La petite ville a un charme unique.</w:t>
      </w:r>
    </w:p>
    <w:p>
      <w:r>
        <w:t xml:space="preserve">  The little town has a unique charm.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