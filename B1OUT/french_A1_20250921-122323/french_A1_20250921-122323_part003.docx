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Word: Amoureux | Meaning: In love</w:t>
      </w:r>
    </w:p>
    <w:p/>
    <w:p>
      <w:r>
        <w:t xml:space="preserve">1. Je suis amoureuse de la beauté des fleurs. </w:t>
      </w:r>
    </w:p>
    <w:p>
      <w:r>
        <w:t xml:space="preserve">   I am in love with the beauty of flowers.</w:t>
      </w:r>
    </w:p>
    <w:p>
      <w:r>
        <w:t xml:space="preserve">2. Il était amoureux d'une jeune femme et il l’attendait avec impatience. </w:t>
      </w:r>
    </w:p>
    <w:p>
      <w:r>
        <w:t xml:space="preserve">    He was in love with a young woman and he waited for her impatiently. </w:t>
      </w:r>
    </w:p>
    <w:p>
      <w:r>
        <w:t xml:space="preserve">3. Les amoureux s'embrassent devant la nature.  </w:t>
      </w:r>
    </w:p>
    <w:p>
      <w:r>
        <w:t xml:space="preserve">   The lovers embrace before the nature. </w:t>
      </w:r>
    </w:p>
    <w:p>
      <w:r>
        <w:t xml:space="preserve">4. Je pense que je suis amoureuse de cette ville. </w:t>
      </w:r>
    </w:p>
    <w:p>
      <w:r>
        <w:t xml:space="preserve">   I think I’m in love with this city.</w:t>
      </w:r>
    </w:p>
    <w:p>
      <w:r>
        <w:t xml:space="preserve">5. L'amour est une force puissante et elle peut être aveuglante. </w:t>
      </w:r>
    </w:p>
    <w:p>
      <w:r>
        <w:t xml:space="preserve">   Love is a powerful force and it can be blinding. </w:t>
      </w:r>
    </w:p>
    <w:p>
      <w:r>
        <w:t xml:space="preserve">6. Les amoureux ont le droit d’aimer librement. </w:t>
      </w:r>
    </w:p>
    <w:p>
      <w:r>
        <w:t xml:space="preserve">    Loving freely is the right of lovers.</w:t>
      </w:r>
    </w:p>
    <w:p>
      <w:r>
        <w:t xml:space="preserve">7.  Ils se sont rencontrés sur un voyage et ils sont tombés amoureux.  </w:t>
      </w:r>
    </w:p>
    <w:p>
      <w:r>
        <w:t xml:space="preserve">   They met on a trip and fell in love. </w:t>
      </w:r>
    </w:p>
    <w:p>
      <w:r>
        <w:t xml:space="preserve">8. Le monde est plein de personnes amoureuses, mais les plus belles sont celles qui nous touchent vraiment. </w:t>
      </w:r>
    </w:p>
    <w:p>
      <w:r>
        <w:t xml:space="preserve">   The world is full of people who are in love, but the most beautiful ones are those who touch us deeply.  </w:t>
      </w:r>
    </w:p>
    <w:p>
      <w:r>
        <w:t xml:space="preserve">9. L'amour est une force qui peut transformer notre vie. </w:t>
      </w:r>
    </w:p>
    <w:p>
      <w:r>
        <w:t xml:space="preserve">    Love is a force that can transform our life. </w:t>
      </w:r>
    </w:p>
    <w:p>
      <w:r>
        <w:t xml:space="preserve">10. Les amoureux sont capables de traverser des obstacles et d’aller plus loin.   </w:t>
      </w:r>
    </w:p>
    <w:p>
      <w:r>
        <w:t xml:space="preserve">    Lovers are capable of overcoming obstacles and going further.</w:t>
      </w:r>
    </w:p>
    <w:p/>
    <w:p>
      <w:r>
        <w:rPr>
          <w:b/>
        </w:rPr>
        <w:t>Word: maison | Meaning: house</w:t>
      </w:r>
    </w:p>
    <w:p/>
    <w:p>
      <w:r>
        <w:t>1. Ma maison est située dans un quartier paisible.</w:t>
      </w:r>
    </w:p>
    <w:p>
      <w:r>
        <w:t xml:space="preserve">  My house is located in a peaceful neighborhood.</w:t>
      </w:r>
    </w:p>
    <w:p>
      <w:r>
        <w:t>2. J'ai hâte de pouvoir emménager dans ma nouvelle maison.</w:t>
      </w:r>
    </w:p>
    <w:p>
      <w:r>
        <w:t xml:space="preserve">  I can't wait to move into my new home.</w:t>
      </w:r>
    </w:p>
    <w:p>
      <w:r>
        <w:t>3. La maison dispose d'une grande terrasse et d’un jardin luxuriant.</w:t>
      </w:r>
    </w:p>
    <w:p>
      <w:r>
        <w:t xml:space="preserve">  The house has a large terrace and an overgrown garden. </w:t>
      </w:r>
    </w:p>
    <w:p>
      <w:r>
        <w:t>4. Il est important de prendre soin de sa maison pour la maintenir dans un bon état.</w:t>
      </w:r>
    </w:p>
    <w:p>
      <w:r>
        <w:t xml:space="preserve">   It is important to take care of your home to maintain it in good condition.</w:t>
      </w:r>
    </w:p>
    <w:p>
      <w:r>
        <w:t>5. La famille a organisé une fête d'anniversaire à leur maison.</w:t>
      </w:r>
    </w:p>
    <w:p>
      <w:r>
        <w:t xml:space="preserve">  The family organized a birthday party at their house. </w:t>
      </w:r>
    </w:p>
    <w:p>
      <w:r>
        <w:t>6. L’appartement est situé sur le deuxième étage et possède une vue magnifique sur la ville.</w:t>
      </w:r>
    </w:p>
    <w:p>
      <w:r>
        <w:t xml:space="preserve">   The apartment is located on the second floor and has a beautiful view of the city.</w:t>
      </w:r>
    </w:p>
    <w:p>
      <w:r>
        <w:t>7. Je suis allé chez mon voisin pour demander de l'aide pour réparer ma maison.</w:t>
      </w:r>
    </w:p>
    <w:p>
      <w:r>
        <w:t xml:space="preserve">  I went to my neighbor to ask for help repairing my house. </w:t>
      </w:r>
    </w:p>
    <w:p>
      <w:r>
        <w:t>8.  La maison est décorée avec des objets familiers et souvenirs de voyage.</w:t>
      </w:r>
    </w:p>
    <w:p>
      <w:r>
        <w:t xml:space="preserve">   The house is decorated with familiar objects and travel souvenirs.</w:t>
      </w:r>
    </w:p>
    <w:p>
      <w:r>
        <w:t>9.  Il y a une petite boutique de souvenirs à côté de la maison de mon père.</w:t>
      </w:r>
    </w:p>
    <w:p>
      <w:r>
        <w:t xml:space="preserve">   There’s a small souvenir shop next to my father’s house. </w:t>
      </w:r>
    </w:p>
    <w:p>
      <w:r>
        <w:t>10. Nous avons passé un excellent séjour dans notre maison d'été.</w:t>
      </w:r>
    </w:p>
    <w:p>
      <w:r>
        <w:t xml:space="preserve">  We had an excellent stay in our summer house.</w:t>
      </w:r>
    </w:p>
    <w:p/>
    <w:p>
      <w:r>
        <w:rPr>
          <w:b/>
        </w:rPr>
        <w:t>Word: chat | Meaning: cat</w:t>
      </w:r>
    </w:p>
    <w:p/>
    <w:p>
      <w:r>
        <w:t>1. Il est un chat très indépendant.</w:t>
      </w:r>
    </w:p>
    <w:p>
      <w:r>
        <w:t xml:space="preserve">   He is an independent cat.</w:t>
      </w:r>
    </w:p>
    <w:p>
      <w:r>
        <w:t>2. Nous avons un chat qui aime jouer avec les balles.</w:t>
      </w:r>
    </w:p>
    <w:p>
      <w:r>
        <w:t xml:space="preserve">    We have a cat that likes to play with balls.</w:t>
      </w:r>
    </w:p>
    <w:p>
      <w:r>
        <w:t xml:space="preserve">3. Le chat dort dans le canapé. </w:t>
      </w:r>
    </w:p>
    <w:p>
      <w:r>
        <w:t xml:space="preserve">    The cat sleeps in the sofa.</w:t>
      </w:r>
    </w:p>
    <w:p>
      <w:r>
        <w:t>4. Vous avez envie de passer du temps avec votre chat?</w:t>
      </w:r>
    </w:p>
    <w:p>
      <w:r>
        <w:t xml:space="preserve">    Do you want to spend time with your cat?</w:t>
      </w:r>
    </w:p>
    <w:p>
      <w:r>
        <w:t>5. La chatte est une race de chien.</w:t>
      </w:r>
    </w:p>
    <w:p>
      <w:r>
        <w:t xml:space="preserve">   The tabby is a breed of dog.</w:t>
      </w:r>
    </w:p>
    <w:p>
      <w:r>
        <w:t xml:space="preserve">6. Le chat est très gentil. </w:t>
      </w:r>
    </w:p>
    <w:p>
      <w:r>
        <w:t xml:space="preserve">    The cat is very kind.</w:t>
      </w:r>
    </w:p>
    <w:p>
      <w:r>
        <w:t>7. Il y a un chat dans la pièce.</w:t>
      </w:r>
    </w:p>
    <w:p>
      <w:r>
        <w:t xml:space="preserve">    There's a cat in the room.</w:t>
      </w:r>
    </w:p>
    <w:p>
      <w:r>
        <w:t>8.  Il était triste car son chat avait disparu.</w:t>
      </w:r>
    </w:p>
    <w:p>
      <w:r>
        <w:t xml:space="preserve">     He was sad because his cat had disappeared.</w:t>
      </w:r>
    </w:p>
    <w:p>
      <w:r>
        <w:t xml:space="preserve">9. Les chats sont des animaux familiers. </w:t>
      </w:r>
    </w:p>
    <w:p>
      <w:r>
        <w:t xml:space="preserve">   Cats are familiar animals.</w:t>
      </w:r>
    </w:p>
    <w:p>
      <w:r>
        <w:t>10. J'ai un ami qui a un chat adorable.</w:t>
      </w:r>
    </w:p>
    <w:p>
      <w:r>
        <w:t xml:space="preserve">    I have a friend with an adorable cat.</w:t>
      </w:r>
    </w:p>
    <w:p/>
    <w:p>
      <w:r>
        <w:rPr>
          <w:b/>
        </w:rPr>
        <w:t>Word: lumière | Meaning: light</w:t>
      </w:r>
    </w:p>
    <w:p/>
    <w:p>
      <w:r>
        <w:t>1. La lumière du soleil brille sur la plage.</w:t>
      </w:r>
    </w:p>
    <w:p>
      <w:r>
        <w:t xml:space="preserve">    The sunlight shines brightly on the beach.</w:t>
      </w:r>
    </w:p>
    <w:p>
      <w:r>
        <w:t>2.  Il faut utiliser une lampe de poche pour éclairer la pièce.</w:t>
      </w:r>
    </w:p>
    <w:p>
      <w:r>
        <w:t xml:space="preserve">   We need to use a flashlight to illuminate the room. </w:t>
      </w:r>
    </w:p>
    <w:p>
      <w:r>
        <w:t>3. J'aime regarder les étoiles à l'aurore boréale, la lumière est magnifique.</w:t>
      </w:r>
    </w:p>
    <w:p>
      <w:r>
        <w:t xml:space="preserve">   I like to watch the stars during the aurora borealis, the light is beautiful.</w:t>
      </w:r>
    </w:p>
    <w:p>
      <w:r>
        <w:t>4. La lumière artificielle éclaire le hall de réception.</w:t>
      </w:r>
    </w:p>
    <w:p>
      <w:r>
        <w:t xml:space="preserve">    Artificial light illuminates the reception hall.</w:t>
      </w:r>
    </w:p>
    <w:p>
      <w:r>
        <w:t xml:space="preserve">5. Elle a besoin d'un peu de lumière pour réviser ses leçons. </w:t>
      </w:r>
    </w:p>
    <w:p>
      <w:r>
        <w:t xml:space="preserve">   She needs some light to review her lessons. </w:t>
      </w:r>
    </w:p>
    <w:p>
      <w:r>
        <w:t>6.  Il y a une petite lumière dans la chambre du bébé.</w:t>
      </w:r>
    </w:p>
    <w:p>
      <w:r>
        <w:t xml:space="preserve">     There is a little light in the baby's room. </w:t>
      </w:r>
    </w:p>
    <w:p>
      <w:r>
        <w:t>7. Le lampadaire éclaire la rue des marchands.</w:t>
      </w:r>
    </w:p>
    <w:p>
      <w:r>
        <w:t xml:space="preserve">    The lamp post illuminates the street of merchants. </w:t>
      </w:r>
    </w:p>
    <w:p>
      <w:r>
        <w:t>8. La lumière de l’écran s’éteint et les choses deviennent plus difficiles à voir.</w:t>
      </w:r>
    </w:p>
    <w:p>
      <w:r>
        <w:t xml:space="preserve">    The screen lights go out and things become harder to see.</w:t>
      </w:r>
    </w:p>
    <w:p>
      <w:r>
        <w:t xml:space="preserve">9. La lune brille dans le ciel nocturne avec une grande intensité. </w:t>
      </w:r>
    </w:p>
    <w:p>
      <w:r>
        <w:t xml:space="preserve">   The moon shines in the night sky with great intensity. </w:t>
      </w:r>
    </w:p>
    <w:p>
      <w:r>
        <w:t xml:space="preserve">10.  Il ne me faut pas trop de lumière pour faire les choses facilement. </w:t>
      </w:r>
    </w:p>
    <w:p>
      <w:r>
        <w:t xml:space="preserve">    I don't need a lot of light to do things easily.</w:t>
      </w:r>
    </w:p>
    <w:p/>
    <w:p>
      <w:r>
        <w:rPr>
          <w:b/>
        </w:rPr>
        <w:t>Word: blanc | Meaning: white</w:t>
      </w:r>
    </w:p>
    <w:p/>
    <w:p>
      <w:r>
        <w:t>1. La robe est blanche.</w:t>
      </w:r>
    </w:p>
    <w:p>
      <w:r>
        <w:t xml:space="preserve">  The dress is white.</w:t>
      </w:r>
    </w:p>
    <w:p>
      <w:r>
        <w:t>2. Il a des yeux blancs.</w:t>
      </w:r>
    </w:p>
    <w:p>
      <w:r>
        <w:t xml:space="preserve">  He has white eyes.</w:t>
      </w:r>
    </w:p>
    <w:p>
      <w:r>
        <w:t>3. Le ciel était blanc.</w:t>
      </w:r>
    </w:p>
    <w:p>
      <w:r>
        <w:t xml:space="preserve">  The sky was white.</w:t>
      </w:r>
    </w:p>
    <w:p>
      <w:r>
        <w:t>4. J'ai un chapeau blanc.</w:t>
      </w:r>
    </w:p>
    <w:p>
      <w:r>
        <w:t xml:space="preserve">  I have a white hat.</w:t>
      </w:r>
    </w:p>
    <w:p>
      <w:r>
        <w:t xml:space="preserve">5. Les nuages sont blancs. </w:t>
      </w:r>
    </w:p>
    <w:p>
      <w:r>
        <w:t xml:space="preserve">  Clouds are white.</w:t>
      </w:r>
    </w:p>
    <w:p>
      <w:r>
        <w:t>6. La neige est blanche.</w:t>
      </w:r>
    </w:p>
    <w:p>
      <w:r>
        <w:t xml:space="preserve">  Snow is white.</w:t>
      </w:r>
    </w:p>
    <w:p>
      <w:r>
        <w:t>7. Elle est fatiguée, elle a besoin d'un repos blanc.</w:t>
      </w:r>
    </w:p>
    <w:p>
      <w:r>
        <w:t xml:space="preserve">  She's tired, she needs some white rest. </w:t>
      </w:r>
    </w:p>
    <w:p>
      <w:r>
        <w:t xml:space="preserve">8. L'hôtel a des chambres blanches. </w:t>
      </w:r>
    </w:p>
    <w:p>
      <w:r>
        <w:t xml:space="preserve">  The hotel has white rooms.</w:t>
      </w:r>
    </w:p>
    <w:p>
      <w:r>
        <w:t xml:space="preserve">9. Il aime les choses blanches. </w:t>
      </w:r>
    </w:p>
    <w:p>
      <w:r>
        <w:t xml:space="preserve">  He likes white things.</w:t>
      </w:r>
    </w:p>
    <w:p>
      <w:r>
        <w:t xml:space="preserve">10. Le tableau représente une scène blanche. </w:t>
      </w:r>
    </w:p>
    <w:p>
      <w:r>
        <w:t xml:space="preserve">  The painting shows a white scene.</w:t>
      </w:r>
    </w:p>
    <w:p/>
    <w:p>
      <w:r>
        <w:rPr>
          <w:b/>
        </w:rPr>
        <w:t>Word: oui | Meaning: yes</w:t>
      </w:r>
    </w:p>
    <w:p/>
    <w:p>
      <w:r>
        <w:t>1. Oui, je suis d'accord avec vous.</w:t>
      </w:r>
    </w:p>
    <w:p>
      <w:r>
        <w:t xml:space="preserve">  Yes, I agree with you.</w:t>
      </w:r>
    </w:p>
    <w:p>
      <w:r>
        <w:t>2.  Oui, j'ai besoin d'aide pour cette tâche.</w:t>
      </w:r>
    </w:p>
    <w:p>
      <w:r>
        <w:t xml:space="preserve">   Yes, I need help with this task. </w:t>
      </w:r>
    </w:p>
    <w:p>
      <w:r>
        <w:t xml:space="preserve">3.  La solution est oui! </w:t>
      </w:r>
    </w:p>
    <w:p>
      <w:r>
        <w:t xml:space="preserve">   The solution is yes!</w:t>
      </w:r>
    </w:p>
    <w:p>
      <w:r>
        <w:t xml:space="preserve">4.   Il y a une bonne raison de dire oui. </w:t>
      </w:r>
    </w:p>
    <w:p>
      <w:r>
        <w:t xml:space="preserve">   There is a good reason to say yes.</w:t>
      </w:r>
    </w:p>
    <w:p>
      <w:r>
        <w:t xml:space="preserve">5.  Oui, je suis contente d'avoir été invité(e). </w:t>
      </w:r>
    </w:p>
    <w:p>
      <w:r>
        <w:t xml:space="preserve">   Yes, I am happy to have been invited.</w:t>
      </w:r>
    </w:p>
    <w:p>
      <w:r>
        <w:t xml:space="preserve">6.   Je ne sais pas si oui ou non. </w:t>
      </w:r>
    </w:p>
    <w:p>
      <w:r>
        <w:t xml:space="preserve">    I don't know if yes or no. </w:t>
      </w:r>
    </w:p>
    <w:p>
      <w:r>
        <w:t xml:space="preserve">7.  Oui, j’aime beaucoup la cuisine française. </w:t>
      </w:r>
    </w:p>
    <w:p>
      <w:r>
        <w:t xml:space="preserve">   Yes, I love French cuisine a lot. </w:t>
      </w:r>
    </w:p>
    <w:p>
      <w:r>
        <w:t xml:space="preserve">8.   Il y a un problème avec la voiture? Oui! </w:t>
      </w:r>
    </w:p>
    <w:p>
      <w:r>
        <w:t xml:space="preserve">   Is there a problem with the car? Yes! </w:t>
      </w:r>
    </w:p>
    <w:p>
      <w:r>
        <w:t xml:space="preserve">9.  Tu veux aller à Paris? Oui!  </w:t>
      </w:r>
    </w:p>
    <w:p>
      <w:r>
        <w:t xml:space="preserve">    Do you want to go to Paris? Yes! </w:t>
      </w:r>
    </w:p>
    <w:p>
      <w:r>
        <w:t xml:space="preserve">10.   Oui, il est temps de manger. </w:t>
      </w:r>
    </w:p>
    <w:p>
      <w:r>
        <w:t xml:space="preserve">   Yes, it's time to eat.</w:t>
      </w:r>
    </w:p>
    <w:p/>
    <w:p>
      <w:r>
        <w:rPr>
          <w:b/>
        </w:rPr>
        <w:t>Word: aide | Meaning: help</w:t>
      </w:r>
    </w:p>
    <w:p/>
    <w:p>
      <w:r>
        <w:t>1. Je peux vous **aider** avec cette tâche.</w:t>
      </w:r>
    </w:p>
    <w:p>
      <w:r>
        <w:t xml:space="preserve">    * I can help you with this task.</w:t>
      </w:r>
    </w:p>
    <w:p>
      <w:r>
        <w:t xml:space="preserve">2. L'équipe d'aide est là pour répondre à vos questions. </w:t>
      </w:r>
    </w:p>
    <w:p>
      <w:r>
        <w:t xml:space="preserve">    * The support team is here to answer your questions.</w:t>
      </w:r>
    </w:p>
    <w:p>
      <w:r>
        <w:t xml:space="preserve">3.  Le personnel de l'hôpital peut **aider** les patients. </w:t>
      </w:r>
    </w:p>
    <w:p>
      <w:r>
        <w:t xml:space="preserve">    * Hospital staff can help patients.</w:t>
      </w:r>
    </w:p>
    <w:p>
      <w:r>
        <w:t xml:space="preserve">4.  J’ai besoin d’**aide** pour faire mes courses. </w:t>
      </w:r>
    </w:p>
    <w:p>
      <w:r>
        <w:t xml:space="preserve">    * I need some help with doing my groceries.</w:t>
      </w:r>
    </w:p>
    <w:p>
      <w:r>
        <w:t xml:space="preserve">5. Un ami m'a **aidée** à réparer mon vélo. </w:t>
      </w:r>
    </w:p>
    <w:p>
      <w:r>
        <w:t xml:space="preserve">    * A friend helped me fix my bike. </w:t>
      </w:r>
    </w:p>
    <w:p>
      <w:r>
        <w:t xml:space="preserve">6.  Pour réussir, il faut de l’**aide** des autres. </w:t>
      </w:r>
    </w:p>
    <w:p>
      <w:r>
        <w:t xml:space="preserve">    * To succeed, one needs the help of others. </w:t>
      </w:r>
    </w:p>
    <w:p>
      <w:r>
        <w:t>7.  Un message d’**aide** peut être utile en cas de besoin urgent.</w:t>
      </w:r>
    </w:p>
    <w:p>
      <w:r>
        <w:t xml:space="preserve">    * An aid message can be useful in case of an urgent need. </w:t>
      </w:r>
    </w:p>
    <w:p>
      <w:r>
        <w:t>8. La police **aide** les victimes de crimes.</w:t>
      </w:r>
    </w:p>
    <w:p>
      <w:r>
        <w:t xml:space="preserve">    * The police help crime victims.</w:t>
      </w:r>
    </w:p>
    <w:p>
      <w:r>
        <w:t xml:space="preserve">9. Il est important que vous **aides** à la tâche. </w:t>
      </w:r>
    </w:p>
    <w:p>
      <w:r>
        <w:t xml:space="preserve">    * It’s important that you help with the task.</w:t>
      </w:r>
    </w:p>
    <w:p>
      <w:r>
        <w:t xml:space="preserve">10. Je suis sûr qu'ils ont l'**aide** pour réussir leur mission.  </w:t>
      </w:r>
    </w:p>
    <w:p>
      <w:r>
        <w:t xml:space="preserve">    * I am sure they have the support to succeed in their mission.</w:t>
      </w:r>
    </w:p>
    <w:p/>
    <w:p>
      <w:r>
        <w:rPr>
          <w:b/>
        </w:rPr>
        <w:t>Word: livre | Meaning: book</w:t>
      </w:r>
    </w:p>
    <w:p/>
    <w:p>
      <w:r>
        <w:t>1. J'ai acheté un livre sur l'histoire de France.</w:t>
      </w:r>
    </w:p>
    <w:p>
      <w:r>
        <w:t xml:space="preserve">   I bought a book on the history of France.</w:t>
      </w:r>
    </w:p>
    <w:p>
      <w:r>
        <w:t>2. L'écrivain a écrit une nouvelle dans son livre.</w:t>
      </w:r>
    </w:p>
    <w:p>
      <w:r>
        <w:t xml:space="preserve">   The writer wrote a new story in his book.</w:t>
      </w:r>
    </w:p>
    <w:p>
      <w:r>
        <w:t>3. Le livre était rempli de photos et d'écrits manuscrits.</w:t>
      </w:r>
    </w:p>
    <w:p>
      <w:r>
        <w:t xml:space="preserve">   The book was full of pictures and handwritten notes. </w:t>
      </w:r>
    </w:p>
    <w:p>
      <w:r>
        <w:t>4. Tu peux me parler de ce que tu veux lire dans ton livre?</w:t>
      </w:r>
    </w:p>
    <w:p>
      <w:r>
        <w:t xml:space="preserve">   Can you tell me what you want to read in your book? </w:t>
      </w:r>
    </w:p>
    <w:p>
      <w:r>
        <w:t>5. La librairie a une collection de livres sur la cuisine française.</w:t>
      </w:r>
    </w:p>
    <w:p>
      <w:r>
        <w:t xml:space="preserve">    The bookstore has a collection of cookbooks on French cuisine.</w:t>
      </w:r>
    </w:p>
    <w:p>
      <w:r>
        <w:t>6. L'école a organisé un concours pour les plus grands lecteurs du livre.</w:t>
      </w:r>
    </w:p>
    <w:p>
      <w:r>
        <w:t xml:space="preserve">    School organized a contest for the most avid readers of the book.</w:t>
      </w:r>
    </w:p>
    <w:p>
      <w:r>
        <w:t xml:space="preserve">7. J'ai lu plusieurs pages d'un livre avant de me reposer. </w:t>
      </w:r>
    </w:p>
    <w:p>
      <w:r>
        <w:t xml:space="preserve">   I read several pages of a book before taking a break.</w:t>
      </w:r>
    </w:p>
    <w:p>
      <w:r>
        <w:t>8.  J'ai besoin d'une nouvelle pour le livre que j'écris.</w:t>
      </w:r>
    </w:p>
    <w:p>
      <w:r>
        <w:t xml:space="preserve">    I need a new story for the book I am writing. </w:t>
      </w:r>
    </w:p>
    <w:p>
      <w:r>
        <w:t>9.  Le livre était rempli de couleurs vives et d'illustrations.</w:t>
      </w:r>
    </w:p>
    <w:p>
      <w:r>
        <w:t xml:space="preserve">   The book was filled with bright colors and illustrations.</w:t>
      </w:r>
    </w:p>
    <w:p>
      <w:r>
        <w:t>10. J'aime lire dans des livres qui m’incitent à voyager.</w:t>
      </w:r>
    </w:p>
    <w:p>
      <w:r>
        <w:t xml:space="preserve">   I like reading books that encourage me to travel.</w:t>
      </w:r>
    </w:p>
    <w:p/>
    <w:p>
      <w:r>
        <w:rPr>
          <w:b/>
        </w:rPr>
        <w:t>Word: fleur | Meaning: flower</w:t>
      </w:r>
    </w:p>
    <w:p/>
    <w:p>
      <w:r>
        <w:t>1. La fleur est rouge et belle.</w:t>
      </w:r>
    </w:p>
    <w:p>
      <w:r>
        <w:t xml:space="preserve">   The flower is red and beautiful.</w:t>
      </w:r>
    </w:p>
    <w:p>
      <w:r>
        <w:t>2. Les fleurs ont une fragrance délicieuse.</w:t>
      </w:r>
    </w:p>
    <w:p>
      <w:r>
        <w:t xml:space="preserve">   Flowers have a delicious fragrance.</w:t>
      </w:r>
    </w:p>
    <w:p>
      <w:r>
        <w:t>3. Je préfère les fleurs de mai aux fleurs d'automne.</w:t>
      </w:r>
    </w:p>
    <w:p>
      <w:r>
        <w:t xml:space="preserve">   I prefer flowers of May to flowers of autumn.</w:t>
      </w:r>
    </w:p>
    <w:p>
      <w:r>
        <w:t>4. La fleur symbolise l'amour et la joie.</w:t>
      </w:r>
    </w:p>
    <w:p>
      <w:r>
        <w:t xml:space="preserve">   The flower symbolizes love and joy.</w:t>
      </w:r>
    </w:p>
    <w:p>
      <w:r>
        <w:t>5. J'ai une fleur dans mon chapeau.</w:t>
      </w:r>
    </w:p>
    <w:p>
      <w:r>
        <w:t xml:space="preserve">   I have a flower in my hat.</w:t>
      </w:r>
    </w:p>
    <w:p>
      <w:r>
        <w:t>6. Les enfants aiment les fleurs de couleur.</w:t>
      </w:r>
    </w:p>
    <w:p>
      <w:r>
        <w:t xml:space="preserve">   Children like colored flowers. </w:t>
      </w:r>
    </w:p>
    <w:p>
      <w:r>
        <w:t>7.  Il y a des fleurs dans le jardin.</w:t>
      </w:r>
    </w:p>
    <w:p>
      <w:r>
        <w:t xml:space="preserve">   There are flowers in the garden.</w:t>
      </w:r>
    </w:p>
    <w:p>
      <w:r>
        <w:t>8. La fleur d'oranger est très rare.</w:t>
      </w:r>
    </w:p>
    <w:p>
      <w:r>
        <w:t xml:space="preserve">   The orange flower is very rare. </w:t>
      </w:r>
    </w:p>
    <w:p>
      <w:r>
        <w:t>9. Elle aime planter et observer les fleurs.</w:t>
      </w:r>
    </w:p>
    <w:p>
      <w:r>
        <w:t xml:space="preserve">   She likes to plant and observe flowers.</w:t>
      </w:r>
    </w:p>
    <w:p>
      <w:r>
        <w:t>10.  Le bouquet de fleurs était magnifique.</w:t>
      </w:r>
    </w:p>
    <w:p>
      <w:r>
        <w:t xml:space="preserve">   The bouquet of flowers was magnificent.</w:t>
      </w:r>
    </w:p>
    <w:p/>
    <w:p>
      <w:r>
        <w:rPr>
          <w:b/>
        </w:rPr>
        <w:t>Word: terre | Meaning: land</w:t>
      </w:r>
    </w:p>
    <w:p/>
    <w:p>
      <w:r>
        <w:t>1. La terre est vaste et imprenable.</w:t>
      </w:r>
    </w:p>
    <w:p>
      <w:r>
        <w:t xml:space="preserve">  The Earth is vast and unyielding.</w:t>
      </w:r>
    </w:p>
    <w:p>
      <w:r>
        <w:t>2. Les agriculteurs cultivent la terre pour produire des denrées.</w:t>
      </w:r>
    </w:p>
    <w:p>
      <w:r>
        <w:t xml:space="preserve">  Farmers cultivate land to produce food.</w:t>
      </w:r>
    </w:p>
    <w:p>
      <w:r>
        <w:t>3. Il utilise de l'argile pour construire une maison sur la terre.</w:t>
      </w:r>
    </w:p>
    <w:p>
      <w:r>
        <w:t xml:space="preserve">  He uses clay to build a house on the ground.</w:t>
      </w:r>
    </w:p>
    <w:p>
      <w:r>
        <w:t>4. La terre est essentielle à la vie humaine.</w:t>
      </w:r>
    </w:p>
    <w:p>
      <w:r>
        <w:t xml:space="preserve">  The Earth is essential for human life.</w:t>
      </w:r>
    </w:p>
    <w:p>
      <w:r>
        <w:t>5. Le climat change, et il nous fait penser que la terre va changer aussi.</w:t>
      </w:r>
    </w:p>
    <w:p>
      <w:r>
        <w:t xml:space="preserve">  Climate changes, and it makes us think that Earth will change too. </w:t>
      </w:r>
    </w:p>
    <w:p>
      <w:r>
        <w:t>6. Il faut protéger la terre contre les pollutions.</w:t>
      </w:r>
    </w:p>
    <w:p>
      <w:r>
        <w:t xml:space="preserve">  We must protect the earth from pollution.</w:t>
      </w:r>
    </w:p>
    <w:p>
      <w:r>
        <w:t>7. Les arbres sur la terre créent un environnement sain et agréable.</w:t>
      </w:r>
    </w:p>
    <w:p>
      <w:r>
        <w:t xml:space="preserve">  Trees on the ground create a healthy and pleasant environment.</w:t>
      </w:r>
    </w:p>
    <w:p>
      <w:r>
        <w:t>8. La planète Terre est unique et précieuse.</w:t>
      </w:r>
    </w:p>
    <w:p>
      <w:r>
        <w:t xml:space="preserve">  Earth is unique and valuable. </w:t>
      </w:r>
    </w:p>
    <w:p>
      <w:r>
        <w:t>9. Il ne faut pas oublier que la terre est notre maison.</w:t>
      </w:r>
    </w:p>
    <w:p>
      <w:r>
        <w:t xml:space="preserve">  We should not forget that Earth is our home.</w:t>
      </w:r>
    </w:p>
    <w:p>
      <w:r>
        <w:t>10. Les scientifiques étudient les risques pour la terre.</w:t>
      </w:r>
    </w:p>
    <w:p>
      <w:r>
        <w:t xml:space="preserve">   Scientists study the risks to the earth.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