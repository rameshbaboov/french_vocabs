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L'oiseau a un plumage rouge vif.</w:t>
      </w:r>
    </w:p>
    <w:p>
      <w:r>
        <w:t xml:space="preserve">   The bird has a bright red plumage.</w:t>
      </w:r>
    </w:p>
    <w:p>
      <w:r>
        <w:t xml:space="preserve">3. J'ai une robe rouge. </w:t>
      </w:r>
    </w:p>
    <w:p>
      <w:r>
        <w:t xml:space="preserve">    I have a red dress.</w:t>
      </w:r>
    </w:p>
    <w:p>
      <w:r>
        <w:t>4. Le bâtiment est peint en rouge.</w:t>
      </w:r>
    </w:p>
    <w:p>
      <w:r>
        <w:t xml:space="preserve">    The building is painted red.</w:t>
      </w:r>
    </w:p>
    <w:p>
      <w:r>
        <w:t>5. La tomate est rouge.</w:t>
      </w:r>
    </w:p>
    <w:p>
      <w:r>
        <w:t xml:space="preserve">    The tomato is red.</w:t>
      </w:r>
    </w:p>
    <w:p>
      <w:r>
        <w:t>6. Il est rouge de honte.</w:t>
      </w:r>
    </w:p>
    <w:p>
      <w:r>
        <w:t xml:space="preserve">   He is red with shame. </w:t>
      </w:r>
    </w:p>
    <w:p>
      <w:r>
        <w:t>7. Les feuilles sont rouges en automne.</w:t>
      </w:r>
    </w:p>
    <w:p>
      <w:r>
        <w:t xml:space="preserve">  Leaves are red in autumn. </w:t>
      </w:r>
    </w:p>
    <w:p>
      <w:r>
        <w:t>8. Un verre de sang rouge, s'évapore dans le ciel nocturne.</w:t>
      </w:r>
    </w:p>
    <w:p>
      <w:r>
        <w:t xml:space="preserve">   A glass of red wine evaporates into the night sky.</w:t>
      </w:r>
    </w:p>
    <w:p>
      <w:r>
        <w:t>9. Le drapeau français est rouge, blanc et bleu.</w:t>
      </w:r>
    </w:p>
    <w:p>
      <w:r>
        <w:t xml:space="preserve">    The French flag is red, white, and blue. </w:t>
      </w:r>
    </w:p>
    <w:p>
      <w:r>
        <w:t xml:space="preserve">10. La lumière du soleil était rougeâtre. </w:t>
      </w:r>
    </w:p>
    <w:p>
      <w:r>
        <w:t xml:space="preserve">   The sun's light was reddish.</w:t>
      </w:r>
    </w:p>
    <w:p/>
    <w:p>
      <w:r>
        <w:t>Carte: &lt;Map&gt;</w:t>
      </w:r>
    </w:p>
    <w:p/>
    <w:p>
      <w:r>
        <w:t>1. J'ai besoin d'une carte pour me déplacer dans la ville.</w:t>
      </w:r>
    </w:p>
    <w:p>
      <w:r>
        <w:t xml:space="preserve">    I need a map to get around the city.</w:t>
      </w:r>
    </w:p>
    <w:p>
      <w:r>
        <w:t>2. La carte scolaire nous montre les différents sujets et leurs heures de cours.</w:t>
      </w:r>
    </w:p>
    <w:p>
      <w:r>
        <w:t xml:space="preserve">    The school map shows us the different subjects and their class times.</w:t>
      </w:r>
    </w:p>
    <w:p>
      <w:r>
        <w:t xml:space="preserve">3. Il faut faire attention à la carte routière avant de partir en voiture. </w:t>
      </w:r>
    </w:p>
    <w:p>
      <w:r>
        <w:t xml:space="preserve">   You have to pay attention to the road map before going on a car trip.</w:t>
      </w:r>
    </w:p>
    <w:p>
      <w:r>
        <w:t>4. La carte postale est une tradition que j’adore.</w:t>
      </w:r>
    </w:p>
    <w:p>
      <w:r>
        <w:t xml:space="preserve">    The postcard is a tradition I love. </w:t>
      </w:r>
    </w:p>
    <w:p>
      <w:r>
        <w:t xml:space="preserve">5. Le guide touristique met à disposition une carte des monuments et des sites touristiques. </w:t>
      </w:r>
    </w:p>
    <w:p>
      <w:r>
        <w:t xml:space="preserve">    The tourist guide provides a map of landmarks and tourist sites.</w:t>
      </w:r>
    </w:p>
    <w:p>
      <w:r>
        <w:t xml:space="preserve">6. J'ai besoin d'une carte pour trouver un restaurant dans ce quartier. </w:t>
      </w:r>
    </w:p>
    <w:p>
      <w:r>
        <w:t xml:space="preserve">    I need a map to find a restaurant in this neighborhood.</w:t>
      </w:r>
    </w:p>
    <w:p>
      <w:r>
        <w:t>7. Nous avons regardé une carte du monde et nous avons choisi un pays à visiter.</w:t>
      </w:r>
    </w:p>
    <w:p>
      <w:r>
        <w:t xml:space="preserve">     We looked at a world map and we chose a country to visit.</w:t>
      </w:r>
    </w:p>
    <w:p>
      <w:r>
        <w:t xml:space="preserve">8. La carte d'identité est essentielle pour l'accès aux lieux publics. </w:t>
      </w:r>
    </w:p>
    <w:p>
      <w:r>
        <w:t xml:space="preserve">    The ID card is essential for access to public places. </w:t>
      </w:r>
    </w:p>
    <w:p>
      <w:r>
        <w:t>9. Le restaurant propose une carte des vins avec un choix de vin rouge et blanc.</w:t>
      </w:r>
    </w:p>
    <w:p>
      <w:r>
        <w:t xml:space="preserve">    The restaurant offers a wine menu with a choice of red and white wine.</w:t>
      </w:r>
    </w:p>
    <w:p>
      <w:r>
        <w:t xml:space="preserve">10.  Le jeu de cartes est un moyen amusant et pédagogique de s'entraîner en français. </w:t>
      </w:r>
    </w:p>
    <w:p>
      <w:r>
        <w:t xml:space="preserve">     Playing card games is a fun and educational way to practice French.</w:t>
      </w:r>
    </w:p>
    <w:p/>
    <w:p>
      <w:r>
        <w:rPr>
          <w:b/>
        </w:rPr>
        <w:t>Word: arbre | Meaning: tree</w:t>
      </w:r>
    </w:p>
    <w:p/>
    <w:p>
      <w:r>
        <w:t>1. J'aime beaucoup aller observer les arbres dans la forêt.</w:t>
      </w:r>
    </w:p>
    <w:p>
      <w:r>
        <w:t xml:space="preserve">    I like to go observe trees in the forest.</w:t>
      </w:r>
    </w:p>
    <w:p>
      <w:r>
        <w:t>2. L’arbre est la base de la vie sur Terre.</w:t>
      </w:r>
    </w:p>
    <w:p>
      <w:r>
        <w:t xml:space="preserve">    The tree is the basis of life on Earth. </w:t>
      </w:r>
    </w:p>
    <w:p>
      <w:r>
        <w:t>3. Les feuilles de l’arbre changent d'époque en couleurs variées.</w:t>
      </w:r>
    </w:p>
    <w:p>
      <w:r>
        <w:t xml:space="preserve">    The leaves of the tree change season in varied colors.</w:t>
      </w:r>
    </w:p>
    <w:p>
      <w:r>
        <w:t>4. J'ai besoin d'un arbre pour faire une place de jeux pour les enfants.</w:t>
      </w:r>
    </w:p>
    <w:p>
      <w:r>
        <w:t xml:space="preserve">    I need a tree to make a play area for kids.</w:t>
      </w:r>
    </w:p>
    <w:p>
      <w:r>
        <w:t>5. Les arbres ont besoin d’eau pour grandir et prospérer.</w:t>
      </w:r>
    </w:p>
    <w:p>
      <w:r>
        <w:t xml:space="preserve">    Trees need water to grow and thrive. </w:t>
      </w:r>
    </w:p>
    <w:p>
      <w:r>
        <w:t>6. Nous avons planifié un voyage sur l'île avec un magnifique arbre majestueux.</w:t>
      </w:r>
    </w:p>
    <w:p>
      <w:r>
        <w:t xml:space="preserve">    We have planned a trip to the island with a magnificent majestic tree.</w:t>
      </w:r>
    </w:p>
    <w:p>
      <w:r>
        <w:t>7. L'arbre est un symbole de la vie et de la force.</w:t>
      </w:r>
    </w:p>
    <w:p>
      <w:r>
        <w:t xml:space="preserve">    The tree is a symbol of life and strength.</w:t>
      </w:r>
    </w:p>
    <w:p>
      <w:r>
        <w:t xml:space="preserve">8. La construction d’un nouvel arbre dans notre ville est une initiative importante. </w:t>
      </w:r>
    </w:p>
    <w:p>
      <w:r>
        <w:t xml:space="preserve">    The construction of a new tree in our city is an important initiative.</w:t>
      </w:r>
    </w:p>
    <w:p>
      <w:r>
        <w:t>9. Il y avait des arbres majestueux qui surplombaient le village.</w:t>
      </w:r>
    </w:p>
    <w:p>
      <w:r>
        <w:t xml:space="preserve">    There were majestic trees that overlooked the village.</w:t>
      </w:r>
    </w:p>
    <w:p>
      <w:r>
        <w:t xml:space="preserve">10.  Le jardin a besoin d'un arbre pour apporter de la couleur et de l'espace. </w:t>
      </w:r>
    </w:p>
    <w:p>
      <w:r>
        <w:t xml:space="preserve">     The garden needs a tree to bring color and space.</w:t>
      </w:r>
    </w:p>
    <w:p/>
    <w:p>
      <w:r>
        <w:rPr>
          <w:b/>
        </w:rPr>
        <w:t>Word: chatte | Meaning: slut</w:t>
      </w:r>
    </w:p>
    <w:p/>
    <w:p>
      <w:r>
        <w:t>1. La chatte est très adorable, avec ses yeux bleus et sa petite fourrure rose.</w:t>
      </w:r>
    </w:p>
    <w:p>
      <w:r>
        <w:t xml:space="preserve">   The cat is very cute, with its blue eyes and tiny pink fur.</w:t>
      </w:r>
    </w:p>
    <w:p>
      <w:r>
        <w:t xml:space="preserve">2. Il s'est senti heureux quand il a vu la chatte jouer dans le jardin. </w:t>
      </w:r>
    </w:p>
    <w:p>
      <w:r>
        <w:t xml:space="preserve">    He felt happy when he saw the kitten playing in the garden.</w:t>
      </w:r>
    </w:p>
    <w:p>
      <w:r>
        <w:t>3. J'ai beaucoup d'amour pour ma chatte.</w:t>
      </w:r>
    </w:p>
    <w:p>
      <w:r>
        <w:t xml:space="preserve">   I love my cat very much.</w:t>
      </w:r>
    </w:p>
    <w:p>
      <w:r>
        <w:t>4. La chatte est très intelligente et elle apprend vite les mots.</w:t>
      </w:r>
    </w:p>
    <w:p>
      <w:r>
        <w:t xml:space="preserve">   The cat is very intelligent and she learns words quickly.</w:t>
      </w:r>
    </w:p>
    <w:p>
      <w:r>
        <w:t>5.  Je pense que je vais acheter un nouveau jouet pour la chatte.</w:t>
      </w:r>
    </w:p>
    <w:p>
      <w:r>
        <w:t xml:space="preserve">    I think I'm going to buy a new toy for my cat. </w:t>
      </w:r>
    </w:p>
    <w:p>
      <w:r>
        <w:t xml:space="preserve">6. La chatte était très patiente et attendit avec patience le repas. </w:t>
      </w:r>
    </w:p>
    <w:p>
      <w:r>
        <w:t xml:space="preserve">   The cat was very patient and waited patiently for the meal. </w:t>
      </w:r>
    </w:p>
    <w:p>
      <w:r>
        <w:t>7. Les chattes sont des animaux doux qui aiment être câlinées.</w:t>
      </w:r>
    </w:p>
    <w:p>
      <w:r>
        <w:t xml:space="preserve">    Cats are soft animals that like to be hugged.</w:t>
      </w:r>
    </w:p>
    <w:p>
      <w:r>
        <w:t>8.  La chatte a fait un bruit bizarre et a bougé son museau.</w:t>
      </w:r>
    </w:p>
    <w:p>
      <w:r>
        <w:t xml:space="preserve">    The cat made a strange noise and moved its snout. </w:t>
      </w:r>
    </w:p>
    <w:p>
      <w:r>
        <w:t>9. J'ai l'impression que la chatte est triste aujourd'hui.</w:t>
      </w:r>
    </w:p>
    <w:p>
      <w:r>
        <w:t xml:space="preserve">   I think the cat is sad today. </w:t>
      </w:r>
    </w:p>
    <w:p>
      <w:r>
        <w:t>10.  Il faut beaucoup d'attention à la chatte et lui donner de l'affection.</w:t>
      </w:r>
    </w:p>
    <w:p>
      <w:r>
        <w:t xml:space="preserve">    You need to give a lot of attention to your cat and give them affection.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Good morning, how are you?</w:t>
      </w:r>
    </w:p>
    <w:p>
      <w:r>
        <w:t xml:space="preserve">2. Bonjour à tous ! </w:t>
      </w:r>
    </w:p>
    <w:p>
      <w:r>
        <w:t xml:space="preserve">  Hello everyone!</w:t>
      </w:r>
    </w:p>
    <w:p>
      <w:r>
        <w:t>3. Bonjour, je m'appelle [Name].</w:t>
      </w:r>
    </w:p>
    <w:p>
      <w:r>
        <w:t xml:space="preserve">  Hello, my name is [Name].</w:t>
      </w:r>
    </w:p>
    <w:p>
      <w:r>
        <w:t>4.  Bonjour madame/Monsieur. Qu'est-ce que vous faites aujourd'hui ?</w:t>
      </w:r>
    </w:p>
    <w:p>
      <w:r>
        <w:t xml:space="preserve">  Hello Madam/Sir, what are you doing today?</w:t>
      </w:r>
    </w:p>
    <w:p>
      <w:r>
        <w:t xml:space="preserve">5. Bonjour, le temps est très beau aujourd'hui. </w:t>
      </w:r>
    </w:p>
    <w:p>
      <w:r>
        <w:t xml:space="preserve">  Good morning, the weather is beautiful today.</w:t>
      </w:r>
    </w:p>
    <w:p>
      <w:r>
        <w:t>6.  J'ai un problème avec mon ordinateur, bonjour.</w:t>
      </w:r>
    </w:p>
    <w:p>
      <w:r>
        <w:t xml:space="preserve">   I have a problem with my computer, hello.</w:t>
      </w:r>
    </w:p>
    <w:p>
      <w:r>
        <w:t xml:space="preserve">7. Bonjour à l’heure de la pause déjeuner. </w:t>
      </w:r>
    </w:p>
    <w:p>
      <w:r>
        <w:t xml:space="preserve">  Hello at lunchtime.</w:t>
      </w:r>
    </w:p>
    <w:p>
      <w:r>
        <w:t xml:space="preserve">8. Bonjour, je voudrais un café noir s'il vous plaît. </w:t>
      </w:r>
    </w:p>
    <w:p>
      <w:r>
        <w:t xml:space="preserve">  Good morning, I would like a black coffee, please.</w:t>
      </w:r>
    </w:p>
    <w:p>
      <w:r>
        <w:t>9.  Bonjour, est-ce que vous pouvez m'aider ?</w:t>
      </w:r>
    </w:p>
    <w:p>
      <w:r>
        <w:t xml:space="preserve">   Hello, can you help me?</w:t>
      </w:r>
    </w:p>
    <w:p>
      <w:r>
        <w:t xml:space="preserve">10.  Bonjour, j’ai besoin d’informations sur les horaires de voyage. </w:t>
      </w:r>
    </w:p>
    <w:p>
      <w:r>
        <w:t xml:space="preserve">    Hello, I need information about travel schedules.</w:t>
      </w:r>
    </w:p>
    <w:p/>
    <w:p>
      <w:r>
        <w:rPr>
          <w:b/>
        </w:rPr>
        <w:t>Word: merci | Meaning: thank you</w:t>
      </w:r>
    </w:p>
    <w:p/>
    <w:p>
      <w:r>
        <w:t>1.  Je vous remercie sincèrement pour votre aide.</w:t>
      </w:r>
    </w:p>
    <w:p>
      <w:r>
        <w:t xml:space="preserve">    Thank you very much for your help.</w:t>
      </w:r>
    </w:p>
    <w:p>
      <w:r>
        <w:t>2.  Merci de l'information, cela m'est utile.</w:t>
      </w:r>
    </w:p>
    <w:p>
      <w:r>
        <w:t xml:space="preserve">    Thanks for the information, it is helpful to me. </w:t>
      </w:r>
    </w:p>
    <w:p>
      <w:r>
        <w:t>3.  Merci beaucoup pour ce cadeau !</w:t>
      </w:r>
    </w:p>
    <w:p>
      <w:r>
        <w:t xml:space="preserve">    Thank you so much for this gift!</w:t>
      </w:r>
    </w:p>
    <w:p>
      <w:r>
        <w:t>4.  Merci d’avoir organisé cet événement.</w:t>
      </w:r>
    </w:p>
    <w:p>
      <w:r>
        <w:t xml:space="preserve">    Thank you for organizing this event. </w:t>
      </w:r>
    </w:p>
    <w:p>
      <w:r>
        <w:t>5.  Je vous remercie de votre patience.</w:t>
      </w:r>
    </w:p>
    <w:p>
      <w:r>
        <w:t xml:space="preserve">    Thank you for your patience.</w:t>
      </w:r>
    </w:p>
    <w:p>
      <w:r>
        <w:t xml:space="preserve">6.  Merci pour votre soutien. </w:t>
      </w:r>
    </w:p>
    <w:p>
      <w:r>
        <w:t xml:space="preserve">    Thanks for your support.</w:t>
      </w:r>
    </w:p>
    <w:p>
      <w:r>
        <w:t xml:space="preserve">7.   J'apprécie vraiment votre aide. </w:t>
      </w:r>
    </w:p>
    <w:p>
      <w:r>
        <w:t xml:space="preserve">    I really appreciate your help.</w:t>
      </w:r>
    </w:p>
    <w:p>
      <w:r>
        <w:t>8.  Merci de m’avoir donné le temps de réfléchir.</w:t>
      </w:r>
    </w:p>
    <w:p>
      <w:r>
        <w:t xml:space="preserve">    Thank you for giving me time to think. </w:t>
      </w:r>
    </w:p>
    <w:p>
      <w:r>
        <w:t xml:space="preserve">9.  Merci à vous deux pour votre gentillesse. </w:t>
      </w:r>
    </w:p>
    <w:p>
      <w:r>
        <w:t xml:space="preserve">    Thank you both for your kindness.</w:t>
      </w:r>
    </w:p>
    <w:p>
      <w:r>
        <w:t xml:space="preserve">10. Merci beaucoup pour votre compréhension. </w:t>
      </w:r>
    </w:p>
    <w:p>
      <w:r>
        <w:t xml:space="preserve">     Thanks so much for your understanding.</w:t>
      </w:r>
    </w:p>
    <w:p/>
    <w:p>
      <w:r>
        <w:rPr>
          <w:b/>
        </w:rPr>
        <w:t>Word: Accueillir | Meaning: To welcome</w:t>
      </w:r>
    </w:p>
    <w:p/>
    <w:p>
      <w:r>
        <w:t>1.  Je suis ravi de vous accueillir chez moi.</w:t>
      </w:r>
    </w:p>
    <w:p>
      <w:r>
        <w:t xml:space="preserve">    Welcome! I am delighted to welcome you into my home.</w:t>
      </w:r>
    </w:p>
    <w:p>
      <w:r>
        <w:t>2.  La famille s'est rendue à l'aéroport pour accueillir les nouveaux arrivants.</w:t>
      </w:r>
    </w:p>
    <w:p>
      <w:r>
        <w:t xml:space="preserve">    The family went to the airport to welcome the new arrivals. </w:t>
      </w:r>
    </w:p>
    <w:p>
      <w:r>
        <w:t xml:space="preserve">3.  Elle a hâte d'accueillir ses amis dans son appartement. </w:t>
      </w:r>
    </w:p>
    <w:p>
      <w:r>
        <w:t xml:space="preserve">   She is looking forward to welcoming her friends in her apartment. </w:t>
      </w:r>
    </w:p>
    <w:p>
      <w:r>
        <w:t xml:space="preserve">4.  Le restaurant accueille les clients à la fois en français et en anglais. </w:t>
      </w:r>
    </w:p>
    <w:p>
      <w:r>
        <w:t xml:space="preserve">   The restaurant welcomes its clients, whether French or English speaking. </w:t>
      </w:r>
    </w:p>
    <w:p>
      <w:r>
        <w:t xml:space="preserve">5.  Ils ont accueilli leurs invités avec un buffet de snacks. </w:t>
      </w:r>
    </w:p>
    <w:p>
      <w:r>
        <w:t xml:space="preserve">    They welcomed their guests with a snack buffet.</w:t>
      </w:r>
    </w:p>
    <w:p>
      <w:r>
        <w:t xml:space="preserve">6.  La maîtresse a accueilli les enfants dans la salle d'attente. </w:t>
      </w:r>
    </w:p>
    <w:p>
      <w:r>
        <w:t xml:space="preserve">    The teacher greeted the children in the waiting room. </w:t>
      </w:r>
    </w:p>
    <w:p>
      <w:r>
        <w:t xml:space="preserve">7.  Il est important d'accueillir les visiteurs avec respect et bienveillance.  </w:t>
      </w:r>
    </w:p>
    <w:p>
      <w:r>
        <w:t xml:space="preserve">   It is important to welcome visitors with respect and kindness. </w:t>
      </w:r>
    </w:p>
    <w:p>
      <w:r>
        <w:t>8.  Je veux accorder une place à l’accueil de nouveaux talents.</w:t>
      </w:r>
    </w:p>
    <w:p>
      <w:r>
        <w:t xml:space="preserve">    I want to give a chance to new talent at the reception. </w:t>
      </w:r>
    </w:p>
    <w:p>
      <w:r>
        <w:t>9.  L'accueil des migrants a suscité beaucoup d’émotions positives et négatives.</w:t>
      </w:r>
    </w:p>
    <w:p>
      <w:r>
        <w:t xml:space="preserve">   The reception of immigrants has sparked a lot of positive and negative emotions.</w:t>
      </w:r>
    </w:p>
    <w:p>
      <w:r>
        <w:t xml:space="preserve">10. Les membres de l'association ont accueilli les nouveaux bénévoles avec enthousiasme. </w:t>
      </w:r>
    </w:p>
    <w:p>
      <w:r>
        <w:t xml:space="preserve">    The members of the association welcomed new volunteers with enthusiasm.</w:t>
      </w:r>
    </w:p>
    <w:p/>
    <w:p>
      <w:r>
        <w:rPr>
          <w:b/>
        </w:rPr>
        <w:t>Word: Apporte | Meaning: Bring(s)</w:t>
      </w:r>
    </w:p>
    <w:p/>
    <w:p>
      <w:r>
        <w:t>1. Je porte mes affaires à la plage chaque jour.</w:t>
      </w:r>
    </w:p>
    <w:p>
      <w:r>
        <w:t xml:space="preserve">   I bring my things to the beach every day.</w:t>
      </w:r>
    </w:p>
    <w:p>
      <w:r>
        <w:t>2. L'avion apporte des passagers vers le pays.</w:t>
      </w:r>
    </w:p>
    <w:p>
      <w:r>
        <w:t xml:space="preserve">   The airplane brings passengers to the country.</w:t>
      </w:r>
    </w:p>
    <w:p>
      <w:r>
        <w:t>3.  Le livre apporte beaucoup d'informations.</w:t>
      </w:r>
    </w:p>
    <w:p>
      <w:r>
        <w:t xml:space="preserve">   The book brings a lot of information. </w:t>
      </w:r>
    </w:p>
    <w:p>
      <w:r>
        <w:t>4. La famille apporte son soutien à l'enfant malade.</w:t>
      </w:r>
    </w:p>
    <w:p>
      <w:r>
        <w:t xml:space="preserve">   The family brings support to the sick child.</w:t>
      </w:r>
    </w:p>
    <w:p>
      <w:r>
        <w:t xml:space="preserve">5.  Il apporte une solution pour résoudre le problème. </w:t>
      </w:r>
    </w:p>
    <w:p>
      <w:r>
        <w:t xml:space="preserve">   He brings a solution to solve the problem.</w:t>
      </w:r>
    </w:p>
    <w:p>
      <w:r>
        <w:t>6. Elle apporte un bouquet de fleurs à sa mère.</w:t>
      </w:r>
    </w:p>
    <w:p>
      <w:r>
        <w:t xml:space="preserve">    She brings a bouquet of flowers to her mother.</w:t>
      </w:r>
    </w:p>
    <w:p>
      <w:r>
        <w:t>7. Le cuisinier apporte la nourriture au client.</w:t>
      </w:r>
    </w:p>
    <w:p>
      <w:r>
        <w:t xml:space="preserve">    The chef brings food to the customer.</w:t>
      </w:r>
    </w:p>
    <w:p>
      <w:r>
        <w:t xml:space="preserve">8.  L'équipe apporte son contribution à la mission. </w:t>
      </w:r>
    </w:p>
    <w:p>
      <w:r>
        <w:t xml:space="preserve">    The team brings its contribution to the mission.</w:t>
      </w:r>
    </w:p>
    <w:p>
      <w:r>
        <w:t>9. Nous apportons une solution au problème de l’eau.</w:t>
      </w:r>
    </w:p>
    <w:p>
      <w:r>
        <w:t xml:space="preserve">   We bring a solution to the water problem.</w:t>
      </w:r>
    </w:p>
    <w:p>
      <w:r>
        <w:t>10. La musique apporte un sentiment d'euphorie.</w:t>
      </w:r>
    </w:p>
    <w:p>
      <w:r>
        <w:t xml:space="preserve">   Music brings a feeling of euphoria.</w:t>
      </w:r>
    </w:p>
    <w:p/>
    <w:p>
      <w:r>
        <w:t>Fleur: Flower |</w:t>
      </w:r>
    </w:p>
    <w:p/>
    <w:p>
      <w:r>
        <w:t>1. La fleur de la rose est très belle.</w:t>
      </w:r>
    </w:p>
    <w:p>
      <w:r>
        <w:t xml:space="preserve">  The flower of the rose is very beautiful.</w:t>
      </w:r>
    </w:p>
    <w:p>
      <w:r>
        <w:t>2. Je veux acheter une fleur pour mon amie.</w:t>
      </w:r>
    </w:p>
    <w:p>
      <w:r>
        <w:t xml:space="preserve">  I want to buy a flower for my friend.</w:t>
      </w:r>
    </w:p>
    <w:p>
      <w:r>
        <w:t>3. Le jardin était rempli de fleurs colorées.</w:t>
      </w:r>
    </w:p>
    <w:p>
      <w:r>
        <w:t xml:space="preserve">  The garden was filled with colorful flowers.</w:t>
      </w:r>
    </w:p>
    <w:p>
      <w:r>
        <w:t>4. La fleur symbolise la paix et l'amour.</w:t>
      </w:r>
    </w:p>
    <w:p>
      <w:r>
        <w:t xml:space="preserve">  The flower symbolizes peace and love.</w:t>
      </w:r>
    </w:p>
    <w:p>
      <w:r>
        <w:t>5. Elle aime beaucoup les fleurs de printemps.</w:t>
      </w:r>
    </w:p>
    <w:p>
      <w:r>
        <w:t xml:space="preserve">  She loves the flowers of spring very much.</w:t>
      </w:r>
    </w:p>
    <w:p>
      <w:r>
        <w:t>6. Les fleurs ont besoin d'eau pour pousser.</w:t>
      </w:r>
    </w:p>
    <w:p>
      <w:r>
        <w:t xml:space="preserve">  Flowers need water to grow.</w:t>
      </w:r>
    </w:p>
    <w:p>
      <w:r>
        <w:t>7. J'adore les roses rouges et leurs pétales délicats.</w:t>
      </w:r>
    </w:p>
    <w:p>
      <w:r>
        <w:t xml:space="preserve">  I adore red roses and their delicate petals. </w:t>
      </w:r>
    </w:p>
    <w:p>
      <w:r>
        <w:t>8. Les fleurs sauvages sont magnifiques.</w:t>
      </w:r>
    </w:p>
    <w:p>
      <w:r>
        <w:t xml:space="preserve">  Wild flowers are magnificent. </w:t>
      </w:r>
    </w:p>
    <w:p>
      <w:r>
        <w:t>9. Le bouquet de fleur est une excellente idée pour la fête.</w:t>
      </w:r>
    </w:p>
    <w:p>
      <w:r>
        <w:t xml:space="preserve">  The flower bouquet is a great idea for the party.</w:t>
      </w:r>
    </w:p>
    <w:p>
      <w:r>
        <w:t>10. La fleur de l’orchidée est rare et précieuse.</w:t>
      </w:r>
    </w:p>
    <w:p>
      <w:r>
        <w:t xml:space="preserve">   The orchid flower is rare and valuable.</w:t>
      </w:r>
    </w:p>
    <w:p/>
    <w:p>
      <w:r>
        <w:rPr>
          <w:b/>
        </w:rPr>
        <w:t>Word: Vie | Meaning: Life</w:t>
      </w:r>
    </w:p>
    <w:p/>
    <w:p>
      <w:r>
        <w:t>1.  La vie est courte, mais il faut profiter de chaque instant.</w:t>
      </w:r>
    </w:p>
    <w:p>
      <w:r>
        <w:t xml:space="preserve">   Life is short, but we should enjoy every moment.</w:t>
      </w:r>
    </w:p>
    <w:p>
      <w:r>
        <w:t>2.  Je pense que la vie est un voyage et non pas une destination.</w:t>
      </w:r>
    </w:p>
    <w:p>
      <w:r>
        <w:t xml:space="preserve">   I think life is a journey and not a destination.</w:t>
      </w:r>
    </w:p>
    <w:p>
      <w:r>
        <w:t>3.  Elle a vécu à Paris pendant plusieurs années avant de se réinstaller à Marseille.</w:t>
      </w:r>
    </w:p>
    <w:p>
      <w:r>
        <w:t xml:space="preserve">   She lived in Paris for several years before settling in Marseille.</w:t>
      </w:r>
    </w:p>
    <w:p>
      <w:r>
        <w:t>4.  La vie quotidienne peut être monotone, mais elle est indispensable.</w:t>
      </w:r>
    </w:p>
    <w:p>
      <w:r>
        <w:t xml:space="preserve">   Everyday life can be monotonous, but it is essential. </w:t>
      </w:r>
    </w:p>
    <w:p>
      <w:r>
        <w:t>5.  Les gens ont besoin de vivre avec un certain niveau d’indépendance.</w:t>
      </w:r>
    </w:p>
    <w:p>
      <w:r>
        <w:t xml:space="preserve">    People need to live with a certain level of independence.</w:t>
      </w:r>
    </w:p>
    <w:p>
      <w:r>
        <w:t>6.  Le changement de carrière est une étape importante dans la vie.</w:t>
      </w:r>
    </w:p>
    <w:p>
      <w:r>
        <w:t xml:space="preserve">    Changing careers is an important step in life.</w:t>
      </w:r>
    </w:p>
    <w:p>
      <w:r>
        <w:t>7.  J'ai toujours rêvé de vivre au Brésil et de découvrir sa culture.</w:t>
      </w:r>
    </w:p>
    <w:p>
      <w:r>
        <w:t xml:space="preserve">   I have always dreamed of living in Brazil and discovering its culture. </w:t>
      </w:r>
    </w:p>
    <w:p>
      <w:r>
        <w:t>8.  Ce nouveau travail lui a permis d’adopter une vie plus confortable.</w:t>
      </w:r>
    </w:p>
    <w:p>
      <w:r>
        <w:t xml:space="preserve">    This new job allowed him to adopt a more comfortable life.</w:t>
      </w:r>
    </w:p>
    <w:p>
      <w:r>
        <w:t>9.  La vie est un cadeau précieux et nous devons la respecter.</w:t>
      </w:r>
    </w:p>
    <w:p>
      <w:r>
        <w:t xml:space="preserve">   Life is a precious gift, and we must respect it. </w:t>
      </w:r>
    </w:p>
    <w:p>
      <w:r>
        <w:t>10. L'histoire de l'homme s'articule autour de la vie et de la mort.</w:t>
      </w:r>
    </w:p>
    <w:p>
      <w:r>
        <w:t xml:space="preserve">    Human history revolves around life and death.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