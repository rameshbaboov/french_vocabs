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Good morning/Hello, how are you?</w:t>
      </w:r>
    </w:p>
    <w:p>
      <w:r>
        <w:t xml:space="preserve">2.  Bonjour à tous ! </w:t>
      </w:r>
    </w:p>
    <w:p>
      <w:r>
        <w:t xml:space="preserve">   Hello everyone!</w:t>
      </w:r>
    </w:p>
    <w:p>
      <w:r>
        <w:t>3.  Je me présente, je suis Jean.</w:t>
      </w:r>
    </w:p>
    <w:p>
      <w:r>
        <w:t xml:space="preserve">   My name is Jean. </w:t>
      </w:r>
    </w:p>
    <w:p>
      <w:r>
        <w:t xml:space="preserve">4.  Bonjour madame, vous avez un moment pour parler ? </w:t>
      </w:r>
    </w:p>
    <w:p>
      <w:r>
        <w:t xml:space="preserve">   Excuse me ma'am, do you have a moment to speak?</w:t>
      </w:r>
    </w:p>
    <w:p>
      <w:r>
        <w:t>5.  Bonjour, quelle est la météo aujourd'hui ?</w:t>
      </w:r>
    </w:p>
    <w:p>
      <w:r>
        <w:t xml:space="preserve">    Good morning, what's the weather today like?</w:t>
      </w:r>
    </w:p>
    <w:p>
      <w:r>
        <w:t>6.  Bonjour, je voudrais un café, s’il vous plaît.</w:t>
      </w:r>
    </w:p>
    <w:p>
      <w:r>
        <w:t xml:space="preserve">    Hello, I would like a coffee, please. </w:t>
      </w:r>
    </w:p>
    <w:p>
      <w:r>
        <w:t xml:space="preserve">7.  Il fait beau aujourd'hui, bonjour ! </w:t>
      </w:r>
    </w:p>
    <w:p>
      <w:r>
        <w:t xml:space="preserve">    It's beautiful out today, hello! </w:t>
      </w:r>
    </w:p>
    <w:p>
      <w:r>
        <w:t xml:space="preserve">8.  Bonjour, j’espère que vous allez bien. </w:t>
      </w:r>
    </w:p>
    <w:p>
      <w:r>
        <w:t xml:space="preserve">    Hello, hope you are well.</w:t>
      </w:r>
    </w:p>
    <w:p>
      <w:r>
        <w:t>9.   On dirait qu’il fait froid, bon jour !</w:t>
      </w:r>
    </w:p>
    <w:p>
      <w:r>
        <w:t xml:space="preserve">    It looks like it is cold, good day! </w:t>
      </w:r>
    </w:p>
    <w:p>
      <w:r>
        <w:t xml:space="preserve">10. Bonjour, je suis impatient de revoir mon ami. </w:t>
      </w:r>
    </w:p>
    <w:p>
      <w:r>
        <w:t xml:space="preserve">    Good morning, I am looking forward to seeing my friend.</w:t>
      </w:r>
    </w:p>
    <w:p/>
    <w:p>
      <w:r>
        <w:rPr>
          <w:b/>
        </w:rPr>
        <w:t>Word: Je | Meaning: I</w:t>
      </w:r>
    </w:p>
    <w:p/>
    <w:p>
      <w:r>
        <w:t>1. Je suis d'origine française.</w:t>
      </w:r>
    </w:p>
    <w:p>
      <w:r>
        <w:t xml:space="preserve">   I am French.</w:t>
      </w:r>
    </w:p>
    <w:p>
      <w:r>
        <w:t>2. J’aime bien lire des livres.</w:t>
      </w:r>
    </w:p>
    <w:p>
      <w:r>
        <w:t xml:space="preserve">   I enjoy reading books.</w:t>
      </w:r>
    </w:p>
    <w:p>
      <w:r>
        <w:t>3. Je voudrais voyager en Europe.</w:t>
      </w:r>
    </w:p>
    <w:p>
      <w:r>
        <w:t xml:space="preserve">   I would like to travel in Europe.</w:t>
      </w:r>
    </w:p>
    <w:p>
      <w:r>
        <w:t>4. Je parle couramment l'anglais.</w:t>
      </w:r>
    </w:p>
    <w:p>
      <w:r>
        <w:t xml:space="preserve">   I speak English fairly well.</w:t>
      </w:r>
    </w:p>
    <w:p>
      <w:r>
        <w:t xml:space="preserve">5. J’ai une petite sœur. </w:t>
      </w:r>
    </w:p>
    <w:p>
      <w:r>
        <w:t xml:space="preserve">   I have a little sister.</w:t>
      </w:r>
    </w:p>
    <w:p>
      <w:r>
        <w:t xml:space="preserve">6.  Je m’appelle Pierre. </w:t>
      </w:r>
    </w:p>
    <w:p>
      <w:r>
        <w:t xml:space="preserve">   My name is Pierre.</w:t>
      </w:r>
    </w:p>
    <w:p>
      <w:r>
        <w:t xml:space="preserve">7. Je vais au marché tous les jeudis. </w:t>
      </w:r>
    </w:p>
    <w:p>
      <w:r>
        <w:t xml:space="preserve">   I go to the market every Thursday.</w:t>
      </w:r>
    </w:p>
    <w:p>
      <w:r>
        <w:t xml:space="preserve">8. Je suis fatigué après la course. </w:t>
      </w:r>
    </w:p>
    <w:p>
      <w:r>
        <w:t xml:space="preserve">   I am tired after running.</w:t>
      </w:r>
    </w:p>
    <w:p>
      <w:r>
        <w:t>9. J’ai faim, veux-tu manger avec moi ?</w:t>
      </w:r>
    </w:p>
    <w:p>
      <w:r>
        <w:t xml:space="preserve">  I'm hungry, do you want to eat with me?</w:t>
      </w:r>
    </w:p>
    <w:p>
      <w:r>
        <w:t xml:space="preserve">10. Je préfère le chocolat au lait à la crème fraîche. </w:t>
      </w:r>
    </w:p>
    <w:p>
      <w:r>
        <w:t xml:space="preserve">    I prefer chocolate milk to cream.</w:t>
      </w:r>
    </w:p>
    <w:p/>
    <w:p>
      <w:r>
        <w:t>Vols: Flights</w:t>
      </w:r>
    </w:p>
    <w:p/>
    <w:p>
      <w:r>
        <w:t xml:space="preserve">1. J'ai réservé mes vols pour Paris en novembre.  </w:t>
      </w:r>
    </w:p>
    <w:p>
      <w:r>
        <w:t xml:space="preserve">    I booked my flights to Paris in November.</w:t>
      </w:r>
    </w:p>
    <w:p>
      <w:r>
        <w:t>2. Les vols sont très chers en cette période de l'année.</w:t>
      </w:r>
    </w:p>
    <w:p>
      <w:r>
        <w:t xml:space="preserve">    Flights are very expensive this time of year.</w:t>
      </w:r>
    </w:p>
    <w:p>
      <w:r>
        <w:t xml:space="preserve">3. Il faut acheter les billets de vol à l'avance. </w:t>
      </w:r>
    </w:p>
    <w:p>
      <w:r>
        <w:t xml:space="preserve">    You need to buy flight tickets in advance. </w:t>
      </w:r>
    </w:p>
    <w:p>
      <w:r>
        <w:t>4. La compagnie aérienne a modifié la durée de ses vols.</w:t>
      </w:r>
    </w:p>
    <w:p>
      <w:r>
        <w:t xml:space="preserve">   The airline has changed the duration of its flights. </w:t>
      </w:r>
    </w:p>
    <w:p>
      <w:r>
        <w:t>5. Les vols domestiques sont souvent moins chers que les vols internationaux.</w:t>
      </w:r>
    </w:p>
    <w:p>
      <w:r>
        <w:t xml:space="preserve">   Domestic flights are often less expensive than international flights. </w:t>
      </w:r>
    </w:p>
    <w:p>
      <w:r>
        <w:t xml:space="preserve">6. Vos vols sont enregistrés dans un terminal spécifique.  </w:t>
      </w:r>
    </w:p>
    <w:p>
      <w:r>
        <w:t xml:space="preserve">    Your flights are registered at a specific terminal.  </w:t>
      </w:r>
    </w:p>
    <w:p>
      <w:r>
        <w:t xml:space="preserve">7. L'aéroport propose des services de transfert pour les voyageurs.  </w:t>
      </w:r>
    </w:p>
    <w:p>
      <w:r>
        <w:t xml:space="preserve">    The airport offers transfer services for travelers.</w:t>
      </w:r>
    </w:p>
    <w:p>
      <w:r>
        <w:t>8. Les vols en haute saison ont généralement une plus grande congestion.</w:t>
      </w:r>
    </w:p>
    <w:p>
      <w:r>
        <w:t xml:space="preserve">   Flights during peak season usually have more congestion. </w:t>
      </w:r>
    </w:p>
    <w:p>
      <w:r>
        <w:t xml:space="preserve">9. Il est important d'arriver à l'aéroport avant la fermeture des vols. </w:t>
      </w:r>
    </w:p>
    <w:p>
      <w:r>
        <w:t xml:space="preserve">    It is important to arrive at the airport before the closing of flights.  </w:t>
      </w:r>
    </w:p>
    <w:p>
      <w:r>
        <w:t xml:space="preserve">10. Les prix des vols peuvent varier en fonction de la date et du temps. </w:t>
      </w:r>
    </w:p>
    <w:p>
      <w:r>
        <w:t xml:space="preserve">   Flight prices can vary depending on the date and time.</w:t>
      </w:r>
    </w:p>
    <w:p/>
    <w:p>
      <w:r>
        <w:rPr>
          <w:b/>
        </w:rPr>
        <w:t>Word: manger | Meaning: to eat</w:t>
      </w:r>
    </w:p>
    <w:p/>
    <w:p>
      <w:r>
        <w:t>1. Je mange du pain chaque jour.</w:t>
      </w:r>
    </w:p>
    <w:p>
      <w:r>
        <w:t xml:space="preserve">   I eat bread every day.</w:t>
      </w:r>
    </w:p>
    <w:p>
      <w:r>
        <w:t>2. J'aime manger des fruits et légumes frais.</w:t>
      </w:r>
    </w:p>
    <w:p>
      <w:r>
        <w:t xml:space="preserve">   I like to eat fresh fruit and vegetables.</w:t>
      </w:r>
    </w:p>
    <w:p>
      <w:r>
        <w:t xml:space="preserve">3. Les enfants mangent souvent à l’école. </w:t>
      </w:r>
    </w:p>
    <w:p>
      <w:r>
        <w:t xml:space="preserve">   Children often eat at school. </w:t>
      </w:r>
    </w:p>
    <w:p>
      <w:r>
        <w:t>4. Il mange sa sandwich au travail.</w:t>
      </w:r>
    </w:p>
    <w:p>
      <w:r>
        <w:t xml:space="preserve">   He eats his sandwich at work.</w:t>
      </w:r>
    </w:p>
    <w:p>
      <w:r>
        <w:t xml:space="preserve">5.  Le serveur m'a apporté une assiette pour manger. </w:t>
      </w:r>
    </w:p>
    <w:p>
      <w:r>
        <w:t xml:space="preserve">    The waiter brought me a plate to eat.</w:t>
      </w:r>
    </w:p>
    <w:p>
      <w:r>
        <w:t xml:space="preserve">6. Je ne mange pas trop de viande, ça me fait mal à l’estomac. </w:t>
      </w:r>
    </w:p>
    <w:p>
      <w:r>
        <w:t xml:space="preserve">    I don't eat too much meat; it makes my stomach feel bad.</w:t>
      </w:r>
    </w:p>
    <w:p>
      <w:r>
        <w:t>7.  Il m’a dit de manger plus sainement.</w:t>
      </w:r>
    </w:p>
    <w:p>
      <w:r>
        <w:t xml:space="preserve">   He told me to eat healthier.</w:t>
      </w:r>
    </w:p>
    <w:p>
      <w:r>
        <w:t xml:space="preserve">8. Les amis mangent un peu de fromage et d'un gâteau. </w:t>
      </w:r>
    </w:p>
    <w:p>
      <w:r>
        <w:t xml:space="preserve">   Friends eat a little cheese and cake.</w:t>
      </w:r>
    </w:p>
    <w:p>
      <w:r>
        <w:t>9. J'ai envie de manger des pâtes !</w:t>
      </w:r>
    </w:p>
    <w:p>
      <w:r>
        <w:t xml:space="preserve">   I want to eat pasta!</w:t>
      </w:r>
    </w:p>
    <w:p>
      <w:r>
        <w:t>10.  Elle mange avec son père, ils se nourrissent ensemble.</w:t>
      </w:r>
    </w:p>
    <w:p>
      <w:r>
        <w:t xml:space="preserve">    She eats with her father; they are feeding each other together.</w:t>
      </w:r>
    </w:p>
    <w:p/>
    <w:p>
      <w:r>
        <w:rPr>
          <w:b/>
        </w:rPr>
        <w:t>Word: aujourd'hui | Meaning: today</w:t>
      </w:r>
    </w:p>
    <w:p/>
    <w:p>
      <w:r>
        <w:t>1.  Aujourd'hui, il fait beau.</w:t>
      </w:r>
    </w:p>
    <w:p>
      <w:r>
        <w:t xml:space="preserve">    Today, it's nice weather.</w:t>
      </w:r>
    </w:p>
    <w:p>
      <w:r>
        <w:t>2.  J'ai beaucoup de choses à faire aujourd'hui.</w:t>
      </w:r>
    </w:p>
    <w:p>
      <w:r>
        <w:t xml:space="preserve">    I have many things to do today. </w:t>
      </w:r>
    </w:p>
    <w:p>
      <w:r>
        <w:t xml:space="preserve">3.  Est-ce que tu es libre aujourd'hui? </w:t>
      </w:r>
    </w:p>
    <w:p>
      <w:r>
        <w:t xml:space="preserve">   Are you free today?</w:t>
      </w:r>
    </w:p>
    <w:p>
      <w:r>
        <w:t>4.  Aujourd'hui, je vais au cinéma.</w:t>
      </w:r>
    </w:p>
    <w:p>
      <w:r>
        <w:t xml:space="preserve">    Today, I'm going to the cinema.</w:t>
      </w:r>
    </w:p>
    <w:p>
      <w:r>
        <w:t>5.  Il est intéressant de faire des voyages aujourd'hui.</w:t>
      </w:r>
    </w:p>
    <w:p>
      <w:r>
        <w:t xml:space="preserve">    It is interesting to travel today. </w:t>
      </w:r>
    </w:p>
    <w:p>
      <w:r>
        <w:t>6.  Je n'ai pas envie d'aller à la plage aujourd'hui.</w:t>
      </w:r>
    </w:p>
    <w:p>
      <w:r>
        <w:t xml:space="preserve">    I don't feel like going to the beach today.</w:t>
      </w:r>
    </w:p>
    <w:p>
      <w:r>
        <w:t>7.  Aujourd'hui, il y a beaucoup de monde dans la rue.</w:t>
      </w:r>
    </w:p>
    <w:p>
      <w:r>
        <w:t xml:space="preserve">   Today there are many people in the street.</w:t>
      </w:r>
    </w:p>
    <w:p>
      <w:r>
        <w:t xml:space="preserve">8.  Aujourd'hui, je vais passer du temps avec ma famille. </w:t>
      </w:r>
    </w:p>
    <w:p>
      <w:r>
        <w:t xml:space="preserve">   Today, I will spend some time with my family.</w:t>
      </w:r>
    </w:p>
    <w:p>
      <w:r>
        <w:t>9.  Je pense que c'est une bonne journée aujourd'hui.</w:t>
      </w:r>
    </w:p>
    <w:p>
      <w:r>
        <w:t xml:space="preserve">    I think today is a good day.</w:t>
      </w:r>
    </w:p>
    <w:p>
      <w:r>
        <w:t xml:space="preserve">10. Aujourd’hui, j’ai besoin de repos. </w:t>
      </w:r>
    </w:p>
    <w:p>
      <w:r>
        <w:t xml:space="preserve">    Today, I need to rest.</w:t>
      </w:r>
    </w:p>
    <w:p/>
    <w:p>
      <w:r>
        <w:rPr>
          <w:b/>
        </w:rPr>
        <w:t>Word: J'ai | Meaning: I have</w:t>
      </w:r>
    </w:p>
    <w:p/>
    <w:p>
      <w:r>
        <w:t>1. J'ai une amie qui habite à Paris.</w:t>
      </w:r>
    </w:p>
    <w:p>
      <w:r>
        <w:t xml:space="preserve">   I have a friend who lives in Paris.</w:t>
      </w:r>
    </w:p>
    <w:p>
      <w:r>
        <w:t>2. J'ai faim et j'aimerais manger.</w:t>
      </w:r>
    </w:p>
    <w:p>
      <w:r>
        <w:t xml:space="preserve">   I am hungry and I would like to eat.</w:t>
      </w:r>
    </w:p>
    <w:p>
      <w:r>
        <w:t xml:space="preserve">3. J'ai besoin d'un livre pour l'université. </w:t>
      </w:r>
    </w:p>
    <w:p>
      <w:r>
        <w:t xml:space="preserve">    I need a book for university.</w:t>
      </w:r>
    </w:p>
    <w:p>
      <w:r>
        <w:t>4. J'ai des problèmes de concentration.</w:t>
      </w:r>
    </w:p>
    <w:p>
      <w:r>
        <w:t xml:space="preserve">    I have problems with concentration.</w:t>
      </w:r>
    </w:p>
    <w:p>
      <w:r>
        <w:t>5. J'ai visité la France à plusieurs reprises.</w:t>
      </w:r>
    </w:p>
    <w:p>
      <w:r>
        <w:t xml:space="preserve">   I have visited France several times.</w:t>
      </w:r>
    </w:p>
    <w:p>
      <w:r>
        <w:t xml:space="preserve">6. J'ai appris beaucoup de choses sur l'histoire. </w:t>
      </w:r>
    </w:p>
    <w:p>
      <w:r>
        <w:t xml:space="preserve">  I have learned a lot about history.</w:t>
      </w:r>
    </w:p>
    <w:p>
      <w:r>
        <w:t xml:space="preserve">7. J'ai un grand ami qui joue au football. </w:t>
      </w:r>
    </w:p>
    <w:p>
      <w:r>
        <w:t xml:space="preserve">    I have a big friend who plays football.</w:t>
      </w:r>
    </w:p>
    <w:p>
      <w:r>
        <w:t>8. J'ai souvent envie de voyager dans le monde entier.</w:t>
      </w:r>
    </w:p>
    <w:p>
      <w:r>
        <w:t xml:space="preserve">   I often want to travel all over the world.</w:t>
      </w:r>
    </w:p>
    <w:p>
      <w:r>
        <w:t xml:space="preserve">9. J'ai toujours aimé cuisiner des plats français. </w:t>
      </w:r>
    </w:p>
    <w:p>
      <w:r>
        <w:t xml:space="preserve">   I have always liked cooking French dishes.</w:t>
      </w:r>
    </w:p>
    <w:p>
      <w:r>
        <w:t>10. J'ai hâte d'aller au cinéma ce soir.</w:t>
      </w:r>
    </w:p>
    <w:p>
      <w:r>
        <w:t xml:space="preserve">    I am looking forward to going to the cinema this evening.</w:t>
      </w:r>
    </w:p>
    <w:p/>
    <w:p>
      <w:r>
        <w:rPr>
          <w:b/>
        </w:rPr>
        <w:t>Word: Une | Meaning: One</w:t>
      </w:r>
    </w:p>
    <w:p/>
    <w:p>
      <w:r>
        <w:t xml:space="preserve">1. Il a une voiture rouge.  </w:t>
      </w:r>
    </w:p>
    <w:p>
      <w:r>
        <w:t xml:space="preserve">    He has a red car.</w:t>
      </w:r>
    </w:p>
    <w:p>
      <w:r>
        <w:t>2. J'ai une amie qui vit à Paris.</w:t>
      </w:r>
    </w:p>
    <w:p>
      <w:r>
        <w:t xml:space="preserve">    I have a friend who lives in Paris.</w:t>
      </w:r>
    </w:p>
    <w:p>
      <w:r>
        <w:t xml:space="preserve">3. Elle a une grande maison. </w:t>
      </w:r>
    </w:p>
    <w:p>
      <w:r>
        <w:t xml:space="preserve">   She has a large house.</w:t>
      </w:r>
    </w:p>
    <w:p>
      <w:r>
        <w:t xml:space="preserve">4. Un homme et une femme se rencontrent.  </w:t>
      </w:r>
    </w:p>
    <w:p>
      <w:r>
        <w:t xml:space="preserve">   A man and a woman meet.</w:t>
      </w:r>
    </w:p>
    <w:p>
      <w:r>
        <w:t xml:space="preserve">5. Nous avons une discussion importante.  </w:t>
      </w:r>
    </w:p>
    <w:p>
      <w:r>
        <w:t xml:space="preserve">    We have an important discussion.</w:t>
      </w:r>
    </w:p>
    <w:p>
      <w:r>
        <w:t xml:space="preserve">6. Ils ont une réunion demain. </w:t>
      </w:r>
    </w:p>
    <w:p>
      <w:r>
        <w:t xml:space="preserve">    They have a meeting tomorrow. </w:t>
      </w:r>
    </w:p>
    <w:p>
      <w:r>
        <w:t xml:space="preserve">7. Le livre a une couverture élégante.  </w:t>
      </w:r>
    </w:p>
    <w:p>
      <w:r>
        <w:t xml:space="preserve">    The book has an elegant cover.</w:t>
      </w:r>
    </w:p>
    <w:p>
      <w:r>
        <w:t xml:space="preserve">8. Je cherche une nouvelle recette de cuisine.  </w:t>
      </w:r>
    </w:p>
    <w:p>
      <w:r>
        <w:t xml:space="preserve">    I am looking for a new recipe for cooking.</w:t>
      </w:r>
    </w:p>
    <w:p>
      <w:r>
        <w:t xml:space="preserve">9. J'aime une chanson de Johnny Hallyday.  </w:t>
      </w:r>
    </w:p>
    <w:p>
      <w:r>
        <w:t xml:space="preserve">    I like a song by Johnny Hallyday.</w:t>
      </w:r>
    </w:p>
    <w:p>
      <w:r>
        <w:t xml:space="preserve">10. Il y a une chance pour un changement positif.   </w:t>
      </w:r>
    </w:p>
    <w:p>
      <w:r>
        <w:t xml:space="preserve">    There is a chance for positive change.</w:t>
      </w:r>
    </w:p>
    <w:p/>
    <w:p>
      <w:r>
        <w:t>Livre: Book</w:t>
      </w:r>
    </w:p>
    <w:p/>
    <w:p>
      <w:r>
        <w:t xml:space="preserve">1. Je lis un livre sur la géographie.  </w:t>
      </w:r>
    </w:p>
    <w:p>
      <w:r>
        <w:t xml:space="preserve">   I am reading a book about geography. </w:t>
      </w:r>
    </w:p>
    <w:p>
      <w:r>
        <w:t xml:space="preserve">2. J'ai acheté un livre de cuisine.  </w:t>
      </w:r>
    </w:p>
    <w:p>
      <w:r>
        <w:t xml:space="preserve">   I bought a cookbook. </w:t>
      </w:r>
    </w:p>
    <w:p>
      <w:r>
        <w:t xml:space="preserve">3. Le livre de ma grand-mère est rempli de souvenirs.  </w:t>
      </w:r>
    </w:p>
    <w:p>
      <w:r>
        <w:t xml:space="preserve">   My grandmother's book is filled with memories. </w:t>
      </w:r>
    </w:p>
    <w:p>
      <w:r>
        <w:t xml:space="preserve">4. L'histoire du livre me fascine beaucoup.  </w:t>
      </w:r>
    </w:p>
    <w:p>
      <w:r>
        <w:t xml:space="preserve">   The history of the book fascinates me a lot.</w:t>
      </w:r>
    </w:p>
    <w:p>
      <w:r>
        <w:t xml:space="preserve">5. La lecture d’un livre est une activité relaxante. </w:t>
      </w:r>
    </w:p>
    <w:p>
      <w:r>
        <w:t xml:space="preserve">   Reading a book is a relaxing activity. </w:t>
      </w:r>
    </w:p>
    <w:p>
      <w:r>
        <w:t xml:space="preserve">6. Il y a plusieurs livres sur la philosophie dans la bibliothèque.  </w:t>
      </w:r>
    </w:p>
    <w:p>
      <w:r>
        <w:t xml:space="preserve">   There are several books on philosophy in the library.</w:t>
      </w:r>
    </w:p>
    <w:p>
      <w:r>
        <w:t xml:space="preserve">7. J'ai besoin de trouver un livre sur l’histoire médiévale.  </w:t>
      </w:r>
    </w:p>
    <w:p>
      <w:r>
        <w:t xml:space="preserve">   I need to find a book about medieval history.</w:t>
      </w:r>
    </w:p>
    <w:p>
      <w:r>
        <w:t xml:space="preserve">8. Elle a lu le livre pendant une heure et demie.  </w:t>
      </w:r>
    </w:p>
    <w:p>
      <w:r>
        <w:t xml:space="preserve">   She read the book for one and a half hours. </w:t>
      </w:r>
    </w:p>
    <w:p>
      <w:r>
        <w:t xml:space="preserve">9. Le livre était plein d'informations sur les plantes.   </w:t>
      </w:r>
    </w:p>
    <w:p>
      <w:r>
        <w:t xml:space="preserve">   The book was full of information on plants.</w:t>
      </w:r>
    </w:p>
    <w:p>
      <w:r>
        <w:t xml:space="preserve">10. Un livre peut être un excellent moyen de s’enrichir culturellement. </w:t>
      </w:r>
    </w:p>
    <w:p>
      <w:r>
        <w:t xml:space="preserve">    A book can be an excellent way to enrich oneself culturally.</w:t>
      </w:r>
    </w:p>
    <w:p/>
    <w:p>
      <w:r>
        <w:rPr>
          <w:b/>
        </w:rPr>
        <w:t>Word: Soleil | Meaning: Sun</w:t>
      </w:r>
    </w:p>
    <w:p/>
    <w:p>
      <w:r>
        <w:t>1. Le soleil brillait avec intensité sur la plage.</w:t>
      </w:r>
    </w:p>
    <w:p>
      <w:r>
        <w:t xml:space="preserve">   The sun shone brightly on the beach.</w:t>
      </w:r>
    </w:p>
    <w:p>
      <w:r>
        <w:t>2. J'adore les journées d’été où le soleil est plus fort.</w:t>
      </w:r>
    </w:p>
    <w:p>
      <w:r>
        <w:t xml:space="preserve">   I love summer days when the sun is stronger.</w:t>
      </w:r>
    </w:p>
    <w:p>
      <w:r>
        <w:t xml:space="preserve">3. L'air était chaud et agréable, et le soleil donnait une douce chaleur à l'herbe. </w:t>
      </w:r>
    </w:p>
    <w:p>
      <w:r>
        <w:t xml:space="preserve">   The air was warm and pleasant, and the sun gave a gentle warmth to the grass.</w:t>
      </w:r>
    </w:p>
    <w:p>
      <w:r>
        <w:t>4. Il est important de se protéger du soleil en été.</w:t>
      </w:r>
    </w:p>
    <w:p>
      <w:r>
        <w:t xml:space="preserve">   It is important to protect oneself from the sun in summer.</w:t>
      </w:r>
    </w:p>
    <w:p>
      <w:r>
        <w:t xml:space="preserve">5. Nous avons passé une journée merveilleuse au bord de la mer avec le soleil. </w:t>
      </w:r>
    </w:p>
    <w:p>
      <w:r>
        <w:t xml:space="preserve">   We had a wonderful day by the sea with the sun.</w:t>
      </w:r>
    </w:p>
    <w:p>
      <w:r>
        <w:t>6. Le soleil se couche lentement et l'ombre s’allonge sur le jardin.</w:t>
      </w:r>
    </w:p>
    <w:p>
      <w:r>
        <w:t xml:space="preserve">  The sun sets slowly and the shadow grows longer in the garden. </w:t>
      </w:r>
    </w:p>
    <w:p>
      <w:r>
        <w:t>7. Les enfants jouaient à plein air sous les rayons du soleil.</w:t>
      </w:r>
    </w:p>
    <w:p>
      <w:r>
        <w:t xml:space="preserve">   The children played outside under the sun’s rays.</w:t>
      </w:r>
    </w:p>
    <w:p>
      <w:r>
        <w:t>8. Il y a beaucoup de soleil dans la méditerranée.</w:t>
      </w:r>
    </w:p>
    <w:p>
      <w:r>
        <w:t xml:space="preserve">    There is plenty of sunshine in the Mediterranean.</w:t>
      </w:r>
    </w:p>
    <w:p>
      <w:r>
        <w:t xml:space="preserve">9. Le soleil est une source d'énergie et de lumière pour la Terre. </w:t>
      </w:r>
    </w:p>
    <w:p>
      <w:r>
        <w:t xml:space="preserve">   The sun is a source of energy and light for Earth.</w:t>
      </w:r>
    </w:p>
    <w:p>
      <w:r>
        <w:t xml:space="preserve">10.  J’ai eu des moments de bonheur en regardant le soleil danser sur les vagues. </w:t>
      </w:r>
    </w:p>
    <w:p>
      <w:r>
        <w:t xml:space="preserve">    I had some happy moments by looking at the sun dancing on the waves.</w:t>
      </w:r>
    </w:p>
    <w:p/>
    <w:p>
      <w:r>
        <w:rPr>
          <w:b/>
        </w:rPr>
        <w:t>Word: Parfums | Meaning: Perfumes</w:t>
      </w:r>
    </w:p>
    <w:p/>
    <w:p>
      <w:r>
        <w:t>1. J'aime beaucoup les parfums de rose que ma mère utilise pour parfumer la maison.</w:t>
      </w:r>
    </w:p>
    <w:p>
      <w:r>
        <w:t xml:space="preserve">   I like very much the perfumes of rose that my mother uses to perfume the house.</w:t>
      </w:r>
    </w:p>
    <w:p>
      <w:r>
        <w:t xml:space="preserve">2. Le parfum d'iris est particulièrement doux et relaxant. </w:t>
      </w:r>
    </w:p>
    <w:p>
      <w:r>
        <w:t xml:space="preserve">   The iris perfume is especially soft and relaxing.</w:t>
      </w:r>
    </w:p>
    <w:p>
      <w:r>
        <w:t>3. Les parfums d'ambiance sont une excellente option pour créer une atmosphère agréable dans la maison.</w:t>
      </w:r>
    </w:p>
    <w:p>
      <w:r>
        <w:t xml:space="preserve">   Fragrances for ambiance are an excellent option to create a pleasant atmosphere in the house.</w:t>
      </w:r>
    </w:p>
    <w:p>
      <w:r>
        <w:t xml:space="preserve">4. L'artisanat parfumé est une tradition ancestrale et fascinante. </w:t>
      </w:r>
    </w:p>
    <w:p>
      <w:r>
        <w:t xml:space="preserve">  Traditional and fascinating perfume craftsmanship is a legacy.</w:t>
      </w:r>
    </w:p>
    <w:p>
      <w:r>
        <w:t xml:space="preserve">5. Les parfums d’été sont particulièrement stimulants et joyeux. </w:t>
      </w:r>
    </w:p>
    <w:p>
      <w:r>
        <w:t xml:space="preserve">    Summer perfumes are particularly stimulating and joyful.</w:t>
      </w:r>
    </w:p>
    <w:p>
      <w:r>
        <w:t xml:space="preserve">6. Il faut choisir des parfums qui correspondent à votre style personnel et vos envies. </w:t>
      </w:r>
    </w:p>
    <w:p>
      <w:r>
        <w:t xml:space="preserve">   You must choose perfumes that correspond to your personal style and desires.</w:t>
      </w:r>
    </w:p>
    <w:p>
      <w:r>
        <w:t xml:space="preserve">7. Le parfum de lavande est souvent associé aux vacances et à l’été. </w:t>
      </w:r>
    </w:p>
    <w:p>
      <w:r>
        <w:t xml:space="preserve">   Lavender perfume is often associated with holidays and summer.</w:t>
      </w:r>
    </w:p>
    <w:p>
      <w:r>
        <w:t xml:space="preserve">8. Les parfums d'hiver peuvent être plus frais, mais aussi plus doux et envoûtants. </w:t>
      </w:r>
    </w:p>
    <w:p>
      <w:r>
        <w:t xml:space="preserve">    Winter perfumes can be more fresh but also softer and more alluring.</w:t>
      </w:r>
    </w:p>
    <w:p>
      <w:r>
        <w:t xml:space="preserve">9. L'association de différents parfums peut créer des fragrances uniques et originales. </w:t>
      </w:r>
    </w:p>
    <w:p>
      <w:r>
        <w:t xml:space="preserve">   The combination of different perfumes can create unique and original scents.</w:t>
      </w:r>
    </w:p>
    <w:p>
      <w:r>
        <w:t xml:space="preserve">10. Les parfums sont un moyen important de se sentir belle ou beau.  </w:t>
      </w:r>
    </w:p>
    <w:p>
      <w:r>
        <w:t xml:space="preserve">   Perfumes are a significant way to feel beautiful or handsome.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