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Ils jouent au foot avec leurs amis.</w:t>
      </w:r>
    </w:p>
    <w:p>
      <w:r>
        <w:t xml:space="preserve">    They play football with their friends.</w:t>
      </w:r>
    </w:p>
    <w:p>
      <w:r>
        <w:t xml:space="preserve">3.  Elle joue souvent aux jeux vidéo. </w:t>
      </w:r>
    </w:p>
    <w:p>
      <w:r>
        <w:t xml:space="preserve">    She plays video games often.</w:t>
      </w:r>
    </w:p>
    <w:p>
      <w:r>
        <w:t>4.  Il jouera un concert dans un mois.</w:t>
      </w:r>
    </w:p>
    <w:p>
      <w:r>
        <w:t xml:space="preserve">    He will hold a concert in a month.</w:t>
      </w:r>
    </w:p>
    <w:p>
      <w:r>
        <w:t>5.  Je peux jouer plusieurs instruments.</w:t>
      </w:r>
    </w:p>
    <w:p>
      <w:r>
        <w:t xml:space="preserve">   I can play several instruments. </w:t>
      </w:r>
    </w:p>
    <w:p>
      <w:r>
        <w:t>6.  Le chat est à l'intérieur et il joue.</w:t>
      </w:r>
    </w:p>
    <w:p>
      <w:r>
        <w:t xml:space="preserve">  The cat is inside and it’s playing.</w:t>
      </w:r>
    </w:p>
    <w:p>
      <w:r>
        <w:t>7. J'ai joué aux cartes hier soir.</w:t>
      </w:r>
    </w:p>
    <w:p>
      <w:r>
        <w:t xml:space="preserve">    I played cards last night. </w:t>
      </w:r>
    </w:p>
    <w:p>
      <w:r>
        <w:t xml:space="preserve">8. Vous jouez un sport que vous aimez ? </w:t>
      </w:r>
    </w:p>
    <w:p>
      <w:r>
        <w:t xml:space="preserve">   Do you play a sport you like?</w:t>
      </w:r>
    </w:p>
    <w:p>
      <w:r>
        <w:t>9.  Les enfants jouent dehors.</w:t>
      </w:r>
    </w:p>
    <w:p>
      <w:r>
        <w:t xml:space="preserve">    The children are playing outside.</w:t>
      </w:r>
    </w:p>
    <w:p>
      <w:r>
        <w:t xml:space="preserve">10.  Il faut jouer à la patience pour apprendre cette nouvelle compétence. </w:t>
      </w:r>
    </w:p>
    <w:p>
      <w:r>
        <w:t xml:space="preserve">    You need to play patience to learn this new skill.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The sunlight was bright this morning.</w:t>
      </w:r>
    </w:p>
    <w:p>
      <w:r>
        <w:t>2. J'aime la lumière des bougies dans ma chambre.</w:t>
      </w:r>
    </w:p>
    <w:p>
      <w:r>
        <w:t xml:space="preserve">  I like the light of candles in my room.</w:t>
      </w:r>
    </w:p>
    <w:p>
      <w:r>
        <w:t xml:space="preserve">3. Il y avait beaucoup de lumière dans la salle à manger. </w:t>
      </w:r>
    </w:p>
    <w:p>
      <w:r>
        <w:t xml:space="preserve">   There was a lot of light in the dining room.</w:t>
      </w:r>
    </w:p>
    <w:p>
      <w:r>
        <w:t>4. La voiture a besoin d'une nouvelle batterie, elle n'a plus de lumière.</w:t>
      </w:r>
    </w:p>
    <w:p>
      <w:r>
        <w:t xml:space="preserve">   The car needs a new battery, it doesn’t have any lights anymore.</w:t>
      </w:r>
    </w:p>
    <w:p>
      <w:r>
        <w:t xml:space="preserve">5. L'affiche publicitaire était éclairée par la lumière du lampadaire. </w:t>
      </w:r>
    </w:p>
    <w:p>
      <w:r>
        <w:t xml:space="preserve">   The advertisement poster was illuminated by the lamppost's light. </w:t>
      </w:r>
    </w:p>
    <w:p>
      <w:r>
        <w:t xml:space="preserve">6. La lumière d'un feu de camp est très douce et paisible. </w:t>
      </w:r>
    </w:p>
    <w:p>
      <w:r>
        <w:t xml:space="preserve">  The light of a campfire is very soft and peaceful.</w:t>
      </w:r>
    </w:p>
    <w:p>
      <w:r>
        <w:t xml:space="preserve">7. L’étudiant s'apprêtait à passer l’examen avec une grande confiance, car il avait la lumière sur sa route. </w:t>
      </w:r>
    </w:p>
    <w:p>
      <w:r>
        <w:t xml:space="preserve">   The student was preparing to take the exam with great confidence, because he had the light on his path.</w:t>
      </w:r>
    </w:p>
    <w:p>
      <w:r>
        <w:t xml:space="preserve">8. La lumière de la lune éclaire les mers et les océans. </w:t>
      </w:r>
    </w:p>
    <w:p>
      <w:r>
        <w:t xml:space="preserve">  The moon's light illuminates the seas and oceans. </w:t>
      </w:r>
    </w:p>
    <w:p>
      <w:r>
        <w:t xml:space="preserve">9. Le ciel était recouvert de nuit, il y avait très peu de lumière. </w:t>
      </w:r>
    </w:p>
    <w:p>
      <w:r>
        <w:t xml:space="preserve">   The sky was covered with night, there was very little light. </w:t>
      </w:r>
    </w:p>
    <w:p>
      <w:r>
        <w:t xml:space="preserve">10. La lumière de la lampe me permettait de lire dans la chambre.  </w:t>
      </w:r>
    </w:p>
    <w:p>
      <w:r>
        <w:t xml:space="preserve">    The lamp's light allowed me to read in the room.</w:t>
      </w:r>
    </w:p>
    <w:p/>
    <w:p>
      <w:r>
        <w:rPr>
          <w:b/>
        </w:rPr>
        <w:t>Word: Joues | Meaning: Cheek</w:t>
      </w:r>
    </w:p>
    <w:p/>
    <w:p>
      <w:r>
        <w:t>1.  J'adore jouer au tennis avec mes amis.</w:t>
      </w:r>
    </w:p>
    <w:p>
      <w:r>
        <w:t xml:space="preserve">    I love playing tennis with my friends.</w:t>
      </w:r>
    </w:p>
    <w:p>
      <w:r>
        <w:t>2.  Les enfants jouent dans la cour pendant les vacances.</w:t>
      </w:r>
    </w:p>
    <w:p>
      <w:r>
        <w:t xml:space="preserve">    The children play in the yard during summer holidays. </w:t>
      </w:r>
    </w:p>
    <w:p>
      <w:r>
        <w:t>3.  Elle est toujours prête à jouer à des jeux de société.</w:t>
      </w:r>
    </w:p>
    <w:p>
      <w:r>
        <w:t xml:space="preserve">    She is always ready to play board games. </w:t>
      </w:r>
    </w:p>
    <w:p>
      <w:r>
        <w:t>4.  Je joue souvent à la guitare pour moi-même.</w:t>
      </w:r>
    </w:p>
    <w:p>
      <w:r>
        <w:t xml:space="preserve">   I often play guitar for myself.</w:t>
      </w:r>
    </w:p>
    <w:p>
      <w:r>
        <w:t>5.  Tu dois jouer un rôle dans le spectacle.</w:t>
      </w:r>
    </w:p>
    <w:p>
      <w:r>
        <w:t xml:space="preserve">    You must play a role in the show. </w:t>
      </w:r>
    </w:p>
    <w:p>
      <w:r>
        <w:t>6.  Le concert de jazz était très amusant, mais je ne jouais pas.</w:t>
      </w:r>
    </w:p>
    <w:p>
      <w:r>
        <w:t xml:space="preserve">    The jazz concert was very entertaining but I wasn't playing any music.</w:t>
      </w:r>
    </w:p>
    <w:p>
      <w:r>
        <w:t>7.  J’ai joué à l'école et ai gagné un prix.</w:t>
      </w:r>
    </w:p>
    <w:p>
      <w:r>
        <w:t xml:space="preserve">   I played at school and won a prize. </w:t>
      </w:r>
    </w:p>
    <w:p>
      <w:r>
        <w:t xml:space="preserve">8.  Les enfants aiment jouer à la balle avec des amis. </w:t>
      </w:r>
    </w:p>
    <w:p>
      <w:r>
        <w:t xml:space="preserve">    Children enjoy playing with friends.</w:t>
      </w:r>
    </w:p>
    <w:p>
      <w:r>
        <w:t xml:space="preserve">9.  Le chef joue de la musique pendant la préparation des plats. </w:t>
      </w:r>
    </w:p>
    <w:p>
      <w:r>
        <w:t xml:space="preserve">    The chef plays music while preparing dishes.</w:t>
      </w:r>
    </w:p>
    <w:p>
      <w:r>
        <w:t xml:space="preserve">10. Jouer un instrument de musique est une activité relaxante.  </w:t>
      </w:r>
    </w:p>
    <w:p>
      <w:r>
        <w:t xml:space="preserve">   Playing an instrument is a relaxing activity.</w:t>
      </w:r>
    </w:p>
    <w:p/>
    <w:p>
      <w:r>
        <w:rPr>
          <w:b/>
        </w:rPr>
        <w:t>Word: Sourire | Meaning: Smile</w:t>
      </w:r>
    </w:p>
    <w:p/>
    <w:p>
      <w:r>
        <w:t>1.  Je souris quand je pense à mes vacances.</w:t>
      </w:r>
    </w:p>
    <w:p>
      <w:r>
        <w:t xml:space="preserve">   I smile when I think of my vacation.</w:t>
      </w:r>
    </w:p>
    <w:p>
      <w:r>
        <w:t>2.  Elle sourit gentiment au bébé.</w:t>
      </w:r>
    </w:p>
    <w:p>
      <w:r>
        <w:t xml:space="preserve">   She smiles kindly at the baby.</w:t>
      </w:r>
    </w:p>
    <w:p>
      <w:r>
        <w:t xml:space="preserve">3.  Un sourire cache souvent un chagrin profond. </w:t>
      </w:r>
    </w:p>
    <w:p>
      <w:r>
        <w:t xml:space="preserve">   A smile often hides a deep sadness.</w:t>
      </w:r>
    </w:p>
    <w:p>
      <w:r>
        <w:t>4.  Il sourit maladroitement quand il voit son ex-femme.</w:t>
      </w:r>
    </w:p>
    <w:p>
      <w:r>
        <w:t xml:space="preserve">   He smiles awkwardly when he sees his ex-wife.</w:t>
      </w:r>
    </w:p>
    <w:p>
      <w:r>
        <w:t xml:space="preserve">5.  J'ai essayé de sourire, mais ça n'a pas fonctionné. </w:t>
      </w:r>
    </w:p>
    <w:p>
      <w:r>
        <w:t xml:space="preserve">   I tried to smile, but it didn't work.</w:t>
      </w:r>
    </w:p>
    <w:p>
      <w:r>
        <w:t xml:space="preserve">6.  La photo montre un sourire joyeux et spontané. </w:t>
      </w:r>
    </w:p>
    <w:p>
      <w:r>
        <w:t xml:space="preserve">    The picture shows a joyful and spontaneous smile.</w:t>
      </w:r>
    </w:p>
    <w:p>
      <w:r>
        <w:t>7.  Un sourire est une expression du bonheur.</w:t>
      </w:r>
    </w:p>
    <w:p>
      <w:r>
        <w:t xml:space="preserve">   A smile is an expression of happiness.</w:t>
      </w:r>
    </w:p>
    <w:p>
      <w:r>
        <w:t>8.  Sourire et rire sont des expressions de joie.</w:t>
      </w:r>
    </w:p>
    <w:p>
      <w:r>
        <w:t xml:space="preserve">   Smiling and laughing are expressions of joy.</w:t>
      </w:r>
    </w:p>
    <w:p>
      <w:r>
        <w:t xml:space="preserve">9.  L'enfant sourit tout en marchant dans la rue. </w:t>
      </w:r>
    </w:p>
    <w:p>
      <w:r>
        <w:t xml:space="preserve">    The child smiles while walking down the street. </w:t>
      </w:r>
    </w:p>
    <w:p>
      <w:r>
        <w:t xml:space="preserve">10. Son sourire était charmant et sincère. </w:t>
      </w:r>
    </w:p>
    <w:p>
      <w:r>
        <w:t xml:space="preserve">   His smile was charming and sincere.</w:t>
      </w:r>
    </w:p>
    <w:p/>
    <w:p>
      <w:r>
        <w:rPr>
          <w:b/>
        </w:rPr>
        <w:t>Word: Libre | Meaning: Free</w:t>
      </w:r>
    </w:p>
    <w:p/>
    <w:p>
      <w:r>
        <w:t>1.  J'ai l'impression d'être libre de prendre mes propres décisions.</w:t>
      </w:r>
    </w:p>
    <w:p>
      <w:r>
        <w:t xml:space="preserve">   I feel like I am free to take my own decisions.</w:t>
      </w:r>
    </w:p>
    <w:p>
      <w:r>
        <w:t xml:space="preserve">2.  Elle est libre de choisir ce qu'elle veut faire dans sa vie. </w:t>
      </w:r>
    </w:p>
    <w:p>
      <w:r>
        <w:t xml:space="preserve">   She is free to choose what she wants to do in her life.</w:t>
      </w:r>
    </w:p>
    <w:p>
      <w:r>
        <w:t xml:space="preserve">3.  Nous avons la liberté d'aller où nous voulons. </w:t>
      </w:r>
    </w:p>
    <w:p>
      <w:r>
        <w:t xml:space="preserve">   We have the freedom to go where we want.</w:t>
      </w:r>
    </w:p>
    <w:p>
      <w:r>
        <w:t xml:space="preserve">4.  Les enfants sont libres de jouer dans le parc. </w:t>
      </w:r>
    </w:p>
    <w:p>
      <w:r>
        <w:t xml:space="preserve">    Children are free to play in the park.</w:t>
      </w:r>
    </w:p>
    <w:p>
      <w:r>
        <w:t xml:space="preserve">5.  Il est libre d'exprimer ses opinions. </w:t>
      </w:r>
    </w:p>
    <w:p>
      <w:r>
        <w:t xml:space="preserve">   He is free to express his opinions.</w:t>
      </w:r>
    </w:p>
    <w:p>
      <w:r>
        <w:t>6.  Le livre était libre de tous les points de vue.</w:t>
      </w:r>
    </w:p>
    <w:p>
      <w:r>
        <w:t xml:space="preserve">    The book was free of all viewpoints.</w:t>
      </w:r>
    </w:p>
    <w:p>
      <w:r>
        <w:t xml:space="preserve">7.  Vous êtes libre de passer votre temps comme vous le souhaitez. </w:t>
      </w:r>
    </w:p>
    <w:p>
      <w:r>
        <w:t xml:space="preserve">   You are free to spend your time as you like.</w:t>
      </w:r>
    </w:p>
    <w:p>
      <w:r>
        <w:t xml:space="preserve">8.  La liberté d'expression est un droit fondamental. </w:t>
      </w:r>
    </w:p>
    <w:p>
      <w:r>
        <w:t xml:space="preserve">   Freedom of expression is a fundamental right.</w:t>
      </w:r>
    </w:p>
    <w:p>
      <w:r>
        <w:t xml:space="preserve">9.  Les restrictions ont été levées, et nous sommes libres de voyager. </w:t>
      </w:r>
    </w:p>
    <w:p>
      <w:r>
        <w:t xml:space="preserve">   Restrictions have been lifted, and we are free to travel.</w:t>
      </w:r>
    </w:p>
    <w:p>
      <w:r>
        <w:t>10. Les pays plus riches ont la liberté de choisir leurs propres politiques économiques.</w:t>
      </w:r>
    </w:p>
    <w:p>
      <w:r>
        <w:t xml:space="preserve">   Wealthier countries have the freedom to choose their own economic policies.</w:t>
      </w:r>
    </w:p>
    <w:p/>
    <w:p>
      <w:r>
        <w:rPr>
          <w:b/>
        </w:rPr>
        <w:t>Word: J | Meaning: The letter "J"</w:t>
      </w:r>
    </w:p>
    <w:p/>
    <w:p>
      <w:r>
        <w:t>1. Je suis fatigué après une longue journée de travail.</w:t>
      </w:r>
    </w:p>
    <w:p>
      <w:r>
        <w:t xml:space="preserve">   I am tired after a long day at work.</w:t>
      </w:r>
    </w:p>
    <w:p>
      <w:r>
        <w:t>2. J'ai faim, il est temps d' manger quelque chose.</w:t>
      </w:r>
    </w:p>
    <w:p>
      <w:r>
        <w:t xml:space="preserve">   I am hungry; it is time to eat something.</w:t>
      </w:r>
    </w:p>
    <w:p>
      <w:r>
        <w:t xml:space="preserve">3. La musique me rend heureux. </w:t>
      </w:r>
    </w:p>
    <w:p>
      <w:r>
        <w:t xml:space="preserve">   Music makes me happy.</w:t>
      </w:r>
    </w:p>
    <w:p>
      <w:r>
        <w:t>4. Je suis sûr que je vais réussir mon examen.</w:t>
      </w:r>
    </w:p>
    <w:p>
      <w:r>
        <w:t xml:space="preserve">  I am sure I will pass my exam.</w:t>
      </w:r>
    </w:p>
    <w:p>
      <w:r>
        <w:t>5. J'aime beaucoup voyager dans de nouveaux pays.</w:t>
      </w:r>
    </w:p>
    <w:p>
      <w:r>
        <w:t xml:space="preserve">   I like to travel to new countries very much.</w:t>
      </w:r>
    </w:p>
    <w:p>
      <w:r>
        <w:t xml:space="preserve">6. J’ai besoin de plus d'informations avant de prendre une décision. </w:t>
      </w:r>
    </w:p>
    <w:p>
      <w:r>
        <w:t xml:space="preserve">   I need more information before making a decision.</w:t>
      </w:r>
    </w:p>
    <w:p>
      <w:r>
        <w:t>7. Je préfère lire un livre à regarder un film.</w:t>
      </w:r>
    </w:p>
    <w:p>
      <w:r>
        <w:t xml:space="preserve">  I prefer reading a book to watching a movie.</w:t>
      </w:r>
    </w:p>
    <w:p>
      <w:r>
        <w:t xml:space="preserve">8. J'ai acheté une nouvelle veste aujourd'hui. </w:t>
      </w:r>
    </w:p>
    <w:p>
      <w:r>
        <w:t xml:space="preserve">   I bought a new jacket today.</w:t>
      </w:r>
    </w:p>
    <w:p>
      <w:r>
        <w:t>9. Je suis content de retrouver mes amis après une absence.</w:t>
      </w:r>
    </w:p>
    <w:p>
      <w:r>
        <w:t xml:space="preserve">  I am happy to see my friends again after an absence.</w:t>
      </w:r>
    </w:p>
    <w:p>
      <w:r>
        <w:t xml:space="preserve">10. Jouer au football est ma passion. </w:t>
      </w:r>
    </w:p>
    <w:p>
      <w:r>
        <w:t xml:space="preserve">    Playing football is my passion.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adore cats, they are soft and lovable.</w:t>
      </w:r>
    </w:p>
    <w:p>
      <w:r>
        <w:t>2. Le chat est un animal domestique très populaire.</w:t>
      </w:r>
    </w:p>
    <w:p>
      <w:r>
        <w:t xml:space="preserve">   The cat is a very popular domesticated animal. </w:t>
      </w:r>
    </w:p>
    <w:p>
      <w:r>
        <w:t>3. La conversation entre moi et mon chat était calme et agréable.</w:t>
      </w:r>
    </w:p>
    <w:p>
      <w:r>
        <w:t xml:space="preserve">   My conversation with my cat was calm and pleasant.</w:t>
      </w:r>
    </w:p>
    <w:p>
      <w:r>
        <w:t>4. Il faut prendre soin de son chat pour lui offrir une vie saine et heureuse.</w:t>
      </w:r>
    </w:p>
    <w:p>
      <w:r>
        <w:t xml:space="preserve">   You need to take care of your cat in order to give it a healthy and happy life. </w:t>
      </w:r>
    </w:p>
    <w:p>
      <w:r>
        <w:t>5. Les chats ont tendance à chasser les souris.</w:t>
      </w:r>
    </w:p>
    <w:p>
      <w:r>
        <w:t xml:space="preserve">    Cats tend to hunt mice.</w:t>
      </w:r>
    </w:p>
    <w:p>
      <w:r>
        <w:t>6. L'homme était au travail, mais son chat s'est installé sur le coussin.</w:t>
      </w:r>
    </w:p>
    <w:p>
      <w:r>
        <w:t xml:space="preserve">   The man was at work, but his cat settled on the cushion.</w:t>
      </w:r>
    </w:p>
    <w:p>
      <w:r>
        <w:t>7. La femme a acheté un chat noir avec des yeux verts.</w:t>
      </w:r>
    </w:p>
    <w:p>
      <w:r>
        <w:t xml:space="preserve">   The woman bought a black cat with green eyes. </w:t>
      </w:r>
    </w:p>
    <w:p>
      <w:r>
        <w:t xml:space="preserve">8.  Je suis surpris que la petite fille ait du mal à s'adapter au chat. </w:t>
      </w:r>
    </w:p>
    <w:p>
      <w:r>
        <w:t xml:space="preserve">   I am surprised that the little girl has difficulty adjusting to the cat.</w:t>
      </w:r>
    </w:p>
    <w:p>
      <w:r>
        <w:t>9. J'ai acheté un nouveau jouet pour mon chat qui le fait rire et jouer.</w:t>
      </w:r>
    </w:p>
    <w:p>
      <w:r>
        <w:t xml:space="preserve">    I bought a new toy for my cat that makes him laugh and play.</w:t>
      </w:r>
    </w:p>
    <w:p>
      <w:r>
        <w:t xml:space="preserve">10. L'oiseau chante à l'intérieur de la maison, mais le chat est endormi. </w:t>
      </w:r>
    </w:p>
    <w:p>
      <w:r>
        <w:t xml:space="preserve">   The bird is singing inside the house, but the cat is asleep.</w:t>
      </w:r>
    </w:p>
    <w:p/>
    <w:p>
      <w:r>
        <w:rPr>
          <w:b/>
        </w:rPr>
        <w:t>Word: Jeu | Meaning: Game</w:t>
      </w:r>
    </w:p>
    <w:p/>
    <w:p>
      <w:r>
        <w:t>1. Il aime beaucoup jouer à des jeux de stratégie.</w:t>
      </w:r>
    </w:p>
    <w:p>
      <w:r>
        <w:t xml:space="preserve">   He likes playing strategic board games very much.</w:t>
      </w:r>
    </w:p>
    <w:p>
      <w:r>
        <w:t>2. On joue souvent au tennis en famille pendant les week-ends.</w:t>
      </w:r>
    </w:p>
    <w:p>
      <w:r>
        <w:t xml:space="preserve">   We often play tennis with family during weekends. </w:t>
      </w:r>
    </w:p>
    <w:p>
      <w:r>
        <w:t>3. Le jeu d'échecs est très intéressant pour apprendre la réflexion.</w:t>
      </w:r>
    </w:p>
    <w:p>
      <w:r>
        <w:t xml:space="preserve">   Chess is very interesting to learn about thinking skills.</w:t>
      </w:r>
    </w:p>
    <w:p>
      <w:r>
        <w:t>4. Je joue souvent à des jeux vidéo dans ma chambre.</w:t>
      </w:r>
    </w:p>
    <w:p>
      <w:r>
        <w:t xml:space="preserve">   I usually play video games in my room quite a lot. </w:t>
      </w:r>
    </w:p>
    <w:p>
      <w:r>
        <w:t>5. Les enfants jouent à l’extérieur sur le parc tous les jours.</w:t>
      </w:r>
    </w:p>
    <w:p>
      <w:r>
        <w:t xml:space="preserve">   The kids always play outside at the park every day. </w:t>
      </w:r>
    </w:p>
    <w:p>
      <w:r>
        <w:t>6. Le jeu de société est un excellent moyen de passer du temps avec des amis.</w:t>
      </w:r>
    </w:p>
    <w:p>
      <w:r>
        <w:t xml:space="preserve">   Board game is an excellent way to spend time with friends. </w:t>
      </w:r>
    </w:p>
    <w:p>
      <w:r>
        <w:t>7.  J'ai joué à une partie de poker hier soir.</w:t>
      </w:r>
    </w:p>
    <w:p>
      <w:r>
        <w:t xml:space="preserve">    I played a poker game last night.</w:t>
      </w:r>
    </w:p>
    <w:p>
      <w:r>
        <w:t>8. Le jeu de frisbee est amusant et il peut faire beaucoup d’efforts.</w:t>
      </w:r>
    </w:p>
    <w:p>
      <w:r>
        <w:t xml:space="preserve">   Frisbee is fun and it can make a lot of efforts.</w:t>
      </w:r>
    </w:p>
    <w:p>
      <w:r>
        <w:t>9. La musique joue un rôle important dans les jeux vidéo.</w:t>
      </w:r>
    </w:p>
    <w:p>
      <w:r>
        <w:t xml:space="preserve">   Music plays an important role in video games. </w:t>
      </w:r>
    </w:p>
    <w:p>
      <w:r>
        <w:t>10.  Je n'aime pas jouer au jeu de société avec mes enfants car ils sont trop bavards.</w:t>
      </w:r>
    </w:p>
    <w:p>
      <w:r>
        <w:t xml:space="preserve">   I don't like playing board games with my children because they are too talkative.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importante pour moi.</w:t>
      </w:r>
    </w:p>
    <w:p>
      <w:r>
        <w:t xml:space="preserve">   Music is important to me.</w:t>
      </w:r>
    </w:p>
    <w:p>
      <w:r>
        <w:t xml:space="preserve">3.  Le concert était très intéressant, j'ai beaucoup aimé la musique. </w:t>
      </w:r>
    </w:p>
    <w:p>
      <w:r>
        <w:t xml:space="preserve">    The concert was very interesting; I really enjoyed the music. </w:t>
      </w:r>
    </w:p>
    <w:p>
      <w:r>
        <w:t>4. J’écoutais de la musique quand j’étais triste.</w:t>
      </w:r>
    </w:p>
    <w:p>
      <w:r>
        <w:t xml:space="preserve">   I listened to music when I was sad.</w:t>
      </w:r>
    </w:p>
    <w:p>
      <w:r>
        <w:t>5. La musique est une forme d'expression artistique.</w:t>
      </w:r>
    </w:p>
    <w:p>
      <w:r>
        <w:t xml:space="preserve">   Music is a form of artistic expression.</w:t>
      </w:r>
    </w:p>
    <w:p>
      <w:r>
        <w:t xml:space="preserve">6. Il m'a fait oublier mon malaise, la musique était trop belle. </w:t>
      </w:r>
    </w:p>
    <w:p>
      <w:r>
        <w:t xml:space="preserve">    It made me forget my bad mood; the music was too beautiful.</w:t>
      </w:r>
    </w:p>
    <w:p>
      <w:r>
        <w:t>7.  La musique de film est un art unique et fascinant.</w:t>
      </w:r>
    </w:p>
    <w:p>
      <w:r>
        <w:t xml:space="preserve">    Film music is a unique and fascinating art form. </w:t>
      </w:r>
    </w:p>
    <w:p>
      <w:r>
        <w:t>8. La guitare est une instrument de musique très agréable à jouer.</w:t>
      </w:r>
    </w:p>
    <w:p>
      <w:r>
        <w:t xml:space="preserve">   The guitar is a very enjoyable musical instrument to play. </w:t>
      </w:r>
    </w:p>
    <w:p>
      <w:r>
        <w:t>9. Les chansons de rock me font vibrer.</w:t>
      </w:r>
    </w:p>
    <w:p>
      <w:r>
        <w:t xml:space="preserve">   Rock songs make me vibrate.</w:t>
      </w:r>
    </w:p>
    <w:p>
      <w:r>
        <w:t>10. J’aime écouter de la musique pour déstresser.</w:t>
      </w:r>
    </w:p>
    <w:p>
      <w:r>
        <w:t xml:space="preserve">    I like to listen to music to relieve stress.</w:t>
      </w:r>
    </w:p>
    <w:p/>
    <w:p>
      <w:r>
        <w:rPr>
          <w:b/>
        </w:rPr>
        <w:t>Word: Jouez | Meaning: Play</w:t>
      </w:r>
    </w:p>
    <w:p/>
    <w:p>
      <w:r>
        <w:t>1. Jouez au tennis aujourd'hui.</w:t>
      </w:r>
    </w:p>
    <w:p>
      <w:r>
        <w:t xml:space="preserve">  Play tennis today.</w:t>
      </w:r>
    </w:p>
    <w:p>
      <w:r>
        <w:t>2. Voulez-vous jouer à la musique?</w:t>
      </w:r>
    </w:p>
    <w:p>
      <w:r>
        <w:t xml:space="preserve">  Do you want to play music?</w:t>
      </w:r>
    </w:p>
    <w:p>
      <w:r>
        <w:t>3. Les enfants jouent dans le parc.</w:t>
      </w:r>
    </w:p>
    <w:p>
      <w:r>
        <w:t xml:space="preserve">  The children are playing in the park. </w:t>
      </w:r>
    </w:p>
    <w:p>
      <w:r>
        <w:t>4. Il ne joue pas assez souvent.</w:t>
      </w:r>
    </w:p>
    <w:p>
      <w:r>
        <w:t xml:space="preserve">  He doesn’t play often enough.</w:t>
      </w:r>
    </w:p>
    <w:p>
      <w:r>
        <w:t xml:space="preserve">5. Jouez au jeux de société pour passer du temps. </w:t>
      </w:r>
    </w:p>
    <w:p>
      <w:r>
        <w:t xml:space="preserve">  Play board games to pass time.</w:t>
      </w:r>
    </w:p>
    <w:p>
      <w:r>
        <w:t xml:space="preserve">6. Elle a envie de jouer à la guitare. </w:t>
      </w:r>
    </w:p>
    <w:p>
      <w:r>
        <w:t xml:space="preserve">  She wants to play the guitar.</w:t>
      </w:r>
    </w:p>
    <w:p>
      <w:r>
        <w:t xml:space="preserve">7. Jouer avec les amis est toujours amusant. </w:t>
      </w:r>
    </w:p>
    <w:p>
      <w:r>
        <w:t xml:space="preserve">  Playing with friends is always fun.</w:t>
      </w:r>
    </w:p>
    <w:p>
      <w:r>
        <w:t>8. Je joue aux cartes, merci.</w:t>
      </w:r>
    </w:p>
    <w:p>
      <w:r>
        <w:t xml:space="preserve">  I’m playing cards, thank you.</w:t>
      </w:r>
    </w:p>
    <w:p>
      <w:r>
        <w:t xml:space="preserve">9. On peut jouer à des jeux de société en famille. </w:t>
      </w:r>
    </w:p>
    <w:p>
      <w:r>
        <w:t xml:space="preserve">  We can play board games as a family.</w:t>
      </w:r>
    </w:p>
    <w:p>
      <w:r>
        <w:t xml:space="preserve">10. Jouez votre propre musique. </w:t>
      </w:r>
    </w:p>
    <w:p>
      <w:r>
        <w:t xml:space="preserve">  Play your own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