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>1. J'ai fait une liste de courses.</w:t>
      </w:r>
    </w:p>
    <w:p>
      <w:r>
        <w:t xml:space="preserve">    I made a shopping list.</w:t>
      </w:r>
    </w:p>
    <w:p>
      <w:r>
        <w:t>2. Elle a fait un voyage en France l'année dernière.</w:t>
      </w:r>
    </w:p>
    <w:p>
      <w:r>
        <w:t xml:space="preserve">    She took a trip to France last year.</w:t>
      </w:r>
    </w:p>
    <w:p>
      <w:r>
        <w:t xml:space="preserve">3. Il a fait son examen hier soir. </w:t>
      </w:r>
    </w:p>
    <w:p>
      <w:r>
        <w:t xml:space="preserve">    He did his exam last night. </w:t>
      </w:r>
    </w:p>
    <w:p>
      <w:r>
        <w:t xml:space="preserve">4. Nous avons fait une soirée entre amis. </w:t>
      </w:r>
    </w:p>
    <w:p>
      <w:r>
        <w:t xml:space="preserve">    We had a party with friends. </w:t>
      </w:r>
    </w:p>
    <w:p>
      <w:r>
        <w:t xml:space="preserve">5. Ils ont fait un film d'animation. </w:t>
      </w:r>
    </w:p>
    <w:p>
      <w:r>
        <w:t xml:space="preserve">    They made an animated movie. </w:t>
      </w:r>
    </w:p>
    <w:p>
      <w:r>
        <w:t xml:space="preserve">6. Tu as fait une super présentation. </w:t>
      </w:r>
    </w:p>
    <w:p>
      <w:r>
        <w:t xml:space="preserve">    You did a great presentation. </w:t>
      </w:r>
    </w:p>
    <w:p>
      <w:r>
        <w:t xml:space="preserve">7. J'ai fait un gâteau hier soir. </w:t>
      </w:r>
    </w:p>
    <w:p>
      <w:r>
        <w:t xml:space="preserve">    I baked a cake last night. </w:t>
      </w:r>
    </w:p>
    <w:p>
      <w:r>
        <w:t xml:space="preserve">8. La soupe était délicieuse, mais il a fait trop de sel. </w:t>
      </w:r>
    </w:p>
    <w:p>
      <w:r>
        <w:t xml:space="preserve">    The soup was delicious, but it had too much salt. </w:t>
      </w:r>
    </w:p>
    <w:p>
      <w:r>
        <w:t xml:space="preserve">9. Il a fait une réservation pour le restaurant. </w:t>
      </w:r>
    </w:p>
    <w:p>
      <w:r>
        <w:t xml:space="preserve">    He made a reservation for the restaurant. </w:t>
      </w:r>
    </w:p>
    <w:p>
      <w:r>
        <w:t xml:space="preserve">10. Je suis allé faire du shopping au centre ville. </w:t>
      </w:r>
    </w:p>
    <w:p>
      <w:r>
        <w:t xml:space="preserve">    I went shopping in the city center.</w:t>
      </w:r>
    </w:p>
    <w:p/>
    <w:p>
      <w:r>
        <w:rPr>
          <w:b/>
        </w:rPr>
        <w:t>Word: Vivre | Meaning: To live</w:t>
      </w:r>
    </w:p>
    <w:p/>
    <w:p>
      <w:r>
        <w:t>1.  Je souhaite vivre plus longtemps.</w:t>
      </w:r>
    </w:p>
    <w:p>
      <w:r>
        <w:t xml:space="preserve">    I would like to live longer.</w:t>
      </w:r>
    </w:p>
    <w:p>
      <w:r>
        <w:t>2.  Ils ont le projet de vivre en Espagne pendant l'été.</w:t>
      </w:r>
    </w:p>
    <w:p>
      <w:r>
        <w:t xml:space="preserve">    They have the project to live in Spain during summer.</w:t>
      </w:r>
    </w:p>
    <w:p>
      <w:r>
        <w:t xml:space="preserve">3.  Comment s'est-elle sentie après avoir vécu une telle tragédie ? </w:t>
      </w:r>
    </w:p>
    <w:p>
      <w:r>
        <w:t xml:space="preserve">   How did she feel after having lived such a tragedy?</w:t>
      </w:r>
    </w:p>
    <w:p>
      <w:r>
        <w:t>4.  Elle avait envie de vivre une vie plus simple.</w:t>
      </w:r>
    </w:p>
    <w:p>
      <w:r>
        <w:t xml:space="preserve">    She wanted to live a simpler life.</w:t>
      </w:r>
    </w:p>
    <w:p>
      <w:r>
        <w:t xml:space="preserve">5.  Vivre dans la nature est un excellent moyen d'apprendre et d'épanouir ses talents. </w:t>
      </w:r>
    </w:p>
    <w:p>
      <w:r>
        <w:t xml:space="preserve">Living in nature is an excellent way to learn and flourish one's talents. </w:t>
      </w:r>
    </w:p>
    <w:p>
      <w:r>
        <w:t xml:space="preserve">6.  Le groupe de citoyens a décidé de vivre dans une communauté plus durable. </w:t>
      </w:r>
    </w:p>
    <w:p>
      <w:r>
        <w:t>The group of citizens decided to live in a more sustainable community.</w:t>
      </w:r>
    </w:p>
    <w:p>
      <w:r>
        <w:t xml:space="preserve">7.  Il a vécu une enfance heureuse et paisible. </w:t>
      </w:r>
    </w:p>
    <w:p>
      <w:r>
        <w:t>He lived a happy and peaceful childhood.</w:t>
      </w:r>
    </w:p>
    <w:p>
      <w:r>
        <w:t xml:space="preserve">8.   Vivre en ville présente des avantages et des inconvénients. </w:t>
      </w:r>
    </w:p>
    <w:p>
      <w:r>
        <w:t>Living in the city has its advantages and disadvantages.</w:t>
      </w:r>
    </w:p>
    <w:p>
      <w:r>
        <w:t>9.  La vie est un voyage à travers le monde, et il y a tant de choses à découvrir.</w:t>
      </w:r>
    </w:p>
    <w:p>
      <w:r>
        <w:t>Life is a journey through the world, and there are so many things to discover.</w:t>
      </w:r>
    </w:p>
    <w:p>
      <w:r>
        <w:t xml:space="preserve">10. Ils ont décidé de vivre plus loin des centres urbains. </w:t>
      </w:r>
    </w:p>
    <w:p>
      <w:r>
        <w:t>They decided to live farther away from urban centers.</w:t>
      </w:r>
    </w:p>
    <w:p/>
    <w:p>
      <w:r>
        <w:rPr>
          <w:b/>
        </w:rPr>
        <w:t>Word: Sun | Meaning: The celestial body that emits light and heat</w:t>
      </w:r>
    </w:p>
    <w:p/>
    <w:p>
      <w:r>
        <w:t xml:space="preserve">1. Le soleil brille aujourd'hui. </w:t>
      </w:r>
    </w:p>
    <w:p>
      <w:r>
        <w:t xml:space="preserve">   The sun shines today.</w:t>
      </w:r>
    </w:p>
    <w:p>
      <w:r>
        <w:t>2. J'adore l'été car il est chaud et le soleil est rayonnant.</w:t>
      </w:r>
    </w:p>
    <w:p>
      <w:r>
        <w:t xml:space="preserve">   I love summer because it is hot and the sun is radiant.</w:t>
      </w:r>
    </w:p>
    <w:p>
      <w:r>
        <w:t>3. La lumière du soleil nous aide à nous réveiller.</w:t>
      </w:r>
    </w:p>
    <w:p>
      <w:r>
        <w:t xml:space="preserve">  Sunlight helps us wake up.</w:t>
      </w:r>
    </w:p>
    <w:p>
      <w:r>
        <w:t xml:space="preserve">4. Le soleil se couche tard ce soir. </w:t>
      </w:r>
    </w:p>
    <w:p>
      <w:r>
        <w:t xml:space="preserve">  The sun sets late this evening.</w:t>
      </w:r>
    </w:p>
    <w:p>
      <w:r>
        <w:t xml:space="preserve">5. Les enfants jouent dans le jardin sous le soleil. </w:t>
      </w:r>
    </w:p>
    <w:p>
      <w:r>
        <w:t xml:space="preserve">   Children play in the garden under the sun.</w:t>
      </w:r>
    </w:p>
    <w:p>
      <w:r>
        <w:t>6. J'ai passé une belle journée en trainant sur la plage, admirant le soleil.</w:t>
      </w:r>
    </w:p>
    <w:p>
      <w:r>
        <w:t xml:space="preserve">   I had a nice day swimming on the beach, admiring the sun.</w:t>
      </w:r>
    </w:p>
    <w:p>
      <w:r>
        <w:t xml:space="preserve">7. Le soleil est important pour nos vies et notre bien-être. </w:t>
      </w:r>
    </w:p>
    <w:p>
      <w:r>
        <w:t xml:space="preserve">  The sun is important for our lives and well-being. </w:t>
      </w:r>
    </w:p>
    <w:p>
      <w:r>
        <w:t xml:space="preserve">8. Il faut s'adapter aux conditions météorologiques, comme le soleil ou la pluie. </w:t>
      </w:r>
    </w:p>
    <w:p>
      <w:r>
        <w:t xml:space="preserve">   We need to adapt to weather conditions, like the sun or rain.</w:t>
      </w:r>
    </w:p>
    <w:p>
      <w:r>
        <w:t xml:space="preserve">9. Les astronautes ont besoin de beaucoup de lumière du soleil pour se maintenir en vie. </w:t>
      </w:r>
    </w:p>
    <w:p>
      <w:r>
        <w:t xml:space="preserve">  Astronauts need a lot of sunlight to stay alive.</w:t>
      </w:r>
    </w:p>
    <w:p>
      <w:r>
        <w:t xml:space="preserve">10. J'ai hâte d'aller me poser au soleil pendant les vacances. </w:t>
      </w:r>
    </w:p>
    <w:p>
      <w:r>
        <w:t xml:space="preserve">   I can't wait to go and sunbathe during the holidays.</w:t>
      </w:r>
    </w:p>
    <w:p/>
    <w:p>
      <w:r>
        <w:rPr>
          <w:b/>
        </w:rPr>
        <w:t>Word: souvenir | Meaning: keepsake</w:t>
      </w:r>
    </w:p>
    <w:p/>
    <w:p>
      <w:r>
        <w:t>1. Je garde un souvenir de mon voyage en Europe.</w:t>
      </w:r>
    </w:p>
    <w:p>
      <w:r>
        <w:t xml:space="preserve">   I keep a memory of my trip to Europe.</w:t>
      </w:r>
    </w:p>
    <w:p>
      <w:r>
        <w:t>2. Les souvenirs des vacances sont toujours précieux.</w:t>
      </w:r>
    </w:p>
    <w:p>
      <w:r>
        <w:t xml:space="preserve">   Vacation memories are always precious.</w:t>
      </w:r>
    </w:p>
    <w:p>
      <w:r>
        <w:t>3. Il a acheté un souvenir pour sa maman à Paris.</w:t>
      </w:r>
    </w:p>
    <w:p>
      <w:r>
        <w:t xml:space="preserve">   He bought a souvenir for his mom in Paris. </w:t>
      </w:r>
    </w:p>
    <w:p>
      <w:r>
        <w:t>4. J'aimerais avoir un souvenir de ma rencontre avec les animaux.</w:t>
      </w:r>
    </w:p>
    <w:p>
      <w:r>
        <w:t xml:space="preserve">   I wish I had a memory of my encounter with animals.</w:t>
      </w:r>
    </w:p>
    <w:p>
      <w:r>
        <w:t>5. Les souvenirs des grands moments sont toujours importants.</w:t>
      </w:r>
    </w:p>
    <w:p>
      <w:r>
        <w:t xml:space="preserve">   Memories from important moments are always significant.</w:t>
      </w:r>
    </w:p>
    <w:p>
      <w:r>
        <w:t xml:space="preserve">6. Un bon souvenir est souvent créé par une émotion positive. </w:t>
      </w:r>
    </w:p>
    <w:p>
      <w:r>
        <w:t xml:space="preserve">   A good memory is often created by a positive emotion.</w:t>
      </w:r>
    </w:p>
    <w:p>
      <w:r>
        <w:t xml:space="preserve">7.  Souvenirs de l'enfance sont souvent plus romantiques que d'autres. </w:t>
      </w:r>
    </w:p>
    <w:p>
      <w:r>
        <w:t xml:space="preserve">    Childhood memories are often more romantic than others.</w:t>
      </w:r>
    </w:p>
    <w:p>
      <w:r>
        <w:t>8. Nous avons acheté un souvenir à la boutique souvenirs de Nice.</w:t>
      </w:r>
    </w:p>
    <w:p>
      <w:r>
        <w:t xml:space="preserve">    We bought a souvenir at the souvenir shop in Nice.</w:t>
      </w:r>
    </w:p>
    <w:p>
      <w:r>
        <w:t xml:space="preserve">9. Les souvenirs sont importants pour se souvenir des moments passés. </w:t>
      </w:r>
    </w:p>
    <w:p>
      <w:r>
        <w:t xml:space="preserve">   Souvenirs are important for remembering past moments.</w:t>
      </w:r>
    </w:p>
    <w:p>
      <w:r>
        <w:t>10.  Je voulais un souvenir unique de cette ville.</w:t>
      </w:r>
    </w:p>
    <w:p>
      <w:r>
        <w:t xml:space="preserve">    I wanted a unique memory of this city.</w:t>
      </w:r>
    </w:p>
    <w:p/>
    <w:p>
      <w:r>
        <w:rPr>
          <w:b/>
        </w:rPr>
        <w:t>Word: Mange | Meaning: Eat</w:t>
      </w:r>
    </w:p>
    <w:p/>
    <w:p>
      <w:r>
        <w:t xml:space="preserve">1. Je mange du pain au chocolat tous les matins.  </w:t>
      </w:r>
    </w:p>
    <w:p>
      <w:r>
        <w:t xml:space="preserve">    I eat bread with chocolate every morning.</w:t>
      </w:r>
    </w:p>
    <w:p>
      <w:r>
        <w:t>2. Elle mange sa salade pour un petit déjeuner sain.</w:t>
      </w:r>
    </w:p>
    <w:p>
      <w:r>
        <w:t xml:space="preserve">    She eats her salad for a healthy breakfast.</w:t>
      </w:r>
    </w:p>
    <w:p>
      <w:r>
        <w:t xml:space="preserve">3. Le chien mange avec la faim. </w:t>
      </w:r>
    </w:p>
    <w:p>
      <w:r>
        <w:t xml:space="preserve">    The dog is eating with hunger. </w:t>
      </w:r>
    </w:p>
    <w:p>
      <w:r>
        <w:t xml:space="preserve">4. Nous mangeons au restaurant ce soir. </w:t>
      </w:r>
    </w:p>
    <w:p>
      <w:r>
        <w:t xml:space="preserve">    We are going to eat at a restaurant tonight.</w:t>
      </w:r>
    </w:p>
    <w:p>
      <w:r>
        <w:t>5. Ils mangent des fruits et légumes pour rester en forme.</w:t>
      </w:r>
    </w:p>
    <w:p>
      <w:r>
        <w:t xml:space="preserve">    They eat fruits and vegetables to stay in shape. </w:t>
      </w:r>
    </w:p>
    <w:p>
      <w:r>
        <w:t xml:space="preserve">6. Tu as faim ?  J'aime manger des pizzas. </w:t>
      </w:r>
    </w:p>
    <w:p>
      <w:r>
        <w:t xml:space="preserve">    Do you feel hungry? I like eating pizzas. </w:t>
      </w:r>
    </w:p>
    <w:p>
      <w:r>
        <w:t xml:space="preserve">7. J'ai envie de manger un croissant. </w:t>
      </w:r>
    </w:p>
    <w:p>
      <w:r>
        <w:t xml:space="preserve">    I feel like eating a croissant. </w:t>
      </w:r>
    </w:p>
    <w:p>
      <w:r>
        <w:t xml:space="preserve">8. Les enfants mangent une grande quantité de bonbons. </w:t>
      </w:r>
    </w:p>
    <w:p>
      <w:r>
        <w:t xml:space="preserve">    Children eat a large amount of candy.  </w:t>
      </w:r>
    </w:p>
    <w:p>
      <w:r>
        <w:t>9. Il mange beaucoup de viande rouge.</w:t>
      </w:r>
    </w:p>
    <w:p>
      <w:r>
        <w:t xml:space="preserve">    He eats a lot of red meat.</w:t>
      </w:r>
    </w:p>
    <w:p>
      <w:r>
        <w:t xml:space="preserve">10. Je m'en vais manger à un café. </w:t>
      </w:r>
    </w:p>
    <w:p>
      <w:r>
        <w:t xml:space="preserve">   I am going to eat at a cafe.</w:t>
      </w:r>
    </w:p>
    <w:p/>
    <w:p>
      <w:r>
        <w:rPr>
          <w:b/>
        </w:rPr>
        <w:t>Word: oui | Meaning: yes</w:t>
      </w:r>
    </w:p>
    <w:p/>
    <w:p>
      <w:r>
        <w:t>1. Oui, je peux vous aider.</w:t>
      </w:r>
    </w:p>
    <w:p>
      <w:r>
        <w:t xml:space="preserve">  Yes, I can help you.</w:t>
      </w:r>
    </w:p>
    <w:p>
      <w:r>
        <w:t>2. Est-ce que tu veux aller au cinéma ?</w:t>
      </w:r>
    </w:p>
    <w:p>
      <w:r>
        <w:t xml:space="preserve">  Do you want to go to the cinema?</w:t>
      </w:r>
    </w:p>
    <w:p>
      <w:r>
        <w:t>3. Je suis d'accord avec toi.</w:t>
      </w:r>
    </w:p>
    <w:p>
      <w:r>
        <w:t xml:space="preserve">   I agree with you.</w:t>
      </w:r>
    </w:p>
    <w:p>
      <w:r>
        <w:t>4. Oui, c'est une bonne idée.</w:t>
      </w:r>
    </w:p>
    <w:p>
      <w:r>
        <w:t xml:space="preserve">  Yes, that's a good idea.</w:t>
      </w:r>
    </w:p>
    <w:p>
      <w:r>
        <w:t xml:space="preserve">5. Il n'y a pas de problème. </w:t>
      </w:r>
    </w:p>
    <w:p>
      <w:r>
        <w:t xml:space="preserve">  There is no problem.</w:t>
      </w:r>
    </w:p>
    <w:p>
      <w:r>
        <w:t xml:space="preserve">6. Oui, je parle français. </w:t>
      </w:r>
    </w:p>
    <w:p>
      <w:r>
        <w:t xml:space="preserve">  Yes, I speak French.</w:t>
      </w:r>
    </w:p>
    <w:p>
      <w:r>
        <w:t>7. Je suis contente de vous voir.</w:t>
      </w:r>
    </w:p>
    <w:p>
      <w:r>
        <w:t xml:space="preserve">   I am happy to see you.</w:t>
      </w:r>
    </w:p>
    <w:p>
      <w:r>
        <w:t xml:space="preserve">8. Oui, j'aime la nature. </w:t>
      </w:r>
    </w:p>
    <w:p>
      <w:r>
        <w:t xml:space="preserve">   Yes, I like nature.</w:t>
      </w:r>
    </w:p>
    <w:p>
      <w:r>
        <w:t>9. Voulez-vous boire un café ?</w:t>
      </w:r>
    </w:p>
    <w:p>
      <w:r>
        <w:t xml:space="preserve">  Would you like to have a coffee?</w:t>
      </w:r>
    </w:p>
    <w:p>
      <w:r>
        <w:t>10. Oui, merci beaucoup !</w:t>
      </w:r>
    </w:p>
    <w:p>
      <w:r>
        <w:t xml:space="preserve">   Yes, thank you very much!</w:t>
      </w:r>
    </w:p>
    <w:p/>
    <w:p>
      <w:r>
        <w:rPr>
          <w:b/>
        </w:rPr>
        <w:t>Word: Oggi | Meaning: Today</w:t>
      </w:r>
    </w:p>
    <w:p/>
    <w:p>
      <w:r>
        <w:t>1.  J'ai un rendez-vous aujourd'hui.</w:t>
      </w:r>
    </w:p>
    <w:p>
      <w:r>
        <w:t xml:space="preserve">    I have an appointment today.</w:t>
      </w:r>
    </w:p>
    <w:p>
      <w:r>
        <w:t xml:space="preserve">2.  Il fait beau aujourd'hui. </w:t>
      </w:r>
    </w:p>
    <w:p>
      <w:r>
        <w:t xml:space="preserve">    It's nice out today. </w:t>
      </w:r>
    </w:p>
    <w:p>
      <w:r>
        <w:t>3.  Aujourd'hui, je vais au marché.</w:t>
      </w:r>
    </w:p>
    <w:p>
      <w:r>
        <w:t xml:space="preserve">    Today, I am going to the market. </w:t>
      </w:r>
    </w:p>
    <w:p>
      <w:r>
        <w:t>4.  Tu as envie de manger quelque chose aujourd'hui ?</w:t>
      </w:r>
    </w:p>
    <w:p>
      <w:r>
        <w:t xml:space="preserve">    Do you feel like eating something today?</w:t>
      </w:r>
    </w:p>
    <w:p>
      <w:r>
        <w:t>5.  J'ai besoin d'aller acheter des légumes aujourd'hui.</w:t>
      </w:r>
    </w:p>
    <w:p>
      <w:r>
        <w:t xml:space="preserve">    I need to go buy vegetables today.</w:t>
      </w:r>
    </w:p>
    <w:p>
      <w:r>
        <w:t xml:space="preserve">6.  Aujourd'hui, j'ai beaucoup de choses à faire. </w:t>
      </w:r>
    </w:p>
    <w:p>
      <w:r>
        <w:t xml:space="preserve">    Today, I have a lot of things to do. </w:t>
      </w:r>
    </w:p>
    <w:p>
      <w:r>
        <w:t xml:space="preserve">7.  Je préfère passer la journée ensoleillée aujourd'hui. </w:t>
      </w:r>
    </w:p>
    <w:p>
      <w:r>
        <w:t xml:space="preserve">    I prefer to spend the day enjoying sunshine today. </w:t>
      </w:r>
    </w:p>
    <w:p>
      <w:r>
        <w:t xml:space="preserve">8.  Elle est venue aujourd'hui pour parler avec moi. </w:t>
      </w:r>
    </w:p>
    <w:p>
      <w:r>
        <w:t xml:space="preserve">    She came today to talk with me.</w:t>
      </w:r>
    </w:p>
    <w:p>
      <w:r>
        <w:t xml:space="preserve">9.  Aujourd'hui, j'ai vraiment hâte de vous voir. </w:t>
      </w:r>
    </w:p>
    <w:p>
      <w:r>
        <w:t xml:space="preserve">    Today, I am really looking forward to seeing you. </w:t>
      </w:r>
    </w:p>
    <w:p>
      <w:r>
        <w:t>10. Lundi et mardi, les cours ont été annulés aujourd’hui.</w:t>
      </w:r>
    </w:p>
    <w:p>
      <w:r>
        <w:t xml:space="preserve">   Monday and Tuesday, the classes were canceled today.</w:t>
      </w:r>
    </w:p>
    <w:p/>
    <w:p>
      <w:r>
        <w:rPr>
          <w:b/>
        </w:rPr>
        <w:t>Word: enfant | Meaning: child</w:t>
      </w:r>
    </w:p>
    <w:p/>
    <w:p>
      <w:r>
        <w:t>1. J'ai un enfant qui joue dans la cour.</w:t>
      </w:r>
    </w:p>
    <w:p>
      <w:r>
        <w:t xml:space="preserve">  I have a child who plays in the yard.</w:t>
      </w:r>
    </w:p>
    <w:p>
      <w:r>
        <w:t>2. L'enfant est arrivé à l'école en retard.</w:t>
      </w:r>
    </w:p>
    <w:p>
      <w:r>
        <w:t xml:space="preserve">  The child arrived late at school.</w:t>
      </w:r>
    </w:p>
    <w:p>
      <w:r>
        <w:t xml:space="preserve">3. Les enfants ont beaucoup d'énergie aujourd’hui. </w:t>
      </w:r>
    </w:p>
    <w:p>
      <w:r>
        <w:t xml:space="preserve">  The children have a lot of energy today.</w:t>
      </w:r>
    </w:p>
    <w:p>
      <w:r>
        <w:t>4. J'adore passer du temps avec mon enfant.</w:t>
      </w:r>
    </w:p>
    <w:p>
      <w:r>
        <w:t xml:space="preserve">  I love spending time with my child.</w:t>
      </w:r>
    </w:p>
    <w:p>
      <w:r>
        <w:t>5. L'enfant est curieux et il aime apprendre de nouvelles choses.</w:t>
      </w:r>
    </w:p>
    <w:p>
      <w:r>
        <w:t xml:space="preserve">  The child is curious and he likes to learn new things.</w:t>
      </w:r>
    </w:p>
    <w:p>
      <w:r>
        <w:t>6. Les parents doivent s’occuper des enfants.</w:t>
      </w:r>
    </w:p>
    <w:p>
      <w:r>
        <w:t xml:space="preserve">  Parents have to take care of children. </w:t>
      </w:r>
    </w:p>
    <w:p>
      <w:r>
        <w:t>7. Il y a beaucoup d’enfants dans la classe.</w:t>
      </w:r>
    </w:p>
    <w:p>
      <w:r>
        <w:t xml:space="preserve">  There are a lot of children in the class.</w:t>
      </w:r>
    </w:p>
    <w:p>
      <w:r>
        <w:t xml:space="preserve">8. L'enfant est adorable et il est plein de vie. </w:t>
      </w:r>
    </w:p>
    <w:p>
      <w:r>
        <w:t xml:space="preserve">  The child is adorable and he is full of life. </w:t>
      </w:r>
    </w:p>
    <w:p>
      <w:r>
        <w:t xml:space="preserve">9. J’ai hâte d’en parler à mon enfant. </w:t>
      </w:r>
    </w:p>
    <w:p>
      <w:r>
        <w:t xml:space="preserve">   I can’t wait to talk to my child.</w:t>
      </w:r>
    </w:p>
    <w:p>
      <w:r>
        <w:t xml:space="preserve">10. Il est important de s’occuper des enfants en France. </w:t>
      </w:r>
    </w:p>
    <w:p>
      <w:r>
        <w:t xml:space="preserve">   It's important to take care of children in France.</w:t>
      </w:r>
    </w:p>
    <w:p/>
    <w:p>
      <w:r>
        <w:t>Rêve: &lt;Dream&gt;</w:t>
      </w:r>
    </w:p>
    <w:p/>
    <w:p>
      <w:r>
        <w:t xml:space="preserve">1. Je rêvais d'une grande aventure à l'étranger. </w:t>
      </w:r>
    </w:p>
    <w:p>
      <w:r>
        <w:t xml:space="preserve">    I dreamed of a big adventure abroad.</w:t>
      </w:r>
    </w:p>
    <w:p>
      <w:r>
        <w:t>2.  Le rêve de devenir médecin est très important pour lui.</w:t>
      </w:r>
    </w:p>
    <w:p>
      <w:r>
        <w:t xml:space="preserve">    The dream of becoming a doctor is very important for him.</w:t>
      </w:r>
    </w:p>
    <w:p>
      <w:r>
        <w:t>3.  Ce film fantastique nous a fait rêver.</w:t>
      </w:r>
    </w:p>
    <w:p>
      <w:r>
        <w:t xml:space="preserve">   This fantastic movie made us dream. </w:t>
      </w:r>
    </w:p>
    <w:p>
      <w:r>
        <w:t>4.  Elle rêvait d'aller voir la famille en vacances.</w:t>
      </w:r>
    </w:p>
    <w:p>
      <w:r>
        <w:t xml:space="preserve">    She dreamed of going to see the family on vacation.</w:t>
      </w:r>
    </w:p>
    <w:p>
      <w:r>
        <w:t xml:space="preserve">5.  Rêve de la paix, des rêves de la liberté! </w:t>
      </w:r>
    </w:p>
    <w:p>
      <w:r>
        <w:t xml:space="preserve">    Dream of peace, dreams of freedom!</w:t>
      </w:r>
    </w:p>
    <w:p>
      <w:r>
        <w:t>6.  Ils ont l'habitude de rêver pendant longtemps.</w:t>
      </w:r>
    </w:p>
    <w:p>
      <w:r>
        <w:t xml:space="preserve">    They are used to dreaming for a long time.</w:t>
      </w:r>
    </w:p>
    <w:p>
      <w:r>
        <w:t>7.  Le rêve d'un enfant est souvent simple et spontané.</w:t>
      </w:r>
    </w:p>
    <w:p>
      <w:r>
        <w:t xml:space="preserve">   A child’s dream is often simple and spontaneous. </w:t>
      </w:r>
    </w:p>
    <w:p>
      <w:r>
        <w:t>8.  Il rêvait de trouver un job qui lui plaise.</w:t>
      </w:r>
    </w:p>
    <w:p>
      <w:r>
        <w:t xml:space="preserve">    He dreamed of finding a job he liked.</w:t>
      </w:r>
    </w:p>
    <w:p>
      <w:r>
        <w:t xml:space="preserve">9.  Notre enfance est remplie de rêves fantastiques. </w:t>
      </w:r>
    </w:p>
    <w:p>
      <w:r>
        <w:t xml:space="preserve">    Our childhood is filled with fantastic dreams.</w:t>
      </w:r>
    </w:p>
    <w:p>
      <w:r>
        <w:t>10. L’histoire du petit garçon nous a fait rêver.</w:t>
      </w:r>
    </w:p>
    <w:p>
      <w:r>
        <w:t xml:space="preserve">   The story of the little boy made us dream.</w:t>
      </w:r>
    </w:p>
    <w:p/>
    <w:p>
      <w:r>
        <w:rPr>
          <w:b/>
        </w:rPr>
        <w:t>Word: Avant | Meaning: Before</w:t>
      </w:r>
    </w:p>
    <w:p/>
    <w:p>
      <w:r>
        <w:t xml:space="preserve">1. Je vais à la plage avant de commencer mes vacances.  </w:t>
      </w:r>
    </w:p>
    <w:p>
      <w:r>
        <w:t xml:space="preserve">    I am going to the beach before I start my vacation.</w:t>
      </w:r>
    </w:p>
    <w:p>
      <w:r>
        <w:t xml:space="preserve">2. La réunion aura lieu avant le lancement du nouveau produit.  </w:t>
      </w:r>
    </w:p>
    <w:p>
      <w:r>
        <w:t xml:space="preserve">    The meeting will take place before the launch of the new product. </w:t>
      </w:r>
    </w:p>
    <w:p>
      <w:r>
        <w:t xml:space="preserve">3. Avant de répondre, j'ai besoin d'en savoir plus sur la situation.  </w:t>
      </w:r>
    </w:p>
    <w:p>
      <w:r>
        <w:t xml:space="preserve">    Before answering, I need to know more about the situation. </w:t>
      </w:r>
    </w:p>
    <w:p>
      <w:r>
        <w:t xml:space="preserve">4. Il s’attend à une annonce avant le début du match.  </w:t>
      </w:r>
    </w:p>
    <w:p>
      <w:r>
        <w:t xml:space="preserve">    He expects an announcement before the start of the match. </w:t>
      </w:r>
    </w:p>
    <w:p>
      <w:r>
        <w:t xml:space="preserve">5. Avant de partir, je vais faire mes courses.   </w:t>
      </w:r>
    </w:p>
    <w:p>
      <w:r>
        <w:t xml:space="preserve">    Before leaving, I will do my shopping.</w:t>
      </w:r>
    </w:p>
    <w:p>
      <w:r>
        <w:t xml:space="preserve">6. Les enfants ont joué avant d'aller se coucher.   </w:t>
      </w:r>
    </w:p>
    <w:p>
      <w:r>
        <w:t xml:space="preserve">    The children played before going to bed.  </w:t>
      </w:r>
    </w:p>
    <w:p>
      <w:r>
        <w:t xml:space="preserve">7. Avez-vous vu ce film avant ?   </w:t>
      </w:r>
    </w:p>
    <w:p>
      <w:r>
        <w:t xml:space="preserve">    Have you seen this film before? </w:t>
      </w:r>
    </w:p>
    <w:p>
      <w:r>
        <w:t xml:space="preserve">8. Avant de l’écrire, j’ai besoin d’en discuter avec mes amis.  </w:t>
      </w:r>
    </w:p>
    <w:p>
      <w:r>
        <w:t xml:space="preserve">    Before writing it down, I need to discuss it with my friends. </w:t>
      </w:r>
    </w:p>
    <w:p>
      <w:r>
        <w:t xml:space="preserve">9. Avant d'aller à la banque, je dois déposer un document important.   </w:t>
      </w:r>
    </w:p>
    <w:p>
      <w:r>
        <w:t xml:space="preserve">    Before going to the bank, I have to deposit an important document. </w:t>
      </w:r>
    </w:p>
    <w:p>
      <w:r>
        <w:t xml:space="preserve">10. Il a vu la lumière avant que l’école ne commence.  </w:t>
      </w:r>
    </w:p>
    <w:p>
      <w:r>
        <w:t xml:space="preserve">    He saw the light before school started.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