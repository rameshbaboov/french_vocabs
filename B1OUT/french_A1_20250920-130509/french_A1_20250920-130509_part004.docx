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Solaire | Meaning: Solar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La lumière du soleil illumine la nature.</w:t>
      </w:r>
    </w:p>
    <w:p>
      <w:r>
        <w:t xml:space="preserve">   Sun light illuminates nature.</w:t>
      </w:r>
    </w:p>
    <w:p>
      <w:r>
        <w:t>3.  J'adore passer des heures à me baigner sous le soleil.</w:t>
      </w:r>
    </w:p>
    <w:p>
      <w:r>
        <w:t xml:space="preserve">    I love spending hours basking in the sunshine.</w:t>
      </w:r>
    </w:p>
    <w:p>
      <w:r>
        <w:t xml:space="preserve">4.  Le soleil est une source de vie et d'énergie. </w:t>
      </w:r>
    </w:p>
    <w:p>
      <w:r>
        <w:t xml:space="preserve">   The sun is a source of life and energy.</w:t>
      </w:r>
    </w:p>
    <w:p>
      <w:r>
        <w:t>5. La pollution du soleil est un danger pour la santé.</w:t>
      </w:r>
    </w:p>
    <w:p>
      <w:r>
        <w:t xml:space="preserve">   Sun pollution is a danger to health.</w:t>
      </w:r>
    </w:p>
    <w:p>
      <w:r>
        <w:t xml:space="preserve">6.  La France bénéficie d’un climat favorable au soleil. </w:t>
      </w:r>
    </w:p>
    <w:p>
      <w:r>
        <w:t xml:space="preserve">   France enjoys favorable weather for sunshine. </w:t>
      </w:r>
    </w:p>
    <w:p>
      <w:r>
        <w:t>7. Le soleil nous donne de l'énergie solaire.</w:t>
      </w:r>
    </w:p>
    <w:p>
      <w:r>
        <w:t xml:space="preserve">   The sun gives us solar energy.</w:t>
      </w:r>
    </w:p>
    <w:p>
      <w:r>
        <w:t xml:space="preserve">8. J'ai besoin de plus de soleil pour me réinventer. </w:t>
      </w:r>
    </w:p>
    <w:p>
      <w:r>
        <w:t xml:space="preserve">   I need more sunshine to revitalize myself.</w:t>
      </w:r>
    </w:p>
    <w:p>
      <w:r>
        <w:t xml:space="preserve">9. Les rayons du soleil ont un pouvoir guérisonnel. </w:t>
      </w:r>
    </w:p>
    <w:p>
      <w:r>
        <w:t xml:space="preserve">   Sun rays have a healing power.</w:t>
      </w:r>
    </w:p>
    <w:p>
      <w:r>
        <w:t>10.  Une bonne exposition au soleil est nécessaire pour la vitamine D.</w:t>
      </w:r>
    </w:p>
    <w:p>
      <w:r>
        <w:t xml:space="preserve">    Exposure to the sun is necessary for vitamin D.</w:t>
      </w:r>
    </w:p>
    <w:p/>
    <w:p>
      <w:r>
        <w:rPr>
          <w:b/>
        </w:rPr>
        <w:t>Word: La | Meaning: The</w:t>
      </w:r>
    </w:p>
    <w:p/>
    <w:p>
      <w:r>
        <w:t>1.  La maison est très spacieuse.</w:t>
      </w:r>
    </w:p>
    <w:p>
      <w:r>
        <w:t xml:space="preserve">    The house is very spacious.</w:t>
      </w:r>
    </w:p>
    <w:p>
      <w:r>
        <w:t>2.  Je veux boire de l'eau fraîche.</w:t>
      </w:r>
    </w:p>
    <w:p>
      <w:r>
        <w:t xml:space="preserve">    I want to drink fresh water.</w:t>
      </w:r>
    </w:p>
    <w:p>
      <w:r>
        <w:t>3.  Il y a beaucoup de gens dans la rue.</w:t>
      </w:r>
    </w:p>
    <w:p>
      <w:r>
        <w:t xml:space="preserve">    There are many people on the street.</w:t>
      </w:r>
    </w:p>
    <w:p>
      <w:r>
        <w:t xml:space="preserve">4.  Vous avez besoin d'aide pour le projet? </w:t>
      </w:r>
    </w:p>
    <w:p>
      <w:r>
        <w:t xml:space="preserve">   Do you need help with the project?</w:t>
      </w:r>
    </w:p>
    <w:p>
      <w:r>
        <w:t>5.  La nourriture est délicieuse.</w:t>
      </w:r>
    </w:p>
    <w:p>
      <w:r>
        <w:t xml:space="preserve">    The food is delicious.</w:t>
      </w:r>
    </w:p>
    <w:p>
      <w:r>
        <w:t>6.  J'ai un ami qui vit à Paris.</w:t>
      </w:r>
    </w:p>
    <w:p>
      <w:r>
        <w:t xml:space="preserve">   I have a friend who lives in Paris. </w:t>
      </w:r>
    </w:p>
    <w:p>
      <w:r>
        <w:t>7.  Il faut aller au marché pour acheter des légumes.</w:t>
      </w:r>
    </w:p>
    <w:p>
      <w:r>
        <w:t xml:space="preserve">    We must go to the market to buy vegetables.</w:t>
      </w:r>
    </w:p>
    <w:p>
      <w:r>
        <w:t>8.  La ville est très animée le week-end.</w:t>
      </w:r>
    </w:p>
    <w:p>
      <w:r>
        <w:t xml:space="preserve">    The city is very lively at the weekend.</w:t>
      </w:r>
    </w:p>
    <w:p>
      <w:r>
        <w:t>9.  La musique est belle aujourd'hui.</w:t>
      </w:r>
    </w:p>
    <w:p>
      <w:r>
        <w:t xml:space="preserve">    Music is beautiful today. </w:t>
      </w:r>
    </w:p>
    <w:p>
      <w:r>
        <w:t>10. La météo est agréable ce soir.</w:t>
      </w:r>
    </w:p>
    <w:p>
      <w:r>
        <w:t xml:space="preserve">    The weather is pleasant this evening.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I have a deep love for classical music.</w:t>
      </w:r>
    </w:p>
    <w:p>
      <w:r>
        <w:t>2. Le sentiment d'amour est une force puissante et essentielle à la vie humaine.</w:t>
      </w:r>
    </w:p>
    <w:p>
      <w:r>
        <w:t xml:space="preserve">   The feeling of love is a powerful and essential force in human life. </w:t>
      </w:r>
    </w:p>
    <w:p>
      <w:r>
        <w:t>3. Il s'est montré extrêmement amoureux de sa femme pendant leur mariage.</w:t>
      </w:r>
    </w:p>
    <w:p>
      <w:r>
        <w:t xml:space="preserve">    He showed himself to be extremely enamored with his wife during their wedding ceremony.</w:t>
      </w:r>
    </w:p>
    <w:p>
      <w:r>
        <w:t>4. L'amour est une chose merveilleuse et source d'épanouissement personnel.</w:t>
      </w:r>
    </w:p>
    <w:p>
      <w:r>
        <w:t xml:space="preserve">   Love is a wonderful and inspiring thing for personal growth. </w:t>
      </w:r>
    </w:p>
    <w:p>
      <w:r>
        <w:t>5. Les parents ont un amour inconditionnel pour leurs enfants.</w:t>
      </w:r>
    </w:p>
    <w:p>
      <w:r>
        <w:t xml:space="preserve">   Parents have an unconditional love for their children.</w:t>
      </w:r>
    </w:p>
    <w:p>
      <w:r>
        <w:t>6. La poésie évoque l'amour avec des images et des métaphores poétiques.</w:t>
      </w:r>
    </w:p>
    <w:p>
      <w:r>
        <w:t xml:space="preserve">  Poetry evokes love with poetic imagery and metaphors. </w:t>
      </w:r>
    </w:p>
    <w:p>
      <w:r>
        <w:t>7. L'amour fraternel est une force très positive qui aide les gens à s'allier.</w:t>
      </w:r>
    </w:p>
    <w:p>
      <w:r>
        <w:t xml:space="preserve">    Brotherly love is a very positive force that helps people to unite. </w:t>
      </w:r>
    </w:p>
    <w:p>
      <w:r>
        <w:t>8. Le voyage nous donne l'occasion d'explorer de nouveaux horizons et d'aimer de nouvelles cultures.</w:t>
      </w:r>
    </w:p>
    <w:p>
      <w:r>
        <w:t xml:space="preserve">   Travel gives us the opportunity to explore new horizons and love new cultures.</w:t>
      </w:r>
    </w:p>
    <w:p>
      <w:r>
        <w:t xml:space="preserve">9. La musique est une source d'inspiration qui peut aider à exprimer les émotions profondes de l'amour. </w:t>
      </w:r>
    </w:p>
    <w:p>
      <w:r>
        <w:t xml:space="preserve">   Music is a source of inspiration that can help express deep emotions of love. </w:t>
      </w:r>
    </w:p>
    <w:p>
      <w:r>
        <w:t xml:space="preserve">10. L'amour est un concept complexe qui nous fascine et nous questionne constamment.  </w:t>
      </w:r>
    </w:p>
    <w:p>
      <w:r>
        <w:t xml:space="preserve">    Love is a complex concept that fascinates and questions us constantly.</w:t>
      </w:r>
    </w:p>
    <w:p/>
    <w:p>
      <w:r>
        <w:rPr>
          <w:b/>
        </w:rPr>
        <w:t>Word: Faire | Meaning: to do, make, perform</w:t>
      </w:r>
    </w:p>
    <w:p/>
    <w:p>
      <w:r>
        <w:t>1. Je fais du sport tous les jours.</w:t>
      </w:r>
    </w:p>
    <w:p>
      <w:r>
        <w:t xml:space="preserve">    I do sports every day.</w:t>
      </w:r>
    </w:p>
    <w:p>
      <w:r>
        <w:t>2. Il fait beaucoup de bruit dans la rue.</w:t>
      </w:r>
    </w:p>
    <w:p>
      <w:r>
        <w:t xml:space="preserve">    There is a lot of noise in the street.</w:t>
      </w:r>
    </w:p>
    <w:p>
      <w:r>
        <w:t xml:space="preserve">3. Nous sommes allés faire une promenade au bord de l'eau. </w:t>
      </w:r>
    </w:p>
    <w:p>
      <w:r>
        <w:t xml:space="preserve">    We went for a walk along the water. </w:t>
      </w:r>
    </w:p>
    <w:p>
      <w:r>
        <w:t>4. Elle fait un café au lait chaque matin.</w:t>
      </w:r>
    </w:p>
    <w:p>
      <w:r>
        <w:t xml:space="preserve">    She makes coffee with milk every morning. </w:t>
      </w:r>
    </w:p>
    <w:p>
      <w:r>
        <w:t xml:space="preserve">5. J'ai envie de faire une pause avant de commencer la tâche. </w:t>
      </w:r>
    </w:p>
    <w:p>
      <w:r>
        <w:t xml:space="preserve">   I feel like taking a break before starting the task. </w:t>
      </w:r>
    </w:p>
    <w:p>
      <w:r>
        <w:t xml:space="preserve">6.  Le film est assez long, mais il faut faire attention à ne pas l'oublier. </w:t>
      </w:r>
    </w:p>
    <w:p>
      <w:r>
        <w:t xml:space="preserve">    The movie is quite long, but we have to pay attention not to miss it.</w:t>
      </w:r>
    </w:p>
    <w:p>
      <w:r>
        <w:t xml:space="preserve">7. Tu fais quoi ce soir ? </w:t>
      </w:r>
    </w:p>
    <w:p>
      <w:r>
        <w:t xml:space="preserve">     What are you doing tonight?</w:t>
      </w:r>
    </w:p>
    <w:p>
      <w:r>
        <w:t xml:space="preserve">8. Je dois faire plusieurs courses aujourd'hui. </w:t>
      </w:r>
    </w:p>
    <w:p>
      <w:r>
        <w:t xml:space="preserve">   I need to do some shopping today.</w:t>
      </w:r>
    </w:p>
    <w:p>
      <w:r>
        <w:t xml:space="preserve">9.  Faire des erreurs est important pour apprendre. </w:t>
      </w:r>
    </w:p>
    <w:p>
      <w:r>
        <w:t xml:space="preserve">    Making mistakes is important for learning.</w:t>
      </w:r>
    </w:p>
    <w:p>
      <w:r>
        <w:t xml:space="preserve">10. Il fait beau, alors on peut aller se baigner. </w:t>
      </w:r>
    </w:p>
    <w:p>
      <w:r>
        <w:t xml:space="preserve">   It’s nice weather, so we can go swimming.</w:t>
      </w:r>
    </w:p>
    <w:p/>
    <w:p>
      <w:r>
        <w:rPr>
          <w:b/>
        </w:rPr>
        <w:t>Word: Voyage | Meaning: Trip</w:t>
      </w:r>
    </w:p>
    <w:p/>
    <w:p>
      <w:r>
        <w:t>1.  J'ai fait un voyage en Italie il y a quelques mois.</w:t>
      </w:r>
    </w:p>
    <w:p>
      <w:r>
        <w:t xml:space="preserve">    My trip to Italy was last few months ago. </w:t>
      </w:r>
    </w:p>
    <w:p>
      <w:r>
        <w:t xml:space="preserve">2.  Il a l'intention de faire un voyage d'un an à travers le monde. </w:t>
      </w:r>
    </w:p>
    <w:p>
      <w:r>
        <w:t xml:space="preserve">    He plans to take a year-long journey around the world.</w:t>
      </w:r>
    </w:p>
    <w:p>
      <w:r>
        <w:t xml:space="preserve">3.  La famille a décidé de faire un voyage en camping pendant les vacances. </w:t>
      </w:r>
    </w:p>
    <w:p>
      <w:r>
        <w:t xml:space="preserve">    The family decided to go camping during their vacation. </w:t>
      </w:r>
    </w:p>
    <w:p>
      <w:r>
        <w:t xml:space="preserve">4.  J'ai hâte de partir en voyage pour découvrir la culture du Japon. </w:t>
      </w:r>
    </w:p>
    <w:p>
      <w:r>
        <w:t xml:space="preserve">   I am looking forward to going on a trip to discover Japanese culture.</w:t>
      </w:r>
    </w:p>
    <w:p>
      <w:r>
        <w:t xml:space="preserve">5.  Le voyage est un excellent moyen de se faire des amis et d'explorer de nouvelles cultures. </w:t>
      </w:r>
    </w:p>
    <w:p>
      <w:r>
        <w:t xml:space="preserve">    Travel is an excellent way to make friends and explore new cultures. </w:t>
      </w:r>
    </w:p>
    <w:p>
      <w:r>
        <w:t>6.  Nous avons planifié un voyage à Paris pour fêter nos dix ans.</w:t>
      </w:r>
    </w:p>
    <w:p>
      <w:r>
        <w:t xml:space="preserve">   We planned a trip to Paris to celebrate our tenth anniversary. </w:t>
      </w:r>
    </w:p>
    <w:p>
      <w:r>
        <w:t xml:space="preserve">7.  Le plus important est de choisir un itinéraire qui convient à votre budget et à vos envies de voyage. </w:t>
      </w:r>
    </w:p>
    <w:p>
      <w:r>
        <w:t xml:space="preserve">    The most important thing is to choose a route that suits your budget and your travel desires. </w:t>
      </w:r>
    </w:p>
    <w:p>
      <w:r>
        <w:t xml:space="preserve">8.  Les souvenirs de notre voyage aux Bahamas sont encore très présents dans nos esprits. </w:t>
      </w:r>
    </w:p>
    <w:p>
      <w:r>
        <w:t xml:space="preserve">   We still have vivid memories of our trip to the Bahamas.</w:t>
      </w:r>
    </w:p>
    <w:p>
      <w:r>
        <w:t xml:space="preserve">9.  Voyagez avec des guides expérimentés pour des excursions plus sûres et enrichissantes. </w:t>
      </w:r>
    </w:p>
    <w:p>
      <w:r>
        <w:t xml:space="preserve">    Travel with experienced guides for safer and more enriching tours.</w:t>
      </w:r>
    </w:p>
    <w:p>
      <w:r>
        <w:t xml:space="preserve">10. Le voyage est un voyage de découverte de soi et d'enrichissement personnel. </w:t>
      </w:r>
    </w:p>
    <w:p>
      <w:r>
        <w:t xml:space="preserve">    Traveling is a journey of self-discovery and personal enrichment.</w:t>
      </w:r>
    </w:p>
    <w:p/>
    <w:p>
      <w:r>
        <w:rPr>
          <w:b/>
        </w:rPr>
        <w:t>Word: Soir | Meaning: Night</w:t>
      </w:r>
    </w:p>
    <w:p/>
    <w:p>
      <w:r>
        <w:t xml:space="preserve">1. J'aime passer le soir à lire un livre. </w:t>
      </w:r>
    </w:p>
    <w:p>
      <w:r>
        <w:t xml:space="preserve">    I like to spend the evening reading a book.</w:t>
      </w:r>
    </w:p>
    <w:p>
      <w:r>
        <w:t>2. Le soir est une belle période pour la promenade.</w:t>
      </w:r>
    </w:p>
    <w:p>
      <w:r>
        <w:t xml:space="preserve">   Evening is a beautiful time for a walk.</w:t>
      </w:r>
    </w:p>
    <w:p>
      <w:r>
        <w:t xml:space="preserve">3. Il s’est endormi assez tôt le soir. </w:t>
      </w:r>
    </w:p>
    <w:p>
      <w:r>
        <w:t xml:space="preserve">    He fell asleep early in the evening.</w:t>
      </w:r>
    </w:p>
    <w:p>
      <w:r>
        <w:t>4. On se sent parfois plus fatigué le soir.</w:t>
      </w:r>
    </w:p>
    <w:p>
      <w:r>
        <w:t xml:space="preserve">    We sometimes feel more tired in the evening.</w:t>
      </w:r>
    </w:p>
    <w:p>
      <w:r>
        <w:t>5. La soirée commence à s'installer.</w:t>
      </w:r>
    </w:p>
    <w:p>
      <w:r>
        <w:t xml:space="preserve">    The evening begins to set in.</w:t>
      </w:r>
    </w:p>
    <w:p>
      <w:r>
        <w:t xml:space="preserve">6. J’ai une réunion à la fin du soir. </w:t>
      </w:r>
    </w:p>
    <w:p>
      <w:r>
        <w:t xml:space="preserve">   I have a meeting at the end of the evening.</w:t>
      </w:r>
    </w:p>
    <w:p>
      <w:r>
        <w:t>7. Il faut faire attention au soir, il y a des dangers.</w:t>
      </w:r>
    </w:p>
    <w:p>
      <w:r>
        <w:t xml:space="preserve">   One must be careful at night, there are dangers.</w:t>
      </w:r>
    </w:p>
    <w:p>
      <w:r>
        <w:t>8. Nous avons planifié un rendez-vous le soir.</w:t>
      </w:r>
    </w:p>
    <w:p>
      <w:r>
        <w:t xml:space="preserve">   We planned a meeting in the evening. </w:t>
      </w:r>
    </w:p>
    <w:p>
      <w:r>
        <w:t xml:space="preserve">9. Le soir, on est plus calme et détendu.  </w:t>
      </w:r>
    </w:p>
    <w:p>
      <w:r>
        <w:t xml:space="preserve">   At night, we're calmer and more relaxed.</w:t>
      </w:r>
    </w:p>
    <w:p>
      <w:r>
        <w:t xml:space="preserve">10. Les enfants apprécient beaucoup le soir de jeu. </w:t>
      </w:r>
    </w:p>
    <w:p>
      <w:r>
        <w:t xml:space="preserve">    Children enjoy playing games in the evenings.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</w:t>
      </w:r>
    </w:p>
    <w:p>
      <w:r>
        <w:t xml:space="preserve">   Yes, I agree with you.</w:t>
      </w:r>
    </w:p>
    <w:p>
      <w:r>
        <w:t xml:space="preserve">2. Je comprends ce que vous dites. </w:t>
      </w:r>
    </w:p>
    <w:p>
      <w:r>
        <w:t xml:space="preserve">   I understand what you are saying.</w:t>
      </w:r>
    </w:p>
    <w:p>
      <w:r>
        <w:t xml:space="preserve">3. Oui, j’ai pensé à ça. </w:t>
      </w:r>
    </w:p>
    <w:p>
      <w:r>
        <w:t xml:space="preserve">   Yes, I thought of that.</w:t>
      </w:r>
    </w:p>
    <w:p>
      <w:r>
        <w:t xml:space="preserve">4. Oui, mais nous devons faire attention. </w:t>
      </w:r>
    </w:p>
    <w:p>
      <w:r>
        <w:t xml:space="preserve">   Yes, but we must pay attention.</w:t>
      </w:r>
    </w:p>
    <w:p>
      <w:r>
        <w:t xml:space="preserve">5.  Oui, je suis très content de vous revoir. </w:t>
      </w:r>
    </w:p>
    <w:p>
      <w:r>
        <w:t xml:space="preserve">    Yes, I am very happy to see you again.</w:t>
      </w:r>
    </w:p>
    <w:p>
      <w:r>
        <w:t xml:space="preserve">6.  Oui, c’est une bonne idée. </w:t>
      </w:r>
    </w:p>
    <w:p>
      <w:r>
        <w:t xml:space="preserve">   Yes, that's a good idea.</w:t>
      </w:r>
    </w:p>
    <w:p>
      <w:r>
        <w:t xml:space="preserve">7. Oui, mais il n’y a pas assez d’informations. </w:t>
      </w:r>
    </w:p>
    <w:p>
      <w:r>
        <w:t xml:space="preserve">   Yes, but there isn’t enough information.</w:t>
      </w:r>
    </w:p>
    <w:p>
      <w:r>
        <w:t xml:space="preserve">8.  Je suis d’accord avec vous. </w:t>
      </w:r>
    </w:p>
    <w:p>
      <w:r>
        <w:t xml:space="preserve">    I agree with you.</w:t>
      </w:r>
    </w:p>
    <w:p>
      <w:r>
        <w:t xml:space="preserve">9.  Oui, c'est la meilleure option. </w:t>
      </w:r>
    </w:p>
    <w:p>
      <w:r>
        <w:t xml:space="preserve">   Yes, that is the best option.</w:t>
      </w:r>
    </w:p>
    <w:p>
      <w:r>
        <w:t>10. Oui, je peux vous aider.</w:t>
      </w:r>
    </w:p>
    <w:p>
      <w:r>
        <w:t xml:space="preserve">   Yes, I can help you.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 He has a small dog.</w:t>
      </w:r>
    </w:p>
    <w:p>
      <w:r>
        <w:t>2. La voiture est petite.</w:t>
      </w:r>
    </w:p>
    <w:p>
      <w:r>
        <w:t xml:space="preserve">    The car is small.</w:t>
      </w:r>
    </w:p>
    <w:p>
      <w:r>
        <w:t>3. Je suis petit.</w:t>
      </w:r>
    </w:p>
    <w:p>
      <w:r>
        <w:t xml:space="preserve">    I am short.</w:t>
      </w:r>
    </w:p>
    <w:p>
      <w:r>
        <w:t>4. Le gâteau est petit.</w:t>
      </w:r>
    </w:p>
    <w:p>
      <w:r>
        <w:t xml:space="preserve">    The cake is small.</w:t>
      </w:r>
    </w:p>
    <w:p>
      <w:r>
        <w:t>5. L'enfant est petit.</w:t>
      </w:r>
    </w:p>
    <w:p>
      <w:r>
        <w:t xml:space="preserve">    The child is small.</w:t>
      </w:r>
    </w:p>
    <w:p>
      <w:r>
        <w:t xml:space="preserve">6. Avez-vous un petit ami? </w:t>
      </w:r>
    </w:p>
    <w:p>
      <w:r>
        <w:t xml:space="preserve">    Do you have a little friend?</w:t>
      </w:r>
    </w:p>
    <w:p>
      <w:r>
        <w:t>7. Ma mère est petite.</w:t>
      </w:r>
    </w:p>
    <w:p>
      <w:r>
        <w:t xml:space="preserve">    My mother is small.</w:t>
      </w:r>
    </w:p>
    <w:p>
      <w:r>
        <w:t>8. La tasse de café est petite.</w:t>
      </w:r>
    </w:p>
    <w:p>
      <w:r>
        <w:t xml:space="preserve">    The coffee cup is small.</w:t>
      </w:r>
    </w:p>
    <w:p>
      <w:r>
        <w:t>9. J'ai une petite robe.</w:t>
      </w:r>
    </w:p>
    <w:p>
      <w:r>
        <w:t xml:space="preserve">   I have a little dress.</w:t>
      </w:r>
    </w:p>
    <w:p>
      <w:r>
        <w:t xml:space="preserve">10. Le petit garçon joue dans la cour. </w:t>
      </w:r>
    </w:p>
    <w:p>
      <w:r>
        <w:t xml:space="preserve">   The little boy plays in the yard.</w:t>
      </w:r>
    </w:p>
    <w:p/>
    <w:p>
      <w:r>
        <w:rPr>
          <w:b/>
        </w:rPr>
        <w:t>Word: joues | Meaning: cheeks</w:t>
      </w:r>
    </w:p>
    <w:p/>
    <w:p>
      <w:r>
        <w:t>1. J'ai beaucoup d'amis et j'aime jouer avec eux.</w:t>
      </w:r>
    </w:p>
    <w:p>
      <w:r>
        <w:t xml:space="preserve">    I have many friends, and I like to play with them.</w:t>
      </w:r>
    </w:p>
    <w:p>
      <w:r>
        <w:t>2. Ils jouent au tennis chaque semaine.</w:t>
      </w:r>
    </w:p>
    <w:p>
      <w:r>
        <w:t xml:space="preserve">    They play tennis every week.</w:t>
      </w:r>
    </w:p>
    <w:p>
      <w:r>
        <w:t>3. Les enfants joues à l'extérieur pendant la journée.</w:t>
      </w:r>
    </w:p>
    <w:p>
      <w:r>
        <w:t xml:space="preserve">    The children play outside during the day. </w:t>
      </w:r>
    </w:p>
    <w:p>
      <w:r>
        <w:t>4. La musique joue une grande partie de notre vie.</w:t>
      </w:r>
    </w:p>
    <w:p>
      <w:r>
        <w:t xml:space="preserve">    Music plays a big part in our life. </w:t>
      </w:r>
    </w:p>
    <w:p>
      <w:r>
        <w:t xml:space="preserve">5. Le jeu de cartes est une activité relaxante. </w:t>
      </w:r>
    </w:p>
    <w:p>
      <w:r>
        <w:t xml:space="preserve">    Playing cards is a relaxing activity.</w:t>
      </w:r>
    </w:p>
    <w:p>
      <w:r>
        <w:t>6. Les enfants jouent souvent à l'école.</w:t>
      </w:r>
    </w:p>
    <w:p>
      <w:r>
        <w:t xml:space="preserve">    Children often play at school. </w:t>
      </w:r>
    </w:p>
    <w:p>
      <w:r>
        <w:t xml:space="preserve">7. Je joue au piano depuis que j’ai six ans. </w:t>
      </w:r>
    </w:p>
    <w:p>
      <w:r>
        <w:t xml:space="preserve">     I play the piano since I was six years old.  </w:t>
      </w:r>
    </w:p>
    <w:p>
      <w:r>
        <w:t xml:space="preserve">8. Vous jouez avec des amis en soirée? </w:t>
      </w:r>
    </w:p>
    <w:p>
      <w:r>
        <w:t xml:space="preserve">   Are you playing with friends in the evening?</w:t>
      </w:r>
    </w:p>
    <w:p>
      <w:r>
        <w:t xml:space="preserve">9. Les jeux vidéo ont de plus en plus d'influence sur les jeunes. </w:t>
      </w:r>
    </w:p>
    <w:p>
      <w:r>
        <w:t xml:space="preserve">    Video games have increasingly influence on young people. </w:t>
      </w:r>
    </w:p>
    <w:p>
      <w:r>
        <w:t xml:space="preserve">10. Elle joue un rôle important dans notre groupe. </w:t>
      </w:r>
    </w:p>
    <w:p>
      <w:r>
        <w:t xml:space="preserve">    She plays an important role in our group.</w:t>
      </w:r>
    </w:p>
    <w:p/>
    <w:p>
      <w:r>
        <w:rPr>
          <w:b/>
        </w:rPr>
        <w:t>Word: Enchanté | Meaning: Enchanted</w:t>
      </w:r>
    </w:p>
    <w:p/>
    <w:p>
      <w:r>
        <w:t xml:space="preserve">1. Je suis enchanté de te rencontrer.  </w:t>
      </w:r>
    </w:p>
    <w:p>
      <w:r>
        <w:t xml:space="preserve">   I am delighted to meet you.</w:t>
      </w:r>
    </w:p>
    <w:p>
      <w:r>
        <w:t>2. C'est vraiment enchanté, merci !</w:t>
      </w:r>
    </w:p>
    <w:p>
      <w:r>
        <w:t xml:space="preserve">   That's really awesome, thank you!</w:t>
      </w:r>
    </w:p>
    <w:p>
      <w:r>
        <w:t>3. J'étais enchantée par votre présentation.</w:t>
      </w:r>
    </w:p>
    <w:p>
      <w:r>
        <w:t xml:space="preserve">   I was charmed by your presentation.</w:t>
      </w:r>
    </w:p>
    <w:p>
      <w:r>
        <w:t>4. Il est enchanté de recevoir un cadeau.</w:t>
      </w:r>
    </w:p>
    <w:p>
      <w:r>
        <w:t xml:space="preserve">    He is delighted to receive a gift.</w:t>
      </w:r>
    </w:p>
    <w:p>
      <w:r>
        <w:t xml:space="preserve">5. Je suis enchanté que vous veniez à la fête. </w:t>
      </w:r>
    </w:p>
    <w:p>
      <w:r>
        <w:t xml:space="preserve">  I am delighted that you came to the party. </w:t>
      </w:r>
    </w:p>
    <w:p>
      <w:r>
        <w:t>6. C'est une belle surprise, j'étais enchanté !</w:t>
      </w:r>
    </w:p>
    <w:p>
      <w:r>
        <w:t xml:space="preserve">   It's a nice surprise, I was delighted!</w:t>
      </w:r>
    </w:p>
    <w:p>
      <w:r>
        <w:t>7. Vous êtes enchanté de votre nouveau travail?</w:t>
      </w:r>
    </w:p>
    <w:p>
      <w:r>
        <w:t xml:space="preserve">   Are you happy with your new job?</w:t>
      </w:r>
    </w:p>
    <w:p>
      <w:r>
        <w:t>8. Il était enchanté de voir sa famille.</w:t>
      </w:r>
    </w:p>
    <w:p>
      <w:r>
        <w:t xml:space="preserve">   He was delighted to see his family.</w:t>
      </w:r>
    </w:p>
    <w:p>
      <w:r>
        <w:t xml:space="preserve">9. Je suis enchanté de vous aider à comprendre le français. </w:t>
      </w:r>
    </w:p>
    <w:p>
      <w:r>
        <w:t xml:space="preserve">  I am delighted to help you understand French. </w:t>
      </w:r>
    </w:p>
    <w:p>
      <w:r>
        <w:t xml:space="preserve">10. Le restaurant est enchanté de son nouveau menu. </w:t>
      </w:r>
    </w:p>
    <w:p>
      <w:r>
        <w:t xml:space="preserve">    The restaurant is delighted with its new menu.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