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J'adore ma maison, elle est tellement spacieuse.</w:t>
      </w:r>
    </w:p>
    <w:p>
      <w:r>
        <w:t xml:space="preserve">   My house is so spacious, I love it!</w:t>
      </w:r>
    </w:p>
    <w:p>
      <w:r>
        <w:t xml:space="preserve">2.  L’appartement est très confortable, avec une grande maison. </w:t>
      </w:r>
    </w:p>
    <w:p>
      <w:r>
        <w:t xml:space="preserve">   The apartment is very comfortable with a big house.</w:t>
      </w:r>
    </w:p>
    <w:p>
      <w:r>
        <w:t xml:space="preserve">3.  Nous avons rendez-vous à la maison de Jean pour le dîner. </w:t>
      </w:r>
    </w:p>
    <w:p>
      <w:r>
        <w:t xml:space="preserve">   We have a dinner date at Jean's house. </w:t>
      </w:r>
    </w:p>
    <w:p>
      <w:r>
        <w:t>4.  Ma famille et moi nous sommes réunis à notre maison.</w:t>
      </w:r>
    </w:p>
    <w:p>
      <w:r>
        <w:t xml:space="preserve">    My family and I came together at our house.</w:t>
      </w:r>
    </w:p>
    <w:p>
      <w:r>
        <w:t xml:space="preserve">5.  Elle est allé chercher son chien dans sa maison. </w:t>
      </w:r>
    </w:p>
    <w:p>
      <w:r>
        <w:t xml:space="preserve">   She went to pick up her dog from her house. </w:t>
      </w:r>
    </w:p>
    <w:p>
      <w:r>
        <w:t xml:space="preserve">6.  Est-ce que tu veux venir chez moi ce weekend pour manger une pizza ? </w:t>
      </w:r>
    </w:p>
    <w:p>
      <w:r>
        <w:t xml:space="preserve">   Want to come over to my place this weekend for a pizza?</w:t>
      </w:r>
    </w:p>
    <w:p>
      <w:r>
        <w:t xml:space="preserve">7.  Je voudrais acheter une maison à l’extérieur de la ville. </w:t>
      </w:r>
    </w:p>
    <w:p>
      <w:r>
        <w:t xml:space="preserve">   I would like to buy a house outside the city. </w:t>
      </w:r>
    </w:p>
    <w:p>
      <w:r>
        <w:t xml:space="preserve">8.  Mon amie a emménagé dans une nouvelle maison, il est très content. </w:t>
      </w:r>
    </w:p>
    <w:p>
      <w:r>
        <w:t xml:space="preserve">   My friend moved into a new house, he is very happy. </w:t>
      </w:r>
    </w:p>
    <w:p>
      <w:r>
        <w:t xml:space="preserve">9.  La maison a besoin d'un peu de réparations. </w:t>
      </w:r>
    </w:p>
    <w:p>
      <w:r>
        <w:t xml:space="preserve">   The house needs a little repair. </w:t>
      </w:r>
    </w:p>
    <w:p>
      <w:r>
        <w:t xml:space="preserve">10.  Nous avons passé un excellent séjour à la maison de nos amis. </w:t>
      </w:r>
    </w:p>
    <w:p>
      <w:r>
        <w:t xml:space="preserve">    We had an excellent stay at our friends’ house.</w:t>
      </w:r>
    </w:p>
    <w:p/>
    <w:p>
      <w:r>
        <w:rPr>
          <w:b/>
        </w:rPr>
        <w:t>Word: Salut | Meaning: Hi</w:t>
      </w:r>
    </w:p>
    <w:p/>
    <w:p>
      <w:r>
        <w:t xml:space="preserve">1.  Salut, comment vas-tu ? </w:t>
      </w:r>
    </w:p>
    <w:p>
      <w:r>
        <w:t xml:space="preserve">    Hello, how are you?</w:t>
      </w:r>
    </w:p>
    <w:p>
      <w:r>
        <w:t xml:space="preserve">2.  Salut à tous !  </w:t>
      </w:r>
    </w:p>
    <w:p>
      <w:r>
        <w:t xml:space="preserve">    Hello everyone!</w:t>
      </w:r>
    </w:p>
    <w:p>
      <w:r>
        <w:t>3.  J'ai eu une bonne journée, salut !</w:t>
      </w:r>
    </w:p>
    <w:p>
      <w:r>
        <w:t xml:space="preserve">   I had a good day, hi!</w:t>
      </w:r>
    </w:p>
    <w:p>
      <w:r>
        <w:t xml:space="preserve">4.  Salut, je m'appelle Marie. </w:t>
      </w:r>
    </w:p>
    <w:p>
      <w:r>
        <w:t xml:space="preserve">    Hi, my name is Marie.</w:t>
      </w:r>
    </w:p>
    <w:p>
      <w:r>
        <w:t>5.  Salut, ça roule ?</w:t>
      </w:r>
    </w:p>
    <w:p>
      <w:r>
        <w:t xml:space="preserve">    How are things going?</w:t>
      </w:r>
    </w:p>
    <w:p>
      <w:r>
        <w:t xml:space="preserve">6.  Salut, la météo est belle aujourd'hui. </w:t>
      </w:r>
    </w:p>
    <w:p>
      <w:r>
        <w:t xml:space="preserve">    Hey, the weather is beautiful today.</w:t>
      </w:r>
    </w:p>
    <w:p>
      <w:r>
        <w:t xml:space="preserve">7.  Salut, tu as envie d'une sortie ce soir ? </w:t>
      </w:r>
    </w:p>
    <w:p>
      <w:r>
        <w:t xml:space="preserve">   Hi, want to go out tonight?</w:t>
      </w:r>
    </w:p>
    <w:p>
      <w:r>
        <w:t xml:space="preserve">8.  Salut, j’ai hâte de te voir bientôt! </w:t>
      </w:r>
    </w:p>
    <w:p>
      <w:r>
        <w:t xml:space="preserve">   Hi, I can’t wait to see you soon!</w:t>
      </w:r>
    </w:p>
    <w:p>
      <w:r>
        <w:t xml:space="preserve">9.  Salut à la famille !  </w:t>
      </w:r>
    </w:p>
    <w:p>
      <w:r>
        <w:t xml:space="preserve">    Hello everyone!</w:t>
      </w:r>
    </w:p>
    <w:p>
      <w:r>
        <w:t xml:space="preserve">10. Salut, vous êtes bien ? </w:t>
      </w:r>
    </w:p>
    <w:p>
      <w:r>
        <w:t xml:space="preserve">     Hello, how are you doing?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la couleur rouge.</w:t>
      </w:r>
    </w:p>
    <w:p>
      <w:r>
        <w:t xml:space="preserve">   I like the color red.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 La tomate est rouge.</w:t>
      </w:r>
    </w:p>
    <w:p>
      <w:r>
        <w:t xml:space="preserve">   The tomato is red. </w:t>
      </w:r>
    </w:p>
    <w:p>
      <w:r>
        <w:t>5.  Elle a une robe rouge.</w:t>
      </w:r>
    </w:p>
    <w:p>
      <w:r>
        <w:t xml:space="preserve">   She has a red dress. </w:t>
      </w:r>
    </w:p>
    <w:p>
      <w:r>
        <w:t xml:space="preserve">6. La pomme est rouge. </w:t>
      </w:r>
    </w:p>
    <w:p>
      <w:r>
        <w:t xml:space="preserve">   The apple is red. </w:t>
      </w:r>
    </w:p>
    <w:p>
      <w:r>
        <w:t>7. Le sang est rouge.</w:t>
      </w:r>
    </w:p>
    <w:p>
      <w:r>
        <w:t xml:space="preserve">   Blood is red. </w:t>
      </w:r>
    </w:p>
    <w:p>
      <w:r>
        <w:t xml:space="preserve">8. Les rubans sont rouges. </w:t>
      </w:r>
    </w:p>
    <w:p>
      <w:r>
        <w:t xml:space="preserve">   The ribbons are red. </w:t>
      </w:r>
    </w:p>
    <w:p>
      <w:r>
        <w:t xml:space="preserve">9.  La fée de la forêt a un costume rouge. </w:t>
      </w:r>
    </w:p>
    <w:p>
      <w:r>
        <w:t xml:space="preserve">   The forest fairy has a red dress.</w:t>
      </w:r>
    </w:p>
    <w:p>
      <w:r>
        <w:t>10. Il y a une fleur rouge sur le trottoir.</w:t>
      </w:r>
    </w:p>
    <w:p>
      <w:r>
        <w:t xml:space="preserve">   There is a red flower on the sidewalk.</w:t>
      </w:r>
    </w:p>
    <w:p/>
    <w:p>
      <w:r>
        <w:rPr>
          <w:b/>
        </w:rPr>
        <w:t>Word: Envie | Meaning: Desire, longing</w:t>
      </w:r>
    </w:p>
    <w:p/>
    <w:p>
      <w:r>
        <w:t>1. J'ai envie de voyager en Europe.</w:t>
      </w:r>
    </w:p>
    <w:p>
      <w:r>
        <w:t xml:space="preserve">   I have a desire to travel in Europe.</w:t>
      </w:r>
    </w:p>
    <w:p>
      <w:r>
        <w:t>2.  Elle a envie d'un café après le travail.</w:t>
      </w:r>
    </w:p>
    <w:p>
      <w:r>
        <w:t xml:space="preserve">   She has an urge for a coffee after work. </w:t>
      </w:r>
    </w:p>
    <w:p>
      <w:r>
        <w:t>3. Les enfants ont envie de jouer dehors.</w:t>
      </w:r>
    </w:p>
    <w:p>
      <w:r>
        <w:t xml:space="preserve">   The children want to play outside. </w:t>
      </w:r>
    </w:p>
    <w:p>
      <w:r>
        <w:t xml:space="preserve">4. Nous avons envie de nous amuser ce soir. </w:t>
      </w:r>
    </w:p>
    <w:p>
      <w:r>
        <w:t xml:space="preserve">   We have the desire to have fun this evening. </w:t>
      </w:r>
    </w:p>
    <w:p>
      <w:r>
        <w:t xml:space="preserve">5.  Il n'a pas envie de faire le ménage. </w:t>
      </w:r>
    </w:p>
    <w:p>
      <w:r>
        <w:t xml:space="preserve">   He does not feel like doing the chores. </w:t>
      </w:r>
    </w:p>
    <w:p>
      <w:r>
        <w:t xml:space="preserve">6.  J'ai envie de prendre un verre avec mes amis. </w:t>
      </w:r>
    </w:p>
    <w:p>
      <w:r>
        <w:t xml:space="preserve">    I have a desire to have a drink with my friends. </w:t>
      </w:r>
    </w:p>
    <w:p>
      <w:r>
        <w:t xml:space="preserve">7.  Je suis envie de tester une nouvelle cuisine. </w:t>
      </w:r>
    </w:p>
    <w:p>
      <w:r>
        <w:t xml:space="preserve">   I feel like trying a new cuisine. </w:t>
      </w:r>
    </w:p>
    <w:p>
      <w:r>
        <w:t xml:space="preserve">8.  Il n'est pas envie de sortir ce soir. </w:t>
      </w:r>
    </w:p>
    <w:p>
      <w:r>
        <w:t xml:space="preserve">   He is not in the mood to go out tonight. </w:t>
      </w:r>
    </w:p>
    <w:p>
      <w:r>
        <w:t xml:space="preserve">9.  Elle est en train d’avoir envie de rentrer à la maison. </w:t>
      </w:r>
    </w:p>
    <w:p>
      <w:r>
        <w:t xml:space="preserve">   She is starting to have an urge to go home. </w:t>
      </w:r>
    </w:p>
    <w:p>
      <w:r>
        <w:t xml:space="preserve">10.  Les étudiants ont envie de réussir leurs examens. </w:t>
      </w:r>
    </w:p>
    <w:p>
      <w:r>
        <w:t xml:space="preserve">    The students want to pass their exams.</w:t>
      </w:r>
    </w:p>
    <w:p/>
    <w:p>
      <w:r>
        <w:rPr>
          <w:b/>
        </w:rPr>
        <w:t>Word: Lune | Meaning: Moon</w:t>
      </w:r>
    </w:p>
    <w:p/>
    <w:p>
      <w:r>
        <w:t xml:space="preserve">1. La lune est brillante cette nuit.  </w:t>
      </w:r>
    </w:p>
    <w:p>
      <w:r>
        <w:t xml:space="preserve">    The moon is bright this night.</w:t>
      </w:r>
    </w:p>
    <w:p>
      <w:r>
        <w:t>2. Je regarde la lune depuis ma fenêtre.</w:t>
      </w:r>
    </w:p>
    <w:p>
      <w:r>
        <w:t xml:space="preserve">    I look at the moon from my window.</w:t>
      </w:r>
    </w:p>
    <w:p>
      <w:r>
        <w:t>3. Il y a une lune pleine aujourd'hui.</w:t>
      </w:r>
    </w:p>
    <w:p>
      <w:r>
        <w:t xml:space="preserve">   There's a full moon today.</w:t>
      </w:r>
    </w:p>
    <w:p>
      <w:r>
        <w:t xml:space="preserve">4. La lune est une source de lumière dans le ciel nocturne. </w:t>
      </w:r>
    </w:p>
    <w:p>
      <w:r>
        <w:t xml:space="preserve">   The moon is a source of light in the night sky.</w:t>
      </w:r>
    </w:p>
    <w:p>
      <w:r>
        <w:t xml:space="preserve">5. Le ballet lunaire nous fascine.  </w:t>
      </w:r>
    </w:p>
    <w:p>
      <w:r>
        <w:t xml:space="preserve">    The lunar ballet fascinates us.</w:t>
      </w:r>
    </w:p>
    <w:p>
      <w:r>
        <w:t xml:space="preserve">6. Les enfants se sont amusés à jouer avec la lune.  </w:t>
      </w:r>
    </w:p>
    <w:p>
      <w:r>
        <w:t xml:space="preserve">    The children had fun playing with the moon. </w:t>
      </w:r>
    </w:p>
    <w:p>
      <w:r>
        <w:t xml:space="preserve">7. L'idée de marcher sur la lune est excitante.   </w:t>
      </w:r>
    </w:p>
    <w:p>
      <w:r>
        <w:t xml:space="preserve">    Walking on the moon is exciting idea.</w:t>
      </w:r>
    </w:p>
    <w:p>
      <w:r>
        <w:t xml:space="preserve">8. La lune et la terre ont un lien étroit.  </w:t>
      </w:r>
    </w:p>
    <w:p>
      <w:r>
        <w:t xml:space="preserve">   The moon and Earth have a close connection. </w:t>
      </w:r>
    </w:p>
    <w:p>
      <w:r>
        <w:t xml:space="preserve">9. On peut observer les phases de la lune à travers le temps.  </w:t>
      </w:r>
    </w:p>
    <w:p>
      <w:r>
        <w:t xml:space="preserve">   We can observe the phases of the moon over time. </w:t>
      </w:r>
    </w:p>
    <w:p>
      <w:r>
        <w:t xml:space="preserve">10. La lune est un objet fascinant qui attire l'attention du monde entier.  </w:t>
      </w:r>
    </w:p>
    <w:p>
      <w:r>
        <w:t xml:space="preserve">    The moon is a fascinating object that attracts the attention of the whole world.</w:t>
      </w:r>
    </w:p>
    <w:p/>
    <w:p>
      <w:r>
        <w:rPr>
          <w:b/>
        </w:rPr>
        <w:t>Word: France | Meaning: Country of France</w:t>
      </w:r>
    </w:p>
    <w:p/>
    <w:p>
      <w:r>
        <w:t>1. La France est connue pour ses monuments historiques.</w:t>
      </w:r>
    </w:p>
    <w:p>
      <w:r>
        <w:t xml:space="preserve">   France is known for its historical monuments.</w:t>
      </w:r>
    </w:p>
    <w:p>
      <w:r>
        <w:t>2. J'ai visité la capitale de la France, Paris.</w:t>
      </w:r>
    </w:p>
    <w:p>
      <w:r>
        <w:t xml:space="preserve">   I visited the capital of France, Paris.</w:t>
      </w:r>
    </w:p>
    <w:p>
      <w:r>
        <w:t>3. Les Français ont une culture riche et diversifiée.</w:t>
      </w:r>
    </w:p>
    <w:p>
      <w:r>
        <w:t xml:space="preserve">   The French have a rich and diverse culture. </w:t>
      </w:r>
    </w:p>
    <w:p>
      <w:r>
        <w:t xml:space="preserve">4. L’histoire de la France est fascinante. </w:t>
      </w:r>
    </w:p>
    <w:p>
      <w:r>
        <w:t xml:space="preserve">   The history of France is fascinating.</w:t>
      </w:r>
    </w:p>
    <w:p>
      <w:r>
        <w:t xml:space="preserve">5. La cuisine française est réputée dans le monde entier. </w:t>
      </w:r>
    </w:p>
    <w:p>
      <w:r>
        <w:t xml:space="preserve">   French cuisine is renowned worldwide. </w:t>
      </w:r>
    </w:p>
    <w:p>
      <w:r>
        <w:t xml:space="preserve">6. Le pays a une grande influence sur l'Europe. </w:t>
      </w:r>
    </w:p>
    <w:p>
      <w:r>
        <w:t xml:space="preserve">   The country has a great influence on Europe. </w:t>
      </w:r>
    </w:p>
    <w:p>
      <w:r>
        <w:t>7. Je pense que la France est un pays magnifique.</w:t>
      </w:r>
    </w:p>
    <w:p>
      <w:r>
        <w:t xml:space="preserve">    I think that France is a beautiful country. </w:t>
      </w:r>
    </w:p>
    <w:p>
      <w:r>
        <w:t>8. L’art français est célèbre dans le monde entier.</w:t>
      </w:r>
    </w:p>
    <w:p>
      <w:r>
        <w:t xml:space="preserve">   French art is famous worldwide. </w:t>
      </w:r>
    </w:p>
    <w:p>
      <w:r>
        <w:t>9. La France est un pays démocratique et stable.</w:t>
      </w:r>
    </w:p>
    <w:p>
      <w:r>
        <w:t xml:space="preserve">   France is a democratic and stable country. </w:t>
      </w:r>
    </w:p>
    <w:p>
      <w:r>
        <w:t xml:space="preserve">10. J'aime apprendre la langue française. </w:t>
      </w:r>
    </w:p>
    <w:p>
      <w:r>
        <w:t xml:space="preserve">    I like learning French.</w:t>
      </w:r>
    </w:p>
    <w:p/>
    <w:p>
      <w:r>
        <w:rPr>
          <w:b/>
        </w:rPr>
        <w:t>Word: Music | Meaning: The art of combining sounds to create beauty or express ideas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une forme d'expression artistique.</w:t>
      </w:r>
    </w:p>
    <w:p>
      <w:r>
        <w:t xml:space="preserve">  Music is a form of artistic expression.</w:t>
      </w:r>
    </w:p>
    <w:p>
      <w:r>
        <w:t xml:space="preserve">3. Les instruments de musique sont très variés. </w:t>
      </w:r>
    </w:p>
    <w:p>
      <w:r>
        <w:t xml:space="preserve">  Musical instruments are very varied.</w:t>
      </w:r>
    </w:p>
    <w:p>
      <w:r>
        <w:t xml:space="preserve">4. L'ambiance sonore peut être influencée par la musique. </w:t>
      </w:r>
    </w:p>
    <w:p>
      <w:r>
        <w:t xml:space="preserve">  Sound atmosphere can be influenced by music.</w:t>
      </w:r>
    </w:p>
    <w:p>
      <w:r>
        <w:t>5. La musique me relaxe et me donne de l'énergie.</w:t>
      </w:r>
    </w:p>
    <w:p>
      <w:r>
        <w:t xml:space="preserve">  Music relaxes me and gives me energy.</w:t>
      </w:r>
    </w:p>
    <w:p>
      <w:r>
        <w:t>6. J'ai besoin de faire une pause pour écouter de la musique.</w:t>
      </w:r>
    </w:p>
    <w:p>
      <w:r>
        <w:t xml:space="preserve">  I need a break to listen to some music. </w:t>
      </w:r>
    </w:p>
    <w:p>
      <w:r>
        <w:t>7. La musique est un excellent moyen d'apprentissage.</w:t>
      </w:r>
    </w:p>
    <w:p>
      <w:r>
        <w:t xml:space="preserve">  Music is a great way to learn.</w:t>
      </w:r>
    </w:p>
    <w:p>
      <w:r>
        <w:t xml:space="preserve">8. Les festivals de musique sont très populaires en France. </w:t>
      </w:r>
    </w:p>
    <w:p>
      <w:r>
        <w:t xml:space="preserve">  Music festivals are very popular in France.</w:t>
      </w:r>
    </w:p>
    <w:p>
      <w:r>
        <w:t xml:space="preserve">9. L'histoire de la musique est riche et fascinante. </w:t>
      </w:r>
    </w:p>
    <w:p>
      <w:r>
        <w:t xml:space="preserve">  The history of music is rich and fascinating.</w:t>
      </w:r>
    </w:p>
    <w:p>
      <w:r>
        <w:t>10. La musique peut nous transporter dans d’autres mondes.</w:t>
      </w:r>
    </w:p>
    <w:p>
      <w:r>
        <w:t xml:space="preserve">   Music can transport us to other worlds.</w:t>
      </w:r>
    </w:p>
    <w:p/>
    <w:p>
      <w:r>
        <w:rPr>
          <w:b/>
        </w:rPr>
        <w:t>Word: Joue | Meaning: Play</w:t>
      </w:r>
    </w:p>
    <w:p/>
    <w:p>
      <w:r>
        <w:t>1. Je joue au tennis tous les dimanches.</w:t>
      </w:r>
    </w:p>
    <w:p>
      <w:r>
        <w:t xml:space="preserve">   I play tennis every Sunday.</w:t>
      </w:r>
    </w:p>
    <w:p>
      <w:r>
        <w:t>2.  La musique que tu joues me désole.</w:t>
      </w:r>
    </w:p>
    <w:p>
      <w:r>
        <w:t xml:space="preserve">   The music you're playing annoys me.</w:t>
      </w:r>
    </w:p>
    <w:p>
      <w:r>
        <w:t xml:space="preserve">3.  Joue avec tes amis pendant l'après-midi. </w:t>
      </w:r>
    </w:p>
    <w:p>
      <w:r>
        <w:t xml:space="preserve">   Play with your friends in the afternoon. </w:t>
      </w:r>
    </w:p>
    <w:p>
      <w:r>
        <w:t xml:space="preserve">4.  Tu dois jouer ton instrument plus souvent. </w:t>
      </w:r>
    </w:p>
    <w:p>
      <w:r>
        <w:t xml:space="preserve">   You should play your instrument more often. </w:t>
      </w:r>
    </w:p>
    <w:p>
      <w:r>
        <w:t xml:space="preserve">5.  Je joue aux jeux vidéo après le travail. </w:t>
      </w:r>
    </w:p>
    <w:p>
      <w:r>
        <w:t xml:space="preserve">    I play video games after work.</w:t>
      </w:r>
    </w:p>
    <w:p>
      <w:r>
        <w:t xml:space="preserve">6.  Joue avec toi-même tout en écoutant de la musique. </w:t>
      </w:r>
    </w:p>
    <w:p>
      <w:r>
        <w:t xml:space="preserve">    Play with yourself while listening to music. </w:t>
      </w:r>
    </w:p>
    <w:p>
      <w:r>
        <w:t xml:space="preserve">7.  Il jouait au football pendant que nous parlions. </w:t>
      </w:r>
    </w:p>
    <w:p>
      <w:r>
        <w:t xml:space="preserve">    He was playing football while we were talking. </w:t>
      </w:r>
    </w:p>
    <w:p>
      <w:r>
        <w:t xml:space="preserve">8.  Je suis très content de jouer à ce jeu. </w:t>
      </w:r>
    </w:p>
    <w:p>
      <w:r>
        <w:t xml:space="preserve">   I am very happy to play this game. </w:t>
      </w:r>
    </w:p>
    <w:p>
      <w:r>
        <w:t xml:space="preserve">9.  Elle joue un rôle dans la pièce. </w:t>
      </w:r>
    </w:p>
    <w:p>
      <w:r>
        <w:t xml:space="preserve">   She plays a role in the play.</w:t>
      </w:r>
    </w:p>
    <w:p>
      <w:r>
        <w:t xml:space="preserve">10.  Il jouait du piano lorsque nous sommes arrivés. </w:t>
      </w:r>
    </w:p>
    <w:p>
      <w:r>
        <w:t xml:space="preserve">   He was playing piano when we arrived.</w:t>
      </w:r>
    </w:p>
    <w:p/>
    <w:p>
      <w:r>
        <w:rPr>
          <w:b/>
        </w:rPr>
        <w:t>Word: Dans | Meaning: In</w:t>
      </w:r>
    </w:p>
    <w:p/>
    <w:p>
      <w:r>
        <w:t xml:space="preserve">1. Je vais dans la salle de bains pour me changer. </w:t>
      </w:r>
    </w:p>
    <w:p>
      <w:r>
        <w:t xml:space="preserve">    I'm going into the bathroom to change.</w:t>
      </w:r>
    </w:p>
    <w:p>
      <w:r>
        <w:t>2. Le chien est dans le jardin.</w:t>
      </w:r>
    </w:p>
    <w:p>
      <w:r>
        <w:t xml:space="preserve">    The dog is in the garden.</w:t>
      </w:r>
    </w:p>
    <w:p>
      <w:r>
        <w:t xml:space="preserve">3. Nous sommes dans Paris. </w:t>
      </w:r>
    </w:p>
    <w:p>
      <w:r>
        <w:t xml:space="preserve">    We are in Paris.</w:t>
      </w:r>
    </w:p>
    <w:p>
      <w:r>
        <w:t>4. Elle a un appartement dans le centre-ville.</w:t>
      </w:r>
    </w:p>
    <w:p>
      <w:r>
        <w:t xml:space="preserve">    She has an apartment in the city center.</w:t>
      </w:r>
    </w:p>
    <w:p>
      <w:r>
        <w:t>5. Il va dans une librairie pour acheter un livre.</w:t>
      </w:r>
    </w:p>
    <w:p>
      <w:r>
        <w:t xml:space="preserve">    He's going to a bookstore to buy a book.</w:t>
      </w:r>
    </w:p>
    <w:p>
      <w:r>
        <w:t xml:space="preserve">6. Je me sens très content de vivre dans ma ville. </w:t>
      </w:r>
    </w:p>
    <w:p>
      <w:r>
        <w:t xml:space="preserve">    I feel very happy living in my town.</w:t>
      </w:r>
    </w:p>
    <w:p>
      <w:r>
        <w:t xml:space="preserve">7. Les enfants jouent dans le parc. </w:t>
      </w:r>
    </w:p>
    <w:p>
      <w:r>
        <w:t xml:space="preserve">    The children play in the park.</w:t>
      </w:r>
    </w:p>
    <w:p>
      <w:r>
        <w:t xml:space="preserve">8. J'ai acheté du gâteau dans la boulangerie. </w:t>
      </w:r>
    </w:p>
    <w:p>
      <w:r>
        <w:t xml:space="preserve">    I bought cake at the bakery.</w:t>
      </w:r>
    </w:p>
    <w:p>
      <w:r>
        <w:t>9.  Le voyage est long, mais nous allons dans un hôtel.</w:t>
      </w:r>
    </w:p>
    <w:p>
      <w:r>
        <w:t xml:space="preserve">    The journey is long, but we're going to a hotel.</w:t>
      </w:r>
    </w:p>
    <w:p>
      <w:r>
        <w:t xml:space="preserve">10. Le café est dans le coin de la rue. </w:t>
      </w:r>
    </w:p>
    <w:p>
      <w:r>
        <w:t xml:space="preserve">   The cafe is in the corner of the street.</w:t>
      </w:r>
    </w:p>
    <w:p/>
    <w:p>
      <w:r>
        <w:rPr>
          <w:b/>
        </w:rPr>
        <w:t>Word: J'aime | Meaning: I love</w:t>
      </w:r>
    </w:p>
    <w:p/>
    <w:p>
      <w:r>
        <w:t>1. J'aime lire des livres en français.</w:t>
      </w:r>
    </w:p>
    <w:p>
      <w:r>
        <w:t xml:space="preserve">    I like reading French books.</w:t>
      </w:r>
    </w:p>
    <w:p>
      <w:r>
        <w:t>2. J'aime cuisiner de nouvelles recettes.</w:t>
      </w:r>
    </w:p>
    <w:p>
      <w:r>
        <w:t xml:space="preserve">    I love cooking new recipes.</w:t>
      </w:r>
    </w:p>
    <w:p>
      <w:r>
        <w:t>3. J'aime discuter avec mes amis.</w:t>
      </w:r>
    </w:p>
    <w:p>
      <w:r>
        <w:t xml:space="preserve">    I enjoy discussing with my friends.</w:t>
      </w:r>
    </w:p>
    <w:p>
      <w:r>
        <w:t>4. J'aime voyager à travers le monde.</w:t>
      </w:r>
    </w:p>
    <w:p>
      <w:r>
        <w:t xml:space="preserve">    I like traveling around the world.</w:t>
      </w:r>
    </w:p>
    <w:p>
      <w:r>
        <w:t>5. J'aime écouter de la musique classique.</w:t>
      </w:r>
    </w:p>
    <w:p>
      <w:r>
        <w:t xml:space="preserve">    I like listening to classical music.</w:t>
      </w:r>
    </w:p>
    <w:p>
      <w:r>
        <w:t>6. J'aime passer du temps en famille.</w:t>
      </w:r>
    </w:p>
    <w:p>
      <w:r>
        <w:t xml:space="preserve">    I like spending time with my family.</w:t>
      </w:r>
    </w:p>
    <w:p>
      <w:r>
        <w:t>7. J'aime apprendre de nouvelles choses.</w:t>
      </w:r>
    </w:p>
    <w:p>
      <w:r>
        <w:t xml:space="preserve">    I love learning new things.</w:t>
      </w:r>
    </w:p>
    <w:p>
      <w:r>
        <w:t xml:space="preserve">8. J'aime faire du sport régulièrement. </w:t>
      </w:r>
    </w:p>
    <w:p>
      <w:r>
        <w:t xml:space="preserve">    I like exercising regularly.</w:t>
      </w:r>
    </w:p>
    <w:p>
      <w:r>
        <w:t>9. J'aime les films d'animation japonais.</w:t>
      </w:r>
    </w:p>
    <w:p>
      <w:r>
        <w:t xml:space="preserve">    I like Japanese animated movies.</w:t>
      </w:r>
    </w:p>
    <w:p>
      <w:r>
        <w:t>10. J'aime la cuisine française.</w:t>
      </w:r>
    </w:p>
    <w:p>
      <w:r>
        <w:t xml:space="preserve">     I love French cooking.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