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Bonjour, je m'appelle [your name].</w:t>
      </w:r>
    </w:p>
    <w:p>
      <w:r>
        <w:t xml:space="preserve">   Hello, my name is [Your name].</w:t>
      </w:r>
    </w:p>
    <w:p>
      <w:r>
        <w:t xml:space="preserve">3.  Bonjour, quel temps fait-il aujourd'hui ? </w:t>
      </w:r>
    </w:p>
    <w:p>
      <w:r>
        <w:t xml:space="preserve">   Good morning, what's the weather like today? </w:t>
      </w:r>
    </w:p>
    <w:p>
      <w:r>
        <w:t xml:space="preserve">4.  Bonjour à tous ! </w:t>
      </w:r>
    </w:p>
    <w:p>
      <w:r>
        <w:t xml:space="preserve">   Hello everyone!</w:t>
      </w:r>
    </w:p>
    <w:p>
      <w:r>
        <w:t>5.  Je suis fatiguée après un long voyage.</w:t>
      </w:r>
    </w:p>
    <w:p>
      <w:r>
        <w:t xml:space="preserve">    I am tired after a long journey. </w:t>
      </w:r>
    </w:p>
    <w:p>
      <w:r>
        <w:t xml:space="preserve">6.  Bonjour, j'ai besoin d'aide pour... </w:t>
      </w:r>
    </w:p>
    <w:p>
      <w:r>
        <w:t xml:space="preserve">   Hello, I need help with…</w:t>
      </w:r>
    </w:p>
    <w:p>
      <w:r>
        <w:t>7.  Merci beaucoup pour votre aide !</w:t>
      </w:r>
    </w:p>
    <w:p>
      <w:r>
        <w:t xml:space="preserve">   Thank you so much for your help!</w:t>
      </w:r>
    </w:p>
    <w:p>
      <w:r>
        <w:t>8.  Bonjour madame/ monsieur, vous avez une idée ?</w:t>
      </w:r>
    </w:p>
    <w:p>
      <w:r>
        <w:t xml:space="preserve">   Good day, madam/sir, do you have an idea?</w:t>
      </w:r>
    </w:p>
    <w:p>
      <w:r>
        <w:t xml:space="preserve">9.  Bonjour à la classe, je suis ravi(e) de vous voir ! </w:t>
      </w:r>
    </w:p>
    <w:p>
      <w:r>
        <w:t xml:space="preserve">   Hello class, I'm delighted to see you all!</w:t>
      </w:r>
    </w:p>
    <w:p>
      <w:r>
        <w:t>10. Bonjour, j'ai hâte de commencer ce cours.</w:t>
      </w:r>
    </w:p>
    <w:p>
      <w:r>
        <w:t xml:space="preserve">    Hello, I'm looking forward to starting this course.</w:t>
      </w:r>
    </w:p>
    <w:p/>
    <w:p>
      <w:r>
        <w:rPr>
          <w:b/>
        </w:rPr>
        <w:t>Word: Je | Meaning: I</w:t>
      </w:r>
    </w:p>
    <w:p/>
    <w:p>
      <w:r>
        <w:t>1. Je suis fatigué après une longue journée.</w:t>
      </w:r>
    </w:p>
    <w:p>
      <w:r>
        <w:t xml:space="preserve">  I am tired after a long day.</w:t>
      </w:r>
    </w:p>
    <w:p>
      <w:r>
        <w:t>2. J'aime beaucoup écouter de la musique.</w:t>
      </w:r>
    </w:p>
    <w:p>
      <w:r>
        <w:t xml:space="preserve">  I like listening to music very much.</w:t>
      </w:r>
    </w:p>
    <w:p>
      <w:r>
        <w:t xml:space="preserve">3. Le restaurant est très cher, je préfère cuisiner à la maison. </w:t>
      </w:r>
    </w:p>
    <w:p>
      <w:r>
        <w:t xml:space="preserve">  The restaurant is very expensive, I prefer to cook at home.</w:t>
      </w:r>
    </w:p>
    <w:p>
      <w:r>
        <w:t xml:space="preserve">4. Je suis allé au cinéma hier soir. </w:t>
      </w:r>
    </w:p>
    <w:p>
      <w:r>
        <w:t xml:space="preserve">  I went to the cinema last night.</w:t>
      </w:r>
    </w:p>
    <w:p>
      <w:r>
        <w:t xml:space="preserve">5. La météo est excellente aujourd'hui, je vais marcher dans le parc. </w:t>
      </w:r>
    </w:p>
    <w:p>
      <w:r>
        <w:t xml:space="preserve">  The weather is excellent today, I'm going to walk in the park.</w:t>
      </w:r>
    </w:p>
    <w:p>
      <w:r>
        <w:t xml:space="preserve">6. J’ai besoin d’aide pour réviser mon cours de français. </w:t>
      </w:r>
    </w:p>
    <w:p>
      <w:r>
        <w:t xml:space="preserve">   I need help reviewing my French class.</w:t>
      </w:r>
    </w:p>
    <w:p>
      <w:r>
        <w:t xml:space="preserve">7. Je ne sais pas où aller aujourd'hui. </w:t>
      </w:r>
    </w:p>
    <w:p>
      <w:r>
        <w:t xml:space="preserve">   I don't know where to go today.</w:t>
      </w:r>
    </w:p>
    <w:p>
      <w:r>
        <w:t xml:space="preserve">8. Le train part à 10h, je vais arriver à temps. </w:t>
      </w:r>
    </w:p>
    <w:p>
      <w:r>
        <w:t xml:space="preserve">  The train departs at 10:00 am, I will arrive on time.</w:t>
      </w:r>
    </w:p>
    <w:p>
      <w:r>
        <w:t xml:space="preserve">9. J’ai hâte de partir en vacances. </w:t>
      </w:r>
    </w:p>
    <w:p>
      <w:r>
        <w:t xml:space="preserve">  I can't wait for my vacation.</w:t>
      </w:r>
    </w:p>
    <w:p>
      <w:r>
        <w:t xml:space="preserve">10. Je suis ravi(e) de te voir aujourd'hui. </w:t>
      </w:r>
    </w:p>
    <w:p>
      <w:r>
        <w:t xml:space="preserve">   I'm happy to see you today.</w:t>
      </w:r>
    </w:p>
    <w:p/>
    <w:p>
      <w:r>
        <w:t>Vols: Flights</w:t>
      </w:r>
    </w:p>
    <w:p/>
    <w:p>
      <w:r>
        <w:t>1.  J'ai réservé des vols pour Paris en juin.</w:t>
      </w:r>
    </w:p>
    <w:p>
      <w:r>
        <w:t xml:space="preserve">    My flights are booked for Paris in June.</w:t>
      </w:r>
    </w:p>
    <w:p>
      <w:r>
        <w:t>2.  Les vols sont généralement plus chers pendant les vacances scolaires.</w:t>
      </w:r>
    </w:p>
    <w:p>
      <w:r>
        <w:t xml:space="preserve">    Flights are generally more expensive during school holidays. </w:t>
      </w:r>
    </w:p>
    <w:p>
      <w:r>
        <w:t>3.  Je voudrais réserver des vols de New York à Londres.</w:t>
      </w:r>
    </w:p>
    <w:p>
      <w:r>
        <w:t xml:space="preserve">    I would like to book flights from New York to London.</w:t>
      </w:r>
    </w:p>
    <w:p>
      <w:r>
        <w:t>4.  Combien coûte un vol aller simple entre Paris et Madrid ?</w:t>
      </w:r>
    </w:p>
    <w:p>
      <w:r>
        <w:t xml:space="preserve">    How much does a one-way flight cost between Paris and Madrid?</w:t>
      </w:r>
    </w:p>
    <w:p>
      <w:r>
        <w:t>5.  La compagnie aérienne propose des vols directs ou des vols avec escale.</w:t>
      </w:r>
    </w:p>
    <w:p>
      <w:r>
        <w:t xml:space="preserve">   The airline offers direct or connecting flights. </w:t>
      </w:r>
    </w:p>
    <w:p>
      <w:r>
        <w:t>6.  L'heure de départ des vols est à 10h30 du matin.</w:t>
      </w:r>
    </w:p>
    <w:p>
      <w:r>
        <w:t xml:space="preserve">    Flight departure time is at 10:30 am.</w:t>
      </w:r>
    </w:p>
    <w:p>
      <w:r>
        <w:t>7.  Vous devez vous présenter aux contrôles de sécurité avant le vol.</w:t>
      </w:r>
    </w:p>
    <w:p>
      <w:r>
        <w:t xml:space="preserve">    You need to check in for security before your flight. </w:t>
      </w:r>
    </w:p>
    <w:p>
      <w:r>
        <w:t>8.  Il y a des vols pour l'Afrique, l'Asie et l'Amérique du Sud.</w:t>
      </w:r>
    </w:p>
    <w:p>
      <w:r>
        <w:t xml:space="preserve">    There are flights to Africa, Asia, and South America. </w:t>
      </w:r>
    </w:p>
    <w:p>
      <w:r>
        <w:t>9.  Les billets d'avion sont généralement vendus en ligne.</w:t>
      </w:r>
    </w:p>
    <w:p>
      <w:r>
        <w:t xml:space="preserve">    Airplane tickets are usually sold online.</w:t>
      </w:r>
    </w:p>
    <w:p>
      <w:r>
        <w:t>10. Nous avons pris un vol à destination de la Réunion.</w:t>
      </w:r>
    </w:p>
    <w:p>
      <w:r>
        <w:t xml:space="preserve">   We took a flight to Reunion Island.</w:t>
      </w:r>
    </w:p>
    <w:p/>
    <w:p>
      <w:r>
        <w:rPr>
          <w:b/>
        </w:rPr>
        <w:t>Word: manger | Meaning: to eat</w:t>
      </w:r>
    </w:p>
    <w:p/>
    <w:p>
      <w:r>
        <w:t>1. J'aime manger des fruits frais chaque matin.</w:t>
      </w:r>
    </w:p>
    <w:p>
      <w:r>
        <w:t xml:space="preserve">    I like to eat fresh fruit every morning.</w:t>
      </w:r>
    </w:p>
    <w:p>
      <w:r>
        <w:t>2. Ils mangent beaucoup de pizza à la maison.</w:t>
      </w:r>
    </w:p>
    <w:p>
      <w:r>
        <w:t xml:space="preserve">    They eat a lot of pizza at home. </w:t>
      </w:r>
    </w:p>
    <w:p>
      <w:r>
        <w:t xml:space="preserve">3. Tu manges souvent du fromage? </w:t>
      </w:r>
    </w:p>
    <w:p>
      <w:r>
        <w:t xml:space="preserve">    Do you often eat cheese?</w:t>
      </w:r>
    </w:p>
    <w:p>
      <w:r>
        <w:t>4.  On peut manger une salade au restaurant aujourd'hui.</w:t>
      </w:r>
    </w:p>
    <w:p>
      <w:r>
        <w:t xml:space="preserve">    We can have salad at the restaurant today. </w:t>
      </w:r>
    </w:p>
    <w:p>
      <w:r>
        <w:t xml:space="preserve">5. Les enfants mangent toujours des repas équilibrés. </w:t>
      </w:r>
    </w:p>
    <w:p>
      <w:r>
        <w:t xml:space="preserve">    Children always eat balanced meals.</w:t>
      </w:r>
    </w:p>
    <w:p>
      <w:r>
        <w:t>6. Il a mangé un gâteau et il est maintenant content.</w:t>
      </w:r>
    </w:p>
    <w:p>
      <w:r>
        <w:t xml:space="preserve">    He ate a cake and is now happy. </w:t>
      </w:r>
    </w:p>
    <w:p>
      <w:r>
        <w:t xml:space="preserve">7. Nous allons manger au café après l’école. </w:t>
      </w:r>
    </w:p>
    <w:p>
      <w:r>
        <w:t xml:space="preserve">    We're going to have lunch at the cafe after school.</w:t>
      </w:r>
    </w:p>
    <w:p>
      <w:r>
        <w:t xml:space="preserve">8.  J'ai mangé une baguette de pain avec mon café cette matinée. </w:t>
      </w:r>
    </w:p>
    <w:p>
      <w:r>
        <w:t xml:space="preserve">    I had bread with my coffee this morning. </w:t>
      </w:r>
    </w:p>
    <w:p>
      <w:r>
        <w:t xml:space="preserve">9.  Elle mange beaucoup de fruits et légumes chaque jour.  </w:t>
      </w:r>
    </w:p>
    <w:p>
      <w:r>
        <w:t xml:space="preserve">    She eats a lot of fruits and vegetables every day. </w:t>
      </w:r>
    </w:p>
    <w:p>
      <w:r>
        <w:t xml:space="preserve">10. Vous mangez toujours à l'hôtel?   </w:t>
      </w:r>
    </w:p>
    <w:p>
      <w:r>
        <w:t xml:space="preserve">    Are you always eating at the hotel?</w:t>
      </w:r>
    </w:p>
    <w:p/>
    <w:p>
      <w:r>
        <w:rPr>
          <w:b/>
        </w:rPr>
        <w:t>Word: aujourd'hui | Meaning: today</w:t>
      </w:r>
    </w:p>
    <w:p/>
    <w:p>
      <w:r>
        <w:t>1. Aujourd'hui, il fait beau et les oiseaux chantent.</w:t>
      </w:r>
    </w:p>
    <w:p>
      <w:r>
        <w:t xml:space="preserve">   Today, it is beautiful weather and the birds sing.</w:t>
      </w:r>
    </w:p>
    <w:p>
      <w:r>
        <w:t>2. J'ai envie d'aller au cinéma aujourd'hui.</w:t>
      </w:r>
    </w:p>
    <w:p>
      <w:r>
        <w:t xml:space="preserve">   I feel like going to the movies today.</w:t>
      </w:r>
    </w:p>
    <w:p>
      <w:r>
        <w:t>3.  Aujourd'hui, je vais essayer de faire du sport.</w:t>
      </w:r>
    </w:p>
    <w:p>
      <w:r>
        <w:t xml:space="preserve">   Today, I am going to try to do some exercise. </w:t>
      </w:r>
    </w:p>
    <w:p>
      <w:r>
        <w:t>4. La semaine prochaine, je vais voyager en France.</w:t>
      </w:r>
    </w:p>
    <w:p>
      <w:r>
        <w:t xml:space="preserve">    Next week, I will travel to France.</w:t>
      </w:r>
    </w:p>
    <w:p>
      <w:r>
        <w:t>5. Aujourd’hui, j’ai reçu une nouvelle lettre de mon ami.</w:t>
      </w:r>
    </w:p>
    <w:p>
      <w:r>
        <w:t xml:space="preserve">  Today, I received a new letter from my friend.</w:t>
      </w:r>
    </w:p>
    <w:p>
      <w:r>
        <w:t xml:space="preserve">6. J'ai hâte d'avoir ma nouvelle voiture aujourd'hui. </w:t>
      </w:r>
    </w:p>
    <w:p>
      <w:r>
        <w:t xml:space="preserve">   I am looking forward to getting my new car today.</w:t>
      </w:r>
    </w:p>
    <w:p>
      <w:r>
        <w:t xml:space="preserve">7. L'école est ouverte aujourd'hui. </w:t>
      </w:r>
    </w:p>
    <w:p>
      <w:r>
        <w:t xml:space="preserve">    School is open today. </w:t>
      </w:r>
    </w:p>
    <w:p>
      <w:r>
        <w:t>8.  Aujourd’hui, nous allons faire un barbecue.</w:t>
      </w:r>
    </w:p>
    <w:p>
      <w:r>
        <w:t xml:space="preserve">    Today, we are going to have a barbeque.</w:t>
      </w:r>
    </w:p>
    <w:p>
      <w:r>
        <w:t>9.  L'heure du café est à 10h, aujourd'hui.</w:t>
      </w:r>
    </w:p>
    <w:p>
      <w:r>
        <w:t xml:space="preserve">   Coffee time is at 10 AM today.</w:t>
      </w:r>
    </w:p>
    <w:p>
      <w:r>
        <w:t xml:space="preserve">10. Je suis fatigué aujourd'hui. </w:t>
      </w:r>
    </w:p>
    <w:p>
      <w:r>
        <w:t xml:space="preserve">   I am tired today.</w:t>
      </w:r>
    </w:p>
    <w:p/>
    <w:p>
      <w:r>
        <w:t>J'ai: I have</w:t>
      </w:r>
    </w:p>
    <w:p/>
    <w:p>
      <w:r>
        <w:t>1. J'ai un livre de français.</w:t>
      </w:r>
    </w:p>
    <w:p>
      <w:r>
        <w:t xml:space="preserve">    I have a French book.</w:t>
      </w:r>
    </w:p>
    <w:p>
      <w:r>
        <w:t>2. J'ai une voiture rouge.</w:t>
      </w:r>
    </w:p>
    <w:p>
      <w:r>
        <w:t xml:space="preserve">    I have a red car.</w:t>
      </w:r>
    </w:p>
    <w:p>
      <w:r>
        <w:t>3. J'ai faim.</w:t>
      </w:r>
    </w:p>
    <w:p>
      <w:r>
        <w:t xml:space="preserve">    I am hungry.</w:t>
      </w:r>
    </w:p>
    <w:p>
      <w:r>
        <w:t xml:space="preserve">4. J'ai besoin d’un café. </w:t>
      </w:r>
    </w:p>
    <w:p>
      <w:r>
        <w:t xml:space="preserve">    I need a coffee.</w:t>
      </w:r>
    </w:p>
    <w:p>
      <w:r>
        <w:t>5. J'ai étudié pour l'examen.</w:t>
      </w:r>
    </w:p>
    <w:p>
      <w:r>
        <w:t xml:space="preserve">    I studied for the exam.</w:t>
      </w:r>
    </w:p>
    <w:p>
      <w:r>
        <w:t xml:space="preserve">6. J'ai rencontré un ami new. </w:t>
      </w:r>
    </w:p>
    <w:p>
      <w:r>
        <w:t xml:space="preserve">    I met a new friend.</w:t>
      </w:r>
    </w:p>
    <w:p>
      <w:r>
        <w:t xml:space="preserve">7. J'ai mangé une pomme. </w:t>
      </w:r>
    </w:p>
    <w:p>
      <w:r>
        <w:t xml:space="preserve">    I ate an apple.</w:t>
      </w:r>
    </w:p>
    <w:p>
      <w:r>
        <w:t xml:space="preserve">8. J'ai beaucoup d'amis. </w:t>
      </w:r>
    </w:p>
    <w:p>
      <w:r>
        <w:t xml:space="preserve">    I have many friends.</w:t>
      </w:r>
    </w:p>
    <w:p>
      <w:r>
        <w:t>9. J'ai des questions.</w:t>
      </w:r>
    </w:p>
    <w:p>
      <w:r>
        <w:t xml:space="preserve">    I have some questions.</w:t>
      </w:r>
    </w:p>
    <w:p>
      <w:r>
        <w:t>10. J'ai besoin de vous aider.</w:t>
      </w:r>
    </w:p>
    <w:p>
      <w:r>
        <w:t xml:space="preserve">    I need your help.</w:t>
      </w:r>
    </w:p>
    <w:p/>
    <w:p>
      <w:r>
        <w:rPr>
          <w:b/>
        </w:rPr>
        <w:t>Word: Une | Meaning: A</w:t>
      </w:r>
    </w:p>
    <w:p/>
    <w:p>
      <w:r>
        <w:t>1. J'ai une idée géniale pour le projet.</w:t>
      </w:r>
    </w:p>
    <w:p>
      <w:r>
        <w:t xml:space="preserve">   I have an awesome idea for the project.</w:t>
      </w:r>
    </w:p>
    <w:p>
      <w:r>
        <w:t>2. Il n'a pas de raison d'être si triste, il a une vie agréable.</w:t>
      </w:r>
    </w:p>
    <w:p>
      <w:r>
        <w:t xml:space="preserve">   He has no reason to be sad; he has a pleasant life.</w:t>
      </w:r>
    </w:p>
    <w:p>
      <w:r>
        <w:t xml:space="preserve">3. Je suis fatiguée, j’ai besoin d’une pause. </w:t>
      </w:r>
    </w:p>
    <w:p>
      <w:r>
        <w:t xml:space="preserve">   I am tired; I need a break.</w:t>
      </w:r>
    </w:p>
    <w:p>
      <w:r>
        <w:t xml:space="preserve">4. Une fois qu'elle est diplômée, elle pourra commencer son travail. </w:t>
      </w:r>
    </w:p>
    <w:p>
      <w:r>
        <w:t xml:space="preserve">   Once she graduates, she can start her work.</w:t>
      </w:r>
    </w:p>
    <w:p>
      <w:r>
        <w:t xml:space="preserve">5.  Ils ont une grande famille avec des enfants très jeunes. </w:t>
      </w:r>
    </w:p>
    <w:p>
      <w:r>
        <w:t xml:space="preserve">    They have a large family with very young children.</w:t>
      </w:r>
    </w:p>
    <w:p>
      <w:r>
        <w:t>6. J’ai acheté une nouvelle voiture aujourd'hui.</w:t>
      </w:r>
    </w:p>
    <w:p>
      <w:r>
        <w:t xml:space="preserve">   I bought a new car today.</w:t>
      </w:r>
    </w:p>
    <w:p>
      <w:r>
        <w:t>7. L’hôtel a une belle piscine, mais les chambres sont petites.</w:t>
      </w:r>
    </w:p>
    <w:p>
      <w:r>
        <w:t xml:space="preserve">   The hotel has a beautiful pool, but the rooms are small. </w:t>
      </w:r>
    </w:p>
    <w:p>
      <w:r>
        <w:t xml:space="preserve">8. Il est important de prendre soin de sa santé et d’avoir une alimentation saine. </w:t>
      </w:r>
    </w:p>
    <w:p>
      <w:r>
        <w:t xml:space="preserve">    It's important to take care of your health and have a healthy diet.</w:t>
      </w:r>
    </w:p>
    <w:p>
      <w:r>
        <w:t>9. J'ai un ami qui vient souvent à la maison, il est toujours joyeux.</w:t>
      </w:r>
    </w:p>
    <w:p>
      <w:r>
        <w:t xml:space="preserve">   I have a friend who comes over often to the house; he is always cheerful. </w:t>
      </w:r>
    </w:p>
    <w:p>
      <w:r>
        <w:t xml:space="preserve">10.  Il faut une énergie positive pour réussir dans la vie. </w:t>
      </w:r>
    </w:p>
    <w:p>
      <w:r>
        <w:t xml:space="preserve">    You need positive energy to succeed in life.</w:t>
      </w:r>
    </w:p>
    <w:p/>
    <w:p>
      <w:r>
        <w:rPr>
          <w:b/>
        </w:rPr>
        <w:t>Word: Pizza | Meaning: Flatbread topped with tomato sauce, cheese, and your choice of toppings</w:t>
      </w:r>
    </w:p>
    <w:p/>
    <w:p>
      <w:r>
        <w:t>1. J'adore la pizza avec beaucoup de fromage et d'oignons.</w:t>
      </w:r>
    </w:p>
    <w:p>
      <w:r>
        <w:t xml:space="preserve">    I love pizza with lots of cheese and onions.</w:t>
      </w:r>
    </w:p>
    <w:p>
      <w:r>
        <w:t>2. La pizza est un plat simple mais délicieux.</w:t>
      </w:r>
    </w:p>
    <w:p>
      <w:r>
        <w:t xml:space="preserve">    Pizza is a simple but delicious dish.</w:t>
      </w:r>
    </w:p>
    <w:p>
      <w:r>
        <w:t>3. Il me faut une pizza pour le dîner ce soir.</w:t>
      </w:r>
    </w:p>
    <w:p>
      <w:r>
        <w:t xml:space="preserve">    I need a pizza for dinner tonight.</w:t>
      </w:r>
    </w:p>
    <w:p>
      <w:r>
        <w:t xml:space="preserve">4. Vous avez envie de manger la pizza ? </w:t>
      </w:r>
    </w:p>
    <w:p>
      <w:r>
        <w:t xml:space="preserve">    Do you feel like eating pizza?</w:t>
      </w:r>
    </w:p>
    <w:p>
      <w:r>
        <w:t>5. La pizzeria est ouverte tous les jours.</w:t>
      </w:r>
    </w:p>
    <w:p>
      <w:r>
        <w:t xml:space="preserve">    The pizzeria is open every day.</w:t>
      </w:r>
    </w:p>
    <w:p>
      <w:r>
        <w:t>6. J'ai mangé une pizza à emporter hier soir.</w:t>
      </w:r>
    </w:p>
    <w:p>
      <w:r>
        <w:t xml:space="preserve">   I ate a take-out pizza last night.</w:t>
      </w:r>
    </w:p>
    <w:p>
      <w:r>
        <w:t>7. Le pepperoni est un ingrédient très populaire sur la pizza.</w:t>
      </w:r>
    </w:p>
    <w:p>
      <w:r>
        <w:t xml:space="preserve">    Pepperoni is a very popular ingredient on pizza.</w:t>
      </w:r>
    </w:p>
    <w:p>
      <w:r>
        <w:t xml:space="preserve">8. L’Italie est connue pour sa cuisine de pizzas. </w:t>
      </w:r>
    </w:p>
    <w:p>
      <w:r>
        <w:t xml:space="preserve">     Italy is known for its pizza cuisine.</w:t>
      </w:r>
    </w:p>
    <w:p>
      <w:r>
        <w:t xml:space="preserve">9. La pizza est un plat internationalement apprécié. </w:t>
      </w:r>
    </w:p>
    <w:p>
      <w:r>
        <w:t xml:space="preserve">   Pizza is an internationally appreciated dish.</w:t>
      </w:r>
    </w:p>
    <w:p>
      <w:r>
        <w:t>10.  J'ai acheté une pizza chez le boulanger.</w:t>
      </w:r>
    </w:p>
    <w:p>
      <w:r>
        <w:t xml:space="preserve">    I bought a pizza at the bakery.</w:t>
      </w:r>
    </w:p>
    <w:p/>
    <w:p>
      <w:r>
        <w:rPr>
          <w:b/>
        </w:rPr>
        <w:t>Word: J'aime | Meaning: I love</w:t>
      </w:r>
    </w:p>
    <w:p/>
    <w:p>
      <w:r>
        <w:t>1. J'aime cuisiner des plats français.</w:t>
      </w:r>
    </w:p>
    <w:p>
      <w:r>
        <w:t xml:space="preserve">    I like to cook French dishes.</w:t>
      </w:r>
    </w:p>
    <w:p>
      <w:r>
        <w:t>2. J'aime jouer au foot avec mes amis.</w:t>
      </w:r>
    </w:p>
    <w:p>
      <w:r>
        <w:t xml:space="preserve">    I enjoy playing football with my friends.</w:t>
      </w:r>
    </w:p>
    <w:p>
      <w:r>
        <w:t>3. J'aime lire des livres d'histoire.</w:t>
      </w:r>
    </w:p>
    <w:p>
      <w:r>
        <w:t xml:space="preserve">    I like reading history books.</w:t>
      </w:r>
    </w:p>
    <w:p>
      <w:r>
        <w:t xml:space="preserve">4. J'aime regarder la télévision en soirée. </w:t>
      </w:r>
    </w:p>
    <w:p>
      <w:r>
        <w:t xml:space="preserve">   I enjoy watching TV in the evening.</w:t>
      </w:r>
    </w:p>
    <w:p>
      <w:r>
        <w:t xml:space="preserve">5. J'aime voyager dans de nouveaux pays. </w:t>
      </w:r>
    </w:p>
    <w:p>
      <w:r>
        <w:t xml:space="preserve">    I like to travel to new countries.</w:t>
      </w:r>
    </w:p>
    <w:p>
      <w:r>
        <w:t xml:space="preserve">6. J'aime écouter de la musique classique. </w:t>
      </w:r>
    </w:p>
    <w:p>
      <w:r>
        <w:t xml:space="preserve">    I like listening to classical music.</w:t>
      </w:r>
    </w:p>
    <w:p>
      <w:r>
        <w:t>7. J'aime passer du temps avec ma famille.</w:t>
      </w:r>
    </w:p>
    <w:p>
      <w:r>
        <w:t xml:space="preserve">    I enjoy spending time with my family.</w:t>
      </w:r>
    </w:p>
    <w:p>
      <w:r>
        <w:t>8. J'aime faire des promenades dans la nature.</w:t>
      </w:r>
    </w:p>
    <w:p>
      <w:r>
        <w:t xml:space="preserve">    I enjoy going for walks in the countryside.</w:t>
      </w:r>
    </w:p>
    <w:p>
      <w:r>
        <w:t xml:space="preserve">9. J'aime discuter avec mes professeurs. </w:t>
      </w:r>
    </w:p>
    <w:p>
      <w:r>
        <w:t xml:space="preserve">    I like to discuss with my teachers.</w:t>
      </w:r>
    </w:p>
    <w:p>
      <w:r>
        <w:t xml:space="preserve">10. J'aime apprendre de nouvelles choses. </w:t>
      </w:r>
    </w:p>
    <w:p>
      <w:r>
        <w:t xml:space="preserve">    I like learning new things.</w:t>
      </w:r>
    </w:p>
    <w:p/>
    <w:p>
      <w:r>
        <w:rPr>
          <w:b/>
        </w:rPr>
        <w:t>Word: La | Meaning: The</w:t>
      </w:r>
    </w:p>
    <w:p/>
    <w:p>
      <w:r>
        <w:t>1. La cuisine est très propre.</w:t>
      </w:r>
    </w:p>
    <w:p>
      <w:r>
        <w:t xml:space="preserve">    The kitchen is very clean.</w:t>
      </w:r>
    </w:p>
    <w:p>
      <w:r>
        <w:t>2.  Il a besoin de la voiture pour aller au travail.</w:t>
      </w:r>
    </w:p>
    <w:p>
      <w:r>
        <w:t xml:space="preserve">    He needs the car to go to work.</w:t>
      </w:r>
    </w:p>
    <w:p>
      <w:r>
        <w:t xml:space="preserve">3. J'ai faim, j'ai envie de la pizza! </w:t>
      </w:r>
    </w:p>
    <w:p>
      <w:r>
        <w:t xml:space="preserve">    I am hungry, I want pizza!</w:t>
      </w:r>
    </w:p>
    <w:p>
      <w:r>
        <w:t>4. La lumière est très faible.</w:t>
      </w:r>
    </w:p>
    <w:p>
      <w:r>
        <w:t xml:space="preserve">    The light is very dim. </w:t>
      </w:r>
    </w:p>
    <w:p>
      <w:r>
        <w:t>5.  Le chat est assis sur la table et il dort.</w:t>
      </w:r>
    </w:p>
    <w:p>
      <w:r>
        <w:t xml:space="preserve">   The cat is sitting on the table and sleeping.</w:t>
      </w:r>
    </w:p>
    <w:p>
      <w:r>
        <w:t>6.  Elle a besoin de la permission pour aller au cinéma.</w:t>
      </w:r>
    </w:p>
    <w:p>
      <w:r>
        <w:t xml:space="preserve">   She needs permission to go to the cinema.</w:t>
      </w:r>
    </w:p>
    <w:p>
      <w:r>
        <w:t>7.  La nature est magnifique.</w:t>
      </w:r>
    </w:p>
    <w:p>
      <w:r>
        <w:t xml:space="preserve">    Nature is beautiful. </w:t>
      </w:r>
    </w:p>
    <w:p>
      <w:r>
        <w:t xml:space="preserve">8.  C'est un beau jour! </w:t>
      </w:r>
    </w:p>
    <w:p>
      <w:r>
        <w:t xml:space="preserve">   It's a nice day!</w:t>
      </w:r>
    </w:p>
    <w:p>
      <w:r>
        <w:t>9.  J'aime beaucoup écouter de la musique.</w:t>
      </w:r>
    </w:p>
    <w:p>
      <w:r>
        <w:t xml:space="preserve">    I love listening to music very much. </w:t>
      </w:r>
    </w:p>
    <w:p>
      <w:r>
        <w:t>10. La France est une nation très grande.</w:t>
      </w:r>
    </w:p>
    <w:p>
      <w:r>
        <w:t xml:space="preserve">   France is a very large country.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