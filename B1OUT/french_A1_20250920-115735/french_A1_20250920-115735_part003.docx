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Sens | Meaning: sense</w:t>
      </w:r>
    </w:p>
    <w:p/>
    <w:p>
      <w:r>
        <w:t>1.  Le sens de la vie est l'objet de débats et de réflexions philosophiques.</w:t>
      </w:r>
    </w:p>
    <w:p>
      <w:r>
        <w:t xml:space="preserve">   The meaning of life is the object of philosophical debates and reflections.</w:t>
      </w:r>
    </w:p>
    <w:p>
      <w:r>
        <w:t xml:space="preserve">2. La conscience d'être vivant donne un sens à notre existence. </w:t>
      </w:r>
    </w:p>
    <w:p>
      <w:r>
        <w:t xml:space="preserve">   Being alive gives a sense to our existence.</w:t>
      </w:r>
    </w:p>
    <w:p>
      <w:r>
        <w:t>3. Il essaye de déchiffrer le sens de ce voyage en Inde.</w:t>
      </w:r>
    </w:p>
    <w:p>
      <w:r>
        <w:t xml:space="preserve">   He tries to decipher the meaning of this trip to India.</w:t>
      </w:r>
    </w:p>
    <w:p>
      <w:r>
        <w:t>4.  Le sens de l'humour est souvent difficile à saisir.</w:t>
      </w:r>
    </w:p>
    <w:p>
      <w:r>
        <w:t xml:space="preserve">    The sense of humor is often difficult to grasp. </w:t>
      </w:r>
    </w:p>
    <w:p>
      <w:r>
        <w:t>5.  Juste avant de partir, elle a réfléchi au sens de ses actions.</w:t>
      </w:r>
    </w:p>
    <w:p>
      <w:r>
        <w:t xml:space="preserve">   Just before leaving, she reflected on the meaning of her actions. </w:t>
      </w:r>
    </w:p>
    <w:p>
      <w:r>
        <w:t>6.  L'artiste cherchait le sens dans les expressions faciales des personnes.</w:t>
      </w:r>
    </w:p>
    <w:p>
      <w:r>
        <w:t xml:space="preserve">   The artist sought meaning in the facial expressions of people. </w:t>
      </w:r>
    </w:p>
    <w:p>
      <w:r>
        <w:t>7.  La musique avait un sens particulier pour lui.</w:t>
      </w:r>
    </w:p>
    <w:p>
      <w:r>
        <w:t xml:space="preserve">    Music had a special meaning for him. </w:t>
      </w:r>
    </w:p>
    <w:p>
      <w:r>
        <w:t>8.  Le sens de la justice est essentiel à une société saine.</w:t>
      </w:r>
    </w:p>
    <w:p>
      <w:r>
        <w:t xml:space="preserve">   The sense of justice is essential to a healthy society.</w:t>
      </w:r>
    </w:p>
    <w:p>
      <w:r>
        <w:t xml:space="preserve">9.  L'enfant s'est senti en sécurité grâce au sens des autres. </w:t>
      </w:r>
    </w:p>
    <w:p>
      <w:r>
        <w:t xml:space="preserve">   The child felt safe thanks to the sense of others. </w:t>
      </w:r>
    </w:p>
    <w:p>
      <w:r>
        <w:t xml:space="preserve">10. Il cherchait un sens à sa vie après la retraite. </w:t>
      </w:r>
    </w:p>
    <w:p>
      <w:r>
        <w:t xml:space="preserve">    He was searching for meaning in his life after retirement.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sunlight shines on the city.</w:t>
      </w:r>
    </w:p>
    <w:p>
      <w:r>
        <w:t xml:space="preserve">2. Il y a une grande différence entre la lumière naturelle et artificielle.  </w:t>
      </w:r>
    </w:p>
    <w:p>
      <w:r>
        <w:t xml:space="preserve">   There's a big difference between natural and artificial light. </w:t>
      </w:r>
    </w:p>
    <w:p>
      <w:r>
        <w:t xml:space="preserve">3. L'éclairage public est essentiel pour garantir la sécurité dans les rues.  </w:t>
      </w:r>
    </w:p>
    <w:p>
      <w:r>
        <w:t xml:space="preserve">    Public lighting is essential to ensure safety in the streets. </w:t>
      </w:r>
    </w:p>
    <w:p>
      <w:r>
        <w:t xml:space="preserve">4. La lumière de l'ampoule éclaire la pièce et permet de voir.   </w:t>
      </w:r>
    </w:p>
    <w:p>
      <w:r>
        <w:t xml:space="preserve">    The bulb light illuminates the room and allows us to see. </w:t>
      </w:r>
    </w:p>
    <w:p>
      <w:r>
        <w:t xml:space="preserve">5. On admire la beauté de la lumière dans les peintures d'artistes.  </w:t>
      </w:r>
    </w:p>
    <w:p>
      <w:r>
        <w:t xml:space="preserve">    We admire the beauty of light in paintings by artists. </w:t>
      </w:r>
    </w:p>
    <w:p>
      <w:r>
        <w:t xml:space="preserve">6. Elle aime prendre des photos sous la lumière du jour.  </w:t>
      </w:r>
    </w:p>
    <w:p>
      <w:r>
        <w:t xml:space="preserve">   She likes taking pictures under natural sunlight. </w:t>
      </w:r>
    </w:p>
    <w:p>
      <w:r>
        <w:t xml:space="preserve">7. La lumière du feu créait une ambiance chaleureuse et réconfortante dans la maison.   </w:t>
      </w:r>
    </w:p>
    <w:p>
      <w:r>
        <w:t xml:space="preserve">   The firelight created a warm and comforting atmosphere in the house. </w:t>
      </w:r>
    </w:p>
    <w:p>
      <w:r>
        <w:t xml:space="preserve">8. Le soleil se couche et la nuit commence à arriver avec l'arrivée de la lumière d'une lune blanche.  </w:t>
      </w:r>
    </w:p>
    <w:p>
      <w:r>
        <w:t xml:space="preserve">    The sun sets and night begins to arrive with the arrival of white moon light.</w:t>
      </w:r>
    </w:p>
    <w:p>
      <w:r>
        <w:t xml:space="preserve">9. Les scientifiques étudient la lumière pour comprendre les lois de la physique.   </w:t>
      </w:r>
    </w:p>
    <w:p>
      <w:r>
        <w:t xml:space="preserve">     Scientists study light to understand the laws of physics. </w:t>
      </w:r>
    </w:p>
    <w:p>
      <w:r>
        <w:t xml:space="preserve">10. La lumière est un élément important de notre vie quotidienne.  </w:t>
      </w:r>
    </w:p>
    <w:p>
      <w:r>
        <w:t xml:space="preserve">    Light is an important element of our daily lives.</w:t>
      </w:r>
    </w:p>
    <w:p/>
    <w:p>
      <w:r>
        <w:rPr>
          <w:b/>
        </w:rPr>
        <w:t>Word: Libre | Meaning: Free</w:t>
      </w:r>
    </w:p>
    <w:p/>
    <w:p>
      <w:r>
        <w:t>1. Je suis libre de faire ce que je veux.</w:t>
      </w:r>
    </w:p>
    <w:p>
      <w:r>
        <w:t xml:space="preserve">   I am free to do what I want.</w:t>
      </w:r>
    </w:p>
    <w:p>
      <w:r>
        <w:t>2. Les enfants sont libres d'explorer la nature.</w:t>
      </w:r>
    </w:p>
    <w:p>
      <w:r>
        <w:t xml:space="preserve">   Children are free to explore nature.</w:t>
      </w:r>
    </w:p>
    <w:p>
      <w:r>
        <w:t>3. Elle vit une vie très libre et sans contraintes.</w:t>
      </w:r>
    </w:p>
    <w:p>
      <w:r>
        <w:t xml:space="preserve">   She lives a very free and unconstrained life.</w:t>
      </w:r>
    </w:p>
    <w:p>
      <w:r>
        <w:t>4. J'ai la liberté de choisir mes propres horaires.</w:t>
      </w:r>
    </w:p>
    <w:p>
      <w:r>
        <w:t xml:space="preserve">   I have the freedom to choose my own working hours. </w:t>
      </w:r>
    </w:p>
    <w:p>
      <w:r>
        <w:t xml:space="preserve">5. Le gouvernement est libre de prendre des décisions. </w:t>
      </w:r>
    </w:p>
    <w:p>
      <w:r>
        <w:t xml:space="preserve">   The government is free to take decisions.</w:t>
      </w:r>
    </w:p>
    <w:p>
      <w:r>
        <w:t>6. Le prix n’est plus fixe, c'est libre.</w:t>
      </w:r>
    </w:p>
    <w:p>
      <w:r>
        <w:t xml:space="preserve">   The price is no longer fixed, it's free.</w:t>
      </w:r>
    </w:p>
    <w:p>
      <w:r>
        <w:t xml:space="preserve">7. Vous avez le libre arbitre de choisir votre avenir. </w:t>
      </w:r>
    </w:p>
    <w:p>
      <w:r>
        <w:t xml:space="preserve">   You have the free will to choose your future.</w:t>
      </w:r>
    </w:p>
    <w:p>
      <w:r>
        <w:t xml:space="preserve">8. Les citoyens sont libres d'exprimer leurs opinions. </w:t>
      </w:r>
    </w:p>
    <w:p>
      <w:r>
        <w:t xml:space="preserve">   Citizens are free to express their opinions.</w:t>
      </w:r>
    </w:p>
    <w:p>
      <w:r>
        <w:t xml:space="preserve">9. Il est important de pouvoir se sentir libre dans sa vie. </w:t>
      </w:r>
    </w:p>
    <w:p>
      <w:r>
        <w:t xml:space="preserve">   It is important to be able to feel free in one's life. </w:t>
      </w:r>
    </w:p>
    <w:p>
      <w:r>
        <w:t xml:space="preserve">10.  Elle a des envies de liberté, elle veut partir en voyage. </w:t>
      </w:r>
    </w:p>
    <w:p>
      <w:r>
        <w:t xml:space="preserve">   She has desires for freedom and wants to go traveling.</w:t>
      </w:r>
    </w:p>
    <w:p/>
    <w:p>
      <w:r>
        <w:rPr>
          <w:b/>
        </w:rPr>
        <w:t>Word: Faire | Meaning: To do, to make, to perform</w:t>
      </w:r>
    </w:p>
    <w:p/>
    <w:p>
      <w:r>
        <w:t>1. Je fais un voyage à l'étranger chaque année.</w:t>
      </w:r>
    </w:p>
    <w:p>
      <w:r>
        <w:t xml:space="preserve">   I make a trip abroad every year.</w:t>
      </w:r>
    </w:p>
    <w:p>
      <w:r>
        <w:t>2.  Elle fait ses devoirs après le déjeuner.</w:t>
      </w:r>
    </w:p>
    <w:p>
      <w:r>
        <w:t xml:space="preserve">    She does her homework after lunch.</w:t>
      </w:r>
    </w:p>
    <w:p>
      <w:r>
        <w:t>3. Nous faisons des efforts pour améliorer notre français.</w:t>
      </w:r>
    </w:p>
    <w:p>
      <w:r>
        <w:t xml:space="preserve">    We are making an effort to improve our French. </w:t>
      </w:r>
    </w:p>
    <w:p>
      <w:r>
        <w:t>4.  Il est important de faire attention à la sécurité.</w:t>
      </w:r>
    </w:p>
    <w:p>
      <w:r>
        <w:t xml:space="preserve">   It is important to be careful about safety. </w:t>
      </w:r>
    </w:p>
    <w:p>
      <w:r>
        <w:t>5.  Je fais un gâteau pour l'anniversaire de mon ami.</w:t>
      </w:r>
    </w:p>
    <w:p>
      <w:r>
        <w:t xml:space="preserve">   I am baking a cake for my friend's birthday.</w:t>
      </w:r>
    </w:p>
    <w:p>
      <w:r>
        <w:t>6.  Tu as besoin de faire une liste des courses?</w:t>
      </w:r>
    </w:p>
    <w:p>
      <w:r>
        <w:t xml:space="preserve">    Do you need to make a shopping list? </w:t>
      </w:r>
    </w:p>
    <w:p>
      <w:r>
        <w:t>7.  Le médecin fait une analyse de sang pour détecter les maladies.</w:t>
      </w:r>
    </w:p>
    <w:p>
      <w:r>
        <w:t xml:space="preserve">   The doctor does a blood test to detect diseases. </w:t>
      </w:r>
    </w:p>
    <w:p>
      <w:r>
        <w:t>8.  J'ai envie de faire du sport ce soir.</w:t>
      </w:r>
    </w:p>
    <w:p>
      <w:r>
        <w:t xml:space="preserve">   I want to go for a workout this evening. </w:t>
      </w:r>
    </w:p>
    <w:p>
      <w:r>
        <w:t>9. Ils font leur cinéma en famille tous les jours.</w:t>
      </w:r>
    </w:p>
    <w:p>
      <w:r>
        <w:t xml:space="preserve">    They watch movies as a family every day. </w:t>
      </w:r>
    </w:p>
    <w:p>
      <w:r>
        <w:t xml:space="preserve">10.  Je fais toujours attention aux choses que je mange. </w:t>
      </w:r>
    </w:p>
    <w:p>
      <w:r>
        <w:t xml:space="preserve">   I always pay attention to what I eat.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La beauté du monde inspire l’amour de chacun.</w:t>
      </w:r>
    </w:p>
    <w:p>
      <w:r>
        <w:t xml:space="preserve">    The beauty of the world inspires the love of everyone. </w:t>
      </w:r>
    </w:p>
    <w:p>
      <w:r>
        <w:t>3. L'amour est une force puissante qui nous pousse à agir.</w:t>
      </w:r>
    </w:p>
    <w:p>
      <w:r>
        <w:t xml:space="preserve">  Love is a powerful force that pushes us to act.</w:t>
      </w:r>
    </w:p>
    <w:p>
      <w:r>
        <w:t>4. Le couple partage un amour indéfectible.</w:t>
      </w:r>
    </w:p>
    <w:p>
      <w:r>
        <w:t xml:space="preserve">   The couple shares an irrefutable love.</w:t>
      </w:r>
    </w:p>
    <w:p>
      <w:r>
        <w:t>5. La passion est un aspect important de l'amour romantique.</w:t>
      </w:r>
    </w:p>
    <w:p>
      <w:r>
        <w:t xml:space="preserve">    Passion is an important aspect of romantic love.</w:t>
      </w:r>
    </w:p>
    <w:p>
      <w:r>
        <w:t>6. L'amour familial est une source d'épanouissement.</w:t>
      </w:r>
    </w:p>
    <w:p>
      <w:r>
        <w:t xml:space="preserve">  Family love is a source of fulfillment. </w:t>
      </w:r>
    </w:p>
    <w:p>
      <w:r>
        <w:t>7. L'amour est la base de toute relation durable.</w:t>
      </w:r>
    </w:p>
    <w:p>
      <w:r>
        <w:t xml:space="preserve">   Love is the basis of all lasting relationships.</w:t>
      </w:r>
    </w:p>
    <w:p>
      <w:r>
        <w:t xml:space="preserve">8.  Les enfants ont un amour particulier pour leurs parents. </w:t>
      </w:r>
    </w:p>
    <w:p>
      <w:r>
        <w:t xml:space="preserve">   Children have a special love for their parents.</w:t>
      </w:r>
    </w:p>
    <w:p>
      <w:r>
        <w:t xml:space="preserve">9. J’ai l’amour et la compassion pour les autres. </w:t>
      </w:r>
    </w:p>
    <w:p>
      <w:r>
        <w:t xml:space="preserve">    I have love and compassion for others.</w:t>
      </w:r>
    </w:p>
    <w:p>
      <w:r>
        <w:t xml:space="preserve">10. L’amour est une expression de générosité et d’affection. </w:t>
      </w:r>
    </w:p>
    <w:p>
      <w:r>
        <w:t xml:space="preserve">  Love is an expression of generosity and affection.</w:t>
      </w:r>
    </w:p>
    <w:p/>
    <w:p>
      <w:r>
        <w:rPr>
          <w:b/>
        </w:rPr>
        <w:t>Word: Chat | Meaning: Cat</w:t>
      </w:r>
    </w:p>
    <w:p/>
    <w:p>
      <w:r>
        <w:t xml:space="preserve">1. Il aime beaucoup discuter avec ses amis, surtout sur les nouvelles. </w:t>
      </w:r>
    </w:p>
    <w:p>
      <w:r>
        <w:t xml:space="preserve">   He loves to chat with his friends, especially about the latest news.</w:t>
      </w:r>
    </w:p>
    <w:p>
      <w:r>
        <w:t xml:space="preserve">2. La conversation s'est terminée après un long débat politique. </w:t>
      </w:r>
    </w:p>
    <w:p>
      <w:r>
        <w:t xml:space="preserve">   The conversation ended after a long political debate.</w:t>
      </w:r>
    </w:p>
    <w:p>
      <w:r>
        <w:t xml:space="preserve">3. J’ai appelé mon ami pour me faire plaisir et discuter de la soirée. </w:t>
      </w:r>
    </w:p>
    <w:p>
      <w:r>
        <w:t xml:space="preserve">   I called my friend to cheer myself up and chat about the party.</w:t>
      </w:r>
    </w:p>
    <w:p>
      <w:r>
        <w:t xml:space="preserve">4. Ils ont discuté sur le sujet de l'écologie, mais ils n’ont pas trouvé d'accord.  </w:t>
      </w:r>
    </w:p>
    <w:p>
      <w:r>
        <w:t xml:space="preserve">   They discussed the subject of ecology, but they didn’t find an agreement.</w:t>
      </w:r>
    </w:p>
    <w:p>
      <w:r>
        <w:t xml:space="preserve">5. On peut se sentir mieux en discutant avec les autres. </w:t>
      </w:r>
    </w:p>
    <w:p>
      <w:r>
        <w:t xml:space="preserve">   One can feel better by chatting with others.</w:t>
      </w:r>
    </w:p>
    <w:p>
      <w:r>
        <w:t xml:space="preserve">6. Je trouve que le chat est un animal très intelligent et intéressant. </w:t>
      </w:r>
    </w:p>
    <w:p>
      <w:r>
        <w:t xml:space="preserve">   I think that cats are a very smart and interesting animal.</w:t>
      </w:r>
    </w:p>
    <w:p>
      <w:r>
        <w:t xml:space="preserve">7. La conversation entre les amis était assez légère, sans trop de sujets sérieux.  </w:t>
      </w:r>
    </w:p>
    <w:p>
      <w:r>
        <w:t xml:space="preserve">   The conversation between the friends was quite light, without too many serious topics.</w:t>
      </w:r>
    </w:p>
    <w:p>
      <w:r>
        <w:t xml:space="preserve">8. J'ai hâte de discuter avec toi sur ce que j’ai appris hier. </w:t>
      </w:r>
    </w:p>
    <w:p>
      <w:r>
        <w:t xml:space="preserve">   I look forward to chatting with you about what I learned yesterday.</w:t>
      </w:r>
    </w:p>
    <w:p>
      <w:r>
        <w:t xml:space="preserve">9. La famille a discuté de la planification de leur voyage en Espagne.  </w:t>
      </w:r>
    </w:p>
    <w:p>
      <w:r>
        <w:t xml:space="preserve">   The family discussed the planning of their trip to Spain.</w:t>
      </w:r>
    </w:p>
    <w:p>
      <w:r>
        <w:t xml:space="preserve">10. Il est possible de se sentir plus proche des autres en discutant avec eux.  </w:t>
      </w:r>
    </w:p>
    <w:p>
      <w:r>
        <w:t xml:space="preserve">    It's possible to feel closer to others by chatting with them.</w:t>
      </w:r>
    </w:p>
    <w:p/>
    <w:p>
      <w:r>
        <w:rPr>
          <w:b/>
        </w:rPr>
        <w:t>Word: France | Meaning: A country in Western Europe</w:t>
      </w:r>
    </w:p>
    <w:p/>
    <w:p>
      <w:r>
        <w:t>1. La France est une nation magnifique avec de beaux paysages.</w:t>
      </w:r>
    </w:p>
    <w:p>
      <w:r>
        <w:t xml:space="preserve">   France is a beautiful country with great landscapes.</w:t>
      </w:r>
    </w:p>
    <w:p>
      <w:r>
        <w:t>2. J'aimerais visiter la France un jour et explorer ses monuments historiques.</w:t>
      </w:r>
    </w:p>
    <w:p>
      <w:r>
        <w:t xml:space="preserve">    I would like to visit France someday and explore its historical monuments.</w:t>
      </w:r>
    </w:p>
    <w:p>
      <w:r>
        <w:t xml:space="preserve">3.  Les Parisiens apprécient leur café au lait et leurs croissants chaque matin. </w:t>
      </w:r>
    </w:p>
    <w:p>
      <w:r>
        <w:t xml:space="preserve">    The Parisians enjoy their café au lait and croissants every morning.</w:t>
      </w:r>
    </w:p>
    <w:p>
      <w:r>
        <w:t xml:space="preserve">4. L'histoire de la France est riche et fascinante, avec des événements clés comme la Révolution française. </w:t>
      </w:r>
    </w:p>
    <w:p>
      <w:r>
        <w:t xml:space="preserve">   The history of France is rich and fascinating, with key events like the French Revolution. </w:t>
      </w:r>
    </w:p>
    <w:p>
      <w:r>
        <w:t xml:space="preserve">5. La cuisine française est réputée pour sa gastronomie raffinée et son talent culinaire. </w:t>
      </w:r>
    </w:p>
    <w:p>
      <w:r>
        <w:t xml:space="preserve">    French cuisine is renowned for its refined gastronomy and culinary talents. </w:t>
      </w:r>
    </w:p>
    <w:p>
      <w:r>
        <w:t xml:space="preserve">6.  Les festivals de musique en France sont connus dans le monde entier. </w:t>
      </w:r>
    </w:p>
    <w:p>
      <w:r>
        <w:t xml:space="preserve">     France's music festivals are known throughout the world.</w:t>
      </w:r>
    </w:p>
    <w:p>
      <w:r>
        <w:t xml:space="preserve">7. L'art français a une longue tradition, avec des maîtres comme Renoir et Monet. </w:t>
      </w:r>
    </w:p>
    <w:p>
      <w:r>
        <w:t xml:space="preserve">    French art has a long tradition, with masters like Renoir and Monet.  </w:t>
      </w:r>
    </w:p>
    <w:p>
      <w:r>
        <w:t xml:space="preserve">8. La langue française est une langue importante et précieuse pour les interactions internationales. </w:t>
      </w:r>
    </w:p>
    <w:p>
      <w:r>
        <w:t xml:space="preserve">    The French language is an important and valuable language for international interactions. </w:t>
      </w:r>
    </w:p>
    <w:p>
      <w:r>
        <w:t xml:space="preserve">9. Les voyages en France offrent un aperçu unique de la culture française. </w:t>
      </w:r>
    </w:p>
    <w:p>
      <w:r>
        <w:t xml:space="preserve">   Traveling in France offers a unique view of French culture.  </w:t>
      </w:r>
    </w:p>
    <w:p>
      <w:r>
        <w:t xml:space="preserve">10. La France possède une grande influence sur le monde, grâce à ses innovations et ses idées. </w:t>
      </w:r>
    </w:p>
    <w:p>
      <w:r>
        <w:t xml:space="preserve">    France has a major influence on the world thanks to its innovations and ideas.</w:t>
      </w:r>
    </w:p>
    <w:p/>
    <w:p>
      <w:r>
        <w:rPr>
          <w:b/>
        </w:rPr>
        <w:t>Word: Petit | Meaning: Small</w:t>
      </w:r>
    </w:p>
    <w:p/>
    <w:p>
      <w:r>
        <w:t xml:space="preserve">1. Ce petit café est à l'extérieur.  </w:t>
      </w:r>
    </w:p>
    <w:p>
      <w:r>
        <w:t xml:space="preserve">   This little cafe is outside.</w:t>
      </w:r>
    </w:p>
    <w:p>
      <w:r>
        <w:t xml:space="preserve">2. J'ai un petit chien, il s'appelle Coco.  </w:t>
      </w:r>
    </w:p>
    <w:p>
      <w:r>
        <w:t xml:space="preserve">    I have a small dog, his name is Coco. </w:t>
      </w:r>
    </w:p>
    <w:p>
      <w:r>
        <w:t xml:space="preserve">3. La fille est petite et elle aime jouer dans la cour.  </w:t>
      </w:r>
    </w:p>
    <w:p>
      <w:r>
        <w:t xml:space="preserve">   The girl is small and she likes to play in the yard.</w:t>
      </w:r>
    </w:p>
    <w:p>
      <w:r>
        <w:t xml:space="preserve">4. Le gâteau est petit, mais très délicieux.  </w:t>
      </w:r>
    </w:p>
    <w:p>
      <w:r>
        <w:t xml:space="preserve">   The cake is little, but very delicious.</w:t>
      </w:r>
    </w:p>
    <w:p>
      <w:r>
        <w:t xml:space="preserve">5. Il a pris un petit verre d'eau.  </w:t>
      </w:r>
    </w:p>
    <w:p>
      <w:r>
        <w:t xml:space="preserve">   He took a little glass of water. </w:t>
      </w:r>
    </w:p>
    <w:p>
      <w:r>
        <w:t xml:space="preserve">6. J'ai besoin d'un petit conseil pour faire ce projet.  </w:t>
      </w:r>
    </w:p>
    <w:p>
      <w:r>
        <w:t xml:space="preserve">    I need a small tip to do this project. </w:t>
      </w:r>
    </w:p>
    <w:p>
      <w:r>
        <w:t xml:space="preserve">7. Le bateau est petit, il ne peut pas transporter beaucoup de passagers.  </w:t>
      </w:r>
    </w:p>
    <w:p>
      <w:r>
        <w:t xml:space="preserve">   The boat is small, it cannot transport many passengers. </w:t>
      </w:r>
    </w:p>
    <w:p>
      <w:r>
        <w:t xml:space="preserve">8. Il y a un petit oiseau sur le toit.  </w:t>
      </w:r>
    </w:p>
    <w:p>
      <w:r>
        <w:t xml:space="preserve">   There's a little bird on the roof. </w:t>
      </w:r>
    </w:p>
    <w:p>
      <w:r>
        <w:t xml:space="preserve">9. J'aime les petits plats et je suis content d'avoir une petite faim. </w:t>
      </w:r>
    </w:p>
    <w:p>
      <w:r>
        <w:t xml:space="preserve">   I like small portions and I am happy to have a small appetite.</w:t>
      </w:r>
    </w:p>
    <w:p>
      <w:r>
        <w:t xml:space="preserve">10. La ville est petite, mais pittoresque.  </w:t>
      </w:r>
    </w:p>
    <w:p>
      <w:r>
        <w:t xml:space="preserve">   The city is small, but picturesque.</w:t>
      </w:r>
    </w:p>
    <w:p/>
    <w:p>
      <w:r>
        <w:rPr>
          <w:b/>
        </w:rPr>
        <w:t>Word: Sourire | Meaning: Smile</w:t>
      </w:r>
    </w:p>
    <w:p/>
    <w:p>
      <w:r>
        <w:t xml:space="preserve">1.  Il sourit sincèrement quand il parle de sa famille. </w:t>
      </w:r>
    </w:p>
    <w:p>
      <w:r>
        <w:t xml:space="preserve">    He smiles sincerely when he talks about his family.</w:t>
      </w:r>
    </w:p>
    <w:p>
      <w:r>
        <w:t>2.  Elle sait que sourire aux autres, même si elle est triste, peut les aider à se sentir mieux.</w:t>
      </w:r>
    </w:p>
    <w:p>
      <w:r>
        <w:t xml:space="preserve">   She knows that smiling at others, even if she is sad, can help them feel better.</w:t>
      </w:r>
    </w:p>
    <w:p>
      <w:r>
        <w:t xml:space="preserve">3.  La petite fille sourit dans le miroir après avoir passé du temps à jouer avec ses jouets. </w:t>
      </w:r>
    </w:p>
    <w:p>
      <w:r>
        <w:t xml:space="preserve">    The little girl smiles in the mirror after spending time playing with her toys.</w:t>
      </w:r>
    </w:p>
    <w:p>
      <w:r>
        <w:t xml:space="preserve">4.  Sourire et dire bonjour est une bonne façon de commencer la journée. </w:t>
      </w:r>
    </w:p>
    <w:p>
      <w:r>
        <w:t xml:space="preserve">   Smiling and saying hello is a good way to start the day.</w:t>
      </w:r>
    </w:p>
    <w:p>
      <w:r>
        <w:t xml:space="preserve">5.  Le sourire du garçon a attiré l'attention des autres enfants. </w:t>
      </w:r>
    </w:p>
    <w:p>
      <w:r>
        <w:t xml:space="preserve">    The boy's smile attracted the attention of other children.</w:t>
      </w:r>
    </w:p>
    <w:p>
      <w:r>
        <w:t xml:space="preserve">6.  Il ne sourit pas lorsqu'il pense à la douleur de ses amis. </w:t>
      </w:r>
    </w:p>
    <w:p>
      <w:r>
        <w:t xml:space="preserve">   He doesn't smile when he thinks about the pain of his friends.</w:t>
      </w:r>
    </w:p>
    <w:p>
      <w:r>
        <w:t xml:space="preserve">7.  La femme a un sourire malicieux quand elle se prépare pour une fête. </w:t>
      </w:r>
    </w:p>
    <w:p>
      <w:r>
        <w:t xml:space="preserve">   The woman has a mischievous smile when she prepares for a party.</w:t>
      </w:r>
    </w:p>
    <w:p>
      <w:r>
        <w:t xml:space="preserve">8.  Il sourit et dit merci à la personne qui l’a aidé. </w:t>
      </w:r>
    </w:p>
    <w:p>
      <w:r>
        <w:t xml:space="preserve">    He smiles and thanks the person who helped him.</w:t>
      </w:r>
    </w:p>
    <w:p>
      <w:r>
        <w:t xml:space="preserve">9.  Un sourire est souvent une bonne façon de se sentir mieux. </w:t>
      </w:r>
    </w:p>
    <w:p>
      <w:r>
        <w:t xml:space="preserve">    A smile is often a good way to feel better.</w:t>
      </w:r>
    </w:p>
    <w:p>
      <w:r>
        <w:t>10. En souriant, on peut montrer sa joie et la partager avec les autres.</w:t>
      </w:r>
    </w:p>
    <w:p>
      <w:r>
        <w:t xml:space="preserve">   Smiling allows us to show our joy and share it with others.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 Le concert était rempli de passionnés de musique. </w:t>
      </w:r>
    </w:p>
    <w:p>
      <w:r>
        <w:t xml:space="preserve">   The concert was filled with music lovers.</w:t>
      </w:r>
    </w:p>
    <w:p>
      <w:r>
        <w:t xml:space="preserve">3. La chanson est une mélodie douce et agréable à l’oreille. </w:t>
      </w:r>
    </w:p>
    <w:p>
      <w:r>
        <w:t xml:space="preserve">   The song is a soft and pleasant melody to the ear.</w:t>
      </w:r>
    </w:p>
    <w:p>
      <w:r>
        <w:t xml:space="preserve">4. Elle aime beaucoup écouter de la musique électronique. </w:t>
      </w:r>
    </w:p>
    <w:p>
      <w:r>
        <w:t xml:space="preserve">   She loves listening to electronic music.</w:t>
      </w:r>
    </w:p>
    <w:p>
      <w:r>
        <w:t xml:space="preserve">5.  J'ai besoin d'une nouvelle chanson pour me donner l'énergie. </w:t>
      </w:r>
    </w:p>
    <w:p>
      <w:r>
        <w:t xml:space="preserve">   I need a new song to give me energy. </w:t>
      </w:r>
    </w:p>
    <w:p>
      <w:r>
        <w:t xml:space="preserve">6. La musique est un outil puissant pour communiquer des émotions. </w:t>
      </w:r>
    </w:p>
    <w:p>
      <w:r>
        <w:t xml:space="preserve">    Music is a powerful tool for communicating emotions.</w:t>
      </w:r>
    </w:p>
    <w:p>
      <w:r>
        <w:t xml:space="preserve">7. Je vais essayer de jouer de la musique au piano.  </w:t>
      </w:r>
    </w:p>
    <w:p>
      <w:r>
        <w:t xml:space="preserve">   I am going to try playing music on the piano. </w:t>
      </w:r>
    </w:p>
    <w:p>
      <w:r>
        <w:t xml:space="preserve">8.  La musique peut nous transporter à d'autres horizons.  </w:t>
      </w:r>
    </w:p>
    <w:p>
      <w:r>
        <w:t xml:space="preserve">   Music can transport us to other horizons. </w:t>
      </w:r>
    </w:p>
    <w:p>
      <w:r>
        <w:t xml:space="preserve">9. La musique est une tradition importante dans notre culture. </w:t>
      </w:r>
    </w:p>
    <w:p>
      <w:r>
        <w:t xml:space="preserve">   Music is an important tradition in our culture.  </w:t>
      </w:r>
    </w:p>
    <w:p>
      <w:r>
        <w:t xml:space="preserve">10. Il est important de s’informer sur les différents genres de musique. </w:t>
      </w:r>
    </w:p>
    <w:p>
      <w:r>
        <w:t xml:space="preserve">    It's important to be informed about different music genres.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