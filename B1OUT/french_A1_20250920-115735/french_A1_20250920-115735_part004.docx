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J'adore jouer aux jeux de société avec mes amis. </w:t>
      </w:r>
    </w:p>
    <w:p>
      <w:r>
        <w:t xml:space="preserve">   I love playing board games with my friends.</w:t>
      </w:r>
    </w:p>
    <w:p>
      <w:r>
        <w:t>2. Le jeu est important pour la socialisation et l'apprentissage.</w:t>
      </w:r>
    </w:p>
    <w:p>
      <w:r>
        <w:t xml:space="preserve">   Playing is important for socializing and learning.</w:t>
      </w:r>
    </w:p>
    <w:p>
      <w:r>
        <w:t>3. Il a un grand plaisir à jouer au football sur le terrain.</w:t>
      </w:r>
    </w:p>
    <w:p>
      <w:r>
        <w:t xml:space="preserve">   He enjoys playing football on the field.</w:t>
      </w:r>
    </w:p>
    <w:p>
      <w:r>
        <w:t xml:space="preserve">4.  Je ne peux pas attendre de jouer à ce nouveau jeu vidéo. </w:t>
      </w:r>
    </w:p>
    <w:p>
      <w:r>
        <w:t xml:space="preserve">   I can’t wait to play this new video game.</w:t>
      </w:r>
    </w:p>
    <w:p>
      <w:r>
        <w:t>5. J'aime beaucoup jouer à la musique dans mon studio.</w:t>
      </w:r>
    </w:p>
    <w:p>
      <w:r>
        <w:t xml:space="preserve">    I love playing music in my studio a lot. </w:t>
      </w:r>
    </w:p>
    <w:p>
      <w:r>
        <w:t xml:space="preserve">6. La compétition sportive est un jeu qui demande beaucoup d'efforts.  </w:t>
      </w:r>
    </w:p>
    <w:p>
      <w:r>
        <w:t xml:space="preserve">   Competitive sports is a game that requires a lot of effort.</w:t>
      </w:r>
    </w:p>
    <w:p>
      <w:r>
        <w:t>7. Je pense que le jeu de l'histoire est important pour comprendre le passé.</w:t>
      </w:r>
    </w:p>
    <w:p>
      <w:r>
        <w:t xml:space="preserve">   I think playing historical games is important to understand the past. </w:t>
      </w:r>
    </w:p>
    <w:p>
      <w:r>
        <w:t xml:space="preserve">8. L’enfant aime jouer à un jeu d'énigmes. </w:t>
      </w:r>
    </w:p>
    <w:p>
      <w:r>
        <w:t xml:space="preserve">  The child likes to play an enigma game.</w:t>
      </w:r>
    </w:p>
    <w:p>
      <w:r>
        <w:t>9. Il a joué un jeu de rôle pour explorer la ville imaginaire.</w:t>
      </w:r>
    </w:p>
    <w:p>
      <w:r>
        <w:t xml:space="preserve">    He played a role-playing game to explore the imaginary city.   </w:t>
      </w:r>
    </w:p>
    <w:p>
      <w:r>
        <w:t>10. Les jeux vidéo sont devenus une activité populaire et accessible.</w:t>
      </w:r>
    </w:p>
    <w:p>
      <w:r>
        <w:t xml:space="preserve">  Video games have become a popular and accessible activity.</w:t>
      </w:r>
    </w:p>
    <w:p/>
    <w:p>
      <w:r>
        <w:rPr>
          <w:b/>
        </w:rPr>
        <w:t>Word: Enfant | Meaning: Child</w:t>
      </w:r>
    </w:p>
    <w:p/>
    <w:p>
      <w:r>
        <w:t>1. J'ai un enfant qui est très curieux.</w:t>
      </w:r>
    </w:p>
    <w:p>
      <w:r>
        <w:t xml:space="preserve">   I have a child who is very curious.</w:t>
      </w:r>
    </w:p>
    <w:p>
      <w:r>
        <w:t>2. L’enfant a besoin de beaucoup d’affection.</w:t>
      </w:r>
    </w:p>
    <w:p>
      <w:r>
        <w:t xml:space="preserve">   The child needs a lot of affection.</w:t>
      </w:r>
    </w:p>
    <w:p>
      <w:r>
        <w:t xml:space="preserve">3. Les enfants sont très amusants à observer. </w:t>
      </w:r>
    </w:p>
    <w:p>
      <w:r>
        <w:t xml:space="preserve">   Children are very amusing to observe.</w:t>
      </w:r>
    </w:p>
    <w:p>
      <w:r>
        <w:t xml:space="preserve">4. Il est important de donner aux enfants la possibilité de rêver. </w:t>
      </w:r>
    </w:p>
    <w:p>
      <w:r>
        <w:t xml:space="preserve">   It is important to give children the opportunity to dream.</w:t>
      </w:r>
    </w:p>
    <w:p>
      <w:r>
        <w:t xml:space="preserve">5. L’enfant était triste quand il a appris son résultat. </w:t>
      </w:r>
    </w:p>
    <w:p>
      <w:r>
        <w:t xml:space="preserve">   The child was sad when he learned his result.</w:t>
      </w:r>
    </w:p>
    <w:p>
      <w:r>
        <w:t>6. J’aime les histoires d’enfants.</w:t>
      </w:r>
    </w:p>
    <w:p>
      <w:r>
        <w:t xml:space="preserve">    I like children's stories.</w:t>
      </w:r>
    </w:p>
    <w:p>
      <w:r>
        <w:t>7. On trouve beaucoup d’enfants dans la rue.</w:t>
      </w:r>
    </w:p>
    <w:p>
      <w:r>
        <w:t xml:space="preserve">  There are many children in the street.</w:t>
      </w:r>
    </w:p>
    <w:p>
      <w:r>
        <w:t xml:space="preserve">8. L'enfant a grandi et a maintenant ses propres enfants. </w:t>
      </w:r>
    </w:p>
    <w:p>
      <w:r>
        <w:t xml:space="preserve">   The child grew up and now has his own children. </w:t>
      </w:r>
    </w:p>
    <w:p>
      <w:r>
        <w:t>9. Les parents doivent s'occuper de leurs enfants.</w:t>
      </w:r>
    </w:p>
    <w:p>
      <w:r>
        <w:t xml:space="preserve">    Parents must take care of their children.</w:t>
      </w:r>
    </w:p>
    <w:p>
      <w:r>
        <w:t xml:space="preserve">10. L’enfant était très content d’être à l'école. </w:t>
      </w:r>
    </w:p>
    <w:p>
      <w:r>
        <w:t xml:space="preserve">  The child was very happy to be at school.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Italie l'été dernier.  </w:t>
      </w:r>
    </w:p>
    <w:p>
      <w:r>
        <w:t xml:space="preserve">    I took a trip to Italy last summer.</w:t>
      </w:r>
    </w:p>
    <w:p>
      <w:r>
        <w:t xml:space="preserve">2. Voulez-vous voyager à la plage cette année? </w:t>
      </w:r>
    </w:p>
    <w:p>
      <w:r>
        <w:t xml:space="preserve">    Do you want to travel to the beach this year?</w:t>
      </w:r>
    </w:p>
    <w:p>
      <w:r>
        <w:t>3. L'année prochaine, nous allons faire un voyage d'affaires en Chine.</w:t>
      </w:r>
    </w:p>
    <w:p>
      <w:r>
        <w:t xml:space="preserve">   Next year, we will make a business trip to China. </w:t>
      </w:r>
    </w:p>
    <w:p>
      <w:r>
        <w:t xml:space="preserve">4.  Le voyage vers l'Europe est long et fatiguant. </w:t>
      </w:r>
    </w:p>
    <w:p>
      <w:r>
        <w:t xml:space="preserve">    The journey to Europe is long and tiring.</w:t>
      </w:r>
    </w:p>
    <w:p>
      <w:r>
        <w:t>5.  J'ai toujours rêvé de voyager à travers le monde.</w:t>
      </w:r>
    </w:p>
    <w:p>
      <w:r>
        <w:t xml:space="preserve">    I have always dreamed of traveling all over the world.</w:t>
      </w:r>
    </w:p>
    <w:p>
      <w:r>
        <w:t xml:space="preserve">6.  Avant de partir en voyage, il faut bien se préparer. </w:t>
      </w:r>
    </w:p>
    <w:p>
      <w:r>
        <w:t xml:space="preserve">   Before going on a trip, it’s important to be well prepared.</w:t>
      </w:r>
    </w:p>
    <w:p>
      <w:r>
        <w:t xml:space="preserve">7.  La meilleure façon de voyager est en train. </w:t>
      </w:r>
    </w:p>
    <w:p>
      <w:r>
        <w:t xml:space="preserve">    The best way to travel is by train.</w:t>
      </w:r>
    </w:p>
    <w:p>
      <w:r>
        <w:t xml:space="preserve">8.  Voyager seul peut être enrichissant et amusant. </w:t>
      </w:r>
    </w:p>
    <w:p>
      <w:r>
        <w:t xml:space="preserve">     Traveling alone can be enriching and fun. </w:t>
      </w:r>
    </w:p>
    <w:p>
      <w:r>
        <w:t xml:space="preserve">9.  Le voyage à l'étranger nous a permis d’apprendre de nouvelles choses. </w:t>
      </w:r>
    </w:p>
    <w:p>
      <w:r>
        <w:t xml:space="preserve">   Travelling abroad has allowed us to learn new things.</w:t>
      </w:r>
    </w:p>
    <w:p>
      <w:r>
        <w:t>10.  Je suis en train de planifier mon prochain voyage.</w:t>
      </w:r>
    </w:p>
    <w:p>
      <w:r>
        <w:t xml:space="preserve">    I am currently planning my next trip.</w:t>
      </w:r>
    </w:p>
    <w:p/>
    <w:p>
      <w:r>
        <w:t>Rêve: &lt;Dream&gt;</w:t>
      </w:r>
    </w:p>
    <w:p/>
    <w:p>
      <w:r>
        <w:t>1. Je rêvais d'un voyage en Europe.</w:t>
      </w:r>
    </w:p>
    <w:p>
      <w:r>
        <w:t xml:space="preserve">   I dreamed of a trip through Europe.</w:t>
      </w:r>
    </w:p>
    <w:p>
      <w:r>
        <w:t>2.  Le rêve de l'enfant était simple: jouer dehors.</w:t>
      </w:r>
    </w:p>
    <w:p>
      <w:r>
        <w:t xml:space="preserve">   The child's dream was simple: to play outside.</w:t>
      </w:r>
    </w:p>
    <w:p>
      <w:r>
        <w:t xml:space="preserve">3.  Il faut faire un rêve pour réussir. </w:t>
      </w:r>
    </w:p>
    <w:p>
      <w:r>
        <w:t xml:space="preserve">   You need to make a dream to succeed. </w:t>
      </w:r>
    </w:p>
    <w:p>
      <w:r>
        <w:t>4.  Elle rêvait d'une maison avec une vue imprenable.</w:t>
      </w:r>
    </w:p>
    <w:p>
      <w:r>
        <w:t xml:space="preserve">   She dreamt of a house with an impressive view.</w:t>
      </w:r>
    </w:p>
    <w:p>
      <w:r>
        <w:t>5.  Le livre était plein de récits fantastiques et de rêves.</w:t>
      </w:r>
    </w:p>
    <w:p>
      <w:r>
        <w:t xml:space="preserve">   The book was full of fantastic stories and dreams.</w:t>
      </w:r>
    </w:p>
    <w:p>
      <w:r>
        <w:t xml:space="preserve">6.  Nos rêves nous guident vers notre destination finale. </w:t>
      </w:r>
    </w:p>
    <w:p>
      <w:r>
        <w:t xml:space="preserve">   Our dreams guide us to our final destination.</w:t>
      </w:r>
    </w:p>
    <w:p>
      <w:r>
        <w:t>7.  L'histoire du rêve est une aventure fascinante.</w:t>
      </w:r>
    </w:p>
    <w:p>
      <w:r>
        <w:t xml:space="preserve">   The story of the dream is a fascinating adventure.</w:t>
      </w:r>
    </w:p>
    <w:p>
      <w:r>
        <w:t xml:space="preserve">8.  Je rêvais d’un monde où la paix et la justice règnent. </w:t>
      </w:r>
    </w:p>
    <w:p>
      <w:r>
        <w:t xml:space="preserve">   I dreamt of a world where peace and justice prevail. </w:t>
      </w:r>
    </w:p>
    <w:p>
      <w:r>
        <w:t xml:space="preserve">9.  Le rêve de la liberté est une valeur fondamentale. </w:t>
      </w:r>
    </w:p>
    <w:p>
      <w:r>
        <w:t xml:space="preserve">   The dream of freedom is a fundamental value.</w:t>
      </w:r>
    </w:p>
    <w:p>
      <w:r>
        <w:t>10.  Les rêves nourrissent notre esprit et nos aspirations.</w:t>
      </w:r>
    </w:p>
    <w:p>
      <w:r>
        <w:t xml:space="preserve">   Dreams nourish our mind and aspirations.</w:t>
      </w:r>
    </w:p>
    <w:p/>
    <w:p>
      <w:r>
        <w:rPr>
          <w:b/>
        </w:rPr>
        <w:t>Word: jouer | Meaning: to play</w:t>
      </w:r>
    </w:p>
    <w:p/>
    <w:p>
      <w:r>
        <w:t>1.  J'aime jouer aux jeux vidéo en ligne.</w:t>
      </w:r>
    </w:p>
    <w:p>
      <w:r>
        <w:t xml:space="preserve">   I like to play video games online.</w:t>
      </w:r>
    </w:p>
    <w:p>
      <w:r>
        <w:t>2.  Elle joue un violoncelle dans l'école de musique.</w:t>
      </w:r>
    </w:p>
    <w:p>
      <w:r>
        <w:t xml:space="preserve">   She plays the cello in the music school. </w:t>
      </w:r>
    </w:p>
    <w:p>
      <w:r>
        <w:t>3.  Les enfants jouent à la balle dans le parc.</w:t>
      </w:r>
    </w:p>
    <w:p>
      <w:r>
        <w:t xml:space="preserve">    Children play ball in the park. </w:t>
      </w:r>
    </w:p>
    <w:p>
      <w:r>
        <w:t>4.  Nous jouons souvent au tennis lors des week-ends.</w:t>
      </w:r>
    </w:p>
    <w:p>
      <w:r>
        <w:t xml:space="preserve">   We often play tennis during weekends.</w:t>
      </w:r>
    </w:p>
    <w:p>
      <w:r>
        <w:t>5.  Le chien joue avec son jouet préféré.</w:t>
      </w:r>
    </w:p>
    <w:p>
      <w:r>
        <w:t xml:space="preserve">   The dog plays with its favourite toy. </w:t>
      </w:r>
    </w:p>
    <w:p>
      <w:r>
        <w:t>6.  Il joue un rôle dans l'école de théâtre.</w:t>
      </w:r>
    </w:p>
    <w:p>
      <w:r>
        <w:t xml:space="preserve">    He plays a role in the drama school.</w:t>
      </w:r>
    </w:p>
    <w:p>
      <w:r>
        <w:t xml:space="preserve">7.  Voulez-vous jouer à la chasse au trésor ? </w:t>
      </w:r>
    </w:p>
    <w:p>
      <w:r>
        <w:t xml:space="preserve">    Do you want to play hide and seek?</w:t>
      </w:r>
    </w:p>
    <w:p>
      <w:r>
        <w:t xml:space="preserve">8.   Le concert est très amusant, il jouera des chansons favorites. </w:t>
      </w:r>
    </w:p>
    <w:p>
      <w:r>
        <w:t xml:space="preserve">    The concert is very fun; it will play some favorite songs. </w:t>
      </w:r>
    </w:p>
    <w:p>
      <w:r>
        <w:t xml:space="preserve">9.  Je ne peux pas jouer de guitare parce que je suis trop jeune. </w:t>
      </w:r>
    </w:p>
    <w:p>
      <w:r>
        <w:t xml:space="preserve">   I can't play the guitar because I am too young. </w:t>
      </w:r>
    </w:p>
    <w:p>
      <w:r>
        <w:t xml:space="preserve">10. J'ai envie de jouer à un jeu de stratégie avec toi. </w:t>
      </w:r>
    </w:p>
    <w:p>
      <w:r>
        <w:t xml:space="preserve">    I feel like playing a strategy game with you.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The moon shines in the night sky.</w:t>
      </w:r>
    </w:p>
    <w:p>
      <w:r>
        <w:t>2. Nous avons vu la lune depuis notre balcon.</w:t>
      </w:r>
    </w:p>
    <w:p>
      <w:r>
        <w:t xml:space="preserve">  We saw the moon from our balcony.</w:t>
      </w:r>
    </w:p>
    <w:p>
      <w:r>
        <w:t>3. Le paysage lunaire est magnifique.</w:t>
      </w:r>
    </w:p>
    <w:p>
      <w:r>
        <w:t xml:space="preserve">  The lunar landscape is magnificent. </w:t>
      </w:r>
    </w:p>
    <w:p>
      <w:r>
        <w:t>4. Les astronautes se préparent pour une mission sur la Lune.</w:t>
      </w:r>
    </w:p>
    <w:p>
      <w:r>
        <w:t xml:space="preserve">  Astronauts prepare for a mission on the Moon.</w:t>
      </w:r>
    </w:p>
    <w:p>
      <w:r>
        <w:t>5. La lune influence les cycles de la vie des plantes et des animaux.</w:t>
      </w:r>
    </w:p>
    <w:p>
      <w:r>
        <w:t xml:space="preserve">  The moon influences the life cycles of plants and animals. </w:t>
      </w:r>
    </w:p>
    <w:p>
      <w:r>
        <w:t>6. L'émergence d'une lune nouvelle marque l'année.</w:t>
      </w:r>
    </w:p>
    <w:p>
      <w:r>
        <w:t xml:space="preserve">  The emergence of a new moon marks the year. </w:t>
      </w:r>
    </w:p>
    <w:p>
      <w:r>
        <w:t xml:space="preserve">7. Il y a une légende sur un bateau qui s’est perdu à la Lune. </w:t>
      </w:r>
    </w:p>
    <w:p>
      <w:r>
        <w:t xml:space="preserve">  There is a legend about a ship that got lost in the Moon. </w:t>
      </w:r>
    </w:p>
    <w:p>
      <w:r>
        <w:t xml:space="preserve">8. La lune est un symbole de beauté et de mystère. </w:t>
      </w:r>
    </w:p>
    <w:p>
      <w:r>
        <w:t xml:space="preserve">  The moon is a symbol of beauty and mystery.</w:t>
      </w:r>
    </w:p>
    <w:p>
      <w:r>
        <w:t xml:space="preserve">9. Le ciel nocturne était illuminé par la lumière de la lune. </w:t>
      </w:r>
    </w:p>
    <w:p>
      <w:r>
        <w:t xml:space="preserve">  The night sky was illuminated by the light of the moon.</w:t>
      </w:r>
    </w:p>
    <w:p>
      <w:r>
        <w:t xml:space="preserve">10. J'aime contempler la lune chaque nuit. </w:t>
      </w:r>
    </w:p>
    <w:p>
      <w:r>
        <w:t xml:space="preserve">   I like to contemplate the moon every night.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toi !</w:t>
      </w:r>
    </w:p>
    <w:p>
      <w:r>
        <w:t xml:space="preserve">    Hello!</w:t>
      </w:r>
    </w:p>
    <w:p>
      <w:r>
        <w:t xml:space="preserve">3. J'espère que tu vas bien. </w:t>
      </w:r>
    </w:p>
    <w:p>
      <w:r>
        <w:t xml:space="preserve">   I hope you're well. </w:t>
      </w:r>
    </w:p>
    <w:p>
      <w:r>
        <w:t xml:space="preserve">4. Salut les amis ! </w:t>
      </w:r>
    </w:p>
    <w:p>
      <w:r>
        <w:t xml:space="preserve">    Hi everyone! </w:t>
      </w:r>
    </w:p>
    <w:p>
      <w:r>
        <w:t xml:space="preserve">5. Tu as eu une bonne journée ? </w:t>
      </w:r>
    </w:p>
    <w:p>
      <w:r>
        <w:t xml:space="preserve">    Did you have a good day?</w:t>
      </w:r>
    </w:p>
    <w:p>
      <w:r>
        <w:t xml:space="preserve">6.  Salut, j'ai besoin d'aide. </w:t>
      </w:r>
    </w:p>
    <w:p>
      <w:r>
        <w:t xml:space="preserve">    Hello, I need help. </w:t>
      </w:r>
    </w:p>
    <w:p>
      <w:r>
        <w:t>7.  Salut à la famille.</w:t>
      </w:r>
    </w:p>
    <w:p>
      <w:r>
        <w:t xml:space="preserve">    Greetings to the family. </w:t>
      </w:r>
    </w:p>
    <w:p>
      <w:r>
        <w:t>8. Salut, est-ce que vous allez au cinéma ?</w:t>
      </w:r>
    </w:p>
    <w:p>
      <w:r>
        <w:t xml:space="preserve">    Hi, are you going to the cinema?</w:t>
      </w:r>
    </w:p>
    <w:p>
      <w:r>
        <w:t xml:space="preserve">9.  Salut, j'ai un problème avec mon ordinateur. </w:t>
      </w:r>
    </w:p>
    <w:p>
      <w:r>
        <w:t xml:space="preserve">   Hello, I have a problem with my computer. </w:t>
      </w:r>
    </w:p>
    <w:p>
      <w:r>
        <w:t xml:space="preserve">10.  Salut, ça va? </w:t>
      </w:r>
    </w:p>
    <w:p>
      <w:r>
        <w:t xml:space="preserve">    Hello, how's it going?</w:t>
      </w:r>
    </w:p>
    <w:p/>
    <w:p>
      <w:r>
        <w:rPr>
          <w:b/>
        </w:rPr>
        <w:t>Word: Envie | Meaning: Desire, longing, wish</w:t>
      </w:r>
    </w:p>
    <w:p/>
    <w:p>
      <w:r>
        <w:t>1.  J'ai envie de voyager.</w:t>
      </w:r>
    </w:p>
    <w:p>
      <w:r>
        <w:t xml:space="preserve">    I have the urge to travel.</w:t>
      </w:r>
    </w:p>
    <w:p>
      <w:r>
        <w:t>2.  Elle a envie de faire un gâteau.</w:t>
      </w:r>
    </w:p>
    <w:p>
      <w:r>
        <w:t xml:space="preserve">    She has the desire to bake a cake.</w:t>
      </w:r>
    </w:p>
    <w:p>
      <w:r>
        <w:t>3.  Je n’ai pas envie d’aller au travail aujourd’hui.</w:t>
      </w:r>
    </w:p>
    <w:p>
      <w:r>
        <w:t xml:space="preserve">    I do not feel like going to work today.</w:t>
      </w:r>
    </w:p>
    <w:p>
      <w:r>
        <w:t xml:space="preserve">4.  Il est difficile d'avoir envie de travailler tous les jours. </w:t>
      </w:r>
    </w:p>
    <w:p>
      <w:r>
        <w:t xml:space="preserve">    It is difficult to have the desire to work every day.</w:t>
      </w:r>
    </w:p>
    <w:p>
      <w:r>
        <w:t>5.  J'en ai envie, pourquoi ne pas aller au cinéma ?</w:t>
      </w:r>
    </w:p>
    <w:p>
      <w:r>
        <w:t xml:space="preserve">    I want to go see a movie, why not? </w:t>
      </w:r>
    </w:p>
    <w:p>
      <w:r>
        <w:t>6.  Je n’ai pas envie de lui parler.</w:t>
      </w:r>
    </w:p>
    <w:p>
      <w:r>
        <w:t xml:space="preserve">    I don't feel like talking to him. </w:t>
      </w:r>
    </w:p>
    <w:p>
      <w:r>
        <w:t>7.  Elle est envie de faire une promenade.</w:t>
      </w:r>
    </w:p>
    <w:p>
      <w:r>
        <w:t xml:space="preserve">   She wants to go for a walk. </w:t>
      </w:r>
    </w:p>
    <w:p>
      <w:r>
        <w:t>8.  L’envie de vivre dans un pays étranger s’installe progressivement.</w:t>
      </w:r>
    </w:p>
    <w:p>
      <w:r>
        <w:t xml:space="preserve">    The desire to live in a foreign country is gradually establishing itself. </w:t>
      </w:r>
    </w:p>
    <w:p>
      <w:r>
        <w:t xml:space="preserve">9.  J'ai l'envie de tout essayer. </w:t>
      </w:r>
    </w:p>
    <w:p>
      <w:r>
        <w:t xml:space="preserve">    I have the urge to try everything. </w:t>
      </w:r>
    </w:p>
    <w:p>
      <w:r>
        <w:t>10.  Il y a envie de changement dans la société.</w:t>
      </w:r>
    </w:p>
    <w:p>
      <w:r>
        <w:t xml:space="preserve">     There is a desire for change within society.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>2.  Oui, j'aime beaucoup la cuisine française.</w:t>
      </w:r>
    </w:p>
    <w:p>
      <w:r>
        <w:t xml:space="preserve">   Yes, I like French cuisine very much.</w:t>
      </w:r>
    </w:p>
    <w:p>
      <w:r>
        <w:t xml:space="preserve">3.  Oui, cela me semble une bonne idée. </w:t>
      </w:r>
    </w:p>
    <w:p>
      <w:r>
        <w:t xml:space="preserve">   Yes, that seems like a good idea.</w:t>
      </w:r>
    </w:p>
    <w:p>
      <w:r>
        <w:t>4.  Oui, je suis d'accord avec vous.</w:t>
      </w:r>
    </w:p>
    <w:p>
      <w:r>
        <w:t xml:space="preserve">    Yes, I agree with you.</w:t>
      </w:r>
    </w:p>
    <w:p>
      <w:r>
        <w:t xml:space="preserve">5.  Oui, les couleurs vives sont belles. </w:t>
      </w:r>
    </w:p>
    <w:p>
      <w:r>
        <w:t xml:space="preserve">   Yes, bright colors are beautiful.</w:t>
      </w:r>
    </w:p>
    <w:p>
      <w:r>
        <w:t xml:space="preserve">6.  Oui, j'ai déjà vu ce film. </w:t>
      </w:r>
    </w:p>
    <w:p>
      <w:r>
        <w:t xml:space="preserve">   Yes, I have already seen this movie.</w:t>
      </w:r>
    </w:p>
    <w:p>
      <w:r>
        <w:t>7.  Oui, la nature est magnifique.</w:t>
      </w:r>
    </w:p>
    <w:p>
      <w:r>
        <w:t xml:space="preserve">    Yes, nature is magnificent.</w:t>
      </w:r>
    </w:p>
    <w:p>
      <w:r>
        <w:t xml:space="preserve">8.  Oui, je peux vous aider avec ça. </w:t>
      </w:r>
    </w:p>
    <w:p>
      <w:r>
        <w:t xml:space="preserve">    Yes, I can help you with that.</w:t>
      </w:r>
    </w:p>
    <w:p>
      <w:r>
        <w:t>9.  Oui, on va au marché demain.</w:t>
      </w:r>
    </w:p>
    <w:p>
      <w:r>
        <w:t xml:space="preserve">   Yes, we're going to the market tomorrow.</w:t>
      </w:r>
    </w:p>
    <w:p>
      <w:r>
        <w:t>10. Oui, je suis fatigué(e).</w:t>
      </w:r>
    </w:p>
    <w:p>
      <w:r>
        <w:t xml:space="preserve">   Yes, I am tired.</w:t>
      </w:r>
    </w:p>
    <w:p/>
    <w:p>
      <w:r>
        <w:rPr>
          <w:b/>
        </w:rPr>
        <w:t>Word: Dans | Meaning: In</w:t>
      </w:r>
    </w:p>
    <w:p/>
    <w:p>
      <w:r>
        <w:t>1. Je suis dans le train.</w:t>
      </w:r>
    </w:p>
    <w:p>
      <w:r>
        <w:t xml:space="preserve">  I am on the train.</w:t>
      </w:r>
    </w:p>
    <w:p>
      <w:r>
        <w:t>2. Elle est dans la chambre.</w:t>
      </w:r>
    </w:p>
    <w:p>
      <w:r>
        <w:t xml:space="preserve">  She is in the room.</w:t>
      </w:r>
    </w:p>
    <w:p>
      <w:r>
        <w:t>3. Il va dans le jardin.</w:t>
      </w:r>
    </w:p>
    <w:p>
      <w:r>
        <w:t xml:space="preserve">  He is going to the garden.</w:t>
      </w:r>
    </w:p>
    <w:p>
      <w:r>
        <w:t>4. Ils sont dans une fête.</w:t>
      </w:r>
    </w:p>
    <w:p>
      <w:r>
        <w:t xml:space="preserve">  They are at a party.</w:t>
      </w:r>
    </w:p>
    <w:p>
      <w:r>
        <w:t>5. La voiture est dans la garage.</w:t>
      </w:r>
    </w:p>
    <w:p>
      <w:r>
        <w:t xml:space="preserve">  The car is in the garage.</w:t>
      </w:r>
    </w:p>
    <w:p>
      <w:r>
        <w:t xml:space="preserve">6. Tu es dans un trouble. </w:t>
      </w:r>
    </w:p>
    <w:p>
      <w:r>
        <w:t xml:space="preserve">  You are in a problem.</w:t>
      </w:r>
    </w:p>
    <w:p>
      <w:r>
        <w:t>7. Il m'a dit qu'il était dans Paris.</w:t>
      </w:r>
    </w:p>
    <w:p>
      <w:r>
        <w:t xml:space="preserve">  He told me he was in Paris.</w:t>
      </w:r>
    </w:p>
    <w:p>
      <w:r>
        <w:t xml:space="preserve">8. J’ai besoin de partir dans la ville. </w:t>
      </w:r>
    </w:p>
    <w:p>
      <w:r>
        <w:t xml:space="preserve">  I need to go to the city.</w:t>
      </w:r>
    </w:p>
    <w:p>
      <w:r>
        <w:t>9. La famille est dans le salon.</w:t>
      </w:r>
    </w:p>
    <w:p>
      <w:r>
        <w:t xml:space="preserve">  The family is in the living room.</w:t>
      </w:r>
    </w:p>
    <w:p>
      <w:r>
        <w:t>10. Il a mangé dans un restaurant.</w:t>
      </w:r>
    </w:p>
    <w:p>
      <w:r>
        <w:t xml:space="preserve">  He ate in a restaurant.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