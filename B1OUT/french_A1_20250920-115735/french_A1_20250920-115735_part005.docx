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 moyen de relaxation.</w:t>
      </w:r>
    </w:p>
    <w:p>
      <w:r>
        <w:t xml:space="preserve">   Music is a way to relax.</w:t>
      </w:r>
    </w:p>
    <w:p>
      <w:r>
        <w:t>3. Tu as besoin d’un instrument pour jouer de la musique ?</w:t>
      </w:r>
    </w:p>
    <w:p>
      <w:r>
        <w:t xml:space="preserve">    Do you need an instrument to play music?</w:t>
      </w:r>
    </w:p>
    <w:p>
      <w:r>
        <w:t xml:space="preserve">4. La musique électronique est très populaire aujourd'hui. </w:t>
      </w:r>
    </w:p>
    <w:p>
      <w:r>
        <w:t xml:space="preserve">    Electronic music is very popular today.</w:t>
      </w:r>
    </w:p>
    <w:p>
      <w:r>
        <w:t>5. Les chansons françaises sont bien connues dans le monde entier.</w:t>
      </w:r>
    </w:p>
    <w:p>
      <w:r>
        <w:t xml:space="preserve">   French songs are well-known all over the world. </w:t>
      </w:r>
    </w:p>
    <w:p>
      <w:r>
        <w:t xml:space="preserve">6. Je fais de la musique pour mes amis. </w:t>
      </w:r>
    </w:p>
    <w:p>
      <w:r>
        <w:t xml:space="preserve">    I make music for my friends.</w:t>
      </w:r>
    </w:p>
    <w:p>
      <w:r>
        <w:t xml:space="preserve">7. L'histoire de la musique est fascinante. </w:t>
      </w:r>
    </w:p>
    <w:p>
      <w:r>
        <w:t xml:space="preserve">   The history of music is fascinating.</w:t>
      </w:r>
    </w:p>
    <w:p>
      <w:r>
        <w:t xml:space="preserve">8. La musique est un art qui peut être pratiquée par tous. </w:t>
      </w:r>
    </w:p>
    <w:p>
      <w:r>
        <w:t xml:space="preserve">   Music is an art that can be practiced by everyone. </w:t>
      </w:r>
    </w:p>
    <w:p>
      <w:r>
        <w:t xml:space="preserve">9. J’adore écouter de la musique dans ma voiture. </w:t>
      </w:r>
    </w:p>
    <w:p>
      <w:r>
        <w:t xml:space="preserve">    I love listening to music in my car. </w:t>
      </w:r>
    </w:p>
    <w:p>
      <w:r>
        <w:t xml:space="preserve">10. La musique a un effet positif sur notre humeur et notre bien-être. </w:t>
      </w:r>
    </w:p>
    <w:p>
      <w:r>
        <w:t xml:space="preserve">  Music has a positive effect on our mood and well-being.</w:t>
      </w:r>
    </w:p>
    <w:p/>
    <w:p>
      <w:r>
        <w:rPr>
          <w:b/>
        </w:rPr>
        <w:t>Word: Joue | Meaning: Play</w:t>
      </w:r>
    </w:p>
    <w:p/>
    <w:p>
      <w:r>
        <w:t xml:space="preserve">1. Je joue de la guitare depuis que j'ai dix ans. </w:t>
      </w:r>
    </w:p>
    <w:p>
      <w:r>
        <w:t xml:space="preserve">    I play guitar since I was ten years old.</w:t>
      </w:r>
    </w:p>
    <w:p>
      <w:r>
        <w:t>2.  Il joue avec ses amis chaque samedi soir.</w:t>
      </w:r>
    </w:p>
    <w:p>
      <w:r>
        <w:t xml:space="preserve">    He plays with his friends every Saturday evening.</w:t>
      </w:r>
    </w:p>
    <w:p>
      <w:r>
        <w:t xml:space="preserve">3. Les enfants jouaient dans le parc quand ils ont commencé à pleurer. </w:t>
      </w:r>
    </w:p>
    <w:p>
      <w:r>
        <w:t xml:space="preserve">    The children were playing in the park when they started crying.</w:t>
      </w:r>
    </w:p>
    <w:p>
      <w:r>
        <w:t>4. La musique jouait sur la radio lorsque je me réveillais.</w:t>
      </w:r>
    </w:p>
    <w:p>
      <w:r>
        <w:t xml:space="preserve">    Music was playing on the radio when I woke up.</w:t>
      </w:r>
    </w:p>
    <w:p>
      <w:r>
        <w:t xml:space="preserve">5. Vous jouez un excellent jeu de société! </w:t>
      </w:r>
    </w:p>
    <w:p>
      <w:r>
        <w:t xml:space="preserve">   You're playing a great board game! </w:t>
      </w:r>
    </w:p>
    <w:p>
      <w:r>
        <w:t xml:space="preserve">6. J’aime jouer à des jeux vidéo avec mes amis en ligne. </w:t>
      </w:r>
    </w:p>
    <w:p>
      <w:r>
        <w:t xml:space="preserve">    I like to play video games with my friends online. </w:t>
      </w:r>
    </w:p>
    <w:p>
      <w:r>
        <w:t xml:space="preserve">7.  Est-ce que tu peux jouer une chanson pour moi? </w:t>
      </w:r>
    </w:p>
    <w:p>
      <w:r>
        <w:t xml:space="preserve">   Can you play me a song?</w:t>
      </w:r>
    </w:p>
    <w:p>
      <w:r>
        <w:t xml:space="preserve">8.  Joue, jouez! </w:t>
      </w:r>
    </w:p>
    <w:p>
      <w:r>
        <w:t xml:space="preserve">    Play! Play!</w:t>
      </w:r>
    </w:p>
    <w:p>
      <w:r>
        <w:t>9.  Il joue un rôle très important dans l’équipe.</w:t>
      </w:r>
    </w:p>
    <w:p>
      <w:r>
        <w:t xml:space="preserve">    He plays a very important role on the team.</w:t>
      </w:r>
    </w:p>
    <w:p>
      <w:r>
        <w:t xml:space="preserve">10. J’ai beaucoup de plaisir à jouer aux jeux d'aventure. </w:t>
      </w:r>
    </w:p>
    <w:p>
      <w:r>
        <w:t xml:space="preserve">    I enjoy playing adventure games a lot.</w:t>
      </w:r>
    </w:p>
    <w:p/>
    <w:p>
      <w:r>
        <w:rPr>
          <w:b/>
        </w:rPr>
        <w:t>Word: Mange | Meaning: Eat</w:t>
      </w:r>
    </w:p>
    <w:p/>
    <w:p>
      <w:r>
        <w:t xml:space="preserve">1. Je mange des fruits frais tous les jours.  </w:t>
      </w:r>
    </w:p>
    <w:p>
      <w:r>
        <w:t xml:space="preserve">    I eat fresh fruit every day. </w:t>
      </w:r>
    </w:p>
    <w:p>
      <w:r>
        <w:t xml:space="preserve">2. Tu manges beaucoup de pâtes ?   </w:t>
      </w:r>
    </w:p>
    <w:p>
      <w:r>
        <w:t xml:space="preserve">    Do you eat a lot of pasta? </w:t>
      </w:r>
    </w:p>
    <w:p>
      <w:r>
        <w:t xml:space="preserve">3. Les enfants mangent leur repas au restaurant.  </w:t>
      </w:r>
    </w:p>
    <w:p>
      <w:r>
        <w:t xml:space="preserve">    The children eat their meal at the restaurant. </w:t>
      </w:r>
    </w:p>
    <w:p>
      <w:r>
        <w:t xml:space="preserve">4. Je ne mange pas souvent du fromage.  </w:t>
      </w:r>
    </w:p>
    <w:p>
      <w:r>
        <w:t xml:space="preserve">    I don't often eat cheese. </w:t>
      </w:r>
    </w:p>
    <w:p>
      <w:r>
        <w:t xml:space="preserve">5. Il est important de manger sainement.   </w:t>
      </w:r>
    </w:p>
    <w:p>
      <w:r>
        <w:t xml:space="preserve">    It is important to eat healthily.  </w:t>
      </w:r>
    </w:p>
    <w:p>
      <w:r>
        <w:t xml:space="preserve">6. Les chiens mangent leur nourriture à l’heure.  </w:t>
      </w:r>
    </w:p>
    <w:p>
      <w:r>
        <w:t xml:space="preserve">    Dogs eat their food at the set time.</w:t>
      </w:r>
    </w:p>
    <w:p>
      <w:r>
        <w:t xml:space="preserve">7. Mes parents mangent des légumes verts et des fruits frais tous les jours.  </w:t>
      </w:r>
    </w:p>
    <w:p>
      <w:r>
        <w:t xml:space="preserve">    My parents eat green vegetables and fresh fruit every day. </w:t>
      </w:r>
    </w:p>
    <w:p>
      <w:r>
        <w:t xml:space="preserve">8. La cuisine française est connue pour ses mets délicieux, qu’on mange avec plaisir.   </w:t>
      </w:r>
    </w:p>
    <w:p>
      <w:r>
        <w:t xml:space="preserve">    French cuisine is known for its delicious dishes that you can enjoy with pleasure. </w:t>
      </w:r>
    </w:p>
    <w:p>
      <w:r>
        <w:t xml:space="preserve">9. Les étudiants mangent au café avant les examens.  </w:t>
      </w:r>
    </w:p>
    <w:p>
      <w:r>
        <w:t xml:space="preserve">    Students eat at the café before exams. </w:t>
      </w:r>
    </w:p>
    <w:p>
      <w:r>
        <w:t xml:space="preserve">10. J'aime manger des plats simples et savoureux.  </w:t>
      </w:r>
    </w:p>
    <w:p>
      <w:r>
        <w:t xml:space="preserve">    I like to eat simple and tasty dishes.</w:t>
      </w:r>
    </w:p>
    <w:p/>
    <w:p>
      <w:r>
        <w:rPr>
          <w:b/>
        </w:rPr>
        <w:t>Word: Solaire | Meaning: Sun</w:t>
      </w:r>
    </w:p>
    <w:p/>
    <w:p>
      <w:r>
        <w:t>1. Le soleil brille très fort aujourd'hui.</w:t>
      </w:r>
    </w:p>
    <w:p>
      <w:r>
        <w:t xml:space="preserve">    The sun shines very brightly today.</w:t>
      </w:r>
    </w:p>
    <w:p>
      <w:r>
        <w:t>2.  Nous avons passé une journée merveilleuse au soleil.</w:t>
      </w:r>
    </w:p>
    <w:p>
      <w:r>
        <w:t xml:space="preserve">    We had a wonderful day in the sunshine.</w:t>
      </w:r>
    </w:p>
    <w:p>
      <w:r>
        <w:t>3.  L'énergie solaire est une source d'énergie renouvelable.</w:t>
      </w:r>
    </w:p>
    <w:p>
      <w:r>
        <w:t xml:space="preserve">   Solar energy is a renewable source of energy.</w:t>
      </w:r>
    </w:p>
    <w:p>
      <w:r>
        <w:t>4.  La France a beaucoup de centrales solaires.</w:t>
      </w:r>
    </w:p>
    <w:p>
      <w:r>
        <w:t xml:space="preserve">   France has many solar power plants. </w:t>
      </w:r>
    </w:p>
    <w:p>
      <w:r>
        <w:t>5.  Il est important de protéger la couche d'air qui nous protège du soleil.</w:t>
      </w:r>
    </w:p>
    <w:p>
      <w:r>
        <w:t xml:space="preserve">    It is important to protect the ozone layer which protects us from the sun.</w:t>
      </w:r>
    </w:p>
    <w:p>
      <w:r>
        <w:t xml:space="preserve">6.  J'aime aller au bord de la mer pour me reposer sous le soleil. </w:t>
      </w:r>
    </w:p>
    <w:p>
      <w:r>
        <w:t xml:space="preserve">   I like to go to the coast and relax under the sun.</w:t>
      </w:r>
    </w:p>
    <w:p>
      <w:r>
        <w:t>7.  La lumière du soleil est nécessaire à la vie de tous les êtres vivants.</w:t>
      </w:r>
    </w:p>
    <w:p>
      <w:r>
        <w:t xml:space="preserve">    The sunlight is necessary for all living beings. </w:t>
      </w:r>
    </w:p>
    <w:p>
      <w:r>
        <w:t xml:space="preserve">8.  Je pense que le soleil a beaucoup d'influence sur notre humeur. </w:t>
      </w:r>
    </w:p>
    <w:p>
      <w:r>
        <w:t xml:space="preserve">    I think that the sun has a lot of influence on our mood. </w:t>
      </w:r>
    </w:p>
    <w:p>
      <w:r>
        <w:t>9.  J’ai besoin d'un peu de soleil pour me sentir mieux.</w:t>
      </w:r>
    </w:p>
    <w:p>
      <w:r>
        <w:t xml:space="preserve">   I need some sunshine to feel better. </w:t>
      </w:r>
    </w:p>
    <w:p>
      <w:r>
        <w:t xml:space="preserve">10.  La nature est belle et elle offre beaucoup de sources d'énergie, comme le soleil. </w:t>
      </w:r>
    </w:p>
    <w:p>
      <w:r>
        <w:t xml:space="preserve">   Nature is beautiful and it offers many energy sources, like the sun.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 xml:space="preserve">    The flag is red.</w:t>
      </w:r>
    </w:p>
    <w:p>
      <w:r>
        <w:t>2. La tomate est rouge.</w:t>
      </w:r>
    </w:p>
    <w:p>
      <w:r>
        <w:t xml:space="preserve">    The tomato is red.</w:t>
      </w:r>
    </w:p>
    <w:p>
      <w:r>
        <w:t>3. Il a des taches rouges sur son chemisier.</w:t>
      </w:r>
    </w:p>
    <w:p>
      <w:r>
        <w:t xml:space="preserve">    He has red spots on his shirt.</w:t>
      </w:r>
    </w:p>
    <w:p>
      <w:r>
        <w:t>4. Les roses sont rouges.</w:t>
      </w:r>
    </w:p>
    <w:p>
      <w:r>
        <w:t xml:space="preserve">    The roses are red.</w:t>
      </w:r>
    </w:p>
    <w:p>
      <w:r>
        <w:t>5. La voiture était rouge.</w:t>
      </w:r>
    </w:p>
    <w:p>
      <w:r>
        <w:t xml:space="preserve">   The car was red.</w:t>
      </w:r>
    </w:p>
    <w:p>
      <w:r>
        <w:t xml:space="preserve">6. J'aime beaucoup les vêtements rouges. </w:t>
      </w:r>
    </w:p>
    <w:p>
      <w:r>
        <w:t xml:space="preserve">   I like red clothes a lot.</w:t>
      </w:r>
    </w:p>
    <w:p>
      <w:r>
        <w:t xml:space="preserve">7. Le ciel est parfois rouge. </w:t>
      </w:r>
    </w:p>
    <w:p>
      <w:r>
        <w:t xml:space="preserve">    The sky can be red sometimes.</w:t>
      </w:r>
    </w:p>
    <w:p>
      <w:r>
        <w:t>8. Il y a une robe rouge dans la chambre.</w:t>
      </w:r>
    </w:p>
    <w:p>
      <w:r>
        <w:t xml:space="preserve">    There is a red dress in the room.</w:t>
      </w:r>
    </w:p>
    <w:p>
      <w:r>
        <w:t xml:space="preserve">9. La robe de la mariée était rouge. </w:t>
      </w:r>
    </w:p>
    <w:p>
      <w:r>
        <w:t xml:space="preserve">    The bride's dress was red.</w:t>
      </w:r>
    </w:p>
    <w:p>
      <w:r>
        <w:t xml:space="preserve">10. Le paprika est rouge. </w:t>
      </w:r>
    </w:p>
    <w:p>
      <w:r>
        <w:t xml:space="preserve">   Paprika is red.</w:t>
      </w:r>
    </w:p>
    <w:p/>
    <w:p>
      <w:r>
        <w:rPr>
          <w:b/>
        </w:rPr>
        <w:t>Word: J' | Meaning: I</w:t>
      </w:r>
    </w:p>
    <w:p/>
    <w:p>
      <w:r>
        <w:t xml:space="preserve">1. Je suis content de vous voir. </w:t>
      </w:r>
    </w:p>
    <w:p>
      <w:r>
        <w:t xml:space="preserve">  I am pleased to see you.</w:t>
      </w:r>
    </w:p>
    <w:p>
      <w:r>
        <w:t xml:space="preserve">2. J'ai besoin d'aide pour faire cette tâche. </w:t>
      </w:r>
    </w:p>
    <w:p>
      <w:r>
        <w:t xml:space="preserve">  I need help with this task.</w:t>
      </w:r>
    </w:p>
    <w:p>
      <w:r>
        <w:t>3. Je préfère manger au restaurant.</w:t>
      </w:r>
    </w:p>
    <w:p>
      <w:r>
        <w:t xml:space="preserve">   I prefer to eat at a restaurant.</w:t>
      </w:r>
    </w:p>
    <w:p>
      <w:r>
        <w:t>4. J'écoute la musique tous les jours.</w:t>
      </w:r>
    </w:p>
    <w:p>
      <w:r>
        <w:t xml:space="preserve">   I listen to music every day.</w:t>
      </w:r>
    </w:p>
    <w:p>
      <w:r>
        <w:t xml:space="preserve">5. Avez-vous besoin de quelque chose? </w:t>
      </w:r>
    </w:p>
    <w:p>
      <w:r>
        <w:t xml:space="preserve">   Do you need something? </w:t>
      </w:r>
    </w:p>
    <w:p>
      <w:r>
        <w:t>6. Les livres sont sur la table.</w:t>
      </w:r>
    </w:p>
    <w:p>
      <w:r>
        <w:t xml:space="preserve">  The books are on the table.</w:t>
      </w:r>
    </w:p>
    <w:p>
      <w:r>
        <w:t xml:space="preserve">7. Je suis allé à Paris il y a deux ans. </w:t>
      </w:r>
    </w:p>
    <w:p>
      <w:r>
        <w:t xml:space="preserve">    I went to Paris two years ago.</w:t>
      </w:r>
    </w:p>
    <w:p>
      <w:r>
        <w:t>8. Il faut aller au marché pour acheter des légumes.</w:t>
      </w:r>
    </w:p>
    <w:p>
      <w:r>
        <w:t xml:space="preserve">   We have to go to the market to buy vegetables.</w:t>
      </w:r>
    </w:p>
    <w:p>
      <w:r>
        <w:t xml:space="preserve">9. J'aime beaucoup voyager. </w:t>
      </w:r>
    </w:p>
    <w:p>
      <w:r>
        <w:t xml:space="preserve">  I love to travel a lot.</w:t>
      </w:r>
    </w:p>
    <w:p>
      <w:r>
        <w:t xml:space="preserve">10. Je ne suis pas d’accord avec toi. </w:t>
      </w:r>
    </w:p>
    <w:p>
      <w:r>
        <w:t xml:space="preserve">    I disagree with you.</w:t>
      </w:r>
    </w:p>
    <w:p/>
    <w:p>
      <w:r>
        <w:rPr>
          <w:b/>
        </w:rPr>
        <w:t>Word: Joues | Meaning: cheeks</w:t>
      </w:r>
    </w:p>
    <w:p/>
    <w:p>
      <w:r>
        <w:t>1.  J'adore jouer au tennis avec mes amis.</w:t>
      </w:r>
    </w:p>
    <w:p>
      <w:r>
        <w:t xml:space="preserve">    I love playing tennis with my friends.</w:t>
      </w:r>
    </w:p>
    <w:p>
      <w:r>
        <w:t>2.  Les enfants jouaient aux jeux de société.</w:t>
      </w:r>
    </w:p>
    <w:p>
      <w:r>
        <w:t xml:space="preserve">   The children were playing board games.</w:t>
      </w:r>
    </w:p>
    <w:p>
      <w:r>
        <w:t xml:space="preserve">3.  Elle joue un rôle dans une pièce de théâtre. </w:t>
      </w:r>
    </w:p>
    <w:p>
      <w:r>
        <w:t xml:space="preserve">    She plays a role in a play.</w:t>
      </w:r>
    </w:p>
    <w:p>
      <w:r>
        <w:t xml:space="preserve">4.  J'ai joué à la guitare depuis que j'étais jeune. </w:t>
      </w:r>
    </w:p>
    <w:p>
      <w:r>
        <w:t xml:space="preserve">    I have played guitar since I was young. </w:t>
      </w:r>
    </w:p>
    <w:p>
      <w:r>
        <w:t>5.  Les musiciens jouaient dans le concert d’automne.</w:t>
      </w:r>
    </w:p>
    <w:p>
      <w:r>
        <w:t xml:space="preserve">   The musicians were playing in the autumn concert.</w:t>
      </w:r>
    </w:p>
    <w:p>
      <w:r>
        <w:t>6.  Il joue souvent avec son chien.</w:t>
      </w:r>
    </w:p>
    <w:p>
      <w:r>
        <w:t xml:space="preserve">   He plays often with his dog. </w:t>
      </w:r>
    </w:p>
    <w:p>
      <w:r>
        <w:t xml:space="preserve">7.  J'ai joué à un match de football hier soir. </w:t>
      </w:r>
    </w:p>
    <w:p>
      <w:r>
        <w:t xml:space="preserve">    I played a football match last night.</w:t>
      </w:r>
    </w:p>
    <w:p>
      <w:r>
        <w:t>8.  Les enfants jouaient dans la cour, amusés.</w:t>
      </w:r>
    </w:p>
    <w:p>
      <w:r>
        <w:t xml:space="preserve">    The children were playing in the courtyard, having fun. </w:t>
      </w:r>
    </w:p>
    <w:p>
      <w:r>
        <w:t xml:space="preserve">9.  Le film était très divertissant, j’ai beaucoup joué à la comédie. </w:t>
      </w:r>
    </w:p>
    <w:p>
      <w:r>
        <w:t xml:space="preserve">   The movie was very entertaining, I had a lot of fun playing with the comedic elements. </w:t>
      </w:r>
    </w:p>
    <w:p>
      <w:r>
        <w:t>10. J'aime jouer de la musique avec mes amis.</w:t>
      </w:r>
    </w:p>
    <w:p>
      <w:r>
        <w:t xml:space="preserve">    I like to play music with my friends.</w:t>
      </w:r>
    </w:p>
    <w:p/>
    <w:p>
      <w:r>
        <w:rPr>
          <w:b/>
        </w:rPr>
        <w:t>Word: J | Meaning: The letter "J"</w:t>
      </w:r>
    </w:p>
    <w:p/>
    <w:p>
      <w:r>
        <w:t>1. Je suis fatigué après une longue journée.</w:t>
      </w:r>
    </w:p>
    <w:p>
      <w:r>
        <w:t xml:space="preserve">   I am tired after a long day.</w:t>
      </w:r>
    </w:p>
    <w:p>
      <w:r>
        <w:t>2. J'ai besoin de dormir plus longtemps.</w:t>
      </w:r>
    </w:p>
    <w:p>
      <w:r>
        <w:t xml:space="preserve">   I need to sleep longer.</w:t>
      </w:r>
    </w:p>
    <w:p>
      <w:r>
        <w:t>3. J’aime cuisiner des plats sains et savoureux.</w:t>
      </w:r>
    </w:p>
    <w:p>
      <w:r>
        <w:t xml:space="preserve">  I like cooking healthy and tasty dishes. </w:t>
      </w:r>
    </w:p>
    <w:p>
      <w:r>
        <w:t>4. Je suis curieux de connaître d’autres cultures.</w:t>
      </w:r>
    </w:p>
    <w:p>
      <w:r>
        <w:t xml:space="preserve">    I am curious to learn about other cultures. </w:t>
      </w:r>
    </w:p>
    <w:p>
      <w:r>
        <w:t>5. J'ai hâte de voyager en Europe cette année.</w:t>
      </w:r>
    </w:p>
    <w:p>
      <w:r>
        <w:t xml:space="preserve">   I am looking forward to traveling in Europe this year.</w:t>
      </w:r>
    </w:p>
    <w:p>
      <w:r>
        <w:t>6.  J’adore écouter de la musique classique.</w:t>
      </w:r>
    </w:p>
    <w:p>
      <w:r>
        <w:t xml:space="preserve">   I love listening to classical music.</w:t>
      </w:r>
    </w:p>
    <w:p>
      <w:r>
        <w:t xml:space="preserve">7. Je suis très content d’être dans mon pays. </w:t>
      </w:r>
    </w:p>
    <w:p>
      <w:r>
        <w:t xml:space="preserve">   I am very happy to be in my country.</w:t>
      </w:r>
    </w:p>
    <w:p>
      <w:r>
        <w:t xml:space="preserve">8. J'ai besoin de vous aider pour cette tâche. </w:t>
      </w:r>
    </w:p>
    <w:p>
      <w:r>
        <w:t xml:space="preserve">   I need your help for this task.</w:t>
      </w:r>
    </w:p>
    <w:p>
      <w:r>
        <w:t>9.  Je trouve que les jeux vidéo sont une bonne forme de divertissement.</w:t>
      </w:r>
    </w:p>
    <w:p>
      <w:r>
        <w:t xml:space="preserve">    I think video games are a good form of entertainment. </w:t>
      </w:r>
    </w:p>
    <w:p>
      <w:r>
        <w:t xml:space="preserve">10.  J’apprends le français et j'espère réussir mes examens. </w:t>
      </w:r>
    </w:p>
    <w:p>
      <w:r>
        <w:t xml:space="preserve">    I am learning French and I hope to succeed in my exams.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