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Livre: &lt;Book&gt;</w:t>
      </w:r>
    </w:p>
    <w:p/>
    <w:p>
      <w:r>
        <w:t xml:space="preserve">1. J'ai un livre sur l'histoire de France.  </w:t>
      </w:r>
    </w:p>
    <w:p>
      <w:r>
        <w:t xml:space="preserve">    I have a book about the history of France.</w:t>
      </w:r>
    </w:p>
    <w:p>
      <w:r>
        <w:t xml:space="preserve">2. L’auteur du livre, est très célèbre. </w:t>
      </w:r>
    </w:p>
    <w:p>
      <w:r>
        <w:t xml:space="preserve">    The author of the book is very famous.</w:t>
      </w:r>
    </w:p>
    <w:p>
      <w:r>
        <w:t>3. Le livre est très intéressant pour moi.</w:t>
      </w:r>
    </w:p>
    <w:p>
      <w:r>
        <w:t xml:space="preserve">    The book is very interesting for me.</w:t>
      </w:r>
    </w:p>
    <w:p>
      <w:r>
        <w:t xml:space="preserve">4. J'ai lu quelques pages de ce livre hier soir. </w:t>
      </w:r>
    </w:p>
    <w:p>
      <w:r>
        <w:t xml:space="preserve">    I read a few pages of this book last night.</w:t>
      </w:r>
    </w:p>
    <w:p>
      <w:r>
        <w:t xml:space="preserve">5. Vous avez un livre sur la nature? </w:t>
      </w:r>
    </w:p>
    <w:p>
      <w:r>
        <w:t xml:space="preserve">    Do you have a book about the nature?</w:t>
      </w:r>
    </w:p>
    <w:p>
      <w:r>
        <w:t xml:space="preserve">6. Nous avons acheté deux livres à la librairie.  </w:t>
      </w:r>
    </w:p>
    <w:p>
      <w:r>
        <w:t xml:space="preserve">    We bought two books at the bookstore.</w:t>
      </w:r>
    </w:p>
    <w:p>
      <w:r>
        <w:t>7. Les enfants adorent lire des livres aux images.</w:t>
      </w:r>
    </w:p>
    <w:p>
      <w:r>
        <w:t xml:space="preserve">    Kids love reading books with pictures.</w:t>
      </w:r>
    </w:p>
    <w:p>
      <w:r>
        <w:t xml:space="preserve">8. Le livre de ma grand-mère contient beaucoup d'histoires. </w:t>
      </w:r>
    </w:p>
    <w:p>
      <w:r>
        <w:t xml:space="preserve">    My grandmother's book contains many stories.</w:t>
      </w:r>
    </w:p>
    <w:p>
      <w:r>
        <w:t xml:space="preserve">9. J’ai besoin de faire une recherche sur le livre.  </w:t>
      </w:r>
    </w:p>
    <w:p>
      <w:r>
        <w:t xml:space="preserve">   I need to do a research on the book.</w:t>
      </w:r>
    </w:p>
    <w:p>
      <w:r>
        <w:t xml:space="preserve">10. Il est important de lire des livres tout au long de la vie.  </w:t>
      </w:r>
    </w:p>
    <w:p>
      <w:r>
        <w:t xml:space="preserve">   It is important to read books throughout life.</w:t>
      </w:r>
    </w:p>
    <w:p/>
    <w:p>
      <w:r>
        <w:rPr>
          <w:b/>
        </w:rPr>
        <w:t>Word: Soleil | Meaning: Sun</w:t>
      </w:r>
    </w:p>
    <w:p/>
    <w:p>
      <w:r>
        <w:t>1. Le soleil brille ce matin et il fait très chaud.</w:t>
      </w:r>
    </w:p>
    <w:p>
      <w:r>
        <w:t xml:space="preserve">   The sun is shining this morning and it's very hot.</w:t>
      </w:r>
    </w:p>
    <w:p>
      <w:r>
        <w:t xml:space="preserve">2. Je préfère passer mon temps dehors au soleil. </w:t>
      </w:r>
    </w:p>
    <w:p>
      <w:r>
        <w:t xml:space="preserve">    I prefer to spend my time outside in the sun.</w:t>
      </w:r>
    </w:p>
    <w:p>
      <w:r>
        <w:t xml:space="preserve">3. La France a un climat méditerranéen avec beaucoup de soleil.  </w:t>
      </w:r>
    </w:p>
    <w:p>
      <w:r>
        <w:t xml:space="preserve">    France has a Mediterranean climate with lots of sunshine.</w:t>
      </w:r>
    </w:p>
    <w:p>
      <w:r>
        <w:t>4. Il y avait une grande plage et le soleil brillait sur la mer.</w:t>
      </w:r>
    </w:p>
    <w:p>
      <w:r>
        <w:t xml:space="preserve">   There was a large beach and the sun shone on the sea. </w:t>
      </w:r>
    </w:p>
    <w:p>
      <w:r>
        <w:t xml:space="preserve">5. Je suis allé au parc pour profiter du soleil. </w:t>
      </w:r>
    </w:p>
    <w:p>
      <w:r>
        <w:t xml:space="preserve">   I went to the park to enjoy the sunshine.</w:t>
      </w:r>
    </w:p>
    <w:p>
      <w:r>
        <w:t xml:space="preserve">6. La lumière du soleil est très douce ce soir.  </w:t>
      </w:r>
    </w:p>
    <w:p>
      <w:r>
        <w:t xml:space="preserve">    The sunlight is very gentle this evening.</w:t>
      </w:r>
    </w:p>
    <w:p>
      <w:r>
        <w:t xml:space="preserve">7. L'air chaud et le soleil font que je me sens bien.  </w:t>
      </w:r>
    </w:p>
    <w:p>
      <w:r>
        <w:t xml:space="preserve">    The warm air and the sun make me feel good.</w:t>
      </w:r>
    </w:p>
    <w:p>
      <w:r>
        <w:t xml:space="preserve">8. J’adore les journées d'été avec beaucoup de soleil. </w:t>
      </w:r>
    </w:p>
    <w:p>
      <w:r>
        <w:t xml:space="preserve">    I love summer days with lots of sunshine. </w:t>
      </w:r>
    </w:p>
    <w:p>
      <w:r>
        <w:t xml:space="preserve">9. La lumière du soleil est importante pour la santé. </w:t>
      </w:r>
    </w:p>
    <w:p>
      <w:r>
        <w:t xml:space="preserve">   Sunlight is important for health. </w:t>
      </w:r>
    </w:p>
    <w:p>
      <w:r>
        <w:t xml:space="preserve">10. L'absence de soleil peut causer des troubles de l'humeur.  </w:t>
      </w:r>
    </w:p>
    <w:p>
      <w:r>
        <w:t xml:space="preserve">   Lack of sunlight can cause mood disorders.</w:t>
      </w:r>
    </w:p>
    <w:p/>
    <w:p>
      <w:r>
        <w:rPr>
          <w:b/>
        </w:rPr>
        <w:t>Word: Parfums | Meaning: Perfumes</w:t>
      </w:r>
    </w:p>
    <w:p/>
    <w:p>
      <w:r>
        <w:t>1. J'adore les parfums floraux.</w:t>
      </w:r>
    </w:p>
    <w:p>
      <w:r>
        <w:t xml:space="preserve">  - I love floral perfumes.</w:t>
      </w:r>
    </w:p>
    <w:p>
      <w:r>
        <w:t>2. Les parfums de la boutique sont très variés.</w:t>
      </w:r>
    </w:p>
    <w:p>
      <w:r>
        <w:t xml:space="preserve">  - The perfumes in the shop are very diverse.</w:t>
      </w:r>
    </w:p>
    <w:p>
      <w:r>
        <w:t>3. Elle utilise des parfums naturels pour parfumer sa maison.</w:t>
      </w:r>
    </w:p>
    <w:p>
      <w:r>
        <w:t xml:space="preserve">  - She uses natural perfumes to perfume her house.</w:t>
      </w:r>
    </w:p>
    <w:p>
      <w:r>
        <w:t>4. J'ai besoin d'un parfum frais pour l'occasion.</w:t>
      </w:r>
    </w:p>
    <w:p>
      <w:r>
        <w:t xml:space="preserve">  - I need a fresh perfume for the occasion.</w:t>
      </w:r>
    </w:p>
    <w:p>
      <w:r>
        <w:t>5. Les parfums sont souvent associés à des émotions.</w:t>
      </w:r>
    </w:p>
    <w:p>
      <w:r>
        <w:t xml:space="preserve">  - Perfumes are often associated with emotions.</w:t>
      </w:r>
    </w:p>
    <w:p>
      <w:r>
        <w:t>6. Le parfum de la rose est très élégant.</w:t>
      </w:r>
    </w:p>
    <w:p>
      <w:r>
        <w:t xml:space="preserve">  - The scent of the rose is very elegant. </w:t>
      </w:r>
    </w:p>
    <w:p>
      <w:r>
        <w:t xml:space="preserve">7. La parfumerie est un domaine très créatif. </w:t>
      </w:r>
    </w:p>
    <w:p>
      <w:r>
        <w:t xml:space="preserve">  - Perfume is a very creative field. </w:t>
      </w:r>
    </w:p>
    <w:p>
      <w:r>
        <w:t>8. Les parfums sont vendus dans des boutiques et en ligne.</w:t>
      </w:r>
    </w:p>
    <w:p>
      <w:r>
        <w:t xml:space="preserve">  - Perfumes are sold in shops and online.</w:t>
      </w:r>
    </w:p>
    <w:p>
      <w:r>
        <w:t xml:space="preserve">9. Il faut être prudent avec les parfums, surtout pour les enfants. </w:t>
      </w:r>
    </w:p>
    <w:p>
      <w:r>
        <w:t xml:space="preserve">  - We must be careful with perfumes, especially for children. </w:t>
      </w:r>
    </w:p>
    <w:p>
      <w:r>
        <w:t>10. L'industrie du parfum a connu une évolution significative ces dernières années.</w:t>
      </w:r>
    </w:p>
    <w:p>
      <w:r>
        <w:t xml:space="preserve">   - The perfume industry has experienced a significant evolution in recent years.</w:t>
      </w:r>
    </w:p>
    <w:p/>
    <w:p>
      <w:r>
        <w:rPr>
          <w:b/>
        </w:rPr>
        <w:t>Word: Maison | Meaning: House</w:t>
      </w:r>
    </w:p>
    <w:p/>
    <w:p>
      <w:r>
        <w:t xml:space="preserve">1. La maison est située dans un quartier paisible.  </w:t>
      </w:r>
    </w:p>
    <w:p>
      <w:r>
        <w:t xml:space="preserve">   The house is located in a peaceful neighborhood.</w:t>
      </w:r>
    </w:p>
    <w:p>
      <w:r>
        <w:t xml:space="preserve">2. J'adore la grande terrasse de ma maison.  </w:t>
      </w:r>
    </w:p>
    <w:p>
      <w:r>
        <w:t xml:space="preserve">   I love the large terrace of my house.</w:t>
      </w:r>
    </w:p>
    <w:p>
      <w:r>
        <w:t xml:space="preserve">3. Nous avons acheté une maison en campagne. </w:t>
      </w:r>
    </w:p>
    <w:p>
      <w:r>
        <w:t xml:space="preserve">   We bought a country home.</w:t>
      </w:r>
    </w:p>
    <w:p>
      <w:r>
        <w:t>4. Les enfants jouent dans la cour de leur maison.</w:t>
      </w:r>
    </w:p>
    <w:p>
      <w:r>
        <w:t xml:space="preserve">   The children play in the courtyard of their house.</w:t>
      </w:r>
    </w:p>
    <w:p>
      <w:r>
        <w:t xml:space="preserve">5. La maison est décorée avec des tapis et des coussins.  </w:t>
      </w:r>
    </w:p>
    <w:p>
      <w:r>
        <w:t xml:space="preserve">   The house is decorated with rugs and cushions.</w:t>
      </w:r>
    </w:p>
    <w:p>
      <w:r>
        <w:t xml:space="preserve">6. Elle aime passer des heures à regarder les oiseaux dans son jardin. </w:t>
      </w:r>
    </w:p>
    <w:p>
      <w:r>
        <w:t xml:space="preserve">    She likes to spend hours watching birds in her garden.</w:t>
      </w:r>
    </w:p>
    <w:p>
      <w:r>
        <w:t xml:space="preserve">7. Le voisin a une maison plus petite que la nôtre. </w:t>
      </w:r>
    </w:p>
    <w:p>
      <w:r>
        <w:t xml:space="preserve">   The neighbor has a smaller house than ours.</w:t>
      </w:r>
    </w:p>
    <w:p>
      <w:r>
        <w:t xml:space="preserve">8. Vous avez l'habitude de vous promener dans votre quartier ? </w:t>
      </w:r>
    </w:p>
    <w:p>
      <w:r>
        <w:t xml:space="preserve">   Do you usually walk around your neighborhood?</w:t>
      </w:r>
    </w:p>
    <w:p>
      <w:r>
        <w:t xml:space="preserve">9. J’ai besoin d’un nouveau toit pour ma maison.  </w:t>
      </w:r>
    </w:p>
    <w:p>
      <w:r>
        <w:t xml:space="preserve">   I need a new roof for my house. </w:t>
      </w:r>
    </w:p>
    <w:p>
      <w:r>
        <w:t xml:space="preserve">10. Il est important que les gens se soucient de leur maison et de ses habitants. </w:t>
      </w:r>
    </w:p>
    <w:p>
      <w:r>
        <w:t xml:space="preserve">   It is important that people care about their house and its inhabitants.</w:t>
      </w:r>
    </w:p>
    <w:p/>
    <w:p>
      <w:r>
        <w:rPr>
          <w:b/>
        </w:rPr>
        <w:t>Word: Vivre | Meaning: To live</w:t>
      </w:r>
    </w:p>
    <w:p/>
    <w:p>
      <w:r>
        <w:t xml:space="preserve">1. Je vis une vie simple et paisible.  </w:t>
      </w:r>
    </w:p>
    <w:p>
      <w:r>
        <w:t xml:space="preserve">    I live a simple and peaceful life.</w:t>
      </w:r>
    </w:p>
    <w:p>
      <w:r>
        <w:t xml:space="preserve">2. Il vit dans un appartement moderne. </w:t>
      </w:r>
    </w:p>
    <w:p>
      <w:r>
        <w:t xml:space="preserve">    He lives in a modern apartment.</w:t>
      </w:r>
    </w:p>
    <w:p>
      <w:r>
        <w:t xml:space="preserve">3. Les enfants aiment vivre à la campagne. </w:t>
      </w:r>
    </w:p>
    <w:p>
      <w:r>
        <w:t xml:space="preserve">    The children like living in the countryside.</w:t>
      </w:r>
    </w:p>
    <w:p>
      <w:r>
        <w:t xml:space="preserve">4. Vous devez vivre en accord avec vos valeurs. </w:t>
      </w:r>
    </w:p>
    <w:p>
      <w:r>
        <w:t xml:space="preserve">    You have to live according to your values.</w:t>
      </w:r>
    </w:p>
    <w:p>
      <w:r>
        <w:t xml:space="preserve">5. Le groupe de musique a vécu une expérience intense.  </w:t>
      </w:r>
    </w:p>
    <w:p>
      <w:r>
        <w:t xml:space="preserve">    The music group lived an intense experience.</w:t>
      </w:r>
    </w:p>
    <w:p>
      <w:r>
        <w:t xml:space="preserve">6. Vivre dans un environnement sain est important pour la santé. </w:t>
      </w:r>
    </w:p>
    <w:p>
      <w:r>
        <w:t xml:space="preserve">    Living in a healthy environment is important for health.</w:t>
      </w:r>
    </w:p>
    <w:p>
      <w:r>
        <w:t xml:space="preserve">7. Il est difficile de vivre sans amis. </w:t>
      </w:r>
    </w:p>
    <w:p>
      <w:r>
        <w:t xml:space="preserve">    It's difficult to live without friends.</w:t>
      </w:r>
    </w:p>
    <w:p>
      <w:r>
        <w:t xml:space="preserve">8. La vie est une aventure à vivre pleinement.  </w:t>
      </w:r>
    </w:p>
    <w:p>
      <w:r>
        <w:t xml:space="preserve">    Life is an adventure to be lived fully. </w:t>
      </w:r>
    </w:p>
    <w:p>
      <w:r>
        <w:t xml:space="preserve">9. Nous sommes venus vivre ici pendant un an. </w:t>
      </w:r>
    </w:p>
    <w:p>
      <w:r>
        <w:t xml:space="preserve">    We came to live here for a year.</w:t>
      </w:r>
    </w:p>
    <w:p>
      <w:r>
        <w:t>10. La solitude peut être difficile à vivre.</w:t>
      </w:r>
    </w:p>
    <w:p>
      <w:r>
        <w:t xml:space="preserve">    Solitude can be difficult to live with.</w:t>
      </w:r>
    </w:p>
    <w:p/>
    <w:p>
      <w:r>
        <w:rPr>
          <w:b/>
        </w:rPr>
        <w:t>Word: Cœur | Meaning: Heart</w:t>
      </w:r>
    </w:p>
    <w:p/>
    <w:p>
      <w:r>
        <w:t>1. Mon cœur bat fort quand je pense à mes amis.</w:t>
      </w:r>
    </w:p>
    <w:p>
      <w:r>
        <w:t xml:space="preserve">    My heart beats fast when I think of my friends.</w:t>
      </w:r>
    </w:p>
    <w:p>
      <w:r>
        <w:t>2. Il a le cœur tendre et il aide les personnes en difficulté.</w:t>
      </w:r>
    </w:p>
    <w:p>
      <w:r>
        <w:t xml:space="preserve">    He has a tender heart and he helps those in need.</w:t>
      </w:r>
    </w:p>
    <w:p>
      <w:r>
        <w:t xml:space="preserve">3. J'ai un cœur dur, mais j'apprends à être plus compréhensif. </w:t>
      </w:r>
    </w:p>
    <w:p>
      <w:r>
        <w:t xml:space="preserve">   I have a hard heart, but I am learning to be more understanding.</w:t>
      </w:r>
    </w:p>
    <w:p>
      <w:r>
        <w:t xml:space="preserve">4. La musique m'émeut et réveille le cœur de la joie. </w:t>
      </w:r>
    </w:p>
    <w:p>
      <w:r>
        <w:t xml:space="preserve">    Music moves me and awakens the joy of my heart.</w:t>
      </w:r>
    </w:p>
    <w:p>
      <w:r>
        <w:t xml:space="preserve">5.  Je suis reconnaissant pour ce que je possède et je protège mon cœur. </w:t>
      </w:r>
    </w:p>
    <w:p>
      <w:r>
        <w:t xml:space="preserve">   I'm grateful for what I have and I protect my heart. </w:t>
      </w:r>
    </w:p>
    <w:p>
      <w:r>
        <w:t xml:space="preserve">6. La passion de son métier est le moteur de son cœur. </w:t>
      </w:r>
    </w:p>
    <w:p>
      <w:r>
        <w:t xml:space="preserve">   The passion for his profession is the engine of his heart. </w:t>
      </w:r>
    </w:p>
    <w:p>
      <w:r>
        <w:t xml:space="preserve">7. Le plus grand amour pour la vie est d’aimer avec tout son cœur.  </w:t>
      </w:r>
    </w:p>
    <w:p>
      <w:r>
        <w:t xml:space="preserve">    The greatest love in life is to love with all your heart.</w:t>
      </w:r>
    </w:p>
    <w:p>
      <w:r>
        <w:t xml:space="preserve">8. L'aventure nous a offert une expérience qui a touché le cœur de chacun. </w:t>
      </w:r>
    </w:p>
    <w:p>
      <w:r>
        <w:t xml:space="preserve">    Adventure gave us an experience that touched the hearts of everyone.</w:t>
      </w:r>
    </w:p>
    <w:p>
      <w:r>
        <w:t xml:space="preserve">9. La beauté d'une nature sauvage, réveille les sentiments de notre cœur. </w:t>
      </w:r>
    </w:p>
    <w:p>
      <w:r>
        <w:t xml:space="preserve">   The beauty of untamed nature awakens our heart feelings. </w:t>
      </w:r>
    </w:p>
    <w:p>
      <w:r>
        <w:t xml:space="preserve">10.  Il ne faut jamais perdre confiance en soi et dans son cœur.  </w:t>
      </w:r>
    </w:p>
    <w:p>
      <w:r>
        <w:t xml:space="preserve">    You should never lose confidence in yourself and your heart.</w:t>
      </w:r>
    </w:p>
    <w:p/>
    <w:p>
      <w:r>
        <w:rPr>
          <w:b/>
        </w:rPr>
        <w:t>Word: Etre | Meaning: To be</w:t>
      </w:r>
    </w:p>
    <w:p/>
    <w:p>
      <w:r>
        <w:t xml:space="preserve">1. Je suis content de vous rencontrer. </w:t>
      </w:r>
    </w:p>
    <w:p>
      <w:r>
        <w:t xml:space="preserve">   I am happy to meet you.</w:t>
      </w:r>
    </w:p>
    <w:p>
      <w:r>
        <w:t>2. Vous êtes un bon ami.</w:t>
      </w:r>
    </w:p>
    <w:p>
      <w:r>
        <w:t xml:space="preserve">    You are a good friend.</w:t>
      </w:r>
    </w:p>
    <w:p>
      <w:r>
        <w:t>3. Il est fatigué après le voyage.</w:t>
      </w:r>
    </w:p>
    <w:p>
      <w:r>
        <w:t xml:space="preserve">    He is tired after the trip.</w:t>
      </w:r>
    </w:p>
    <w:p>
      <w:r>
        <w:t>4. Nous sommes en train d'apprendre le français.</w:t>
      </w:r>
    </w:p>
    <w:p>
      <w:r>
        <w:t xml:space="preserve">    We are learning French.</w:t>
      </w:r>
    </w:p>
    <w:p>
      <w:r>
        <w:t>5. Je pense que je vais réussir mes examens.</w:t>
      </w:r>
    </w:p>
    <w:p>
      <w:r>
        <w:t xml:space="preserve">   I think I will succeed in my exams.</w:t>
      </w:r>
    </w:p>
    <w:p>
      <w:r>
        <w:t xml:space="preserve">6. Elle est toujours souriante. </w:t>
      </w:r>
    </w:p>
    <w:p>
      <w:r>
        <w:t xml:space="preserve">   She is always smiling.</w:t>
      </w:r>
    </w:p>
    <w:p>
      <w:r>
        <w:t>7. Le chien dort sur le canapé.</w:t>
      </w:r>
    </w:p>
    <w:p>
      <w:r>
        <w:t xml:space="preserve">  The dog is sleeping on the couch.</w:t>
      </w:r>
    </w:p>
    <w:p>
      <w:r>
        <w:t>8. J'ai beaucoup de respect pour elle.</w:t>
      </w:r>
    </w:p>
    <w:p>
      <w:r>
        <w:t xml:space="preserve">    I have a lot of respect for her.</w:t>
      </w:r>
    </w:p>
    <w:p>
      <w:r>
        <w:t>9. Tu es très intelligent !</w:t>
      </w:r>
    </w:p>
    <w:p>
      <w:r>
        <w:t xml:space="preserve">    You are very intelligent! </w:t>
      </w:r>
    </w:p>
    <w:p>
      <w:r>
        <w:t>10. Ils sont en vacances à l'étranger.</w:t>
      </w:r>
    </w:p>
    <w:p>
      <w:r>
        <w:t xml:space="preserve">     They are on vacation abroad.</w:t>
      </w:r>
    </w:p>
    <w:p/>
    <w:p>
      <w:r>
        <w:rPr>
          <w:b/>
        </w:rPr>
        <w:t>Word: Sentir | Meaning: To feel</w:t>
      </w:r>
    </w:p>
    <w:p/>
    <w:p>
      <w:r>
        <w:t>1. Je me sens heureux aujourd'hui.</w:t>
      </w:r>
    </w:p>
    <w:p>
      <w:r>
        <w:t xml:space="preserve">   I feel happy today.</w:t>
      </w:r>
    </w:p>
    <w:p>
      <w:r>
        <w:t>2. Elle se sent fatiguée après la réunion longue.</w:t>
      </w:r>
    </w:p>
    <w:p>
      <w:r>
        <w:t xml:space="preserve">   She feels tired after the long meeting.</w:t>
      </w:r>
    </w:p>
    <w:p>
      <w:r>
        <w:t>3. Tu as le sentiment que quelque chose ne va pas ?</w:t>
      </w:r>
    </w:p>
    <w:p>
      <w:r>
        <w:t xml:space="preserve">   Do you have a feeling that something is wrong?</w:t>
      </w:r>
    </w:p>
    <w:p>
      <w:r>
        <w:t>4. Ils sont venus ici pour sentir l'ambiance de la fête.</w:t>
      </w:r>
    </w:p>
    <w:p>
      <w:r>
        <w:t xml:space="preserve">   They came here to feel the atmosphere of the party.</w:t>
      </w:r>
    </w:p>
    <w:p>
      <w:r>
        <w:t>5. J'ai senti une sensation de nostalgie en regardant les vieilles photos.</w:t>
      </w:r>
    </w:p>
    <w:p>
      <w:r>
        <w:t xml:space="preserve">   I felt a sense of nostalgia while looking at the old photos.</w:t>
      </w:r>
    </w:p>
    <w:p>
      <w:r>
        <w:t xml:space="preserve">6.  La musique me fait sentir énergique. </w:t>
      </w:r>
    </w:p>
    <w:p>
      <w:r>
        <w:t xml:space="preserve">    The music makes me feel energetic.</w:t>
      </w:r>
    </w:p>
    <w:p>
      <w:r>
        <w:t>7.  Mes parents me disent que je dois sentir la différence entre le bon et le mauvais.</w:t>
      </w:r>
    </w:p>
    <w:p>
      <w:r>
        <w:t xml:space="preserve">    My parents tell me that I need to feel the difference between good and bad.</w:t>
      </w:r>
    </w:p>
    <w:p>
      <w:r>
        <w:t xml:space="preserve">8.   J'ai besoin de sentir l'air frais et sec. </w:t>
      </w:r>
    </w:p>
    <w:p>
      <w:r>
        <w:t xml:space="preserve">    I need to feel fresh air and dry.</w:t>
      </w:r>
    </w:p>
    <w:p>
      <w:r>
        <w:t xml:space="preserve">9.  Tu sais comment se sentir en danger ? </w:t>
      </w:r>
    </w:p>
    <w:p>
      <w:r>
        <w:t xml:space="preserve">    Do you know how to feel in danger?</w:t>
      </w:r>
    </w:p>
    <w:p>
      <w:r>
        <w:t xml:space="preserve">10.  Le froid me fait sentir malade. </w:t>
      </w:r>
    </w:p>
    <w:p>
      <w:r>
        <w:t xml:space="preserve">    The cold makes me feel sick.</w:t>
      </w:r>
    </w:p>
    <w:p/>
    <w:p>
      <w:r>
        <w:rPr>
          <w:b/>
        </w:rPr>
        <w:t>Word: Fait | Meaning: Done, accomplished</w:t>
      </w:r>
    </w:p>
    <w:p/>
    <w:p>
      <w:r>
        <w:t>1. J'ai fait mes devoirs hier soir.</w:t>
      </w:r>
    </w:p>
    <w:p>
      <w:r>
        <w:t xml:space="preserve">    I did my homework last night.</w:t>
      </w:r>
    </w:p>
    <w:p>
      <w:r>
        <w:t xml:space="preserve">2.  Ils ont fait une excursion en forêt. </w:t>
      </w:r>
    </w:p>
    <w:p>
      <w:r>
        <w:t xml:space="preserve">    They went on a hike in the woods.</w:t>
      </w:r>
    </w:p>
    <w:p>
      <w:r>
        <w:t>3. Il est fait pour vous un café.</w:t>
      </w:r>
    </w:p>
    <w:p>
      <w:r>
        <w:t xml:space="preserve">   He made you a coffee.</w:t>
      </w:r>
    </w:p>
    <w:p>
      <w:r>
        <w:t>4.  Je suis content de faire mes courses dans le supermarché.</w:t>
      </w:r>
    </w:p>
    <w:p>
      <w:r>
        <w:t xml:space="preserve">   I'm happy to do my shopping at the supermarket.</w:t>
      </w:r>
    </w:p>
    <w:p>
      <w:r>
        <w:t xml:space="preserve">5. Tu as fait une grande erreur! </w:t>
      </w:r>
    </w:p>
    <w:p>
      <w:r>
        <w:t xml:space="preserve">    You made a big mistake!</w:t>
      </w:r>
    </w:p>
    <w:p>
      <w:r>
        <w:t>6. Le gâteau est fait à la vanille.</w:t>
      </w:r>
    </w:p>
    <w:p>
      <w:r>
        <w:t xml:space="preserve">    The cake is made with vanilla.</w:t>
      </w:r>
    </w:p>
    <w:p>
      <w:r>
        <w:t xml:space="preserve">7.  J'ai eu beaucoup de travail mais je suis satisfait du résultat final. </w:t>
      </w:r>
    </w:p>
    <w:p>
      <w:r>
        <w:t xml:space="preserve">   I had a lot of work but I am satisfied with the final result.</w:t>
      </w:r>
    </w:p>
    <w:p>
      <w:r>
        <w:t xml:space="preserve">8. Elle a fait une demande d'emploi. </w:t>
      </w:r>
    </w:p>
    <w:p>
      <w:r>
        <w:t xml:space="preserve">   She applied for a job.</w:t>
      </w:r>
    </w:p>
    <w:p>
      <w:r>
        <w:t xml:space="preserve">9.  Le train est arrivé à l'heure, il n'a pas été retardé. </w:t>
      </w:r>
    </w:p>
    <w:p>
      <w:r>
        <w:t xml:space="preserve">    The train arrived on time, it was not delayed.</w:t>
      </w:r>
    </w:p>
    <w:p>
      <w:r>
        <w:t xml:space="preserve">10.  Je vais faire un tour dans la ville aujourd’hui. </w:t>
      </w:r>
    </w:p>
    <w:p>
      <w:r>
        <w:t xml:space="preserve">    I'm going to go for a walk in the city today.</w:t>
      </w:r>
    </w:p>
    <w:p/>
    <w:p>
      <w:r>
        <w:rPr>
          <w:b/>
        </w:rPr>
        <w:t>Word: Danser | Meaning: To dance</w:t>
      </w:r>
    </w:p>
    <w:p/>
    <w:p>
      <w:r>
        <w:t>1. Je danse souvent au concert.</w:t>
      </w:r>
    </w:p>
    <w:p>
      <w:r>
        <w:t xml:space="preserve">   I dance often at concerts.</w:t>
      </w:r>
    </w:p>
    <w:p>
      <w:r>
        <w:t>2. Elle aime danser avec ses amis.</w:t>
      </w:r>
    </w:p>
    <w:p>
      <w:r>
        <w:t xml:space="preserve">   She loves dancing with her friends.</w:t>
      </w:r>
    </w:p>
    <w:p>
      <w:r>
        <w:t>3. Les enfants dansent dans la rue.</w:t>
      </w:r>
    </w:p>
    <w:p>
      <w:r>
        <w:t xml:space="preserve">   Children dance in the street. </w:t>
      </w:r>
    </w:p>
    <w:p>
      <w:r>
        <w:t>4. Vous devez apprendre à danser pour le bal.</w:t>
      </w:r>
    </w:p>
    <w:p>
      <w:r>
        <w:t xml:space="preserve">  You must learn to dance for the ball.</w:t>
      </w:r>
    </w:p>
    <w:p>
      <w:r>
        <w:t>5. Le musicien danse en rythme avec l'orchestre.</w:t>
      </w:r>
    </w:p>
    <w:p>
      <w:r>
        <w:t xml:space="preserve">  The musician dances in rhythm with the orchestra. </w:t>
      </w:r>
    </w:p>
    <w:p>
      <w:r>
        <w:t xml:space="preserve">6. Le couple danse avec élégance. </w:t>
      </w:r>
    </w:p>
    <w:p>
      <w:r>
        <w:t xml:space="preserve">   The couple dances with elegance. </w:t>
      </w:r>
    </w:p>
    <w:p>
      <w:r>
        <w:t>7. J'ai appris à danser la salsa pendant mon voyage au Mexique.</w:t>
      </w:r>
    </w:p>
    <w:p>
      <w:r>
        <w:t xml:space="preserve">    I learned to dance salsa during my trip to Mexico. </w:t>
      </w:r>
    </w:p>
    <w:p>
      <w:r>
        <w:t xml:space="preserve">8. Les danseurs vont sur la scène pour leur spectacle. </w:t>
      </w:r>
    </w:p>
    <w:p>
      <w:r>
        <w:t xml:space="preserve">   The dancers go on the stage for their show. </w:t>
      </w:r>
    </w:p>
    <w:p>
      <w:r>
        <w:t>9. Il est difficile de danser avec une douleur à l'épaule.</w:t>
      </w:r>
    </w:p>
    <w:p>
      <w:r>
        <w:t xml:space="preserve">   It is difficult to dance with pain in the shoulder. </w:t>
      </w:r>
    </w:p>
    <w:p>
      <w:r>
        <w:t>10. La fille danse en étant très heureuse.</w:t>
      </w:r>
    </w:p>
    <w:p>
      <w:r>
        <w:t xml:space="preserve">    The girl dances being very happy.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