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aujourd'hui ?</w:t>
      </w:r>
    </w:p>
    <w:p>
      <w:r>
        <w:t xml:space="preserve">  Hello, how are you today?</w:t>
      </w:r>
    </w:p>
    <w:p>
      <w:r>
        <w:t xml:space="preserve">2. Bonjour, j’aime beaucoup la cuisine française. </w:t>
      </w:r>
    </w:p>
    <w:p>
      <w:r>
        <w:t xml:space="preserve">  Hello, I really like French cuisine.</w:t>
      </w:r>
    </w:p>
    <w:p>
      <w:r>
        <w:t xml:space="preserve">3. Bonjour à tous ! </w:t>
      </w:r>
    </w:p>
    <w:p>
      <w:r>
        <w:t xml:space="preserve">  Hello everyone!</w:t>
      </w:r>
    </w:p>
    <w:p>
      <w:r>
        <w:t>4. Bonjour Madame et Monsieur, je suis ravi de vous rencontrer.</w:t>
      </w:r>
    </w:p>
    <w:p>
      <w:r>
        <w:t xml:space="preserve">  Good morning Mrs. and Mr., I'm delighted to meet you.</w:t>
      </w:r>
    </w:p>
    <w:p>
      <w:r>
        <w:t xml:space="preserve">5. Bonjour le monde! </w:t>
      </w:r>
    </w:p>
    <w:p>
      <w:r>
        <w:t xml:space="preserve">  Hello world!</w:t>
      </w:r>
    </w:p>
    <w:p>
      <w:r>
        <w:t>6. Bonjour, j’ai besoin d’aide pour mon projet.</w:t>
      </w:r>
    </w:p>
    <w:p>
      <w:r>
        <w:t xml:space="preserve">  Hello, I need help with my project.</w:t>
      </w:r>
    </w:p>
    <w:p>
      <w:r>
        <w:t xml:space="preserve">7. Bonjour, est-ce que vous parlez anglais ? </w:t>
      </w:r>
    </w:p>
    <w:p>
      <w:r>
        <w:t xml:space="preserve">  Hello, do you speak English?</w:t>
      </w:r>
    </w:p>
    <w:p>
      <w:r>
        <w:t>8. Bonjour à l'équipe !</w:t>
      </w:r>
    </w:p>
    <w:p>
      <w:r>
        <w:t xml:space="preserve">  Hello everyone!</w:t>
      </w:r>
    </w:p>
    <w:p>
      <w:r>
        <w:t xml:space="preserve">9. Bonjour le soleil, aujourd’hui il fait beau. </w:t>
      </w:r>
    </w:p>
    <w:p>
      <w:r>
        <w:t xml:space="preserve">  Hello sunshine, today it is beautiful.</w:t>
      </w:r>
    </w:p>
    <w:p>
      <w:r>
        <w:t>10. Bonjour, je vais faire une promenade.</w:t>
      </w:r>
    </w:p>
    <w:p>
      <w:r>
        <w:t xml:space="preserve">   Hello, I'm going for a walk.</w:t>
      </w:r>
    </w:p>
    <w:p/>
    <w:p>
      <w:r>
        <w:rPr>
          <w:b/>
        </w:rPr>
        <w:t>Word: Apprenez | Meaning: Learn</w:t>
      </w:r>
    </w:p>
    <w:p/>
    <w:p>
      <w:r>
        <w:t>1. Apprenez les bases de la langue française pour mieux communiquer.</w:t>
      </w:r>
    </w:p>
    <w:p>
      <w:r>
        <w:t xml:space="preserve">    Learn the basics of French language to communicate better.</w:t>
      </w:r>
    </w:p>
    <w:p>
      <w:r>
        <w:t>2. Il est important d'apprendre à lire et écrire en français.</w:t>
      </w:r>
    </w:p>
    <w:p>
      <w:r>
        <w:t xml:space="preserve">    It is important to learn how to read and write in French. </w:t>
      </w:r>
    </w:p>
    <w:p>
      <w:r>
        <w:t>3. J’apprends beaucoup sur la culture française.</w:t>
      </w:r>
    </w:p>
    <w:p>
      <w:r>
        <w:t xml:space="preserve">    I am learning a lot about French culture. </w:t>
      </w:r>
    </w:p>
    <w:p>
      <w:r>
        <w:t>4. Apprenez-vous les expressions idiomatiques françaises?</w:t>
      </w:r>
    </w:p>
    <w:p>
      <w:r>
        <w:t xml:space="preserve">   Do you know any of the idiomatic expressions in French?</w:t>
      </w:r>
    </w:p>
    <w:p>
      <w:r>
        <w:t>5.  Avant de voyager en France, il faut apprendre quelques phrases simples.</w:t>
      </w:r>
    </w:p>
    <w:p>
      <w:r>
        <w:t xml:space="preserve">    Before travelling to France, it is important to learn a few simple phrases.</w:t>
      </w:r>
    </w:p>
    <w:p>
      <w:r>
        <w:t>6. Vous devez apprendre le vocabulaire pour réussir votre examen.</w:t>
      </w:r>
    </w:p>
    <w:p>
      <w:r>
        <w:t xml:space="preserve">    You need to learn vocabulary to pass your exam. </w:t>
      </w:r>
    </w:p>
    <w:p>
      <w:r>
        <w:t>7. Apprenez à vous exprimer avec confiance en français.</w:t>
      </w:r>
    </w:p>
    <w:p>
      <w:r>
        <w:t xml:space="preserve">   Learn to express yourself confidently in French.</w:t>
      </w:r>
    </w:p>
    <w:p>
      <w:r>
        <w:t>8. Je vais essayer de l'apprendre tout au long de cette semaine.</w:t>
      </w:r>
    </w:p>
    <w:p>
      <w:r>
        <w:t xml:space="preserve">   I’m going to try learning it throughout this week.</w:t>
      </w:r>
    </w:p>
    <w:p>
      <w:r>
        <w:t xml:space="preserve">9. Il est conseillé d'apprendre les règles de grammaire pour maîtriser la langue. </w:t>
      </w:r>
    </w:p>
    <w:p>
      <w:r>
        <w:t xml:space="preserve">    It is recommended to learn grammar rules to master the language. </w:t>
      </w:r>
    </w:p>
    <w:p>
      <w:r>
        <w:t xml:space="preserve">10. Apprenez-en plus sur l'histoire et la culture française.  </w:t>
      </w:r>
    </w:p>
    <w:p>
      <w:r>
        <w:t xml:space="preserve">   Learn more about the history and culture of France.</w:t>
      </w:r>
    </w:p>
    <w:p/>
    <w:p>
      <w:r>
        <w:rPr>
          <w:b/>
        </w:rPr>
        <w:t>Word: Faire | Meaning: To do, to make, to perform</w:t>
      </w:r>
    </w:p>
    <w:p/>
    <w:p>
      <w:r>
        <w:t>1. Je fais beaucoup d'études pour l'examen.</w:t>
      </w:r>
    </w:p>
    <w:p>
      <w:r>
        <w:t xml:space="preserve">   I am doing a lot of studying for the exam.</w:t>
      </w:r>
    </w:p>
    <w:p>
      <w:r>
        <w:t>2. Nous allons faire une promenade dans la forêt.</w:t>
      </w:r>
    </w:p>
    <w:p>
      <w:r>
        <w:t xml:space="preserve">   We are going to take a walk in the forest. </w:t>
      </w:r>
    </w:p>
    <w:p>
      <w:r>
        <w:t xml:space="preserve">3.  Elle fait souvent des courses à la boulangerie. </w:t>
      </w:r>
    </w:p>
    <w:p>
      <w:r>
        <w:t xml:space="preserve">   She often does shopping at the bakery.</w:t>
      </w:r>
    </w:p>
    <w:p>
      <w:r>
        <w:t>4. J'aime faire du vélo le week-end.</w:t>
      </w:r>
    </w:p>
    <w:p>
      <w:r>
        <w:t xml:space="preserve">    I like to cycle on the weekend.</w:t>
      </w:r>
    </w:p>
    <w:p>
      <w:r>
        <w:t>5.  On doit faire attention aux dangers de la route.</w:t>
      </w:r>
    </w:p>
    <w:p>
      <w:r>
        <w:t xml:space="preserve">    We must be careful of road hazards. </w:t>
      </w:r>
    </w:p>
    <w:p>
      <w:r>
        <w:t>6.  Il fait froid aujourd'hui.</w:t>
      </w:r>
    </w:p>
    <w:p>
      <w:r>
        <w:t xml:space="preserve">   It is cold today.</w:t>
      </w:r>
    </w:p>
    <w:p>
      <w:r>
        <w:t>7.  Les enfants aiment faire des jeux.</w:t>
      </w:r>
    </w:p>
    <w:p>
      <w:r>
        <w:t xml:space="preserve">   Children like to play games. </w:t>
      </w:r>
    </w:p>
    <w:p>
      <w:r>
        <w:t>8.  Le restaurant prépare le dîner.</w:t>
      </w:r>
    </w:p>
    <w:p>
      <w:r>
        <w:t xml:space="preserve">    The restaurant prepares dinner. </w:t>
      </w:r>
    </w:p>
    <w:p>
      <w:r>
        <w:t>9.  J'ai envie de faire un gâteau.</w:t>
      </w:r>
    </w:p>
    <w:p>
      <w:r>
        <w:t xml:space="preserve">   I feel like making a cake. </w:t>
      </w:r>
    </w:p>
    <w:p>
      <w:r>
        <w:t>10.  Ils sont partis faire une randonnée en montagne.</w:t>
      </w:r>
    </w:p>
    <w:p>
      <w:r>
        <w:t xml:space="preserve">   They went for a hike in the mountains.</w:t>
      </w:r>
    </w:p>
    <w:p/>
    <w:p>
      <w:r>
        <w:t>S'asseoir: &lt;To sit&gt;</w:t>
      </w:r>
    </w:p>
    <w:p/>
    <w:p>
      <w:r>
        <w:t>1. Je dois me **s'asseoir** sur le sol pour regarder la lumière du soleil.</w:t>
      </w:r>
    </w:p>
    <w:p>
      <w:r>
        <w:t xml:space="preserve">   I need to sit on the floor to watch the sunlight.</w:t>
      </w:r>
    </w:p>
    <w:p>
      <w:r>
        <w:t xml:space="preserve">2.  J’ai besoin d’aller me **s’asseoir** au café avant de partir en voyage. </w:t>
      </w:r>
    </w:p>
    <w:p>
      <w:r>
        <w:t xml:space="preserve">    I need to go and sit at the cafe before I leave for my trip. </w:t>
      </w:r>
    </w:p>
    <w:p>
      <w:r>
        <w:t>3. Les enfants doivent **s'asseoir** sur le tapis pour écouter l’histoire.</w:t>
      </w:r>
    </w:p>
    <w:p>
      <w:r>
        <w:t xml:space="preserve">   The children should sit on the rug to listen to the story.</w:t>
      </w:r>
    </w:p>
    <w:p>
      <w:r>
        <w:t xml:space="preserve">4.  Tu peux me demander de te **s’asseoir** à mon endroit et nous parler. </w:t>
      </w:r>
    </w:p>
    <w:p>
      <w:r>
        <w:t xml:space="preserve">    You can ask me to sit in my place and let us talk. </w:t>
      </w:r>
    </w:p>
    <w:p>
      <w:r>
        <w:t xml:space="preserve">5.  Il s'est assis sur la chaise pour lire un livre. </w:t>
      </w:r>
    </w:p>
    <w:p>
      <w:r>
        <w:t xml:space="preserve">   He sat down on the chair to read a book.</w:t>
      </w:r>
    </w:p>
    <w:p>
      <w:r>
        <w:t xml:space="preserve">6. Vous **s’asseoir** à table et commencez votre repas. </w:t>
      </w:r>
    </w:p>
    <w:p>
      <w:r>
        <w:t xml:space="preserve">   You should sit at the table and start your meal.</w:t>
      </w:r>
    </w:p>
    <w:p>
      <w:r>
        <w:t xml:space="preserve">7.  Elle a essayé de se **s'asseoir** mais elle n’a pas réussi. </w:t>
      </w:r>
    </w:p>
    <w:p>
      <w:r>
        <w:t xml:space="preserve">    She tried to sit down, but she couldn't succeed. </w:t>
      </w:r>
    </w:p>
    <w:p>
      <w:r>
        <w:t xml:space="preserve">8. Le groupe d’amis s’**asseoir** sur les genoux et discutait.  </w:t>
      </w:r>
    </w:p>
    <w:p>
      <w:r>
        <w:t xml:space="preserve">   The group of friends sat on each other's knees and discussed things.</w:t>
      </w:r>
    </w:p>
    <w:p>
      <w:r>
        <w:t xml:space="preserve">9. J'ai besoin de me **s’asseoir** pour réfléchir à la solution du problème.  </w:t>
      </w:r>
    </w:p>
    <w:p>
      <w:r>
        <w:t xml:space="preserve">   I need to sit down to think about the problem solution.</w:t>
      </w:r>
    </w:p>
    <w:p>
      <w:r>
        <w:t xml:space="preserve">10.  Avant de partir, il s'est **s’asseoir** et a regardé son image dans le miroir. </w:t>
      </w:r>
    </w:p>
    <w:p>
      <w:r>
        <w:t xml:space="preserve">    Before leaving, he sat down and looked at his image in the mirror.</w:t>
      </w:r>
    </w:p>
    <w:p/>
    <w:p>
      <w:r>
        <w:rPr>
          <w:b/>
        </w:rPr>
        <w:t>Word: Fleur | Meaning: Flower</w:t>
      </w:r>
    </w:p>
    <w:p/>
    <w:p>
      <w:r>
        <w:t>1. La fleur est magnifique et colore le jardin de couleurs.</w:t>
      </w:r>
    </w:p>
    <w:p>
      <w:r>
        <w:t xml:space="preserve">   The flower is magnificent and colours the garden with colors.</w:t>
      </w:r>
    </w:p>
    <w:p>
      <w:r>
        <w:t>2. Je veux acheter une fleur pour mon nouvelle maison.</w:t>
      </w:r>
    </w:p>
    <w:p>
      <w:r>
        <w:t xml:space="preserve">   I want to buy a flower for my new home.</w:t>
      </w:r>
    </w:p>
    <w:p>
      <w:r>
        <w:t xml:space="preserve">3. Fleur, comment allez-vous?  </w:t>
      </w:r>
    </w:p>
    <w:p>
      <w:r>
        <w:t xml:space="preserve">   Flower, how are you? </w:t>
      </w:r>
    </w:p>
    <w:p>
      <w:r>
        <w:t>4. Les fleurs sont très parfumées et délicatement fragrantes.</w:t>
      </w:r>
    </w:p>
    <w:p>
      <w:r>
        <w:t xml:space="preserve">   The flowers are very fragrant and delicately perfumed. </w:t>
      </w:r>
    </w:p>
    <w:p>
      <w:r>
        <w:t xml:space="preserve">5. La fleur de rose est la plus populaire dans le monde. </w:t>
      </w:r>
    </w:p>
    <w:p>
      <w:r>
        <w:t xml:space="preserve">   Rose flower is the most popular in the world.  </w:t>
      </w:r>
    </w:p>
    <w:p>
      <w:r>
        <w:t xml:space="preserve">6. Un bouquet de fleurs jaunes me fait plaisir chaque jour. </w:t>
      </w:r>
    </w:p>
    <w:p>
      <w:r>
        <w:t xml:space="preserve">    A bouquet of yellow flowers makes me happy every day. </w:t>
      </w:r>
    </w:p>
    <w:p>
      <w:r>
        <w:t xml:space="preserve">7. J'ai reçu une fleur pour mon anniversaire. </w:t>
      </w:r>
    </w:p>
    <w:p>
      <w:r>
        <w:t xml:space="preserve">    I received a flower for my birthday. </w:t>
      </w:r>
    </w:p>
    <w:p>
      <w:r>
        <w:t xml:space="preserve">8. Les fleurs sauvages sont très précieuses dans le jardin. </w:t>
      </w:r>
    </w:p>
    <w:p>
      <w:r>
        <w:t xml:space="preserve">    Wildflowers are very precious in the garden.  </w:t>
      </w:r>
    </w:p>
    <w:p>
      <w:r>
        <w:t>9. La fleur de laurier est un symbole d'honneur et de respect.</w:t>
      </w:r>
    </w:p>
    <w:p>
      <w:r>
        <w:t xml:space="preserve">   Laurel flower is a symbol of honor and respect.  </w:t>
      </w:r>
    </w:p>
    <w:p>
      <w:r>
        <w:t>10. J'adore les fleurs, surtout les roses et les lys.</w:t>
      </w:r>
    </w:p>
    <w:p>
      <w:r>
        <w:t xml:space="preserve">   I love flowers, especially roses and lilies.</w:t>
      </w:r>
    </w:p>
    <w:p/>
    <w:p>
      <w:r>
        <w:rPr>
          <w:b/>
        </w:rPr>
        <w:t>Word: Terre | Meaning: Earth</w:t>
      </w:r>
    </w:p>
    <w:p/>
    <w:p>
      <w:r>
        <w:t>1. La terre est essentielle pour la vie humaine.</w:t>
      </w:r>
    </w:p>
    <w:p>
      <w:r>
        <w:t xml:space="preserve">   The earth is essential for human life.</w:t>
      </w:r>
    </w:p>
    <w:p>
      <w:r>
        <w:t>2. Le climat de la terre est en évolution constante.</w:t>
      </w:r>
    </w:p>
    <w:p>
      <w:r>
        <w:t xml:space="preserve">    The Earth's climate is constantly evolving.</w:t>
      </w:r>
    </w:p>
    <w:p>
      <w:r>
        <w:t>3. Les agriculteurs cultivent les terres pour produire des récoltes.</w:t>
      </w:r>
    </w:p>
    <w:p>
      <w:r>
        <w:t xml:space="preserve">    Farmers cultivate the land to produce crops.</w:t>
      </w:r>
    </w:p>
    <w:p>
      <w:r>
        <w:t xml:space="preserve">4. La pollution de l’air et de l’eau affecte la terre. </w:t>
      </w:r>
    </w:p>
    <w:p>
      <w:r>
        <w:t xml:space="preserve">   Air and water pollution affects the earth.</w:t>
      </w:r>
    </w:p>
    <w:p>
      <w:r>
        <w:t>5. Il y a une grande variété de paysages sur la terre.</w:t>
      </w:r>
    </w:p>
    <w:p>
      <w:r>
        <w:t xml:space="preserve">   There is a wide variety of landscapes on Earth.</w:t>
      </w:r>
    </w:p>
    <w:p>
      <w:r>
        <w:t xml:space="preserve">6.  Le soleil est une source d'énergie importante pour la terre. </w:t>
      </w:r>
    </w:p>
    <w:p>
      <w:r>
        <w:t xml:space="preserve">    The sun is an important energy source for the Earth.</w:t>
      </w:r>
    </w:p>
    <w:p>
      <w:r>
        <w:t>7. La Terre est un système complexe et interconnecté.</w:t>
      </w:r>
    </w:p>
    <w:p>
      <w:r>
        <w:t xml:space="preserve">    Earth is a complex and interconnected system.</w:t>
      </w:r>
    </w:p>
    <w:p>
      <w:r>
        <w:t xml:space="preserve">8. Les scientifiques étudient la terre depuis des siècles. </w:t>
      </w:r>
    </w:p>
    <w:p>
      <w:r>
        <w:t xml:space="preserve">   Scientists have been studying Earth for centuries.</w:t>
      </w:r>
    </w:p>
    <w:p>
      <w:r>
        <w:t xml:space="preserve">9. L'exploitation de terres rares menace l’environnement. </w:t>
      </w:r>
    </w:p>
    <w:p>
      <w:r>
        <w:t xml:space="preserve">   The exploitation of rare earths threatens the environment. </w:t>
      </w:r>
    </w:p>
    <w:p>
      <w:r>
        <w:t xml:space="preserve">10. La protection de la terre est une responsabilité de tous.  </w:t>
      </w:r>
    </w:p>
    <w:p>
      <w:r>
        <w:t xml:space="preserve">    Protecting Earth is a responsibility of everyone.</w:t>
      </w:r>
    </w:p>
    <w:p/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 Hello, how are you?</w:t>
      </w:r>
    </w:p>
    <w:p>
      <w:r>
        <w:t>2.  Bonjour à tous !</w:t>
      </w:r>
    </w:p>
    <w:p>
      <w:r>
        <w:t xml:space="preserve">    Good morning everyone!</w:t>
      </w:r>
    </w:p>
    <w:p>
      <w:r>
        <w:t>3.  Je suis contente de vous voir, bonjour.</w:t>
      </w:r>
    </w:p>
    <w:p>
      <w:r>
        <w:t xml:space="preserve">    I'm happy to see you, hello.</w:t>
      </w:r>
    </w:p>
    <w:p>
      <w:r>
        <w:t>4.  Bonjour Madame / Monsieur, est-ce que vous avez besoin d'aide ?</w:t>
      </w:r>
    </w:p>
    <w:p>
      <w:r>
        <w:t xml:space="preserve">   Hello Madam/Sir, do you need help? </w:t>
      </w:r>
    </w:p>
    <w:p>
      <w:r>
        <w:t>5.  Bonjour, il fait beau aujourd'hui !</w:t>
      </w:r>
    </w:p>
    <w:p>
      <w:r>
        <w:t xml:space="preserve">   Good morning, it's nice out today!</w:t>
      </w:r>
    </w:p>
    <w:p>
      <w:r>
        <w:t>6.  Bonjour à l'équipe de travail.</w:t>
      </w:r>
    </w:p>
    <w:p>
      <w:r>
        <w:t xml:space="preserve">    Hello to the work team.</w:t>
      </w:r>
    </w:p>
    <w:p>
      <w:r>
        <w:t xml:space="preserve">7.  C'est moi, Bonjour ! </w:t>
      </w:r>
    </w:p>
    <w:p>
      <w:r>
        <w:t xml:space="preserve">    It's me, hello!</w:t>
      </w:r>
    </w:p>
    <w:p>
      <w:r>
        <w:t>8.  Il est bon d'avoir un bonjour chaque matin.</w:t>
      </w:r>
    </w:p>
    <w:p>
      <w:r>
        <w:t xml:space="preserve">   Good morning is always nice to say to start each day.</w:t>
      </w:r>
    </w:p>
    <w:p>
      <w:r>
        <w:t>9.  Bonjour à la cuisine!</w:t>
      </w:r>
    </w:p>
    <w:p>
      <w:r>
        <w:t xml:space="preserve">    Hello to the kitchen!</w:t>
      </w:r>
    </w:p>
    <w:p>
      <w:r>
        <w:t xml:space="preserve">10.  Juste une petite bonjour ! </w:t>
      </w:r>
    </w:p>
    <w:p>
      <w:r>
        <w:t xml:space="preserve">   Just a quick hello!</w:t>
      </w:r>
    </w:p>
    <w:p/>
    <w:p>
      <w:r>
        <w:rPr>
          <w:b/>
        </w:rPr>
        <w:t>Word: non | Meaning: no</w:t>
      </w:r>
    </w:p>
    <w:p/>
    <w:p>
      <w:r>
        <w:t>1. Je ne suis pas d'accord avec ce que vous dites.</w:t>
      </w:r>
    </w:p>
    <w:p>
      <w:r>
        <w:t xml:space="preserve">  I disagree with what you said. </w:t>
      </w:r>
    </w:p>
    <w:p>
      <w:r>
        <w:t>2. Non, je ne vais pas à la fête.</w:t>
      </w:r>
    </w:p>
    <w:p>
      <w:r>
        <w:t xml:space="preserve">  No, I am not going to the party.</w:t>
      </w:r>
    </w:p>
    <w:p>
      <w:r>
        <w:t>3. Les enfants ne jouent pas dehors aujourd’hui.</w:t>
      </w:r>
    </w:p>
    <w:p>
      <w:r>
        <w:t xml:space="preserve">  The children are not playing outside today. </w:t>
      </w:r>
    </w:p>
    <w:p>
      <w:r>
        <w:t>4. Il n'a pas d'argent.</w:t>
      </w:r>
    </w:p>
    <w:p>
      <w:r>
        <w:t xml:space="preserve">  He doesn't have any money.</w:t>
      </w:r>
    </w:p>
    <w:p>
      <w:r>
        <w:t>5. Je ne suis pas fatigué.</w:t>
      </w:r>
    </w:p>
    <w:p>
      <w:r>
        <w:t xml:space="preserve">  I am not tired. </w:t>
      </w:r>
    </w:p>
    <w:p>
      <w:r>
        <w:t>6. Non, je ne comprends pas cette phrase.</w:t>
      </w:r>
    </w:p>
    <w:p>
      <w:r>
        <w:t xml:space="preserve">  No, I don't understand this phrase. </w:t>
      </w:r>
    </w:p>
    <w:p>
      <w:r>
        <w:t>7. La voiture est rouge, non?</w:t>
      </w:r>
    </w:p>
    <w:p>
      <w:r>
        <w:t xml:space="preserve">   The car is red, isn’t it? </w:t>
      </w:r>
    </w:p>
    <w:p>
      <w:r>
        <w:t>8. Je n’ai pas besoin d’aide.</w:t>
      </w:r>
    </w:p>
    <w:p>
      <w:r>
        <w:t xml:space="preserve">  I don't need help. </w:t>
      </w:r>
    </w:p>
    <w:p>
      <w:r>
        <w:t xml:space="preserve">9. Non merci, je préfère la café. </w:t>
      </w:r>
    </w:p>
    <w:p>
      <w:r>
        <w:t xml:space="preserve">  No thank you, I prefer the coffee.</w:t>
      </w:r>
    </w:p>
    <w:p>
      <w:r>
        <w:t xml:space="preserve">10. Il est impossible de le faire. </w:t>
      </w:r>
    </w:p>
    <w:p>
      <w:r>
        <w:t xml:space="preserve">   It is impossible to do it.</w:t>
      </w:r>
    </w:p>
    <w:p/>
    <w:p>
      <w:r>
        <w:rPr>
          <w:b/>
        </w:rPr>
        <w:t>Word: maison | Meaning: house</w:t>
      </w:r>
    </w:p>
    <w:p/>
    <w:p>
      <w:r>
        <w:t>1.  J'habite dans une petite maison.</w:t>
      </w:r>
    </w:p>
    <w:p>
      <w:r>
        <w:t xml:space="preserve">   I live in a small house.</w:t>
      </w:r>
    </w:p>
    <w:p>
      <w:r>
        <w:t>2.  La maison de mon grand-père est très spacieuse.</w:t>
      </w:r>
    </w:p>
    <w:p>
      <w:r>
        <w:t xml:space="preserve">   My grandfather's house is very spacious.</w:t>
      </w:r>
    </w:p>
    <w:p>
      <w:r>
        <w:t xml:space="preserve">3.  Elle visitait sa maison en ville pour quelques jours. </w:t>
      </w:r>
    </w:p>
    <w:p>
      <w:r>
        <w:t xml:space="preserve">   She visited her city house for a few days. </w:t>
      </w:r>
    </w:p>
    <w:p>
      <w:r>
        <w:t>4.  Ma maison a un jardin magnifique.</w:t>
      </w:r>
    </w:p>
    <w:p>
      <w:r>
        <w:t xml:space="preserve">   My house has a beautiful garden. </w:t>
      </w:r>
    </w:p>
    <w:p>
      <w:r>
        <w:t xml:space="preserve">5.  Le gardien de la maison est très attentionné. </w:t>
      </w:r>
    </w:p>
    <w:p>
      <w:r>
        <w:t xml:space="preserve">   The house guardian is very attentive.</w:t>
      </w:r>
    </w:p>
    <w:p>
      <w:r>
        <w:t xml:space="preserve">6.  Ils ont emménagé dans une maison plus grande. </w:t>
      </w:r>
    </w:p>
    <w:p>
      <w:r>
        <w:t xml:space="preserve">   They moved into a larger house. </w:t>
      </w:r>
    </w:p>
    <w:p>
      <w:r>
        <w:t xml:space="preserve">7.  La maison du village était très ancienne. </w:t>
      </w:r>
    </w:p>
    <w:p>
      <w:r>
        <w:t xml:space="preserve">   The village house was very old. </w:t>
      </w:r>
    </w:p>
    <w:p>
      <w:r>
        <w:t>8.  J'adore la cuisine de ma maison.</w:t>
      </w:r>
    </w:p>
    <w:p>
      <w:r>
        <w:t xml:space="preserve">   I love the cooking in my home. </w:t>
      </w:r>
    </w:p>
    <w:p>
      <w:r>
        <w:t xml:space="preserve">9.  Vous devez respecter les règles de la maison. </w:t>
      </w:r>
    </w:p>
    <w:p>
      <w:r>
        <w:t xml:space="preserve">   You must respect the rules of the house.</w:t>
      </w:r>
    </w:p>
    <w:p>
      <w:r>
        <w:t>10. J’ai hâte d’aller chez ma mère et de retourner dans la maison !</w:t>
      </w:r>
    </w:p>
    <w:p>
      <w:r>
        <w:t xml:space="preserve">   I can’t wait to go to my mother and return home!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sun's light shines on the beach.</w:t>
      </w:r>
    </w:p>
    <w:p>
      <w:r>
        <w:t>2. J’aime regarder les étoiles dans la nuit, elles apportent de la lumière.</w:t>
      </w:r>
    </w:p>
    <w:p>
      <w:r>
        <w:t xml:space="preserve">   I like to look at the stars in the night, they bring a bit of light.</w:t>
      </w:r>
    </w:p>
    <w:p>
      <w:r>
        <w:t>3. La lampe allumé éclaire la pièce.</w:t>
      </w:r>
    </w:p>
    <w:p>
      <w:r>
        <w:t xml:space="preserve">   The lamp turned on illuminates the room. </w:t>
      </w:r>
    </w:p>
    <w:p>
      <w:r>
        <w:t>4. Il n'y a pas beaucoup de lumière dans le tunnel.</w:t>
      </w:r>
    </w:p>
    <w:p>
      <w:r>
        <w:t xml:space="preserve">   There isn’t much light in the tunnel.</w:t>
      </w:r>
    </w:p>
    <w:p>
      <w:r>
        <w:t>5. L'énergie solaire est une source de lumière naturelle.</w:t>
      </w:r>
    </w:p>
    <w:p>
      <w:r>
        <w:t xml:space="preserve">   Solar energy is a source of natural light. </w:t>
      </w:r>
    </w:p>
    <w:p>
      <w:r>
        <w:t xml:space="preserve">6. La lumière du feu illumine l’intérieur. </w:t>
      </w:r>
    </w:p>
    <w:p>
      <w:r>
        <w:t xml:space="preserve">   The firelight illuminates the interior.</w:t>
      </w:r>
    </w:p>
    <w:p>
      <w:r>
        <w:t>7.  Le ciel était couvert de nuages, il y avait peu de lumière.</w:t>
      </w:r>
    </w:p>
    <w:p>
      <w:r>
        <w:t xml:space="preserve">    The sky was covered by clouds, there was little light. </w:t>
      </w:r>
    </w:p>
    <w:p>
      <w:r>
        <w:t>8. Elle regarde la lumière des étoiles et se souvient de son enfance.</w:t>
      </w:r>
    </w:p>
    <w:p>
      <w:r>
        <w:t xml:space="preserve">   She looks at the starlight and remembers her childhood. </w:t>
      </w:r>
    </w:p>
    <w:p>
      <w:r>
        <w:t xml:space="preserve">9. La lumière d’un feu de joie éclaire l'atmosphère. </w:t>
      </w:r>
    </w:p>
    <w:p>
      <w:r>
        <w:t xml:space="preserve">   The firelight of a bonfire illuminates the atmosphere.</w:t>
      </w:r>
    </w:p>
    <w:p>
      <w:r>
        <w:t xml:space="preserve">10.  L’éclairage public est important pour la sécurité et la circulation des piétons. </w:t>
      </w:r>
    </w:p>
    <w:p>
      <w:r>
        <w:t xml:space="preserve">   Public lighting is important for safety and pedestrian traffic.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