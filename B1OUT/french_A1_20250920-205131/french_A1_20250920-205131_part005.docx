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Apprennez | Meaning: Learn</w:t>
      </w:r>
    </w:p>
    <w:p/>
    <w:p>
      <w:r>
        <w:t>1. Apprenez les bases de la langue française.</w:t>
      </w:r>
    </w:p>
    <w:p>
      <w:r>
        <w:t xml:space="preserve">   Learn the basics of French language.</w:t>
      </w:r>
    </w:p>
    <w:p>
      <w:r>
        <w:t>2. Il faut apprendre à communiquer avec des personnes différentes.</w:t>
      </w:r>
    </w:p>
    <w:p>
      <w:r>
        <w:t xml:space="preserve">   We must learn to communicate with people from different backgrounds. </w:t>
      </w:r>
    </w:p>
    <w:p>
      <w:r>
        <w:t xml:space="preserve">3. J'apprends beaucoup sur la culture française. </w:t>
      </w:r>
    </w:p>
    <w:p>
      <w:r>
        <w:t xml:space="preserve">   I am learning a lot about French culture. </w:t>
      </w:r>
    </w:p>
    <w:p>
      <w:r>
        <w:t xml:space="preserve">4. Apprenez à vous exprimer avec confiance.  </w:t>
      </w:r>
    </w:p>
    <w:p>
      <w:r>
        <w:t xml:space="preserve">   Learn to express yourself confidently.</w:t>
      </w:r>
    </w:p>
    <w:p>
      <w:r>
        <w:t xml:space="preserve">5. Les enfants doivent apprendre à lire et écrire. </w:t>
      </w:r>
    </w:p>
    <w:p>
      <w:r>
        <w:t xml:space="preserve">    Children need to learn to read and write. </w:t>
      </w:r>
    </w:p>
    <w:p>
      <w:r>
        <w:t>6. Apprennent-vous à utiliser un nouvel outil de travail?</w:t>
      </w:r>
    </w:p>
    <w:p>
      <w:r>
        <w:t xml:space="preserve">   Are you learning to use a new work tool? </w:t>
      </w:r>
    </w:p>
    <w:p>
      <w:r>
        <w:t xml:space="preserve">7. Je pense que l'apprentissage est une activité amusante.  </w:t>
      </w:r>
    </w:p>
    <w:p>
      <w:r>
        <w:t xml:space="preserve">   I think that learning is a fun activity.  </w:t>
      </w:r>
    </w:p>
    <w:p>
      <w:r>
        <w:t xml:space="preserve">8. L’apprentissage d'une nouvelle langue prend du temps. </w:t>
      </w:r>
    </w:p>
    <w:p>
      <w:r>
        <w:t xml:space="preserve">    Learning a new language takes time. </w:t>
      </w:r>
    </w:p>
    <w:p>
      <w:r>
        <w:t>9. Apprenez-vous à faire des tâches ménagères?</w:t>
      </w:r>
    </w:p>
    <w:p>
      <w:r>
        <w:t xml:space="preserve">   Are you learning to do household chores?</w:t>
      </w:r>
    </w:p>
    <w:p>
      <w:r>
        <w:t>10. Apprennez-vous à cuisiner des plats français?</w:t>
      </w:r>
    </w:p>
    <w:p>
      <w:r>
        <w:t xml:space="preserve">   Do you learn to cook French dishes?</w:t>
      </w:r>
    </w:p>
    <w:p/>
    <w:p>
      <w:r>
        <w:rPr>
          <w:b/>
        </w:rPr>
        <w:t>Word: bleu | Meaning: blue</w:t>
      </w:r>
    </w:p>
    <w:p/>
    <w:p>
      <w:r>
        <w:t>1. Le ciel était bleu ce matin.</w:t>
      </w:r>
    </w:p>
    <w:p>
      <w:r>
        <w:t xml:space="preserve">  The sky was blue this morning.</w:t>
      </w:r>
    </w:p>
    <w:p>
      <w:r>
        <w:t>2. J'aime beaucoup les vêtements bleus.</w:t>
      </w:r>
    </w:p>
    <w:p>
      <w:r>
        <w:t xml:space="preserve">  I like blue clothes very much.</w:t>
      </w:r>
    </w:p>
    <w:p>
      <w:r>
        <w:t>3. Elle a un tableau représentant une belle vue bleue.</w:t>
      </w:r>
    </w:p>
    <w:p>
      <w:r>
        <w:t xml:space="preserve">  She has a painting depicting a beautiful blue view.</w:t>
      </w:r>
    </w:p>
    <w:p>
      <w:r>
        <w:t>4. La mer est toujours bleu, même en hiver.</w:t>
      </w:r>
    </w:p>
    <w:p>
      <w:r>
        <w:t xml:space="preserve">  The sea is always blue, even in winter.</w:t>
      </w:r>
    </w:p>
    <w:p>
      <w:r>
        <w:t xml:space="preserve">5. Le ciel était gris et il pleuvait, mais je ne me sentais pas triste. </w:t>
      </w:r>
    </w:p>
    <w:p>
      <w:r>
        <w:t xml:space="preserve">  The sky was gray and it was raining, but I didn't feel sad.</w:t>
      </w:r>
    </w:p>
    <w:p>
      <w:r>
        <w:t xml:space="preserve">6. J’ai une chemise bleue que j’aime beaucoup porter. </w:t>
      </w:r>
    </w:p>
    <w:p>
      <w:r>
        <w:t xml:space="preserve">  I have a blue shirt that I like to wear very much.</w:t>
      </w:r>
    </w:p>
    <w:p>
      <w:r>
        <w:t>7. Les fleurs de la couleur bleu étaient magnifiques.</w:t>
      </w:r>
    </w:p>
    <w:p>
      <w:r>
        <w:t xml:space="preserve">  The flowers of the blue color were beautiful.</w:t>
      </w:r>
    </w:p>
    <w:p>
      <w:r>
        <w:t>8. Il est important de ne pas boire trop d'eau, même si on a soif.</w:t>
      </w:r>
    </w:p>
    <w:p>
      <w:r>
        <w:t xml:space="preserve">  It is important not to drink too much water, even if you are thirsty.</w:t>
      </w:r>
    </w:p>
    <w:p>
      <w:r>
        <w:t xml:space="preserve">9. La police a arrêté un suspect qui était vêtu d’une chemise bleue. </w:t>
      </w:r>
    </w:p>
    <w:p>
      <w:r>
        <w:t xml:space="preserve">   The police arrested a suspect who was wearing a blue shirt. </w:t>
      </w:r>
    </w:p>
    <w:p>
      <w:r>
        <w:t xml:space="preserve">10. Il y a beaucoup de choses à faire dans la ville, mais le bleu est une couleur que je préfère. </w:t>
      </w:r>
    </w:p>
    <w:p>
      <w:r>
        <w:t xml:space="preserve">   There are many things to do in the city, but blue is a color that I prefer.</w:t>
      </w:r>
    </w:p>
    <w:p/>
    <w:p>
      <w:r>
        <w:t>Planter: Plant</w:t>
      </w:r>
    </w:p>
    <w:p/>
    <w:p>
      <w:r>
        <w:t>1. J'ai acheté un **planter** de fleurs pour mon balcon.</w:t>
      </w:r>
    </w:p>
    <w:p>
      <w:r>
        <w:t xml:space="preserve">  . I bought a flower planter for my balcony.</w:t>
      </w:r>
    </w:p>
    <w:p>
      <w:r>
        <w:t>2. La femme utilise le **planter** à terre pour ses plantes vertes.</w:t>
      </w:r>
    </w:p>
    <w:p>
      <w:r>
        <w:t xml:space="preserve">   . The woman uses the planter on the ground for her green plants. </w:t>
      </w:r>
    </w:p>
    <w:p>
      <w:r>
        <w:t>3. Il a besoin d'un **planter** plus grand pour ses cactus.</w:t>
      </w:r>
    </w:p>
    <w:p>
      <w:r>
        <w:t xml:space="preserve">  . He needs a bigger planter for his cacti.</w:t>
      </w:r>
    </w:p>
    <w:p>
      <w:r>
        <w:t>4. La nouvelle **planter** est magnifique et moderne.</w:t>
      </w:r>
    </w:p>
    <w:p>
      <w:r>
        <w:t xml:space="preserve">  . The new planter is magnificent and modern.</w:t>
      </w:r>
    </w:p>
    <w:p>
      <w:r>
        <w:t xml:space="preserve">5. Ma mère a fait pousser des tomates dans son **planter**. </w:t>
      </w:r>
    </w:p>
    <w:p>
      <w:r>
        <w:t xml:space="preserve">   . My mother grew tomatoes in her planter.</w:t>
      </w:r>
    </w:p>
    <w:p>
      <w:r>
        <w:t xml:space="preserve">6. J'aime les **planters** en métal, ils sont très élégants. </w:t>
      </w:r>
    </w:p>
    <w:p>
      <w:r>
        <w:t xml:space="preserve">   . I like metal planters, they are very elegant. </w:t>
      </w:r>
    </w:p>
    <w:p>
      <w:r>
        <w:t>7. Le jardinier a ajouté de la terre pour remplir le **planter**.</w:t>
      </w:r>
    </w:p>
    <w:p>
      <w:r>
        <w:t xml:space="preserve">  . The gardener added soil to fill the planter.</w:t>
      </w:r>
    </w:p>
    <w:p>
      <w:r>
        <w:t xml:space="preserve">8. Les enfants ont planté des graines dans leur propre **planter**. </w:t>
      </w:r>
    </w:p>
    <w:p>
      <w:r>
        <w:t xml:space="preserve">   . The children planted seeds in their own planter.</w:t>
      </w:r>
    </w:p>
    <w:p>
      <w:r>
        <w:t>9. Il y a plusieurs **planters** en bois sur la terrasse.</w:t>
      </w:r>
    </w:p>
    <w:p>
      <w:r>
        <w:t xml:space="preserve">   . There are several wooden planters on the terrace.</w:t>
      </w:r>
    </w:p>
    <w:p>
      <w:r>
        <w:t>10. La couleur de la **planter** est très jolie et elle attire l'attention.</w:t>
      </w:r>
    </w:p>
    <w:p>
      <w:r>
        <w:t xml:space="preserve">  . The color of the planter is very pretty and it attracts attention.</w:t>
      </w:r>
    </w:p>
    <w:p/>
    <w:p>
      <w:r>
        <w:rPr>
          <w:b/>
        </w:rPr>
        <w:t>Word: Apprécier | Meaning: To appreciate</w:t>
      </w:r>
    </w:p>
    <w:p/>
    <w:p>
      <w:r>
        <w:t>1. J'apprécie beaucoup la cuisine française.</w:t>
      </w:r>
    </w:p>
    <w:p>
      <w:r>
        <w:t xml:space="preserve">   I appreciate French cuisine very much.</w:t>
      </w:r>
    </w:p>
    <w:p>
      <w:r>
        <w:t>2. Il apprécie toujours les moments de détente.</w:t>
      </w:r>
    </w:p>
    <w:p>
      <w:r>
        <w:t xml:space="preserve">   He always appreciates moments of relaxation.</w:t>
      </w:r>
    </w:p>
    <w:p>
      <w:r>
        <w:t>3. Je ne peux pas m'empêcher d'apprécier le soleil.</w:t>
      </w:r>
    </w:p>
    <w:p>
      <w:r>
        <w:t xml:space="preserve">   I can't help but appreciate the sun.</w:t>
      </w:r>
    </w:p>
    <w:p>
      <w:r>
        <w:t xml:space="preserve">4. Appréciée pour son talent, elle a gagné un prix. </w:t>
      </w:r>
    </w:p>
    <w:p>
      <w:r>
        <w:t xml:space="preserve">    Her talent was appreciated and she won a prize. </w:t>
      </w:r>
    </w:p>
    <w:p>
      <w:r>
        <w:t>5.  Le film était agréable à regarder.</w:t>
      </w:r>
    </w:p>
    <w:p>
      <w:r>
        <w:t xml:space="preserve">   The movie was enjoyable to watch.</w:t>
      </w:r>
    </w:p>
    <w:p>
      <w:r>
        <w:t>6.  Les enfants apprécient les jeux d'extérieur.</w:t>
      </w:r>
    </w:p>
    <w:p>
      <w:r>
        <w:t xml:space="preserve">   Children appreciate outdoor games. </w:t>
      </w:r>
    </w:p>
    <w:p>
      <w:r>
        <w:t>7. L’art permet de mieux appréhender la culture.</w:t>
      </w:r>
    </w:p>
    <w:p>
      <w:r>
        <w:t xml:space="preserve">    Art allows you to better understand the culture.</w:t>
      </w:r>
    </w:p>
    <w:p>
      <w:r>
        <w:t>8. J'apprécie beaucoup votre aide.</w:t>
      </w:r>
    </w:p>
    <w:p>
      <w:r>
        <w:t xml:space="preserve">    I appreciate your help very much. </w:t>
      </w:r>
    </w:p>
    <w:p>
      <w:r>
        <w:t>9.  Apprécier son propre travail est important.</w:t>
      </w:r>
    </w:p>
    <w:p>
      <w:r>
        <w:t xml:space="preserve">   It is important to appreciate one's own work. </w:t>
      </w:r>
    </w:p>
    <w:p>
      <w:r>
        <w:t>10. L’histoire de l’immigration a été appréciée par les historiens.</w:t>
      </w:r>
    </w:p>
    <w:p>
      <w:r>
        <w:t xml:space="preserve">   The history of immigration has been appreciated by historians.</w:t>
      </w:r>
    </w:p>
    <w:p/>
    <w:p>
      <w:r>
        <w:rPr>
          <w:b/>
        </w:rPr>
        <w:t>Word: Noir | Meaning: Black</w:t>
      </w:r>
    </w:p>
    <w:p/>
    <w:p>
      <w:r>
        <w:t xml:space="preserve">1. La voiture est noire. </w:t>
      </w:r>
    </w:p>
    <w:p>
      <w:r>
        <w:t>The car is black.</w:t>
      </w:r>
    </w:p>
    <w:p>
      <w:r>
        <w:t xml:space="preserve">2. Le ciel était noir ce soir. </w:t>
      </w:r>
    </w:p>
    <w:p>
      <w:r>
        <w:t>The sky was black that evening.</w:t>
      </w:r>
    </w:p>
    <w:p>
      <w:r>
        <w:t>3. Il porte un robe de couleur noire.</w:t>
      </w:r>
    </w:p>
    <w:p>
      <w:r>
        <w:t>He wears a black dress.</w:t>
      </w:r>
    </w:p>
    <w:p>
      <w:r>
        <w:t xml:space="preserve">4. Les vêtements noirs sont toujours en vogue. </w:t>
      </w:r>
    </w:p>
    <w:p>
      <w:r>
        <w:t>Black clothes are always in style.</w:t>
      </w:r>
    </w:p>
    <w:p>
      <w:r>
        <w:t>5. La nuit est très noire.</w:t>
      </w:r>
    </w:p>
    <w:p>
      <w:r>
        <w:t>The night is very dark.</w:t>
      </w:r>
    </w:p>
    <w:p>
      <w:r>
        <w:t xml:space="preserve">6. Le chat noir est adorable. </w:t>
      </w:r>
    </w:p>
    <w:p>
      <w:r>
        <w:t>The black cat is adorable.</w:t>
      </w:r>
    </w:p>
    <w:p>
      <w:r>
        <w:t>7. J'ai un café noir, s'il vous plaît.</w:t>
      </w:r>
    </w:p>
    <w:p>
      <w:r>
        <w:t>I would like a black coffee, please.</w:t>
      </w:r>
    </w:p>
    <w:p>
      <w:r>
        <w:t xml:space="preserve">8. Les arbres noirs se dressent dans la forêt. </w:t>
      </w:r>
    </w:p>
    <w:p>
      <w:r>
        <w:t>Black trees stand in the forest.</w:t>
      </w:r>
    </w:p>
    <w:p>
      <w:r>
        <w:t>9. Il y a beaucoup de choses noires dans la cuisine.</w:t>
      </w:r>
    </w:p>
    <w:p>
      <w:r>
        <w:t>There are many black things in the kitchen.</w:t>
      </w:r>
    </w:p>
    <w:p>
      <w:r>
        <w:t xml:space="preserve">10. La couleur noire symbolise la profondeur et la mystère. </w:t>
      </w:r>
    </w:p>
    <w:p>
      <w:r>
        <w:t>Black colour symbolizes depth and mystery.</w:t>
      </w:r>
    </w:p>
    <w:p/>
    <w:p>
      <w:r>
        <w:rPr>
          <w:b/>
        </w:rPr>
        <w:t>Word: Chandelier | Meaning: Decorative light fixture</w:t>
      </w:r>
    </w:p>
    <w:p/>
    <w:p>
      <w:r>
        <w:t xml:space="preserve">1. Ce magnifique chandelier orne la salle à manger.  </w:t>
      </w:r>
    </w:p>
    <w:p>
      <w:r>
        <w:t xml:space="preserve">     This magnificent chandelier adorns the dining room.</w:t>
      </w:r>
    </w:p>
    <w:p>
      <w:r>
        <w:t>2. Les chandeliers de cristal scintillent dans la lumière du soir.</w:t>
      </w:r>
    </w:p>
    <w:p>
      <w:r>
        <w:t xml:space="preserve">    The crystal chandeliers shimmer in the evening light. </w:t>
      </w:r>
    </w:p>
    <w:p>
      <w:r>
        <w:t>3. La cathédrale a des chandeliers imposants et historiques.</w:t>
      </w:r>
    </w:p>
    <w:p>
      <w:r>
        <w:t xml:space="preserve">    The cathedral has imposing and historic chandeliers.</w:t>
      </w:r>
    </w:p>
    <w:p>
      <w:r>
        <w:t>4. Nous avons décoré notre salon avec un chandelier vintage.</w:t>
      </w:r>
    </w:p>
    <w:p>
      <w:r>
        <w:t xml:space="preserve">     We decorated our living room with a vintage chandelier.</w:t>
      </w:r>
    </w:p>
    <w:p>
      <w:r>
        <w:t>5. Le bruit du chandelier s'est estompé après le dîner.</w:t>
      </w:r>
    </w:p>
    <w:p>
      <w:r>
        <w:t xml:space="preserve">    The sound of the chandelier faded after dinner. </w:t>
      </w:r>
    </w:p>
    <w:p>
      <w:r>
        <w:t xml:space="preserve">6. Il est important de nettoyer régulièrement les chandeliers.  </w:t>
      </w:r>
    </w:p>
    <w:p>
      <w:r>
        <w:t xml:space="preserve">    It is important to clean chandeliers regularly. </w:t>
      </w:r>
    </w:p>
    <w:p>
      <w:r>
        <w:t xml:space="preserve">7. Les enfants ont joué sous un chandelier en forme de fleur.  </w:t>
      </w:r>
    </w:p>
    <w:p>
      <w:r>
        <w:t xml:space="preserve">     Children played under a chandelier shaped like a flower.</w:t>
      </w:r>
    </w:p>
    <w:p>
      <w:r>
        <w:t>8. La lumière du chandelier donne une ambiance chaleureuse.</w:t>
      </w:r>
    </w:p>
    <w:p>
      <w:r>
        <w:t xml:space="preserve">   The light of the chandelier gives a warm atmosphere.</w:t>
      </w:r>
    </w:p>
    <w:p>
      <w:r>
        <w:t xml:space="preserve">9. Le plafond est recouvert d'un chandelier en argent. </w:t>
      </w:r>
    </w:p>
    <w:p>
      <w:r>
        <w:t xml:space="preserve">    The ceiling is covered with a silver chandelier.</w:t>
      </w:r>
    </w:p>
    <w:p>
      <w:r>
        <w:t>10. L'artiste avait conçu un chandelier unique et artistique.</w:t>
      </w:r>
    </w:p>
    <w:p>
      <w:r>
        <w:t xml:space="preserve">     The artist had designed a unique and artistic chandelier.</w:t>
      </w:r>
    </w:p>
    <w:p/>
    <w:p>
      <w:r>
        <w:t>Plante: &lt;Plant&gt;</w:t>
      </w:r>
    </w:p>
    <w:p/>
    <w:p>
      <w:r>
        <w:t>1. La plante est très belle dans le jardin.</w:t>
      </w:r>
    </w:p>
    <w:p>
      <w:r>
        <w:t xml:space="preserve">    The plant is very beautiful in the garden.</w:t>
      </w:r>
    </w:p>
    <w:p>
      <w:r>
        <w:t>2. J'aime les plantes vertes, elles apportent de la vie à l'intérieur.</w:t>
      </w:r>
    </w:p>
    <w:p>
      <w:r>
        <w:t xml:space="preserve">    I like green plants; they bring life inside. </w:t>
      </w:r>
    </w:p>
    <w:p>
      <w:r>
        <w:t>3. La plante de rose a des pétales rouges et jaunes.</w:t>
      </w:r>
    </w:p>
    <w:p>
      <w:r>
        <w:t xml:space="preserve">    The rose plant has red and yellow petals.</w:t>
      </w:r>
    </w:p>
    <w:p>
      <w:r>
        <w:t>4. Nous avons acheté une nouvelle plante pour notre balcon.</w:t>
      </w:r>
    </w:p>
    <w:p>
      <w:r>
        <w:t xml:space="preserve">    We bought a new plant for our balcony.</w:t>
      </w:r>
    </w:p>
    <w:p>
      <w:r>
        <w:t xml:space="preserve">5. Le médecin m'a conseillé d'ajouter des plantes médicinales à ma routine. </w:t>
      </w:r>
    </w:p>
    <w:p>
      <w:r>
        <w:t xml:space="preserve">    My doctor advised me to add medicinal plants to my routine. </w:t>
      </w:r>
    </w:p>
    <w:p>
      <w:r>
        <w:t xml:space="preserve">6. La plante est fragile et il faut la protéger du vent. </w:t>
      </w:r>
    </w:p>
    <w:p>
      <w:r>
        <w:t xml:space="preserve">    The plant is delicate and needs protection from the wind. </w:t>
      </w:r>
    </w:p>
    <w:p>
      <w:r>
        <w:t>7. J'ai besoin de replanter mes plantes pour qu'elles aient plus d'espace.</w:t>
      </w:r>
    </w:p>
    <w:p>
      <w:r>
        <w:t xml:space="preserve">    I need to replant my plants so they have more space.  </w:t>
      </w:r>
    </w:p>
    <w:p>
      <w:r>
        <w:t xml:space="preserve">8. Les plantes aromatiques sont utilisées dans la cuisine pour ajouter du goût. </w:t>
      </w:r>
    </w:p>
    <w:p>
      <w:r>
        <w:t xml:space="preserve">   Aromatic plants are used in cooking to add flavor. </w:t>
      </w:r>
    </w:p>
    <w:p>
      <w:r>
        <w:t xml:space="preserve">9. La plante est importante pour notre planète car elle fournit de l'oxygène. </w:t>
      </w:r>
    </w:p>
    <w:p>
      <w:r>
        <w:t xml:space="preserve">    The plant is important for our planet because it provides oxygen. </w:t>
      </w:r>
    </w:p>
    <w:p>
      <w:r>
        <w:t xml:space="preserve">10. Il y a beaucoup de plantes dans la forêt, mais certaines sont dangereuses.  </w:t>
      </w:r>
    </w:p>
    <w:p>
      <w:r>
        <w:t xml:space="preserve">     There are many plants in the forest, but some are dangerous.</w:t>
      </w:r>
    </w:p>
    <w:p/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  The table is white.</w:t>
      </w:r>
    </w:p>
    <w:p>
      <w:r>
        <w:t>2. Les vêtements sont blancs.</w:t>
      </w:r>
    </w:p>
    <w:p>
      <w:r>
        <w:t xml:space="preserve">    The clothes are white.</w:t>
      </w:r>
    </w:p>
    <w:p>
      <w:r>
        <w:t>3. Elle aime les fleurs blanches.</w:t>
      </w:r>
    </w:p>
    <w:p>
      <w:r>
        <w:t xml:space="preserve">    She likes white flowers.</w:t>
      </w:r>
    </w:p>
    <w:p>
      <w:r>
        <w:t xml:space="preserve">4. J'ai une chemise blanche. </w:t>
      </w:r>
    </w:p>
    <w:p>
      <w:r>
        <w:t xml:space="preserve">    I have a white shirt.</w:t>
      </w:r>
    </w:p>
    <w:p>
      <w:r>
        <w:t>5. Le papier est blanc et lisse.</w:t>
      </w:r>
    </w:p>
    <w:p>
      <w:r>
        <w:t xml:space="preserve">   The paper is white and smooth.</w:t>
      </w:r>
    </w:p>
    <w:p>
      <w:r>
        <w:t>6. La nuit, le ciel est blanc.</w:t>
      </w:r>
    </w:p>
    <w:p>
      <w:r>
        <w:t xml:space="preserve">   At night, the sky is white.</w:t>
      </w:r>
    </w:p>
    <w:p>
      <w:r>
        <w:t>7. Les nuages sont blancs en hiver.</w:t>
      </w:r>
    </w:p>
    <w:p>
      <w:r>
        <w:t xml:space="preserve">   Clouds are white in winter.</w:t>
      </w:r>
    </w:p>
    <w:p>
      <w:r>
        <w:t>8. J'ai besoin d'un crayon blanc pour écrire.</w:t>
      </w:r>
    </w:p>
    <w:p>
      <w:r>
        <w:t xml:space="preserve">    I need a white pencil to write.</w:t>
      </w:r>
    </w:p>
    <w:p>
      <w:r>
        <w:t>9. Le café est blanc avec de la mousse.</w:t>
      </w:r>
    </w:p>
    <w:p>
      <w:r>
        <w:t xml:space="preserve">    The coffee is white with foam.</w:t>
      </w:r>
    </w:p>
    <w:p>
      <w:r>
        <w:t xml:space="preserve">10. La neige est blanche et poudreuse. </w:t>
      </w:r>
    </w:p>
    <w:p>
      <w:r>
        <w:t xml:space="preserve">   Snow is white and fluffy.</w:t>
      </w:r>
    </w:p>
    <w:p/>
    <w:p>
      <w:r>
        <w:rPr>
          <w:b/>
        </w:rPr>
        <w:t>Word: bleu | Meaning: blue</w:t>
      </w:r>
    </w:p>
    <w:p/>
    <w:p>
      <w:r>
        <w:t>1. La robe de Marie est bleue.</w:t>
      </w:r>
    </w:p>
    <w:p>
      <w:r>
        <w:t xml:space="preserve">  The dress of Marie is blue.</w:t>
      </w:r>
    </w:p>
    <w:p>
      <w:r>
        <w:t>2. J'ai une voiture bleue.</w:t>
      </w:r>
    </w:p>
    <w:p>
      <w:r>
        <w:t xml:space="preserve">  I have a blue car.</w:t>
      </w:r>
    </w:p>
    <w:p>
      <w:r>
        <w:t>3. Le ciel était bleu aujourd'hui.</w:t>
      </w:r>
    </w:p>
    <w:p>
      <w:r>
        <w:t xml:space="preserve">  The sky was blue today.</w:t>
      </w:r>
    </w:p>
    <w:p>
      <w:r>
        <w:t xml:space="preserve">4. Il peint des tableaux bleus. </w:t>
      </w:r>
    </w:p>
    <w:p>
      <w:r>
        <w:t xml:space="preserve">  He paints blue paintings. </w:t>
      </w:r>
    </w:p>
    <w:p>
      <w:r>
        <w:t>5. Nous avons besoin de bleu pour les yeux.</w:t>
      </w:r>
    </w:p>
    <w:p>
      <w:r>
        <w:t xml:space="preserve">  We need blue for the eyes. </w:t>
      </w:r>
    </w:p>
    <w:p>
      <w:r>
        <w:t xml:space="preserve">6. L'eau est claire et bleue. </w:t>
      </w:r>
    </w:p>
    <w:p>
      <w:r>
        <w:t xml:space="preserve">  The water is clear and blue.</w:t>
      </w:r>
    </w:p>
    <w:p>
      <w:r>
        <w:t>7. Le drapeau français est bleu, blanc et rouge.</w:t>
      </w:r>
    </w:p>
    <w:p>
      <w:r>
        <w:t xml:space="preserve">  The French flag is blue, white and red.</w:t>
      </w:r>
    </w:p>
    <w:p>
      <w:r>
        <w:t xml:space="preserve">8. Les poissons bleus sont magnifiques. </w:t>
      </w:r>
    </w:p>
    <w:p>
      <w:r>
        <w:t xml:space="preserve">  The blue fish are beautiful. </w:t>
      </w:r>
    </w:p>
    <w:p>
      <w:r>
        <w:t>9. La fleur bleue est fragile.</w:t>
      </w:r>
    </w:p>
    <w:p>
      <w:r>
        <w:t xml:space="preserve">   The blue flower is delicate. </w:t>
      </w:r>
    </w:p>
    <w:p>
      <w:r>
        <w:t xml:space="preserve">10. J'aime les vêtements de couleurs bleues. </w:t>
      </w:r>
    </w:p>
    <w:p>
      <w:r>
        <w:t xml:space="preserve">   I like clothes in blue colors.</w:t>
      </w:r>
    </w:p>
    <w:p/>
    <w:p>
      <w:r>
        <w:rPr>
          <w:b/>
        </w:rPr>
        <w:t>Word: terre | Meaning: earth</w:t>
      </w:r>
    </w:p>
    <w:p/>
    <w:p>
      <w:r>
        <w:t>1. La terre est vaste et riche en ressources naturelles.</w:t>
      </w:r>
    </w:p>
    <w:p>
      <w:r>
        <w:t xml:space="preserve">   The earth is vast and rich in natural resources.</w:t>
      </w:r>
    </w:p>
    <w:p>
      <w:r>
        <w:t>2. L'agriculture permet de nourrir la population sur toute la terre.</w:t>
      </w:r>
    </w:p>
    <w:p>
      <w:r>
        <w:t xml:space="preserve">   Agriculture allows for feeding the population across the entire earth.</w:t>
      </w:r>
    </w:p>
    <w:p>
      <w:r>
        <w:t xml:space="preserve">3.  J'aime promener dans les bois et explorer la nature, la terre offre une beauté extraordinaire. </w:t>
      </w:r>
    </w:p>
    <w:p>
      <w:r>
        <w:t xml:space="preserve">   I like to walk in the woods and explore nature, the earth offers extraordinary beauty. </w:t>
      </w:r>
    </w:p>
    <w:p>
      <w:r>
        <w:t>4. Le climat de la Terre est un facteur clé dans la formation des écosystèmes.</w:t>
      </w:r>
    </w:p>
    <w:p>
      <w:r>
        <w:t xml:space="preserve">   The Earth's climate is a key factor in the formation of ecosystems.</w:t>
      </w:r>
    </w:p>
    <w:p>
      <w:r>
        <w:t>5.  Les scientifiques étudient les différentes composantes de la terre pour améliorer le modèle climatique.</w:t>
      </w:r>
    </w:p>
    <w:p>
      <w:r>
        <w:t xml:space="preserve">   Scientists study different components of the earth to improve the climatic model. </w:t>
      </w:r>
    </w:p>
    <w:p>
      <w:r>
        <w:t>6. L’évolution de la technologie a permis d'améliorer la vie sur Terre.</w:t>
      </w:r>
    </w:p>
    <w:p>
      <w:r>
        <w:t xml:space="preserve">   The evolution of technology has allowed for improved living on Earth.  </w:t>
      </w:r>
    </w:p>
    <w:p>
      <w:r>
        <w:t xml:space="preserve">7. Le développement durable nécessite une réflexion sur l'impact de la terre sur l'environnement. </w:t>
      </w:r>
    </w:p>
    <w:p>
      <w:r>
        <w:t xml:space="preserve">    Sustainable development requires reflection on the impact of earth on the environment.</w:t>
      </w:r>
    </w:p>
    <w:p>
      <w:r>
        <w:t>8. La pollution de l’air et des eaux représente un danger pour la terre.</w:t>
      </w:r>
    </w:p>
    <w:p>
      <w:r>
        <w:t xml:space="preserve">   Air and water pollution represents a threat to the earth.</w:t>
      </w:r>
    </w:p>
    <w:p>
      <w:r>
        <w:t xml:space="preserve">9. Le soleil brille sur la terre, nourrissant la vie et illuminant la nuit. </w:t>
      </w:r>
    </w:p>
    <w:p>
      <w:r>
        <w:t xml:space="preserve">   The sun shines on Earth, nourishing life and illuminating the night.</w:t>
      </w:r>
    </w:p>
    <w:p>
      <w:r>
        <w:t>10. Les hommes s’efforcent de protéger la terre, pour les générations futures.</w:t>
      </w:r>
    </w:p>
    <w:p>
      <w:r>
        <w:t xml:space="preserve">  Humans are striving to protect the earth for future generations.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