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Le livre de mathématiques est rouge. </w:t>
      </w:r>
    </w:p>
    <w:p>
      <w:r>
        <w:t xml:space="preserve">    The mathematics textbook is red.</w:t>
      </w:r>
    </w:p>
    <w:p>
      <w:r>
        <w:t>3. J'ai une chemise rouge.</w:t>
      </w:r>
    </w:p>
    <w:p>
      <w:r>
        <w:t xml:space="preserve">   I have a red shirt.</w:t>
      </w:r>
    </w:p>
    <w:p>
      <w:r>
        <w:t xml:space="preserve">4. Il y a un tableau rouge dans la salle. </w:t>
      </w:r>
    </w:p>
    <w:p>
      <w:r>
        <w:t xml:space="preserve">   There is a red table in the room.</w:t>
      </w:r>
    </w:p>
    <w:p>
      <w:r>
        <w:t>5. Les roses sont rouges.</w:t>
      </w:r>
    </w:p>
    <w:p>
      <w:r>
        <w:t xml:space="preserve">   The roses are red.</w:t>
      </w:r>
    </w:p>
    <w:p>
      <w:r>
        <w:t xml:space="preserve">6. La grenouille est rouge. </w:t>
      </w:r>
    </w:p>
    <w:p>
      <w:r>
        <w:t xml:space="preserve">   The frog is red.</w:t>
      </w:r>
    </w:p>
    <w:p>
      <w:r>
        <w:t>7.  Mon chapeau est rouge.</w:t>
      </w:r>
    </w:p>
    <w:p>
      <w:r>
        <w:t xml:space="preserve">    My hat is red.</w:t>
      </w:r>
    </w:p>
    <w:p>
      <w:r>
        <w:t>8. Il y a une rouge dans ma tarte.</w:t>
      </w:r>
    </w:p>
    <w:p>
      <w:r>
        <w:t xml:space="preserve">    There is a red in my pie. </w:t>
      </w:r>
    </w:p>
    <w:p>
      <w:r>
        <w:t xml:space="preserve">9. Le drapeau français est rouge et blanc. </w:t>
      </w:r>
    </w:p>
    <w:p>
      <w:r>
        <w:t xml:space="preserve">   The French flag is red and white.</w:t>
      </w:r>
    </w:p>
    <w:p>
      <w:r>
        <w:t>10. J'aime les choses rouges.</w:t>
      </w:r>
    </w:p>
    <w:p>
      <w:r>
        <w:t xml:space="preserve">  I like things that are red.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J’aime beaucoup manger des fruits et légumes.</w:t>
      </w:r>
    </w:p>
    <w:p>
      <w:r>
        <w:t xml:space="preserve">    I like to eat fruits and vegetables very much. </w:t>
      </w:r>
    </w:p>
    <w:p>
      <w:r>
        <w:t>3.  Je suis heureux de vous rencontrer.</w:t>
      </w:r>
    </w:p>
    <w:p>
      <w:r>
        <w:t xml:space="preserve">   I am happy to meet you. </w:t>
      </w:r>
    </w:p>
    <w:p>
      <w:r>
        <w:t>4.  Merci d'avoir partagé votre café.</w:t>
      </w:r>
    </w:p>
    <w:p>
      <w:r>
        <w:t xml:space="preserve">    Thank you for sharing your coffee. </w:t>
      </w:r>
    </w:p>
    <w:p>
      <w:r>
        <w:t>5.  La météo aujourd’hui est très agréable.</w:t>
      </w:r>
    </w:p>
    <w:p>
      <w:r>
        <w:t xml:space="preserve">    The weather today is very nice. </w:t>
      </w:r>
    </w:p>
    <w:p>
      <w:r>
        <w:t>6.  J’ai besoin de quelques conseils pour ma voiture.</w:t>
      </w:r>
    </w:p>
    <w:p>
      <w:r>
        <w:t xml:space="preserve">    I need a few tips about my car. </w:t>
      </w:r>
    </w:p>
    <w:p>
      <w:r>
        <w:t>7.  Merci d'avoir été patient avec moi.</w:t>
      </w:r>
    </w:p>
    <w:p>
      <w:r>
        <w:t xml:space="preserve">    Thank you for being patient with me. </w:t>
      </w:r>
    </w:p>
    <w:p>
      <w:r>
        <w:t xml:space="preserve">8.   Je suis reconnaissant de votre générosité. </w:t>
      </w:r>
    </w:p>
    <w:p>
      <w:r>
        <w:t xml:space="preserve">    I am grateful for your generosity. </w:t>
      </w:r>
    </w:p>
    <w:p>
      <w:r>
        <w:t>9.  La nourriture est délicieuse!</w:t>
      </w:r>
    </w:p>
    <w:p>
      <w:r>
        <w:t xml:space="preserve">    The food is delicious! </w:t>
      </w:r>
    </w:p>
    <w:p>
      <w:r>
        <w:t xml:space="preserve">10. Merci d'avoir passé du temps avec moi. </w:t>
      </w:r>
    </w:p>
    <w:p>
      <w:r>
        <w:t xml:space="preserve">    Thank you for spending time with me.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Il est temps de partir. Oui!</w:t>
      </w:r>
    </w:p>
    <w:p>
      <w:r>
        <w:t xml:space="preserve">   It's time to leave. Yes!</w:t>
      </w:r>
    </w:p>
    <w:p>
      <w:r>
        <w:t xml:space="preserve">3. Je suis d’accord avec vous. Oui. </w:t>
      </w:r>
    </w:p>
    <w:p>
      <w:r>
        <w:t xml:space="preserve">   I agree with you. Yes. </w:t>
      </w:r>
    </w:p>
    <w:p>
      <w:r>
        <w:t xml:space="preserve">4.  Oui, j’ai besoin d’aide. </w:t>
      </w:r>
    </w:p>
    <w:p>
      <w:r>
        <w:t xml:space="preserve">   Yes, I need help.</w:t>
      </w:r>
    </w:p>
    <w:p>
      <w:r>
        <w:t>5.  Est-ce que tu veux aller au cinéma? Oui !</w:t>
      </w:r>
    </w:p>
    <w:p>
      <w:r>
        <w:t xml:space="preserve">    Do you want to go to the cinema? Yes!</w:t>
      </w:r>
    </w:p>
    <w:p>
      <w:r>
        <w:t xml:space="preserve">6.  La météo est magnifique. Oui! </w:t>
      </w:r>
    </w:p>
    <w:p>
      <w:r>
        <w:t xml:space="preserve">    The weather is wonderful. Yes! </w:t>
      </w:r>
    </w:p>
    <w:p>
      <w:r>
        <w:t xml:space="preserve">7. Je suis fatigué, je dois dormir. Oui. </w:t>
      </w:r>
    </w:p>
    <w:p>
      <w:r>
        <w:t xml:space="preserve">   I am tired, I must sleep. Yes.</w:t>
      </w:r>
    </w:p>
    <w:p>
      <w:r>
        <w:t xml:space="preserve">8.  Oui, j’aime bien la cuisine française. </w:t>
      </w:r>
    </w:p>
    <w:p>
      <w:r>
        <w:t xml:space="preserve">    Yes, I like French cooking. </w:t>
      </w:r>
    </w:p>
    <w:p>
      <w:r>
        <w:t xml:space="preserve">9.  Tu aimes regarder des films? Oui. </w:t>
      </w:r>
    </w:p>
    <w:p>
      <w:r>
        <w:t xml:space="preserve">    Do you like watching movies? Yes. </w:t>
      </w:r>
    </w:p>
    <w:p>
      <w:r>
        <w:t xml:space="preserve">10.  Oui, je voudrais un café noir. </w:t>
      </w:r>
    </w:p>
    <w:p>
      <w:r>
        <w:t xml:space="preserve">     Yes, I would like a black coffee.</w:t>
      </w:r>
    </w:p>
    <w:p/>
    <w:p>
      <w:r>
        <w:rPr>
          <w:b/>
        </w:rPr>
        <w:t>Word: Non | Meaning: No</w:t>
      </w:r>
    </w:p>
    <w:p/>
    <w:p>
      <w:r>
        <w:t>1.  Je ne suis pas d'accord avec cette idée.</w:t>
      </w:r>
    </w:p>
    <w:p>
      <w:r>
        <w:t xml:space="preserve">    I disagree with this idea.</w:t>
      </w:r>
    </w:p>
    <w:p>
      <w:r>
        <w:t>2.  Il n’est pas possible de le faire demain.</w:t>
      </w:r>
    </w:p>
    <w:p>
      <w:r>
        <w:t xml:space="preserve">    It is not possible to do it tomorrow.</w:t>
      </w:r>
    </w:p>
    <w:p>
      <w:r>
        <w:t xml:space="preserve">3.  Elle dit non à l’invitation du voyage. </w:t>
      </w:r>
    </w:p>
    <w:p>
      <w:r>
        <w:t xml:space="preserve">    She refuses the invitation to travel.</w:t>
      </w:r>
    </w:p>
    <w:p>
      <w:r>
        <w:t xml:space="preserve">4.  Je ne comprends pas ce que tu veux dire. </w:t>
      </w:r>
    </w:p>
    <w:p>
      <w:r>
        <w:t xml:space="preserve">    I don't understand what you mean. </w:t>
      </w:r>
    </w:p>
    <w:p>
      <w:r>
        <w:t>5.  Les enfants ne veulent pas jouer dehors.</w:t>
      </w:r>
    </w:p>
    <w:p>
      <w:r>
        <w:t xml:space="preserve">    The children do not want to play outside.</w:t>
      </w:r>
    </w:p>
    <w:p>
      <w:r>
        <w:t xml:space="preserve">6.  Tu n’as pas besoin de faire ça. </w:t>
      </w:r>
    </w:p>
    <w:p>
      <w:r>
        <w:t xml:space="preserve">    You don't need to do that.</w:t>
      </w:r>
    </w:p>
    <w:p>
      <w:r>
        <w:t>7.  Je suis allé au cinéma, mais non à la salle des fêtes.</w:t>
      </w:r>
    </w:p>
    <w:p>
      <w:r>
        <w:t xml:space="preserve">    I went to the cinema, but not to the party hall.</w:t>
      </w:r>
    </w:p>
    <w:p>
      <w:r>
        <w:t xml:space="preserve">8.   Ce film est intéressant, mais non captivant. </w:t>
      </w:r>
    </w:p>
    <w:p>
      <w:r>
        <w:t xml:space="preserve">    This movie is interesting, but not captivating.</w:t>
      </w:r>
    </w:p>
    <w:p>
      <w:r>
        <w:t xml:space="preserve">9.   Il a dit non à la proposition de mariage. </w:t>
      </w:r>
    </w:p>
    <w:p>
      <w:r>
        <w:t xml:space="preserve">    He refused the marriage proposal.</w:t>
      </w:r>
    </w:p>
    <w:p>
      <w:r>
        <w:t>10.  Il n’est pas possible de le faire sans l'aide d'un expert.</w:t>
      </w:r>
    </w:p>
    <w:p>
      <w:r>
        <w:t xml:space="preserve">    It is not possible to do it without the help of an expert.</w:t>
      </w:r>
    </w:p>
    <w:p/>
    <w:p>
      <w:r>
        <w:rPr>
          <w:b/>
        </w:rPr>
        <w:t>Word: Grand | Meaning: Large, Great</w:t>
      </w:r>
    </w:p>
    <w:p/>
    <w:p>
      <w:r>
        <w:t>1. La ville est grand et elle compte des millions d'habitants.</w:t>
      </w:r>
    </w:p>
    <w:p>
      <w:r>
        <w:t xml:space="preserve">   The city is large and it has millions of inhabitants.</w:t>
      </w:r>
    </w:p>
    <w:p>
      <w:r>
        <w:t>2.  J'ai besoin d'un grand appartement pour accueillir ma famille.</w:t>
      </w:r>
    </w:p>
    <w:p>
      <w:r>
        <w:t xml:space="preserve">    I need a large apartment to accommodate my family.</w:t>
      </w:r>
    </w:p>
    <w:p>
      <w:r>
        <w:t>3. Le jardin est grand et il abrite une grande variété de fleurs.</w:t>
      </w:r>
    </w:p>
    <w:p>
      <w:r>
        <w:t xml:space="preserve">   The garden is vast and it features a variety of flowers.</w:t>
      </w:r>
    </w:p>
    <w:p>
      <w:r>
        <w:t xml:space="preserve">4. L'arbre était grand et majestueux, avec des branches qui s'étalaient à l’horizontale. </w:t>
      </w:r>
    </w:p>
    <w:p>
      <w:r>
        <w:t xml:space="preserve">   The tree was large and majestic with its branches spreading horizontally.</w:t>
      </w:r>
    </w:p>
    <w:p>
      <w:r>
        <w:t>5. Nous avons visité un grand musée d'art moderne.</w:t>
      </w:r>
    </w:p>
    <w:p>
      <w:r>
        <w:t xml:space="preserve">   We visited a large modern art museum. </w:t>
      </w:r>
    </w:p>
    <w:p>
      <w:r>
        <w:t>6. Il y a un grand marché chaque jour de la semaine.</w:t>
      </w:r>
    </w:p>
    <w:p>
      <w:r>
        <w:t xml:space="preserve">   There is a large market every day of the week. </w:t>
      </w:r>
    </w:p>
    <w:p>
      <w:r>
        <w:t xml:space="preserve">7.  Mes parents sont venus en visite, et ils ont dit que le restaurant était grand. </w:t>
      </w:r>
    </w:p>
    <w:p>
      <w:r>
        <w:t xml:space="preserve">   My parents came to visit, and they said that the restaurant was large. </w:t>
      </w:r>
    </w:p>
    <w:p>
      <w:r>
        <w:t>8. Le gâteau était tellement grand qu'il ne pouvait pas être mangé tout de suite.</w:t>
      </w:r>
    </w:p>
    <w:p>
      <w:r>
        <w:t xml:space="preserve">   The cake was so large that it couldn’t be eaten immediately.</w:t>
      </w:r>
    </w:p>
    <w:p>
      <w:r>
        <w:t xml:space="preserve">9. Il a un grand talent pour l'écriture et la poésie. </w:t>
      </w:r>
    </w:p>
    <w:p>
      <w:r>
        <w:t xml:space="preserve">   He has a large talent for writing and poetry.  </w:t>
      </w:r>
    </w:p>
    <w:p>
      <w:r>
        <w:t xml:space="preserve">10. Le film était grand avec des effets spéciaux impressionnants. </w:t>
      </w:r>
    </w:p>
    <w:p>
      <w:r>
        <w:t xml:space="preserve">   The movie was large with impressive special effects.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  The little boy plays with a ball.</w:t>
      </w:r>
    </w:p>
    <w:p>
      <w:r>
        <w:t>2. La petite fille est très timide.</w:t>
      </w:r>
    </w:p>
    <w:p>
      <w:r>
        <w:t xml:space="preserve">    The little girl is very shy.</w:t>
      </w:r>
    </w:p>
    <w:p>
      <w:r>
        <w:t xml:space="preserve">3. J'ai un petit chien, mais il est très intelligent. </w:t>
      </w:r>
    </w:p>
    <w:p>
      <w:r>
        <w:t xml:space="preserve">    I have a little dog, but he is very intelligent.</w:t>
      </w:r>
    </w:p>
    <w:p>
      <w:r>
        <w:t xml:space="preserve">4. Cette ville est petite et paisible. </w:t>
      </w:r>
    </w:p>
    <w:p>
      <w:r>
        <w:t xml:space="preserve">   This city is small and peaceful.</w:t>
      </w:r>
    </w:p>
    <w:p>
      <w:r>
        <w:t>5. Il s’est réveillé petit à petit.</w:t>
      </w:r>
    </w:p>
    <w:p>
      <w:r>
        <w:t xml:space="preserve">  He woke up little by little.</w:t>
      </w:r>
    </w:p>
    <w:p>
      <w:r>
        <w:t>6. Le petit oiseau chante un joli chant.</w:t>
      </w:r>
    </w:p>
    <w:p>
      <w:r>
        <w:t xml:space="preserve">    The little bird sings a pretty song.</w:t>
      </w:r>
    </w:p>
    <w:p>
      <w:r>
        <w:t>7. Nous avons mangé un petit repas avant le concert.</w:t>
      </w:r>
    </w:p>
    <w:p>
      <w:r>
        <w:t xml:space="preserve">   We had a small meal before the concert.</w:t>
      </w:r>
    </w:p>
    <w:p>
      <w:r>
        <w:t xml:space="preserve">8. J’ai besoin d’une petite voiture pour aller au travail. </w:t>
      </w:r>
    </w:p>
    <w:p>
      <w:r>
        <w:t xml:space="preserve">    I need a small car to go to work.</w:t>
      </w:r>
    </w:p>
    <w:p>
      <w:r>
        <w:t xml:space="preserve">9. Il est difficile de trouver une place petite et confortable dans la ville. </w:t>
      </w:r>
    </w:p>
    <w:p>
      <w:r>
        <w:t xml:space="preserve">   It is difficult to find a small and comfortable place in the city.</w:t>
      </w:r>
    </w:p>
    <w:p>
      <w:r>
        <w:t xml:space="preserve">10. Je suis fatigué, j’ai fait un petit effort aujourd’hui. </w:t>
      </w:r>
    </w:p>
    <w:p>
      <w:r>
        <w:t xml:space="preserve">    I am tired; I made a little effort today.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Il a une belle robe bleue.</w:t>
      </w:r>
    </w:p>
    <w:p>
      <w:r>
        <w:t xml:space="preserve">  He has a beautiful blue dress.</w:t>
      </w:r>
    </w:p>
    <w:p>
      <w:r>
        <w:t>3. La fille a une belle voix.</w:t>
      </w:r>
    </w:p>
    <w:p>
      <w:r>
        <w:t xml:space="preserve">  The girl has a beautiful voice.</w:t>
      </w:r>
    </w:p>
    <w:p>
      <w:r>
        <w:t xml:space="preserve">4. C'est une belle journée de soleil. </w:t>
      </w:r>
    </w:p>
    <w:p>
      <w:r>
        <w:t xml:space="preserve">  It's a beautiful sunny day.</w:t>
      </w:r>
    </w:p>
    <w:p>
      <w:r>
        <w:t>5. Je trouve l'architecture de cette ville belle.</w:t>
      </w:r>
    </w:p>
    <w:p>
      <w:r>
        <w:t xml:space="preserve">   I think the architecture of this town is beautiful.</w:t>
      </w:r>
    </w:p>
    <w:p>
      <w:r>
        <w:t>6. Elle est très belle et souriante.</w:t>
      </w:r>
    </w:p>
    <w:p>
      <w:r>
        <w:t xml:space="preserve">  She is very beautiful and smiling.</w:t>
      </w:r>
    </w:p>
    <w:p>
      <w:r>
        <w:t xml:space="preserve">7. La statue est belle, mais elle est aussi symbolique. </w:t>
      </w:r>
    </w:p>
    <w:p>
      <w:r>
        <w:t xml:space="preserve">  The statue is beautiful, but it is also symbolic.</w:t>
      </w:r>
    </w:p>
    <w:p>
      <w:r>
        <w:t xml:space="preserve">8. La nature est belle quand il fait beau. </w:t>
      </w:r>
    </w:p>
    <w:p>
      <w:r>
        <w:t xml:space="preserve">  Nature is beautiful when it's nice weather.</w:t>
      </w:r>
    </w:p>
    <w:p>
      <w:r>
        <w:t>9. Célébrités ont des personnalités belles et uniques.</w:t>
      </w:r>
    </w:p>
    <w:p>
      <w:r>
        <w:t xml:space="preserve">   Famous people have beautiful and unique personalities.</w:t>
      </w:r>
    </w:p>
    <w:p>
      <w:r>
        <w:t xml:space="preserve">10. J'adore les films de suspense et j'aime les histoires belles. </w:t>
      </w:r>
    </w:p>
    <w:p>
      <w:r>
        <w:t xml:space="preserve">  I love thriller movies and I like beautiful stories.</w:t>
      </w:r>
    </w:p>
    <w:p/>
    <w:p>
      <w:r>
        <w:rPr>
          <w:b/>
        </w:rPr>
        <w:t>Word: Chat | Meaning: Cat</w:t>
      </w:r>
    </w:p>
    <w:p/>
    <w:p>
      <w:r>
        <w:t xml:space="preserve">1. Je suis amoureuse de chat noir et blanc.  </w:t>
      </w:r>
    </w:p>
    <w:p>
      <w:r>
        <w:t xml:space="preserve">    I am in love with a black and white cat.</w:t>
      </w:r>
    </w:p>
    <w:p>
      <w:r>
        <w:t xml:space="preserve">2. La chat est très gentil avec moi.  </w:t>
      </w:r>
    </w:p>
    <w:p>
      <w:r>
        <w:t xml:space="preserve">   The cat is very kind to me. </w:t>
      </w:r>
    </w:p>
    <w:p>
      <w:r>
        <w:t xml:space="preserve">3. Nous avons un chat domestique qui joue avec nous chaque jour. </w:t>
      </w:r>
    </w:p>
    <w:p>
      <w:r>
        <w:t xml:space="preserve">   We have a pet cat that plays with us every day.</w:t>
      </w:r>
    </w:p>
    <w:p>
      <w:r>
        <w:t xml:space="preserve">4. Le chat se calme après avoir mangé. </w:t>
      </w:r>
    </w:p>
    <w:p>
      <w:r>
        <w:t xml:space="preserve">   The cat calms down after eating. </w:t>
      </w:r>
    </w:p>
    <w:p>
      <w:r>
        <w:t xml:space="preserve">5. La chatte est toujours très active.  </w:t>
      </w:r>
    </w:p>
    <w:p>
      <w:r>
        <w:t xml:space="preserve">   The cat is always very active.</w:t>
      </w:r>
    </w:p>
    <w:p>
      <w:r>
        <w:t xml:space="preserve">6. J'adore regarder les chats jouer dans le jardin.  </w:t>
      </w:r>
    </w:p>
    <w:p>
      <w:r>
        <w:t xml:space="preserve">   I love watching cats play in the garden.</w:t>
      </w:r>
    </w:p>
    <w:p>
      <w:r>
        <w:t xml:space="preserve">7. Il y a un chat qui me fait peur, il est trop gros. </w:t>
      </w:r>
    </w:p>
    <w:p>
      <w:r>
        <w:t xml:space="preserve">    There's a cat that scares me, it's too big. </w:t>
      </w:r>
    </w:p>
    <w:p>
      <w:r>
        <w:t xml:space="preserve">8. Les chats sont des animaux très curieux.  </w:t>
      </w:r>
    </w:p>
    <w:p>
      <w:r>
        <w:t xml:space="preserve">    Cats are very curious animals. </w:t>
      </w:r>
    </w:p>
    <w:p>
      <w:r>
        <w:t xml:space="preserve">9. Vous êtes en train d'écrire à un chat ? </w:t>
      </w:r>
    </w:p>
    <w:p>
      <w:r>
        <w:t xml:space="preserve">     Are you writing to a cat? </w:t>
      </w:r>
    </w:p>
    <w:p>
      <w:r>
        <w:t xml:space="preserve">10. J'ai hâte d'aller chez mes amis et de voir leurs chats.  </w:t>
      </w:r>
    </w:p>
    <w:p>
      <w:r>
        <w:t xml:space="preserve">   I can't wait to go to my friends and see their cats.</w:t>
      </w:r>
    </w:p>
    <w:p/>
    <w:p>
      <w:r>
        <w:t>Sourire: &lt;Smile&gt;</w:t>
      </w:r>
    </w:p>
    <w:p/>
    <w:p>
      <w:r>
        <w:t xml:space="preserve">1. Elle sourit toujours lorsque elle voit ses amis.  </w:t>
      </w:r>
    </w:p>
    <w:p>
      <w:r>
        <w:t xml:space="preserve">    She always smiles when she sees her friends.</w:t>
      </w:r>
    </w:p>
    <w:p>
      <w:r>
        <w:t xml:space="preserve">2. Le sourire de Pierre était sincère et chaleureux.  </w:t>
      </w:r>
    </w:p>
    <w:p>
      <w:r>
        <w:t xml:space="preserve">    Pierre's smile was sincere and warm. </w:t>
      </w:r>
    </w:p>
    <w:p>
      <w:r>
        <w:t xml:space="preserve">3. Un sourire léger illumine le visage de la jeune fille.  </w:t>
      </w:r>
    </w:p>
    <w:p>
      <w:r>
        <w:t xml:space="preserve">    A light smile illuminates the young girl's face. </w:t>
      </w:r>
    </w:p>
    <w:p>
      <w:r>
        <w:t xml:space="preserve">4. Il sourit avec enthousiasme à l'idée de ses nouvelles responsabilités.  </w:t>
      </w:r>
    </w:p>
    <w:p>
      <w:r>
        <w:t xml:space="preserve">    He smiles with enthusiasm at the idea of his new responsibilities. </w:t>
      </w:r>
    </w:p>
    <w:p>
      <w:r>
        <w:t xml:space="preserve">5. Les enfants s’approchent du miroir, et on aperçoit leurs sourires.  </w:t>
      </w:r>
    </w:p>
    <w:p>
      <w:r>
        <w:t xml:space="preserve">    The children approach the mirror and one can see their smiles.</w:t>
      </w:r>
    </w:p>
    <w:p>
      <w:r>
        <w:t xml:space="preserve">6. Un sourire est un signe de bonne humeur et de joie.  </w:t>
      </w:r>
    </w:p>
    <w:p>
      <w:r>
        <w:t xml:space="preserve">    A smile is a sign of good mood and joy. </w:t>
      </w:r>
    </w:p>
    <w:p>
      <w:r>
        <w:t xml:space="preserve">7. Il sourit aux gens qu'il aime, mais il reste sérieux au travail.  </w:t>
      </w:r>
    </w:p>
    <w:p>
      <w:r>
        <w:t xml:space="preserve">    He smiles at the people he loves, but remains serious at work. </w:t>
      </w:r>
    </w:p>
    <w:p>
      <w:r>
        <w:t xml:space="preserve">8. Elle est incapable de sourire pendant ses moments difficiles.  </w:t>
      </w:r>
    </w:p>
    <w:p>
      <w:r>
        <w:t xml:space="preserve">    She is unable to smile during her difficult times. </w:t>
      </w:r>
    </w:p>
    <w:p>
      <w:r>
        <w:t xml:space="preserve">9. Le sourire d’Alice était un peu forcé.  </w:t>
      </w:r>
    </w:p>
    <w:p>
      <w:r>
        <w:t xml:space="preserve">    Alice's smile was a little forced. </w:t>
      </w:r>
    </w:p>
    <w:p>
      <w:r>
        <w:t xml:space="preserve">10. Les deux amis partagent un sourire complice.   </w:t>
      </w:r>
    </w:p>
    <w:p>
      <w:r>
        <w:t xml:space="preserve">    The two friends share a knowing smile.</w:t>
      </w:r>
    </w:p>
    <w:p/>
    <w:p>
      <w:r>
        <w:rPr>
          <w:b/>
        </w:rPr>
        <w:t>Word: Aider | Meaning: to help</w:t>
      </w:r>
    </w:p>
    <w:p/>
    <w:p>
      <w:r>
        <w:t>1.  Je peux aider mon amie à faire ses devoirs.</w:t>
      </w:r>
    </w:p>
    <w:p>
      <w:r>
        <w:t xml:space="preserve">    I can help my friend with her homework.</w:t>
      </w:r>
    </w:p>
    <w:p>
      <w:r>
        <w:t>2.  L'équipe d'aide a été appelée pour aider les personnes en difficulté.</w:t>
      </w:r>
    </w:p>
    <w:p>
      <w:r>
        <w:t xml:space="preserve">    The aid team was called to help people in need. </w:t>
      </w:r>
    </w:p>
    <w:p>
      <w:r>
        <w:t>3.  Est-ce que vous pouvez m’aider à trouver mon sac ?</w:t>
      </w:r>
    </w:p>
    <w:p>
      <w:r>
        <w:t xml:space="preserve">    Can you help me find my bag?</w:t>
      </w:r>
    </w:p>
    <w:p>
      <w:r>
        <w:t>4.  J'ai besoin d'aide pour faire la cuisine aujourd'hui.</w:t>
      </w:r>
    </w:p>
    <w:p>
      <w:r>
        <w:t xml:space="preserve">    I need help with cooking today.</w:t>
      </w:r>
    </w:p>
    <w:p>
      <w:r>
        <w:t xml:space="preserve">5.  Il est important de donner un coup de main aux personnes qui en ont besoin. </w:t>
      </w:r>
    </w:p>
    <w:p>
      <w:r>
        <w:t xml:space="preserve">   It is important to lend a hand to those who need it.</w:t>
      </w:r>
    </w:p>
    <w:p>
      <w:r>
        <w:t>6.  Le gouvernement aide les familles défavorisées.</w:t>
      </w:r>
    </w:p>
    <w:p>
      <w:r>
        <w:t xml:space="preserve">    The government assists disadvantaged families.</w:t>
      </w:r>
    </w:p>
    <w:p>
      <w:r>
        <w:t>7.  Je veux aider mon professeur à terminer sa tâche.</w:t>
      </w:r>
    </w:p>
    <w:p>
      <w:r>
        <w:t xml:space="preserve">    I want to help my teacher finish her task. </w:t>
      </w:r>
    </w:p>
    <w:p>
      <w:r>
        <w:t>8.  Avez-vous l'intention d’aider les autres ?</w:t>
      </w:r>
    </w:p>
    <w:p>
      <w:r>
        <w:t xml:space="preserve">    Do you intend to help others?</w:t>
      </w:r>
    </w:p>
    <w:p>
      <w:r>
        <w:t>9.  L’hôpital est prêt à aider les patients en détresse.</w:t>
      </w:r>
    </w:p>
    <w:p>
      <w:r>
        <w:t xml:space="preserve">   The hospital is ready to assist patients in distress.</w:t>
      </w:r>
    </w:p>
    <w:p>
      <w:r>
        <w:t xml:space="preserve">10. Je ne peux pas m’endetter, mais j’ai besoin d’aide pour faire mes finances. </w:t>
      </w:r>
    </w:p>
    <w:p>
      <w:r>
        <w:t xml:space="preserve">    I cannot get into debt, but I need help with my finances.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