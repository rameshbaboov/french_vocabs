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de rose est magnifique.</w:t>
      </w:r>
    </w:p>
    <w:p>
      <w:r>
        <w:t xml:space="preserve">    The rose flower is beautiful.</w:t>
      </w:r>
    </w:p>
    <w:p>
      <w:r>
        <w:t>2. J'adore les fleurs de mai, elles sont majestueuses.</w:t>
      </w:r>
    </w:p>
    <w:p>
      <w:r>
        <w:t xml:space="preserve">    I love the May flowers, they are majestic. </w:t>
      </w:r>
    </w:p>
    <w:p>
      <w:r>
        <w:t>3. Le jardin était plein de fleurs colorées.</w:t>
      </w:r>
    </w:p>
    <w:p>
      <w:r>
        <w:t xml:space="preserve">    The garden was full of colorful flowers.</w:t>
      </w:r>
    </w:p>
    <w:p>
      <w:r>
        <w:t>4.  Elle a déposé une fleur dans la maison.</w:t>
      </w:r>
    </w:p>
    <w:p>
      <w:r>
        <w:t xml:space="preserve">   She put a flower in the house.</w:t>
      </w:r>
    </w:p>
    <w:p>
      <w:r>
        <w:t xml:space="preserve">5. La fleur du lys est un symbole important pour le pays. </w:t>
      </w:r>
    </w:p>
    <w:p>
      <w:r>
        <w:t xml:space="preserve">    The lily flower is an important symbol for the country. </w:t>
      </w:r>
    </w:p>
    <w:p>
      <w:r>
        <w:t>6. Il a acheté une fleur en papier pour son ami.</w:t>
      </w:r>
    </w:p>
    <w:p>
      <w:r>
        <w:t xml:space="preserve">    He bought a paper flower for his friend.</w:t>
      </w:r>
    </w:p>
    <w:p>
      <w:r>
        <w:t xml:space="preserve">7. Les fleurs dans la forêt ont besoin de beaucoup d'eau. </w:t>
      </w:r>
    </w:p>
    <w:p>
      <w:r>
        <w:t xml:space="preserve">   The flowers in the forest need a lot of water.</w:t>
      </w:r>
    </w:p>
    <w:p>
      <w:r>
        <w:t xml:space="preserve">8. La fleur est un symbole de beauté et de pureté.  </w:t>
      </w:r>
    </w:p>
    <w:p>
      <w:r>
        <w:t xml:space="preserve">   Flowers are a symbol of beauty and purity.  </w:t>
      </w:r>
    </w:p>
    <w:p>
      <w:r>
        <w:t xml:space="preserve">9. On peut utiliser des fleurs fraîches pour décorer une maison. </w:t>
      </w:r>
    </w:p>
    <w:p>
      <w:r>
        <w:t xml:space="preserve">    We can use fresh flowers to decorate a house.  </w:t>
      </w:r>
    </w:p>
    <w:p>
      <w:r>
        <w:t xml:space="preserve">10. J'ai vu une fleur rare dans le parc, elle était incroyable! </w:t>
      </w:r>
    </w:p>
    <w:p>
      <w:r>
        <w:t xml:space="preserve">    I saw a rare flower in the park, it was incredible!</w:t>
      </w:r>
    </w:p>
    <w:p/>
    <w:p>
      <w:r>
        <w:t>Chat: Cat</w:t>
      </w:r>
    </w:p>
    <w:p/>
    <w:p>
      <w:r>
        <w:t>1. J'ai un chat très gentil qui aime jouer.</w:t>
      </w:r>
    </w:p>
    <w:p>
      <w:r>
        <w:t xml:space="preserve">   My cat is very nice, he likes to play.</w:t>
      </w:r>
    </w:p>
    <w:p>
      <w:r>
        <w:t>2. Le chat est assis sur le canapé, regardant la télévision.</w:t>
      </w:r>
    </w:p>
    <w:p>
      <w:r>
        <w:t xml:space="preserve">  The cat is sitting on the sofa, watching TV. </w:t>
      </w:r>
    </w:p>
    <w:p>
      <w:r>
        <w:t>3. Il y a beaucoup de chats dans les rues de Paris.</w:t>
      </w:r>
    </w:p>
    <w:p>
      <w:r>
        <w:t xml:space="preserve">  There are many cats in the streets of Paris. </w:t>
      </w:r>
    </w:p>
    <w:p>
      <w:r>
        <w:t>4. La chatte est très joueuse et aime se promener.</w:t>
      </w:r>
    </w:p>
    <w:p>
      <w:r>
        <w:t xml:space="preserve">   The cat is very playful and loves to walk around. </w:t>
      </w:r>
    </w:p>
    <w:p>
      <w:r>
        <w:t>5. Le chat est malade, il ne peut pas sortir.</w:t>
      </w:r>
    </w:p>
    <w:p>
      <w:r>
        <w:t xml:space="preserve">   The cat is sick, it can't go out.</w:t>
      </w:r>
    </w:p>
    <w:p>
      <w:r>
        <w:t>6. Vous avez besoin d'une solution pour votre chat?</w:t>
      </w:r>
    </w:p>
    <w:p>
      <w:r>
        <w:t xml:space="preserve">  Do you need a solution for your cat?</w:t>
      </w:r>
    </w:p>
    <w:p>
      <w:r>
        <w:t>7. Les chats aiment dormir dans des endroits confortables.</w:t>
      </w:r>
    </w:p>
    <w:p>
      <w:r>
        <w:t xml:space="preserve">   Cats like to sleep in comfortable places.</w:t>
      </w:r>
    </w:p>
    <w:p>
      <w:r>
        <w:t>8. J'adore la compagnie de mon chat et il m'envoie beaucoup de câlins.</w:t>
      </w:r>
    </w:p>
    <w:p>
      <w:r>
        <w:t xml:space="preserve">   I love the company of my cat, and he sends me a lot of cuddles. </w:t>
      </w:r>
    </w:p>
    <w:p>
      <w:r>
        <w:t>9. Il est impossible de ne pas s'amuser avec un chat.</w:t>
      </w:r>
    </w:p>
    <w:p>
      <w:r>
        <w:t xml:space="preserve">  It is impossible not to have fun with a cat. </w:t>
      </w:r>
    </w:p>
    <w:p>
      <w:r>
        <w:t>10. La conversation entre le chat et son maître était très longue.</w:t>
      </w:r>
    </w:p>
    <w:p>
      <w:r>
        <w:t xml:space="preserve">   The conversation between the cat and its owner was very long.</w:t>
      </w:r>
    </w:p>
    <w:p/>
    <w:p>
      <w:r>
        <w:rPr>
          <w:b/>
        </w:rPr>
        <w:t>Word: rouge | Meaning: red</w:t>
      </w:r>
    </w:p>
    <w:p/>
    <w:p>
      <w:r>
        <w:t>1. La tomate est rouge.</w:t>
      </w:r>
    </w:p>
    <w:p>
      <w:r>
        <w:t xml:space="preserve">   The tomato is red.</w:t>
      </w:r>
    </w:p>
    <w:p>
      <w:r>
        <w:t>2. J'ai un chapeau rouge.</w:t>
      </w:r>
    </w:p>
    <w:p>
      <w:r>
        <w:t xml:space="preserve">   I have a red hat.</w:t>
      </w:r>
    </w:p>
    <w:p>
      <w:r>
        <w:t>3. L'affiche de la campagne était rouge et verte.</w:t>
      </w:r>
    </w:p>
    <w:p>
      <w:r>
        <w:t xml:space="preserve">    The campaign poster was red and green. </w:t>
      </w:r>
    </w:p>
    <w:p>
      <w:r>
        <w:t>4. Le drapeau français est rouge, blanc et bleu.</w:t>
      </w:r>
    </w:p>
    <w:p>
      <w:r>
        <w:t xml:space="preserve">   The French flag is red, white, and blue.</w:t>
      </w:r>
    </w:p>
    <w:p>
      <w:r>
        <w:t>5. La robe de Marie était rouge vif.</w:t>
      </w:r>
    </w:p>
    <w:p>
      <w:r>
        <w:t xml:space="preserve">   Marie’s dress was a bright red.</w:t>
      </w:r>
    </w:p>
    <w:p>
      <w:r>
        <w:t xml:space="preserve">6. Il y avait un rouge à lèvres dans la boîte d'échantillons. </w:t>
      </w:r>
    </w:p>
    <w:p>
      <w:r>
        <w:t xml:space="preserve">    There was a red lipstick in the sample box.</w:t>
      </w:r>
    </w:p>
    <w:p>
      <w:r>
        <w:t>7. La grenouille est rouge.</w:t>
      </w:r>
    </w:p>
    <w:p>
      <w:r>
        <w:t xml:space="preserve">   The frog is red.</w:t>
      </w:r>
    </w:p>
    <w:p>
      <w:r>
        <w:t>8. J'aime les fruits rouges.</w:t>
      </w:r>
    </w:p>
    <w:p>
      <w:r>
        <w:t xml:space="preserve">   I like red fruits.</w:t>
      </w:r>
    </w:p>
    <w:p>
      <w:r>
        <w:t>9. Le sang est rouge.</w:t>
      </w:r>
    </w:p>
    <w:p>
      <w:r>
        <w:t xml:space="preserve">   Blood is red. </w:t>
      </w:r>
    </w:p>
    <w:p>
      <w:r>
        <w:t xml:space="preserve">10. Les feuilles de l'arbre sont rouges en automne. </w:t>
      </w:r>
    </w:p>
    <w:p>
      <w:r>
        <w:t xml:space="preserve">    Leaves on the tree are red in autumn.</w:t>
      </w:r>
    </w:p>
    <w:p/>
    <w:p>
      <w:r>
        <w:rPr>
          <w:b/>
        </w:rPr>
        <w:t>Word: merci | Meaning: thank you</w:t>
      </w:r>
    </w:p>
    <w:p/>
    <w:p>
      <w:r>
        <w:t>1. Merci de l'aide.</w:t>
      </w:r>
    </w:p>
    <w:p>
      <w:r>
        <w:t xml:space="preserve">  Thank you for the help.</w:t>
      </w:r>
    </w:p>
    <w:p>
      <w:r>
        <w:t xml:space="preserve">2. Merci à vous pour cette information importante. </w:t>
      </w:r>
    </w:p>
    <w:p>
      <w:r>
        <w:t xml:space="preserve">  Thank you for this important information.</w:t>
      </w:r>
    </w:p>
    <w:p>
      <w:r>
        <w:t>3. Merci beaucoup pour votre patience.</w:t>
      </w:r>
    </w:p>
    <w:p>
      <w:r>
        <w:t xml:space="preserve">  Thank you so much for your patience.</w:t>
      </w:r>
    </w:p>
    <w:p>
      <w:r>
        <w:t xml:space="preserve">4. Je suis très reconnaissant de votre aide. </w:t>
      </w:r>
    </w:p>
    <w:p>
      <w:r>
        <w:t xml:space="preserve">  I am very grateful for your help.</w:t>
      </w:r>
    </w:p>
    <w:p>
      <w:r>
        <w:t xml:space="preserve">5. Merci d'avoir partagé vos connaissances. </w:t>
      </w:r>
    </w:p>
    <w:p>
      <w:r>
        <w:t xml:space="preserve">  Thank you for sharing your knowledge.</w:t>
      </w:r>
    </w:p>
    <w:p>
      <w:r>
        <w:t>6. Merci, j'apprécie vraiment cette conversation.</w:t>
      </w:r>
    </w:p>
    <w:p>
      <w:r>
        <w:t xml:space="preserve">  Thank you, I really appreciate this conversation.</w:t>
      </w:r>
    </w:p>
    <w:p>
      <w:r>
        <w:t xml:space="preserve">7. Merci pour le cadeau. </w:t>
      </w:r>
    </w:p>
    <w:p>
      <w:r>
        <w:t xml:space="preserve">  Thank you for the gift.</w:t>
      </w:r>
    </w:p>
    <w:p>
      <w:r>
        <w:t>8. Je suis reconnaissant de votre soutien.</w:t>
      </w:r>
    </w:p>
    <w:p>
      <w:r>
        <w:t xml:space="preserve">  I am grateful for your support.</w:t>
      </w:r>
    </w:p>
    <w:p>
      <w:r>
        <w:t xml:space="preserve">9. Merci d’avoir pensé à moi. </w:t>
      </w:r>
    </w:p>
    <w:p>
      <w:r>
        <w:t xml:space="preserve">  Thank you for thinking of me.</w:t>
      </w:r>
    </w:p>
    <w:p>
      <w:r>
        <w:t>10. Merci encore, je vous en remercie vraiment.</w:t>
      </w:r>
    </w:p>
    <w:p>
      <w:r>
        <w:t xml:space="preserve">  Thank you again, I really thank you.</w:t>
      </w:r>
    </w:p>
    <w:p/>
    <w:p>
      <w:r>
        <w:rPr>
          <w:b/>
        </w:rPr>
        <w:t>Word: apprendrez | Meaning: learn</w:t>
      </w:r>
    </w:p>
    <w:p/>
    <w:p>
      <w:r>
        <w:t xml:space="preserve">1.  Il apprend à jouer de la guitare. </w:t>
      </w:r>
    </w:p>
    <w:p>
      <w:r>
        <w:t xml:space="preserve">    He is learning to play guitar.</w:t>
      </w:r>
    </w:p>
    <w:p>
      <w:r>
        <w:t>2.  J’apprends le français chaque jour.</w:t>
      </w:r>
    </w:p>
    <w:p>
      <w:r>
        <w:t xml:space="preserve">    I learn French every day. </w:t>
      </w:r>
    </w:p>
    <w:p>
      <w:r>
        <w:t>3.  Les enfants apprennent des nouvelles choses à l'école.</w:t>
      </w:r>
    </w:p>
    <w:p>
      <w:r>
        <w:t xml:space="preserve">    Children learn new things at school.</w:t>
      </w:r>
    </w:p>
    <w:p>
      <w:r>
        <w:t xml:space="preserve">4.  Elle apprend à faire un gâteau délicieux. </w:t>
      </w:r>
    </w:p>
    <w:p>
      <w:r>
        <w:t xml:space="preserve">    She is learning to make a delicious cake. </w:t>
      </w:r>
    </w:p>
    <w:p>
      <w:r>
        <w:t>5.  Vous devez apprendre les règles de base pour jouer au tennis.</w:t>
      </w:r>
    </w:p>
    <w:p>
      <w:r>
        <w:t xml:space="preserve">    You must learn the basic rules of tennis. </w:t>
      </w:r>
    </w:p>
    <w:p>
      <w:r>
        <w:t>6.  Je cherche à apprendre davantage sur la culture japonaise.</w:t>
      </w:r>
    </w:p>
    <w:p>
      <w:r>
        <w:t xml:space="preserve">    I am trying to learn more about Japanese culture.</w:t>
      </w:r>
    </w:p>
    <w:p>
      <w:r>
        <w:t xml:space="preserve">7.   Il apprend à communiquer en anglais avec ses collègues. </w:t>
      </w:r>
    </w:p>
    <w:p>
      <w:r>
        <w:t xml:space="preserve">    He is learning to communicate in English with his colleagues.</w:t>
      </w:r>
    </w:p>
    <w:p>
      <w:r>
        <w:t xml:space="preserve">8.  Tu as l'occasion d'apprendre quelque chose de nouveau? </w:t>
      </w:r>
    </w:p>
    <w:p>
      <w:r>
        <w:t xml:space="preserve">    Do you have the opportunity to learn something new?</w:t>
      </w:r>
    </w:p>
    <w:p>
      <w:r>
        <w:t xml:space="preserve">9.  Apprentissage est important pour réussir dans la vie. </w:t>
      </w:r>
    </w:p>
    <w:p>
      <w:r>
        <w:t xml:space="preserve">    Learning is important for succeeding in life.</w:t>
      </w:r>
    </w:p>
    <w:p>
      <w:r>
        <w:t xml:space="preserve">10. J’ai appris que les arbres mangent de l’air. </w:t>
      </w:r>
    </w:p>
    <w:p>
      <w:r>
        <w:t xml:space="preserve">    I learned that trees eat air.</w:t>
      </w:r>
    </w:p>
    <w:p/>
    <w:p>
      <w:r>
        <w:rPr>
          <w:b/>
        </w:rPr>
        <w:t>Word: Accueillir | Meaning: To welcome</w:t>
      </w:r>
    </w:p>
    <w:p/>
    <w:p>
      <w:r>
        <w:t xml:space="preserve">1. J'accouter mes amis à la maison. </w:t>
      </w:r>
    </w:p>
    <w:p>
      <w:r>
        <w:t xml:space="preserve">    I am welcoming my friends at home.</w:t>
      </w:r>
    </w:p>
    <w:p>
      <w:r>
        <w:t>2. Elle est venue accueillir son grand-père.</w:t>
      </w:r>
    </w:p>
    <w:p>
      <w:r>
        <w:t xml:space="preserve">    She came to welcome her grandfather.</w:t>
      </w:r>
    </w:p>
    <w:p>
      <w:r>
        <w:t>3. Les professeurs accueillent les étudiants avec un sourire.</w:t>
      </w:r>
    </w:p>
    <w:p>
      <w:r>
        <w:t xml:space="preserve">    The teachers welcome the students with a smile.</w:t>
      </w:r>
    </w:p>
    <w:p>
      <w:r>
        <w:t xml:space="preserve">4. Je vous ai accueilli à la gare. </w:t>
      </w:r>
    </w:p>
    <w:p>
      <w:r>
        <w:t xml:space="preserve">   I welcomed you at the train station.</w:t>
      </w:r>
    </w:p>
    <w:p>
      <w:r>
        <w:t xml:space="preserve">5. Un accueil chaleureux est attendu par tous les visiteurs. </w:t>
      </w:r>
    </w:p>
    <w:p>
      <w:r>
        <w:t xml:space="preserve">   A warm welcome is expected by all visitors.</w:t>
      </w:r>
    </w:p>
    <w:p>
      <w:r>
        <w:t>6. Il a accueilli son fils de retour de voyages.</w:t>
      </w:r>
    </w:p>
    <w:p>
      <w:r>
        <w:t xml:space="preserve">    He welcomed his son back from his travels.</w:t>
      </w:r>
    </w:p>
    <w:p>
      <w:r>
        <w:t xml:space="preserve">7.  Mon professeur m'a accueillie avec enthousiasme. </w:t>
      </w:r>
    </w:p>
    <w:p>
      <w:r>
        <w:t xml:space="preserve">    My teacher greeted me enthusiastically. </w:t>
      </w:r>
    </w:p>
    <w:p>
      <w:r>
        <w:t xml:space="preserve">8. L'hôtel a accueilli les touristes avec professionnalisme. </w:t>
      </w:r>
    </w:p>
    <w:p>
      <w:r>
        <w:t xml:space="preserve">   The hotel welcomed tourists with professionalism.</w:t>
      </w:r>
    </w:p>
    <w:p>
      <w:r>
        <w:t>9. Il faut accueillir les nouvelles idées et suggestions.</w:t>
      </w:r>
    </w:p>
    <w:p>
      <w:r>
        <w:t xml:space="preserve">   We need to welcome new ideas and suggestions.</w:t>
      </w:r>
    </w:p>
    <w:p>
      <w:r>
        <w:t xml:space="preserve">10.  Elle s’est rendue à l'aéroport pour accueillir son voyageur. </w:t>
      </w:r>
    </w:p>
    <w:p>
      <w:r>
        <w:t xml:space="preserve">    She went to the airport to welcome her traveler.</w:t>
      </w:r>
    </w:p>
    <w:p/>
    <w:p>
      <w:r>
        <w:rPr>
          <w:b/>
        </w:rPr>
        <w:t>Word: Grande | Meaning: Large</w:t>
      </w:r>
    </w:p>
    <w:p/>
    <w:p>
      <w:r>
        <w:t>1. La boulangerie est grande et elle vend beaucoup de pain chaque jour.</w:t>
      </w:r>
    </w:p>
    <w:p>
      <w:r>
        <w:t xml:space="preserve">    The bakery is large and it sells a lot of bread every day.</w:t>
      </w:r>
    </w:p>
    <w:p>
      <w:r>
        <w:t xml:space="preserve">2.  Nous avons un grand appartement en ville, avec une belle terrasse. </w:t>
      </w:r>
    </w:p>
    <w:p>
      <w:r>
        <w:t xml:space="preserve">     We have a large apartment in the city, with a beautiful terrace.</w:t>
      </w:r>
    </w:p>
    <w:p>
      <w:r>
        <w:t>3. Il est grandement important de se protéger contre les maladies.</w:t>
      </w:r>
    </w:p>
    <w:p>
      <w:r>
        <w:t xml:space="preserve">    It is very important to protect oneself against diseases.</w:t>
      </w:r>
    </w:p>
    <w:p>
      <w:r>
        <w:t xml:space="preserve">4. La France a une grande culture et des traditions riches. </w:t>
      </w:r>
    </w:p>
    <w:p>
      <w:r>
        <w:t xml:space="preserve">    France has a great culture and rich traditions.</w:t>
      </w:r>
    </w:p>
    <w:p>
      <w:r>
        <w:t xml:space="preserve">5.  Le restaurant était très grand avec un service impeccable. </w:t>
      </w:r>
    </w:p>
    <w:p>
      <w:r>
        <w:t xml:space="preserve">    The restaurant was very large with impeccable service. </w:t>
      </w:r>
    </w:p>
    <w:p>
      <w:r>
        <w:t xml:space="preserve">6. Mon frère est grande taille, il joue de la musique depuis l'âge de six ans. </w:t>
      </w:r>
    </w:p>
    <w:p>
      <w:r>
        <w:t xml:space="preserve">    My brother is tall, he has been playing music since the age of six. </w:t>
      </w:r>
    </w:p>
    <w:p>
      <w:r>
        <w:t xml:space="preserve">7.  La montagne est grande et enneigée, nous allons voir des paysages magnifiques. </w:t>
      </w:r>
    </w:p>
    <w:p>
      <w:r>
        <w:t xml:space="preserve">    The mountain is large and snowed-covered, we are going to see magnificent landscapes. </w:t>
      </w:r>
    </w:p>
    <w:p>
      <w:r>
        <w:t>8. J'adore regarder les films de grands réalisateurs français.</w:t>
      </w:r>
    </w:p>
    <w:p>
      <w:r>
        <w:t xml:space="preserve">     I love watching movies of great French directors.  </w:t>
      </w:r>
    </w:p>
    <w:p>
      <w:r>
        <w:t>9.  Le gâteau est grand et il a besoin d’une grande assiette pour le manger.</w:t>
      </w:r>
    </w:p>
    <w:p>
      <w:r>
        <w:t xml:space="preserve">    The cake is large and it needs a big plate to eat it. </w:t>
      </w:r>
    </w:p>
    <w:p>
      <w:r>
        <w:t xml:space="preserve">10. Nous avons beaucoup d'amis, nous sommes de grande famille. </w:t>
      </w:r>
    </w:p>
    <w:p>
      <w:r>
        <w:t xml:space="preserve">     We have many friends, we are from a large family.</w:t>
      </w:r>
    </w:p>
    <w:p/>
    <w:p>
      <w:r>
        <w:rPr>
          <w:b/>
        </w:rPr>
        <w:t>Word: apprentissage | Meaning: learning</w:t>
      </w:r>
    </w:p>
    <w:p/>
    <w:p>
      <w:r>
        <w:t xml:space="preserve">1. Je cherche à apprendre la langue anglaise pour voyager en Europe.  </w:t>
      </w:r>
    </w:p>
    <w:p>
      <w:r>
        <w:t>2. Il faut apprendre les règles de conduite avant d'arriver à l'aéroport.</w:t>
      </w:r>
    </w:p>
    <w:p>
      <w:r>
        <w:t xml:space="preserve">3. Elle apprend le piano depuis qu'elle était petite. </w:t>
      </w:r>
    </w:p>
    <w:p>
      <w:r>
        <w:t>4. J'apprends beaucoup en lisant des livres sur l'histoire.</w:t>
      </w:r>
    </w:p>
    <w:p>
      <w:r>
        <w:t xml:space="preserve">5. Voulez-vous apprendre à faire des crêpes ? </w:t>
      </w:r>
    </w:p>
    <w:p>
      <w:r>
        <w:t xml:space="preserve">6. La meilleure façon d'apprendre est de pratiquer régulièrement.  </w:t>
      </w:r>
    </w:p>
    <w:p>
      <w:r>
        <w:t xml:space="preserve">7. Nous avons appris que la nature est fragile. </w:t>
      </w:r>
    </w:p>
    <w:p>
      <w:r>
        <w:t xml:space="preserve">8. Ils apprennent à jouer un instrument musical à l’école. </w:t>
      </w:r>
    </w:p>
    <w:p>
      <w:r>
        <w:t xml:space="preserve">9. J'ai hâte d'apprendre la danse salsa. </w:t>
      </w:r>
    </w:p>
    <w:p>
      <w:r>
        <w:t>10. Apprendre des nouvelles choses enrichit notre vie.</w:t>
      </w:r>
    </w:p>
    <w:p/>
    <w:p>
      <w:r>
        <w:t>Lueur: &lt;Light&gt;</w:t>
      </w:r>
    </w:p>
    <w:p/>
    <w:p>
      <w:r>
        <w:t>1. La lueur du soleil couchant sur la mer était magnifique.</w:t>
      </w:r>
    </w:p>
    <w:p>
      <w:r>
        <w:t xml:space="preserve">    The sunset glow on the sea was magnificent.</w:t>
      </w:r>
    </w:p>
    <w:p>
      <w:r>
        <w:t>2. Un éclairage faible éclairait le chemin dans la nuit.</w:t>
      </w:r>
    </w:p>
    <w:p>
      <w:r>
        <w:t xml:space="preserve">    A dim light illuminated the path in the night. </w:t>
      </w:r>
    </w:p>
    <w:p>
      <w:r>
        <w:t xml:space="preserve">3. J'ai remarqué une lueur étrange dans la pièce. </w:t>
      </w:r>
    </w:p>
    <w:p>
      <w:r>
        <w:t xml:space="preserve">   I noticed a strange glimmer in the room.  </w:t>
      </w:r>
    </w:p>
    <w:p>
      <w:r>
        <w:t xml:space="preserve">4. La lumière de la bougie créa une lueur douce sur les murs. </w:t>
      </w:r>
    </w:p>
    <w:p>
      <w:r>
        <w:t xml:space="preserve">   The candlelight created a soft glow on the walls. </w:t>
      </w:r>
    </w:p>
    <w:p>
      <w:r>
        <w:t>5. Il y a une lueur joyeuse dans ses yeux.</w:t>
      </w:r>
    </w:p>
    <w:p>
      <w:r>
        <w:t xml:space="preserve">    He has a joyful gleam in his eyes. </w:t>
      </w:r>
    </w:p>
    <w:p>
      <w:r>
        <w:t xml:space="preserve">6. La lune brillait avec une lueur intense. </w:t>
      </w:r>
    </w:p>
    <w:p>
      <w:r>
        <w:t xml:space="preserve">    The moon shone with an intense glow.</w:t>
      </w:r>
    </w:p>
    <w:p>
      <w:r>
        <w:t xml:space="preserve">7. Le feu crépitant dans le foyer donnait une lueur rougeoyante. </w:t>
      </w:r>
    </w:p>
    <w:p>
      <w:r>
        <w:t xml:space="preserve">   The crackling fire in the hearth gave off a fiery glow. </w:t>
      </w:r>
    </w:p>
    <w:p>
      <w:r>
        <w:t>8.  Elle avait une lueur particulière dans ses yeux.</w:t>
      </w:r>
    </w:p>
    <w:p>
      <w:r>
        <w:t xml:space="preserve">   She had a special gleam in her eyes.</w:t>
      </w:r>
    </w:p>
    <w:p>
      <w:r>
        <w:t>9. La lumière artificielle éclairait la rue, créant une lueur monotone.</w:t>
      </w:r>
    </w:p>
    <w:p>
      <w:r>
        <w:t xml:space="preserve">   Artificial light illuminated the street, creating a monotonous glow. </w:t>
      </w:r>
    </w:p>
    <w:p>
      <w:r>
        <w:t>10. Les étoiles brillaient avec une lueur claire et brillante dans le ciel nocturne.</w:t>
      </w:r>
    </w:p>
    <w:p>
      <w:r>
        <w:t xml:space="preserve">  The stars shone with clear and bright glow in the night sky.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aider à traverser les épreuves de la vie.</w:t>
      </w:r>
    </w:p>
    <w:p>
      <w:r>
        <w:t xml:space="preserve">    2. Love is a powerful force that can help us navigate life's challenges.</w:t>
      </w:r>
    </w:p>
    <w:p>
      <w:r>
        <w:t xml:space="preserve">2. Il faut cultiver l'amour dans notre quotidien pour créer un environnement positif. </w:t>
      </w:r>
    </w:p>
    <w:p>
      <w:r>
        <w:t xml:space="preserve">    3. We must cultivate love in our everyday lives to create a positive environment.</w:t>
      </w:r>
    </w:p>
    <w:p>
      <w:r>
        <w:t>3. L'amour familial est une source de joie et d'épanouissement.</w:t>
      </w:r>
    </w:p>
    <w:p>
      <w:r>
        <w:t xml:space="preserve">   4. Family love is a source of joy and fulfillment.</w:t>
      </w:r>
    </w:p>
    <w:p>
      <w:r>
        <w:t xml:space="preserve">4. La passion peut être le moteur de l'amour, mais l'amitié reste un pilier solide. </w:t>
      </w:r>
    </w:p>
    <w:p>
      <w:r>
        <w:t xml:space="preserve">    5. Passion can be the fuel for love, but friendship remains a solid pillar. </w:t>
      </w:r>
    </w:p>
    <w:p>
      <w:r>
        <w:t xml:space="preserve">5. L'amour est une énergie qui nous nourrit et nous éclaire. </w:t>
      </w:r>
    </w:p>
    <w:p>
      <w:r>
        <w:t xml:space="preserve">    6. Love is an energy that nourishes and lights us up.</w:t>
      </w:r>
    </w:p>
    <w:p>
      <w:r>
        <w:t xml:space="preserve">6. Il est important de s'exprimer dans l'amour pour exprimer ses émotions sincères. </w:t>
      </w:r>
    </w:p>
    <w:p>
      <w:r>
        <w:t xml:space="preserve">   7. It's important to express love by expressing your sincere emotions. </w:t>
      </w:r>
    </w:p>
    <w:p>
      <w:r>
        <w:t xml:space="preserve">7. L'amour partagé entre deux personnes peut créer une connexion profonde.  </w:t>
      </w:r>
    </w:p>
    <w:p>
      <w:r>
        <w:t xml:space="preserve">    8. Love shared between two people can create a deep connection. </w:t>
      </w:r>
    </w:p>
    <w:p>
      <w:r>
        <w:t xml:space="preserve">8. Le manque d'amour peut être néfaste pour la santé mentale et physique.  </w:t>
      </w:r>
    </w:p>
    <w:p>
      <w:r>
        <w:t xml:space="preserve">   9. Lack of love can be harmful to both physical and mental health. </w:t>
      </w:r>
    </w:p>
    <w:p>
      <w:r>
        <w:t xml:space="preserve">10. L'amour est un concept universel qui traverse les cultures et les frontières.  </w:t>
      </w:r>
    </w:p>
    <w:p>
      <w:r>
        <w:t xml:space="preserve">    10. Love is a universal concept that transcends cultures and borders.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