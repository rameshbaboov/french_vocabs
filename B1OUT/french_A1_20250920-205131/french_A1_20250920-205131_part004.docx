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Chant | Meaning: Song</w:t>
      </w:r>
    </w:p>
    <w:p/>
    <w:p>
      <w:r>
        <w:t>1. Je chante souvent à la maison.</w:t>
      </w:r>
    </w:p>
    <w:p>
      <w:r>
        <w:t xml:space="preserve">    I sing often at home.</w:t>
      </w:r>
    </w:p>
    <w:p>
      <w:r>
        <w:t>2. Le chanteur interprète avec passion son nouveau chant.</w:t>
      </w:r>
    </w:p>
    <w:p>
      <w:r>
        <w:t xml:space="preserve">    The singer performs his new song with passion. </w:t>
      </w:r>
    </w:p>
    <w:p>
      <w:r>
        <w:t>3. Il chante en groupe lors de soirées musicales.</w:t>
      </w:r>
    </w:p>
    <w:p>
      <w:r>
        <w:t xml:space="preserve">    He sings in a group during musical evenings. </w:t>
      </w:r>
    </w:p>
    <w:p>
      <w:r>
        <w:t>4.  J'aime chanter dans la douche pour se relaxer.</w:t>
      </w:r>
    </w:p>
    <w:p>
      <w:r>
        <w:t xml:space="preserve">    I like to sing in the shower to relax.</w:t>
      </w:r>
    </w:p>
    <w:p>
      <w:r>
        <w:t>5. La chanson me rappelle une belle amitié.</w:t>
      </w:r>
    </w:p>
    <w:p>
      <w:r>
        <w:t xml:space="preserve">   The song reminds me of a beautiful friendship.</w:t>
      </w:r>
    </w:p>
    <w:p>
      <w:r>
        <w:t>6. J'ai chanté avec mes amis lors de notre fête d’anniversaire.</w:t>
      </w:r>
    </w:p>
    <w:p>
      <w:r>
        <w:t xml:space="preserve">    I sang with my friends at our birthday party. </w:t>
      </w:r>
    </w:p>
    <w:p>
      <w:r>
        <w:t>7.  Le chant du colibri est très doux et mélodieux.</w:t>
      </w:r>
    </w:p>
    <w:p>
      <w:r>
        <w:t xml:space="preserve">    The hummingbird's song is very sweet and melodious. </w:t>
      </w:r>
    </w:p>
    <w:p>
      <w:r>
        <w:t>8. L'enfant chante une petite chanson à son père.</w:t>
      </w:r>
    </w:p>
    <w:p>
      <w:r>
        <w:t xml:space="preserve">    The child sings a little song to his father.</w:t>
      </w:r>
    </w:p>
    <w:p>
      <w:r>
        <w:t>9.  Il chantait de façon triste et profonde.</w:t>
      </w:r>
    </w:p>
    <w:p>
      <w:r>
        <w:t xml:space="preserve">    He sang in a sad and deep tone. </w:t>
      </w:r>
    </w:p>
    <w:p>
      <w:r>
        <w:t xml:space="preserve">10.  Le chant du bateau nous transporte sur les eaux. </w:t>
      </w:r>
    </w:p>
    <w:p>
      <w:r>
        <w:t xml:space="preserve">   The boat's song transports us on the waters.</w:t>
      </w:r>
    </w:p>
    <w:p/>
    <w:p>
      <w:r>
        <w:rPr>
          <w:b/>
        </w:rPr>
        <w:t>Word: Défier | Meaning: To challenge</w:t>
      </w:r>
    </w:p>
    <w:p/>
    <w:p>
      <w:r>
        <w:t>1.  J'ai décidé de défier mes limites et d'essayer quelque chose de nouveau.</w:t>
      </w:r>
    </w:p>
    <w:p>
      <w:r>
        <w:t xml:space="preserve">   Challenge my limits and try something new.</w:t>
      </w:r>
    </w:p>
    <w:p>
      <w:r>
        <w:t xml:space="preserve">2.  L’équipe a été défiant à la pression de ses adversaires. </w:t>
      </w:r>
    </w:p>
    <w:p>
      <w:r>
        <w:t xml:space="preserve">    The team was defying the pressure from their opponents.</w:t>
      </w:r>
    </w:p>
    <w:p>
      <w:r>
        <w:t xml:space="preserve">3.  Elle est défiée par les difficultés rencontrées lors de son voyage. </w:t>
      </w:r>
    </w:p>
    <w:p>
      <w:r>
        <w:t xml:space="preserve">    She is challenged by difficulties encountered during her trip. </w:t>
      </w:r>
    </w:p>
    <w:p>
      <w:r>
        <w:t xml:space="preserve">4.  Les jeunes ont défié les normes sociales établies. </w:t>
      </w:r>
    </w:p>
    <w:p>
      <w:r>
        <w:t xml:space="preserve">   Young people have defied established social norms.</w:t>
      </w:r>
    </w:p>
    <w:p>
      <w:r>
        <w:t>5.  Le chef a défié l’opinion publique sur le sujet.</w:t>
      </w:r>
    </w:p>
    <w:p>
      <w:r>
        <w:t xml:space="preserve">   The head chef has defied public opinion on the subject.</w:t>
      </w:r>
    </w:p>
    <w:p>
      <w:r>
        <w:t xml:space="preserve">6.  Il a défié la sagesse traditionnelle et a choisi d'une autre voie. </w:t>
      </w:r>
    </w:p>
    <w:p>
      <w:r>
        <w:t xml:space="preserve">    He challenged traditional wisdom and chose another path.</w:t>
      </w:r>
    </w:p>
    <w:p>
      <w:r>
        <w:t xml:space="preserve">7.  L’universitaire a défié les idées reçues à propos de l’immigration. </w:t>
      </w:r>
    </w:p>
    <w:p>
      <w:r>
        <w:t xml:space="preserve">   The university professor has challenged common misconceptions about immigration.</w:t>
      </w:r>
    </w:p>
    <w:p>
      <w:r>
        <w:t xml:space="preserve">8.  Les athlètes ont défié leur propre force physique pour atteindre leurs objectifs. </w:t>
      </w:r>
    </w:p>
    <w:p>
      <w:r>
        <w:t xml:space="preserve">   Athletes have defied their own physical strength to achieve their goals.</w:t>
      </w:r>
    </w:p>
    <w:p>
      <w:r>
        <w:t xml:space="preserve">9.  Elle a défié les conventions et s'est lancée dans une carrière de chef d’entreprise. </w:t>
      </w:r>
    </w:p>
    <w:p>
      <w:r>
        <w:t xml:space="preserve">    She defied conventions and launched into a career as an entrepreneur.</w:t>
      </w:r>
    </w:p>
    <w:p>
      <w:r>
        <w:t xml:space="preserve">10. Le gouvernement a défié les lois internationales en prenant des mesures indépendantes. </w:t>
      </w:r>
    </w:p>
    <w:p>
      <w:r>
        <w:t xml:space="preserve">   The government has defied international laws by taking independent measures.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 xml:space="preserve">2.  Vivre en famille est important pour moi. </w:t>
      </w:r>
    </w:p>
    <w:p>
      <w:r>
        <w:t xml:space="preserve">   Living with my family is important to me.</w:t>
      </w:r>
    </w:p>
    <w:p>
      <w:r>
        <w:t>3.  Ils ont beaucoup de problèmes pour vivre ensemble.</w:t>
      </w:r>
    </w:p>
    <w:p>
      <w:r>
        <w:t xml:space="preserve">   They have many problems living together.</w:t>
      </w:r>
    </w:p>
    <w:p>
      <w:r>
        <w:t>4.  Elle vit à Paris et adore la ville.</w:t>
      </w:r>
    </w:p>
    <w:p>
      <w:r>
        <w:t xml:space="preserve">   She lives in Paris and loves the city. </w:t>
      </w:r>
    </w:p>
    <w:p>
      <w:r>
        <w:t>5.  Mes parents vivent dans une maison confortable.</w:t>
      </w:r>
    </w:p>
    <w:p>
      <w:r>
        <w:t xml:space="preserve">   My parents live in a comfortable house.</w:t>
      </w:r>
    </w:p>
    <w:p>
      <w:r>
        <w:t xml:space="preserve">6.  Vivre sa vie à son rythme est essentiel. </w:t>
      </w:r>
    </w:p>
    <w:p>
      <w:r>
        <w:t xml:space="preserve">   Living one's life at their own pace is essential. </w:t>
      </w:r>
    </w:p>
    <w:p>
      <w:r>
        <w:t>7.  On se voit souvent, on vit tous les jours à travers les messages.</w:t>
      </w:r>
    </w:p>
    <w:p>
      <w:r>
        <w:t xml:space="preserve">   We see each other often; we live through the messages every day. </w:t>
      </w:r>
    </w:p>
    <w:p>
      <w:r>
        <w:t>8.  Le coût de la vie augmente beaucoup ces dernières années.</w:t>
      </w:r>
    </w:p>
    <w:p>
      <w:r>
        <w:t xml:space="preserve">   The cost of living has increased a lot in recent years.</w:t>
      </w:r>
    </w:p>
    <w:p>
      <w:r>
        <w:t xml:space="preserve">9.  J'aime vivre dans un environnement calme et paisible. </w:t>
      </w:r>
    </w:p>
    <w:p>
      <w:r>
        <w:t xml:space="preserve">   I love to live in a calm and peaceful environment. </w:t>
      </w:r>
    </w:p>
    <w:p>
      <w:r>
        <w:t>10.  Vivre l’expérience de voyage est unique et enrichissante.</w:t>
      </w:r>
    </w:p>
    <w:p>
      <w:r>
        <w:t xml:space="preserve">    Experiencing travel is unique and enriching.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à côté du parc. </w:t>
      </w:r>
    </w:p>
    <w:p>
      <w:r>
        <w:t xml:space="preserve">    The house is located next to the park.</w:t>
      </w:r>
    </w:p>
    <w:p>
      <w:r>
        <w:t>2. Mon amie vit dans une petite maison.</w:t>
      </w:r>
    </w:p>
    <w:p>
      <w:r>
        <w:t xml:space="preserve">    My friend lives in a small house.</w:t>
      </w:r>
    </w:p>
    <w:p>
      <w:r>
        <w:t xml:space="preserve">3. J'ai besoin d'un nouvel appartement, mon maison est trop petite. </w:t>
      </w:r>
    </w:p>
    <w:p>
      <w:r>
        <w:t xml:space="preserve">    I need a new apartment, my house is too small.</w:t>
      </w:r>
    </w:p>
    <w:p>
      <w:r>
        <w:t xml:space="preserve">4. La famille a emménagé dans une nouvelle maison. </w:t>
      </w:r>
    </w:p>
    <w:p>
      <w:r>
        <w:t xml:space="preserve">    The family moved into a new house. </w:t>
      </w:r>
    </w:p>
    <w:p>
      <w:r>
        <w:t xml:space="preserve">5. La cuisine de la maison est très spacieuse. </w:t>
      </w:r>
    </w:p>
    <w:p>
      <w:r>
        <w:t xml:space="preserve">    The kitchen in the house is very spacious.</w:t>
      </w:r>
    </w:p>
    <w:p>
      <w:r>
        <w:t>6. J'aime beaucoup les soirées à la maison avec mes amis.</w:t>
      </w:r>
    </w:p>
    <w:p>
      <w:r>
        <w:t xml:space="preserve">     I love having dinner at home with my friends.</w:t>
      </w:r>
    </w:p>
    <w:p>
      <w:r>
        <w:t>7. Ma maison est entourée d'un jardin verdoyant.</w:t>
      </w:r>
    </w:p>
    <w:p>
      <w:r>
        <w:t xml:space="preserve">     My house is surrounded by a verdant garden. </w:t>
      </w:r>
    </w:p>
    <w:p>
      <w:r>
        <w:t xml:space="preserve">8. Il a fallu réparer quelques éléments de la maison. </w:t>
      </w:r>
    </w:p>
    <w:p>
      <w:r>
        <w:t xml:space="preserve">    He had to repair some parts of the house.  </w:t>
      </w:r>
    </w:p>
    <w:p>
      <w:r>
        <w:t xml:space="preserve">9. La maison était vide et sombre, mais confortable. </w:t>
      </w:r>
    </w:p>
    <w:p>
      <w:r>
        <w:t xml:space="preserve">   The house was empty and dark, but comfortable.</w:t>
      </w:r>
    </w:p>
    <w:p>
      <w:r>
        <w:t>10. Un voyage dans une maison d'hôtes est une expérience agréable.</w:t>
      </w:r>
    </w:p>
    <w:p>
      <w:r>
        <w:t xml:space="preserve">    A stay at a guest house is a pleasant experience.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éclaire la ville.  </w:t>
      </w:r>
    </w:p>
    <w:p>
      <w:r>
        <w:t xml:space="preserve">    The sun's light illuminates the city.</w:t>
      </w:r>
    </w:p>
    <w:p>
      <w:r>
        <w:t xml:space="preserve">2. Il faut éteindre la lumière de la table.  </w:t>
      </w:r>
    </w:p>
    <w:p>
      <w:r>
        <w:t xml:space="preserve">    We need to turn off the lamp on the table.</w:t>
      </w:r>
    </w:p>
    <w:p>
      <w:r>
        <w:t xml:space="preserve">3. La salle est plongée dans une douce lumière.  </w:t>
      </w:r>
    </w:p>
    <w:p>
      <w:r>
        <w:t xml:space="preserve">    The room is bathed in a gentle light.</w:t>
      </w:r>
    </w:p>
    <w:p>
      <w:r>
        <w:t xml:space="preserve">4. Elle aime l'ambiance crépusculaire et la lumière tamisée. </w:t>
      </w:r>
    </w:p>
    <w:p>
      <w:r>
        <w:t xml:space="preserve">    She loves the twilight atmosphere and the soft light.</w:t>
      </w:r>
    </w:p>
    <w:p>
      <w:r>
        <w:t xml:space="preserve">5. Un rayon de soleil traverse la pièce, illuminant le tapis rouge. </w:t>
      </w:r>
    </w:p>
    <w:p>
      <w:r>
        <w:t xml:space="preserve">    A ray of sunshine passes through the room, illuminating the red carpet.</w:t>
      </w:r>
    </w:p>
    <w:p>
      <w:r>
        <w:t xml:space="preserve">6. La nuit est pleine d'obscurité, mais la lune donne une lumière douce.  </w:t>
      </w:r>
    </w:p>
    <w:p>
      <w:r>
        <w:t xml:space="preserve">    Night is full of darkness, but the moon gives a gentle light. </w:t>
      </w:r>
    </w:p>
    <w:p>
      <w:r>
        <w:t xml:space="preserve">7. L'éclairage de la ville était très faible.  </w:t>
      </w:r>
    </w:p>
    <w:p>
      <w:r>
        <w:t xml:space="preserve">    The lighting in the city was very weak.</w:t>
      </w:r>
    </w:p>
    <w:p>
      <w:r>
        <w:t xml:space="preserve">8. J'ai besoin d'un éclairage plus fort pour lire.   </w:t>
      </w:r>
    </w:p>
    <w:p>
      <w:r>
        <w:t xml:space="preserve">    I need stronger light to read.</w:t>
      </w:r>
    </w:p>
    <w:p>
      <w:r>
        <w:t xml:space="preserve">9. Les lampes à énergie solaire remplacent les lumières traditionnelles. </w:t>
      </w:r>
    </w:p>
    <w:p>
      <w:r>
        <w:t xml:space="preserve">    Solar lamps are replacing traditional lights.</w:t>
      </w:r>
    </w:p>
    <w:p>
      <w:r>
        <w:t xml:space="preserve">10. Elle était fascinée par la lumière artificielle et son influence sur l'environnement.  </w:t>
      </w:r>
    </w:p>
    <w:p>
      <w:r>
        <w:t xml:space="preserve">     She was fascinated by artificial light and its influence on the environment.</w:t>
      </w:r>
    </w:p>
    <w:p/>
    <w:p>
      <w:r>
        <w:rPr>
          <w:b/>
        </w:rPr>
        <w:t>Word: Chanteur | Meaning: Singer</w:t>
      </w:r>
    </w:p>
    <w:p/>
    <w:p>
      <w:r>
        <w:t>1.  Le chanteur chante des chansons blues originales.</w:t>
      </w:r>
    </w:p>
    <w:p>
      <w:r>
        <w:t xml:space="preserve">   The singer sings original blues songs.</w:t>
      </w:r>
    </w:p>
    <w:p>
      <w:r>
        <w:t>2.  Il est devenu un chanteur célèbre grâce à ses performances sur scène.</w:t>
      </w:r>
    </w:p>
    <w:p>
      <w:r>
        <w:t xml:space="preserve">   He became a famous singer thanks to his stage performances. </w:t>
      </w:r>
    </w:p>
    <w:p>
      <w:r>
        <w:t>3.  La chanteuse française a remporté le concours de chant en mai dernier.</w:t>
      </w:r>
    </w:p>
    <w:p>
      <w:r>
        <w:t xml:space="preserve">   The French singer won the singing competition last May.</w:t>
      </w:r>
    </w:p>
    <w:p>
      <w:r>
        <w:t>4.  Chanteur d'orchestre, il interprète des œuvres classiques avec passion.</w:t>
      </w:r>
    </w:p>
    <w:p>
      <w:r>
        <w:t xml:space="preserve">    A conductor, he performs classical pieces with passion. </w:t>
      </w:r>
    </w:p>
    <w:p>
      <w:r>
        <w:t>5.  Le chanteur avait une voix puissante et expressif.</w:t>
      </w:r>
    </w:p>
    <w:p>
      <w:r>
        <w:t xml:space="preserve">   The singer had a powerful and expressive voice.</w:t>
      </w:r>
    </w:p>
    <w:p>
      <w:r>
        <w:t xml:space="preserve">6.  Un chanteur est toujours de plus en plus important dans la vie moderne. </w:t>
      </w:r>
    </w:p>
    <w:p>
      <w:r>
        <w:t xml:space="preserve">   A singer is increasingly important in modern life. </w:t>
      </w:r>
    </w:p>
    <w:p>
      <w:r>
        <w:t xml:space="preserve">7.  Il se fait remarquer comme un chanteur talentueux. </w:t>
      </w:r>
    </w:p>
    <w:p>
      <w:r>
        <w:t xml:space="preserve">   He stands out as a talented singer. </w:t>
      </w:r>
    </w:p>
    <w:p>
      <w:r>
        <w:t xml:space="preserve">8.  Le chanteur interprète avec une grande précision et finesse. </w:t>
      </w:r>
    </w:p>
    <w:p>
      <w:r>
        <w:t xml:space="preserve">    The singer performs with great precision and finesse. </w:t>
      </w:r>
    </w:p>
    <w:p>
      <w:r>
        <w:t xml:space="preserve">9.  La chanson d'amour de l'artiste est très populaire auprès des fans. </w:t>
      </w:r>
    </w:p>
    <w:p>
      <w:r>
        <w:t xml:space="preserve">    The artist's love song is very popular with the fans. </w:t>
      </w:r>
    </w:p>
    <w:p>
      <w:r>
        <w:t>10. La chanteuse a gagné le concours de chant et remporte une bourse pour étudier la musique.</w:t>
      </w:r>
    </w:p>
    <w:p>
      <w:r>
        <w:t xml:space="preserve">   The singer won the singing competition and won a scholarship to study music.</w:t>
      </w:r>
    </w:p>
    <w:p/>
    <w:p>
      <w:r>
        <w:rPr>
          <w:b/>
        </w:rPr>
        <w:t>Word: Rose | Meaning: Flower</w:t>
      </w:r>
    </w:p>
    <w:p/>
    <w:p>
      <w:r>
        <w:t>1. J'ai une rose rouge dans mon jardin.</w:t>
      </w:r>
    </w:p>
    <w:p>
      <w:r>
        <w:t xml:space="preserve">   I have a red rose in my garden.</w:t>
      </w:r>
    </w:p>
    <w:p>
      <w:r>
        <w:t>2. La fleur de la rose est très belle.</w:t>
      </w:r>
    </w:p>
    <w:p>
      <w:r>
        <w:t xml:space="preserve">   The rose flower is very beautiful.</w:t>
      </w:r>
    </w:p>
    <w:p>
      <w:r>
        <w:t>3. Il a offert une rose à sa fiancée.</w:t>
      </w:r>
    </w:p>
    <w:p>
      <w:r>
        <w:t xml:space="preserve">   He offered a rose to his fiancée.</w:t>
      </w:r>
    </w:p>
    <w:p>
      <w:r>
        <w:t>4. Un grand nombre de roses se trouve dans le jardin.</w:t>
      </w:r>
    </w:p>
    <w:p>
      <w:r>
        <w:t xml:space="preserve">   A large number of roses are found in the garden.</w:t>
      </w:r>
    </w:p>
    <w:p>
      <w:r>
        <w:t>5. La rose symbolise l'amour et la passion.</w:t>
      </w:r>
    </w:p>
    <w:p>
      <w:r>
        <w:t xml:space="preserve">   The rose symbolizes love and passion. </w:t>
      </w:r>
    </w:p>
    <w:p>
      <w:r>
        <w:t>6. Les roses sont une plante très populaire.</w:t>
      </w:r>
    </w:p>
    <w:p>
      <w:r>
        <w:t xml:space="preserve">   Roses are a very popular plant.</w:t>
      </w:r>
    </w:p>
    <w:p>
      <w:r>
        <w:t>7. J’adore les roses parfumées.</w:t>
      </w:r>
    </w:p>
    <w:p>
      <w:r>
        <w:t xml:space="preserve">   I love fragrant roses. </w:t>
      </w:r>
    </w:p>
    <w:p>
      <w:r>
        <w:t>8.  L'épinard est plus difficile à cultiver que la rose.</w:t>
      </w:r>
    </w:p>
    <w:p>
      <w:r>
        <w:t xml:space="preserve">   Spinach is more difficult to cultivate than rose.</w:t>
      </w:r>
    </w:p>
    <w:p>
      <w:r>
        <w:t xml:space="preserve">9. Je suis allé acheter une rose dans le marché. </w:t>
      </w:r>
    </w:p>
    <w:p>
      <w:r>
        <w:t xml:space="preserve">    I went to buy a rose at the market.</w:t>
      </w:r>
    </w:p>
    <w:p>
      <w:r>
        <w:t xml:space="preserve">10. La rose est un symbole important de la culture française. </w:t>
      </w:r>
    </w:p>
    <w:p>
      <w:r>
        <w:t xml:space="preserve">   The rose is an important symbol of French culture.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des cheveux blancs.</w:t>
      </w:r>
    </w:p>
    <w:p>
      <w:r>
        <w:t xml:space="preserve">    He has white hair.</w:t>
      </w:r>
    </w:p>
    <w:p>
      <w:r>
        <w:t>3. Le ciel était blanc et bleu.</w:t>
      </w:r>
    </w:p>
    <w:p>
      <w:r>
        <w:t xml:space="preserve">    The sky was white and blue. </w:t>
      </w:r>
    </w:p>
    <w:p>
      <w:r>
        <w:t>4. J'ai besoin d'un crayon blanc.</w:t>
      </w:r>
    </w:p>
    <w:p>
      <w:r>
        <w:t xml:space="preserve">    I need a white pencil. </w:t>
      </w:r>
    </w:p>
    <w:p>
      <w:r>
        <w:t>5. La ville est blanche,  avec ses maisons et ses rues.</w:t>
      </w:r>
    </w:p>
    <w:p>
      <w:r>
        <w:t xml:space="preserve">    The city is white, with its houses and streets. </w:t>
      </w:r>
    </w:p>
    <w:p>
      <w:r>
        <w:t>6. Les fleurs sont blanches et symbolisent la pureté.</w:t>
      </w:r>
    </w:p>
    <w:p>
      <w:r>
        <w:t xml:space="preserve">    The flowers are white and symbolize purity. </w:t>
      </w:r>
    </w:p>
    <w:p>
      <w:r>
        <w:t>7. Tu vas me dire que tu as un tableau blanc ?</w:t>
      </w:r>
    </w:p>
    <w:p>
      <w:r>
        <w:t xml:space="preserve">    Will you tell me that you have a blank sheet?</w:t>
      </w:r>
    </w:p>
    <w:p>
      <w:r>
        <w:t>8. J'ai mangé une tarte blanche.</w:t>
      </w:r>
    </w:p>
    <w:p>
      <w:r>
        <w:t xml:space="preserve">    I ate a white cake. </w:t>
      </w:r>
    </w:p>
    <w:p>
      <w:r>
        <w:t>9. La neige était blanche et douce sur la terre.</w:t>
      </w:r>
    </w:p>
    <w:p>
      <w:r>
        <w:t xml:space="preserve">    The snow was white and soft on the earth. </w:t>
      </w:r>
    </w:p>
    <w:p>
      <w:r>
        <w:t xml:space="preserve">10. Il y avait des fleurs blanches dans la vase. </w:t>
      </w:r>
    </w:p>
    <w:p>
      <w:r>
        <w:t xml:space="preserve">    There were white flowers in the vase.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La rivière coule calmement et claire.</w:t>
      </w:r>
    </w:p>
    <w:p>
      <w:r>
        <w:t xml:space="preserve">   The river flows calmly and clear.</w:t>
      </w:r>
    </w:p>
    <w:p>
      <w:r>
        <w:t>4. Il m’a demandé de l'eau avec ma tasse.</w:t>
      </w:r>
    </w:p>
    <w:p>
      <w:r>
        <w:t xml:space="preserve">   He asked me to have some water with my cup.</w:t>
      </w:r>
    </w:p>
    <w:p>
      <w:r>
        <w:t>5. J'ai pris une grande gorgée d'eau fraîche.</w:t>
      </w:r>
    </w:p>
    <w:p>
      <w:r>
        <w:t xml:space="preserve">   I took a big gulp of fresh water.</w:t>
      </w:r>
    </w:p>
    <w:p>
      <w:r>
        <w:t xml:space="preserve">6. L'eau du robinet est salée. </w:t>
      </w:r>
    </w:p>
    <w:p>
      <w:r>
        <w:t xml:space="preserve">   The tap water is salty.</w:t>
      </w:r>
    </w:p>
    <w:p>
      <w:r>
        <w:t>7. La pluie nous a apporté de l'eau.</w:t>
      </w:r>
    </w:p>
    <w:p>
      <w:r>
        <w:t xml:space="preserve">   The rain brought us some water.</w:t>
      </w:r>
    </w:p>
    <w:p>
      <w:r>
        <w:t>8. J'utilise un filtre d’eau pour purifier mes boissons.</w:t>
      </w:r>
    </w:p>
    <w:p>
      <w:r>
        <w:t xml:space="preserve">   I use an water filter to purify my drinks.</w:t>
      </w:r>
    </w:p>
    <w:p>
      <w:r>
        <w:t>9. On a mangé des fruits secs et avons bu de l'eau.</w:t>
      </w:r>
    </w:p>
    <w:p>
      <w:r>
        <w:t xml:space="preserve">   We ate dry fruits and drank water. </w:t>
      </w:r>
    </w:p>
    <w:p>
      <w:r>
        <w:t>10. L'eau est précieuse, il faut la protéger.</w:t>
      </w:r>
    </w:p>
    <w:p>
      <w:r>
        <w:t xml:space="preserve">   Water is precious, we must protect it.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bright tonight.</w:t>
      </w:r>
    </w:p>
    <w:p>
      <w:r>
        <w:t>2. Nous avons visité la Lune pendant notre voyage spatial.</w:t>
      </w:r>
    </w:p>
    <w:p>
      <w:r>
        <w:t xml:space="preserve">   We visited the Moon during our space trip.</w:t>
      </w:r>
    </w:p>
    <w:p>
      <w:r>
        <w:t>3. La lune est un corps céleste naturel.</w:t>
      </w:r>
    </w:p>
    <w:p>
      <w:r>
        <w:t xml:space="preserve">   The moon is a natural celestial body.</w:t>
      </w:r>
    </w:p>
    <w:p>
      <w:r>
        <w:t xml:space="preserve">4. Les femmes portent souvent des bijoux de couleur or sur la lune. </w:t>
      </w:r>
    </w:p>
    <w:p>
      <w:r>
        <w:t xml:space="preserve">   Women often wear jewelry in gold on the moon.</w:t>
      </w:r>
    </w:p>
    <w:p>
      <w:r>
        <w:t xml:space="preserve">5. La lumière de la lune illumine les forêts. </w:t>
      </w:r>
    </w:p>
    <w:p>
      <w:r>
        <w:t xml:space="preserve">   The light of the moon illuminates the forests.</w:t>
      </w:r>
    </w:p>
    <w:p>
      <w:r>
        <w:t xml:space="preserve">6. L'état lunaire est important pour l'agriculture. </w:t>
      </w:r>
    </w:p>
    <w:p>
      <w:r>
        <w:t xml:space="preserve">   Lunar state is important for agriculture. </w:t>
      </w:r>
    </w:p>
    <w:p>
      <w:r>
        <w:t>7. Le film explore le voyage à travers la Lune.</w:t>
      </w:r>
    </w:p>
    <w:p>
      <w:r>
        <w:t xml:space="preserve">   The film explores travel through the Moon. </w:t>
      </w:r>
    </w:p>
    <w:p>
      <w:r>
        <w:t>8. La lune a une surface rocheuse et un paysage varié.</w:t>
      </w:r>
    </w:p>
    <w:p>
      <w:r>
        <w:t xml:space="preserve">    The moon has a rocky surface and varied landscape. </w:t>
      </w:r>
    </w:p>
    <w:p>
      <w:r>
        <w:t xml:space="preserve">9. Les astronautes ont passé des jours sur la Lune, et ils ont collecté de l'information.  </w:t>
      </w:r>
    </w:p>
    <w:p>
      <w:r>
        <w:t xml:space="preserve">   Astronauts spent days on the Moon, and they collected information. </w:t>
      </w:r>
    </w:p>
    <w:p>
      <w:r>
        <w:t>10. La lune est un symbole important dans l'histoire de la terre.</w:t>
      </w:r>
    </w:p>
    <w:p>
      <w:r>
        <w:t xml:space="preserve">    The moon is an important symbol in Earth's history.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