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>1. J'ai lu un livre intéressant ce soir.</w:t>
      </w:r>
    </w:p>
    <w:p>
      <w:r>
        <w:t xml:space="preserve">    I read an interesting book this evening.</w:t>
      </w:r>
    </w:p>
    <w:p>
      <w:r>
        <w:t>2. Le livre était lourd et il lui fallait beaucoup de force pour le porter.</w:t>
      </w:r>
    </w:p>
    <w:p>
      <w:r>
        <w:t xml:space="preserve">    The book was heavy and he needed a lot of strength to carry it.</w:t>
      </w:r>
    </w:p>
    <w:p>
      <w:r>
        <w:t xml:space="preserve">3. La bibliothèque contient une grande variété de livres. </w:t>
      </w:r>
    </w:p>
    <w:p>
      <w:r>
        <w:t xml:space="preserve">    The library contains a wide variety of books.</w:t>
      </w:r>
    </w:p>
    <w:p>
      <w:r>
        <w:t>4.  J'aime lire des romans dans mon temps libre.</w:t>
      </w:r>
    </w:p>
    <w:p>
      <w:r>
        <w:t xml:space="preserve">    I like reading novels in my free time.</w:t>
      </w:r>
    </w:p>
    <w:p>
      <w:r>
        <w:t>5. Il y avait une section dédiée aux livres d’histoire.</w:t>
      </w:r>
    </w:p>
    <w:p>
      <w:r>
        <w:t xml:space="preserve">    There was a section dedicated to history books.</w:t>
      </w:r>
    </w:p>
    <w:p>
      <w:r>
        <w:t>6. La couverture du livre était pleine de photos et de illustrations.</w:t>
      </w:r>
    </w:p>
    <w:p>
      <w:r>
        <w:t xml:space="preserve">    The cover of the book was full of pictures and illustrations. </w:t>
      </w:r>
    </w:p>
    <w:p>
      <w:r>
        <w:t xml:space="preserve">7. Nous avons lu un livre sur la nature pour nos vacances. </w:t>
      </w:r>
    </w:p>
    <w:p>
      <w:r>
        <w:t xml:space="preserve">   We read a book about nature for our vacation.</w:t>
      </w:r>
    </w:p>
    <w:p>
      <w:r>
        <w:t>8. Le livre était rempli de anecdotes fascinantes.</w:t>
      </w:r>
    </w:p>
    <w:p>
      <w:r>
        <w:t xml:space="preserve">    The book was filled with fascinating anecdotes.</w:t>
      </w:r>
    </w:p>
    <w:p>
      <w:r>
        <w:t xml:space="preserve">9. Il est important de prendre le temps de lire un bon livre. </w:t>
      </w:r>
    </w:p>
    <w:p>
      <w:r>
        <w:t xml:space="preserve">    It's important to take the time to read a good book.</w:t>
      </w:r>
    </w:p>
    <w:p>
      <w:r>
        <w:t xml:space="preserve">10.  Tu as envie de lire un livre aujourd'hui ? </w:t>
      </w:r>
    </w:p>
    <w:p>
      <w:r>
        <w:t xml:space="preserve">     Do you feel like reading a book today?</w:t>
      </w:r>
    </w:p>
    <w:p/>
    <w:p>
      <w:r>
        <w:rPr>
          <w:b/>
        </w:rPr>
        <w:t>Word: lumière | Meaning: light</w:t>
      </w:r>
    </w:p>
    <w:p/>
    <w:p>
      <w:r>
        <w:t>1. La lumière du soleil brille fort sur la plage.</w:t>
      </w:r>
    </w:p>
    <w:p>
      <w:r>
        <w:t xml:space="preserve">   The sunshine shines brightly on the beach.</w:t>
      </w:r>
    </w:p>
    <w:p>
      <w:r>
        <w:t>2. Il y avait une lumière brillante dans la pièce.</w:t>
      </w:r>
    </w:p>
    <w:p>
      <w:r>
        <w:t xml:space="preserve">   There was a bright light in the room.</w:t>
      </w:r>
    </w:p>
    <w:p>
      <w:r>
        <w:t xml:space="preserve">3.  La lune est un symbole de lumière dans l'obscurité. </w:t>
      </w:r>
    </w:p>
    <w:p>
      <w:r>
        <w:t xml:space="preserve">   The moon is a symbol of light in darkness.</w:t>
      </w:r>
    </w:p>
    <w:p>
      <w:r>
        <w:t>4. La lampe d’appoint éclaire le bureau.</w:t>
      </w:r>
    </w:p>
    <w:p>
      <w:r>
        <w:t xml:space="preserve">   The lamp provides light on the desk.</w:t>
      </w:r>
    </w:p>
    <w:p>
      <w:r>
        <w:t>5. Nous avons besoin de plus de lumière pour voir clairement.</w:t>
      </w:r>
    </w:p>
    <w:p>
      <w:r>
        <w:t xml:space="preserve">   We need more light to see clearly.</w:t>
      </w:r>
    </w:p>
    <w:p>
      <w:r>
        <w:t xml:space="preserve">6.  L’artiste met la lumière sur son œuvre d'art. </w:t>
      </w:r>
    </w:p>
    <w:p>
      <w:r>
        <w:t xml:space="preserve">    The artist puts the light on his artwork.</w:t>
      </w:r>
    </w:p>
    <w:p>
      <w:r>
        <w:t>7. La lumière du feu éclaire l'intérieur de la maison.</w:t>
      </w:r>
    </w:p>
    <w:p>
      <w:r>
        <w:t xml:space="preserve">   The firelight illuminates the inside of the house. </w:t>
      </w:r>
    </w:p>
    <w:p>
      <w:r>
        <w:t>8.  Il faut fermer les rideaux pour éviter la lumière extérieure.</w:t>
      </w:r>
    </w:p>
    <w:p>
      <w:r>
        <w:t xml:space="preserve">   We should close the curtains to avoid outside light.</w:t>
      </w:r>
    </w:p>
    <w:p>
      <w:r>
        <w:t>9.  La nuit est une période où il y a beaucoup de lumière artificielle.</w:t>
      </w:r>
    </w:p>
    <w:p>
      <w:r>
        <w:t xml:space="preserve">   Night is a period where there is lots of artificial light.</w:t>
      </w:r>
    </w:p>
    <w:p>
      <w:r>
        <w:t xml:space="preserve">10. La lumière des étoiles éclaire l'espace. </w:t>
      </w:r>
    </w:p>
    <w:p>
      <w:r>
        <w:t xml:space="preserve">    The light from the stars illuminates space.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L'eau est un élément essentiel pour la vie.</w:t>
      </w:r>
    </w:p>
    <w:p>
      <w:r>
        <w:t xml:space="preserve">   Water is an essential element for life.</w:t>
      </w:r>
    </w:p>
    <w:p>
      <w:r>
        <w:t>3. Nous allons prendre de l'eau à la fontaine.</w:t>
      </w:r>
    </w:p>
    <w:p>
      <w:r>
        <w:t xml:space="preserve">   We are going to take some water from the fountain.</w:t>
      </w:r>
    </w:p>
    <w:p>
      <w:r>
        <w:t>4. Le fleuve a beaucoup d'eau.</w:t>
      </w:r>
    </w:p>
    <w:p>
      <w:r>
        <w:t xml:space="preserve">   The river has a lot of water.</w:t>
      </w:r>
    </w:p>
    <w:p>
      <w:r>
        <w:t>5. L'eau des sources est très pure.</w:t>
      </w:r>
    </w:p>
    <w:p>
      <w:r>
        <w:t xml:space="preserve">   Water from the springs is very pure.</w:t>
      </w:r>
    </w:p>
    <w:p>
      <w:r>
        <w:t xml:space="preserve">6. J'aime boire de l'eau gazeuse. </w:t>
      </w:r>
    </w:p>
    <w:p>
      <w:r>
        <w:t xml:space="preserve">   I like to drink sparkling water.</w:t>
      </w:r>
    </w:p>
    <w:p>
      <w:r>
        <w:t>7.  La pluie tombe en quantités importantes d'eau.</w:t>
      </w:r>
    </w:p>
    <w:p>
      <w:r>
        <w:t xml:space="preserve">   Rain falls in large amounts of water.</w:t>
      </w:r>
    </w:p>
    <w:p>
      <w:r>
        <w:t>8. L'eau est essentielle pour les plantes.</w:t>
      </w:r>
    </w:p>
    <w:p>
      <w:r>
        <w:t xml:space="preserve">   Water is essential for plants.</w:t>
      </w:r>
    </w:p>
    <w:p>
      <w:r>
        <w:t xml:space="preserve">9. Je suis allergique à l'eau salée. </w:t>
      </w:r>
    </w:p>
    <w:p>
      <w:r>
        <w:t xml:space="preserve">   I am allergic to salt water.</w:t>
      </w:r>
    </w:p>
    <w:p>
      <w:r>
        <w:t xml:space="preserve">10.  Il y a beaucoup d'eau dans le lac. </w:t>
      </w:r>
    </w:p>
    <w:p>
      <w:r>
        <w:t xml:space="preserve">   There are a lot of water in the lake.</w:t>
      </w:r>
    </w:p>
    <w:p/>
    <w:p>
      <w:r>
        <w:rPr>
          <w:b/>
        </w:rPr>
        <w:t>Word: Soleil | Meaning: Sun</w:t>
      </w:r>
    </w:p>
    <w:p/>
    <w:p>
      <w:r>
        <w:t>1. Le soleil brille aujourd'hui et il fait beau.</w:t>
      </w:r>
    </w:p>
    <w:p>
      <w:r>
        <w:t xml:space="preserve">   The sun is shining today and it's nice.</w:t>
      </w:r>
    </w:p>
    <w:p>
      <w:r>
        <w:t>2. J'aime beaucoup passer du temps au bord de la mer, sous le soleil.</w:t>
      </w:r>
    </w:p>
    <w:p>
      <w:r>
        <w:t xml:space="preserve">   I love spending time by the sea under the sun. </w:t>
      </w:r>
    </w:p>
    <w:p>
      <w:r>
        <w:t>3. La lumière du soleil est très importante pour notre santé.</w:t>
      </w:r>
    </w:p>
    <w:p>
      <w:r>
        <w:t xml:space="preserve">   The sunlight is very important for our health.</w:t>
      </w:r>
    </w:p>
    <w:p>
      <w:r>
        <w:t xml:space="preserve">4. Nous sommes allés à la plage et avons profité du soleil. </w:t>
      </w:r>
    </w:p>
    <w:p>
      <w:r>
        <w:t xml:space="preserve">   We went to the beach and enjoyed the sunshine. </w:t>
      </w:r>
    </w:p>
    <w:p>
      <w:r>
        <w:t>5.  Le soleil se couche tard aujourd'hui.</w:t>
      </w:r>
    </w:p>
    <w:p>
      <w:r>
        <w:t xml:space="preserve">   The sun sets late today.</w:t>
      </w:r>
    </w:p>
    <w:p>
      <w:r>
        <w:t xml:space="preserve">6.  Il y a une grande différence entre le soleil d'hiver et celui de l'été. </w:t>
      </w:r>
    </w:p>
    <w:p>
      <w:r>
        <w:t xml:space="preserve">   There is a big difference between the winter sun and the summer sun.</w:t>
      </w:r>
    </w:p>
    <w:p>
      <w:r>
        <w:t xml:space="preserve">7.  La chaleur du soleil est agréable, mais il faut prendre soin de se protéger. </w:t>
      </w:r>
    </w:p>
    <w:p>
      <w:r>
        <w:t xml:space="preserve">    The warmth of the sun is pleasant but it's important to take care of protecting oneself. </w:t>
      </w:r>
    </w:p>
    <w:p>
      <w:r>
        <w:t xml:space="preserve">8.  Le soleil illumine les paysages et donne vie aux choses. </w:t>
      </w:r>
    </w:p>
    <w:p>
      <w:r>
        <w:t xml:space="preserve">   The sun illuminates landscapes and gives life to things.</w:t>
      </w:r>
    </w:p>
    <w:p>
      <w:r>
        <w:t xml:space="preserve">9.  L'absence de soleil peut avoir des effets négatifs sur la humeur. </w:t>
      </w:r>
    </w:p>
    <w:p>
      <w:r>
        <w:t xml:space="preserve">    Lack of sunshine can have negative effects on mood.</w:t>
      </w:r>
    </w:p>
    <w:p>
      <w:r>
        <w:t xml:space="preserve">10.  Les rayons du soleil sont très bénéfiques pour notre peau. </w:t>
      </w:r>
    </w:p>
    <w:p>
      <w:r>
        <w:t xml:space="preserve">   The rays of the sun are very beneficial for our skin.</w:t>
      </w:r>
    </w:p>
    <w:p/>
    <w:p>
      <w:r>
        <w:rPr>
          <w:b/>
        </w:rPr>
        <w:t>Word: Gris | Meaning: Gray</w:t>
      </w:r>
    </w:p>
    <w:p/>
    <w:p>
      <w:r>
        <w:t>1. Le tableau est gris.</w:t>
      </w:r>
    </w:p>
    <w:p>
      <w:r>
        <w:t xml:space="preserve">  The table is gray.</w:t>
      </w:r>
    </w:p>
    <w:p>
      <w:r>
        <w:t>2. Les vêtements sont gris et noirs.</w:t>
      </w:r>
    </w:p>
    <w:p>
      <w:r>
        <w:t xml:space="preserve">  The clothes are gray and black.</w:t>
      </w:r>
    </w:p>
    <w:p>
      <w:r>
        <w:t>3. L'eau du robinet était grisâtre.</w:t>
      </w:r>
    </w:p>
    <w:p>
      <w:r>
        <w:t xml:space="preserve">  The water from the tap was grayish. </w:t>
      </w:r>
    </w:p>
    <w:p>
      <w:r>
        <w:t>4. La vieille voiture était grise et usée.</w:t>
      </w:r>
    </w:p>
    <w:p>
      <w:r>
        <w:t xml:space="preserve">  The old car was gray and worn.</w:t>
      </w:r>
    </w:p>
    <w:p>
      <w:r>
        <w:t>5.  Il a peint la salle de bain en gris.</w:t>
      </w:r>
    </w:p>
    <w:p>
      <w:r>
        <w:t xml:space="preserve">  He painted the bathroom in gray. </w:t>
      </w:r>
    </w:p>
    <w:p>
      <w:r>
        <w:t>6. Le ciel était gris ce matin.</w:t>
      </w:r>
    </w:p>
    <w:p>
      <w:r>
        <w:t xml:space="preserve">  The sky was gray this morning. </w:t>
      </w:r>
    </w:p>
    <w:p>
      <w:r>
        <w:t>7. Elle porte un chapeau gris.</w:t>
      </w:r>
    </w:p>
    <w:p>
      <w:r>
        <w:t xml:space="preserve">   She is wearing a gray hat.</w:t>
      </w:r>
    </w:p>
    <w:p>
      <w:r>
        <w:t>8. Les nuages sont gris et menaçant.</w:t>
      </w:r>
    </w:p>
    <w:p>
      <w:r>
        <w:t xml:space="preserve">  The clouds are gray and threatening. </w:t>
      </w:r>
    </w:p>
    <w:p>
      <w:r>
        <w:t>9. La statue de l'homme est en marbre gris.</w:t>
      </w:r>
    </w:p>
    <w:p>
      <w:r>
        <w:t xml:space="preserve">  The statue of the man is made of gray marble.</w:t>
      </w:r>
    </w:p>
    <w:p>
      <w:r>
        <w:t>10. Le mélange d'eau et de gris était défectueux.</w:t>
      </w:r>
    </w:p>
    <w:p>
      <w:r>
        <w:t xml:space="preserve">   The mixture of water and gray was defective.</w:t>
      </w:r>
    </w:p>
    <w:p/>
    <w:p>
      <w:r>
        <w:t>Feuilles: Leaves</w:t>
      </w:r>
    </w:p>
    <w:p/>
    <w:p>
      <w:r>
        <w:t xml:space="preserve">1.  J'adore les feuilles d'automne, elles sont magnifiques. </w:t>
      </w:r>
    </w:p>
    <w:p>
      <w:r>
        <w:t xml:space="preserve">   &lt;The leaves of autumn are beautiful, I love them.&gt;</w:t>
      </w:r>
    </w:p>
    <w:p>
      <w:r>
        <w:t xml:space="preserve">2.  La forêt est pleine de feuilles rouges et jaunes. </w:t>
      </w:r>
    </w:p>
    <w:p>
      <w:r>
        <w:t xml:space="preserve">   &lt;The forest is full of red and yellow leaves.&gt;</w:t>
      </w:r>
    </w:p>
    <w:p>
      <w:r>
        <w:t xml:space="preserve">3.  Les feuilles s'enroulent autour des branches d'un arbre. </w:t>
      </w:r>
    </w:p>
    <w:p>
      <w:r>
        <w:t xml:space="preserve">   &lt;Leaves curl around the branches of a tree.&gt;</w:t>
      </w:r>
    </w:p>
    <w:p>
      <w:r>
        <w:t>4.  Il faut ramasser les feuilles mortes pour la compostage.</w:t>
      </w:r>
    </w:p>
    <w:p>
      <w:r>
        <w:t xml:space="preserve">   &lt;We have to collect dead leaves for composting.&gt;</w:t>
      </w:r>
    </w:p>
    <w:p>
      <w:r>
        <w:t>5.  La taille de la feuille dépend de l'espèce et de la saison.</w:t>
      </w:r>
    </w:p>
    <w:p>
      <w:r>
        <w:t xml:space="preserve">   &lt;The size of the leaf depends on the species and season.&gt; </w:t>
      </w:r>
    </w:p>
    <w:p>
      <w:r>
        <w:t>6.  Les feuilles d'érable sont plus grandes que les feuilles d'orme.</w:t>
      </w:r>
    </w:p>
    <w:p>
      <w:r>
        <w:t xml:space="preserve">    &lt;Maple leaves are bigger than oak leaves.&gt;</w:t>
      </w:r>
    </w:p>
    <w:p>
      <w:r>
        <w:t>7.  Il y a des feuilles mortes sur le sol.</w:t>
      </w:r>
    </w:p>
    <w:p>
      <w:r>
        <w:t xml:space="preserve">    &lt;There are dead leaves on the ground.&gt;</w:t>
      </w:r>
    </w:p>
    <w:p>
      <w:r>
        <w:t xml:space="preserve">8.  Il faut faire attention aux feuilles quand on marche dans la forêt. </w:t>
      </w:r>
    </w:p>
    <w:p>
      <w:r>
        <w:t xml:space="preserve">   &lt;One must pay attention to leaves when walking in the forest.&gt; </w:t>
      </w:r>
    </w:p>
    <w:p>
      <w:r>
        <w:t xml:space="preserve">9.  La pluie a permis de réhydrater les feuilles mortes. </w:t>
      </w:r>
    </w:p>
    <w:p>
      <w:r>
        <w:t xml:space="preserve">   &lt;The rain allowed the dead leaves to rehydrate.&gt;</w:t>
      </w:r>
    </w:p>
    <w:p>
      <w:r>
        <w:t>10. Je suis allé à l'école pour faire des exercices sur les feuilles.</w:t>
      </w:r>
    </w:p>
    <w:p>
      <w:r>
        <w:t xml:space="preserve">    &lt;I went to school for exercises about leaves.&gt;</w:t>
      </w:r>
    </w:p>
    <w:p/>
    <w:p>
      <w:r>
        <w:rPr>
          <w:b/>
        </w:rPr>
        <w:t>Word: vent | Meaning: wind</w:t>
      </w:r>
    </w:p>
    <w:p/>
    <w:p>
      <w:r>
        <w:t>1. Il y a un vent frais dans la rue.</w:t>
      </w:r>
    </w:p>
    <w:p>
      <w:r>
        <w:t xml:space="preserve">    There is a fresh breeze in the street.</w:t>
      </w:r>
    </w:p>
    <w:p>
      <w:r>
        <w:t>2. Le vent a soufflé les feuilles sur le sol.</w:t>
      </w:r>
    </w:p>
    <w:p>
      <w:r>
        <w:t xml:space="preserve">    The wind blew the leaves onto the ground.</w:t>
      </w:r>
    </w:p>
    <w:p>
      <w:r>
        <w:t>3. La vent nous a emmené vers une nouvelle ville.</w:t>
      </w:r>
    </w:p>
    <w:p>
      <w:r>
        <w:t xml:space="preserve">    The wind took us to a new town.</w:t>
      </w:r>
    </w:p>
    <w:p>
      <w:r>
        <w:t>4. On peut sentir le vent dans la gorge.</w:t>
      </w:r>
    </w:p>
    <w:p>
      <w:r>
        <w:t xml:space="preserve">    We can feel the breeze in our throats.</w:t>
      </w:r>
    </w:p>
    <w:p>
      <w:r>
        <w:t>5. Le vent était si fort que les arbres ont frissonné.</w:t>
      </w:r>
    </w:p>
    <w:p>
      <w:r>
        <w:t xml:space="preserve">    The wind was so strong that trees shivered.</w:t>
      </w:r>
    </w:p>
    <w:p>
      <w:r>
        <w:t>6. La nuit, le vent sifflait à travers les fenêtres.</w:t>
      </w:r>
    </w:p>
    <w:p>
      <w:r>
        <w:t xml:space="preserve">    At night, the wind whistled through the windows. </w:t>
      </w:r>
    </w:p>
    <w:p>
      <w:r>
        <w:t>7. Il y a un vent de changement dans l'air.</w:t>
      </w:r>
    </w:p>
    <w:p>
      <w:r>
        <w:t xml:space="preserve">   There is a change in the air.</w:t>
      </w:r>
    </w:p>
    <w:p>
      <w:r>
        <w:t>8. Nous avons dû nous réfugier sous une tente contre le vent.</w:t>
      </w:r>
    </w:p>
    <w:p>
      <w:r>
        <w:t xml:space="preserve">   We had to take refuge under a tent from the wind.</w:t>
      </w:r>
    </w:p>
    <w:p>
      <w:r>
        <w:t xml:space="preserve">9. Le vent est important pour la survie de certains animaux. </w:t>
      </w:r>
    </w:p>
    <w:p>
      <w:r>
        <w:t xml:space="preserve">    The wind is important for the survival of certain animals.</w:t>
      </w:r>
    </w:p>
    <w:p>
      <w:r>
        <w:t>10. Il y avait un grand vent dans la région avant l'arrivée du soleil.</w:t>
      </w:r>
    </w:p>
    <w:p>
      <w:r>
        <w:t xml:space="preserve">    There was a big wind in the region before the sun arrived.</w:t>
      </w:r>
    </w:p>
    <w:p/>
    <w:p>
      <w:r>
        <w:rPr>
          <w:b/>
        </w:rPr>
        <w:t>Word: Clair | Meaning: Clear</w:t>
      </w:r>
    </w:p>
    <w:p/>
    <w:p>
      <w:r>
        <w:t>1. La lumière du soleil est claire aujourd'hui.</w:t>
      </w:r>
    </w:p>
    <w:p>
      <w:r>
        <w:t xml:space="preserve">    The sunlight is clear today.</w:t>
      </w:r>
    </w:p>
    <w:p>
      <w:r>
        <w:t>2. Le ciel est clair et il fera beau demain.</w:t>
      </w:r>
    </w:p>
    <w:p>
      <w:r>
        <w:t xml:space="preserve">    The sky is clear and it will be nice tomorrow.</w:t>
      </w:r>
    </w:p>
    <w:p>
      <w:r>
        <w:t>3. J'ai besoin d'un verre d'eau claire.</w:t>
      </w:r>
    </w:p>
    <w:p>
      <w:r>
        <w:t xml:space="preserve">    I need a glass of clear water. </w:t>
      </w:r>
    </w:p>
    <w:p>
      <w:r>
        <w:t>4. La ville est claire, avec des rues bien pavées.</w:t>
      </w:r>
    </w:p>
    <w:p>
      <w:r>
        <w:t xml:space="preserve">    The city is clear with well-paved streets.</w:t>
      </w:r>
    </w:p>
    <w:p>
      <w:r>
        <w:t xml:space="preserve">5. Mon petit ami est un homme clair et honnête. </w:t>
      </w:r>
    </w:p>
    <w:p>
      <w:r>
        <w:t xml:space="preserve">    My boyfriend is a clear and honest man.</w:t>
      </w:r>
    </w:p>
    <w:p>
      <w:r>
        <w:t>6.  Il faut utiliser une solution claire pour nettoyer la table.</w:t>
      </w:r>
    </w:p>
    <w:p>
      <w:r>
        <w:t xml:space="preserve">   You need to use a clear solution to clean the table.</w:t>
      </w:r>
    </w:p>
    <w:p>
      <w:r>
        <w:t>7. La musique est claire, mais elle manque d'intensité.</w:t>
      </w:r>
    </w:p>
    <w:p>
      <w:r>
        <w:t xml:space="preserve">   The music is clear but it lacks intensity. </w:t>
      </w:r>
    </w:p>
    <w:p>
      <w:r>
        <w:t xml:space="preserve">8. Je suis allé au musée et j’ai vu un tableau clair sur la nature. </w:t>
      </w:r>
    </w:p>
    <w:p>
      <w:r>
        <w:t xml:space="preserve">    I went to the museum and saw a clear painting on nature.</w:t>
      </w:r>
    </w:p>
    <w:p>
      <w:r>
        <w:t xml:space="preserve">9. Les enfants ont besoin de lumière claire pour voir les couleurs.  </w:t>
      </w:r>
    </w:p>
    <w:p>
      <w:r>
        <w:t xml:space="preserve">     Children need light that is clear so they can see colors.</w:t>
      </w:r>
    </w:p>
    <w:p>
      <w:r>
        <w:t xml:space="preserve">10. J'aime boire de l’eau claire avant de manger.  </w:t>
      </w:r>
    </w:p>
    <w:p>
      <w:r>
        <w:t xml:space="preserve">      I like drinking clear water before eating.</w:t>
      </w:r>
    </w:p>
    <w:p/>
    <w:p>
      <w:r>
        <w:t>Fleurs: Flowers |</w:t>
      </w:r>
    </w:p>
    <w:p/>
    <w:p>
      <w:r>
        <w:t xml:space="preserve">1.  J'aime beaucoup les fleurs, surtout les roses. </w:t>
      </w:r>
    </w:p>
    <w:p>
      <w:r>
        <w:t xml:space="preserve">    (I like flowers a lot, especially roses.)</w:t>
      </w:r>
    </w:p>
    <w:p>
      <w:r>
        <w:t>2.  Les fleurs ont des couleurs magnifiques.</w:t>
      </w:r>
    </w:p>
    <w:p>
      <w:r>
        <w:t xml:space="preserve">   (Flowers have beautiful colors.)</w:t>
      </w:r>
    </w:p>
    <w:p>
      <w:r>
        <w:t>3.  La femme portait une robe de couleur rose et était entourée de fleurs.</w:t>
      </w:r>
    </w:p>
    <w:p>
      <w:r>
        <w:t xml:space="preserve">    (The woman was wearing a dress of pink color and surrounded by flowers.)</w:t>
      </w:r>
    </w:p>
    <w:p>
      <w:r>
        <w:t>4.  Nous allons à la fête dans le jardin pour admirer les fleurs.</w:t>
      </w:r>
    </w:p>
    <w:p>
      <w:r>
        <w:t xml:space="preserve">    (We're going to the party in the garden to admire the flowers.)</w:t>
      </w:r>
    </w:p>
    <w:p>
      <w:r>
        <w:t xml:space="preserve">5.  L'école a une grande collection de fleurs. </w:t>
      </w:r>
    </w:p>
    <w:p>
      <w:r>
        <w:t xml:space="preserve">    (The school has a large collection of flowers.)</w:t>
      </w:r>
    </w:p>
    <w:p>
      <w:r>
        <w:t xml:space="preserve">6.  Chaque fleur a un sens particulier. </w:t>
      </w:r>
    </w:p>
    <w:p>
      <w:r>
        <w:t xml:space="preserve">    (Each flower has a special meaning.)</w:t>
      </w:r>
    </w:p>
    <w:p>
      <w:r>
        <w:t xml:space="preserve">7.  La nature est pleine de beauté grâce aux fleurs. </w:t>
      </w:r>
    </w:p>
    <w:p>
      <w:r>
        <w:t xml:space="preserve">    (Nature is full of beauty thanks to the flowers.)</w:t>
      </w:r>
    </w:p>
    <w:p>
      <w:r>
        <w:t xml:space="preserve">8.  Les fleuristes créent des bouquets magnifiques. </w:t>
      </w:r>
    </w:p>
    <w:p>
      <w:r>
        <w:t xml:space="preserve">   (Florists create beautiful bouquets.)</w:t>
      </w:r>
    </w:p>
    <w:p>
      <w:r>
        <w:t>9.  J'ai offert une fleur à mon ami pour son anniversaire.</w:t>
      </w:r>
    </w:p>
    <w:p>
      <w:r>
        <w:t xml:space="preserve">    (I gave my friend a flower for his birthday.)</w:t>
      </w:r>
    </w:p>
    <w:p>
      <w:r>
        <w:t xml:space="preserve">10. Le parfum floral est très agréable. </w:t>
      </w:r>
    </w:p>
    <w:p>
      <w:r>
        <w:t xml:space="preserve">    (Floral fragrance is very nice.)</w:t>
      </w:r>
    </w:p>
    <w:p/>
    <w:p>
      <w:r>
        <w:rPr>
          <w:b/>
        </w:rPr>
        <w:t>Word: Vent | Meaning: Wind</w:t>
      </w:r>
    </w:p>
    <w:p/>
    <w:p>
      <w:r>
        <w:t xml:space="preserve">1. Le vent souffle fort aujourd'hui. </w:t>
      </w:r>
    </w:p>
    <w:p>
      <w:r>
        <w:t xml:space="preserve">    The wind is blowing hard today.</w:t>
      </w:r>
    </w:p>
    <w:p>
      <w:r>
        <w:t xml:space="preserve">2. Il y a un vent frais sur la plage. </w:t>
      </w:r>
    </w:p>
    <w:p>
      <w:r>
        <w:t xml:space="preserve">    There's a cool breeze on the beach.</w:t>
      </w:r>
    </w:p>
    <w:p>
      <w:r>
        <w:t xml:space="preserve">3. La vitesse du vent est importante pour les pilotes de plane. </w:t>
      </w:r>
    </w:p>
    <w:p>
      <w:r>
        <w:t xml:space="preserve">    The speed of the wind is important for pilots of airplanes. </w:t>
      </w:r>
    </w:p>
    <w:p>
      <w:r>
        <w:t>4.  Le vent nous a poussé vers l'ouest.</w:t>
      </w:r>
    </w:p>
    <w:p>
      <w:r>
        <w:t xml:space="preserve">   The wind pushed us towards west.</w:t>
      </w:r>
    </w:p>
    <w:p>
      <w:r>
        <w:t xml:space="preserve">5. Il y a un vent de changement dans notre société. </w:t>
      </w:r>
    </w:p>
    <w:p>
      <w:r>
        <w:t xml:space="preserve">   There's a wind of change in our society.</w:t>
      </w:r>
    </w:p>
    <w:p>
      <w:r>
        <w:t>6. Le vent a soufflé les feuilles sur le sol.</w:t>
      </w:r>
    </w:p>
    <w:p>
      <w:r>
        <w:t xml:space="preserve">    The wind blew the leaves on the ground.</w:t>
      </w:r>
    </w:p>
    <w:p>
      <w:r>
        <w:t xml:space="preserve">7. J'aime courir quand il y a un vent. </w:t>
      </w:r>
    </w:p>
    <w:p>
      <w:r>
        <w:t xml:space="preserve">   I love running when there is a wind. </w:t>
      </w:r>
    </w:p>
    <w:p>
      <w:r>
        <w:t>8. La tempête a engendré un vent violent.</w:t>
      </w:r>
    </w:p>
    <w:p>
      <w:r>
        <w:t xml:space="preserve">    The storm generated a violent wind. </w:t>
      </w:r>
    </w:p>
    <w:p>
      <w:r>
        <w:t>9. Il faut fermer les fenêtres pour ne pas être exposé au vent.</w:t>
      </w:r>
    </w:p>
    <w:p>
      <w:r>
        <w:t xml:space="preserve">  We have to close the windows so we're not exposed to the wind. </w:t>
      </w:r>
    </w:p>
    <w:p>
      <w:r>
        <w:t>10. Le vent est une force puissante.</w:t>
      </w:r>
    </w:p>
    <w:p>
      <w:r>
        <w:t xml:space="preserve">   Wind is a powerful force.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