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Le ballon est haut sur la table. </w:t>
      </w:r>
    </w:p>
    <w:p>
      <w:r>
        <w:t xml:space="preserve">   The ball is high on the table.</w:t>
      </w:r>
    </w:p>
    <w:p>
      <w:r>
        <w:t>2. La montagne est très haut.</w:t>
      </w:r>
    </w:p>
    <w:p>
      <w:r>
        <w:t xml:space="preserve">   The mountain is very tall.</w:t>
      </w:r>
    </w:p>
    <w:p>
      <w:r>
        <w:t xml:space="preserve">3. J'ai des questions sur le projet, peut-être il faut parler avec lui.  </w:t>
      </w:r>
    </w:p>
    <w:p>
      <w:r>
        <w:t xml:space="preserve">   I have some questions about the project, maybe I should talk with him. </w:t>
      </w:r>
    </w:p>
    <w:p>
      <w:r>
        <w:t>4. Le chat se hisse pour s'approcher du haut d'un arbre.</w:t>
      </w:r>
    </w:p>
    <w:p>
      <w:r>
        <w:t xml:space="preserve">   The cat raises to approach the top of a tree.</w:t>
      </w:r>
    </w:p>
    <w:p>
      <w:r>
        <w:t>5. La voiture est haute et élégante.</w:t>
      </w:r>
    </w:p>
    <w:p>
      <w:r>
        <w:t xml:space="preserve">   The car is high and elegant.</w:t>
      </w:r>
    </w:p>
    <w:p>
      <w:r>
        <w:t xml:space="preserve">6. L’hôtel a une vue magnifique sur la ville, le plus haut des bâtiments. </w:t>
      </w:r>
    </w:p>
    <w:p>
      <w:r>
        <w:t xml:space="preserve">    The hotel has a beautiful view of the city from the highest building.  </w:t>
      </w:r>
    </w:p>
    <w:p>
      <w:r>
        <w:t>7. Le ciel était très haut au-dessus de notre tête.</w:t>
      </w:r>
    </w:p>
    <w:p>
      <w:r>
        <w:t xml:space="preserve">    The sky was very high above our heads.</w:t>
      </w:r>
    </w:p>
    <w:p>
      <w:r>
        <w:t>8. La lumière est haute dans l'espace.</w:t>
      </w:r>
    </w:p>
    <w:p>
      <w:r>
        <w:t xml:space="preserve">   The light is high in space. </w:t>
      </w:r>
    </w:p>
    <w:p>
      <w:r>
        <w:t xml:space="preserve">9. Nous avons besoin d'une solution pour atteindre cet objectif, plus haut.  </w:t>
      </w:r>
    </w:p>
    <w:p>
      <w:r>
        <w:t xml:space="preserve">   We need a solution to reach this goal, higher. </w:t>
      </w:r>
    </w:p>
    <w:p>
      <w:r>
        <w:t xml:space="preserve">10. On se demande s’il n’y a pas de danger si nous allons trop haut.  </w:t>
      </w:r>
    </w:p>
    <w:p>
      <w:r>
        <w:t xml:space="preserve">    We wonder if there is no danger if we go too high.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mes devoirs.</w:t>
      </w:r>
    </w:p>
    <w:p>
      <w:r>
        <w:t xml:space="preserve">    I need a table for my homework.</w:t>
      </w:r>
    </w:p>
    <w:p>
      <w:r>
        <w:t>3. L'hôtel a une table ronde dans sa salle à manger.</w:t>
      </w:r>
    </w:p>
    <w:p>
      <w:r>
        <w:t xml:space="preserve">   The hotel has a round table in its dining room. </w:t>
      </w:r>
    </w:p>
    <w:p>
      <w:r>
        <w:t>4. La table est faite de bois dur.</w:t>
      </w:r>
    </w:p>
    <w:p>
      <w:r>
        <w:t xml:space="preserve">  The table is made of hard wood.</w:t>
      </w:r>
    </w:p>
    <w:p>
      <w:r>
        <w:t>5. Nous avons mangé à la table avec mes amis.</w:t>
      </w:r>
    </w:p>
    <w:p>
      <w:r>
        <w:t xml:space="preserve">    We ate at the table with my friends. </w:t>
      </w:r>
    </w:p>
    <w:p>
      <w:r>
        <w:t xml:space="preserve">6. Le chat est assis sur une table. </w:t>
      </w:r>
    </w:p>
    <w:p>
      <w:r>
        <w:t xml:space="preserve">   The cat is sitting on a table. </w:t>
      </w:r>
    </w:p>
    <w:p>
      <w:r>
        <w:t xml:space="preserve">7. La table est de couleur beige.  </w:t>
      </w:r>
    </w:p>
    <w:p>
      <w:r>
        <w:t xml:space="preserve">   The table is in beige color. </w:t>
      </w:r>
    </w:p>
    <w:p>
      <w:r>
        <w:t>8. J'ai besoin d'un nouveau tapis pour la table.</w:t>
      </w:r>
    </w:p>
    <w:p>
      <w:r>
        <w:t xml:space="preserve">    I need a new rug for the table. </w:t>
      </w:r>
    </w:p>
    <w:p>
      <w:r>
        <w:t>9. Tu dois ranger la table avant de commencer à manger.</w:t>
      </w:r>
    </w:p>
    <w:p>
      <w:r>
        <w:t xml:space="preserve">    You must tidy the table before you begin to eat. </w:t>
      </w:r>
    </w:p>
    <w:p>
      <w:r>
        <w:t xml:space="preserve">10. Les enfants ont joué à des jeux sur la table.  </w:t>
      </w:r>
    </w:p>
    <w:p>
      <w:r>
        <w:t xml:space="preserve">   The children played games on the table.</w:t>
      </w:r>
    </w:p>
    <w:p/>
    <w:p>
      <w:r>
        <w:rPr>
          <w:b/>
        </w:rPr>
        <w:t>Word: Mur | Meaning: Wall</w:t>
      </w:r>
    </w:p>
    <w:p/>
    <w:p>
      <w:r>
        <w:t xml:space="preserve">1. La **mur** est très haute, il faut monter les marches pour voir l'horizon.  </w:t>
      </w:r>
    </w:p>
    <w:p>
      <w:r>
        <w:t>2. L’entrée de la maison était bordée d'un grand **mur** en pierre.</w:t>
      </w:r>
    </w:p>
    <w:p>
      <w:r>
        <w:t>3. Le **mur** du jardin a une inscription qui date du 18e siècle.</w:t>
      </w:r>
    </w:p>
    <w:p>
      <w:r>
        <w:t>4. Il y avait un **mur** de graffiti sur le mur de la rue, avec des messages et des dessins.</w:t>
      </w:r>
    </w:p>
    <w:p>
      <w:r>
        <w:t xml:space="preserve">5. La façade de l'école est ornée d'un **mur** de sculptures colorées. </w:t>
      </w:r>
    </w:p>
    <w:p>
      <w:r>
        <w:t>6. Nous avons passé une heure à observer les oiseaux dans le jardin et avons remarqué un **mur** de végétation dense.</w:t>
      </w:r>
    </w:p>
    <w:p>
      <w:r>
        <w:t xml:space="preserve">7. Le **mur** de la ville a été construit en utilisant des matériaux recyclés. </w:t>
      </w:r>
    </w:p>
    <w:p>
      <w:r>
        <w:t>8. J’ai remarqué un **mur** d'art abstrait qui représente une danse abstraite.</w:t>
      </w:r>
    </w:p>
    <w:p>
      <w:r>
        <w:t xml:space="preserve">9. Les enfants ont décidé de colorier le **mur** du mur à l'école.  </w:t>
      </w:r>
    </w:p>
    <w:p>
      <w:r>
        <w:t>10. Le **mur** de la salle a été peint en bleu et blanc pour créer une ambiance calme.</w:t>
      </w:r>
    </w:p>
    <w:p/>
    <w:p>
      <w:r>
        <w:rPr>
          <w:b/>
        </w:rPr>
        <w:t>Word: Ville | Meaning: City</w:t>
      </w:r>
    </w:p>
    <w:p/>
    <w:p>
      <w:r>
        <w:t>1.  Je vis dans une ville paisible et agréable.</w:t>
      </w:r>
    </w:p>
    <w:p>
      <w:r>
        <w:t xml:space="preserve">   I live in a peaceful and pleasant city.</w:t>
      </w:r>
    </w:p>
    <w:p>
      <w:r>
        <w:t>2.  La ville de Paris est célèbre pour ses monuments.</w:t>
      </w:r>
    </w:p>
    <w:p>
      <w:r>
        <w:t xml:space="preserve">   The city of Paris is famous for its monuments. </w:t>
      </w:r>
    </w:p>
    <w:p>
      <w:r>
        <w:t>3.  Le train part de la gare centrale, à côté d’une grande ville.</w:t>
      </w:r>
    </w:p>
    <w:p>
      <w:r>
        <w:t xml:space="preserve">   The train leaves from the central station, near a big city.</w:t>
      </w:r>
    </w:p>
    <w:p>
      <w:r>
        <w:t>4.  Je voudrais visiter une autre ville en France.</w:t>
      </w:r>
    </w:p>
    <w:p>
      <w:r>
        <w:t xml:space="preserve">    I would like to visit another town in France. </w:t>
      </w:r>
    </w:p>
    <w:p>
      <w:r>
        <w:t xml:space="preserve">5.  Mon ami vit dans une petite ville au bord de la mer. </w:t>
      </w:r>
    </w:p>
    <w:p>
      <w:r>
        <w:t xml:space="preserve">   My friend lives in a small town by the sea. </w:t>
      </w:r>
    </w:p>
    <w:p>
      <w:r>
        <w:t xml:space="preserve">6.  L'architecture de la ville est très impressionnante. </w:t>
      </w:r>
    </w:p>
    <w:p>
      <w:r>
        <w:t xml:space="preserve">    The architecture of the city is very impressive.</w:t>
      </w:r>
    </w:p>
    <w:p>
      <w:r>
        <w:t xml:space="preserve">7.  Il y a beaucoup de restaurants et de cafés dans la ville. </w:t>
      </w:r>
    </w:p>
    <w:p>
      <w:r>
        <w:t xml:space="preserve">    There are many restaurants and cafes in the city.</w:t>
      </w:r>
    </w:p>
    <w:p>
      <w:r>
        <w:t>8.  La ville a une population importante, avec des habitants venant de partout.</w:t>
      </w:r>
    </w:p>
    <w:p>
      <w:r>
        <w:t xml:space="preserve">   The city has a large population, with inhabitants coming from everywhere. </w:t>
      </w:r>
    </w:p>
    <w:p>
      <w:r>
        <w:t>9.  On peut trouver des activités culturelles et des événements publics à la ville.</w:t>
      </w:r>
    </w:p>
    <w:p>
      <w:r>
        <w:t xml:space="preserve">   We can find cultural activities and public events in the city.</w:t>
      </w:r>
    </w:p>
    <w:p>
      <w:r>
        <w:t xml:space="preserve">10. J'ai hâte de partir en vacances dans une autre ville. </w:t>
      </w:r>
    </w:p>
    <w:p>
      <w:r>
        <w:t xml:space="preserve">    I look forward to going on vacation to another city.</w:t>
      </w:r>
    </w:p>
    <w:p/>
    <w:p>
      <w:r>
        <w:rPr>
          <w:b/>
        </w:rPr>
        <w:t>Word: Chat | Meaning: Cat</w:t>
      </w:r>
    </w:p>
    <w:p/>
    <w:p>
      <w:r>
        <w:t xml:space="preserve">1. Il est de la nature sauvage et il aime beaucoup se promener dans les champs.  </w:t>
      </w:r>
    </w:p>
    <w:p>
      <w:r>
        <w:t>2. La chatte était très triste car elle n'avait pas d'autres amis à jouer.</w:t>
      </w:r>
    </w:p>
    <w:p>
      <w:r>
        <w:t xml:space="preserve">3. Le chat s’est agité et se faufilait dans la cage. </w:t>
      </w:r>
    </w:p>
    <w:p>
      <w:r>
        <w:t>4. Je suis fatigué, j’ai besoin de faire une pause pour boire un café avec mon chat.</w:t>
      </w:r>
    </w:p>
    <w:p>
      <w:r>
        <w:t xml:space="preserve">5. Il m'a dit que le chat était très gentil et qu’il ne dérangeait personne.  </w:t>
      </w:r>
    </w:p>
    <w:p>
      <w:r>
        <w:t xml:space="preserve">6. Un chat roux est très populaire chez les enfants et ils aiment beaucoup jouer avec lui. </w:t>
      </w:r>
    </w:p>
    <w:p>
      <w:r>
        <w:t xml:space="preserve">7. Les chats sont des animaux majestueux qui peuvent se montrer très indépendants. </w:t>
      </w:r>
    </w:p>
    <w:p>
      <w:r>
        <w:t xml:space="preserve">8. Il n'est pas facile de trouver un chat à adopter car les refuges sont pleins. </w:t>
      </w:r>
    </w:p>
    <w:p>
      <w:r>
        <w:t xml:space="preserve">9. J'ai appris que le chat est un animal intelligent et qu’il peut faire beaucoup d’activités.   </w:t>
      </w:r>
    </w:p>
    <w:p>
      <w:r>
        <w:t>10. Nous avons une petite chatte qui dort dans l’herbe et elle a la forme du plus beau chat de France.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I have a beautiful view of the city.</w:t>
      </w:r>
    </w:p>
    <w:p>
      <w:r>
        <w:t>2.  Elle possède une vue imprenable sur le Mont Blanc.</w:t>
      </w:r>
    </w:p>
    <w:p>
      <w:r>
        <w:t xml:space="preserve">   She has an unbeatable view of Mont Blanc.</w:t>
      </w:r>
    </w:p>
    <w:p>
      <w:r>
        <w:t>3.  La fenêtre offre une vue panoramique sur la campagne.</w:t>
      </w:r>
    </w:p>
    <w:p>
      <w:r>
        <w:t xml:space="preserve">    The window offers a panoramic view of the countryside.</w:t>
      </w:r>
    </w:p>
    <w:p>
      <w:r>
        <w:t>4.  Le chef a une vue différente sur les problèmes du restaurant.</w:t>
      </w:r>
    </w:p>
    <w:p>
      <w:r>
        <w:t xml:space="preserve">  The chef has a different view on the problems at the restaurant. </w:t>
      </w:r>
    </w:p>
    <w:p>
      <w:r>
        <w:t>5.  J'apprécie ma vue de l'océan depuis ma chambre d’hôtel.</w:t>
      </w:r>
    </w:p>
    <w:p>
      <w:r>
        <w:t xml:space="preserve">   I enjoy my view of the ocean from my hotel room.</w:t>
      </w:r>
    </w:p>
    <w:p>
      <w:r>
        <w:t>6.  La ville offre une vue imprenable sur les montagnes environnantes.</w:t>
      </w:r>
    </w:p>
    <w:p>
      <w:r>
        <w:t xml:space="preserve">  The city offers an unbeatable view of the surrounding mountains. </w:t>
      </w:r>
    </w:p>
    <w:p>
      <w:r>
        <w:t>7.  Le jardin a une vue agréable sur la rivière.</w:t>
      </w:r>
    </w:p>
    <w:p>
      <w:r>
        <w:t xml:space="preserve">   The garden has a pleasant view over the river.</w:t>
      </w:r>
    </w:p>
    <w:p>
      <w:r>
        <w:t>8.  Elle a le même regard que la vue de Paris.</w:t>
      </w:r>
    </w:p>
    <w:p>
      <w:r>
        <w:t xml:space="preserve">    She has the same look as the view of Paris.</w:t>
      </w:r>
    </w:p>
    <w:p>
      <w:r>
        <w:t xml:space="preserve">9.  La vue d'un film est très importante pour moi. </w:t>
      </w:r>
    </w:p>
    <w:p>
      <w:r>
        <w:t xml:space="preserve">   A movie's view is very important to me. </w:t>
      </w:r>
    </w:p>
    <w:p>
      <w:r>
        <w:t>10. La maison avait une vue sur la mer qui était magnifique.</w:t>
      </w:r>
    </w:p>
    <w:p>
      <w:r>
        <w:t xml:space="preserve">   The house had a view of the sea which was beautiful.</w:t>
      </w:r>
    </w:p>
    <w:p/>
    <w:p>
      <w:r>
        <w:rPr>
          <w:b/>
        </w:rPr>
        <w:t>Word: Chasse | Meaning: Hunting</w:t>
      </w:r>
    </w:p>
    <w:p/>
    <w:p>
      <w:r>
        <w:t>1. J'aime beaucoup la chasse au trésor avec mes amis.</w:t>
      </w:r>
    </w:p>
    <w:p>
      <w:r>
        <w:t xml:space="preserve">  I like to play hide-and-seek with friends, a treasure hunt.</w:t>
      </w:r>
    </w:p>
    <w:p>
      <w:r>
        <w:t>2. La famille a passé une soirée agréable en allant chasser des oiseaux.</w:t>
      </w:r>
    </w:p>
    <w:p>
      <w:r>
        <w:t xml:space="preserve">  The family had a pleasant evening while going bird watching.</w:t>
      </w:r>
    </w:p>
    <w:p>
      <w:r>
        <w:t xml:space="preserve">3. Il est important de s'habiller correctement pour la chasse au lapin. </w:t>
      </w:r>
    </w:p>
    <w:p>
      <w:r>
        <w:t xml:space="preserve">  It's important to dress appropriately for rabbit hunting.</w:t>
      </w:r>
    </w:p>
    <w:p>
      <w:r>
        <w:t xml:space="preserve">4. Les chasseurs ont été décevant, car ils n'ont pas trouvé de proie. </w:t>
      </w:r>
    </w:p>
    <w:p>
      <w:r>
        <w:t xml:space="preserve">  Hunters were disappointed as they did not find prey.</w:t>
      </w:r>
    </w:p>
    <w:p>
      <w:r>
        <w:t>5. La chasse est une activité qui permet de se détendre et d’apprécier la nature.</w:t>
      </w:r>
    </w:p>
    <w:p>
      <w:r>
        <w:t xml:space="preserve">  Hunting is an activity that allows you to relax and enjoy nature.</w:t>
      </w:r>
    </w:p>
    <w:p>
      <w:r>
        <w:t xml:space="preserve">6. Les chasseurs sont autorisés à utiliser des armes pour chasser les animaux sauvages. </w:t>
      </w:r>
    </w:p>
    <w:p>
      <w:r>
        <w:t xml:space="preserve">  Hunters are authorized to use weapons to hunt wild animals. </w:t>
      </w:r>
    </w:p>
    <w:p>
      <w:r>
        <w:t>7. J'ai entendu dire que la chasse est réglementée dans certains pays.</w:t>
      </w:r>
    </w:p>
    <w:p>
      <w:r>
        <w:t xml:space="preserve">  I heard that hunting is regulated in certain countries.</w:t>
      </w:r>
    </w:p>
    <w:p>
      <w:r>
        <w:t>8. Les lois sur la chasse sont strictes et il est important de les respecter.</w:t>
      </w:r>
    </w:p>
    <w:p>
      <w:r>
        <w:t xml:space="preserve">  Hunting laws are strict and it’s important to respect them. </w:t>
      </w:r>
    </w:p>
    <w:p>
      <w:r>
        <w:t>9. La chasse a un impact positif sur l’écosystème, car elle contribue à contrôler la population des animaux sauvages.</w:t>
      </w:r>
    </w:p>
    <w:p>
      <w:r>
        <w:t xml:space="preserve">   Hunting has a positive impact on the ecosystem as it contributes to controlling the wild animal population.</w:t>
      </w:r>
    </w:p>
    <w:p>
      <w:r>
        <w:t xml:space="preserve">10. Le sport de la chasse est pratiqué dans des endroits variés et offre une variété d'expériences. </w:t>
      </w:r>
    </w:p>
    <w:p>
      <w:r>
        <w:t xml:space="preserve">  The act of hunting is practiced in diverse locations and offers a variety of experiences.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magnifique. </w:t>
      </w:r>
    </w:p>
    <w:p>
      <w:r>
        <w:t xml:space="preserve">   The nature is magnificent.</w:t>
      </w:r>
    </w:p>
    <w:p>
      <w:r>
        <w:t xml:space="preserve">2. J'aime beaucoup la nature sauvage. </w:t>
      </w:r>
    </w:p>
    <w:p>
      <w:r>
        <w:t xml:space="preserve">    I really like wild nature.</w:t>
      </w:r>
    </w:p>
    <w:p>
      <w:r>
        <w:t xml:space="preserve">3. Il y a une grande diversité de plantes dans la nature. </w:t>
      </w:r>
    </w:p>
    <w:p>
      <w:r>
        <w:t xml:space="preserve">    There is great diversity of plants in nature. </w:t>
      </w:r>
    </w:p>
    <w:p>
      <w:r>
        <w:t xml:space="preserve">4. La pollution nuit à la nature. </w:t>
      </w:r>
    </w:p>
    <w:p>
      <w:r>
        <w:t xml:space="preserve">   Pollution harms nature.  </w:t>
      </w:r>
    </w:p>
    <w:p>
      <w:r>
        <w:t xml:space="preserve">5. Les arbres apportent de l'oxygène à la nature. </w:t>
      </w:r>
    </w:p>
    <w:p>
      <w:r>
        <w:t xml:space="preserve">    Trees provide oxygen to nature.</w:t>
      </w:r>
    </w:p>
    <w:p>
      <w:r>
        <w:t xml:space="preserve">6. L'eau est essentielle pour la vie et la nature. </w:t>
      </w:r>
    </w:p>
    <w:p>
      <w:r>
        <w:t xml:space="preserve">   Water is essential for life and nature.</w:t>
      </w:r>
    </w:p>
    <w:p>
      <w:r>
        <w:t xml:space="preserve">7. Il est important de protéger la nature. </w:t>
      </w:r>
    </w:p>
    <w:p>
      <w:r>
        <w:t xml:space="preserve">    It is important to protect nature.  </w:t>
      </w:r>
    </w:p>
    <w:p>
      <w:r>
        <w:t>8. Les animaux sauvages sont un élément important de la nature.</w:t>
      </w:r>
    </w:p>
    <w:p>
      <w:r>
        <w:t xml:space="preserve">    Wild animals are an important element of nature.</w:t>
      </w:r>
    </w:p>
    <w:p>
      <w:r>
        <w:t xml:space="preserve">9. La nature a toujours été source d'inspiration pour les artistes. </w:t>
      </w:r>
    </w:p>
    <w:p>
      <w:r>
        <w:t xml:space="preserve">   Nature has always been a source of inspiration for artists. </w:t>
      </w:r>
    </w:p>
    <w:p>
      <w:r>
        <w:t>10. Il est nécessaire de respecter la nature et de l'apprécier.</w:t>
      </w:r>
    </w:p>
    <w:p>
      <w:r>
        <w:t xml:space="preserve">  It is necessary to respect nature and appreciate it.</w:t>
      </w:r>
    </w:p>
    <w:p/>
    <w:p>
      <w:r>
        <w:rPr>
          <w:b/>
        </w:rPr>
        <w:t>Word: Lune | Meaning: Moon</w:t>
      </w:r>
    </w:p>
    <w:p/>
    <w:p>
      <w:r>
        <w:t xml:space="preserve">1. La lune est un corps céleste brillant et stable. </w:t>
      </w:r>
    </w:p>
    <w:p>
      <w:r>
        <w:t xml:space="preserve">    The moon is a bright, stable celestial body.</w:t>
      </w:r>
    </w:p>
    <w:p>
      <w:r>
        <w:t>2.  Aujourd'hui, nous allons regarder la lune à travers l’optique de l’astronomie.</w:t>
      </w:r>
    </w:p>
    <w:p>
      <w:r>
        <w:t xml:space="preserve">    Today we will look at the moon through the lens of astronomy.</w:t>
      </w:r>
    </w:p>
    <w:p>
      <w:r>
        <w:t>3. La lune influence les marées terrestres.</w:t>
      </w:r>
    </w:p>
    <w:p>
      <w:r>
        <w:t xml:space="preserve">    The moon influences tides on Earth. </w:t>
      </w:r>
    </w:p>
    <w:p>
      <w:r>
        <w:t>4. Je suis fasciné par la beauté et la mystère de la Lune.</w:t>
      </w:r>
    </w:p>
    <w:p>
      <w:r>
        <w:t xml:space="preserve">    I am fascinated by the beauty and mystery of the Moon.</w:t>
      </w:r>
    </w:p>
    <w:p>
      <w:r>
        <w:t>5.  On observe la lune depuis longtemps, mais son fonctionnement reste mystérieux.</w:t>
      </w:r>
    </w:p>
    <w:p>
      <w:r>
        <w:t xml:space="preserve">   We have observed the moon for a long time, but its functioning remains mysterious. </w:t>
      </w:r>
    </w:p>
    <w:p>
      <w:r>
        <w:t>6.  La pollution lumineuse nuit à l’observation de la Lune.</w:t>
      </w:r>
    </w:p>
    <w:p>
      <w:r>
        <w:t xml:space="preserve">    Light pollution hinders our observation of the moon. </w:t>
      </w:r>
    </w:p>
    <w:p>
      <w:r>
        <w:t>7.  La surface de la lune est recouverte d'un sable noir et poussiéreux.</w:t>
      </w:r>
    </w:p>
    <w:p>
      <w:r>
        <w:t xml:space="preserve">    The surface of the Moon is covered in black and dusty sand. </w:t>
      </w:r>
    </w:p>
    <w:p>
      <w:r>
        <w:t>8.  Les voyageurs spatiaux s’émerveillent devant la beauté de la Lune.</w:t>
      </w:r>
    </w:p>
    <w:p>
      <w:r>
        <w:t xml:space="preserve">   Space travelers are amazed by the beauty of the moon.</w:t>
      </w:r>
    </w:p>
    <w:p>
      <w:r>
        <w:t xml:space="preserve">9.  La Lune est un symbole d'espoir et d'inspiration dans l'histoire de l'humanité. </w:t>
      </w:r>
    </w:p>
    <w:p>
      <w:r>
        <w:t xml:space="preserve">    The Moon is a symbol of hope and inspiration in human history. </w:t>
      </w:r>
    </w:p>
    <w:p>
      <w:r>
        <w:t>10. La science continue à étudier la lune pour comprendre mieux sa place dans l’univers.</w:t>
      </w:r>
    </w:p>
    <w:p>
      <w:r>
        <w:t xml:space="preserve">   Science continues to study the moon to better understand its place in the universe.</w:t>
      </w:r>
    </w:p>
    <w:p/>
    <w:p>
      <w:r>
        <w:rPr>
          <w:b/>
        </w:rPr>
        <w:t>Word: Jour | Meaning: Day</w:t>
      </w:r>
    </w:p>
    <w:p/>
    <w:p>
      <w:r>
        <w:t>1. J’ai besoin d'un jour libre pour me reposer.</w:t>
      </w:r>
    </w:p>
    <w:p>
      <w:r>
        <w:t xml:space="preserve">  I need a day off to rest.</w:t>
      </w:r>
    </w:p>
    <w:p>
      <w:r>
        <w:t>2. Le jour est arrivé, nous pouvons partir.</w:t>
      </w:r>
    </w:p>
    <w:p>
      <w:r>
        <w:t xml:space="preserve">  The day has arrived, we can leave.</w:t>
      </w:r>
    </w:p>
    <w:p>
      <w:r>
        <w:t xml:space="preserve">3. Il y avait beaucoup de gens dans la rue le Jour de l’An. </w:t>
      </w:r>
    </w:p>
    <w:p>
      <w:r>
        <w:t xml:space="preserve">   There were many people in the street on New Year's Day.</w:t>
      </w:r>
    </w:p>
    <w:p>
      <w:r>
        <w:t>4. Je suis fatigué et j'ai besoin d'un jour de repos.</w:t>
      </w:r>
    </w:p>
    <w:p>
      <w:r>
        <w:t xml:space="preserve">  I am tired and need a day off to rest.</w:t>
      </w:r>
    </w:p>
    <w:p>
      <w:r>
        <w:t>5. Le Jour de la Fête Nationale est un jour important.</w:t>
      </w:r>
    </w:p>
    <w:p>
      <w:r>
        <w:t xml:space="preserve">  National holiday is an important day.</w:t>
      </w:r>
    </w:p>
    <w:p>
      <w:r>
        <w:t>6. J’adore le Jour de l’An, il y a beaucoup d'événements!</w:t>
      </w:r>
    </w:p>
    <w:p>
      <w:r>
        <w:t xml:space="preserve">   I love New Year’s Day, there are many events! </w:t>
      </w:r>
    </w:p>
    <w:p>
      <w:r>
        <w:t>7. On va aller au parc pour profiter du jour ensoleillé.</w:t>
      </w:r>
    </w:p>
    <w:p>
      <w:r>
        <w:t xml:space="preserve">   We are going to the park to enjoy the sunny day.</w:t>
      </w:r>
    </w:p>
    <w:p>
      <w:r>
        <w:t xml:space="preserve">8. Le jour est plus long maintenant que les jours de l’été sont finis. </w:t>
      </w:r>
    </w:p>
    <w:p>
      <w:r>
        <w:t xml:space="preserve">   The day is longer now that the days of summer are over.</w:t>
      </w:r>
    </w:p>
    <w:p>
      <w:r>
        <w:t>9.  Le journal de la ville a publié un article sur le Jour des droits de l'Homme.</w:t>
      </w:r>
    </w:p>
    <w:p>
      <w:r>
        <w:t xml:space="preserve">  The city journal published an article about Human Rights Day. </w:t>
      </w:r>
    </w:p>
    <w:p>
      <w:r>
        <w:t xml:space="preserve">10. Il est important de se souvenir de la journée de deuil et de respecter ses traditions. </w:t>
      </w:r>
    </w:p>
    <w:p>
      <w:r>
        <w:t xml:space="preserve">   It is important to remember the mourning day and respect their traditions.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