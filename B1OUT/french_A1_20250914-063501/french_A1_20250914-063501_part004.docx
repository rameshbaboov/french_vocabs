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du mariage est noire.</w:t>
      </w:r>
    </w:p>
    <w:p>
      <w:r>
        <w:t xml:space="preserve">    The wedding dress is black.</w:t>
      </w:r>
    </w:p>
    <w:p>
      <w:r>
        <w:t>3. Vous avez une chemise de couleur noir ?</w:t>
      </w:r>
    </w:p>
    <w:p>
      <w:r>
        <w:t xml:space="preserve">    Do you have a shirt in black?</w:t>
      </w:r>
    </w:p>
    <w:p>
      <w:r>
        <w:t xml:space="preserve">4. Il y a un problème noir avec la machine. </w:t>
      </w:r>
    </w:p>
    <w:p>
      <w:r>
        <w:t xml:space="preserve">    There's a black problem with the machine.</w:t>
      </w:r>
    </w:p>
    <w:p>
      <w:r>
        <w:t>5. La nuit est noire et il pleut.</w:t>
      </w:r>
    </w:p>
    <w:p>
      <w:r>
        <w:t xml:space="preserve">    The night is dark and it's raining.</w:t>
      </w:r>
    </w:p>
    <w:p>
      <w:r>
        <w:t xml:space="preserve">6. L’eau de pluie est foncée, presque noire. </w:t>
      </w:r>
    </w:p>
    <w:p>
      <w:r>
        <w:t xml:space="preserve">    Rainwater is dark-colored, almost black.</w:t>
      </w:r>
    </w:p>
    <w:p>
      <w:r>
        <w:t>7. Les nuages sont noirs aujourd'hui.</w:t>
      </w:r>
    </w:p>
    <w:p>
      <w:r>
        <w:t xml:space="preserve">    The clouds are black today.</w:t>
      </w:r>
    </w:p>
    <w:p>
      <w:r>
        <w:t>8. Il a un visage noir avec des yeux bleus.</w:t>
      </w:r>
    </w:p>
    <w:p>
      <w:r>
        <w:t xml:space="preserve">   He has a dark face with blue eyes.</w:t>
      </w:r>
    </w:p>
    <w:p>
      <w:r>
        <w:t xml:space="preserve">9. La musique est sombre et noire. </w:t>
      </w:r>
    </w:p>
    <w:p>
      <w:r>
        <w:t xml:space="preserve">    The music is somber and black.</w:t>
      </w:r>
    </w:p>
    <w:p>
      <w:r>
        <w:t xml:space="preserve">10. L’encre de l'écrivain était noire. </w:t>
      </w:r>
    </w:p>
    <w:p>
      <w:r>
        <w:t xml:space="preserve">    The writer's ink was black.</w:t>
      </w:r>
    </w:p>
    <w:p/>
    <w:p>
      <w:r>
        <w:rPr>
          <w:b/>
        </w:rPr>
        <w:t>Word: Feu | Meaning: Fire</w:t>
      </w:r>
    </w:p>
    <w:p/>
    <w:p>
      <w:r>
        <w:t xml:space="preserve">1. Le feu brûle avec intensité dans la cheminée.  </w:t>
      </w:r>
    </w:p>
    <w:p>
      <w:r>
        <w:t>The fire burns with intensity in the fireplace.</w:t>
      </w:r>
    </w:p>
    <w:p>
      <w:r>
        <w:t xml:space="preserve">2. Il faut éteindre le feu avant de s'allonger.   </w:t>
      </w:r>
    </w:p>
    <w:p>
      <w:r>
        <w:t xml:space="preserve">You must extinguish the fire before you lie down. </w:t>
      </w:r>
    </w:p>
    <w:p>
      <w:r>
        <w:t xml:space="preserve">3. Les flammes du feu sont fascinantes à observer.  </w:t>
      </w:r>
    </w:p>
    <w:p>
      <w:r>
        <w:t>The flames of the fire are fascinating to observe.</w:t>
      </w:r>
    </w:p>
    <w:p>
      <w:r>
        <w:t xml:space="preserve">4. La flamme rouge du feu est très attractive.  </w:t>
      </w:r>
    </w:p>
    <w:p>
      <w:r>
        <w:t>The red flame of the fire is very attractive.</w:t>
      </w:r>
    </w:p>
    <w:p>
      <w:r>
        <w:t xml:space="preserve">5. Le feu est un élément essentiel de la nature.  </w:t>
      </w:r>
    </w:p>
    <w:p>
      <w:r>
        <w:t xml:space="preserve">Fire is an essential element of nature. </w:t>
      </w:r>
    </w:p>
    <w:p>
      <w:r>
        <w:t xml:space="preserve">6. L'incendie a été éteint rapidement par les pompiers.   </w:t>
      </w:r>
    </w:p>
    <w:p>
      <w:r>
        <w:t>The fire was extinguished quickly by firefighters.</w:t>
      </w:r>
    </w:p>
    <w:p>
      <w:r>
        <w:t xml:space="preserve">7. Les enfants regardent le feu avec fascination.  </w:t>
      </w:r>
    </w:p>
    <w:p>
      <w:r>
        <w:t>Children look at the fire with fascination.</w:t>
      </w:r>
    </w:p>
    <w:p>
      <w:r>
        <w:t xml:space="preserve">8. Il faut utiliser des produits de nettoyage adaptés au feu.   </w:t>
      </w:r>
    </w:p>
    <w:p>
      <w:r>
        <w:t xml:space="preserve">You must use cleaning products that are suitable for fire. </w:t>
      </w:r>
    </w:p>
    <w:p>
      <w:r>
        <w:t xml:space="preserve">9. La chaleur du feu peut être dangereuse sans précaution.    </w:t>
      </w:r>
    </w:p>
    <w:p>
      <w:r>
        <w:t xml:space="preserve">The heat of the fire can be dangerous without precaution.  </w:t>
      </w:r>
    </w:p>
    <w:p>
      <w:r>
        <w:t xml:space="preserve">10. Le feu est un symbole de la joie et de l'amour dans beaucoup de cultures.   </w:t>
      </w:r>
    </w:p>
    <w:p>
      <w:r>
        <w:t>Fire is a symbol of joy and love in many cultures.</w:t>
      </w:r>
    </w:p>
    <w:p/>
    <w:p>
      <w:r>
        <w:rPr>
          <w:b/>
        </w:rPr>
        <w:t>Word: mur | Meaning: wall</w:t>
      </w:r>
    </w:p>
    <w:p/>
    <w:p>
      <w:r>
        <w:t>1. Il y a un mur de pierres derrière la maison.</w:t>
      </w:r>
    </w:p>
    <w:p>
      <w:r>
        <w:t xml:space="preserve">   There is a stone wall behind the house.</w:t>
      </w:r>
    </w:p>
    <w:p>
      <w:r>
        <w:t xml:space="preserve">2. La salle de bain a un mur en carrelage. </w:t>
      </w:r>
    </w:p>
    <w:p>
      <w:r>
        <w:t xml:space="preserve">   The bathroom has a tile wall.</w:t>
      </w:r>
    </w:p>
    <w:p>
      <w:r>
        <w:t>3. Le mur de l'appartement est recouvert de peinture.</w:t>
      </w:r>
    </w:p>
    <w:p>
      <w:r>
        <w:t xml:space="preserve">   The apartment wall is covered in paint.</w:t>
      </w:r>
    </w:p>
    <w:p>
      <w:r>
        <w:t>4. Les enfants jouent à la balle contre le mur.</w:t>
      </w:r>
    </w:p>
    <w:p>
      <w:r>
        <w:t xml:space="preserve">   The children are playing ball against the wall.</w:t>
      </w:r>
    </w:p>
    <w:p>
      <w:r>
        <w:t xml:space="preserve">5. La grande fenêtre donne sur un mur vert. </w:t>
      </w:r>
    </w:p>
    <w:p>
      <w:r>
        <w:t xml:space="preserve">   The large window looks onto a green wall.</w:t>
      </w:r>
    </w:p>
    <w:p>
      <w:r>
        <w:t xml:space="preserve">6. Le musée a des murs décorés de fresques. </w:t>
      </w:r>
    </w:p>
    <w:p>
      <w:r>
        <w:t xml:space="preserve">   The museum has walls decorated with frescoes.</w:t>
      </w:r>
    </w:p>
    <w:p>
      <w:r>
        <w:t>7. Nous avons besoin d'un mur pour la construction du hangar.</w:t>
      </w:r>
    </w:p>
    <w:p>
      <w:r>
        <w:t xml:space="preserve">   We need a wall for the construction of the barn.</w:t>
      </w:r>
    </w:p>
    <w:p>
      <w:r>
        <w:t>8. L'appartement dispose d'une grande salle avec un mur mural.</w:t>
      </w:r>
    </w:p>
    <w:p>
      <w:r>
        <w:t xml:space="preserve">   The apartment has a large room with a mural wall.</w:t>
      </w:r>
    </w:p>
    <w:p>
      <w:r>
        <w:t>9. On construit une nouvelle maison avec un mur en béton armé.</w:t>
      </w:r>
    </w:p>
    <w:p>
      <w:r>
        <w:t xml:space="preserve">   We are building a new house with a concrete reinforced wall. </w:t>
      </w:r>
    </w:p>
    <w:p>
      <w:r>
        <w:t xml:space="preserve">10. Le mur de la ville est en construction depuis plusieurs jours. </w:t>
      </w:r>
    </w:p>
    <w:p>
      <w:r>
        <w:t xml:space="preserve">    The city wall is under construction for several days.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a quatre pattes. </w:t>
      </w:r>
    </w:p>
    <w:p>
      <w:r>
        <w:t xml:space="preserve">   The table is made of wood and it has four legs.</w:t>
      </w:r>
    </w:p>
    <w:p>
      <w:r>
        <w:t xml:space="preserve">2. J'ai besoin de la table pour travailler à domicile.  </w:t>
      </w:r>
    </w:p>
    <w:p>
      <w:r>
        <w:t xml:space="preserve">   I need the table to work from home.</w:t>
      </w:r>
    </w:p>
    <w:p>
      <w:r>
        <w:t xml:space="preserve">3. Elle était assise devant la table, lisant un livre. </w:t>
      </w:r>
    </w:p>
    <w:p>
      <w:r>
        <w:t xml:space="preserve">   She was sitting in front of the table, reading a book.</w:t>
      </w:r>
    </w:p>
    <w:p>
      <w:r>
        <w:t>4. La table est positionnée dans le salon.</w:t>
      </w:r>
    </w:p>
    <w:p>
      <w:r>
        <w:t xml:space="preserve">   The table is positioned in the living room.</w:t>
      </w:r>
    </w:p>
    <w:p>
      <w:r>
        <w:t xml:space="preserve">5. Le verre de vin est placé sur la table.  </w:t>
      </w:r>
    </w:p>
    <w:p>
      <w:r>
        <w:t xml:space="preserve">   The glass of wine is placed on the table. </w:t>
      </w:r>
    </w:p>
    <w:p>
      <w:r>
        <w:t xml:space="preserve">6. Avez-vous vu ma nouvelle table ? </w:t>
      </w:r>
    </w:p>
    <w:p>
      <w:r>
        <w:t xml:space="preserve">    Have you seen my new table?</w:t>
      </w:r>
    </w:p>
    <w:p>
      <w:r>
        <w:t xml:space="preserve">7. La table était très endommagée après l'incident.  </w:t>
      </w:r>
    </w:p>
    <w:p>
      <w:r>
        <w:t xml:space="preserve">   The table was very damaged after the incident. </w:t>
      </w:r>
    </w:p>
    <w:p>
      <w:r>
        <w:t xml:space="preserve">8. Le serveur a placé la table pour deux personnes. </w:t>
      </w:r>
    </w:p>
    <w:p>
      <w:r>
        <w:t xml:space="preserve">   The waiter placed the table for two people. </w:t>
      </w:r>
    </w:p>
    <w:p>
      <w:r>
        <w:t xml:space="preserve">9. Nous avons mis la table de jardin dans le jardin. </w:t>
      </w:r>
    </w:p>
    <w:p>
      <w:r>
        <w:t xml:space="preserve">    We put the garden table in the garden. </w:t>
      </w:r>
    </w:p>
    <w:p>
      <w:r>
        <w:t xml:space="preserve">10. La table est un objet essentiel dans n'importe quel appartement.  </w:t>
      </w:r>
    </w:p>
    <w:p>
      <w:r>
        <w:t xml:space="preserve">   A table is an essential object in any apartment.</w:t>
      </w:r>
    </w:p>
    <w:p/>
    <w:p>
      <w:r>
        <w:rPr>
          <w:b/>
        </w:rPr>
        <w:t>Word: haut | Meaning: high</w:t>
      </w:r>
    </w:p>
    <w:p/>
    <w:p>
      <w:r>
        <w:t xml:space="preserve">1. Le chat est sur le haut du mur.  </w:t>
      </w:r>
    </w:p>
    <w:p>
      <w:r>
        <w:t xml:space="preserve">The cat is on the high wall. </w:t>
      </w:r>
    </w:p>
    <w:p>
      <w:r>
        <w:t>2. La femme regardait le bateau haut dans l'air.</w:t>
      </w:r>
    </w:p>
    <w:p>
      <w:r>
        <w:t>The woman was looking at the boat high up in the air.</w:t>
      </w:r>
    </w:p>
    <w:p>
      <w:r>
        <w:t>3. L'éléphant va s'élever plus haut.</w:t>
      </w:r>
    </w:p>
    <w:p>
      <w:r>
        <w:t>The elephant will go higher.</w:t>
      </w:r>
    </w:p>
    <w:p>
      <w:r>
        <w:t xml:space="preserve">4. J'ai un problème avec mon ordinateur, il est très haut. </w:t>
      </w:r>
    </w:p>
    <w:p>
      <w:r>
        <w:t>I have a problem with my computer, it is very tall.</w:t>
      </w:r>
    </w:p>
    <w:p>
      <w:r>
        <w:t xml:space="preserve">5. Nous avons besoin de monter au haut de la montagne pour voir la vue.  </w:t>
      </w:r>
    </w:p>
    <w:p>
      <w:r>
        <w:t>We need to climb to the top of the mountain to see the view.</w:t>
      </w:r>
    </w:p>
    <w:p>
      <w:r>
        <w:t xml:space="preserve">6. Elle s'est rendue à l'hôtel et a demandé une chambre haut. </w:t>
      </w:r>
    </w:p>
    <w:p>
      <w:r>
        <w:t>She went to the hotel and requested a high room.</w:t>
      </w:r>
    </w:p>
    <w:p>
      <w:r>
        <w:t xml:space="preserve">7. Le gâteau est au haut de la table. </w:t>
      </w:r>
    </w:p>
    <w:p>
      <w:r>
        <w:t xml:space="preserve">The cake is at the top of the table. </w:t>
      </w:r>
    </w:p>
    <w:p>
      <w:r>
        <w:t xml:space="preserve">8. Les enfants ont joué en haut du jardin.  </w:t>
      </w:r>
    </w:p>
    <w:p>
      <w:r>
        <w:t>The children played in the upper garden.</w:t>
      </w:r>
    </w:p>
    <w:p>
      <w:r>
        <w:t xml:space="preserve">9. La taille moyenne des arbres est plus haute que les arbres jeunes.  </w:t>
      </w:r>
    </w:p>
    <w:p>
      <w:r>
        <w:t>The average height of the trees is higher than young trees.</w:t>
      </w:r>
    </w:p>
    <w:p>
      <w:r>
        <w:t xml:space="preserve">10. Il a déménagé à un appartement haut sur le toit. </w:t>
      </w:r>
    </w:p>
    <w:p>
      <w:r>
        <w:t>He moved to an apartment high up on the roof.</w:t>
      </w:r>
    </w:p>
    <w:p/>
    <w:p>
      <w:r>
        <w:rPr>
          <w:b/>
        </w:rPr>
        <w:t>Word: vue | Meaning: view</w:t>
      </w:r>
    </w:p>
    <w:p/>
    <w:p>
      <w:r>
        <w:t>1. J'ai une **vue** magnifique sur le jardin.</w:t>
      </w:r>
    </w:p>
    <w:p>
      <w:r>
        <w:t xml:space="preserve">   I have a beautiful view of the garden.</w:t>
      </w:r>
    </w:p>
    <w:p>
      <w:r>
        <w:t>2. La **vue** du sommet de la montagne est imprenable.</w:t>
      </w:r>
    </w:p>
    <w:p>
      <w:r>
        <w:t xml:space="preserve">   The view from the top of the mountain is unbeatable. </w:t>
      </w:r>
    </w:p>
    <w:p>
      <w:r>
        <w:t>3. Elle a un certain nombre de **vues** sur les différentes parties de l'univers.</w:t>
      </w:r>
    </w:p>
    <w:p>
      <w:r>
        <w:t xml:space="preserve">  She has several views on different parts of the universe.</w:t>
      </w:r>
    </w:p>
    <w:p>
      <w:r>
        <w:t>4. La **vue** du château depuis le jardin est très pittoresque.</w:t>
      </w:r>
    </w:p>
    <w:p>
      <w:r>
        <w:t xml:space="preserve">   The view of the castle from the garden is very picturesque. </w:t>
      </w:r>
    </w:p>
    <w:p>
      <w:r>
        <w:t>5. Le film a une **vue** assez sombre, mais elle reste fascinante.</w:t>
      </w:r>
    </w:p>
    <w:p>
      <w:r>
        <w:t xml:space="preserve">   The film has a rather gloomy view, but it remains fascinating.</w:t>
      </w:r>
    </w:p>
    <w:p>
      <w:r>
        <w:t xml:space="preserve">6.  L'expérience de la vie à l'étranger est très enrichissante, avec **vues** uniques et inoubliables. </w:t>
      </w:r>
    </w:p>
    <w:p>
      <w:r>
        <w:t xml:space="preserve">   Experiencing life abroad is very enriching, with unique and unforgettable views. </w:t>
      </w:r>
    </w:p>
    <w:p>
      <w:r>
        <w:t xml:space="preserve">7. J'ai une **vue** différente sur le sujet que vous avez mentionné. </w:t>
      </w:r>
    </w:p>
    <w:p>
      <w:r>
        <w:t xml:space="preserve">   I have a different view on the subject you mentioned.</w:t>
      </w:r>
    </w:p>
    <w:p>
      <w:r>
        <w:t xml:space="preserve">8. Elle avait une **vue** positive sur l'avenir et la réussite dans son travail. </w:t>
      </w:r>
    </w:p>
    <w:p>
      <w:r>
        <w:t xml:space="preserve">  She had a positive view on the future and success in her work.</w:t>
      </w:r>
    </w:p>
    <w:p>
      <w:r>
        <w:t xml:space="preserve">9. Le chef d'orchestre a une **vue** très particulière sur la musique. </w:t>
      </w:r>
    </w:p>
    <w:p>
      <w:r>
        <w:t xml:space="preserve">   The conductor has a very particular view on music.</w:t>
      </w:r>
    </w:p>
    <w:p>
      <w:r>
        <w:t xml:space="preserve">10. Un **vue** de l'océan depuis le sommet de la montagne est magnifique.  </w:t>
      </w:r>
    </w:p>
    <w:p>
      <w:r>
        <w:t xml:space="preserve">    A view of the ocean from the top of the mountain is magnificent.</w:t>
      </w:r>
    </w:p>
    <w:p/>
    <w:p>
      <w:r>
        <w:rPr>
          <w:b/>
        </w:rPr>
        <w:t>Word: jour | Meaning: day</w:t>
      </w:r>
    </w:p>
    <w:p/>
    <w:p>
      <w:r>
        <w:t>1.  J'adore passer mes journées en plein air.</w:t>
      </w:r>
    </w:p>
    <w:p>
      <w:r>
        <w:t xml:space="preserve">    I love spending my days outdoors.</w:t>
      </w:r>
    </w:p>
    <w:p>
      <w:r>
        <w:t>2.  Chaque jour, je prends le temps de méditer.</w:t>
      </w:r>
    </w:p>
    <w:p>
      <w:r>
        <w:t xml:space="preserve">    Every day, I take time to meditate.</w:t>
      </w:r>
    </w:p>
    <w:p>
      <w:r>
        <w:t xml:space="preserve">3.  Le jour du travail est arrivé! </w:t>
      </w:r>
    </w:p>
    <w:p>
      <w:r>
        <w:t xml:space="preserve">    Workday has arrived! </w:t>
      </w:r>
    </w:p>
    <w:p>
      <w:r>
        <w:t>4.  La nature change en fonction des saisons et d'un jour à l'autre.</w:t>
      </w:r>
    </w:p>
    <w:p>
      <w:r>
        <w:t xml:space="preserve">   Nature changes with the seasons and from day to day.</w:t>
      </w:r>
    </w:p>
    <w:p>
      <w:r>
        <w:t xml:space="preserve">5.  J'ai hâte de profiter de mes jours de congé. </w:t>
      </w:r>
    </w:p>
    <w:p>
      <w:r>
        <w:t xml:space="preserve">    I'm looking forward to enjoying my days off.</w:t>
      </w:r>
    </w:p>
    <w:p>
      <w:r>
        <w:t xml:space="preserve">6.  Il y a une journée spéciale chaque mois. </w:t>
      </w:r>
    </w:p>
    <w:p>
      <w:r>
        <w:t xml:space="preserve">    There is one special day every month.</w:t>
      </w:r>
    </w:p>
    <w:p>
      <w:r>
        <w:t xml:space="preserve">7.  Le jour est venu de décompresser après le travail. </w:t>
      </w:r>
    </w:p>
    <w:p>
      <w:r>
        <w:t xml:space="preserve">   The day has come to relax after work.</w:t>
      </w:r>
    </w:p>
    <w:p>
      <w:r>
        <w:t xml:space="preserve">8.  J'ai hâte de partir à l'aventure et d'explorer un nouveau jour. </w:t>
      </w:r>
    </w:p>
    <w:p>
      <w:r>
        <w:t xml:space="preserve">    I can't wait to go on an adventure and explore a new day.</w:t>
      </w:r>
    </w:p>
    <w:p>
      <w:r>
        <w:t xml:space="preserve">9.  Il me faut un peu de temps pour vivre mon quotidien. </w:t>
      </w:r>
    </w:p>
    <w:p>
      <w:r>
        <w:t xml:space="preserve">    I need some time to live my daily life.</w:t>
      </w:r>
    </w:p>
    <w:p>
      <w:r>
        <w:t xml:space="preserve">10. Il y a des jours où l'on se sent triste et d’autres où l’on est joyeux. </w:t>
      </w:r>
    </w:p>
    <w:p>
      <w:r>
        <w:t xml:space="preserve">     There are days when we feel sad and other days when we feel happy.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centenaires et ses rivières cristallines.</w:t>
      </w:r>
    </w:p>
    <w:p>
      <w:r>
        <w:t xml:space="preserve">    The nature is magnificent, with its centuries-old trees and crystal clear rivers.</w:t>
      </w:r>
    </w:p>
    <w:p>
      <w:r>
        <w:t xml:space="preserve">2. L'homme est devenu une menace pour la nature. </w:t>
      </w:r>
    </w:p>
    <w:p>
      <w:r>
        <w:t xml:space="preserve">    Man has become a threat to the nature.</w:t>
      </w:r>
    </w:p>
    <w:p>
      <w:r>
        <w:t>3.  Il faut protéger la nature contre les pollutions et l'exploitation excessive.</w:t>
      </w:r>
    </w:p>
    <w:p>
      <w:r>
        <w:t xml:space="preserve">    We must protect nature against pollution and excessive exploitation.</w:t>
      </w:r>
    </w:p>
    <w:p>
      <w:r>
        <w:t xml:space="preserve">4. La biodiversité de la jungle est incroyablement fascinante. </w:t>
      </w:r>
    </w:p>
    <w:p>
      <w:r>
        <w:t xml:space="preserve">    The biodiversity of the jungle is incredibly fascinating. </w:t>
      </w:r>
    </w:p>
    <w:p>
      <w:r>
        <w:t xml:space="preserve">5. J'aime passer du temps dans la nature, à observer les oiseaux et écouter le chant des arbres.  </w:t>
      </w:r>
    </w:p>
    <w:p>
      <w:r>
        <w:t xml:space="preserve">    I like to spend time in nature, observing birds and listening to the trees sing.  </w:t>
      </w:r>
    </w:p>
    <w:p>
      <w:r>
        <w:t>6. L'eau douce de l'arrosage est une source de vie pour la nature.</w:t>
      </w:r>
    </w:p>
    <w:p>
      <w:r>
        <w:t xml:space="preserve">    Fresh water from irrigation is a source of life for nature. </w:t>
      </w:r>
    </w:p>
    <w:p>
      <w:r>
        <w:t xml:space="preserve">7. Le climat changeante et les températures plus fortes affectent la nature. </w:t>
      </w:r>
    </w:p>
    <w:p>
      <w:r>
        <w:t xml:space="preserve">    The changing climate and higher temperatures affect nature. </w:t>
      </w:r>
    </w:p>
    <w:p>
      <w:r>
        <w:t xml:space="preserve">8. L'eau salée du détroit a un impact négatif sur la nature marine. </w:t>
      </w:r>
    </w:p>
    <w:p>
      <w:r>
        <w:t xml:space="preserve">    Saline water from the strait has a negative impact on marine nature.  </w:t>
      </w:r>
    </w:p>
    <w:p>
      <w:r>
        <w:t xml:space="preserve">9. La beauté de la nature est une source d'inspiration et de paix pour les humains.   </w:t>
      </w:r>
    </w:p>
    <w:p>
      <w:r>
        <w:t xml:space="preserve">    The beauty of nature is a source of inspiration and peace for humans. </w:t>
      </w:r>
    </w:p>
    <w:p>
      <w:r>
        <w:t xml:space="preserve">10. L'écologie joue un rôle crucial dans la protection de la nature. </w:t>
      </w:r>
    </w:p>
    <w:p>
      <w:r>
        <w:t xml:space="preserve">     Ecology plays a crucial role in protecting nature.</w:t>
      </w:r>
    </w:p>
    <w:p/>
    <w:p>
      <w:r>
        <w:rPr>
          <w:b/>
        </w:rPr>
        <w:t>Word: soleil | Meaning: sun</w:t>
      </w:r>
    </w:p>
    <w:p/>
    <w:p>
      <w:r>
        <w:t>1. Le soleil brille sur Paris aujourd'hui.</w:t>
      </w:r>
    </w:p>
    <w:p>
      <w:r>
        <w:t xml:space="preserve">   The sun is shining brightly on Paris today.</w:t>
      </w:r>
    </w:p>
    <w:p>
      <w:r>
        <w:t>2. J'adore les journées d'été, il y a beaucoup de soleil.</w:t>
      </w:r>
    </w:p>
    <w:p>
      <w:r>
        <w:t xml:space="preserve">    I love summer days, there is a lot of sunshine.</w:t>
      </w:r>
    </w:p>
    <w:p>
      <w:r>
        <w:t>3. Tu sais que le soleil est important pour la vie?</w:t>
      </w:r>
    </w:p>
    <w:p>
      <w:r>
        <w:t xml:space="preserve">    Do you know that the sun is important for life? </w:t>
      </w:r>
    </w:p>
    <w:p>
      <w:r>
        <w:t>4.  Le soleil se couche plus tard en hiver.</w:t>
      </w:r>
    </w:p>
    <w:p>
      <w:r>
        <w:t xml:space="preserve">   The sun sets later in winter.</w:t>
      </w:r>
    </w:p>
    <w:p>
      <w:r>
        <w:t>5. J'ai envie de me promener dehors et profiter du soleil.</w:t>
      </w:r>
    </w:p>
    <w:p>
      <w:r>
        <w:t xml:space="preserve">    I feel like going outside and enjoying the sunshine.</w:t>
      </w:r>
    </w:p>
    <w:p>
      <w:r>
        <w:t xml:space="preserve">6. Il est trop chaud aujourd'hui, je ne suis pas capable de rester au soleil. </w:t>
      </w:r>
    </w:p>
    <w:p>
      <w:r>
        <w:t xml:space="preserve">    It's too hot today, I can't stay out in the sun.</w:t>
      </w:r>
    </w:p>
    <w:p>
      <w:r>
        <w:t>7.  Le soleil nous donne de la lumière et de la chaleur.</w:t>
      </w:r>
    </w:p>
    <w:p>
      <w:r>
        <w:t xml:space="preserve">   The sun gives us light and warmth.</w:t>
      </w:r>
    </w:p>
    <w:p>
      <w:r>
        <w:t>8. Le soleil est un élément important de notre environnement.</w:t>
      </w:r>
    </w:p>
    <w:p>
      <w:r>
        <w:t xml:space="preserve">   The sun is an important element of our environment.</w:t>
      </w:r>
    </w:p>
    <w:p>
      <w:r>
        <w:t xml:space="preserve">9. Nous sommes venus au bord de la plage pour profiter du soleil. </w:t>
      </w:r>
    </w:p>
    <w:p>
      <w:r>
        <w:t xml:space="preserve">    We came to the beach to enjoy the sunshine. </w:t>
      </w:r>
    </w:p>
    <w:p>
      <w:r>
        <w:t>10.  J'ai besoin de quelques minutes sous le soleil pour me réchauffer.</w:t>
      </w:r>
    </w:p>
    <w:p>
      <w:r>
        <w:t xml:space="preserve">   I need a few minutes under the sun to warm up.</w:t>
      </w:r>
    </w:p>
    <w:p/>
    <w:p>
      <w:r>
        <w:rPr>
          <w:b/>
        </w:rPr>
        <w:t>Word: terre | Meaning: land</w:t>
      </w:r>
    </w:p>
    <w:p/>
    <w:p>
      <w:r>
        <w:t xml:space="preserve">1. La terre est sèche et peu fertile.  </w:t>
      </w:r>
    </w:p>
    <w:p>
      <w:r>
        <w:t xml:space="preserve">    The land is dry and poor in nutrients.</w:t>
      </w:r>
    </w:p>
    <w:p>
      <w:r>
        <w:t xml:space="preserve">2. J'aime la terre et je veux la protéger.  </w:t>
      </w:r>
    </w:p>
    <w:p>
      <w:r>
        <w:t xml:space="preserve">    I like earth and I want to protect it.</w:t>
      </w:r>
    </w:p>
    <w:p>
      <w:r>
        <w:t xml:space="preserve">3. L'homme est le maître de la terre. </w:t>
      </w:r>
    </w:p>
    <w:p>
      <w:r>
        <w:t xml:space="preserve">    Man is the master of the earth.</w:t>
      </w:r>
    </w:p>
    <w:p>
      <w:r>
        <w:t xml:space="preserve">4. La terre a été polluée par l'industrie. </w:t>
      </w:r>
    </w:p>
    <w:p>
      <w:r>
        <w:t xml:space="preserve">    The land has been polluted by industry.</w:t>
      </w:r>
    </w:p>
    <w:p>
      <w:r>
        <w:t xml:space="preserve">5. Le jardinier a planté des fleurs sur la terre.  </w:t>
      </w:r>
    </w:p>
    <w:p>
      <w:r>
        <w:t xml:space="preserve">    The gardener planted flowers on the soil.</w:t>
      </w:r>
    </w:p>
    <w:p>
      <w:r>
        <w:t xml:space="preserve">6. L'agriculture est un secteur important de la terre.  </w:t>
      </w:r>
    </w:p>
    <w:p>
      <w:r>
        <w:t xml:space="preserve">   Agriculture is an important sector of the earth.</w:t>
      </w:r>
    </w:p>
    <w:p>
      <w:r>
        <w:t xml:space="preserve">7. Il y a une grande différence entre la terre et l’espace. </w:t>
      </w:r>
    </w:p>
    <w:p>
      <w:r>
        <w:t xml:space="preserve">   There is a big difference between land and space.</w:t>
      </w:r>
    </w:p>
    <w:p>
      <w:r>
        <w:t xml:space="preserve">8. La terre est un élément vital pour la vie.  </w:t>
      </w:r>
    </w:p>
    <w:p>
      <w:r>
        <w:t xml:space="preserve">    The earth is a vital element for life.</w:t>
      </w:r>
    </w:p>
    <w:p>
      <w:r>
        <w:t xml:space="preserve">9. Le climat change, et cela impacte la terre. </w:t>
      </w:r>
    </w:p>
    <w:p>
      <w:r>
        <w:t xml:space="preserve">    Climate changes, and this impacts the earth.</w:t>
      </w:r>
    </w:p>
    <w:p>
      <w:r>
        <w:t xml:space="preserve">10. L’eau est essentielle à la vie sur terre.   </w:t>
      </w:r>
    </w:p>
    <w:p>
      <w:r>
        <w:t xml:space="preserve">    Water is essential to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