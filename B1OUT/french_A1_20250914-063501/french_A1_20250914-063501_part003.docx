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Le château est situé au cœur de la ville.  </w:t>
      </w:r>
    </w:p>
    <w:p>
      <w:r>
        <w:t>The castle is located in the heart of the city.</w:t>
      </w:r>
    </w:p>
    <w:p>
      <w:r>
        <w:t xml:space="preserve">2. Il y a une vue imprenable depuis le château. </w:t>
      </w:r>
    </w:p>
    <w:p>
      <w:r>
        <w:t>There is an unbeatable view from the castle.</w:t>
      </w:r>
    </w:p>
    <w:p>
      <w:r>
        <w:t xml:space="preserve">3. Les habitants du château étaient très riches.  </w:t>
      </w:r>
    </w:p>
    <w:p>
      <w:r>
        <w:t>The inhabitants of the castle were very wealthy.</w:t>
      </w:r>
    </w:p>
    <w:p>
      <w:r>
        <w:t xml:space="preserve">4. Le château a été construit au XVIe siècle. </w:t>
      </w:r>
    </w:p>
    <w:p>
      <w:r>
        <w:t>The castle was built in the 16th century.</w:t>
      </w:r>
    </w:p>
    <w:p>
      <w:r>
        <w:t xml:space="preserve">5. L'architecture du château est majestueuse et élégante.  </w:t>
      </w:r>
    </w:p>
    <w:p>
      <w:r>
        <w:t>The architecture of the castle is majestic and elegant.</w:t>
      </w:r>
    </w:p>
    <w:p>
      <w:r>
        <w:t xml:space="preserve">6. La famille royale a régné dans ce château pendant des siècles.  </w:t>
      </w:r>
    </w:p>
    <w:p>
      <w:r>
        <w:t>The royal family reigned in this castle for centuries.</w:t>
      </w:r>
    </w:p>
    <w:p>
      <w:r>
        <w:t xml:space="preserve">7. Les jardins du château sont magnifiques et verdoyants. </w:t>
      </w:r>
    </w:p>
    <w:p>
      <w:r>
        <w:t>The gardens of the castle are beautiful and verdant.</w:t>
      </w:r>
    </w:p>
    <w:p>
      <w:r>
        <w:t xml:space="preserve">8. Nous avons visité le château pour l'anniversaire de mon grand-père.  </w:t>
      </w:r>
    </w:p>
    <w:p>
      <w:r>
        <w:t>We visited the castle for my grandfather's birthday.</w:t>
      </w:r>
    </w:p>
    <w:p>
      <w:r>
        <w:t xml:space="preserve">9. L'histoire du château est pleine de mystères et de légendes. </w:t>
      </w:r>
    </w:p>
    <w:p>
      <w:r>
        <w:t>The history of the castle is full of mysteries and legends.</w:t>
      </w:r>
    </w:p>
    <w:p>
      <w:r>
        <w:t xml:space="preserve">10. Le château a été transformé en musée après la Révolution française.  </w:t>
      </w:r>
    </w:p>
    <w:p>
      <w:r>
        <w:t>The castle was transformed into a museum after the French Revolution.</w:t>
      </w:r>
    </w:p>
    <w:p/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 The sunshine shines on the sea.</w:t>
      </w:r>
    </w:p>
    <w:p>
      <w:r>
        <w:t>2.  J'aime beaucoup de lumière dans ma chambre.</w:t>
      </w:r>
    </w:p>
    <w:p>
      <w:r>
        <w:t xml:space="preserve">    I like a lot of light in my room. </w:t>
      </w:r>
    </w:p>
    <w:p>
      <w:r>
        <w:t>3.  Il y a une lumière rouge sur le feu d’artifice.</w:t>
      </w:r>
    </w:p>
    <w:p>
      <w:r>
        <w:t xml:space="preserve">   There is a red light on the firework display. </w:t>
      </w:r>
    </w:p>
    <w:p>
      <w:r>
        <w:t xml:space="preserve">4.  La lune brille avec une belle lumière blanche. </w:t>
      </w:r>
    </w:p>
    <w:p>
      <w:r>
        <w:t xml:space="preserve">    The moon shines with a beautiful white light.</w:t>
      </w:r>
    </w:p>
    <w:p>
      <w:r>
        <w:t xml:space="preserve">5.  La lumière du microscope permet de voir les cellules. </w:t>
      </w:r>
    </w:p>
    <w:p>
      <w:r>
        <w:t xml:space="preserve">   The microscope's light allows us to see cells.  </w:t>
      </w:r>
    </w:p>
    <w:p>
      <w:r>
        <w:t>6.  Elle est rentrée dans la maison, enveloppée de la lumière des étoiles.</w:t>
      </w:r>
    </w:p>
    <w:p>
      <w:r>
        <w:t xml:space="preserve">    She came back into the house, wrapped in the light of the stars. </w:t>
      </w:r>
    </w:p>
    <w:p>
      <w:r>
        <w:t>7.  Il a besoin d’une lumière plus forte pour lire.</w:t>
      </w:r>
    </w:p>
    <w:p>
      <w:r>
        <w:t xml:space="preserve">   He needs stronger light to read.</w:t>
      </w:r>
    </w:p>
    <w:p>
      <w:r>
        <w:t xml:space="preserve">8.  La lumière naturelle est essentielle à notre santé. </w:t>
      </w:r>
    </w:p>
    <w:p>
      <w:r>
        <w:t xml:space="preserve">    Natural light is essential to our health. </w:t>
      </w:r>
    </w:p>
    <w:p>
      <w:r>
        <w:t>9.  L'heure de la nuit est remplie de la lumière lunaire.</w:t>
      </w:r>
    </w:p>
    <w:p>
      <w:r>
        <w:t xml:space="preserve">   The night time is filled with lunar light. </w:t>
      </w:r>
    </w:p>
    <w:p>
      <w:r>
        <w:t>10. La lumière du feu éclaircit l’obscurité de la forêt.</w:t>
      </w:r>
    </w:p>
    <w:p>
      <w:r>
        <w:t xml:space="preserve">   Firelight illuminates the darkness of the forest.</w:t>
      </w:r>
    </w:p>
    <w:p/>
    <w:p>
      <w:r>
        <w:rPr>
          <w:b/>
        </w:rPr>
        <w:t>Word: Homme | Meaning: Man</w:t>
      </w:r>
    </w:p>
    <w:p/>
    <w:p>
      <w:r>
        <w:t>1. Il est un homme gentil et dévoué.</w:t>
      </w:r>
    </w:p>
    <w:p>
      <w:r>
        <w:t xml:space="preserve">  He is a kind and devoted man.</w:t>
      </w:r>
    </w:p>
    <w:p>
      <w:r>
        <w:t>2. L'homme est le seul à pouvoir résoudre ce problème.</w:t>
      </w:r>
    </w:p>
    <w:p>
      <w:r>
        <w:t xml:space="preserve">  The man is the only one who can solve this problem. </w:t>
      </w:r>
    </w:p>
    <w:p>
      <w:r>
        <w:t>3. La famille de l'homme est très unie.</w:t>
      </w:r>
    </w:p>
    <w:p>
      <w:r>
        <w:t xml:space="preserve">  The man's family is very united. </w:t>
      </w:r>
    </w:p>
    <w:p>
      <w:r>
        <w:t xml:space="preserve">4. L'homme a besoin d'aide pour accomplir ses tâches. </w:t>
      </w:r>
    </w:p>
    <w:p>
      <w:r>
        <w:t xml:space="preserve">  The man needs help to finish his tasks.</w:t>
      </w:r>
    </w:p>
    <w:p>
      <w:r>
        <w:t>5. Les hommes sont parfois trop exigeants envers les femmes.</w:t>
      </w:r>
    </w:p>
    <w:p>
      <w:r>
        <w:t xml:space="preserve">  Men are sometimes too demanding of women.</w:t>
      </w:r>
    </w:p>
    <w:p>
      <w:r>
        <w:t xml:space="preserve">6. L'homme est toujours en mouvement et en voyage. </w:t>
      </w:r>
    </w:p>
    <w:p>
      <w:r>
        <w:t xml:space="preserve">  The man is always in motion and travelling. </w:t>
      </w:r>
    </w:p>
    <w:p>
      <w:r>
        <w:t>7. L'homme a des rêves et des ambitions à accomplir.</w:t>
      </w:r>
    </w:p>
    <w:p>
      <w:r>
        <w:t xml:space="preserve">  The man has dreams and aspirations to achieve.  </w:t>
      </w:r>
    </w:p>
    <w:p>
      <w:r>
        <w:t xml:space="preserve">8. Il s'est engagé dans une mission de conservation pour l'homme. </w:t>
      </w:r>
    </w:p>
    <w:p>
      <w:r>
        <w:t xml:space="preserve">  He has committed to a mission of conservation for mankind. </w:t>
      </w:r>
    </w:p>
    <w:p>
      <w:r>
        <w:t>9. L’homme est la créature qui a le plus besoin d'amour.</w:t>
      </w:r>
    </w:p>
    <w:p>
      <w:r>
        <w:t xml:space="preserve">  Man is the creature that needs most love.</w:t>
      </w:r>
    </w:p>
    <w:p>
      <w:r>
        <w:t>10.  L'homme est un être complexe et fascinant.</w:t>
      </w:r>
    </w:p>
    <w:p>
      <w:r>
        <w:t xml:space="preserve">   The man is a complex and fascinating being.</w:t>
      </w:r>
    </w:p>
    <w:p/>
    <w:p>
      <w:r>
        <w:t>Feuilles: Leaves</w:t>
      </w:r>
    </w:p>
    <w:p/>
    <w:p>
      <w:r>
        <w:t>1. J'adore les feuilles d'automne.</w:t>
      </w:r>
    </w:p>
    <w:p>
      <w:r>
        <w:t xml:space="preserve">   I love autumn leaves.</w:t>
      </w:r>
    </w:p>
    <w:p>
      <w:r>
        <w:t>2. Les feuilles mortes tombent sur le sol.</w:t>
      </w:r>
    </w:p>
    <w:p>
      <w:r>
        <w:t xml:space="preserve">   Dead leaves fall on the ground.</w:t>
      </w:r>
    </w:p>
    <w:p>
      <w:r>
        <w:t>3. Il faut dépêcher la feuille de la table.</w:t>
      </w:r>
    </w:p>
    <w:p>
      <w:r>
        <w:t xml:space="preserve">   We need to hurry the leaf off the table.</w:t>
      </w:r>
    </w:p>
    <w:p>
      <w:r>
        <w:t>4. La feuille est rouge et verte.</w:t>
      </w:r>
    </w:p>
    <w:p>
      <w:r>
        <w:t xml:space="preserve">   The leaf is red and green.</w:t>
      </w:r>
    </w:p>
    <w:p>
      <w:r>
        <w:t>5. Les feuilles sont composées d'un nombre différent de parties.</w:t>
      </w:r>
    </w:p>
    <w:p>
      <w:r>
        <w:t xml:space="preserve">   Leaves are composed of a different number of parts.</w:t>
      </w:r>
    </w:p>
    <w:p>
      <w:r>
        <w:t>6. Il faut couper les feuilles de la plante.</w:t>
      </w:r>
    </w:p>
    <w:p>
      <w:r>
        <w:t xml:space="preserve">    We need to cut the leaves from the plant. </w:t>
      </w:r>
    </w:p>
    <w:p>
      <w:r>
        <w:t>7. Le papier est fabriqué à partir de feuilles d'arbres.</w:t>
      </w:r>
    </w:p>
    <w:p>
      <w:r>
        <w:t xml:space="preserve">   Paper is made from tree leaves.</w:t>
      </w:r>
    </w:p>
    <w:p>
      <w:r>
        <w:t>8. Des feuilles sont utilisées pour créer des cartes.</w:t>
      </w:r>
    </w:p>
    <w:p>
      <w:r>
        <w:t xml:space="preserve">   Leaves are used to create cards.</w:t>
      </w:r>
    </w:p>
    <w:p>
      <w:r>
        <w:t>9. La feuille de l'ordinateur est en format A4.</w:t>
      </w:r>
    </w:p>
    <w:p>
      <w:r>
        <w:t xml:space="preserve">   The computer sheet is in A4 format. </w:t>
      </w:r>
    </w:p>
    <w:p>
      <w:r>
        <w:t>10. J'ai appris à reconnaître les feuilles d'un arbre.</w:t>
      </w:r>
    </w:p>
    <w:p>
      <w:r>
        <w:t xml:space="preserve">   I learned to recognize the leaves of a tree.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  The Earth revolves around the sun.</w:t>
      </w:r>
    </w:p>
    <w:p>
      <w:r>
        <w:t>2. Les habitants de la Terre sont nombreux.</w:t>
      </w:r>
    </w:p>
    <w:p>
      <w:r>
        <w:t xml:space="preserve">  There are many inhabitants on Earth.</w:t>
      </w:r>
    </w:p>
    <w:p>
      <w:r>
        <w:t>3. L'eau est essentielle à la vie sur Terre.</w:t>
      </w:r>
    </w:p>
    <w:p>
      <w:r>
        <w:t xml:space="preserve">  Water is essential to life on Earth.</w:t>
      </w:r>
    </w:p>
    <w:p>
      <w:r>
        <w:t>4. Nous avons besoin de protéger la Terre.</w:t>
      </w:r>
    </w:p>
    <w:p>
      <w:r>
        <w:t xml:space="preserve">  We need to protect Earth.</w:t>
      </w:r>
    </w:p>
    <w:p>
      <w:r>
        <w:t>5. La pollution nuit à la santé de la Terre.</w:t>
      </w:r>
    </w:p>
    <w:p>
      <w:r>
        <w:t xml:space="preserve">  Pollution harms the health of Earth.</w:t>
      </w:r>
    </w:p>
    <w:p>
      <w:r>
        <w:t xml:space="preserve">6. L'agriculture est une industrie qui utilise la terre. </w:t>
      </w:r>
    </w:p>
    <w:p>
      <w:r>
        <w:t xml:space="preserve">  Agriculture is an industry that uses the earth.</w:t>
      </w:r>
    </w:p>
    <w:p>
      <w:r>
        <w:t>7. Les plantes poussent sur la terre.</w:t>
      </w:r>
    </w:p>
    <w:p>
      <w:r>
        <w:t xml:space="preserve">  Plants grow on the Earth.</w:t>
      </w:r>
    </w:p>
    <w:p>
      <w:r>
        <w:t>8. La nature est fragile et nous devons l’observer avec soin.</w:t>
      </w:r>
    </w:p>
    <w:p>
      <w:r>
        <w:t xml:space="preserve">  Nature is delicate and we must observe it with care.</w:t>
      </w:r>
    </w:p>
    <w:p>
      <w:r>
        <w:t xml:space="preserve">9. L'homme a un rôle important à jouer pour la Terre. </w:t>
      </w:r>
    </w:p>
    <w:p>
      <w:r>
        <w:t xml:space="preserve">  Man has an important role to play for Earth.</w:t>
      </w:r>
    </w:p>
    <w:p>
      <w:r>
        <w:t>10. Les scientifiques étudient les changements sur la terre.</w:t>
      </w:r>
    </w:p>
    <w:p>
      <w:r>
        <w:t xml:space="preserve">  Scientists study changes on Earth.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My house is very spacious.</w:t>
      </w:r>
    </w:p>
    <w:p>
      <w:r>
        <w:t>2. Nous avons habité dans notre maison pendant dix ans.</w:t>
      </w:r>
    </w:p>
    <w:p>
      <w:r>
        <w:t xml:space="preserve">  We have lived in our house for ten years.</w:t>
      </w:r>
    </w:p>
    <w:p>
      <w:r>
        <w:t>3. La maison est située à proximité du parc.</w:t>
      </w:r>
    </w:p>
    <w:p>
      <w:r>
        <w:t xml:space="preserve">   The house is located near the park.</w:t>
      </w:r>
    </w:p>
    <w:p>
      <w:r>
        <w:t>4. L'extérieur de la maison a été rénovée.</w:t>
      </w:r>
    </w:p>
    <w:p>
      <w:r>
        <w:t xml:space="preserve">  The exterior of the house has been renovated.</w:t>
      </w:r>
    </w:p>
    <w:p>
      <w:r>
        <w:t>5. Il faut acheter du papier pour écrire dans ma maison.</w:t>
      </w:r>
    </w:p>
    <w:p>
      <w:r>
        <w:t xml:space="preserve">   I need to buy paper to write in my home.</w:t>
      </w:r>
    </w:p>
    <w:p>
      <w:r>
        <w:t xml:space="preserve">6. J'aime beaucoup les espaces verts, et ma maison offre un jardin. </w:t>
      </w:r>
    </w:p>
    <w:p>
      <w:r>
        <w:t xml:space="preserve">  I like green spaces a lot, and my house offers a garden.</w:t>
      </w:r>
    </w:p>
    <w:p>
      <w:r>
        <w:t>7. La famille s'est réuni à la maison pour fêter l'anniversaire.</w:t>
      </w:r>
    </w:p>
    <w:p>
      <w:r>
        <w:t xml:space="preserve">  The family gathered at the house to celebrate the birthday.</w:t>
      </w:r>
    </w:p>
    <w:p>
      <w:r>
        <w:t xml:space="preserve">8. Mon frère va jouer dans la maison après avoir mangé. </w:t>
      </w:r>
    </w:p>
    <w:p>
      <w:r>
        <w:t xml:space="preserve">   My brother will play in the house after eating.</w:t>
      </w:r>
    </w:p>
    <w:p>
      <w:r>
        <w:t>9. J'ai besoin d'aller chercher les clés de ma maison.</w:t>
      </w:r>
    </w:p>
    <w:p>
      <w:r>
        <w:t xml:space="preserve">   I need to go get the keys to my house.</w:t>
      </w:r>
    </w:p>
    <w:p>
      <w:r>
        <w:t xml:space="preserve">10. La maison appartient à mes parents. </w:t>
      </w:r>
    </w:p>
    <w:p>
      <w:r>
        <w:t xml:space="preserve">  The house belongs to my parents.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Il y a de l'eau dans le verre.</w:t>
      </w:r>
    </w:p>
    <w:p>
      <w:r>
        <w:t xml:space="preserve">    There is water in the glass. </w:t>
      </w:r>
    </w:p>
    <w:p>
      <w:r>
        <w:t xml:space="preserve">4. Nous devons utiliser de l’eau de manière rationnelle. </w:t>
      </w:r>
    </w:p>
    <w:p>
      <w:r>
        <w:t xml:space="preserve">   We must use water in a rational way.</w:t>
      </w:r>
    </w:p>
    <w:p>
      <w:r>
        <w:t>5. L'eau est claire et pure.</w:t>
      </w:r>
    </w:p>
    <w:p>
      <w:r>
        <w:t xml:space="preserve">    Water is clear and pure. </w:t>
      </w:r>
    </w:p>
    <w:p>
      <w:r>
        <w:t xml:space="preserve">6. Il fait beau aujourd'hui, mais l’eau du jardin n'est pas claire. </w:t>
      </w:r>
    </w:p>
    <w:p>
      <w:r>
        <w:t xml:space="preserve">    It's beautiful today, but the garden water is not clear.  </w:t>
      </w:r>
    </w:p>
    <w:p>
      <w:r>
        <w:t>7. Les enfants aiment jouer avec de l'eau dans la piscine.</w:t>
      </w:r>
    </w:p>
    <w:p>
      <w:r>
        <w:t xml:space="preserve">    Children like to play with water in the pool.</w:t>
      </w:r>
    </w:p>
    <w:p>
      <w:r>
        <w:t>8. La quantité d'eau que nous utilisons dépend de notre besoin.</w:t>
      </w:r>
    </w:p>
    <w:p>
      <w:r>
        <w:t xml:space="preserve">   The amount of water we use depends on our need. </w:t>
      </w:r>
    </w:p>
    <w:p>
      <w:r>
        <w:t xml:space="preserve">9. L'eau est une ressource précieuse et il faut la protéger. </w:t>
      </w:r>
    </w:p>
    <w:p>
      <w:r>
        <w:t xml:space="preserve">    Water is a precious resource and must be protected.  </w:t>
      </w:r>
    </w:p>
    <w:p>
      <w:r>
        <w:t>10. Vous devez boire beaucoup d'eau pour rester hydraté.</w:t>
      </w:r>
    </w:p>
    <w:p>
      <w:r>
        <w:t xml:space="preserve">    You must drink a lot of water to stay hydrated.</w:t>
      </w:r>
    </w:p>
    <w:p/>
    <w:p>
      <w:r>
        <w:rPr>
          <w:b/>
        </w:rPr>
        <w:t>Word: Blanc | Meaning: White</w:t>
      </w:r>
    </w:p>
    <w:p/>
    <w:p>
      <w:r>
        <w:t>1.  Le ciel était blanc aujourd'hui.</w:t>
      </w:r>
    </w:p>
    <w:p>
      <w:r>
        <w:t xml:space="preserve">    The sky was white today.</w:t>
      </w:r>
    </w:p>
    <w:p>
      <w:r>
        <w:t>2.  Elle a une robe blanche.</w:t>
      </w:r>
    </w:p>
    <w:p>
      <w:r>
        <w:t xml:space="preserve">    She has a white dress.</w:t>
      </w:r>
    </w:p>
    <w:p>
      <w:r>
        <w:t xml:space="preserve">3.  J'aime les photos en noir et blanc. </w:t>
      </w:r>
    </w:p>
    <w:p>
      <w:r>
        <w:t xml:space="preserve">    I like black and white photos. </w:t>
      </w:r>
    </w:p>
    <w:p>
      <w:r>
        <w:t xml:space="preserve">4.  Il a besoin de trouver un nouveau costume blanc. </w:t>
      </w:r>
    </w:p>
    <w:p>
      <w:r>
        <w:t xml:space="preserve">    He needs to find a new white suit. </w:t>
      </w:r>
    </w:p>
    <w:p>
      <w:r>
        <w:t xml:space="preserve">5.  Mon gâteau est blanc. </w:t>
      </w:r>
    </w:p>
    <w:p>
      <w:r>
        <w:t xml:space="preserve">    My cake is white. </w:t>
      </w:r>
    </w:p>
    <w:p>
      <w:r>
        <w:t>6.  La ville était blanche et immaculée.</w:t>
      </w:r>
    </w:p>
    <w:p>
      <w:r>
        <w:t xml:space="preserve">    The city was white and immaculate. </w:t>
      </w:r>
    </w:p>
    <w:p>
      <w:r>
        <w:t xml:space="preserve">7.  Le livre est blanc et en papier. </w:t>
      </w:r>
    </w:p>
    <w:p>
      <w:r>
        <w:t xml:space="preserve">    The book is white and in paper. </w:t>
      </w:r>
    </w:p>
    <w:p>
      <w:r>
        <w:t xml:space="preserve">8.  J'ai fait un voyage à la plage, et j'ai vu des plages de sable blanc. </w:t>
      </w:r>
    </w:p>
    <w:p>
      <w:r>
        <w:t xml:space="preserve">   I took a trip to the beach and I saw white sand beaches.</w:t>
      </w:r>
    </w:p>
    <w:p>
      <w:r>
        <w:t xml:space="preserve">9.  La neige était blanche et douce. </w:t>
      </w:r>
    </w:p>
    <w:p>
      <w:r>
        <w:t xml:space="preserve">    The snow was white and soft. </w:t>
      </w:r>
    </w:p>
    <w:p>
      <w:r>
        <w:t xml:space="preserve">10. Les fleurs étaient blanches et délicieuses. </w:t>
      </w:r>
    </w:p>
    <w:p>
      <w:r>
        <w:t xml:space="preserve">     The flowers were white and delicious.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tomate est rouge.</w:t>
      </w:r>
    </w:p>
    <w:p>
      <w:r>
        <w:t xml:space="preserve">   The tomato is red.</w:t>
      </w:r>
    </w:p>
    <w:p>
      <w:r>
        <w:t>3. Il aime les vêtements rouges.</w:t>
      </w:r>
    </w:p>
    <w:p>
      <w:r>
        <w:t xml:space="preserve">   He likes red clothes.</w:t>
      </w:r>
    </w:p>
    <w:p>
      <w:r>
        <w:t>4. Je pense que le soleil est rouge.</w:t>
      </w:r>
    </w:p>
    <w:p>
      <w:r>
        <w:t xml:space="preserve">   I think the sun is red.</w:t>
      </w:r>
    </w:p>
    <w:p>
      <w:r>
        <w:t>5. La robe de Marie est rouge vif.</w:t>
      </w:r>
    </w:p>
    <w:p>
      <w:r>
        <w:t xml:space="preserve">   Marie's dress is a bright red.</w:t>
      </w:r>
    </w:p>
    <w:p>
      <w:r>
        <w:t>6. Elle a une voiture rouge.</w:t>
      </w:r>
    </w:p>
    <w:p>
      <w:r>
        <w:t xml:space="preserve">   She has a red car.</w:t>
      </w:r>
    </w:p>
    <w:p>
      <w:r>
        <w:t>7. Le sang est rouge.</w:t>
      </w:r>
    </w:p>
    <w:p>
      <w:r>
        <w:t xml:space="preserve">   Blood is red.</w:t>
      </w:r>
    </w:p>
    <w:p>
      <w:r>
        <w:t xml:space="preserve">8. Les fleurs rouges sont magnifiques. </w:t>
      </w:r>
    </w:p>
    <w:p>
      <w:r>
        <w:t xml:space="preserve">   The beautiful red flowers are magnificent.</w:t>
      </w:r>
    </w:p>
    <w:p>
      <w:r>
        <w:t xml:space="preserve">9. Il est difficile de trouver un livre rouge dans la bibliothèque. </w:t>
      </w:r>
    </w:p>
    <w:p>
      <w:r>
        <w:t xml:space="preserve">  It's difficult to find a red book in the library.</w:t>
      </w:r>
    </w:p>
    <w:p>
      <w:r>
        <w:t xml:space="preserve">10. La robe de Marie était rouge sombre. </w:t>
      </w:r>
    </w:p>
    <w:p>
      <w:r>
        <w:t xml:space="preserve">   Marie's dress was a deep red.</w:t>
      </w:r>
    </w:p>
    <w:p/>
    <w:p>
      <w:r>
        <w:rPr>
          <w:b/>
        </w:rPr>
        <w:t>Word: Vert | Meaning: Green</w:t>
      </w:r>
    </w:p>
    <w:p/>
    <w:p>
      <w:r>
        <w:t xml:space="preserve">1. Le jardin est plein de vert. </w:t>
      </w:r>
    </w:p>
    <w:p>
      <w:r>
        <w:t xml:space="preserve">  The garden is full of green.</w:t>
      </w:r>
    </w:p>
    <w:p>
      <w:r>
        <w:t>2. La feuille de chêne est verte.</w:t>
      </w:r>
    </w:p>
    <w:p>
      <w:r>
        <w:t xml:space="preserve">  The oak leaf is green.</w:t>
      </w:r>
    </w:p>
    <w:p>
      <w:r>
        <w:t>3. Les arbres verts sont magnifiques.</w:t>
      </w:r>
    </w:p>
    <w:p>
      <w:r>
        <w:t xml:space="preserve">  The green trees are magnificent.</w:t>
      </w:r>
    </w:p>
    <w:p>
      <w:r>
        <w:t>4. J'ai un chapeau vert.</w:t>
      </w:r>
    </w:p>
    <w:p>
      <w:r>
        <w:t xml:space="preserve">  I have a green hat.</w:t>
      </w:r>
    </w:p>
    <w:p>
      <w:r>
        <w:t>5. Le vélo est vert et rouge.</w:t>
      </w:r>
    </w:p>
    <w:p>
      <w:r>
        <w:t xml:space="preserve">  The bicycle is green and red. </w:t>
      </w:r>
    </w:p>
    <w:p>
      <w:r>
        <w:t>6. Il aime les vêtements verts.</w:t>
      </w:r>
    </w:p>
    <w:p>
      <w:r>
        <w:t xml:space="preserve">  He likes clothes of green. </w:t>
      </w:r>
    </w:p>
    <w:p>
      <w:r>
        <w:t xml:space="preserve">7. La nature est verte et vivante. </w:t>
      </w:r>
    </w:p>
    <w:p>
      <w:r>
        <w:t xml:space="preserve">  Nature is green and alive.</w:t>
      </w:r>
    </w:p>
    <w:p>
      <w:r>
        <w:t xml:space="preserve">8. Il y a un vert dans l'air. </w:t>
      </w:r>
    </w:p>
    <w:p>
      <w:r>
        <w:t xml:space="preserve">   There's green in the air. </w:t>
      </w:r>
    </w:p>
    <w:p>
      <w:r>
        <w:t>9. Les feuilles de chêne sont vertes en été.</w:t>
      </w:r>
    </w:p>
    <w:p>
      <w:r>
        <w:t xml:space="preserve">  Oak leaves are green in summer.</w:t>
      </w:r>
    </w:p>
    <w:p>
      <w:r>
        <w:t>10. Le ciel est vert le matin.</w:t>
      </w:r>
    </w:p>
    <w:p>
      <w:r>
        <w:t xml:space="preserve">  The sky is green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