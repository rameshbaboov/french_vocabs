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mon grand-père est située dans le village.</w:t>
      </w:r>
    </w:p>
    <w:p>
      <w:r>
        <w:t xml:space="preserve">   The house of my grandfather is located in the village.</w:t>
      </w:r>
    </w:p>
    <w:p>
      <w:r>
        <w:t xml:space="preserve">2.  J'aime beaucoup ma maison et j'y passe souvent du temps. </w:t>
      </w:r>
    </w:p>
    <w:p>
      <w:r>
        <w:t xml:space="preserve">   I love my house and I spend a lot of time there.</w:t>
      </w:r>
    </w:p>
    <w:p>
      <w:r>
        <w:t xml:space="preserve">3. Elle habite une petite maison sur les hauteurs de la montagne. </w:t>
      </w:r>
    </w:p>
    <w:p>
      <w:r>
        <w:t xml:space="preserve">   She lives in a small house on the heights of the mountain.</w:t>
      </w:r>
    </w:p>
    <w:p>
      <w:r>
        <w:t xml:space="preserve">4.  Tu as besoin d'une maison pour aller à l'école? </w:t>
      </w:r>
    </w:p>
    <w:p>
      <w:r>
        <w:t xml:space="preserve">    Do you need a house to go to school?</w:t>
      </w:r>
    </w:p>
    <w:p>
      <w:r>
        <w:t xml:space="preserve">5. Le jardin est magnifique et il y a une petite maison dans le centre. </w:t>
      </w:r>
    </w:p>
    <w:p>
      <w:r>
        <w:t xml:space="preserve">   The garden is magnificent and there is a small house in the center.</w:t>
      </w:r>
    </w:p>
    <w:p>
      <w:r>
        <w:t xml:space="preserve">6.  Nous sommes allés à la maison de mes parents pour fêter Noël. </w:t>
      </w:r>
    </w:p>
    <w:p>
      <w:r>
        <w:t xml:space="preserve">   We went to my parent's house to celebrate Christmas.</w:t>
      </w:r>
    </w:p>
    <w:p>
      <w:r>
        <w:t xml:space="preserve">7. J'ai besoin d'un nouveau toit pour ma maison, elle est trop petite. </w:t>
      </w:r>
    </w:p>
    <w:p>
      <w:r>
        <w:t xml:space="preserve">   I need a new roof for my house, it is too small.</w:t>
      </w:r>
    </w:p>
    <w:p>
      <w:r>
        <w:t xml:space="preserve">8.  Ma sœur a acheté une maison à l'étranger. </w:t>
      </w:r>
    </w:p>
    <w:p>
      <w:r>
        <w:t xml:space="preserve">   My sister bought a house abroad.</w:t>
      </w:r>
    </w:p>
    <w:p>
      <w:r>
        <w:t xml:space="preserve">9. Le quartier où il y a des maisons de style victorien. </w:t>
      </w:r>
    </w:p>
    <w:p>
      <w:r>
        <w:t xml:space="preserve">    The neighborhood where there are houses in the Victorian style.</w:t>
      </w:r>
    </w:p>
    <w:p>
      <w:r>
        <w:t xml:space="preserve">10. Il faut apprendre à vivre dans la maison et respecter les règles de chacun.  </w:t>
      </w:r>
    </w:p>
    <w:p>
      <w:r>
        <w:t xml:space="preserve">   One must learn to live in the house and respect everyone's rules.</w:t>
      </w:r>
    </w:p>
    <w:p/>
    <w:p>
      <w:r>
        <w:rPr>
          <w:b/>
        </w:rPr>
        <w:t>Word: homme | Meaning: man</w:t>
      </w:r>
    </w:p>
    <w:p/>
    <w:p>
      <w:r>
        <w:t>1. L'homme est parti pour la ville.</w:t>
      </w:r>
    </w:p>
    <w:p>
      <w:r>
        <w:t xml:space="preserve">  The man left for the city.</w:t>
      </w:r>
    </w:p>
    <w:p>
      <w:r>
        <w:t>2. J'ai rencontré un homme très gentil à la fête.</w:t>
      </w:r>
    </w:p>
    <w:p>
      <w:r>
        <w:t xml:space="preserve">  I met a very nice man at the party.</w:t>
      </w:r>
    </w:p>
    <w:p>
      <w:r>
        <w:t>3. Le livre raconte l'histoire d'un homme courageux.</w:t>
      </w:r>
    </w:p>
    <w:p>
      <w:r>
        <w:t xml:space="preserve">  The book tells the story of a courageous man.</w:t>
      </w:r>
    </w:p>
    <w:p>
      <w:r>
        <w:t>4. L'homme est responsable de sa propre vie et ses décisions.</w:t>
      </w:r>
    </w:p>
    <w:p>
      <w:r>
        <w:t xml:space="preserve">  The man is responsible for his own life and his choices.</w:t>
      </w:r>
    </w:p>
    <w:p>
      <w:r>
        <w:t xml:space="preserve">5. L'homme était fasciné par la nature sauvage. </w:t>
      </w:r>
    </w:p>
    <w:p>
      <w:r>
        <w:t xml:space="preserve">  The man was fascinated by wild nature.</w:t>
      </w:r>
    </w:p>
    <w:p>
      <w:r>
        <w:t>6. La femme a offert un bouquet d’une fleur à l'homme.</w:t>
      </w:r>
    </w:p>
    <w:p>
      <w:r>
        <w:t xml:space="preserve">   The woman gave a flower bouquet to the man.</w:t>
      </w:r>
    </w:p>
    <w:p>
      <w:r>
        <w:t xml:space="preserve">7. Il s'est disputé avec l'homme de son bureau. </w:t>
      </w:r>
    </w:p>
    <w:p>
      <w:r>
        <w:t xml:space="preserve">   He argued with his coworker.</w:t>
      </w:r>
    </w:p>
    <w:p>
      <w:r>
        <w:t xml:space="preserve">8. L'homme est fatigué après une longue journée de travail. </w:t>
      </w:r>
    </w:p>
    <w:p>
      <w:r>
        <w:t xml:space="preserve">  The man is tired after a long day of work.</w:t>
      </w:r>
    </w:p>
    <w:p>
      <w:r>
        <w:t>9. J'ai besoin d'aide pour comprendre ce que l'homme a dit.</w:t>
      </w:r>
    </w:p>
    <w:p>
      <w:r>
        <w:t xml:space="preserve">   I need help to understand what the man said.</w:t>
      </w:r>
    </w:p>
    <w:p>
      <w:r>
        <w:t xml:space="preserve">10. L'homme était content d'avoir vu sa famille après une longue absence. </w:t>
      </w:r>
    </w:p>
    <w:p>
      <w:r>
        <w:t xml:space="preserve">   The man was happy to see his family after a long absence.</w:t>
      </w:r>
    </w:p>
    <w:p/>
    <w:p>
      <w:r>
        <w:rPr>
          <w:b/>
        </w:rPr>
        <w:t>Word: nuit | Meaning: night</w:t>
      </w:r>
    </w:p>
    <w:p/>
    <w:p>
      <w:r>
        <w:t>1. La nuit est la période la plus calme de la journée.</w:t>
      </w:r>
    </w:p>
    <w:p>
      <w:r>
        <w:t xml:space="preserve">    The night is the calmest period of the day.</w:t>
      </w:r>
    </w:p>
    <w:p>
      <w:r>
        <w:t>2. J'aime bien passer des nuits paisibles.</w:t>
      </w:r>
    </w:p>
    <w:p>
      <w:r>
        <w:t xml:space="preserve">    I like to spend peaceful nights.</w:t>
      </w:r>
    </w:p>
    <w:p>
      <w:r>
        <w:t xml:space="preserve">3. Il pleut toute la nuit. </w:t>
      </w:r>
    </w:p>
    <w:p>
      <w:r>
        <w:t xml:space="preserve">    It rains all through the night.</w:t>
      </w:r>
    </w:p>
    <w:p>
      <w:r>
        <w:t>4. La nuit est une période idéale pour lire un livre.</w:t>
      </w:r>
    </w:p>
    <w:p>
      <w:r>
        <w:t xml:space="preserve">    Night is an ideal time for reading a book.</w:t>
      </w:r>
    </w:p>
    <w:p>
      <w:r>
        <w:t>5. Le restaurant ferme à la nuit.</w:t>
      </w:r>
    </w:p>
    <w:p>
      <w:r>
        <w:t xml:space="preserve">    The restaurant closes at night.</w:t>
      </w:r>
    </w:p>
    <w:p>
      <w:r>
        <w:t xml:space="preserve">6. Les enfants aiment dormir dans leur lit pendant la nuit. </w:t>
      </w:r>
    </w:p>
    <w:p>
      <w:r>
        <w:t xml:space="preserve">    Children like to sleep in their bed during the night.</w:t>
      </w:r>
    </w:p>
    <w:p>
      <w:r>
        <w:t>7. On ne peut pas sortir de l'appartement avant minuit.</w:t>
      </w:r>
    </w:p>
    <w:p>
      <w:r>
        <w:t xml:space="preserve">    You can’t go out of the apartment before midnight.</w:t>
      </w:r>
    </w:p>
    <w:p>
      <w:r>
        <w:t xml:space="preserve">8. La lune est brillante la nuit. </w:t>
      </w:r>
    </w:p>
    <w:p>
      <w:r>
        <w:t xml:space="preserve">   The moon is bright at night. </w:t>
      </w:r>
    </w:p>
    <w:p>
      <w:r>
        <w:t>9. Nous allons à la plage pour profiter d'un coucher de soleil nocturne.</w:t>
      </w:r>
    </w:p>
    <w:p>
      <w:r>
        <w:t xml:space="preserve">    We are going to the beach to enjoy a night sunset. </w:t>
      </w:r>
    </w:p>
    <w:p>
      <w:r>
        <w:t xml:space="preserve">10.  La nuit tombe, les étoiles scintillent dans le ciel noir. </w:t>
      </w:r>
    </w:p>
    <w:p>
      <w:r>
        <w:t xml:space="preserve">    Night falls, the stars shimmer in the black sky.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Il a une chemise blanche.</w:t>
      </w:r>
    </w:p>
    <w:p>
      <w:r>
        <w:t xml:space="preserve">  He has a white shirt.</w:t>
      </w:r>
    </w:p>
    <w:p>
      <w:r>
        <w:t>3. La robe de Marie est blanche.</w:t>
      </w:r>
    </w:p>
    <w:p>
      <w:r>
        <w:t xml:space="preserve">  Marie's dress is white.</w:t>
      </w:r>
    </w:p>
    <w:p>
      <w:r>
        <w:t xml:space="preserve">4. J'adore les bâtiments blancs. </w:t>
      </w:r>
    </w:p>
    <w:p>
      <w:r>
        <w:t xml:space="preserve">  I love the white buildings.</w:t>
      </w:r>
    </w:p>
    <w:p>
      <w:r>
        <w:t xml:space="preserve">5.  Le fromage était blanc et doux. </w:t>
      </w:r>
    </w:p>
    <w:p>
      <w:r>
        <w:t xml:space="preserve">  The cheese was white and soft.</w:t>
      </w:r>
    </w:p>
    <w:p>
      <w:r>
        <w:t>6. La lumière du soleil illumine une grande surface blanche.</w:t>
      </w:r>
    </w:p>
    <w:p>
      <w:r>
        <w:t xml:space="preserve"> The sunlight illuminates a large white surface.</w:t>
      </w:r>
    </w:p>
    <w:p>
      <w:r>
        <w:t>7. L'intérieur de la maison est blanc et accueillant.</w:t>
      </w:r>
    </w:p>
    <w:p>
      <w:r>
        <w:t xml:space="preserve">  The inside of the house is white and welcoming.</w:t>
      </w:r>
    </w:p>
    <w:p>
      <w:r>
        <w:t xml:space="preserve">8. J'ai besoin d'un papier blanc pour écrire un rapport. </w:t>
      </w:r>
    </w:p>
    <w:p>
      <w:r>
        <w:t xml:space="preserve">  I need a white paper to write a report.</w:t>
      </w:r>
    </w:p>
    <w:p>
      <w:r>
        <w:t>9. Les fleurs blanches étaient magnifiques.</w:t>
      </w:r>
    </w:p>
    <w:p>
      <w:r>
        <w:t xml:space="preserve">  The white flowers were beautiful.</w:t>
      </w:r>
    </w:p>
    <w:p>
      <w:r>
        <w:t>10. Il m’a dit qu’il avait une idée pour faire un gâteau blanc.</w:t>
      </w:r>
    </w:p>
    <w:p>
      <w:r>
        <w:t xml:space="preserve">   He told me he had an idea for making a white cake.</w:t>
      </w:r>
    </w:p>
    <w:p/>
    <w:p>
      <w:r>
        <w:rPr>
          <w:b/>
        </w:rPr>
        <w:t>Word: rouge | Meaning: red</w:t>
      </w:r>
    </w:p>
    <w:p/>
    <w:p>
      <w:r>
        <w:t>1.  Le ballon est rouge.</w:t>
      </w:r>
    </w:p>
    <w:p>
      <w:r>
        <w:t xml:space="preserve">   The ball is red.</w:t>
      </w:r>
    </w:p>
    <w:p>
      <w:r>
        <w:t>2.  La voiture est rouge.</w:t>
      </w:r>
    </w:p>
    <w:p>
      <w:r>
        <w:t xml:space="preserve">    The car is red.</w:t>
      </w:r>
    </w:p>
    <w:p>
      <w:r>
        <w:t>3.  J'ai un chapeau rouge.</w:t>
      </w:r>
    </w:p>
    <w:p>
      <w:r>
        <w:t xml:space="preserve">    I have a red hat. </w:t>
      </w:r>
    </w:p>
    <w:p>
      <w:r>
        <w:t>4.  Elle a des yeux rouges.</w:t>
      </w:r>
    </w:p>
    <w:p>
      <w:r>
        <w:t xml:space="preserve">    She has red eyes. </w:t>
      </w:r>
    </w:p>
    <w:p>
      <w:r>
        <w:t>5.  Le tableau est rouge.</w:t>
      </w:r>
    </w:p>
    <w:p>
      <w:r>
        <w:t xml:space="preserve">   The painting is red.</w:t>
      </w:r>
    </w:p>
    <w:p>
      <w:r>
        <w:t>6.  Un rouge vif.</w:t>
      </w:r>
    </w:p>
    <w:p>
      <w:r>
        <w:t xml:space="preserve">    A bright red.</w:t>
      </w:r>
    </w:p>
    <w:p>
      <w:r>
        <w:t>7.  Les roses sont rouges.</w:t>
      </w:r>
    </w:p>
    <w:p>
      <w:r>
        <w:t xml:space="preserve">    The roses are red.</w:t>
      </w:r>
    </w:p>
    <w:p>
      <w:r>
        <w:t>8.  La tomate est rouge.</w:t>
      </w:r>
    </w:p>
    <w:p>
      <w:r>
        <w:t xml:space="preserve">    The tomato is red. </w:t>
      </w:r>
    </w:p>
    <w:p>
      <w:r>
        <w:t>9.  Elle aime les vêtements rouges.</w:t>
      </w:r>
    </w:p>
    <w:p>
      <w:r>
        <w:t xml:space="preserve">    She likes red clothes.</w:t>
      </w:r>
    </w:p>
    <w:p>
      <w:r>
        <w:t>10. Il y a un rouge à lèvres dans la boîte.</w:t>
      </w:r>
    </w:p>
    <w:p>
      <w:r>
        <w:t xml:space="preserve">   There's a red lipstick in the box.</w:t>
      </w:r>
    </w:p>
    <w:p/>
    <w:p>
      <w:r>
        <w:rPr>
          <w:b/>
        </w:rPr>
        <w:t>Word: vert | Meaning: green</w:t>
      </w:r>
    </w:p>
    <w:p/>
    <w:p>
      <w:r>
        <w:t xml:space="preserve">1. Le jardin est vert et verdoyant. </w:t>
      </w:r>
    </w:p>
    <w:p>
      <w:r>
        <w:t xml:space="preserve">   The garden is green and verdant.</w:t>
      </w:r>
    </w:p>
    <w:p>
      <w:r>
        <w:t>2. La voiture est verte.</w:t>
      </w:r>
    </w:p>
    <w:p>
      <w:r>
        <w:t xml:space="preserve">   The car is green.</w:t>
      </w:r>
    </w:p>
    <w:p>
      <w:r>
        <w:t>3. Il aime manger des légumes verts.</w:t>
      </w:r>
    </w:p>
    <w:p>
      <w:r>
        <w:t xml:space="preserve">   He likes to eat green vegetables.</w:t>
      </w:r>
    </w:p>
    <w:p>
      <w:r>
        <w:t>4. L'herbe est vert dans la prairie.</w:t>
      </w:r>
    </w:p>
    <w:p>
      <w:r>
        <w:t xml:space="preserve">   The grass is green in the meadow.</w:t>
      </w:r>
    </w:p>
    <w:p>
      <w:r>
        <w:t xml:space="preserve">5. Les feuilles de chêne sont vertes en été. </w:t>
      </w:r>
    </w:p>
    <w:p>
      <w:r>
        <w:t xml:space="preserve">   Oak leaves are green in summer.</w:t>
      </w:r>
    </w:p>
    <w:p>
      <w:r>
        <w:t>6. La fleur est verte et elle est belle.</w:t>
      </w:r>
    </w:p>
    <w:p>
      <w:r>
        <w:t xml:space="preserve">   The flower is green and it is beautiful.</w:t>
      </w:r>
    </w:p>
    <w:p>
      <w:r>
        <w:t xml:space="preserve">7.  La plupart des vêtements verts sont à la mode. </w:t>
      </w:r>
    </w:p>
    <w:p>
      <w:r>
        <w:t xml:space="preserve">    Most green clothes are fashionable.</w:t>
      </w:r>
    </w:p>
    <w:p>
      <w:r>
        <w:t>8. J'aime les arbres verts dans la ville.</w:t>
      </w:r>
    </w:p>
    <w:p>
      <w:r>
        <w:t xml:space="preserve">   I like the green trees in the city. </w:t>
      </w:r>
    </w:p>
    <w:p>
      <w:r>
        <w:t xml:space="preserve">9. La nature est verte et belle. </w:t>
      </w:r>
    </w:p>
    <w:p>
      <w:r>
        <w:t xml:space="preserve">   Nature is green and beautiful.</w:t>
      </w:r>
    </w:p>
    <w:p>
      <w:r>
        <w:t>10.  Il a besoin d'un vert pour sa maison.</w:t>
      </w:r>
    </w:p>
    <w:p>
      <w:r>
        <w:t xml:space="preserve">    He needs a green for his house.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The sky is black this evening.</w:t>
      </w:r>
    </w:p>
    <w:p>
      <w:r>
        <w:t>2. Les vêtements sont noirs.</w:t>
      </w:r>
    </w:p>
    <w:p>
      <w:r>
        <w:t xml:space="preserve">  The clothes are black.</w:t>
      </w:r>
    </w:p>
    <w:p>
      <w:r>
        <w:t>3. Il était noir de la fatigue.</w:t>
      </w:r>
    </w:p>
    <w:p>
      <w:r>
        <w:t xml:space="preserve">  He was black with exhaustion.</w:t>
      </w:r>
    </w:p>
    <w:p>
      <w:r>
        <w:t xml:space="preserve">4. Le tableau est noir et blanc. </w:t>
      </w:r>
    </w:p>
    <w:p>
      <w:r>
        <w:t xml:space="preserve">  The painting is black and white.</w:t>
      </w:r>
    </w:p>
    <w:p>
      <w:r>
        <w:t>5. La nuit est noire.</w:t>
      </w:r>
    </w:p>
    <w:p>
      <w:r>
        <w:t xml:space="preserve">  Night is dark.</w:t>
      </w:r>
    </w:p>
    <w:p>
      <w:r>
        <w:t>6. Les arbres sont noirs pendant l'hiver.</w:t>
      </w:r>
    </w:p>
    <w:p>
      <w:r>
        <w:t xml:space="preserve">  Trees are black during winter.</w:t>
      </w:r>
    </w:p>
    <w:p>
      <w:r>
        <w:t xml:space="preserve">7. La porte était noir par dessus les yeux. </w:t>
      </w:r>
    </w:p>
    <w:p>
      <w:r>
        <w:t xml:space="preserve">  The door was black above the eyes. </w:t>
      </w:r>
    </w:p>
    <w:p>
      <w:r>
        <w:t xml:space="preserve">8. Il a un chapeau noir. </w:t>
      </w:r>
    </w:p>
    <w:p>
      <w:r>
        <w:t xml:space="preserve">  He has a black hat.</w:t>
      </w:r>
    </w:p>
    <w:p>
      <w:r>
        <w:t>9. L’image était en noir et blanc.</w:t>
      </w:r>
    </w:p>
    <w:p>
      <w:r>
        <w:t xml:space="preserve">  The image was in black and white.</w:t>
      </w:r>
    </w:p>
    <w:p>
      <w:r>
        <w:t xml:space="preserve">10. La voiture est noire. </w:t>
      </w:r>
    </w:p>
    <w:p>
      <w:r>
        <w:t xml:space="preserve">  The car is black.</w:t>
      </w:r>
    </w:p>
    <w:p/>
    <w:p>
      <w:r>
        <w:rPr>
          <w:b/>
        </w:rPr>
        <w:t>Word: ville | Meaning: city</w:t>
      </w:r>
    </w:p>
    <w:p/>
    <w:p>
      <w:r>
        <w:t>1. Je vis dans une ville agréable.</w:t>
      </w:r>
    </w:p>
    <w:p>
      <w:r>
        <w:t xml:space="preserve">    I live in an enjoyable city.</w:t>
      </w:r>
    </w:p>
    <w:p>
      <w:r>
        <w:t>2. La ville de Paris est très grande.</w:t>
      </w:r>
    </w:p>
    <w:p>
      <w:r>
        <w:t xml:space="preserve">    The city of Paris is very big.</w:t>
      </w:r>
    </w:p>
    <w:p>
      <w:r>
        <w:t>3.  Le marché principal de la ville est très animé.</w:t>
      </w:r>
    </w:p>
    <w:p>
      <w:r>
        <w:t xml:space="preserve">   The main market in the city is very busy. </w:t>
      </w:r>
    </w:p>
    <w:p>
      <w:r>
        <w:t>4. Nous avons visité plusieurs villes en France.</w:t>
      </w:r>
    </w:p>
    <w:p>
      <w:r>
        <w:t xml:space="preserve">    We visited several cities in France. </w:t>
      </w:r>
    </w:p>
    <w:p>
      <w:r>
        <w:t>5. J'ai toujours rêvé d'aller vivre dans une ville de montagne.</w:t>
      </w:r>
    </w:p>
    <w:p>
      <w:r>
        <w:t xml:space="preserve">   I have always dreamed of living in a mountain city.</w:t>
      </w:r>
    </w:p>
    <w:p>
      <w:r>
        <w:t xml:space="preserve">6. La ville est dotée d’un centre culturel important. </w:t>
      </w:r>
    </w:p>
    <w:p>
      <w:r>
        <w:t xml:space="preserve">    The city has an important cultural center.</w:t>
      </w:r>
    </w:p>
    <w:p>
      <w:r>
        <w:t xml:space="preserve">7.  Mon ami habite dans une petite ville au sud de la France. </w:t>
      </w:r>
    </w:p>
    <w:p>
      <w:r>
        <w:t xml:space="preserve">    My friend lives in a small town in the south of France. </w:t>
      </w:r>
    </w:p>
    <w:p>
      <w:r>
        <w:t xml:space="preserve">8. Les habitants de la ville sont très accueillants. </w:t>
      </w:r>
    </w:p>
    <w:p>
      <w:r>
        <w:t xml:space="preserve">     The inhabitants of the city are very welcoming.</w:t>
      </w:r>
    </w:p>
    <w:p>
      <w:r>
        <w:t xml:space="preserve">9. L'architecture de la ville est impressionnante. </w:t>
      </w:r>
    </w:p>
    <w:p>
      <w:r>
        <w:t xml:space="preserve">   The architecture of the city is impressive. </w:t>
      </w:r>
    </w:p>
    <w:p>
      <w:r>
        <w:t xml:space="preserve">10. Le tourisme joue un rôle important dans l’économie de la ville.  </w:t>
      </w:r>
    </w:p>
    <w:p>
      <w:r>
        <w:t xml:space="preserve">    Tourism plays an important role in the economy of the city.</w:t>
      </w:r>
    </w:p>
    <w:p/>
    <w:p>
      <w:r>
        <w:t>Chat: Cat</w:t>
      </w:r>
    </w:p>
    <w:p/>
    <w:p>
      <w:r>
        <w:t xml:space="preserve">1. J'ai un chat adorable qui est très joueur. </w:t>
      </w:r>
    </w:p>
    <w:p>
      <w:r>
        <w:t xml:space="preserve">   My cute cat is very playful.</w:t>
      </w:r>
    </w:p>
    <w:p>
      <w:r>
        <w:t>2.  Le chat du voisin était très calme et silencieux.</w:t>
      </w:r>
    </w:p>
    <w:p>
      <w:r>
        <w:t xml:space="preserve">   The neighbor's cat was very calm and quiet. </w:t>
      </w:r>
    </w:p>
    <w:p>
      <w:r>
        <w:t>3.  J'adore la conversation que j'entends avec mon chat.</w:t>
      </w:r>
    </w:p>
    <w:p>
      <w:r>
        <w:t xml:space="preserve">   I love the conversation I hear with my cat.</w:t>
      </w:r>
    </w:p>
    <w:p>
      <w:r>
        <w:t>4.  Le chat a besoin d'une alimentation riche en protéines.</w:t>
      </w:r>
    </w:p>
    <w:p>
      <w:r>
        <w:t xml:space="preserve">   The cat needs a diet rich in proteins.</w:t>
      </w:r>
    </w:p>
    <w:p>
      <w:r>
        <w:t xml:space="preserve">5.  Je préfère le café à l'eau, mais je peux boire un peu de thé pour mon chat. </w:t>
      </w:r>
    </w:p>
    <w:p>
      <w:r>
        <w:t xml:space="preserve">   I prefer coffee to water, but I can drink some tea for my cat. </w:t>
      </w:r>
    </w:p>
    <w:p>
      <w:r>
        <w:t>6.  Le chat est encore très jeune et il apprend à utiliser les toilettes.</w:t>
      </w:r>
    </w:p>
    <w:p>
      <w:r>
        <w:t xml:space="preserve">    The kitten is still very young and learning how to use the toilet. </w:t>
      </w:r>
    </w:p>
    <w:p>
      <w:r>
        <w:t>7.  Il y a beaucoup de chats dans la rue, mais ils sont tous différents.</w:t>
      </w:r>
    </w:p>
    <w:p>
      <w:r>
        <w:t xml:space="preserve">   There are many cats in the street, but they all have different characteristics.</w:t>
      </w:r>
    </w:p>
    <w:p>
      <w:r>
        <w:t>8.  J'ai besoin d'un chat pour m'aider à faire l'activité physique.</w:t>
      </w:r>
    </w:p>
    <w:p>
      <w:r>
        <w:t xml:space="preserve">   I need a cat to help me with physical activity. </w:t>
      </w:r>
    </w:p>
    <w:p>
      <w:r>
        <w:t>9.   Les chats ont beaucoup de curiosités et ils aiment explorer la maison.</w:t>
      </w:r>
    </w:p>
    <w:p>
      <w:r>
        <w:t xml:space="preserve">    Cats have many curiosities and they like exploring the house.</w:t>
      </w:r>
    </w:p>
    <w:p>
      <w:r>
        <w:t>10.  Le chat est un animal doux et mélodieux qui apporte beaucoup de joie à la maison.</w:t>
      </w:r>
    </w:p>
    <w:p>
      <w:r>
        <w:t xml:space="preserve">    The cat is a soft and melodious animal that brings a lot of joy to the house.</w:t>
      </w:r>
    </w:p>
    <w:p/>
    <w:p>
      <w:r>
        <w:rPr>
          <w:b/>
        </w:rPr>
        <w:t>Word: feu | Meaning: fire</w:t>
      </w:r>
    </w:p>
    <w:p/>
    <w:p>
      <w:r>
        <w:t xml:space="preserve">1. Il y avait un feu de joie dans la salle à l'occasion de son mariage. </w:t>
      </w:r>
    </w:p>
    <w:p>
      <w:r>
        <w:t xml:space="preserve">    Fireworks for his wedding.</w:t>
      </w:r>
    </w:p>
    <w:p>
      <w:r>
        <w:t>2. La flamme du feu se densa dans le creux de ses bras, créant une image étincelante.</w:t>
      </w:r>
    </w:p>
    <w:p>
      <w:r>
        <w:t xml:space="preserve">   The fire’s flame darkened in the crook of his arm, creating a sparkling picture.</w:t>
      </w:r>
    </w:p>
    <w:p>
      <w:r>
        <w:t xml:space="preserve">3. L'incendie a été maîtrisé grâce aux efforts des pompiers et la sécurité fut assurée. </w:t>
      </w:r>
    </w:p>
    <w:p>
      <w:r>
        <w:t xml:space="preserve">    The fire was contained thanks to firefighters and safety measures were ensured.  </w:t>
      </w:r>
    </w:p>
    <w:p>
      <w:r>
        <w:t>4. Les enfants regardent avec émerveillement le feu de forêt qui s’enflamme et déplace les branches.</w:t>
      </w:r>
    </w:p>
    <w:p>
      <w:r>
        <w:t xml:space="preserve">    Children watch with fascination at the forest fire that ignites and moves the branches.  </w:t>
      </w:r>
    </w:p>
    <w:p>
      <w:r>
        <w:t xml:space="preserve">5. Je me suis sentis fasciné par la magie du feu dans l'histoire que j'ai lue. </w:t>
      </w:r>
    </w:p>
    <w:p>
      <w:r>
        <w:t xml:space="preserve">    I was fascinated by the magic of fire in the story I read. </w:t>
      </w:r>
    </w:p>
    <w:p>
      <w:r>
        <w:t>6. Le chef a allumé le feu pour commencer la cuisson des ingrédients.</w:t>
      </w:r>
    </w:p>
    <w:p>
      <w:r>
        <w:t xml:space="preserve">   The chef lit the fire to start cooking the ingredients.  </w:t>
      </w:r>
    </w:p>
    <w:p>
      <w:r>
        <w:t>7. La nature était en feu quand il s’est réveillé et l'atmosphère était dense de fumée.</w:t>
      </w:r>
    </w:p>
    <w:p>
      <w:r>
        <w:t xml:space="preserve">    Nature was on fire as he awoke and the atmosphere was thick with smoke. </w:t>
      </w:r>
    </w:p>
    <w:p>
      <w:r>
        <w:t xml:space="preserve">8. Le feu rouge brûlait avec une intensité inouïe, attirant tous les regards. </w:t>
      </w:r>
    </w:p>
    <w:p>
      <w:r>
        <w:t xml:space="preserve">   The red flame burned with unprecedented intensity, attracting everyone’s attention.  </w:t>
      </w:r>
    </w:p>
    <w:p>
      <w:r>
        <w:t xml:space="preserve">9. La danse de feu était une performance magnifique et éblouissante.  </w:t>
      </w:r>
    </w:p>
    <w:p>
      <w:r>
        <w:t xml:space="preserve">    Fire dance was a beautiful and dazzling performance.  </w:t>
      </w:r>
    </w:p>
    <w:p>
      <w:r>
        <w:t xml:space="preserve">10.  En l'absence d'une source d'énergie, la ville fut plongée dans un noir profond, sans aucun feu. </w:t>
      </w:r>
    </w:p>
    <w:p>
      <w:r>
        <w:t xml:space="preserve">    In the absence of an energy source, the city was plunged into an intense darkness, without any fire.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