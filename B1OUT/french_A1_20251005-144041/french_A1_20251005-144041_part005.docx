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Soudain | Meaning: Suddenly</w:t>
      </w:r>
    </w:p>
    <w:p/>
    <w:p>
      <w:r>
        <w:t xml:space="preserve">1. J'ai soudain compris la solution à mon problème.  </w:t>
      </w:r>
    </w:p>
    <w:p>
      <w:r>
        <w:t>2. Il s'est soudainement réveillé avec une douleur intense.</w:t>
      </w:r>
    </w:p>
    <w:p>
      <w:r>
        <w:t xml:space="preserve">3. La pluie a soudain cessé, laissant derrière elle un ciel bleu clair. </w:t>
      </w:r>
    </w:p>
    <w:p>
      <w:r>
        <w:t>4. Elle a soudainement réalisé que son ami l'avait dérobée.</w:t>
      </w:r>
    </w:p>
    <w:p>
      <w:r>
        <w:t xml:space="preserve">5. Soudain, le bruit du train était omniprésent et bruyant. </w:t>
      </w:r>
    </w:p>
    <w:p>
      <w:r>
        <w:t>6.  J'ai soudain remarqué une petite fille assise seule dans la salle d'attente.</w:t>
      </w:r>
    </w:p>
    <w:p>
      <w:r>
        <w:t>7. La musique s'est soudain arrêtée, laissant un silence palpable.</w:t>
      </w:r>
    </w:p>
    <w:p>
      <w:r>
        <w:t xml:space="preserve">8.  Je suis tombé à la terre sans même comprendre pourquoi j'avais soudainement perdu le contrôle de mon corps. </w:t>
      </w:r>
    </w:p>
    <w:p>
      <w:r>
        <w:t>9. Le froid a soudainement augmenté, créant une sensation de crispité dans l'air.</w:t>
      </w:r>
    </w:p>
    <w:p>
      <w:r>
        <w:t>10. L'oiseau s'est soudainement envolé, laissant derrière lui un nuage d'azur.</w:t>
      </w:r>
    </w:p>
    <w:p/>
    <w:p>
      <w:r>
        <w:rPr>
          <w:b/>
        </w:rPr>
        <w:t>Word: Nourrir | Meaning: To nourish</w:t>
      </w:r>
    </w:p>
    <w:p/>
    <w:p>
      <w:r>
        <w:t xml:space="preserve">1. Il nourrit les enfants avec amour chaque jour. </w:t>
      </w:r>
    </w:p>
    <w:p>
      <w:r>
        <w:t xml:space="preserve">    He nourishes his children with love every day.</w:t>
      </w:r>
    </w:p>
    <w:p>
      <w:r>
        <w:t xml:space="preserve">2. La famille nourrit une grande passion pour la cuisine. </w:t>
      </w:r>
    </w:p>
    <w:p>
      <w:r>
        <w:t xml:space="preserve">   The family nourishes a great passion for cooking.</w:t>
      </w:r>
    </w:p>
    <w:p>
      <w:r>
        <w:t xml:space="preserve">3. Les animaux de la ferme sont nourris par un régime équilibré. </w:t>
      </w:r>
    </w:p>
    <w:p>
      <w:r>
        <w:t xml:space="preserve">   Farm animals are nourished by a balanced diet. </w:t>
      </w:r>
    </w:p>
    <w:p>
      <w:r>
        <w:t xml:space="preserve">4. Vous devez nourrir votre corps et votre esprit en même temps. </w:t>
      </w:r>
    </w:p>
    <w:p>
      <w:r>
        <w:t xml:space="preserve">    You need to nourish both your body and your mind at the same time.</w:t>
      </w:r>
    </w:p>
    <w:p>
      <w:r>
        <w:t xml:space="preserve">5. La nourriture est essentielle pour la croissance et le développement. </w:t>
      </w:r>
    </w:p>
    <w:p>
      <w:r>
        <w:t xml:space="preserve">   Food is essential for growth and development.  </w:t>
      </w:r>
    </w:p>
    <w:p>
      <w:r>
        <w:t xml:space="preserve">6. Le médecin lui a conseillé de se nourrir avec plus d'attention. </w:t>
      </w:r>
    </w:p>
    <w:p>
      <w:r>
        <w:t xml:space="preserve">   The doctor advised him to eat more with attention. </w:t>
      </w:r>
    </w:p>
    <w:p>
      <w:r>
        <w:t xml:space="preserve">7. Les enfants doivent être nourris avant de commencer à jouer. </w:t>
      </w:r>
    </w:p>
    <w:p>
      <w:r>
        <w:t xml:space="preserve">   Children must be fed before they start playing.</w:t>
      </w:r>
    </w:p>
    <w:p>
      <w:r>
        <w:t xml:space="preserve">8. La nourriture est souvent un sujet de discussion au sein de la famille. </w:t>
      </w:r>
    </w:p>
    <w:p>
      <w:r>
        <w:t xml:space="preserve">   Food is often a subject of discussion within the family. </w:t>
      </w:r>
    </w:p>
    <w:p>
      <w:r>
        <w:t xml:space="preserve">9. L'objectif était de nourrir les plus démunis. </w:t>
      </w:r>
    </w:p>
    <w:p>
      <w:r>
        <w:t xml:space="preserve">   The goal was to nourish the poorest.</w:t>
      </w:r>
    </w:p>
    <w:p>
      <w:r>
        <w:t xml:space="preserve">10. J’ai nourri mes connaissances sur le climat et l'environnement. </w:t>
      </w:r>
    </w:p>
    <w:p>
      <w:r>
        <w:t xml:space="preserve">    I have nourished my knowledge about climate and environment.</w:t>
      </w:r>
    </w:p>
    <w:p/>
    <w:p>
      <w:r>
        <w:rPr>
          <w:b/>
        </w:rPr>
        <w:t>Word: Femelle | Meaning: Female</w:t>
      </w:r>
    </w:p>
    <w:p/>
    <w:p>
      <w:r>
        <w:t>1. La femme est arrivée à la gare et a été accueillie par ses amis.</w:t>
      </w:r>
    </w:p>
    <w:p>
      <w:r>
        <w:t xml:space="preserve">  The woman arrived at the station and was welcomed by her friends.</w:t>
      </w:r>
    </w:p>
    <w:p>
      <w:r>
        <w:t>2. Les femmes sont très présentes dans l'entreprise.</w:t>
      </w:r>
    </w:p>
    <w:p>
      <w:r>
        <w:t xml:space="preserve">  Women are very present in the company. </w:t>
      </w:r>
    </w:p>
    <w:p>
      <w:r>
        <w:t>3. J'ai rencontré une femme très gentille.</w:t>
      </w:r>
    </w:p>
    <w:p>
      <w:r>
        <w:t xml:space="preserve">  I met a very nice woman.</w:t>
      </w:r>
    </w:p>
    <w:p>
      <w:r>
        <w:t>4. La femme est fatiguée après son voyage en voiture.</w:t>
      </w:r>
    </w:p>
    <w:p>
      <w:r>
        <w:t xml:space="preserve">  The woman is tired after her car trip.</w:t>
      </w:r>
    </w:p>
    <w:p>
      <w:r>
        <w:t xml:space="preserve">5. Elle s’est rendue compte que la femme était enceinte. </w:t>
      </w:r>
    </w:p>
    <w:p>
      <w:r>
        <w:t xml:space="preserve">  She realized the woman was pregnant.</w:t>
      </w:r>
    </w:p>
    <w:p>
      <w:r>
        <w:t xml:space="preserve">6. Les femmes sont souvent associées à la douceur et l'élégance. </w:t>
      </w:r>
    </w:p>
    <w:p>
      <w:r>
        <w:t xml:space="preserve">  Women are often associated with softness and elegance.</w:t>
      </w:r>
    </w:p>
    <w:p>
      <w:r>
        <w:t xml:space="preserve">7. La femme a fait une demande de congé pour les vacances. </w:t>
      </w:r>
    </w:p>
    <w:p>
      <w:r>
        <w:t xml:space="preserve">  The woman requested a leave of absence for vacation.</w:t>
      </w:r>
    </w:p>
    <w:p>
      <w:r>
        <w:t>8. Le rapport souligne l’évolution de la situation des femmes dans le monde.</w:t>
      </w:r>
    </w:p>
    <w:p>
      <w:r>
        <w:t xml:space="preserve">  The report highlights the evolution of women's status in the world.</w:t>
      </w:r>
    </w:p>
    <w:p>
      <w:r>
        <w:t xml:space="preserve">9. Il était important d'écouter la femme et de lui faire confiance. </w:t>
      </w:r>
    </w:p>
    <w:p>
      <w:r>
        <w:t xml:space="preserve">  It was important to listen to the woman and trust her.</w:t>
      </w:r>
    </w:p>
    <w:p>
      <w:r>
        <w:t xml:space="preserve">10. Les femmes sont de plus en plus actives dans le monde du travail. </w:t>
      </w:r>
    </w:p>
    <w:p>
      <w:r>
        <w:t xml:space="preserve">   Women are increasingly active in the work world.</w:t>
      </w:r>
    </w:p>
    <w:p/>
    <w:p>
      <w:r>
        <w:rPr>
          <w:b/>
        </w:rPr>
        <w:t>Word: Viser | Meaning: To aim for, to set out to do something</w:t>
      </w:r>
    </w:p>
    <w:p/>
    <w:p>
      <w:r>
        <w:t>1. Je veux viser la direction de Paris.</w:t>
      </w:r>
    </w:p>
    <w:p>
      <w:r>
        <w:t xml:space="preserve">   I want to aim for the direction of Paris.</w:t>
      </w:r>
    </w:p>
    <w:p>
      <w:r>
        <w:t>2. Les étudiants visent à réussir leurs examens.</w:t>
      </w:r>
    </w:p>
    <w:p>
      <w:r>
        <w:t xml:space="preserve">   The students are aiming to succeed their exams.</w:t>
      </w:r>
    </w:p>
    <w:p>
      <w:r>
        <w:t>3. Le chef d'entreprise vise à augmenter les profits.</w:t>
      </w:r>
    </w:p>
    <w:p>
      <w:r>
        <w:t xml:space="preserve">   The company leader aims to increase profits.</w:t>
      </w:r>
    </w:p>
    <w:p>
      <w:r>
        <w:t xml:space="preserve">4. Nous voulons viser un avenir plus durable. </w:t>
      </w:r>
    </w:p>
    <w:p>
      <w:r>
        <w:t xml:space="preserve">   We want to aim for a more sustainable future. </w:t>
      </w:r>
    </w:p>
    <w:p>
      <w:r>
        <w:t>5. L'équipe sportive vise le podium.</w:t>
      </w:r>
    </w:p>
    <w:p>
      <w:r>
        <w:t xml:space="preserve">   The sports team aims for the podium. </w:t>
      </w:r>
    </w:p>
    <w:p>
      <w:r>
        <w:t>6. Le peintre vise à capturer la lumière dans son œuvre.</w:t>
      </w:r>
    </w:p>
    <w:p>
      <w:r>
        <w:t xml:space="preserve">   The painter aims to capture light in his work.  </w:t>
      </w:r>
    </w:p>
    <w:p>
      <w:r>
        <w:t xml:space="preserve">7. Il vise un emploi dans une grande entreprise. </w:t>
      </w:r>
    </w:p>
    <w:p>
      <w:r>
        <w:t xml:space="preserve">   He is aiming for a job at a big company. </w:t>
      </w:r>
    </w:p>
    <w:p>
      <w:r>
        <w:t xml:space="preserve">8. La nouvelle initiative vise à améliorer la qualité de vie des habitants. </w:t>
      </w:r>
    </w:p>
    <w:p>
      <w:r>
        <w:t xml:space="preserve">   The new initiative aims to improve the quality of life of residents. </w:t>
      </w:r>
    </w:p>
    <w:p>
      <w:r>
        <w:t>9. Nous visons à comprendre les enjeux environnementaux.</w:t>
      </w:r>
    </w:p>
    <w:p>
      <w:r>
        <w:t xml:space="preserve">    We aim to understand environmental challenges. </w:t>
      </w:r>
    </w:p>
    <w:p>
      <w:r>
        <w:t xml:space="preserve">10. Le chef a l'objectif de viser une croissance stable et durable. </w:t>
      </w:r>
    </w:p>
    <w:p>
      <w:r>
        <w:t xml:space="preserve">   The head has the goal to aim for a stable and sustainable growth.</w:t>
      </w:r>
    </w:p>
    <w:p/>
    <w:p>
      <w:r>
        <w:rPr>
          <w:b/>
        </w:rPr>
        <w:t>Word: manger | Meaning: to eat</w:t>
      </w:r>
    </w:p>
    <w:p/>
    <w:p>
      <w:r>
        <w:t>1.  Je mange beaucoup de fruits chaque jour.</w:t>
      </w:r>
    </w:p>
    <w:p>
      <w:r>
        <w:t xml:space="preserve">   I eat a lot of fruit every day.</w:t>
      </w:r>
    </w:p>
    <w:p>
      <w:r>
        <w:t xml:space="preserve">2.  Vous pouvez manger ce sandwich si vous le voulez. </w:t>
      </w:r>
    </w:p>
    <w:p>
      <w:r>
        <w:t xml:space="preserve">   You can eat this sandwich if you want.</w:t>
      </w:r>
    </w:p>
    <w:p>
      <w:r>
        <w:t xml:space="preserve">3.  Il m'amène souvent à manger en extérieur. </w:t>
      </w:r>
    </w:p>
    <w:p>
      <w:r>
        <w:t xml:space="preserve">   He often takes me to eat outside.</w:t>
      </w:r>
    </w:p>
    <w:p>
      <w:r>
        <w:t>4.  Manger est important pour notre santé.</w:t>
      </w:r>
    </w:p>
    <w:p>
      <w:r>
        <w:t xml:space="preserve">   Eating is important for our health.</w:t>
      </w:r>
    </w:p>
    <w:p>
      <w:r>
        <w:t>5.  Je voudrais m’installer dans une cuisine plus grande.</w:t>
      </w:r>
    </w:p>
    <w:p>
      <w:r>
        <w:t xml:space="preserve">    I would like to install myself in a larger kitchen.</w:t>
      </w:r>
    </w:p>
    <w:p>
      <w:r>
        <w:t xml:space="preserve">6.  Les enfants aiment manger des bonbons. </w:t>
      </w:r>
    </w:p>
    <w:p>
      <w:r>
        <w:t xml:space="preserve">    Children like to eat candy.</w:t>
      </w:r>
    </w:p>
    <w:p>
      <w:r>
        <w:t xml:space="preserve">7.  Manger au restaurant est souvent plus coûteux. </w:t>
      </w:r>
    </w:p>
    <w:p>
      <w:r>
        <w:t xml:space="preserve">   Eating at a restaurant is often more expensive.</w:t>
      </w:r>
    </w:p>
    <w:p>
      <w:r>
        <w:t xml:space="preserve">8.  Elle m’a donné une baguette à manger. </w:t>
      </w:r>
    </w:p>
    <w:p>
      <w:r>
        <w:t xml:space="preserve">    She gave me a baguette to eat. </w:t>
      </w:r>
    </w:p>
    <w:p>
      <w:r>
        <w:t xml:space="preserve">9.  Je vais manger un sandwich pour le déjeuner. </w:t>
      </w:r>
    </w:p>
    <w:p>
      <w:r>
        <w:t xml:space="preserve">    I'm going to eat a sandwich for lunch.</w:t>
      </w:r>
    </w:p>
    <w:p>
      <w:r>
        <w:t>10.  On mange plus vite en famille que seuls.</w:t>
      </w:r>
    </w:p>
    <w:p>
      <w:r>
        <w:t xml:space="preserve">   We eat faster in the family than alone.</w:t>
      </w:r>
    </w:p>
    <w:p/>
    <w:p>
      <w:r>
        <w:rPr>
          <w:b/>
        </w:rPr>
        <w:t>Word: s'asseoir | Meaning: to sit</w:t>
      </w:r>
    </w:p>
    <w:p/>
    <w:p>
      <w:r>
        <w:t>1. J'ai besoin de me s'asseoir pour lire mon livre.</w:t>
      </w:r>
    </w:p>
    <w:p>
      <w:r>
        <w:t xml:space="preserve">    I need to sit down to read my book.</w:t>
      </w:r>
    </w:p>
    <w:p>
      <w:r>
        <w:t xml:space="preserve">2. Tu devrais te s'asseoir à la table avant de commencer ton travail. </w:t>
      </w:r>
    </w:p>
    <w:p>
      <w:r>
        <w:t xml:space="preserve">   You should sit at the table before you start your work.</w:t>
      </w:r>
    </w:p>
    <w:p>
      <w:r>
        <w:t>3. Il s'est assis sur le banc pour regarder l’océan.</w:t>
      </w:r>
    </w:p>
    <w:p>
      <w:r>
        <w:t xml:space="preserve">   He sat on the bench to look at the ocean.</w:t>
      </w:r>
    </w:p>
    <w:p>
      <w:r>
        <w:t>4. Elle s'asseoir dans un fauteuil confortable.</w:t>
      </w:r>
    </w:p>
    <w:p>
      <w:r>
        <w:t xml:space="preserve">    She is sitting in a comfortable armchair. </w:t>
      </w:r>
    </w:p>
    <w:p>
      <w:r>
        <w:t>5. Nous sommes venus nous s'asseoir à la terrasse.</w:t>
      </w:r>
    </w:p>
    <w:p>
      <w:r>
        <w:t xml:space="preserve">    We came to sit on the terrace.</w:t>
      </w:r>
    </w:p>
    <w:p>
      <w:r>
        <w:t>6. Le garçon s'est assis sur le sol pour se reposer.</w:t>
      </w:r>
    </w:p>
    <w:p>
      <w:r>
        <w:t xml:space="preserve">   The boy sat on the floor to rest.</w:t>
      </w:r>
    </w:p>
    <w:p>
      <w:r>
        <w:t xml:space="preserve">7. Mon frère s'assit toujours à l'ordinateur quand il est libre. </w:t>
      </w:r>
    </w:p>
    <w:p>
      <w:r>
        <w:t xml:space="preserve">   My brother always sits at his computer when he is free.</w:t>
      </w:r>
    </w:p>
    <w:p>
      <w:r>
        <w:t xml:space="preserve">8. La mère a s'asseoir et parlé avec son fils. </w:t>
      </w:r>
    </w:p>
    <w:p>
      <w:r>
        <w:t xml:space="preserve">    Mother sat down and talked with her son.</w:t>
      </w:r>
    </w:p>
    <w:p>
      <w:r>
        <w:t>9. Ils ont s'asseoir dans la voiture pour aller au cinéma.</w:t>
      </w:r>
    </w:p>
    <w:p>
      <w:r>
        <w:t xml:space="preserve">    They sat in the car to go to the cinema.</w:t>
      </w:r>
    </w:p>
    <w:p>
      <w:r>
        <w:t>10.  Je vais me s'asseoir sur le canapé après le déjeuner.</w:t>
      </w:r>
    </w:p>
    <w:p>
      <w:r>
        <w:t xml:space="preserve">    I’m going to sit on the sofa after lunch.</w:t>
      </w:r>
    </w:p>
    <w:p/>
    <w:p>
      <w:r>
        <w:rPr>
          <w:b/>
        </w:rPr>
        <w:t>Word: Soleil | Meaning: Sun</w:t>
      </w:r>
    </w:p>
    <w:p/>
    <w:p>
      <w:r>
        <w:t>1. Le soleil brille aujourd'hui, ce qui rend la promenade agréable.</w:t>
      </w:r>
    </w:p>
    <w:p>
      <w:r>
        <w:t xml:space="preserve">    The sun is shining today, which makes the walk enjoyable.</w:t>
      </w:r>
    </w:p>
    <w:p>
      <w:r>
        <w:t>2. Nous avons beaucoup de choses à faire au soleil pendant les vacances.</w:t>
      </w:r>
    </w:p>
    <w:p>
      <w:r>
        <w:t xml:space="preserve">    We have lots of things to do in the sun during the holidays. </w:t>
      </w:r>
    </w:p>
    <w:p>
      <w:r>
        <w:t>3. La météo était très chaude, il y avait beaucoup de soleil.</w:t>
      </w:r>
    </w:p>
    <w:p>
      <w:r>
        <w:t xml:space="preserve">   The weather was very hot, there was a lot of sunshine.</w:t>
      </w:r>
    </w:p>
    <w:p>
      <w:r>
        <w:t>4. Le soleil couchant crée une ambiance magnifique.</w:t>
      </w:r>
    </w:p>
    <w:p>
      <w:r>
        <w:t xml:space="preserve">    The setting sun creates a beautiful atmosphere. </w:t>
      </w:r>
    </w:p>
    <w:p>
      <w:r>
        <w:t>5. Il s'est endormi sous le soleil pendant la sieste.</w:t>
      </w:r>
    </w:p>
    <w:p>
      <w:r>
        <w:t xml:space="preserve">    He fell asleep under the sun during his nap. </w:t>
      </w:r>
    </w:p>
    <w:p>
      <w:r>
        <w:t>6. Les enfants ont joué au soleil pendant toute la matinée.</w:t>
      </w:r>
    </w:p>
    <w:p>
      <w:r>
        <w:t xml:space="preserve">    The children played in the sun all morning.</w:t>
      </w:r>
    </w:p>
    <w:p>
      <w:r>
        <w:t xml:space="preserve">7. Le soleil était tellement fort qu'il a illuminé l'eau de la mer. </w:t>
      </w:r>
    </w:p>
    <w:p>
      <w:r>
        <w:t xml:space="preserve">   The sun was so strong that it illuminated the sea water.</w:t>
      </w:r>
    </w:p>
    <w:p>
      <w:r>
        <w:t xml:space="preserve">8.  Laisser les enfants jouer sous le soleil est important pour leur santé. </w:t>
      </w:r>
    </w:p>
    <w:p>
      <w:r>
        <w:t xml:space="preserve">    Allowing children to play in the sun is important for their health.</w:t>
      </w:r>
    </w:p>
    <w:p>
      <w:r>
        <w:t>9. Le soleil a illuminé notre voyage et nous a offert une vue magnifique.</w:t>
      </w:r>
    </w:p>
    <w:p>
      <w:r>
        <w:t xml:space="preserve">   The sun has lit our journey and offered us a beautiful view.</w:t>
      </w:r>
    </w:p>
    <w:p>
      <w:r>
        <w:t xml:space="preserve">10. Je pense à aller me baigner au soleil demain, j'ai besoin de décompresser. </w:t>
      </w:r>
    </w:p>
    <w:p>
      <w:r>
        <w:t xml:space="preserve">    I think about going for a swim in the sunshine tomorrow, I need to relax.</w:t>
      </w:r>
    </w:p>
    <w:p/>
    <w:p>
      <w:r>
        <w:rPr>
          <w:b/>
        </w:rPr>
        <w:t>Word: Plante | Meaning: Plant</w:t>
      </w:r>
    </w:p>
    <w:p/>
    <w:p>
      <w:r>
        <w:t>1.  Je vais acheter une plante de fleurs pour mon appartement.</w:t>
      </w:r>
    </w:p>
    <w:p>
      <w:r>
        <w:t xml:space="preserve">    I am going to buy a flowering plant for my apartment.</w:t>
      </w:r>
    </w:p>
    <w:p>
      <w:r>
        <w:t>2.  Cette plante est très grande et elle a besoin d'un grand pot.</w:t>
      </w:r>
    </w:p>
    <w:p>
      <w:r>
        <w:t xml:space="preserve">    This plant is very big and it needs a large pot. </w:t>
      </w:r>
    </w:p>
    <w:p>
      <w:r>
        <w:t>3.  Avez-vous une plante d’intérieur qui vous plaît ?</w:t>
      </w:r>
    </w:p>
    <w:p>
      <w:r>
        <w:t xml:space="preserve">    Do you have a indoor plant that you like?</w:t>
      </w:r>
    </w:p>
    <w:p>
      <w:r>
        <w:t>4.  La plante que je possède est trop fragile et je la porte sur une table.</w:t>
      </w:r>
    </w:p>
    <w:p>
      <w:r>
        <w:t xml:space="preserve">    The plant I own is too fragile and I carry it on a table. </w:t>
      </w:r>
    </w:p>
    <w:p>
      <w:r>
        <w:t xml:space="preserve">5.  Les plantes sont des éléments essentiels dans la vie de tous les jours. </w:t>
      </w:r>
    </w:p>
    <w:p>
      <w:r>
        <w:t xml:space="preserve">    Plants are essential elements in daily life.</w:t>
      </w:r>
    </w:p>
    <w:p>
      <w:r>
        <w:t>6.  Il y a une plante qui pousse dans le jardin, et elle est très belle.</w:t>
      </w:r>
    </w:p>
    <w:p>
      <w:r>
        <w:t xml:space="preserve">    There is a plant that grows in the garden and it's very beautiful.</w:t>
      </w:r>
    </w:p>
    <w:p>
      <w:r>
        <w:t>7.  J’adore l’arbre à la fleur de lys, il est majestueux.</w:t>
      </w:r>
    </w:p>
    <w:p>
      <w:r>
        <w:t xml:space="preserve">   I love the tree with the lily flower, it's majestic. </w:t>
      </w:r>
    </w:p>
    <w:p>
      <w:r>
        <w:t xml:space="preserve">8.  La plante est une source d'oxygène et d'énergie pour la nature. </w:t>
      </w:r>
    </w:p>
    <w:p>
      <w:r>
        <w:t xml:space="preserve">    The plant is a source of oxygen and energy for nature.</w:t>
      </w:r>
    </w:p>
    <w:p>
      <w:r>
        <w:t xml:space="preserve">9.  Les plantes ont besoin de lumière du soleil pour grandir. </w:t>
      </w:r>
    </w:p>
    <w:p>
      <w:r>
        <w:t xml:space="preserve">    Plants need sunlight to grow. </w:t>
      </w:r>
    </w:p>
    <w:p>
      <w:r>
        <w:t xml:space="preserve">10.  Il y a beaucoup de variétés différentes de plantes, comme les cactus et les orchidées. </w:t>
      </w:r>
    </w:p>
    <w:p>
      <w:r>
        <w:t xml:space="preserve">    There are many different varieties of plants, like cacti and orchids.</w:t>
      </w:r>
    </w:p>
    <w:p/>
    <w:p>
      <w:r>
        <w:rPr>
          <w:b/>
        </w:rPr>
        <w:t>Word: Juste | Meaning: Just</w:t>
      </w:r>
    </w:p>
    <w:p/>
    <w:p>
      <w:r>
        <w:t>1. Je pense que la solution est juste.</w:t>
      </w:r>
    </w:p>
    <w:p>
      <w:r>
        <w:t xml:space="preserve">  I believe that the solution is just.</w:t>
      </w:r>
    </w:p>
    <w:p>
      <w:r>
        <w:t xml:space="preserve">2. Il n'est pas juste de refuser l'aide sans essayer d'en discuter. </w:t>
      </w:r>
    </w:p>
    <w:p>
      <w:r>
        <w:t>He's not just to refuse aid without trying to discuss it.</w:t>
      </w:r>
    </w:p>
    <w:p>
      <w:r>
        <w:t>3. J'ai besoin de justifications pour justifier ma demande.</w:t>
      </w:r>
    </w:p>
    <w:p>
      <w:r>
        <w:t xml:space="preserve"> I need justifications to justify my request.</w:t>
      </w:r>
    </w:p>
    <w:p>
      <w:r>
        <w:t>4. La loi est juste et elle doit être respectée par tous.</w:t>
      </w:r>
    </w:p>
    <w:p>
      <w:r>
        <w:t xml:space="preserve">The law is just and it must be respected by all. </w:t>
      </w:r>
    </w:p>
    <w:p>
      <w:r>
        <w:t>5. Le juge a jugé que la procédure était juste.</w:t>
      </w:r>
    </w:p>
    <w:p>
      <w:r>
        <w:t>The judge ruled that the procedure was just.</w:t>
      </w:r>
    </w:p>
    <w:p>
      <w:r>
        <w:t>6. Il faut prendre les mesures nécessaires pour résoudre le problème, juste.</w:t>
      </w:r>
    </w:p>
    <w:p>
      <w:r>
        <w:t xml:space="preserve"> We need to take necessary measures to solve the problem, just. </w:t>
      </w:r>
    </w:p>
    <w:p>
      <w:r>
        <w:t>7. La situation est juste, il faut se concentrer sur la solution.</w:t>
      </w:r>
    </w:p>
    <w:p>
      <w:r>
        <w:t xml:space="preserve"> The situation is just, we must focus on the solution.</w:t>
      </w:r>
    </w:p>
    <w:p>
      <w:r>
        <w:t>8. Ce que vous avez dit n'est pas juste, il y a d'autres points à prendre en compte.</w:t>
      </w:r>
    </w:p>
    <w:p>
      <w:r>
        <w:t xml:space="preserve"> What you said isn't just, there are other aspects to consider. </w:t>
      </w:r>
    </w:p>
    <w:p>
      <w:r>
        <w:t>9.  Il y a une différence entre juste et juste-en-effet.</w:t>
      </w:r>
    </w:p>
    <w:p>
      <w:r>
        <w:t xml:space="preserve"> There is a difference between just and just-in-effect.</w:t>
      </w:r>
    </w:p>
    <w:p>
      <w:r>
        <w:t>10. Il n'y a pas de solution juste pour tout le monde.</w:t>
      </w:r>
    </w:p>
    <w:p>
      <w:r>
        <w:t xml:space="preserve"> There isn't a just solution for everyone.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 The table is on the kitchen.</w:t>
      </w:r>
    </w:p>
    <w:p>
      <w:r>
        <w:t>2. Le dîner se déroule à table.</w:t>
      </w:r>
    </w:p>
    <w:p>
      <w:r>
        <w:t xml:space="preserve">    Dinner takes place at the table.</w:t>
      </w:r>
    </w:p>
    <w:p>
      <w:r>
        <w:t xml:space="preserve">3. J'ai besoin de plus d'un table pour mes livres. </w:t>
      </w:r>
    </w:p>
    <w:p>
      <w:r>
        <w:t xml:space="preserve">    I need more than one table for my books.</w:t>
      </w:r>
    </w:p>
    <w:p>
      <w:r>
        <w:t>4. La table est faite de bois et métal.</w:t>
      </w:r>
    </w:p>
    <w:p>
      <w:r>
        <w:t xml:space="preserve">    The table is made of wood and metal.</w:t>
      </w:r>
    </w:p>
    <w:p>
      <w:r>
        <w:t xml:space="preserve">5. Les enfants aiment jouer à la table. </w:t>
      </w:r>
    </w:p>
    <w:p>
      <w:r>
        <w:t xml:space="preserve">    Children like to play at the table.</w:t>
      </w:r>
    </w:p>
    <w:p>
      <w:r>
        <w:t>6. On place les assiettes sur la table.</w:t>
      </w:r>
    </w:p>
    <w:p>
      <w:r>
        <w:t xml:space="preserve">    We put plates on the table.</w:t>
      </w:r>
    </w:p>
    <w:p>
      <w:r>
        <w:t>7. La table a un design moderne.</w:t>
      </w:r>
    </w:p>
    <w:p>
      <w:r>
        <w:t xml:space="preserve">    The table has a modern design. </w:t>
      </w:r>
    </w:p>
    <w:p>
      <w:r>
        <w:t>8. Vous pouvez me dire si vous avez besoin d'un table.</w:t>
      </w:r>
    </w:p>
    <w:p>
      <w:r>
        <w:t xml:space="preserve">    You can tell me if you need a table. </w:t>
      </w:r>
    </w:p>
    <w:p>
      <w:r>
        <w:t>9. Le restaurant a une table pour deux personnes.</w:t>
      </w:r>
    </w:p>
    <w:p>
      <w:r>
        <w:t xml:space="preserve">    The restaurant has a table for two people.</w:t>
      </w:r>
    </w:p>
    <w:p>
      <w:r>
        <w:t>10. J'ai acheté une table pour mon appartement.</w:t>
      </w:r>
    </w:p>
    <w:p>
      <w:r>
        <w:t xml:space="preserve">    I bought a table for my apartment.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