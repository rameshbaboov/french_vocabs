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Coucher | Meaning: To lie down or to sleep</w:t>
      </w:r>
    </w:p>
    <w:p/>
    <w:p>
      <w:r>
        <w:t xml:space="preserve">1. Je vais aller me coucher tôt ce soir. </w:t>
      </w:r>
    </w:p>
    <w:p>
      <w:r>
        <w:t xml:space="preserve">  I'm going to go to bed early tonight. </w:t>
      </w:r>
    </w:p>
    <w:p>
      <w:r>
        <w:t>2. La nuit tombe et il est temps de se coucher.</w:t>
      </w:r>
    </w:p>
    <w:p>
      <w:r>
        <w:t xml:space="preserve">   Night falls, it's time to get to bed.</w:t>
      </w:r>
    </w:p>
    <w:p>
      <w:r>
        <w:t xml:space="preserve">3. Il a besoin de dormir plus longtemps pour se sentir mieux. </w:t>
      </w:r>
    </w:p>
    <w:p>
      <w:r>
        <w:t xml:space="preserve">  He needs to sleep longer to feel better.</w:t>
      </w:r>
    </w:p>
    <w:p>
      <w:r>
        <w:t xml:space="preserve">4. Nous sommes allés au cinéma et nous avons couché dans le train. </w:t>
      </w:r>
    </w:p>
    <w:p>
      <w:r>
        <w:t xml:space="preserve">  We went to the cinema and we slept on the train.</w:t>
      </w:r>
    </w:p>
    <w:p>
      <w:r>
        <w:t>5. Les enfants aiment couché avant la sieste.</w:t>
      </w:r>
    </w:p>
    <w:p>
      <w:r>
        <w:t xml:space="preserve">   Children like to go to bed before nap time.</w:t>
      </w:r>
    </w:p>
    <w:p>
      <w:r>
        <w:t xml:space="preserve">6. Je me suis sentie très fatiguée après une longue journée de travail, je me suisCouché sur le canapé. </w:t>
      </w:r>
    </w:p>
    <w:p>
      <w:r>
        <w:t xml:space="preserve">  I felt very tired after a long day of work, so I fell asleep on the sofa.</w:t>
      </w:r>
    </w:p>
    <w:p>
      <w:r>
        <w:t>7. En général, les enfants sont plus en forme et ont plus d'énergie quand ils couchent bien.</w:t>
      </w:r>
    </w:p>
    <w:p>
      <w:r>
        <w:t xml:space="preserve">   Generally speaking, children are more energetic and have more energy when they sleep well.</w:t>
      </w:r>
    </w:p>
    <w:p>
      <w:r>
        <w:t xml:space="preserve">8. Il faut se coucher tôt pour ne pas manquer le réveil. </w:t>
      </w:r>
    </w:p>
    <w:p>
      <w:r>
        <w:t xml:space="preserve">  You need to go to bed early so you don't miss the alarm clock. </w:t>
      </w:r>
    </w:p>
    <w:p>
      <w:r>
        <w:t xml:space="preserve">9. La routine du coucher est importante pour une bonne nuit de sommeil. </w:t>
      </w:r>
    </w:p>
    <w:p>
      <w:r>
        <w:t xml:space="preserve">   The evening routine is important for a good night's sleep.</w:t>
      </w:r>
    </w:p>
    <w:p>
      <w:r>
        <w:t xml:space="preserve">10. Avant d'aller me coucher, je lis un livre ou regarde un film. </w:t>
      </w:r>
    </w:p>
    <w:p>
      <w:r>
        <w:t xml:space="preserve">  Before going to bed, I read a book or watch a movie.</w:t>
      </w:r>
    </w:p>
    <w:p/>
    <w:p>
      <w:r>
        <w:rPr>
          <w:b/>
        </w:rPr>
        <w:t>Word: pouvoir | Meaning: power</w:t>
      </w:r>
    </w:p>
    <w:p/>
    <w:p>
      <w:r>
        <w:t xml:space="preserve">1. Je peux te parler de l'histoire de France. </w:t>
      </w:r>
    </w:p>
    <w:p>
      <w:r>
        <w:t xml:space="preserve">    I can talk to you about the history of France.</w:t>
      </w:r>
    </w:p>
    <w:p>
      <w:r>
        <w:t>2. Il n'a pas le pouvoir d'empêcher la pluie.</w:t>
      </w:r>
    </w:p>
    <w:p>
      <w:r>
        <w:t xml:space="preserve">    He doesn't have the power to prevent the rain.</w:t>
      </w:r>
    </w:p>
    <w:p>
      <w:r>
        <w:t xml:space="preserve">3. L'énergie solaire est un puissant outil pour notre environnement. </w:t>
      </w:r>
    </w:p>
    <w:p>
      <w:r>
        <w:t xml:space="preserve">    Solar energy is a powerful tool for our environment.</w:t>
      </w:r>
    </w:p>
    <w:p>
      <w:r>
        <w:t xml:space="preserve">4. La technologie moderne a des capacités exceptionnelles et peut faire beaucoup de choses. </w:t>
      </w:r>
    </w:p>
    <w:p>
      <w:r>
        <w:t xml:space="preserve">    Modern technology has exceptional capabilities and can do a lot of things.</w:t>
      </w:r>
    </w:p>
    <w:p>
      <w:r>
        <w:t xml:space="preserve">5. Les enfants ont le pouvoir de changer le monde. </w:t>
      </w:r>
    </w:p>
    <w:p>
      <w:r>
        <w:t xml:space="preserve">    Children have the power to change the world. </w:t>
      </w:r>
    </w:p>
    <w:p>
      <w:r>
        <w:t xml:space="preserve">6.  Le gouvernement doit avoir le pouvoir d'encourager l'innovation. </w:t>
      </w:r>
    </w:p>
    <w:p>
      <w:r>
        <w:t xml:space="preserve">    The government must have the power to encourage innovation.</w:t>
      </w:r>
    </w:p>
    <w:p>
      <w:r>
        <w:t xml:space="preserve">7. Un groupe de citoyens a le pouvoir de voter pour leur représentant local. </w:t>
      </w:r>
    </w:p>
    <w:p>
      <w:r>
        <w:t xml:space="preserve">    A group of citizens has the power to vote for their local representative. </w:t>
      </w:r>
    </w:p>
    <w:p>
      <w:r>
        <w:t xml:space="preserve">8. Vous avez le pouvoir de faire des changements positifs dans votre vie.  </w:t>
      </w:r>
    </w:p>
    <w:p>
      <w:r>
        <w:t xml:space="preserve">    You have the power to make positive changes in your life.</w:t>
      </w:r>
    </w:p>
    <w:p>
      <w:r>
        <w:t xml:space="preserve">9. Le médecin a le pouvoir de diagnostiquer la maladie. </w:t>
      </w:r>
    </w:p>
    <w:p>
      <w:r>
        <w:t xml:space="preserve">    The doctor has the power to diagnose the disease. </w:t>
      </w:r>
    </w:p>
    <w:p>
      <w:r>
        <w:t xml:space="preserve">10. Un artiste peut avoir le pouvoir d'inspirer les autres. </w:t>
      </w:r>
    </w:p>
    <w:p>
      <w:r>
        <w:t xml:space="preserve">    An artist can have the power to inspire others.</w:t>
      </w:r>
    </w:p>
    <w:p/>
    <w:p>
      <w:r>
        <w:rPr>
          <w:b/>
        </w:rPr>
        <w:t>Word: Rentrer | Meaning: To return</w:t>
      </w:r>
    </w:p>
    <w:p/>
    <w:p>
      <w:r>
        <w:t>1. Il rentra chez lui après une longue journée de travail.</w:t>
      </w:r>
    </w:p>
    <w:p>
      <w:r>
        <w:t xml:space="preserve">   He returned home after a long day at work.</w:t>
      </w:r>
    </w:p>
    <w:p>
      <w:r>
        <w:t xml:space="preserve">2. La famille rentre à la maison après l'audition du fils. </w:t>
      </w:r>
    </w:p>
    <w:p>
      <w:r>
        <w:t xml:space="preserve">  The family returns home after the son's audition.</w:t>
      </w:r>
    </w:p>
    <w:p>
      <w:r>
        <w:t xml:space="preserve">3. Le train rentre en gare à la fin du trajet. </w:t>
      </w:r>
    </w:p>
    <w:p>
      <w:r>
        <w:t xml:space="preserve">   The train enters the station at the end of its journey.</w:t>
      </w:r>
    </w:p>
    <w:p>
      <w:r>
        <w:t xml:space="preserve">4. Les étudiants rentrent dans leur classe après le réveil. </w:t>
      </w:r>
    </w:p>
    <w:p>
      <w:r>
        <w:t xml:space="preserve">  Students return to their classroom after waking up.</w:t>
      </w:r>
    </w:p>
    <w:p>
      <w:r>
        <w:t>5. Ils ont renvoyé l'enfant chez sa mère, et il a rentré chez elle.</w:t>
      </w:r>
    </w:p>
    <w:p>
      <w:r>
        <w:t xml:space="preserve">   They sent the child back to his mother and he went home.</w:t>
      </w:r>
    </w:p>
    <w:p>
      <w:r>
        <w:t>6. Après avoir terminé les exercices, nous sommes rentrés à la maison.</w:t>
      </w:r>
    </w:p>
    <w:p>
      <w:r>
        <w:t xml:space="preserve">   After completing the exercises, we returned home. </w:t>
      </w:r>
    </w:p>
    <w:p>
      <w:r>
        <w:t xml:space="preserve">7.  J'ai besoin de rentrer dans mon bureau pour prendre mes affaires. </w:t>
      </w:r>
    </w:p>
    <w:p>
      <w:r>
        <w:t xml:space="preserve">   I need to return to my office to pick up my things.</w:t>
      </w:r>
    </w:p>
    <w:p>
      <w:r>
        <w:t xml:space="preserve">8. Le voyage a été long mais il est rentré sain et sauf. </w:t>
      </w:r>
    </w:p>
    <w:p>
      <w:r>
        <w:t xml:space="preserve">   The trip was long but he arrived home safe and sound.</w:t>
      </w:r>
    </w:p>
    <w:p>
      <w:r>
        <w:t xml:space="preserve">9.  La soirée fut courte, puis nous sommes rentrés chez nous. </w:t>
      </w:r>
    </w:p>
    <w:p>
      <w:r>
        <w:t xml:space="preserve">   The evening was short, then we returned home.</w:t>
      </w:r>
    </w:p>
    <w:p>
      <w:r>
        <w:t>10.  Le chien rentra dans la maison après avoir joué dehors.</w:t>
      </w:r>
    </w:p>
    <w:p>
      <w:r>
        <w:t xml:space="preserve">    The dog entered the house after playing outside.</w:t>
      </w:r>
    </w:p>
    <w:p/>
    <w:p>
      <w:r>
        <w:rPr>
          <w:b/>
        </w:rPr>
        <w:t>Word: savoir | Meaning: to know</w:t>
      </w:r>
    </w:p>
    <w:p/>
    <w:p>
      <w:r>
        <w:t xml:space="preserve">1. Je sais conduire une voiture.  </w:t>
      </w:r>
    </w:p>
    <w:p>
      <w:r>
        <w:t xml:space="preserve">     I know how to drive a car.</w:t>
      </w:r>
    </w:p>
    <w:p>
      <w:r>
        <w:t>2.  Elle sait parler anglais.</w:t>
      </w:r>
    </w:p>
    <w:p>
      <w:r>
        <w:t xml:space="preserve">    She knows how to speak English.</w:t>
      </w:r>
    </w:p>
    <w:p>
      <w:r>
        <w:t xml:space="preserve">3.  Je n'ai pas de savoir comment faire ça. </w:t>
      </w:r>
    </w:p>
    <w:p>
      <w:r>
        <w:t xml:space="preserve">    I don't know how to do that.</w:t>
      </w:r>
    </w:p>
    <w:p>
      <w:r>
        <w:t>4.  Le chef sait préparer un excellent repas.</w:t>
      </w:r>
    </w:p>
    <w:p>
      <w:r>
        <w:t xml:space="preserve">    The chef knows how to prepare an excellent meal.</w:t>
      </w:r>
    </w:p>
    <w:p>
      <w:r>
        <w:t>5.  On a besoin de savoir où aller.</w:t>
      </w:r>
    </w:p>
    <w:p>
      <w:r>
        <w:t xml:space="preserve">    We need to know where to go.</w:t>
      </w:r>
    </w:p>
    <w:p>
      <w:r>
        <w:t xml:space="preserve">6.  Tu sais combien de temps il y a passé? </w:t>
      </w:r>
    </w:p>
    <w:p>
      <w:r>
        <w:t xml:space="preserve">    You know how much time has passed?</w:t>
      </w:r>
    </w:p>
    <w:p>
      <w:r>
        <w:t xml:space="preserve">7.  Ils ont le savoir faire pour réaliser ce projet. </w:t>
      </w:r>
    </w:p>
    <w:p>
      <w:r>
        <w:t xml:space="preserve">    They have the know-how to complete this project.</w:t>
      </w:r>
    </w:p>
    <w:p>
      <w:r>
        <w:t>8.  Il sait qu'il est important d'être responsable.</w:t>
      </w:r>
    </w:p>
    <w:p>
      <w:r>
        <w:t xml:space="preserve">    He knows it is important to be responsible.</w:t>
      </w:r>
    </w:p>
    <w:p>
      <w:r>
        <w:t>9.  J'ai besoin de savoir où trouver des informations.</w:t>
      </w:r>
    </w:p>
    <w:p>
      <w:r>
        <w:t xml:space="preserve">    I need to know where to find information. </w:t>
      </w:r>
    </w:p>
    <w:p>
      <w:r>
        <w:t xml:space="preserve">10. Le livre a l'impression de savoir tout sur lui. </w:t>
      </w:r>
    </w:p>
    <w:p>
      <w:r>
        <w:t xml:space="preserve">     The book seems to know everything about itself.</w:t>
      </w:r>
    </w:p>
    <w:p/>
    <w:p>
      <w:r>
        <w:rPr>
          <w:b/>
        </w:rPr>
        <w:t>Word: Partir | Meaning: To depart</w:t>
      </w:r>
    </w:p>
    <w:p/>
    <w:p>
      <w:r>
        <w:t>1. Je vais partir à Paris pour des vacances.</w:t>
      </w:r>
    </w:p>
    <w:p>
      <w:r>
        <w:t xml:space="preserve">    I am going to leave for Paris for vacation.</w:t>
      </w:r>
    </w:p>
    <w:p>
      <w:r>
        <w:t>2.  Vous avez l'intention de partir demain matin?</w:t>
      </w:r>
    </w:p>
    <w:p>
      <w:r>
        <w:t xml:space="preserve">    Are you planning to leave tomorrow morning?</w:t>
      </w:r>
    </w:p>
    <w:p>
      <w:r>
        <w:t>3. Il est temps de partir à la plage !</w:t>
      </w:r>
    </w:p>
    <w:p>
      <w:r>
        <w:t xml:space="preserve">    It's time to go to the beach! </w:t>
      </w:r>
    </w:p>
    <w:p>
      <w:r>
        <w:t>4.  Nous sommes partis pour un voyage en Italie.</w:t>
      </w:r>
    </w:p>
    <w:p>
      <w:r>
        <w:t xml:space="preserve">    We went on a trip to Italy.</w:t>
      </w:r>
    </w:p>
    <w:p>
      <w:r>
        <w:t>5.  La voiture part à l’heure fixée.</w:t>
      </w:r>
    </w:p>
    <w:p>
      <w:r>
        <w:t xml:space="preserve">    The car will leave at the scheduled time.</w:t>
      </w:r>
    </w:p>
    <w:p>
      <w:r>
        <w:t>6.  Voulez-vous partir avec nous ?</w:t>
      </w:r>
    </w:p>
    <w:p>
      <w:r>
        <w:t xml:space="preserve">    Do you want to go with us? </w:t>
      </w:r>
    </w:p>
    <w:p>
      <w:r>
        <w:t>7.  Je veux partir pour un nouveau début!</w:t>
      </w:r>
    </w:p>
    <w:p>
      <w:r>
        <w:t xml:space="preserve">    I want to start anew!</w:t>
      </w:r>
    </w:p>
    <w:p>
      <w:r>
        <w:t>8.  La famille a décidé de partir à la montagne.</w:t>
      </w:r>
    </w:p>
    <w:p>
      <w:r>
        <w:t xml:space="preserve">    The family decided to go to the mountains. </w:t>
      </w:r>
    </w:p>
    <w:p>
      <w:r>
        <w:t>9.  Il est temps de partir pour le restaurant.</w:t>
      </w:r>
    </w:p>
    <w:p>
      <w:r>
        <w:t xml:space="preserve">   It's time to leave for the restaurant.</w:t>
      </w:r>
    </w:p>
    <w:p>
      <w:r>
        <w:t xml:space="preserve">10. Nous avons décidé de partir ensemble. </w:t>
      </w:r>
    </w:p>
    <w:p>
      <w:r>
        <w:t xml:space="preserve">    We decided to leave together.</w:t>
      </w:r>
    </w:p>
    <w:p/>
    <w:p>
      <w:r>
        <w:rPr>
          <w:b/>
        </w:rPr>
        <w:t>Word: Dire | Meaning: To say, to tell, to speak</w:t>
      </w:r>
    </w:p>
    <w:p/>
    <w:p>
      <w:r>
        <w:t xml:space="preserve">1. J'aime dire que je suis fatiguée.  </w:t>
      </w:r>
    </w:p>
    <w:p>
      <w:r>
        <w:t xml:space="preserve">    I like to say I am tired.</w:t>
      </w:r>
    </w:p>
    <w:p>
      <w:r>
        <w:t xml:space="preserve">2. Il ne dit jamais rien à son père.  </w:t>
      </w:r>
    </w:p>
    <w:p>
      <w:r>
        <w:t xml:space="preserve">    He never says anything to his father.</w:t>
      </w:r>
    </w:p>
    <w:p>
      <w:r>
        <w:t xml:space="preserve">3. La petite fille dit "Je veux un gâteau."   </w:t>
      </w:r>
    </w:p>
    <w:p>
      <w:r>
        <w:t xml:space="preserve">    The little girl says "I want a cake." </w:t>
      </w:r>
    </w:p>
    <w:p>
      <w:r>
        <w:t xml:space="preserve">4. Les étudiants disent que la leçon est trop longue.  </w:t>
      </w:r>
    </w:p>
    <w:p>
      <w:r>
        <w:t xml:space="preserve">   The students say that the lesson is too long.  </w:t>
      </w:r>
    </w:p>
    <w:p>
      <w:r>
        <w:t xml:space="preserve">5. Nous ne pouvons pas dire à quel heure nous partons.  </w:t>
      </w:r>
    </w:p>
    <w:p>
      <w:r>
        <w:t xml:space="preserve">   We cannot say what time we leave. </w:t>
      </w:r>
    </w:p>
    <w:p>
      <w:r>
        <w:t xml:space="preserve">6. Je n’ai rien à dire.  </w:t>
      </w:r>
    </w:p>
    <w:p>
      <w:r>
        <w:t xml:space="preserve">    I have nothing to say.  </w:t>
      </w:r>
    </w:p>
    <w:p>
      <w:r>
        <w:t xml:space="preserve">7. Le médecin dit que vous devez consulter un spécialiste.  </w:t>
      </w:r>
    </w:p>
    <w:p>
      <w:r>
        <w:t xml:space="preserve">   The doctor says you should see a specialist.  </w:t>
      </w:r>
    </w:p>
    <w:p>
      <w:r>
        <w:t xml:space="preserve">8. Il est possible de dire que la situation est délicate.  </w:t>
      </w:r>
    </w:p>
    <w:p>
      <w:r>
        <w:t xml:space="preserve">    It's possible to say that the situation is delicate. </w:t>
      </w:r>
    </w:p>
    <w:p>
      <w:r>
        <w:t xml:space="preserve">9. La vérité est qu’on ne peut pas toujours dire ce que l’on pense.  </w:t>
      </w:r>
    </w:p>
    <w:p>
      <w:r>
        <w:t xml:space="preserve">   The truth is that we can't always say what we think. </w:t>
      </w:r>
    </w:p>
    <w:p>
      <w:r>
        <w:t xml:space="preserve">10. Je dirai à maman de venir voir nous.  </w:t>
      </w:r>
    </w:p>
    <w:p>
      <w:r>
        <w:t xml:space="preserve">    I will tell Mom to come see us.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Les Français vivent dans la culture de l'hospitalité.</w:t>
      </w:r>
    </w:p>
    <w:p>
      <w:r>
        <w:t xml:space="preserve">   The French people live within the culture of hospitality.</w:t>
      </w:r>
    </w:p>
    <w:p>
      <w:r>
        <w:t>3.  Il me faut beaucoup d'énergie pour vivre activement.</w:t>
      </w:r>
    </w:p>
    <w:p>
      <w:r>
        <w:t xml:space="preserve">    I need a lot of energy to live actively. </w:t>
      </w:r>
    </w:p>
    <w:p>
      <w:r>
        <w:t>4. J'ai envie de vivre une expérience nouvelle.</w:t>
      </w:r>
    </w:p>
    <w:p>
      <w:r>
        <w:t xml:space="preserve">    I want to live a new experience.</w:t>
      </w:r>
    </w:p>
    <w:p>
      <w:r>
        <w:t>5. La vie en ville est très agréable, mais parfois un peu stressante.</w:t>
      </w:r>
    </w:p>
    <w:p>
      <w:r>
        <w:t xml:space="preserve">   Life in the city is very pleasant, but sometimes stressful. </w:t>
      </w:r>
    </w:p>
    <w:p>
      <w:r>
        <w:t>6. Le coût de la vie peut être élevé pour certaines personnes.</w:t>
      </w:r>
    </w:p>
    <w:p>
      <w:r>
        <w:t xml:space="preserve">  The cost of living can be high for some people. </w:t>
      </w:r>
    </w:p>
    <w:p>
      <w:r>
        <w:t xml:space="preserve">7. Ils ont décidé de vivre à l'étranger pendant quelques années. </w:t>
      </w:r>
    </w:p>
    <w:p>
      <w:r>
        <w:t xml:space="preserve">    They decided to live abroad for a few years.</w:t>
      </w:r>
    </w:p>
    <w:p>
      <w:r>
        <w:t xml:space="preserve">8. Tu dois faire des efforts pour vivre en harmonie avec les autres. </w:t>
      </w:r>
    </w:p>
    <w:p>
      <w:r>
        <w:t xml:space="preserve">   You have to make efforts to live in harmony with others.</w:t>
      </w:r>
    </w:p>
    <w:p>
      <w:r>
        <w:t xml:space="preserve">9. Il est important de se concentrer sur la façon dont on vit. </w:t>
      </w:r>
    </w:p>
    <w:p>
      <w:r>
        <w:t xml:space="preserve">    It is important to focus on how we live. </w:t>
      </w:r>
    </w:p>
    <w:p>
      <w:r>
        <w:t xml:space="preserve">10. L'âge n'est pas un obstacle à vivre une vie pleine d'aventures.  </w:t>
      </w:r>
    </w:p>
    <w:p>
      <w:r>
        <w:t xml:space="preserve">   Age is not an obstacle to living a life full of adventures.</w:t>
      </w:r>
    </w:p>
    <w:p/>
    <w:p>
      <w:r>
        <w:rPr>
          <w:i/>
        </w:rPr>
        <w:t xml:space="preserve">Dir: &lt;To say/speak&gt; | Meaning:  &lt;To speak or express something&gt; </w:t>
        <w:br/>
        <w:br/>
        <w:br/>
        <w:t>Let me know if you need help with any other words!</w:t>
      </w:r>
    </w:p>
    <w:p/>
    <w:p>
      <w:r>
        <w:t>1. Je voudrais dire que j'ai besoin d'aide.</w:t>
      </w:r>
    </w:p>
    <w:p>
      <w:r>
        <w:t xml:space="preserve">   I would like to say that I need help.</w:t>
      </w:r>
    </w:p>
    <w:p>
      <w:r>
        <w:t>2. Il me dit que vous avez un bon projet.</w:t>
      </w:r>
    </w:p>
    <w:p>
      <w:r>
        <w:t xml:space="preserve">   He tells me you have a good project.</w:t>
      </w:r>
    </w:p>
    <w:p>
      <w:r>
        <w:t>3. Tu dois dire au cuisinier ce qu'il doit faire.</w:t>
      </w:r>
    </w:p>
    <w:p>
      <w:r>
        <w:t xml:space="preserve">   You must tell the cook what he should do.</w:t>
      </w:r>
    </w:p>
    <w:p>
      <w:r>
        <w:t xml:space="preserve">4. Ils ont dit que la solution était facile. </w:t>
      </w:r>
    </w:p>
    <w:p>
      <w:r>
        <w:t xml:space="preserve">   They said that the solution was easy. </w:t>
      </w:r>
    </w:p>
    <w:p>
      <w:r>
        <w:t>5. J'ai du mal à dire comment je me sens.</w:t>
      </w:r>
    </w:p>
    <w:p>
      <w:r>
        <w:t xml:space="preserve">   I have trouble saying how I feel.</w:t>
      </w:r>
    </w:p>
    <w:p>
      <w:r>
        <w:t xml:space="preserve">6.  Elle ne sait pas dire où acheter des légumes. </w:t>
      </w:r>
    </w:p>
    <w:p>
      <w:r>
        <w:t xml:space="preserve">    She doesn't know where to buy vegetables.</w:t>
      </w:r>
    </w:p>
    <w:p>
      <w:r>
        <w:t xml:space="preserve">7. On direra ce que nous allons faire après. </w:t>
      </w:r>
    </w:p>
    <w:p>
      <w:r>
        <w:t xml:space="preserve">    We will say what we are going to do afterward.</w:t>
      </w:r>
    </w:p>
    <w:p>
      <w:r>
        <w:t xml:space="preserve">8. Il me dit qu'il a besoin de parler avec un ami.  </w:t>
      </w:r>
    </w:p>
    <w:p>
      <w:r>
        <w:t xml:space="preserve">   He tells me he needs to talk with an friend.</w:t>
      </w:r>
    </w:p>
    <w:p>
      <w:r>
        <w:t xml:space="preserve">9. J'ai l’intention de dire un mot à ton père.  </w:t>
      </w:r>
    </w:p>
    <w:p>
      <w:r>
        <w:t xml:space="preserve">   I intend to tell your father a word. </w:t>
      </w:r>
    </w:p>
    <w:p>
      <w:r>
        <w:t>10.  La directrice des écoles dit que les cours seront en ligne.</w:t>
      </w:r>
    </w:p>
    <w:p>
      <w:r>
        <w:t xml:space="preserve">    The headmistress of the schools says that the lessons will be online.</w:t>
      </w:r>
    </w:p>
    <w:p/>
    <w:p>
      <w:r>
        <w:rPr>
          <w:b/>
        </w:rPr>
        <w:t>Word: Jus | Meaning: Juice</w:t>
      </w:r>
    </w:p>
    <w:p/>
    <w:p>
      <w:r>
        <w:t>1.  Le jus de pomme est délicieux.</w:t>
      </w:r>
    </w:p>
    <w:p>
      <w:r>
        <w:t xml:space="preserve">    The apple juice is delicious.</w:t>
      </w:r>
    </w:p>
    <w:p>
      <w:r>
        <w:t>2. Il m'a donné un jus d'orange pour mon goûter.</w:t>
      </w:r>
    </w:p>
    <w:p>
      <w:r>
        <w:t xml:space="preserve">    He gave me an orange juice for my snack. </w:t>
      </w:r>
    </w:p>
    <w:p>
      <w:r>
        <w:t>3.  J’aime boire du jus frais tous les jours.</w:t>
      </w:r>
    </w:p>
    <w:p>
      <w:r>
        <w:t xml:space="preserve">   I like to drink fresh juice every day.</w:t>
      </w:r>
    </w:p>
    <w:p>
      <w:r>
        <w:t xml:space="preserve">4.  Elle a ajouté du jus de citron à sa salade. </w:t>
      </w:r>
    </w:p>
    <w:p>
      <w:r>
        <w:t xml:space="preserve">    She added lemon juice to her salad. </w:t>
      </w:r>
    </w:p>
    <w:p>
      <w:r>
        <w:t xml:space="preserve">5.  Le jus de tomate est excellent pour la sauce. </w:t>
      </w:r>
    </w:p>
    <w:p>
      <w:r>
        <w:t xml:space="preserve">    Tomato juice is excellent for the sauce.</w:t>
      </w:r>
    </w:p>
    <w:p>
      <w:r>
        <w:t xml:space="preserve">6.  Les jus d’agrumes sont une boisson saine et rafraîchissante. </w:t>
      </w:r>
    </w:p>
    <w:p>
      <w:r>
        <w:t xml:space="preserve">   Citrus juices are a healthy and refreshing beverage. </w:t>
      </w:r>
    </w:p>
    <w:p>
      <w:r>
        <w:t>7.  Il faut boire beaucoup de jus pour rester hydraté.</w:t>
      </w:r>
    </w:p>
    <w:p>
      <w:r>
        <w:t xml:space="preserve">    You need to drink lots of juice to stay hydrated. </w:t>
      </w:r>
    </w:p>
    <w:p>
      <w:r>
        <w:t xml:space="preserve">8.  La maison a un jus vert sur le mur. </w:t>
      </w:r>
    </w:p>
    <w:p>
      <w:r>
        <w:t xml:space="preserve">   The house has green juice on the wall. </w:t>
      </w:r>
    </w:p>
    <w:p>
      <w:r>
        <w:t>9.  Je ne sais pas où trouver du jus d'ananas.</w:t>
      </w:r>
    </w:p>
    <w:p>
      <w:r>
        <w:t xml:space="preserve">    I don't know where to find pineapple juice. </w:t>
      </w:r>
    </w:p>
    <w:p>
      <w:r>
        <w:t xml:space="preserve">10.  Il me faudrait plus de jus pour compléter ma boisson. </w:t>
      </w:r>
    </w:p>
    <w:p>
      <w:r>
        <w:t xml:space="preserve">    I would need more juice to complete my drink.</w:t>
      </w:r>
    </w:p>
    <w:p/>
    <w:p>
      <w:r>
        <w:rPr>
          <w:b/>
        </w:rPr>
        <w:t>Word: Tout | Meaning: All</w:t>
      </w:r>
    </w:p>
    <w:p/>
    <w:p>
      <w:r>
        <w:t xml:space="preserve">1. Tout mon temps est consacré à ma famille. </w:t>
      </w:r>
    </w:p>
    <w:p>
      <w:r>
        <w:t xml:space="preserve">   All my time is dedicated to my family.</w:t>
      </w:r>
    </w:p>
    <w:p>
      <w:r>
        <w:t>2. Il n'est pas possible de faire tout le travail en une journée.</w:t>
      </w:r>
    </w:p>
    <w:p>
      <w:r>
        <w:t xml:space="preserve">  It's impossible to finish all the work in one day.</w:t>
      </w:r>
    </w:p>
    <w:p>
      <w:r>
        <w:t xml:space="preserve">3. La maison est très belle, mais il y a tout ce que j'ai besoin. </w:t>
      </w:r>
    </w:p>
    <w:p>
      <w:r>
        <w:t xml:space="preserve">   The house is very beautiful, but there's everything I need.</w:t>
      </w:r>
    </w:p>
    <w:p>
      <w:r>
        <w:t>4. Nous avons prévu tout l’épicerie pour la soirée.</w:t>
      </w:r>
    </w:p>
    <w:p>
      <w:r>
        <w:t xml:space="preserve">  We have planned all the groceries for the evening.</w:t>
      </w:r>
    </w:p>
    <w:p>
      <w:r>
        <w:t>5. Tout le monde est d'accord avec la décision prise.</w:t>
      </w:r>
    </w:p>
    <w:p>
      <w:r>
        <w:t xml:space="preserve">  Everyone agrees with the decision made.</w:t>
      </w:r>
    </w:p>
    <w:p>
      <w:r>
        <w:t>6. Le groupe a été formé de tous les membres de l'entreprise.</w:t>
      </w:r>
    </w:p>
    <w:p>
      <w:r>
        <w:t xml:space="preserve">   The group was formed of all members of the company. </w:t>
      </w:r>
    </w:p>
    <w:p>
      <w:r>
        <w:t>7. Nous allons faire tout ce que nous pouvons pour l’aider.</w:t>
      </w:r>
    </w:p>
    <w:p>
      <w:r>
        <w:t xml:space="preserve">  We will do everything we can to help them.</w:t>
      </w:r>
    </w:p>
    <w:p>
      <w:r>
        <w:t xml:space="preserve">8. Il y a tout à apprendre sur la culture locale. </w:t>
      </w:r>
    </w:p>
    <w:p>
      <w:r>
        <w:t xml:space="preserve">   There is everything to learn about the local culture.</w:t>
      </w:r>
    </w:p>
    <w:p>
      <w:r>
        <w:t xml:space="preserve">9. Tout le monde est d'accord pour aller au restaurant. </w:t>
      </w:r>
    </w:p>
    <w:p>
      <w:r>
        <w:t xml:space="preserve">  Everyone agrees to go to the restaurant.</w:t>
      </w:r>
    </w:p>
    <w:p>
      <w:r>
        <w:t xml:space="preserve">10. J'ai besoin de tout ce que vous pouvez me donner. </w:t>
      </w:r>
    </w:p>
    <w:p>
      <w:r>
        <w:t xml:space="preserve">    I need all that you can give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