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Verdant: &lt;Green&gt;</w:t>
      </w:r>
    </w:p>
    <w:p/>
    <w:p>
      <w:r>
        <w:t>1. La ville est bordée de champs verdoyants.</w:t>
      </w:r>
    </w:p>
    <w:p>
      <w:r>
        <w:t xml:space="preserve">   The city is bordered by verdant fields.</w:t>
      </w:r>
    </w:p>
    <w:p>
      <w:r>
        <w:t>2. Le parc offre un paysage verdoyant et agréable à observer.</w:t>
      </w:r>
    </w:p>
    <w:p>
      <w:r>
        <w:t xml:space="preserve">   The park offers a verdant and pleasant landscape to observe.</w:t>
      </w:r>
    </w:p>
    <w:p>
      <w:r>
        <w:t>3. Les arbres étaient verts et sains, symboles de la nature verdoyante.</w:t>
      </w:r>
    </w:p>
    <w:p>
      <w:r>
        <w:t xml:space="preserve">   The trees were green and healthy, symbols of the verdant nature.</w:t>
      </w:r>
    </w:p>
    <w:p>
      <w:r>
        <w:t>4. Elle admire l'architecture verte et luxuriante de la ville.</w:t>
      </w:r>
    </w:p>
    <w:p>
      <w:r>
        <w:t xml:space="preserve">   She admires the lush, verdant architecture of the city. </w:t>
      </w:r>
    </w:p>
    <w:p>
      <w:r>
        <w:t xml:space="preserve">5. Le jardin était une source de verdure et de calme. </w:t>
      </w:r>
    </w:p>
    <w:p>
      <w:r>
        <w:t xml:space="preserve">   The garden was a source of verdant calm and peace. </w:t>
      </w:r>
    </w:p>
    <w:p>
      <w:r>
        <w:t xml:space="preserve">6. Un film fantastique se déroule dans un environnement verdoyant. </w:t>
      </w:r>
    </w:p>
    <w:p>
      <w:r>
        <w:t xml:space="preserve">  A fantastic movie takes place in a verdant setting.</w:t>
      </w:r>
    </w:p>
    <w:p>
      <w:r>
        <w:t>7. Les fleurs sauvages étaient d'un vert éclatant.</w:t>
      </w:r>
    </w:p>
    <w:p>
      <w:r>
        <w:t xml:space="preserve">    Wild flowers were an emerald green.</w:t>
      </w:r>
    </w:p>
    <w:p>
      <w:r>
        <w:t>8. La nature était luxuriante et verdoyante en cette période de l’année.</w:t>
      </w:r>
    </w:p>
    <w:p>
      <w:r>
        <w:t xml:space="preserve">   Nature was luxurious and verdant at this time of year. </w:t>
      </w:r>
    </w:p>
    <w:p>
      <w:r>
        <w:t xml:space="preserve">9. Elle a l'habitude de la beauté verdoyante des forêts. </w:t>
      </w:r>
    </w:p>
    <w:p>
      <w:r>
        <w:t xml:space="preserve">  She is used to the beauty of the verdant forests. </w:t>
      </w:r>
    </w:p>
    <w:p>
      <w:r>
        <w:t xml:space="preserve">10. La campagne offre une vue agréable et verte, avec des champs de blé. </w:t>
      </w:r>
    </w:p>
    <w:p>
      <w:r>
        <w:t xml:space="preserve">   The countryside offers a pleasant and green view, with fields of wheat.</w:t>
      </w:r>
    </w:p>
    <w:p/>
    <w:p>
      <w:r>
        <w:rPr>
          <w:b/>
        </w:rPr>
        <w:t>Word: Faire | Meaning: To do, to make</w:t>
      </w:r>
    </w:p>
    <w:p/>
    <w:p>
      <w:r>
        <w:t>1. J'ai fait du shopping hier.</w:t>
      </w:r>
    </w:p>
    <w:p>
      <w:r>
        <w:t xml:space="preserve">  I went shopping yesterday.</w:t>
      </w:r>
    </w:p>
    <w:p>
      <w:r>
        <w:t>2. Il faut faire des exercices pour améliorer ses compétences.</w:t>
      </w:r>
    </w:p>
    <w:p>
      <w:r>
        <w:t xml:space="preserve">  You need to do exercises to improve your skills.</w:t>
      </w:r>
    </w:p>
    <w:p>
      <w:r>
        <w:t xml:space="preserve">3. Elle est partie faire une promenade dans les bois. </w:t>
      </w:r>
    </w:p>
    <w:p>
      <w:r>
        <w:t xml:space="preserve">  She went for a walk in the woods.</w:t>
      </w:r>
    </w:p>
    <w:p>
      <w:r>
        <w:t>4. Nous sommes allés faire un pique-nique au bord de la mer.</w:t>
      </w:r>
    </w:p>
    <w:p>
      <w:r>
        <w:t xml:space="preserve">  We went for a picnic by the sea.</w:t>
      </w:r>
    </w:p>
    <w:p>
      <w:r>
        <w:t>5. Le professeur a fait une correction sur le devoir.</w:t>
      </w:r>
    </w:p>
    <w:p>
      <w:r>
        <w:t xml:space="preserve">  The teacher made corrections on the homework.</w:t>
      </w:r>
    </w:p>
    <w:p>
      <w:r>
        <w:t>6. Il est important de faire attention aux enfants.</w:t>
      </w:r>
    </w:p>
    <w:p>
      <w:r>
        <w:t xml:space="preserve">  It is important to pay attention to children.</w:t>
      </w:r>
    </w:p>
    <w:p>
      <w:r>
        <w:t xml:space="preserve">7. J'ai fait mes courses hier soir. </w:t>
      </w:r>
    </w:p>
    <w:p>
      <w:r>
        <w:t xml:space="preserve">   I did my shopping last night. </w:t>
      </w:r>
    </w:p>
    <w:p>
      <w:r>
        <w:t>8. Les gens doivent faire preuve de patience.</w:t>
      </w:r>
    </w:p>
    <w:p>
      <w:r>
        <w:t xml:space="preserve">   People need to show patience.</w:t>
      </w:r>
    </w:p>
    <w:p>
      <w:r>
        <w:t>9. Il a fait un gâteau pour les enfants.</w:t>
      </w:r>
    </w:p>
    <w:p>
      <w:r>
        <w:t xml:space="preserve">  He made a cake for the children.</w:t>
      </w:r>
    </w:p>
    <w:p>
      <w:r>
        <w:t xml:space="preserve">10. Nous avons fait notre devoir avec soin. </w:t>
      </w:r>
    </w:p>
    <w:p>
      <w:r>
        <w:t xml:space="preserve">   We finished our homework with care.</w:t>
      </w:r>
    </w:p>
    <w:p/>
    <w:p>
      <w:r>
        <w:rPr>
          <w:b/>
        </w:rPr>
        <w:t>Word: Homme | Meaning: Man</w:t>
      </w:r>
    </w:p>
    <w:p/>
    <w:p>
      <w:r>
        <w:t>1. L'homme est le père de deux enfants.</w:t>
      </w:r>
    </w:p>
    <w:p>
      <w:r>
        <w:t xml:space="preserve">  The man is the father of two children.</w:t>
      </w:r>
    </w:p>
    <w:p>
      <w:r>
        <w:t>2. Il est important que les hommes participent à la vie publique.</w:t>
      </w:r>
    </w:p>
    <w:p>
      <w:r>
        <w:t xml:space="preserve">  It is important that men participate in public life. </w:t>
      </w:r>
    </w:p>
    <w:p>
      <w:r>
        <w:t>3. L'homme a besoin d'une bonne alimentation pour rester en forme.</w:t>
      </w:r>
    </w:p>
    <w:p>
      <w:r>
        <w:t xml:space="preserve">   The man needs good nutrition to stay fit. </w:t>
      </w:r>
    </w:p>
    <w:p>
      <w:r>
        <w:t xml:space="preserve">4. La femme et l'homme doivent s'entraider dans la maison. </w:t>
      </w:r>
    </w:p>
    <w:p>
      <w:r>
        <w:t xml:space="preserve">    Woman and man must help each other in the house. </w:t>
      </w:r>
    </w:p>
    <w:p>
      <w:r>
        <w:t xml:space="preserve">5. L'homme est une créature complexe et pleine de contradictions. </w:t>
      </w:r>
    </w:p>
    <w:p>
      <w:r>
        <w:t xml:space="preserve">  The man is a complex creature full of contradictions. </w:t>
      </w:r>
    </w:p>
    <w:p>
      <w:r>
        <w:t>6. Le roman "Le Rouge et le Noir" raconte l'histoire d'un homme.</w:t>
      </w:r>
    </w:p>
    <w:p>
      <w:r>
        <w:t xml:space="preserve">   The novel "The Red and the Black" tells the story of a man. </w:t>
      </w:r>
    </w:p>
    <w:p>
      <w:r>
        <w:t xml:space="preserve">7. Les hommes sont plus nombreux que les femmes dans la ville. </w:t>
      </w:r>
    </w:p>
    <w:p>
      <w:r>
        <w:t xml:space="preserve">  More men than women live in the city. </w:t>
      </w:r>
    </w:p>
    <w:p>
      <w:r>
        <w:t>8. L'homme est un être social qui a besoin de compagnie.</w:t>
      </w:r>
    </w:p>
    <w:p>
      <w:r>
        <w:t xml:space="preserve">  Man is a social being who needs company. </w:t>
      </w:r>
    </w:p>
    <w:p>
      <w:r>
        <w:t xml:space="preserve">9. Il est important de se rappeler que l'homme a une conscience. </w:t>
      </w:r>
    </w:p>
    <w:p>
      <w:r>
        <w:t xml:space="preserve">   It is important to remember that man has a conscience. </w:t>
      </w:r>
    </w:p>
    <w:p>
      <w:r>
        <w:t xml:space="preserve">10. L'homme est le premier être capable d'expression écrite. </w:t>
      </w:r>
    </w:p>
    <w:p>
      <w:r>
        <w:t xml:space="preserve">   Man is the first creature capable of written expression.</w:t>
      </w:r>
    </w:p>
    <w:p/>
    <w:p>
      <w:r>
        <w:rPr>
          <w:b/>
        </w:rPr>
        <w:t>Word: Sourire | Meaning: Smile</w:t>
      </w:r>
    </w:p>
    <w:p/>
    <w:p>
      <w:r>
        <w:t>1.  Je suis content de sourire à mes amis.</w:t>
      </w:r>
    </w:p>
    <w:p>
      <w:r>
        <w:t xml:space="preserve">    I'm happy to smile at my friends.</w:t>
      </w:r>
    </w:p>
    <w:p>
      <w:r>
        <w:t xml:space="preserve">2.  Elle sourit d'un sourire chaleureux. </w:t>
      </w:r>
    </w:p>
    <w:p>
      <w:r>
        <w:t xml:space="preserve">   She smiles with a warm smile.</w:t>
      </w:r>
    </w:p>
    <w:p>
      <w:r>
        <w:t xml:space="preserve">3.  Le chien se faufilait pour faire sourire les enfants. </w:t>
      </w:r>
    </w:p>
    <w:p>
      <w:r>
        <w:t xml:space="preserve">   The dog was sneaking up to make the children smile.</w:t>
      </w:r>
    </w:p>
    <w:p>
      <w:r>
        <w:t>4.  Un sourire sincère peut être plus puissant que tout autre chose.</w:t>
      </w:r>
    </w:p>
    <w:p>
      <w:r>
        <w:t xml:space="preserve">   A sincere smile might be more powerful than anything else.</w:t>
      </w:r>
    </w:p>
    <w:p>
      <w:r>
        <w:t xml:space="preserve">5.  Sourire est une expression qui montre la joie et l'humour. </w:t>
      </w:r>
    </w:p>
    <w:p>
      <w:r>
        <w:t xml:space="preserve">   Smiling is an expression that shows joy and humor.</w:t>
      </w:r>
    </w:p>
    <w:p>
      <w:r>
        <w:t xml:space="preserve">6.  J'ai essayé de sourire malgré mon malaise. </w:t>
      </w:r>
    </w:p>
    <w:p>
      <w:r>
        <w:t xml:space="preserve">    I tried to smile despite my illness.</w:t>
      </w:r>
    </w:p>
    <w:p>
      <w:r>
        <w:t>7.  La lumière du soleil fit sourire les gens.</w:t>
      </w:r>
    </w:p>
    <w:p>
      <w:r>
        <w:t xml:space="preserve">   The light of the sun made people smile. </w:t>
      </w:r>
    </w:p>
    <w:p>
      <w:r>
        <w:t xml:space="preserve">8.   Je pense que sourire est la meilleure forme d'expression. </w:t>
      </w:r>
    </w:p>
    <w:p>
      <w:r>
        <w:t xml:space="preserve">    I think that smiling is the best form of expression.</w:t>
      </w:r>
    </w:p>
    <w:p>
      <w:r>
        <w:t xml:space="preserve">9.  Il sourit aux enfants qui lui demandaient des histoires. </w:t>
      </w:r>
    </w:p>
    <w:p>
      <w:r>
        <w:t xml:space="preserve">   He smiled at the children who asked him for stories. </w:t>
      </w:r>
    </w:p>
    <w:p>
      <w:r>
        <w:t>10. Un sourire est une porte ouverte vers la joie et l'optimisme.</w:t>
      </w:r>
    </w:p>
    <w:p>
      <w:r>
        <w:t xml:space="preserve">    A smile is an open door to joy and optimism.</w:t>
      </w:r>
    </w:p>
    <w:p/>
    <w:p>
      <w:r>
        <w:t>Planter: &lt;Plant&gt;</w:t>
      </w:r>
    </w:p>
    <w:p/>
    <w:p>
      <w:r>
        <w:t>1. J'ai besoin de planter un arbre dans mon jardin.</w:t>
      </w:r>
    </w:p>
    <w:p>
      <w:r>
        <w:t xml:space="preserve">    I need to plant an tree in my garden.</w:t>
      </w:r>
    </w:p>
    <w:p>
      <w:r>
        <w:t>2. Il faut acheter des pots de fleurs pour planter des plantes.</w:t>
      </w:r>
    </w:p>
    <w:p>
      <w:r>
        <w:t xml:space="preserve">    You have to buy flowerpots to plant plants.</w:t>
      </w:r>
    </w:p>
    <w:p>
      <w:r>
        <w:t>3. Je vais planter les graines d'un nouveau cactus dans l'urne.</w:t>
      </w:r>
    </w:p>
    <w:p>
      <w:r>
        <w:t xml:space="preserve">    I will plant the seeds of a new cactus in the urn.</w:t>
      </w:r>
    </w:p>
    <w:p>
      <w:r>
        <w:t xml:space="preserve">4.  Les enfants ont planté un jardin d'herbes aromatiques à l'école. </w:t>
      </w:r>
    </w:p>
    <w:p>
      <w:r>
        <w:t xml:space="preserve">   The children planted a herb garden at school. </w:t>
      </w:r>
    </w:p>
    <w:p>
      <w:r>
        <w:t>5. La plante de rose est trop petite et sera mise dans un grand pot pour la planter.</w:t>
      </w:r>
    </w:p>
    <w:p>
      <w:r>
        <w:t xml:space="preserve">    The rose plant is too small and will be put in a big pot to plant.</w:t>
      </w:r>
    </w:p>
    <w:p>
      <w:r>
        <w:t xml:space="preserve">6. Les fleurs sont délicatement placées dans les pots pour être plantées. </w:t>
      </w:r>
    </w:p>
    <w:p>
      <w:r>
        <w:t xml:space="preserve">   The flowers are delicately placed in the pots to be planted.</w:t>
      </w:r>
    </w:p>
    <w:p>
      <w:r>
        <w:t>7.  Le jardinier aime planter des légumes et des herbes aromatiques à l'extérieur.</w:t>
      </w:r>
    </w:p>
    <w:p>
      <w:r>
        <w:t xml:space="preserve">    The gardener likes to plant vegetables and herbs outdoors. </w:t>
      </w:r>
    </w:p>
    <w:p>
      <w:r>
        <w:t xml:space="preserve">8. La famille a besoin de planter un arbre pour créer une zone plus ombragée. </w:t>
      </w:r>
    </w:p>
    <w:p>
      <w:r>
        <w:t xml:space="preserve">   The family needs to plant a tree to create a more shady area.</w:t>
      </w:r>
    </w:p>
    <w:p>
      <w:r>
        <w:t>9.  Il est important de planifier la plantation des arbres avant l'hiver.</w:t>
      </w:r>
    </w:p>
    <w:p>
      <w:r>
        <w:t xml:space="preserve">    It is important to plan the planting of trees before winter.</w:t>
      </w:r>
    </w:p>
    <w:p>
      <w:r>
        <w:t xml:space="preserve">10. Les nouveaux arrivants ont besoin d'un planter pour mettre leurs plantes. </w:t>
      </w:r>
    </w:p>
    <w:p>
      <w:r>
        <w:t xml:space="preserve">   New arrivals need to plant a pot for their plants.</w:t>
      </w:r>
    </w:p>
    <w:p/>
    <w:p>
      <w:r>
        <w:rPr>
          <w:b/>
        </w:rPr>
        <w:t>Word: Livre | Meaning: Book</w:t>
      </w:r>
    </w:p>
    <w:p/>
    <w:p>
      <w:r>
        <w:t>1. Je voudrais acheter un livre sur l'histoire de France.</w:t>
      </w:r>
    </w:p>
    <w:p>
      <w:r>
        <w:t xml:space="preserve">    I would like to buy a book about the history of France.</w:t>
      </w:r>
    </w:p>
    <w:p>
      <w:r>
        <w:t xml:space="preserve">2. Il avait des livres à la maison, mais il n'avait pas le temps de les lire. </w:t>
      </w:r>
    </w:p>
    <w:p>
      <w:r>
        <w:t xml:space="preserve">    He had books at home, but he didn’t have time to read them. </w:t>
      </w:r>
    </w:p>
    <w:p>
      <w:r>
        <w:t>3. La bibliothèque a un grand choix de livres pour tous les goûts.</w:t>
      </w:r>
    </w:p>
    <w:p>
      <w:r>
        <w:t xml:space="preserve">    The library has a wide selection of books for all tastes. </w:t>
      </w:r>
    </w:p>
    <w:p>
      <w:r>
        <w:t>4. L'auteur a écrit un livre qui a été traduit dans plusieurs langues.</w:t>
      </w:r>
    </w:p>
    <w:p>
      <w:r>
        <w:t xml:space="preserve">    The author wrote a book that was translated into several languages. </w:t>
      </w:r>
    </w:p>
    <w:p>
      <w:r>
        <w:t>5. J'ai lu un livre fascinant sur l'espace.</w:t>
      </w:r>
    </w:p>
    <w:p>
      <w:r>
        <w:t xml:space="preserve">    I read an exciting book about space.</w:t>
      </w:r>
    </w:p>
    <w:p>
      <w:r>
        <w:t>6. La femme décida de lire un livre relaxant avant de dormir.</w:t>
      </w:r>
    </w:p>
    <w:p>
      <w:r>
        <w:t xml:space="preserve">    The woman decided to read a relaxing book before sleeping.</w:t>
      </w:r>
    </w:p>
    <w:p>
      <w:r>
        <w:t xml:space="preserve">7. Les enfants ont apprécié le livre d’histoire qu’ils ont lu en classe. </w:t>
      </w:r>
    </w:p>
    <w:p>
      <w:r>
        <w:t xml:space="preserve">     The children enjoyed the history book they read in class.</w:t>
      </w:r>
    </w:p>
    <w:p>
      <w:r>
        <w:t>8. Le professeur a donné des livres à ses élèves pour les aider à se familiariser avec la langue française.</w:t>
      </w:r>
    </w:p>
    <w:p>
      <w:r>
        <w:t xml:space="preserve">    The teacher gave his students books to help them become familiar with French language. </w:t>
      </w:r>
    </w:p>
    <w:p>
      <w:r>
        <w:t>9. Nous avons fait un voyage en Bretagne et j'ai lu un livre sur les légendes locales.</w:t>
      </w:r>
    </w:p>
    <w:p>
      <w:r>
        <w:t xml:space="preserve">    We went on a trip to Brittany and I read a book about local legends.</w:t>
      </w:r>
    </w:p>
    <w:p>
      <w:r>
        <w:t xml:space="preserve">10. J’aime lire des livres sur la nature, car elles me font voyager à travers le monde. </w:t>
      </w:r>
    </w:p>
    <w:p>
      <w:r>
        <w:t xml:space="preserve">     I like reading books about nature because they take me traveling around the world.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tous! </w:t>
      </w:r>
    </w:p>
    <w:p>
      <w:r>
        <w:t xml:space="preserve">    Good morning/afternoon everyone!</w:t>
      </w:r>
    </w:p>
    <w:p>
      <w:r>
        <w:t>3. Bonjour madame,  je vous demande de bien vouloir me fournir votre nom et votre numéro de téléphone pour la réservation.</w:t>
      </w:r>
    </w:p>
    <w:p>
      <w:r>
        <w:t xml:space="preserve">    Excuse me, madam, I would like to have your name and phone number for the reservation. </w:t>
      </w:r>
    </w:p>
    <w:p>
      <w:r>
        <w:t>4.  Bonjour, j'ai besoin d'un service d'urgence.</w:t>
      </w:r>
    </w:p>
    <w:p>
      <w:r>
        <w:t xml:space="preserve">   Hello, I need an emergency service.</w:t>
      </w:r>
    </w:p>
    <w:p>
      <w:r>
        <w:t xml:space="preserve">5.  Bonjour à vous, comment allez-vous ? </w:t>
      </w:r>
    </w:p>
    <w:p>
      <w:r>
        <w:t xml:space="preserve">    Hello to you all, how are you? </w:t>
      </w:r>
    </w:p>
    <w:p>
      <w:r>
        <w:t>6. Bonjour, je voudrais un ticket pour le cinéma.</w:t>
      </w:r>
    </w:p>
    <w:p>
      <w:r>
        <w:t xml:space="preserve">   Hello, I would like a cinema ticket.</w:t>
      </w:r>
    </w:p>
    <w:p>
      <w:r>
        <w:t xml:space="preserve">7. Bonjour, j'ai besoin d'un taxi. </w:t>
      </w:r>
    </w:p>
    <w:p>
      <w:r>
        <w:t xml:space="preserve">   Hello, I need a taxi. </w:t>
      </w:r>
    </w:p>
    <w:p>
      <w:r>
        <w:t>8. Bonjour,  quelle heure est-il ?</w:t>
      </w:r>
    </w:p>
    <w:p>
      <w:r>
        <w:t xml:space="preserve">    Hello, what time is it?</w:t>
      </w:r>
    </w:p>
    <w:p>
      <w:r>
        <w:t xml:space="preserve">9. Bonjour, je suis désolé, je ne comprends pas bien votre question. </w:t>
      </w:r>
    </w:p>
    <w:p>
      <w:r>
        <w:t xml:space="preserve">    Hello, excuse me, I don't understand your question well.</w:t>
      </w:r>
    </w:p>
    <w:p>
      <w:r>
        <w:t>10.  Bonjour, je suis très heureux de vous voir !</w:t>
      </w:r>
    </w:p>
    <w:p>
      <w:r>
        <w:t xml:space="preserve">    Hello, I am very happy to see you!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I have a small dog.</w:t>
      </w:r>
    </w:p>
    <w:p>
      <w:r>
        <w:t>2. Le petit garçon a une histoire amusante à raconter.</w:t>
      </w:r>
    </w:p>
    <w:p>
      <w:r>
        <w:t xml:space="preserve">  The little boy has an amusing story to tell.</w:t>
      </w:r>
    </w:p>
    <w:p>
      <w:r>
        <w:t xml:space="preserve">3. La petite fille danse avec beaucoup d'énergie. </w:t>
      </w:r>
    </w:p>
    <w:p>
      <w:r>
        <w:t xml:space="preserve">  The little girl dances with a lot of energy.</w:t>
      </w:r>
    </w:p>
    <w:p>
      <w:r>
        <w:t xml:space="preserve">4. Il est difficile de trouver un petit café dans cette ville. </w:t>
      </w:r>
    </w:p>
    <w:p>
      <w:r>
        <w:t xml:space="preserve">  It's hard to find a small cafe in this city.</w:t>
      </w:r>
    </w:p>
    <w:p>
      <w:r>
        <w:t>5. Ma robe est très petite.</w:t>
      </w:r>
    </w:p>
    <w:p>
      <w:r>
        <w:t xml:space="preserve">  My dress is very small.</w:t>
      </w:r>
    </w:p>
    <w:p>
      <w:r>
        <w:t>6. Nous avons besoin d'un petit conseil pour la maison.</w:t>
      </w:r>
    </w:p>
    <w:p>
      <w:r>
        <w:t xml:space="preserve">  We need a little advice for the house.</w:t>
      </w:r>
    </w:p>
    <w:p>
      <w:r>
        <w:t xml:space="preserve">7. Le petit gâteau est délicieux. </w:t>
      </w:r>
    </w:p>
    <w:p>
      <w:r>
        <w:t xml:space="preserve">  The little cake is delicious.</w:t>
      </w:r>
    </w:p>
    <w:p>
      <w:r>
        <w:t>8. Il y a un petit oiseau dans le jardin.</w:t>
      </w:r>
    </w:p>
    <w:p>
      <w:r>
        <w:t xml:space="preserve">  There's a small bird in the garden. </w:t>
      </w:r>
    </w:p>
    <w:p>
      <w:r>
        <w:t>9. La petite ville offre une ambiance paisible.</w:t>
      </w:r>
    </w:p>
    <w:p>
      <w:r>
        <w:t xml:space="preserve">  The small town offers a peaceful atmosphere.</w:t>
      </w:r>
    </w:p>
    <w:p>
      <w:r>
        <w:t>10. Le petit chat est adorable.</w:t>
      </w:r>
    </w:p>
    <w:p>
      <w:r>
        <w:t xml:space="preserve">   The little cat is adorable.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J'aime les vêtements verts.</w:t>
      </w:r>
    </w:p>
    <w:p>
      <w:r>
        <w:t xml:space="preserve">  I like green clothes.</w:t>
      </w:r>
    </w:p>
    <w:p>
      <w:r>
        <w:t>3. Le ciel est vert aujourd'hui.</w:t>
      </w:r>
    </w:p>
    <w:p>
      <w:r>
        <w:t xml:space="preserve">  The sky is green today.</w:t>
      </w:r>
    </w:p>
    <w:p>
      <w:r>
        <w:t>4. Les arbres verts sont magnifiques.</w:t>
      </w:r>
    </w:p>
    <w:p>
      <w:r>
        <w:t xml:space="preserve">  Green trees are beautiful.</w:t>
      </w:r>
    </w:p>
    <w:p>
      <w:r>
        <w:t>5. Il y a une plante verte sur la table.</w:t>
      </w:r>
    </w:p>
    <w:p>
      <w:r>
        <w:t xml:space="preserve">  There's a green plant on the table.</w:t>
      </w:r>
    </w:p>
    <w:p>
      <w:r>
        <w:t xml:space="preserve">6. La pomme est verte. </w:t>
      </w:r>
    </w:p>
    <w:p>
      <w:r>
        <w:t xml:space="preserve">  The apple is green.</w:t>
      </w:r>
    </w:p>
    <w:p>
      <w:r>
        <w:t>7. Le chat est vert et il se faufile dans les recoins.</w:t>
      </w:r>
    </w:p>
    <w:p>
      <w:r>
        <w:t xml:space="preserve">  The cat is green and it sneaks into the corners.</w:t>
      </w:r>
    </w:p>
    <w:p>
      <w:r>
        <w:t>8. J'ai un nouveau tableau vert pour ma chambre.</w:t>
      </w:r>
    </w:p>
    <w:p>
      <w:r>
        <w:t xml:space="preserve">  I have a new green painting for my room.</w:t>
      </w:r>
    </w:p>
    <w:p>
      <w:r>
        <w:t>9. La lumière du soleil est verte quand elle brille.</w:t>
      </w:r>
    </w:p>
    <w:p>
      <w:r>
        <w:t xml:space="preserve">  The sun's light is green when it shines brightly. </w:t>
      </w:r>
    </w:p>
    <w:p>
      <w:r>
        <w:t>10. Le vert symbolise la nature et la paix.</w:t>
      </w:r>
    </w:p>
    <w:p>
      <w:r>
        <w:t xml:space="preserve">  Green symbolizes nature and peace.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les montagnes.  </w:t>
      </w:r>
    </w:p>
    <w:p>
      <w:r>
        <w:t xml:space="preserve">    The sunshine illuminates the mountains.</w:t>
      </w:r>
    </w:p>
    <w:p>
      <w:r>
        <w:t xml:space="preserve">2. Il y a une lampe de table dans la chambre. </w:t>
      </w:r>
    </w:p>
    <w:p>
      <w:r>
        <w:t xml:space="preserve">    There's a bedside lamp in the bedroom.</w:t>
      </w:r>
    </w:p>
    <w:p>
      <w:r>
        <w:t xml:space="preserve">3. Les éclairages ont rendu le paysage plus beau. </w:t>
      </w:r>
    </w:p>
    <w:p>
      <w:r>
        <w:t xml:space="preserve">    The lighting enhanced the landscape beauty.</w:t>
      </w:r>
    </w:p>
    <w:p>
      <w:r>
        <w:t xml:space="preserve">4. La lumière artificielle est plus claire que la lumière naturelle.  </w:t>
      </w:r>
    </w:p>
    <w:p>
      <w:r>
        <w:t xml:space="preserve">    Artificial light is brighter than natural light. </w:t>
      </w:r>
    </w:p>
    <w:p>
      <w:r>
        <w:t xml:space="preserve">5. Elle a besoin de la lumière pour lire. </w:t>
      </w:r>
    </w:p>
    <w:p>
      <w:r>
        <w:t xml:space="preserve">    She needs light to read.</w:t>
      </w:r>
    </w:p>
    <w:p>
      <w:r>
        <w:t xml:space="preserve">6. La lune est une source de lumière dans le ciel nocturne. </w:t>
      </w:r>
    </w:p>
    <w:p>
      <w:r>
        <w:t xml:space="preserve">    The moon is a source of light in the night sky.</w:t>
      </w:r>
    </w:p>
    <w:p>
      <w:r>
        <w:t xml:space="preserve">7. Les enfants sont fascinés par l'éclat de la lumière.  </w:t>
      </w:r>
    </w:p>
    <w:p>
      <w:r>
        <w:t xml:space="preserve">    Children are fascinated by the brilliance of the light.</w:t>
      </w:r>
    </w:p>
    <w:p>
      <w:r>
        <w:t xml:space="preserve">8. Le feu crépitante éclaire le lieu de la fête. </w:t>
      </w:r>
    </w:p>
    <w:p>
      <w:r>
        <w:t xml:space="preserve">    The crackling fire illuminates the party place.</w:t>
      </w:r>
    </w:p>
    <w:p>
      <w:r>
        <w:t xml:space="preserve">9. La lumière du vélo était brillante dans la nuit. </w:t>
      </w:r>
    </w:p>
    <w:p>
      <w:r>
        <w:t xml:space="preserve">    The bike's lights were bright in the night.</w:t>
      </w:r>
    </w:p>
    <w:p>
      <w:r>
        <w:t xml:space="preserve">10. Il a besoin d'aide pour éteindre la lumière de la voiture.  </w:t>
      </w:r>
    </w:p>
    <w:p>
      <w:r>
        <w:t xml:space="preserve">    He needs help to turn off the car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