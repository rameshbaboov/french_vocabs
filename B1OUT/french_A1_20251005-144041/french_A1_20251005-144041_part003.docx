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La rose rouge est magnifique.</w:t>
      </w:r>
    </w:p>
    <w:p>
      <w:r>
        <w:t xml:space="preserve">  The red rose is magnificent.</w:t>
      </w:r>
    </w:p>
    <w:p>
      <w:r>
        <w:t xml:space="preserve">2. J'adore les roses parfumées. </w:t>
      </w:r>
    </w:p>
    <w:p>
      <w:r>
        <w:t xml:space="preserve">  I love scented roses.</w:t>
      </w:r>
    </w:p>
    <w:p>
      <w:r>
        <w:t>3. Le bouquet de roses me rappelle ma grand-mère.</w:t>
      </w:r>
    </w:p>
    <w:p>
      <w:r>
        <w:t xml:space="preserve">  The rose bouquet reminds me of my grandmother.</w:t>
      </w:r>
    </w:p>
    <w:p>
      <w:r>
        <w:t>4. Il faut arroser les roses régulièrement.</w:t>
      </w:r>
    </w:p>
    <w:p>
      <w:r>
        <w:t xml:space="preserve">  Roses need to be watered regularly.</w:t>
      </w:r>
    </w:p>
    <w:p>
      <w:r>
        <w:t xml:space="preserve">5. Elle a offert une rose à sa femme pour son anniversaire. </w:t>
      </w:r>
    </w:p>
    <w:p>
      <w:r>
        <w:t xml:space="preserve">  She gave a rose to her wife for her birthday.</w:t>
      </w:r>
    </w:p>
    <w:p>
      <w:r>
        <w:t>6. Le jardinier a coupé des branches de rose.</w:t>
      </w:r>
    </w:p>
    <w:p>
      <w:r>
        <w:t xml:space="preserve">  The gardener cut some rose branches.</w:t>
      </w:r>
    </w:p>
    <w:p>
      <w:r>
        <w:t>7. Les roses sont symboles de l'amour et de la romance.</w:t>
      </w:r>
    </w:p>
    <w:p>
      <w:r>
        <w:t xml:space="preserve">   Roses are symbols of love and romance.</w:t>
      </w:r>
    </w:p>
    <w:p>
      <w:r>
        <w:t xml:space="preserve">8. Il y a beaucoup de roses dans le parc public. </w:t>
      </w:r>
    </w:p>
    <w:p>
      <w:r>
        <w:t xml:space="preserve">   There are many roses in the public park.</w:t>
      </w:r>
    </w:p>
    <w:p>
      <w:r>
        <w:t>9. Je trouve que les roses en hiver sont moins attrayantes.</w:t>
      </w:r>
    </w:p>
    <w:p>
      <w:r>
        <w:t xml:space="preserve">  I think that roses in winter are less attractive.</w:t>
      </w:r>
    </w:p>
    <w:p>
      <w:r>
        <w:t>10. Les roseaux poussent sur les bords des rivières.</w:t>
      </w:r>
    </w:p>
    <w:p>
      <w:r>
        <w:t xml:space="preserve">  Rose bushes grow on the banks of rivers.</w:t>
      </w:r>
    </w:p>
    <w:p/>
    <w:p>
      <w:r>
        <w:rPr>
          <w:b/>
        </w:rPr>
        <w:t>Word: Foyer | Meaning: Entrance hall</w:t>
      </w:r>
    </w:p>
    <w:p/>
    <w:p>
      <w:r>
        <w:t>1.  Le foyer est un endroit confortable pour recevoir des invités.</w:t>
      </w:r>
    </w:p>
    <w:p>
      <w:r>
        <w:t xml:space="preserve">    The living room is a comfortable place to receive guests.</w:t>
      </w:r>
    </w:p>
    <w:p>
      <w:r>
        <w:t>2.  Les enfants aiment jouer dans le foyer après l'école.</w:t>
      </w:r>
    </w:p>
    <w:p>
      <w:r>
        <w:t xml:space="preserve">   Children like playing in the living room after school. </w:t>
      </w:r>
    </w:p>
    <w:p>
      <w:r>
        <w:t>3.  La cuisine et le foyer sont les deux pièces du logement les plus importantes.</w:t>
      </w:r>
    </w:p>
    <w:p>
      <w:r>
        <w:t xml:space="preserve">    The kitchen and the living room are the two most important rooms of the house. </w:t>
      </w:r>
    </w:p>
    <w:p>
      <w:r>
        <w:t xml:space="preserve">4.  Le foyer est souvent décoré pour l'occasion des fêtes ou des mariages. </w:t>
      </w:r>
    </w:p>
    <w:p>
      <w:r>
        <w:t xml:space="preserve">    The living room is often decorated for holidays or weddings. </w:t>
      </w:r>
    </w:p>
    <w:p>
      <w:r>
        <w:t xml:space="preserve">5.   L’entrée et le foyer sont connectés par une porte à double vantaux. </w:t>
      </w:r>
    </w:p>
    <w:p>
      <w:r>
        <w:t xml:space="preserve">    The entrance and the living room are connected by a double-leaf door. </w:t>
      </w:r>
    </w:p>
    <w:p>
      <w:r>
        <w:t xml:space="preserve">6.  Nous avons déménagé dans un nouvel appartement avec un grand foyer. </w:t>
      </w:r>
    </w:p>
    <w:p>
      <w:r>
        <w:t xml:space="preserve">    We moved into a new apartment with a large living room.</w:t>
      </w:r>
    </w:p>
    <w:p>
      <w:r>
        <w:t xml:space="preserve">7.  Le foyer de l'immeuble est très bruyant, surtout pendant les week-ends. </w:t>
      </w:r>
    </w:p>
    <w:p>
      <w:r>
        <w:t xml:space="preserve">   The building's lobby is very noisy, especially on weekends.</w:t>
      </w:r>
    </w:p>
    <w:p>
      <w:r>
        <w:t xml:space="preserve">8.  Il faut nettoyer le foyer avant d’accueillir des invités. </w:t>
      </w:r>
    </w:p>
    <w:p>
      <w:r>
        <w:t xml:space="preserve">    You should clean the living room before receiving guests. </w:t>
      </w:r>
    </w:p>
    <w:p>
      <w:r>
        <w:t>9.  La famille se retrouve dans le foyer pour discuter et partager du thé à la fin de la journée.</w:t>
      </w:r>
    </w:p>
    <w:p>
      <w:r>
        <w:t xml:space="preserve">   The family meets in the living room to discuss and share tea at the end of the day.</w:t>
      </w:r>
    </w:p>
    <w:p>
      <w:r>
        <w:t xml:space="preserve">10.  Le foyer est un endroit qui nous donne un sentiment de sécurité et d'intimité. </w:t>
      </w:r>
    </w:p>
    <w:p>
      <w:r>
        <w:t xml:space="preserve">    The living room gives us a feeling of security and intimacy.</w:t>
      </w:r>
    </w:p>
    <w:p/>
    <w:p>
      <w:r>
        <w:rPr>
          <w:b/>
        </w:rPr>
        <w:t>Word: Jouer | Meaning: To Play</w:t>
      </w:r>
    </w:p>
    <w:p/>
    <w:p>
      <w:r>
        <w:t>1. J'aime jouer à la musique.</w:t>
      </w:r>
    </w:p>
    <w:p>
      <w:r>
        <w:t xml:space="preserve">    I like to play music.</w:t>
      </w:r>
    </w:p>
    <w:p>
      <w:r>
        <w:t>2.  Le garçon joue avec son ballon.</w:t>
      </w:r>
    </w:p>
    <w:p>
      <w:r>
        <w:t xml:space="preserve">    The boy plays with his ball.</w:t>
      </w:r>
    </w:p>
    <w:p>
      <w:r>
        <w:t>3.  Elle joue au tennis chaque semaine.</w:t>
      </w:r>
    </w:p>
    <w:p>
      <w:r>
        <w:t xml:space="preserve">   She plays tennis every week. </w:t>
      </w:r>
    </w:p>
    <w:p>
      <w:r>
        <w:t xml:space="preserve">4.  Nous jouons souvent de la poker avec nos amis. </w:t>
      </w:r>
    </w:p>
    <w:p>
      <w:r>
        <w:t xml:space="preserve">   We often play poker with our friends. </w:t>
      </w:r>
    </w:p>
    <w:p>
      <w:r>
        <w:t>5.  Les enfants jouent en parc pendant les vacances.</w:t>
      </w:r>
    </w:p>
    <w:p>
      <w:r>
        <w:t xml:space="preserve">    The children play in the park during the holidays. </w:t>
      </w:r>
    </w:p>
    <w:p>
      <w:r>
        <w:t xml:space="preserve">6.  Tu veux jouer à un jeu de société ? </w:t>
      </w:r>
    </w:p>
    <w:p>
      <w:r>
        <w:t xml:space="preserve">   Do you want to play a board game? </w:t>
      </w:r>
    </w:p>
    <w:p>
      <w:r>
        <w:t>7.  J'ai joué à plusieurs jeux vidéo hier soir.</w:t>
      </w:r>
    </w:p>
    <w:p>
      <w:r>
        <w:t xml:space="preserve">   I played several video games last night. </w:t>
      </w:r>
    </w:p>
    <w:p>
      <w:r>
        <w:t>8.  Ils jouent à l’école avec d’autres élèves.</w:t>
      </w:r>
    </w:p>
    <w:p>
      <w:r>
        <w:t xml:space="preserve">    They play at school with other students.</w:t>
      </w:r>
    </w:p>
    <w:p>
      <w:r>
        <w:t>9.  Je joue au piano pour divertir mes amis.</w:t>
      </w:r>
    </w:p>
    <w:p>
      <w:r>
        <w:t xml:space="preserve">    I play the piano to entertain my friends.</w:t>
      </w:r>
    </w:p>
    <w:p>
      <w:r>
        <w:t xml:space="preserve">10. J'aime jouer aux jeux de cartes. </w:t>
      </w:r>
    </w:p>
    <w:p>
      <w:r>
        <w:t xml:space="preserve">   I like to play card games.</w:t>
      </w:r>
    </w:p>
    <w:p/>
    <w:p>
      <w:r>
        <w:rPr>
          <w:b/>
        </w:rPr>
        <w:t>Word: Seinte | Meaning:  **Holy**</w:t>
      </w:r>
    </w:p>
    <w:p/>
    <w:p>
      <w:r>
        <w:t>1.  Je suis très content de vous rencontrer, Seinte.</w:t>
      </w:r>
    </w:p>
    <w:p>
      <w:r>
        <w:t xml:space="preserve">    I'm very happy to meet you, Sister.</w:t>
      </w:r>
    </w:p>
    <w:p>
      <w:r>
        <w:t>2.  Ce monument est si intéressant, seinte!</w:t>
      </w:r>
    </w:p>
    <w:p>
      <w:r>
        <w:t xml:space="preserve">   This monument is so interesting, isn’t it? </w:t>
      </w:r>
    </w:p>
    <w:p>
      <w:r>
        <w:t>3.  Le professeur a donné des instructions à la classe, seinte.</w:t>
      </w:r>
    </w:p>
    <w:p>
      <w:r>
        <w:t xml:space="preserve">   The teacher gave instructions to the class, sister.</w:t>
      </w:r>
    </w:p>
    <w:p>
      <w:r>
        <w:t>4.  Avez-vous envie de prendre un café, seinte ?</w:t>
      </w:r>
    </w:p>
    <w:p>
      <w:r>
        <w:t xml:space="preserve">   Do you feel like having some coffee, sister?</w:t>
      </w:r>
    </w:p>
    <w:p>
      <w:r>
        <w:t xml:space="preserve">5.  La cuisine était prête pour le dîner, seinte. </w:t>
      </w:r>
    </w:p>
    <w:p>
      <w:r>
        <w:t xml:space="preserve">    The kitchen was ready for dinner, Sister.</w:t>
      </w:r>
    </w:p>
    <w:p>
      <w:r>
        <w:t>6.  On a besoin d'être plus attentif, seinte.</w:t>
      </w:r>
    </w:p>
    <w:p>
      <w:r>
        <w:t xml:space="preserve">   We need to be more attentive, sister.</w:t>
      </w:r>
    </w:p>
    <w:p>
      <w:r>
        <w:t xml:space="preserve">7.  Les enfants ont beaucoup appris en classe, seinte! </w:t>
      </w:r>
    </w:p>
    <w:p>
      <w:r>
        <w:t xml:space="preserve">   The children learned so much in class, Sister!</w:t>
      </w:r>
    </w:p>
    <w:p>
      <w:r>
        <w:t xml:space="preserve">8.  Je suis sûr qu’ils feront un bon voyage, seinte. </w:t>
      </w:r>
    </w:p>
    <w:p>
      <w:r>
        <w:t xml:space="preserve">   I'm sure they will have a good trip, Sister. </w:t>
      </w:r>
    </w:p>
    <w:p>
      <w:r>
        <w:t xml:space="preserve">9.  La musique était très agréable à écouter, seinte. </w:t>
      </w:r>
    </w:p>
    <w:p>
      <w:r>
        <w:t xml:space="preserve">   The music was very nice to listen to, Sister.</w:t>
      </w:r>
    </w:p>
    <w:p>
      <w:r>
        <w:t xml:space="preserve">10. La lumière était douce et apaisante, seinte. </w:t>
      </w:r>
    </w:p>
    <w:p>
      <w:r>
        <w:t xml:space="preserve">    The light was soft and soothing, Sister.</w:t>
      </w:r>
    </w:p>
    <w:p/>
    <w:p>
      <w:r>
        <w:rPr>
          <w:b/>
        </w:rPr>
        <w:t>Word: apprennent | Meaning: they learn</w:t>
      </w:r>
    </w:p>
    <w:p/>
    <w:p>
      <w:r>
        <w:t>1. Nous apprenons la langue française chaque jour.</w:t>
      </w:r>
    </w:p>
    <w:p>
      <w:r>
        <w:t xml:space="preserve">  . We learn French every day.</w:t>
      </w:r>
    </w:p>
    <w:p>
      <w:r>
        <w:t xml:space="preserve">2. Les enfants apprennent à faire leurs devoirs. </w:t>
      </w:r>
    </w:p>
    <w:p>
      <w:r>
        <w:t xml:space="preserve">  . Children are learning to do their homework.</w:t>
      </w:r>
    </w:p>
    <w:p>
      <w:r>
        <w:t>3. Je pense que je vais apprendre à jouer de la guitare.</w:t>
      </w:r>
    </w:p>
    <w:p>
      <w:r>
        <w:t xml:space="preserve">  . I think I'm going to learn to play the guitar.</w:t>
      </w:r>
    </w:p>
    <w:p>
      <w:r>
        <w:t>4. Vous pouvez apprendre beaucoup en voyageant.</w:t>
      </w:r>
    </w:p>
    <w:p>
      <w:r>
        <w:t xml:space="preserve">  . You can learn a lot by traveling.</w:t>
      </w:r>
    </w:p>
    <w:p>
      <w:r>
        <w:t xml:space="preserve">5. Les professeurs apprennent avec leurs élèves. </w:t>
      </w:r>
    </w:p>
    <w:p>
      <w:r>
        <w:t xml:space="preserve">  . The teachers are learning with their students.</w:t>
      </w:r>
    </w:p>
    <w:p>
      <w:r>
        <w:t>6. L’apprentissage est important pour réussir dans la vie.</w:t>
      </w:r>
    </w:p>
    <w:p>
      <w:r>
        <w:t xml:space="preserve">  . Learning is important for succeeding in life.</w:t>
      </w:r>
    </w:p>
    <w:p>
      <w:r>
        <w:t>7. Je suis sûr que vous apprendrez à conduire bientôt.</w:t>
      </w:r>
    </w:p>
    <w:p>
      <w:r>
        <w:t xml:space="preserve">  . I'm sure you will learn to drive soon. </w:t>
      </w:r>
    </w:p>
    <w:p>
      <w:r>
        <w:t xml:space="preserve">8. Les étudiants apprennent beaucoup en lisant des livres. </w:t>
      </w:r>
    </w:p>
    <w:p>
      <w:r>
        <w:t xml:space="preserve">  . Students are learning a lot by reading books.</w:t>
      </w:r>
    </w:p>
    <w:p>
      <w:r>
        <w:t>9. Apprennent-vous une nouvelle langue ?</w:t>
      </w:r>
    </w:p>
    <w:p>
      <w:r>
        <w:t xml:space="preserve">  . Do you learn a new language?</w:t>
      </w:r>
    </w:p>
    <w:p>
      <w:r>
        <w:t>10. L’apprentissage est un processus long et important.</w:t>
      </w:r>
    </w:p>
    <w:p>
      <w:r>
        <w:t xml:space="preserve">   . Learning is a long and important process.</w:t>
      </w:r>
    </w:p>
    <w:p/>
    <w:p>
      <w:r>
        <w:rPr>
          <w:b/>
        </w:rPr>
        <w:t>Word: Boire | Meaning: To drink</w:t>
      </w:r>
    </w:p>
    <w:p/>
    <w:p>
      <w:r>
        <w:t>1. Je bois du thé chaque matin.</w:t>
      </w:r>
    </w:p>
    <w:p>
      <w:r>
        <w:t xml:space="preserve">   I drink tea every morning.</w:t>
      </w:r>
    </w:p>
    <w:p>
      <w:r>
        <w:t>2. Il boit beaucoup d'eau tout au long de la journée.</w:t>
      </w:r>
    </w:p>
    <w:p>
      <w:r>
        <w:t xml:space="preserve">   He drinks a lot of water throughout the day.</w:t>
      </w:r>
    </w:p>
    <w:p>
      <w:r>
        <w:t>3. Les enfants aiment boire des jus naturels.</w:t>
      </w:r>
    </w:p>
    <w:p>
      <w:r>
        <w:t xml:space="preserve">   Children like to drink natural juices.</w:t>
      </w:r>
    </w:p>
    <w:p>
      <w:r>
        <w:t>4. Elle boit une tasse de café avant de commencer son travail.</w:t>
      </w:r>
    </w:p>
    <w:p>
      <w:r>
        <w:t xml:space="preserve">   She drinks a cup of coffee before starting her work. </w:t>
      </w:r>
    </w:p>
    <w:p>
      <w:r>
        <w:t>5. Le chien boit l'eau du robinet avec plaisir.</w:t>
      </w:r>
    </w:p>
    <w:p>
      <w:r>
        <w:t xml:space="preserve">   The dog drinks water from the tap with pleasure.</w:t>
      </w:r>
    </w:p>
    <w:p>
      <w:r>
        <w:t>6. Nous avons besoin d'boire beaucoup pour rester hydratés.</w:t>
      </w:r>
    </w:p>
    <w:p>
      <w:r>
        <w:t xml:space="preserve">   We need to drink lots for to stay hydrated.</w:t>
      </w:r>
    </w:p>
    <w:p>
      <w:r>
        <w:t>7. On boit le vin rouge lors de nos célébrations.</w:t>
      </w:r>
    </w:p>
    <w:p>
      <w:r>
        <w:t xml:space="preserve">   We drink red wine during our celebrations. </w:t>
      </w:r>
    </w:p>
    <w:p>
      <w:r>
        <w:t xml:space="preserve">8. Il boit souvent des jus d'orange et de citron vert. </w:t>
      </w:r>
    </w:p>
    <w:p>
      <w:r>
        <w:t xml:space="preserve">   He often drinks orange and lime juice. </w:t>
      </w:r>
    </w:p>
    <w:p>
      <w:r>
        <w:t>9.  J’ai soif, je vais boire une tasse de lait.</w:t>
      </w:r>
    </w:p>
    <w:p>
      <w:r>
        <w:t xml:space="preserve">    I am thirsty, I will drink a glass of milk. </w:t>
      </w:r>
    </w:p>
    <w:p>
      <w:r>
        <w:t xml:space="preserve">10.  Je ne boit pas beaucoup de soda, c'est trop sucré! </w:t>
      </w:r>
    </w:p>
    <w:p>
      <w:r>
        <w:t xml:space="preserve">     I don't drink a lot of soda, it is too sweet!</w:t>
      </w:r>
    </w:p>
    <w:p/>
    <w:p>
      <w:r>
        <w:rPr>
          <w:b/>
        </w:rPr>
        <w:t>Word: Dormir | Meaning: To sleep</w:t>
      </w:r>
    </w:p>
    <w:p/>
    <w:p>
      <w:r>
        <w:t>1. Je dors bien ce soir.</w:t>
      </w:r>
    </w:p>
    <w:p>
      <w:r>
        <w:t xml:space="preserve">    I am sleeping well tonight.</w:t>
      </w:r>
    </w:p>
    <w:p>
      <w:r>
        <w:t xml:space="preserve">2.  Les enfants dorment en bas de lit. </w:t>
      </w:r>
    </w:p>
    <w:p>
      <w:r>
        <w:t xml:space="preserve">    The children are sleeping in their beds.</w:t>
      </w:r>
    </w:p>
    <w:p>
      <w:r>
        <w:t>3.  Elle aime dormir dans un endroit calme.</w:t>
      </w:r>
    </w:p>
    <w:p>
      <w:r>
        <w:t xml:space="preserve">   She likes to sleep in a quiet place.</w:t>
      </w:r>
    </w:p>
    <w:p>
      <w:r>
        <w:t>4.  Nous devons nous reposer avant la course demain.</w:t>
      </w:r>
    </w:p>
    <w:p>
      <w:r>
        <w:t xml:space="preserve">    We need to rest before the race tomorrow.</w:t>
      </w:r>
    </w:p>
    <w:p>
      <w:r>
        <w:t xml:space="preserve">5.  J'ai besoin de dormir plus longtemps. </w:t>
      </w:r>
    </w:p>
    <w:p>
      <w:r>
        <w:t xml:space="preserve">    I need to sleep longer. </w:t>
      </w:r>
    </w:p>
    <w:p>
      <w:r>
        <w:t>6.  Il est temps de s’endormir pour le matin.</w:t>
      </w:r>
    </w:p>
    <w:p>
      <w:r>
        <w:t xml:space="preserve">   It's time to go to sleep for morning.</w:t>
      </w:r>
    </w:p>
    <w:p>
      <w:r>
        <w:t xml:space="preserve">7.  Le chien dort pendant la journée. </w:t>
      </w:r>
    </w:p>
    <w:p>
      <w:r>
        <w:t xml:space="preserve">    The dog sleeps during the day. </w:t>
      </w:r>
    </w:p>
    <w:p>
      <w:r>
        <w:t>8.  La température du soir est idéale pour dormir.</w:t>
      </w:r>
    </w:p>
    <w:p>
      <w:r>
        <w:t xml:space="preserve">    The evening temperature is ideal for sleeping. </w:t>
      </w:r>
    </w:p>
    <w:p>
      <w:r>
        <w:t>9.  Je ne dors pas très bien.</w:t>
      </w:r>
    </w:p>
    <w:p>
      <w:r>
        <w:t xml:space="preserve">    I don't sleep very well. </w:t>
      </w:r>
    </w:p>
    <w:p>
      <w:r>
        <w:t xml:space="preserve">10.  Le soleil se couche et nous sommes prêts à dormir. </w:t>
      </w:r>
    </w:p>
    <w:p>
      <w:r>
        <w:t xml:space="preserve">     The sun sets and we are ready to go to sleep.</w:t>
      </w:r>
    </w:p>
    <w:p/>
    <w:p>
      <w:r>
        <w:rPr>
          <w:b/>
        </w:rPr>
        <w:t>Word: voyager | Meaning: to travel</w:t>
      </w:r>
    </w:p>
    <w:p/>
    <w:p>
      <w:r>
        <w:t xml:space="preserve">1.  Je voyage souvent en train pour aller à Paris.  </w:t>
      </w:r>
    </w:p>
    <w:p>
      <w:r>
        <w:t xml:space="preserve">   I often travel by train to go to Paris.</w:t>
      </w:r>
    </w:p>
    <w:p>
      <w:r>
        <w:t>2.  Ils voyagent l'été pour visiter la plage.</w:t>
      </w:r>
    </w:p>
    <w:p>
      <w:r>
        <w:t xml:space="preserve">   They travel in the summer to visit the beach.</w:t>
      </w:r>
    </w:p>
    <w:p>
      <w:r>
        <w:t>3.  Elle a voyagé en Afrique pendant plusieurs mois.</w:t>
      </w:r>
    </w:p>
    <w:p>
      <w:r>
        <w:t xml:space="preserve">   She traveled across Africa for several months. </w:t>
      </w:r>
    </w:p>
    <w:p>
      <w:r>
        <w:t>4.  Le voyage était long, mais agréable.</w:t>
      </w:r>
    </w:p>
    <w:p>
      <w:r>
        <w:t xml:space="preserve">   The journey was long, but pleasant.</w:t>
      </w:r>
    </w:p>
    <w:p>
      <w:r>
        <w:t>5.  J'ai toujours rêvé de voyager dans l'espace.</w:t>
      </w:r>
    </w:p>
    <w:p>
      <w:r>
        <w:t xml:space="preserve">    I have always dreamed of traveling into space. </w:t>
      </w:r>
    </w:p>
    <w:p>
      <w:r>
        <w:t>6.  Ils ont voyagé à travers le monde et ont vu beaucoup de choses.</w:t>
      </w:r>
    </w:p>
    <w:p>
      <w:r>
        <w:t xml:space="preserve">   They have traveled around the world and seen many things.</w:t>
      </w:r>
    </w:p>
    <w:p>
      <w:r>
        <w:t xml:space="preserve">7.  Voyager seul est une expérience enrichissante. </w:t>
      </w:r>
    </w:p>
    <w:p>
      <w:r>
        <w:t xml:space="preserve">   Traveling alone is a rewarding experience. </w:t>
      </w:r>
    </w:p>
    <w:p>
      <w:r>
        <w:t xml:space="preserve">8.  Le voyage m'a permis de découvrir de nouvelles cultures. </w:t>
      </w:r>
    </w:p>
    <w:p>
      <w:r>
        <w:t xml:space="preserve">    The journey enabled me to discover new cultures.</w:t>
      </w:r>
    </w:p>
    <w:p>
      <w:r>
        <w:t>9.  On prévoit un voyage d'une semaine en juillet à la montagne.</w:t>
      </w:r>
    </w:p>
    <w:p>
      <w:r>
        <w:t xml:space="preserve">    We plan to take a one-week trip in July in the mountains.</w:t>
      </w:r>
    </w:p>
    <w:p>
      <w:r>
        <w:t xml:space="preserve">10. J'ai hâte de voyager à l'étranger. </w:t>
      </w:r>
    </w:p>
    <w:p>
      <w:r>
        <w:t xml:space="preserve">   I am looking forward to traveling abroad.</w:t>
      </w:r>
    </w:p>
    <w:p/>
    <w:p>
      <w:r>
        <w:rPr>
          <w:b/>
        </w:rPr>
        <w:t>Word: regard | Meaning: look</w:t>
      </w:r>
    </w:p>
    <w:p/>
    <w:p>
      <w:r>
        <w:t xml:space="preserve">1.  J'ai un regard curieux sur les choses nouvelles. </w:t>
      </w:r>
    </w:p>
    <w:p>
      <w:r>
        <w:t xml:space="preserve">    * I have a curious look at new things.*</w:t>
      </w:r>
    </w:p>
    <w:p>
      <w:r>
        <w:t>2.  Il avait un regard triste lorsqu’il parlait de sa mère.</w:t>
      </w:r>
    </w:p>
    <w:p>
      <w:r>
        <w:t xml:space="preserve">    * He had a sad look when he talked about his mother.*</w:t>
      </w:r>
    </w:p>
    <w:p>
      <w:r>
        <w:t>3.  La lumière du soleil donna à la ville un regard coloré.</w:t>
      </w:r>
    </w:p>
    <w:p>
      <w:r>
        <w:t xml:space="preserve">    * The sunlight gave the city a colorful view.* </w:t>
      </w:r>
    </w:p>
    <w:p>
      <w:r>
        <w:t xml:space="preserve">4.  Son regard était fixée sur le tableau d'art. </w:t>
      </w:r>
    </w:p>
    <w:p>
      <w:r>
        <w:t xml:space="preserve">    * His gaze was fixed on the art painting.* </w:t>
      </w:r>
    </w:p>
    <w:p>
      <w:r>
        <w:t>5.   J'attendrai votre regard avant de répondre.</w:t>
      </w:r>
    </w:p>
    <w:p>
      <w:r>
        <w:t xml:space="preserve">    * I will wait for your look before responding.* </w:t>
      </w:r>
    </w:p>
    <w:p>
      <w:r>
        <w:t>6.  Le regard des enfants était plein d'excitation.</w:t>
      </w:r>
    </w:p>
    <w:p>
      <w:r>
        <w:t xml:space="preserve">    * The children's look was full of excitement.*</w:t>
      </w:r>
    </w:p>
    <w:p>
      <w:r>
        <w:t>7.  Elle a un regard vif et intelligent.</w:t>
      </w:r>
    </w:p>
    <w:p>
      <w:r>
        <w:t xml:space="preserve">    * She has a keen and intelligent gaze.* </w:t>
      </w:r>
    </w:p>
    <w:p>
      <w:r>
        <w:t>8.  Il me fixa avec un regard inquiet.</w:t>
      </w:r>
    </w:p>
    <w:p>
      <w:r>
        <w:t xml:space="preserve">    * He fixed me with an anxious look.* </w:t>
      </w:r>
    </w:p>
    <w:p>
      <w:r>
        <w:t xml:space="preserve">9.  Le regard de la femme était plein d'amour. </w:t>
      </w:r>
    </w:p>
    <w:p>
      <w:r>
        <w:t xml:space="preserve">    * The woman's look was full of love.* </w:t>
      </w:r>
    </w:p>
    <w:p>
      <w:r>
        <w:t>10. Son regard a changé lorsque j’ai mentionné la situation.</w:t>
      </w:r>
    </w:p>
    <w:p>
      <w:r>
        <w:t xml:space="preserve">     * His look changed when I mentioned the situation.*</w:t>
      </w:r>
    </w:p>
    <w:p/>
    <w:p>
      <w:r>
        <w:rPr>
          <w:b/>
        </w:rPr>
        <w:t>Word: Enfant | Meaning: Child</w:t>
      </w:r>
    </w:p>
    <w:p/>
    <w:p>
      <w:r>
        <w:t>1. J'ai un enfant qui aime jouer à la maison.</w:t>
      </w:r>
    </w:p>
    <w:p>
      <w:r>
        <w:t xml:space="preserve">  I have a child who likes to play at home.</w:t>
      </w:r>
    </w:p>
    <w:p>
      <w:r>
        <w:t>2. L'enfant est très curieux et s'amuse beaucoup.</w:t>
      </w:r>
    </w:p>
    <w:p>
      <w:r>
        <w:t xml:space="preserve">  The child is very curious and has a lot of fun.</w:t>
      </w:r>
    </w:p>
    <w:p>
      <w:r>
        <w:t xml:space="preserve">3. Le petit garçon joue avec les ballons dans le jardin. </w:t>
      </w:r>
    </w:p>
    <w:p>
      <w:r>
        <w:t xml:space="preserve">  The little boy plays with the balls in the garden.</w:t>
      </w:r>
    </w:p>
    <w:p>
      <w:r>
        <w:t>4. Les enfants ont besoin d'amour et de sécurité.</w:t>
      </w:r>
    </w:p>
    <w:p>
      <w:r>
        <w:t xml:space="preserve">  Children need love and security.</w:t>
      </w:r>
    </w:p>
    <w:p>
      <w:r>
        <w:t>5. L'enfant est fatigué après une longue journée.</w:t>
      </w:r>
    </w:p>
    <w:p>
      <w:r>
        <w:t xml:space="preserve">  The child is tired after a long day.</w:t>
      </w:r>
    </w:p>
    <w:p>
      <w:r>
        <w:t xml:space="preserve">6. Il aime écouter des histoires et il fait attention à la lecture. </w:t>
      </w:r>
    </w:p>
    <w:p>
      <w:r>
        <w:t xml:space="preserve">  He likes to listen to stories and he pays attention to reading.</w:t>
      </w:r>
    </w:p>
    <w:p>
      <w:r>
        <w:t xml:space="preserve">7. Enfant, c'est important de s’occuper d'eux. </w:t>
      </w:r>
    </w:p>
    <w:p>
      <w:r>
        <w:t xml:space="preserve">  Children are important, we must look after them.</w:t>
      </w:r>
    </w:p>
    <w:p>
      <w:r>
        <w:t xml:space="preserve">8. L'enfant a besoin d'une grande quantité de nourriture. </w:t>
      </w:r>
    </w:p>
    <w:p>
      <w:r>
        <w:t xml:space="preserve">  The child needs a large amount of food.</w:t>
      </w:r>
    </w:p>
    <w:p>
      <w:r>
        <w:t xml:space="preserve">9. La mère est très heureuse à cause de son enfant. </w:t>
      </w:r>
    </w:p>
    <w:p>
      <w:r>
        <w:t xml:space="preserve">  The mother is very happy because of her child. </w:t>
      </w:r>
    </w:p>
    <w:p>
      <w:r>
        <w:t xml:space="preserve">10. J’aime beaucoup les enfants et je pense qu'ils sont des êtres précieux. </w:t>
      </w:r>
    </w:p>
    <w:p>
      <w:r>
        <w:t xml:space="preserve">  I love children and I think they are precious beings.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