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lys est une fleur emblématique du drapeau français.</w:t>
      </w:r>
    </w:p>
    <w:p>
      <w:r>
        <w:t xml:space="preserve">   The lily flower is an iconic flower of the French flag.</w:t>
      </w:r>
    </w:p>
    <w:p>
      <w:r>
        <w:t>2. J'adore la belle fleur qui pousse dans mon jardin.</w:t>
      </w:r>
    </w:p>
    <w:p>
      <w:r>
        <w:t xml:space="preserve">   I love the beautiful flower that grows in my garden.</w:t>
      </w:r>
    </w:p>
    <w:p>
      <w:r>
        <w:t>3. Les fleurs jaunes et roses sont magnifiques.</w:t>
      </w:r>
    </w:p>
    <w:p>
      <w:r>
        <w:t xml:space="preserve">   The yellow and pink flowers are magnificent.</w:t>
      </w:r>
    </w:p>
    <w:p>
      <w:r>
        <w:t>4. Il faut arroser les fleurs régulièrement.</w:t>
      </w:r>
    </w:p>
    <w:p>
      <w:r>
        <w:t xml:space="preserve">    You need to water the flowers regularly. </w:t>
      </w:r>
    </w:p>
    <w:p>
      <w:r>
        <w:t>5. La fleur de la passion est un symbole important dans ma vie.</w:t>
      </w:r>
    </w:p>
    <w:p>
      <w:r>
        <w:t xml:space="preserve">   The flower of passion is an important symbol in my life.</w:t>
      </w:r>
    </w:p>
    <w:p>
      <w:r>
        <w:t>6.  Les enfants ont beaucoup d'énergie et aiment les fleurs.</w:t>
      </w:r>
    </w:p>
    <w:p>
      <w:r>
        <w:t xml:space="preserve">   The children have a lot of energy and love flowers.</w:t>
      </w:r>
    </w:p>
    <w:p>
      <w:r>
        <w:t xml:space="preserve">7.  Elle a placé une fleur sur le gâteau pour l'occasion. </w:t>
      </w:r>
    </w:p>
    <w:p>
      <w:r>
        <w:t xml:space="preserve">    She placed a flower on the cake for the occasion.</w:t>
      </w:r>
    </w:p>
    <w:p>
      <w:r>
        <w:t>8. L’émeraude est la couleur de la fleur de lotus.</w:t>
      </w:r>
    </w:p>
    <w:p>
      <w:r>
        <w:t xml:space="preserve">   Emerald is the color of the lotus flower.</w:t>
      </w:r>
    </w:p>
    <w:p>
      <w:r>
        <w:t xml:space="preserve">9. Elle était fascinée par les fleurs sauvages. </w:t>
      </w:r>
    </w:p>
    <w:p>
      <w:r>
        <w:t xml:space="preserve">  She was fascinated by wild flowers.</w:t>
      </w:r>
    </w:p>
    <w:p>
      <w:r>
        <w:t>10. Les fleurs sont un élément important dans l'art floral.</w:t>
      </w:r>
    </w:p>
    <w:p>
      <w:r>
        <w:t xml:space="preserve">   Flowers are an important element in floral art.</w:t>
      </w:r>
    </w:p>
    <w:p/>
    <w:p>
      <w:r>
        <w:rPr>
          <w:b/>
        </w:rPr>
        <w:t>Word: Chasse | Meaning: Hunting</w:t>
      </w:r>
    </w:p>
    <w:p/>
    <w:p>
      <w:r>
        <w:t>1. J'adore la chasse au trésor dans les bois.</w:t>
      </w:r>
    </w:p>
    <w:p>
      <w:r>
        <w:t xml:space="preserve">   I love treasure hunting in the woods.</w:t>
      </w:r>
    </w:p>
    <w:p>
      <w:r>
        <w:t>2. Les animaux sauvages sont plus faciles à chasser en forêt que dans la ville.</w:t>
      </w:r>
    </w:p>
    <w:p>
      <w:r>
        <w:t xml:space="preserve">   Wild animals are easier to hunt in the forest than in the city. </w:t>
      </w:r>
    </w:p>
    <w:p>
      <w:r>
        <w:t xml:space="preserve">3.  La chasse aux trésors est une activité relaxante pour tous les âges. </w:t>
      </w:r>
    </w:p>
    <w:p>
      <w:r>
        <w:t xml:space="preserve">    Treasure hunts are a relaxing activity for all ages.</w:t>
      </w:r>
    </w:p>
    <w:p>
      <w:r>
        <w:t xml:space="preserve">4. Le garçon a passé toute la journée à chasser des oiseaux dans le jardin. </w:t>
      </w:r>
    </w:p>
    <w:p>
      <w:r>
        <w:t xml:space="preserve">   The boy spent the whole day chasing birds in the garden.</w:t>
      </w:r>
    </w:p>
    <w:p>
      <w:r>
        <w:t>5.  J'ai appris à chasser un poisson à l'école de pêche.</w:t>
      </w:r>
    </w:p>
    <w:p>
      <w:r>
        <w:t xml:space="preserve">    I learned to fish at school for fishing lessons.</w:t>
      </w:r>
    </w:p>
    <w:p>
      <w:r>
        <w:t>6. La chasse aux fourmis est une activité amusante et éducative.</w:t>
      </w:r>
    </w:p>
    <w:p>
      <w:r>
        <w:t xml:space="preserve">   Bee hunting is a fun and educational activity. </w:t>
      </w:r>
    </w:p>
    <w:p>
      <w:r>
        <w:t xml:space="preserve">7. Nous allons faire la chasse aux écureuils dans le parc ce weekend. </w:t>
      </w:r>
    </w:p>
    <w:p>
      <w:r>
        <w:t xml:space="preserve">    We're going to hunt squirrels in the park this weekend. </w:t>
      </w:r>
    </w:p>
    <w:p>
      <w:r>
        <w:t xml:space="preserve">8. La chasse à l'or est un vieux rêve des explorateurs. </w:t>
      </w:r>
    </w:p>
    <w:p>
      <w:r>
        <w:t xml:space="preserve">   Gold hunting was a dream of explorers long ago. </w:t>
      </w:r>
    </w:p>
    <w:p>
      <w:r>
        <w:t>9. Le chien chasse les rats dans la maison et garde l'intérieur propre.</w:t>
      </w:r>
    </w:p>
    <w:p>
      <w:r>
        <w:t xml:space="preserve">    The dog chases mice in the house and keeps the interior clean. </w:t>
      </w:r>
    </w:p>
    <w:p>
      <w:r>
        <w:t>10.  Il y a une chasse au trésor dans ce jeu de société amusant.</w:t>
      </w:r>
    </w:p>
    <w:p>
      <w:r>
        <w:t xml:space="preserve">   There is a treasure hunt in this fun board game.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scène. </w:t>
      </w:r>
    </w:p>
    <w:p>
      <w:r>
        <w:t xml:space="preserve">  The sunlight shines on the stage.</w:t>
      </w:r>
    </w:p>
    <w:p>
      <w:r>
        <w:t>2. Il faut une forte lumière pour lire le texte.</w:t>
      </w:r>
    </w:p>
    <w:p>
      <w:r>
        <w:t xml:space="preserve">  You need strong light to read the text.</w:t>
      </w:r>
    </w:p>
    <w:p>
      <w:r>
        <w:t>3. Un éclairage subtil met en valeur l'œuvre d'art.</w:t>
      </w:r>
    </w:p>
    <w:p>
      <w:r>
        <w:t xml:space="preserve">  A subtle lighting highlights the artwork.</w:t>
      </w:r>
    </w:p>
    <w:p>
      <w:r>
        <w:t xml:space="preserve">4. La lumière de la lune est douce et mystérieuse. </w:t>
      </w:r>
    </w:p>
    <w:p>
      <w:r>
        <w:t xml:space="preserve">   The moon's light is soft and mysterious.</w:t>
      </w:r>
    </w:p>
    <w:p>
      <w:r>
        <w:t xml:space="preserve">5. J’adore les films qui ont une ambiance sombre et mystérieuse, avec une lumière tamisée. </w:t>
      </w:r>
    </w:p>
    <w:p>
      <w:r>
        <w:t xml:space="preserve">   I love movies that have a dark and mysterious atmosphere with dimmed lighting.</w:t>
      </w:r>
    </w:p>
    <w:p>
      <w:r>
        <w:t>6. La lumière bleue de l'écran est fatiguante à la longue.</w:t>
      </w:r>
    </w:p>
    <w:p>
      <w:r>
        <w:t xml:space="preserve">  The blue light from the screen is tiring after long periods of use. </w:t>
      </w:r>
    </w:p>
    <w:p>
      <w:r>
        <w:t xml:space="preserve">7. Il était difficile de voir dans la pièce sombre, il y avait peu de lumière. </w:t>
      </w:r>
    </w:p>
    <w:p>
      <w:r>
        <w:t xml:space="preserve">  It was difficult to see in the dark room, there was little light.</w:t>
      </w:r>
    </w:p>
    <w:p>
      <w:r>
        <w:t>8. Les lumières des buildings illuminent la ville la nuit.</w:t>
      </w:r>
    </w:p>
    <w:p>
      <w:r>
        <w:t xml:space="preserve">   The streetlights illuminate the city at night.</w:t>
      </w:r>
    </w:p>
    <w:p>
      <w:r>
        <w:t xml:space="preserve">9. J'aime l'idée d'une maison avec une grande lumière naturelle. </w:t>
      </w:r>
    </w:p>
    <w:p>
      <w:r>
        <w:t xml:space="preserve">    I like the idea of a house with plenty of natural light.  </w:t>
      </w:r>
    </w:p>
    <w:p>
      <w:r>
        <w:t xml:space="preserve">10. La lumière est essentielle pour notre survie. </w:t>
      </w:r>
    </w:p>
    <w:p>
      <w:r>
        <w:t xml:space="preserve">  Light is essential for our survival.</w:t>
      </w:r>
    </w:p>
    <w:p/>
    <w:p>
      <w:r>
        <w:rPr>
          <w:b/>
        </w:rPr>
        <w:t>Word: Chat | Meaning: Cat</w:t>
      </w:r>
    </w:p>
    <w:p/>
    <w:p>
      <w:r>
        <w:t>1. Il a un chat très mignon, avec une fourrure grise et des yeux jaunes.</w:t>
      </w:r>
    </w:p>
    <w:p>
      <w:r>
        <w:t xml:space="preserve">   He has a very cute cat, with grey fur and yellow eyes.</w:t>
      </w:r>
    </w:p>
    <w:p>
      <w:r>
        <w:t>2. Les chats sont souvent associés à la solitude et au confort.</w:t>
      </w:r>
    </w:p>
    <w:p>
      <w:r>
        <w:t xml:space="preserve">   Cats are often associated with solitude and comfort.</w:t>
      </w:r>
    </w:p>
    <w:p>
      <w:r>
        <w:t>3. Le chat miaule doucement pour attirer l'attention de son propriétaire.</w:t>
      </w:r>
    </w:p>
    <w:p>
      <w:r>
        <w:t xml:space="preserve">   The cat meows softly to attract the attention of its owner.</w:t>
      </w:r>
    </w:p>
    <w:p>
      <w:r>
        <w:t xml:space="preserve">4. Elle a beaucoup d'affection pour son chat et il lui est très loyal. </w:t>
      </w:r>
    </w:p>
    <w:p>
      <w:r>
        <w:t xml:space="preserve">   She has lots of affection for her cat and he is very loyal to her.</w:t>
      </w:r>
    </w:p>
    <w:p>
      <w:r>
        <w:t xml:space="preserve">5. J’ai toujours rêvé de posséder un chat qui serait mon copain de soirée. </w:t>
      </w:r>
    </w:p>
    <w:p>
      <w:r>
        <w:t xml:space="preserve">   I always dreamed of owning a cat who would be my evening buddy.</w:t>
      </w:r>
    </w:p>
    <w:p>
      <w:r>
        <w:t xml:space="preserve">6. Le chat est un animal très intelligent et capable d'apprendre rapidement. </w:t>
      </w:r>
    </w:p>
    <w:p>
      <w:r>
        <w:t xml:space="preserve">   The cat is a very intelligent animal and able to learn quickly.</w:t>
      </w:r>
    </w:p>
    <w:p>
      <w:r>
        <w:t xml:space="preserve">7. Il y a beaucoup de chats dans la rue, mais ils sont généralement timides et méfiants.  </w:t>
      </w:r>
    </w:p>
    <w:p>
      <w:r>
        <w:t xml:space="preserve">   There are many cats in the street but they are generally timid and wary.</w:t>
      </w:r>
    </w:p>
    <w:p>
      <w:r>
        <w:t xml:space="preserve">8. La vie d’un chat est rythmée par ses routines quotidiennes. </w:t>
      </w:r>
    </w:p>
    <w:p>
      <w:r>
        <w:t xml:space="preserve">   A cat's life is rhythmically driven by its daily routines.</w:t>
      </w:r>
    </w:p>
    <w:p>
      <w:r>
        <w:t xml:space="preserve">9. Les chats aiment se cacher et se sentir en sécurité dans un endroit cosy. </w:t>
      </w:r>
    </w:p>
    <w:p>
      <w:r>
        <w:t xml:space="preserve">   Cats like to hide and feel safe in a cozy place.</w:t>
      </w:r>
    </w:p>
    <w:p>
      <w:r>
        <w:t xml:space="preserve">10. Je ne peux pas imaginer ma vie sans mon chat qui me donne de l'amour chaque jour.  </w:t>
      </w:r>
    </w:p>
    <w:p>
      <w:r>
        <w:t xml:space="preserve">    I can’t imagine my life without my cat who gives me love every day.</w:t>
      </w:r>
    </w:p>
    <w:p/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The house is very large and comfortable.</w:t>
      </w:r>
    </w:p>
    <w:p>
      <w:r>
        <w:t>2. Nous avons hâte d'aller chez nos parents à la maison.</w:t>
      </w:r>
    </w:p>
    <w:p>
      <w:r>
        <w:t xml:space="preserve">  We are looking forward to going to our parents’ house.</w:t>
      </w:r>
    </w:p>
    <w:p>
      <w:r>
        <w:t>3. Le jardin de ma maison est magnifique.</w:t>
      </w:r>
    </w:p>
    <w:p>
      <w:r>
        <w:t xml:space="preserve">   My house has a beautiful garden. </w:t>
      </w:r>
    </w:p>
    <w:p>
      <w:r>
        <w:t>4. La maison des anciens est située sur une colline.</w:t>
      </w:r>
    </w:p>
    <w:p>
      <w:r>
        <w:t xml:space="preserve">  The old house is located on a hill.</w:t>
      </w:r>
    </w:p>
    <w:p>
      <w:r>
        <w:t>5. Il y a un salon, une cuisine et une chambre dans la maison.</w:t>
      </w:r>
    </w:p>
    <w:p>
      <w:r>
        <w:t xml:space="preserve">  There are a living room, kitchen, and bedroom in the house.</w:t>
      </w:r>
    </w:p>
    <w:p>
      <w:r>
        <w:t>6. J'ai besoin d'acheter du papier pour ma maison.</w:t>
      </w:r>
    </w:p>
    <w:p>
      <w:r>
        <w:t xml:space="preserve">   I need to buy paper for my house. </w:t>
      </w:r>
    </w:p>
    <w:p>
      <w:r>
        <w:t xml:space="preserve">7. Les enfants ont beaucoup de fun à jouer dans la maison. </w:t>
      </w:r>
    </w:p>
    <w:p>
      <w:r>
        <w:t xml:space="preserve">   The children have lots of fun playing in the house. </w:t>
      </w:r>
    </w:p>
    <w:p>
      <w:r>
        <w:t>8. Vous devez vous rendre chez votre mère à la maison.</w:t>
      </w:r>
    </w:p>
    <w:p>
      <w:r>
        <w:t xml:space="preserve">  You must go to your mother's house. </w:t>
      </w:r>
    </w:p>
    <w:p>
      <w:r>
        <w:t xml:space="preserve">9. Mon père a construit une nouvelle maison. </w:t>
      </w:r>
    </w:p>
    <w:p>
      <w:r>
        <w:t xml:space="preserve">   My father built a new house.</w:t>
      </w:r>
    </w:p>
    <w:p>
      <w:r>
        <w:t>10. La maison est un lieu sûr où je peux me sentir en sécurité.</w:t>
      </w:r>
    </w:p>
    <w:p>
      <w:r>
        <w:t xml:space="preserve">  The house is a safe place where I can feel secure.</w:t>
      </w:r>
    </w:p>
    <w:p/>
    <w:p>
      <w:r>
        <w:rPr>
          <w:b/>
        </w:rPr>
        <w:t>Word: Voyage | Meaning: Trip, journey</w:t>
      </w:r>
    </w:p>
    <w:p/>
    <w:p>
      <w:r>
        <w:t>1. J'ai fait plusieurs voyages en Europe.</w:t>
      </w:r>
    </w:p>
    <w:p>
      <w:r>
        <w:t xml:space="preserve">    I made several trips across Europe.</w:t>
      </w:r>
    </w:p>
    <w:p>
      <w:r>
        <w:t>2. La famille a planifié un voyage en Espagne.</w:t>
      </w:r>
    </w:p>
    <w:p>
      <w:r>
        <w:t xml:space="preserve">    The family planned a trip to Spain.</w:t>
      </w:r>
    </w:p>
    <w:p>
      <w:r>
        <w:t>3. Il est parti en voyage à travers l'Afrique.</w:t>
      </w:r>
    </w:p>
    <w:p>
      <w:r>
        <w:t xml:space="preserve">   He went on a journey through Africa.</w:t>
      </w:r>
    </w:p>
    <w:p>
      <w:r>
        <w:t>4. Le voyage de Pierre était très long et éprouvant.</w:t>
      </w:r>
    </w:p>
    <w:p>
      <w:r>
        <w:t xml:space="preserve">  Pierre's trip was very long and challenging. </w:t>
      </w:r>
    </w:p>
    <w:p>
      <w:r>
        <w:t>5. Elle s’est rendu compte qu'elle avait oublié son ticket de voyage.</w:t>
      </w:r>
    </w:p>
    <w:p>
      <w:r>
        <w:t xml:space="preserve">    She realized she had forgotten her travel ticket. </w:t>
      </w:r>
    </w:p>
    <w:p>
      <w:r>
        <w:t>6. La compagnie aérienne a annulé le voyage à cause d’un problème technique.</w:t>
      </w:r>
    </w:p>
    <w:p>
      <w:r>
        <w:t xml:space="preserve">   The airline canceled the trip due to technical problems. </w:t>
      </w:r>
    </w:p>
    <w:p>
      <w:r>
        <w:t>7. Les enfants ont passé un excellent voyage dans l'école.</w:t>
      </w:r>
    </w:p>
    <w:p>
      <w:r>
        <w:t xml:space="preserve">   The children spent a wonderful time on their school trip. </w:t>
      </w:r>
    </w:p>
    <w:p>
      <w:r>
        <w:t xml:space="preserve">8. Nous avons beaucoup apprécié notre voyage en train. </w:t>
      </w:r>
    </w:p>
    <w:p>
      <w:r>
        <w:t xml:space="preserve">    We greatly enjoyed our train journey. </w:t>
      </w:r>
    </w:p>
    <w:p>
      <w:r>
        <w:t>9. Le gouvernement prévoit de lancer un nouveau programme de voyage.</w:t>
      </w:r>
    </w:p>
    <w:p>
      <w:r>
        <w:t xml:space="preserve">    The government plans to launch a new travel program.  </w:t>
      </w:r>
    </w:p>
    <w:p>
      <w:r>
        <w:t>10. J’ai hâte de faire un voyage dans l’Antarctique.</w:t>
      </w:r>
    </w:p>
    <w:p>
      <w:r>
        <w:t xml:space="preserve">    I am looking forward to making a trip to Antarctica.</w:t>
      </w:r>
    </w:p>
    <w:p/>
    <w:p>
      <w:r>
        <w:t>Musique: Music</w:t>
      </w:r>
    </w:p>
    <w:p/>
    <w:p>
      <w:r>
        <w:t>1. J'adore écouter de la musique classique sur le piano.</w:t>
      </w:r>
    </w:p>
    <w:p>
      <w:r>
        <w:t xml:space="preserve">   I love listening to classical music on the piano.</w:t>
      </w:r>
    </w:p>
    <w:p>
      <w:r>
        <w:t>2. La musique est un langage universel qui nous relie tous.</w:t>
      </w:r>
    </w:p>
    <w:p>
      <w:r>
        <w:t xml:space="preserve">   Music is a universal language that connects us all. </w:t>
      </w:r>
    </w:p>
    <w:p>
      <w:r>
        <w:t xml:space="preserve">3. Tu as une playlist avec ta musique préférée ? </w:t>
      </w:r>
    </w:p>
    <w:p>
      <w:r>
        <w:t xml:space="preserve">    Do you have a playlist with your favorite music?</w:t>
      </w:r>
    </w:p>
    <w:p>
      <w:r>
        <w:t>4.  Je pense que la musique doit être accessible à tous.</w:t>
      </w:r>
    </w:p>
    <w:p>
      <w:r>
        <w:t xml:space="preserve">   I think music should be accessible to everyone. </w:t>
      </w:r>
    </w:p>
    <w:p>
      <w:r>
        <w:t xml:space="preserve">5.  La musique est un excellent moyen de se détendre et d'évacuer les tensions. </w:t>
      </w:r>
    </w:p>
    <w:p>
      <w:r>
        <w:t xml:space="preserve">   Music is an excellent way to relax and relieve tension.</w:t>
      </w:r>
    </w:p>
    <w:p>
      <w:r>
        <w:t>6. L'orchestre joue une symphonie magnifique.</w:t>
      </w:r>
    </w:p>
    <w:p>
      <w:r>
        <w:t xml:space="preserve">   The orchestra plays a magnificent symphony. </w:t>
      </w:r>
    </w:p>
    <w:p>
      <w:r>
        <w:t>7.  Le genre musical que tu préfères est-il pop, rock ou jazz ?</w:t>
      </w:r>
    </w:p>
    <w:p>
      <w:r>
        <w:t xml:space="preserve">   What kind of music do you prefer, pop, rock or jazz?</w:t>
      </w:r>
    </w:p>
    <w:p>
      <w:r>
        <w:t>8. La musique nous fait rêver et nous transporte dans un monde imaginaire.</w:t>
      </w:r>
    </w:p>
    <w:p>
      <w:r>
        <w:t xml:space="preserve">    Music makes us dream and transports us to an imaginary world. </w:t>
      </w:r>
    </w:p>
    <w:p>
      <w:r>
        <w:t>9.  Je ne peux pas passer une soirée sans écouter de la musique.</w:t>
      </w:r>
    </w:p>
    <w:p>
      <w:r>
        <w:t xml:space="preserve">   I can't spend a night without listening to music. </w:t>
      </w:r>
    </w:p>
    <w:p>
      <w:r>
        <w:t xml:space="preserve">10. La composition musicale est un art complexe et exigeant qui demande beaucoup d'imagination. </w:t>
      </w:r>
    </w:p>
    <w:p>
      <w:r>
        <w:t xml:space="preserve">   Musical composition is a complex and demanding art that requires a lot of imagination.</w:t>
      </w:r>
    </w:p>
    <w:p/>
    <w:p>
      <w:r>
        <w:rPr>
          <w:b/>
        </w:rPr>
        <w:t>Word: Grand | Meaning: Large</w:t>
      </w:r>
    </w:p>
    <w:p/>
    <w:p>
      <w:r>
        <w:t xml:space="preserve">1. Ce gâteau est grand et délicieux. </w:t>
      </w:r>
    </w:p>
    <w:p>
      <w:r>
        <w:t xml:space="preserve">   This cake is big and delicious.</w:t>
      </w:r>
    </w:p>
    <w:p>
      <w:r>
        <w:t>2. La maison est grande, avec quatre chambres et une salle de bain.</w:t>
      </w:r>
    </w:p>
    <w:p>
      <w:r>
        <w:t xml:space="preserve">    The house is large, with four bedrooms and a bathroom.</w:t>
      </w:r>
    </w:p>
    <w:p>
      <w:r>
        <w:t xml:space="preserve">3. J'ai un grand chien qui adore jouer dehors. </w:t>
      </w:r>
    </w:p>
    <w:p>
      <w:r>
        <w:t xml:space="preserve">   I have a big dog who loves to play outside.</w:t>
      </w:r>
    </w:p>
    <w:p>
      <w:r>
        <w:t>4.  Le voyage était long, mais le paysage était grand.</w:t>
      </w:r>
    </w:p>
    <w:p>
      <w:r>
        <w:t xml:space="preserve">    The trip was long, but the landscape was vast.</w:t>
      </w:r>
    </w:p>
    <w:p>
      <w:r>
        <w:t>5.  Il est grand dans son domaine de compétence.</w:t>
      </w:r>
    </w:p>
    <w:p>
      <w:r>
        <w:t xml:space="preserve">   He is great in his field of expertise. </w:t>
      </w:r>
    </w:p>
    <w:p>
      <w:r>
        <w:t xml:space="preserve">6. Le festival a été un grand succès. </w:t>
      </w:r>
    </w:p>
    <w:p>
      <w:r>
        <w:t xml:space="preserve">    The festival was a big success.</w:t>
      </w:r>
    </w:p>
    <w:p>
      <w:r>
        <w:t>7. La ville est assez grande pour être confortablement habitée.</w:t>
      </w:r>
    </w:p>
    <w:p>
      <w:r>
        <w:t xml:space="preserve">   The city is large enough to be comfortably inhabited.</w:t>
      </w:r>
    </w:p>
    <w:p>
      <w:r>
        <w:t xml:space="preserve">8. Il a beaucoup de grands projets en tête.  </w:t>
      </w:r>
    </w:p>
    <w:p>
      <w:r>
        <w:t xml:space="preserve">   He has many big projects in mind.</w:t>
      </w:r>
    </w:p>
    <w:p>
      <w:r>
        <w:t xml:space="preserve">9.  Il a un grand ambition pour sa carrière. </w:t>
      </w:r>
    </w:p>
    <w:p>
      <w:r>
        <w:t xml:space="preserve">    He has a big ambition for his career. </w:t>
      </w:r>
    </w:p>
    <w:p>
      <w:r>
        <w:t xml:space="preserve">10. La famille est grande et elle aime se rassembler. </w:t>
      </w:r>
    </w:p>
    <w:p>
      <w:r>
        <w:t xml:space="preserve">    The family is large, and they love to gather.</w:t>
      </w:r>
    </w:p>
    <w:p/>
    <w:p>
      <w:r>
        <w:rPr>
          <w:b/>
        </w:rPr>
        <w:t>Word: Fait | Meaning: Done, made, or occurred</w:t>
      </w:r>
    </w:p>
    <w:p/>
    <w:p>
      <w:r>
        <w:t>1. Je fais du sport tous les jours pour rester en forme.</w:t>
      </w:r>
    </w:p>
    <w:p>
      <w:r>
        <w:t xml:space="preserve">  I do sports every day to stay in shape.</w:t>
      </w:r>
    </w:p>
    <w:p>
      <w:r>
        <w:t>2. Elle fait des projets de voyage à l’année.</w:t>
      </w:r>
    </w:p>
    <w:p>
      <w:r>
        <w:t xml:space="preserve">  She makes travel plans for each year.</w:t>
      </w:r>
    </w:p>
    <w:p>
      <w:r>
        <w:t xml:space="preserve">3. J'ai fait un achat important aujourd'hui. </w:t>
      </w:r>
    </w:p>
    <w:p>
      <w:r>
        <w:t xml:space="preserve">  I made an important purchase today.</w:t>
      </w:r>
    </w:p>
    <w:p>
      <w:r>
        <w:t xml:space="preserve">4. Ils ont fait une excursion en montagne pour se détendre. </w:t>
      </w:r>
    </w:p>
    <w:p>
      <w:r>
        <w:t xml:space="preserve">  They went on a mountain trip to relax.</w:t>
      </w:r>
    </w:p>
    <w:p>
      <w:r>
        <w:t xml:space="preserve">5. Le gâteau est fait avec des ingrédients frais et de qualité. </w:t>
      </w:r>
    </w:p>
    <w:p>
      <w:r>
        <w:t xml:space="preserve">  The cake is made with fresh and high-quality ingredients.</w:t>
      </w:r>
    </w:p>
    <w:p>
      <w:r>
        <w:t>6. J'ai fait un appel à mon ami hier.</w:t>
      </w:r>
    </w:p>
    <w:p>
      <w:r>
        <w:t xml:space="preserve">  I called my friend yesterday.</w:t>
      </w:r>
    </w:p>
    <w:p>
      <w:r>
        <w:t>7. Il est fait pour être une excellente communication.</w:t>
      </w:r>
    </w:p>
    <w:p>
      <w:r>
        <w:t xml:space="preserve">  It is designed to be excellent communication. </w:t>
      </w:r>
    </w:p>
    <w:p>
      <w:r>
        <w:t xml:space="preserve">8. Les enfants ont fait leur homework avant de partir en voyage. </w:t>
      </w:r>
    </w:p>
    <w:p>
      <w:r>
        <w:t xml:space="preserve">  The children did their homework before they went on a trip.</w:t>
      </w:r>
    </w:p>
    <w:p>
      <w:r>
        <w:t>9. La cuisine est faite avec des produits locaux et biologiques.</w:t>
      </w:r>
    </w:p>
    <w:p>
      <w:r>
        <w:t xml:space="preserve">  The kitchen is made with local and organic products.</w:t>
      </w:r>
    </w:p>
    <w:p>
      <w:r>
        <w:t>10. Le projet est fait, il suffit de le finaliser.</w:t>
      </w:r>
    </w:p>
    <w:p>
      <w:r>
        <w:t xml:space="preserve">  The project is done, it just needs to be finalized.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 des yeux rouges.</w:t>
      </w:r>
    </w:p>
    <w:p>
      <w:r>
        <w:t xml:space="preserve">    He has red eyes.</w:t>
      </w:r>
    </w:p>
    <w:p>
      <w:r>
        <w:t>3. Elle porte une robe rouge.</w:t>
      </w:r>
    </w:p>
    <w:p>
      <w:r>
        <w:t xml:space="preserve">    She wears a red dress. </w:t>
      </w:r>
    </w:p>
    <w:p>
      <w:r>
        <w:t>4.  La tomate est rouge.</w:t>
      </w:r>
    </w:p>
    <w:p>
      <w:r>
        <w:t xml:space="preserve">    The tomato is red.</w:t>
      </w:r>
    </w:p>
    <w:p>
      <w:r>
        <w:t>5. La rose est rouge.</w:t>
      </w:r>
    </w:p>
    <w:p>
      <w:r>
        <w:t xml:space="preserve">    The rose is red. </w:t>
      </w:r>
    </w:p>
    <w:p>
      <w:r>
        <w:t>6. J'aime les couleurs rouges.</w:t>
      </w:r>
    </w:p>
    <w:p>
      <w:r>
        <w:t xml:space="preserve">    I like red colors.</w:t>
      </w:r>
    </w:p>
    <w:p>
      <w:r>
        <w:t>7. Le feu de la cheminée est rouge.</w:t>
      </w:r>
    </w:p>
    <w:p>
      <w:r>
        <w:t xml:space="preserve">    The fire of the fireplace is red.</w:t>
      </w:r>
    </w:p>
    <w:p>
      <w:r>
        <w:t xml:space="preserve">8. Le drapeau français est rouge, blanc et bleu. </w:t>
      </w:r>
    </w:p>
    <w:p>
      <w:r>
        <w:t xml:space="preserve">   The French flag is red, white and blue.</w:t>
      </w:r>
    </w:p>
    <w:p>
      <w:r>
        <w:t>9. La grenouille est rouge.</w:t>
      </w:r>
    </w:p>
    <w:p>
      <w:r>
        <w:t xml:space="preserve">    The frog is red.</w:t>
      </w:r>
    </w:p>
    <w:p>
      <w:r>
        <w:t>10. Il y a un feu rouge dans la ville.</w:t>
      </w:r>
    </w:p>
    <w:p>
      <w:r>
        <w:t xml:space="preserve">     There's a red fire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