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Bon jour!</w:t>
      </w:r>
    </w:p>
    <w:p>
      <w:r>
        <w:t>Good day!</w:t>
      </w:r>
    </w:p>
    <w:p>
      <w:r>
        <w:t>4. Bonjour Madame/Monsieur.</w:t>
      </w:r>
    </w:p>
    <w:p>
      <w:r>
        <w:t xml:space="preserve">Good afternoon/good evening, Madam/Sir. </w:t>
      </w:r>
    </w:p>
    <w:p>
      <w:r>
        <w:t>5.  J’ai besoin d'aide.</w:t>
      </w:r>
    </w:p>
    <w:p>
      <w:r>
        <w:t>I need help.</w:t>
      </w:r>
    </w:p>
    <w:p>
      <w:r>
        <w:t>6. Bonjour, vous avez l’air fatigué.</w:t>
      </w:r>
    </w:p>
    <w:p>
      <w:r>
        <w:t>Hello, you look tired.</w:t>
      </w:r>
    </w:p>
    <w:p>
      <w:r>
        <w:t>7.  Bonjour, je voudrais un café.</w:t>
      </w:r>
    </w:p>
    <w:p>
      <w:r>
        <w:t>Hello, I would like a coffee.</w:t>
      </w:r>
    </w:p>
    <w:p>
      <w:r>
        <w:t>8.  Bonjour, j'espère que vous allez bien.</w:t>
      </w:r>
    </w:p>
    <w:p>
      <w:r>
        <w:t>Good day, hope you are doing well.</w:t>
      </w:r>
    </w:p>
    <w:p>
      <w:r>
        <w:t xml:space="preserve">9.   Bonjour, la météo est magnifique aujourd'hui! </w:t>
      </w:r>
    </w:p>
    <w:p>
      <w:r>
        <w:t>Good morning, the weather is beautiful today!</w:t>
      </w:r>
    </w:p>
    <w:p>
      <w:r>
        <w:t xml:space="preserve">10. Bonjour, comment vous appelez-vous ? </w:t>
      </w:r>
    </w:p>
    <w:p>
      <w:r>
        <w:t>Hello, what's your name?</w:t>
      </w:r>
    </w:p>
    <w:p/>
    <w:p>
      <w:r>
        <w:rPr>
          <w:b/>
        </w:rPr>
        <w:t>Word: Petit | Meaning: Small</w:t>
      </w:r>
    </w:p>
    <w:p/>
    <w:p>
      <w:r>
        <w:t>1. Il est un petit garçon.</w:t>
      </w:r>
    </w:p>
    <w:p>
      <w:r>
        <w:t xml:space="preserve">  He is a small boy.</w:t>
      </w:r>
    </w:p>
    <w:p>
      <w:r>
        <w:t>2. Ce gâteau est petit.</w:t>
      </w:r>
    </w:p>
    <w:p>
      <w:r>
        <w:t xml:space="preserve">  This cake is small.</w:t>
      </w:r>
    </w:p>
    <w:p>
      <w:r>
        <w:t>3. La maison de Jean est petite.</w:t>
      </w:r>
    </w:p>
    <w:p>
      <w:r>
        <w:t xml:space="preserve">  Jean's house is small.</w:t>
      </w:r>
    </w:p>
    <w:p>
      <w:r>
        <w:t xml:space="preserve">4. Un petit chien se cache derrière la table. </w:t>
      </w:r>
    </w:p>
    <w:p>
      <w:r>
        <w:t xml:space="preserve">  A little dog hides behind the table.</w:t>
      </w:r>
    </w:p>
    <w:p>
      <w:r>
        <w:t>5. J’ai un petit ami.</w:t>
      </w:r>
    </w:p>
    <w:p>
      <w:r>
        <w:t xml:space="preserve">  I have a little friend.</w:t>
      </w:r>
    </w:p>
    <w:p>
      <w:r>
        <w:t xml:space="preserve">6. Les enfants sont petits. </w:t>
      </w:r>
    </w:p>
    <w:p>
      <w:r>
        <w:t xml:space="preserve">  The children are small.</w:t>
      </w:r>
    </w:p>
    <w:p>
      <w:r>
        <w:t>7. La robe de Marie est petite.</w:t>
      </w:r>
    </w:p>
    <w:p>
      <w:r>
        <w:t xml:space="preserve">   Marie's dress is small.</w:t>
      </w:r>
    </w:p>
    <w:p>
      <w:r>
        <w:t>8. Nous sommes des petits étudiants.</w:t>
      </w:r>
    </w:p>
    <w:p>
      <w:r>
        <w:t xml:space="preserve">  We are small students.</w:t>
      </w:r>
    </w:p>
    <w:p>
      <w:r>
        <w:t>9. C’est un petit café.</w:t>
      </w:r>
    </w:p>
    <w:p>
      <w:r>
        <w:t xml:space="preserve">  It’s a small cafe.</w:t>
      </w:r>
    </w:p>
    <w:p>
      <w:r>
        <w:t xml:space="preserve">10. Tu es un petit artiste, mais tu fais de belles choses! </w:t>
      </w:r>
    </w:p>
    <w:p>
      <w:r>
        <w:t xml:space="preserve">  You are a small artist, but you make beautiful things!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 </w:t>
      </w:r>
    </w:p>
    <w:p>
      <w:r>
        <w:t xml:space="preserve">   The sunlight is beautiful.</w:t>
      </w:r>
    </w:p>
    <w:p>
      <w:r>
        <w:t xml:space="preserve">2. Il y a beaucoup de lumière dans la salle. </w:t>
      </w:r>
    </w:p>
    <w:p>
      <w:r>
        <w:t xml:space="preserve">   There's a lot of light in the room.</w:t>
      </w:r>
    </w:p>
    <w:p>
      <w:r>
        <w:t>3. Je veux aller voir la lumière au centre-ville.</w:t>
      </w:r>
    </w:p>
    <w:p>
      <w:r>
        <w:t xml:space="preserve">    I want to go see the light in the city center.</w:t>
      </w:r>
    </w:p>
    <w:p>
      <w:r>
        <w:t xml:space="preserve">4.  La lumière de la bougie illumine l'espace. </w:t>
      </w:r>
    </w:p>
    <w:p>
      <w:r>
        <w:t xml:space="preserve">   The candlelight illuminates the space.</w:t>
      </w:r>
    </w:p>
    <w:p>
      <w:r>
        <w:t xml:space="preserve">5.  L'éclairage artificiel est crucial pour nos activités. </w:t>
      </w:r>
    </w:p>
    <w:p>
      <w:r>
        <w:t xml:space="preserve">   Artificial lighting is crucial for our activities.</w:t>
      </w:r>
    </w:p>
    <w:p>
      <w:r>
        <w:t>6. Le ciel a été illuminé par une lumière bleue.</w:t>
      </w:r>
    </w:p>
    <w:p>
      <w:r>
        <w:t xml:space="preserve">    The sky was lit up by a blue light.</w:t>
      </w:r>
    </w:p>
    <w:p>
      <w:r>
        <w:t>7. Il était difficile de distinguer la lumière dans la brume.</w:t>
      </w:r>
    </w:p>
    <w:p>
      <w:r>
        <w:t xml:space="preserve">   It was difficult to distinguish the light in the fog. </w:t>
      </w:r>
    </w:p>
    <w:p>
      <w:r>
        <w:t xml:space="preserve">8. L'absence de lumière affaiblit l'environnement. </w:t>
      </w:r>
    </w:p>
    <w:p>
      <w:r>
        <w:t xml:space="preserve">   Lack of light weakens the environment.</w:t>
      </w:r>
    </w:p>
    <w:p>
      <w:r>
        <w:t xml:space="preserve">9. La lumière du feu crépite et brille. </w:t>
      </w:r>
    </w:p>
    <w:p>
      <w:r>
        <w:t xml:space="preserve">    The firelight crackles and shines.</w:t>
      </w:r>
    </w:p>
    <w:p>
      <w:r>
        <w:t xml:space="preserve">10.  La nature utilise la lumière pour sa croissance. </w:t>
      </w:r>
    </w:p>
    <w:p>
      <w:r>
        <w:t xml:space="preserve">     Nature uses light for its growth.</w:t>
      </w:r>
    </w:p>
    <w:p/>
    <w:p>
      <w:r>
        <w:t>Table: &lt;Furniture&gt;</w:t>
      </w:r>
    </w:p>
    <w:p/>
    <w:p>
      <w:r>
        <w:t>1. La table de salle est très ancienne, elle a été construite en bois de chêne.</w:t>
      </w:r>
    </w:p>
    <w:p>
      <w:r>
        <w:t xml:space="preserve">   The dining room table is very old, it was built in oak wood.</w:t>
      </w:r>
    </w:p>
    <w:p>
      <w:r>
        <w:t xml:space="preserve">2. J'ai besoin d’un table pour mes cours à l'université. </w:t>
      </w:r>
    </w:p>
    <w:p>
      <w:r>
        <w:t xml:space="preserve">   I need a table for my university classes.</w:t>
      </w:r>
    </w:p>
    <w:p>
      <w:r>
        <w:t xml:space="preserve">3. La table est une pièce maîtresse de la salle à manger.  </w:t>
      </w:r>
    </w:p>
    <w:p>
      <w:r>
        <w:t xml:space="preserve">   The table is the centerpiece of the dining room.</w:t>
      </w:r>
    </w:p>
    <w:p>
      <w:r>
        <w:t>4. La table est décorée d'une vase rempli de fleurs.</w:t>
      </w:r>
    </w:p>
    <w:p>
      <w:r>
        <w:t xml:space="preserve">   The table is decorated with a vase filled with flowers.</w:t>
      </w:r>
    </w:p>
    <w:p>
      <w:r>
        <w:t xml:space="preserve">5. Nous avons préparé un dîner et nous avons installé la table. </w:t>
      </w:r>
    </w:p>
    <w:p>
      <w:r>
        <w:t xml:space="preserve">   We prepared dinner and we set up the table.</w:t>
      </w:r>
    </w:p>
    <w:p>
      <w:r>
        <w:t xml:space="preserve">6. Il y a une table basse dans la pièce pour les jeux de société.  </w:t>
      </w:r>
    </w:p>
    <w:p>
      <w:r>
        <w:t xml:space="preserve">   There's a small table in the room for board games.</w:t>
      </w:r>
    </w:p>
    <w:p>
      <w:r>
        <w:t xml:space="preserve">7. Le menu est sur la table, il faut le lire avant de choisir. </w:t>
      </w:r>
    </w:p>
    <w:p>
      <w:r>
        <w:t xml:space="preserve">   The menu is on the table, you need to read it before choosing.</w:t>
      </w:r>
    </w:p>
    <w:p>
      <w:r>
        <w:t xml:space="preserve">8. La table était vide, mais elle était bien éclairée.  </w:t>
      </w:r>
    </w:p>
    <w:p>
      <w:r>
        <w:t xml:space="preserve">   The table was empty, but it was well lit.</w:t>
      </w:r>
    </w:p>
    <w:p>
      <w:r>
        <w:t xml:space="preserve">9. Les enfants jouent à la table et ils se promènent dans le jardin. </w:t>
      </w:r>
    </w:p>
    <w:p>
      <w:r>
        <w:t xml:space="preserve">    Kids are playing at the table and they're walking in the garden.</w:t>
      </w:r>
    </w:p>
    <w:p>
      <w:r>
        <w:t xml:space="preserve">10. J’ai fini de ranger la table avant de me reposer.  </w:t>
      </w:r>
    </w:p>
    <w:p>
      <w:r>
        <w:t xml:space="preserve">   I finished tidying the table before resting.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Il est venu chercher son sol à la plage.</w:t>
      </w:r>
    </w:p>
    <w:p>
      <w:r>
        <w:t xml:space="preserve">   He came to pick up his soil at the beach. </w:t>
      </w:r>
    </w:p>
    <w:p>
      <w:r>
        <w:t>3. La terre du sol est riche en nutriments.</w:t>
      </w:r>
    </w:p>
    <w:p>
      <w:r>
        <w:t xml:space="preserve">   The soil of the land is rich in nutrients.</w:t>
      </w:r>
    </w:p>
    <w:p>
      <w:r>
        <w:t>4. Le sol est très sec.</w:t>
      </w:r>
    </w:p>
    <w:p>
      <w:r>
        <w:t xml:space="preserve">  The ground is very dry.</w:t>
      </w:r>
    </w:p>
    <w:p>
      <w:r>
        <w:t>5. Je préfère aller à la campagne sur le sol.</w:t>
      </w:r>
    </w:p>
    <w:p>
      <w:r>
        <w:t xml:space="preserve">  I prefer to go to the countryside on the ground. </w:t>
      </w:r>
    </w:p>
    <w:p>
      <w:r>
        <w:t>6. L'homme était triste car son sol a été vendu.</w:t>
      </w:r>
    </w:p>
    <w:p>
      <w:r>
        <w:t xml:space="preserve">   The man was sad because his land had been sold.</w:t>
      </w:r>
    </w:p>
    <w:p>
      <w:r>
        <w:t>7. Les arbres poussent dans des sols différents.</w:t>
      </w:r>
    </w:p>
    <w:p>
      <w:r>
        <w:t xml:space="preserve">   Trees grow in different soil types.</w:t>
      </w:r>
    </w:p>
    <w:p>
      <w:r>
        <w:t>8. Je peux construire une maison sur le sol.</w:t>
      </w:r>
    </w:p>
    <w:p>
      <w:r>
        <w:t xml:space="preserve">  I can build a house on the ground. </w:t>
      </w:r>
    </w:p>
    <w:p>
      <w:r>
        <w:t xml:space="preserve">9. J'aime planter les graines de tomates sur le sol. </w:t>
      </w:r>
    </w:p>
    <w:p>
      <w:r>
        <w:t xml:space="preserve">   I like to plant tomato seeds on the ground. </w:t>
      </w:r>
    </w:p>
    <w:p>
      <w:r>
        <w:t>10. L'homme est venu chercher un sol pour construire une maison.</w:t>
      </w:r>
    </w:p>
    <w:p>
      <w:r>
        <w:t xml:space="preserve">  The man came to find land to build a house.</w:t>
      </w:r>
    </w:p>
    <w:p/>
    <w:p>
      <w:r>
        <w:t>Fauteuil:  &lt;Seat&gt;</w:t>
      </w:r>
    </w:p>
    <w:p/>
    <w:p>
      <w:r>
        <w:t>1. J'ai besoin d'un fauteuil pour lire dans ma chambre.</w:t>
      </w:r>
    </w:p>
    <w:p>
      <w:r>
        <w:t xml:space="preserve">  I need a chair for reading in my room.</w:t>
      </w:r>
    </w:p>
    <w:p>
      <w:r>
        <w:t>2. Le fauteuil est placé près de la fenêtre.</w:t>
      </w:r>
    </w:p>
    <w:p>
      <w:r>
        <w:t xml:space="preserve">  The armchair is placed near the window.</w:t>
      </w:r>
    </w:p>
    <w:p>
      <w:r>
        <w:t>3. Vous pouvez vous asseoir sur le fauteuil si vous voulez.</w:t>
      </w:r>
    </w:p>
    <w:p>
      <w:r>
        <w:t xml:space="preserve">  You can sit on the armchair if you want to. </w:t>
      </w:r>
    </w:p>
    <w:p>
      <w:r>
        <w:t>4. L'hôtel a des fauteuils confortables dans toutes les chambres.</w:t>
      </w:r>
    </w:p>
    <w:p>
      <w:r>
        <w:t xml:space="preserve">  The hotel has comfortable armchairs in all rooms. </w:t>
      </w:r>
    </w:p>
    <w:p>
      <w:r>
        <w:t>5. La taille du fauteuil est parfaite pour moi.</w:t>
      </w:r>
    </w:p>
    <w:p>
      <w:r>
        <w:t xml:space="preserve">  The size of the chair is perfect for me. </w:t>
      </w:r>
    </w:p>
    <w:p>
      <w:r>
        <w:t>6. J'ai acheté un fauteuil de cuir pour ma nouvelle maison.</w:t>
      </w:r>
    </w:p>
    <w:p>
      <w:r>
        <w:t xml:space="preserve">  I bought a leather armchair for my new house. </w:t>
      </w:r>
    </w:p>
    <w:p>
      <w:r>
        <w:t>7. Le fauteuil était couvert d'une couverture rouge.</w:t>
      </w:r>
    </w:p>
    <w:p>
      <w:r>
        <w:t xml:space="preserve">  The armchair was covered with a red blanket. </w:t>
      </w:r>
    </w:p>
    <w:p>
      <w:r>
        <w:t>8. La famille s'installe sur le fauteuil pour regarder la télévision.</w:t>
      </w:r>
    </w:p>
    <w:p>
      <w:r>
        <w:t xml:space="preserve">  The family settles on the armchair to watch TV. </w:t>
      </w:r>
    </w:p>
    <w:p>
      <w:r>
        <w:t xml:space="preserve">9.  Il y avait un fauteuil de style vintage dans la pièce. </w:t>
      </w:r>
    </w:p>
    <w:p>
      <w:r>
        <w:t xml:space="preserve">   There was an old-style chair in the room. </w:t>
      </w:r>
    </w:p>
    <w:p>
      <w:r>
        <w:t>10. Le fauteuil est très confortable à utiliser.</w:t>
      </w:r>
    </w:p>
    <w:p>
      <w:r>
        <w:t xml:space="preserve">   The armchair is very comfortable to use.</w:t>
      </w:r>
    </w:p>
    <w:p/>
    <w:p>
      <w:r>
        <w:rPr>
          <w:b/>
        </w:rPr>
        <w:t>Word: Feu | Meaning: Fire</w:t>
      </w:r>
    </w:p>
    <w:p/>
    <w:p>
      <w:r>
        <w:t>1. Il y a un feu au restaurant.</w:t>
      </w:r>
    </w:p>
    <w:p>
      <w:r>
        <w:t xml:space="preserve">  There is a fire at the restaurant.</w:t>
      </w:r>
    </w:p>
    <w:p>
      <w:r>
        <w:t>2. Le feu de joie éclaire la pièce.</w:t>
      </w:r>
    </w:p>
    <w:p>
      <w:r>
        <w:t xml:space="preserve">  The flame of joy lights the room.</w:t>
      </w:r>
    </w:p>
    <w:p>
      <w:r>
        <w:t>3. La forêt est en feu depuis hier.</w:t>
      </w:r>
    </w:p>
    <w:p>
      <w:r>
        <w:t xml:space="preserve">  The forest has been on fire for the past day.</w:t>
      </w:r>
    </w:p>
    <w:p>
      <w:r>
        <w:t>4. J'ai un feu d'émeraude dans ma main.</w:t>
      </w:r>
    </w:p>
    <w:p>
      <w:r>
        <w:t xml:space="preserve">  I have a green fire in my hand.</w:t>
      </w:r>
    </w:p>
    <w:p>
      <w:r>
        <w:t xml:space="preserve">5. Il y a des feux de joie pendant les fêtes. </w:t>
      </w:r>
    </w:p>
    <w:p>
      <w:r>
        <w:t xml:space="preserve">   There are bonfire celebrations during festivals.</w:t>
      </w:r>
    </w:p>
    <w:p>
      <w:r>
        <w:t>6. Les incendies sont une cause majeure de décès chaque année.</w:t>
      </w:r>
    </w:p>
    <w:p>
      <w:r>
        <w:t xml:space="preserve">  Fires are a major cause of death every year.</w:t>
      </w:r>
    </w:p>
    <w:p>
      <w:r>
        <w:t>7. La sécurité incendie est très importante dans un bâtiment.</w:t>
      </w:r>
    </w:p>
    <w:p>
      <w:r>
        <w:t xml:space="preserve">  Fire safety is very important in a building.</w:t>
      </w:r>
    </w:p>
    <w:p>
      <w:r>
        <w:t>8. Le feu d'un brasier s’allume sur les feuilles mortes.</w:t>
      </w:r>
    </w:p>
    <w:p>
      <w:r>
        <w:t xml:space="preserve">   The fire of a bonfire ignites on the dead leaves. </w:t>
      </w:r>
    </w:p>
    <w:p>
      <w:r>
        <w:t xml:space="preserve">9. Les feux de joie sont une tradition ancestrale. </w:t>
      </w:r>
    </w:p>
    <w:p>
      <w:r>
        <w:t xml:space="preserve">   Bonfire celebrations are an ancient tradition. </w:t>
      </w:r>
    </w:p>
    <w:p>
      <w:r>
        <w:t>10. Il faut éteindre le feu avant de partir.</w:t>
      </w:r>
    </w:p>
    <w:p>
      <w:r>
        <w:t xml:space="preserve">  You must put out the fire before leaving.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 My grandfather's house is very big.</w:t>
      </w:r>
    </w:p>
    <w:p>
      <w:r>
        <w:t>2. Je vais chez ma mère pour la visite à la maison.</w:t>
      </w:r>
    </w:p>
    <w:p>
      <w:r>
        <w:t xml:space="preserve">   I'm going to my mother's house for a visit. </w:t>
      </w:r>
    </w:p>
    <w:p>
      <w:r>
        <w:t>3. Mon voisin a une petite maison.</w:t>
      </w:r>
    </w:p>
    <w:p>
      <w:r>
        <w:t xml:space="preserve">    My neighbor has a small house.</w:t>
      </w:r>
    </w:p>
    <w:p>
      <w:r>
        <w:t>4.  Il a eu un ami à la maison ce soir.</w:t>
      </w:r>
    </w:p>
    <w:p>
      <w:r>
        <w:t xml:space="preserve">    He had a friend at home this evening.</w:t>
      </w:r>
    </w:p>
    <w:p>
      <w:r>
        <w:t>5.  La famille de mon père habite dans une grande maison.</w:t>
      </w:r>
    </w:p>
    <w:p>
      <w:r>
        <w:t xml:space="preserve">    My father's family lives in a big house. </w:t>
      </w:r>
    </w:p>
    <w:p>
      <w:r>
        <w:t>6. Le café était très bon, il faut que je retourne chez moi pour le boire à la maison.</w:t>
      </w:r>
    </w:p>
    <w:p>
      <w:r>
        <w:t xml:space="preserve">   The coffee was very good, I must go home to drink it. </w:t>
      </w:r>
    </w:p>
    <w:p>
      <w:r>
        <w:t>7. Elle est parti à la maison après avoir fini son travail.</w:t>
      </w:r>
    </w:p>
    <w:p>
      <w:r>
        <w:t xml:space="preserve">    She left work and went home after she finished.  </w:t>
      </w:r>
    </w:p>
    <w:p>
      <w:r>
        <w:t>8. L'appartement a une belle vue sur la maison.</w:t>
      </w:r>
    </w:p>
    <w:p>
      <w:r>
        <w:t xml:space="preserve">   The apartment has a beautiful view of the house.  </w:t>
      </w:r>
    </w:p>
    <w:p>
      <w:r>
        <w:t>9. J’adore les jeux de société que je fais avec ma mère à la maison.</w:t>
      </w:r>
    </w:p>
    <w:p>
      <w:r>
        <w:t xml:space="preserve">   I love to play board games with my mother at home. </w:t>
      </w:r>
    </w:p>
    <w:p>
      <w:r>
        <w:t xml:space="preserve">10. Le restaurant est très loin, nous devons aller chez nous pour le dîner. </w:t>
      </w:r>
    </w:p>
    <w:p>
      <w:r>
        <w:t xml:space="preserve">    The restaurant is very far away, we must go home for dinner.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The house is big.</w:t>
      </w:r>
    </w:p>
    <w:p>
      <w:r>
        <w:t>2. Il a un grand ami.</w:t>
      </w:r>
    </w:p>
    <w:p>
      <w:r>
        <w:t xml:space="preserve">  He has a big friend.</w:t>
      </w:r>
    </w:p>
    <w:p>
      <w:r>
        <w:t>3. Elle a une grande voiture.</w:t>
      </w:r>
    </w:p>
    <w:p>
      <w:r>
        <w:t xml:space="preserve">  She has a big car.</w:t>
      </w:r>
    </w:p>
    <w:p>
      <w:r>
        <w:t>4. Ce film est très grand.</w:t>
      </w:r>
    </w:p>
    <w:p>
      <w:r>
        <w:t xml:space="preserve">  This movie is very big.</w:t>
      </w:r>
    </w:p>
    <w:p>
      <w:r>
        <w:t>5. La ville est grande et animée.</w:t>
      </w:r>
    </w:p>
    <w:p>
      <w:r>
        <w:t xml:space="preserve">  The city is big and lively.</w:t>
      </w:r>
    </w:p>
    <w:p>
      <w:r>
        <w:t xml:space="preserve">6. Les enfants ont joué dans une grande salle de jeux. </w:t>
      </w:r>
    </w:p>
    <w:p>
      <w:r>
        <w:t xml:space="preserve">  The children played in a large play room.</w:t>
      </w:r>
    </w:p>
    <w:p>
      <w:r>
        <w:t>7. Il a besoin d’un grand plan pour réussir son projet.</w:t>
      </w:r>
    </w:p>
    <w:p>
      <w:r>
        <w:t xml:space="preserve">  He needs a large plan to succeed with his project. </w:t>
      </w:r>
    </w:p>
    <w:p>
      <w:r>
        <w:t>8. La montagne est grande et majestueuse.</w:t>
      </w:r>
    </w:p>
    <w:p>
      <w:r>
        <w:t xml:space="preserve">  The mountain is big and majestic.</w:t>
      </w:r>
    </w:p>
    <w:p>
      <w:r>
        <w:t>9. Nous avons une grande famille.</w:t>
      </w:r>
    </w:p>
    <w:p>
      <w:r>
        <w:t xml:space="preserve">  We have a big family.</w:t>
      </w:r>
    </w:p>
    <w:p>
      <w:r>
        <w:t>10. J'ai beaucoup de choses à faire, la journée est longue.</w:t>
      </w:r>
    </w:p>
    <w:p>
      <w:r>
        <w:t xml:space="preserve">  I have a lot to do, the day is long.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dans une ville animée. </w:t>
      </w:r>
    </w:p>
    <w:p>
      <w:r>
        <w:t xml:space="preserve">    I am happy to live in an animated city.</w:t>
      </w:r>
    </w:p>
    <w:p>
      <w:r>
        <w:t xml:space="preserve">2. L'idée de vivre en Afrique est très attirante. </w:t>
      </w:r>
    </w:p>
    <w:p>
      <w:r>
        <w:t xml:space="preserve">    The idea of living in Africa is very attractive.</w:t>
      </w:r>
    </w:p>
    <w:p>
      <w:r>
        <w:t>3. Les enfants adorent vivre l'expérience de la nature.</w:t>
      </w:r>
    </w:p>
    <w:p>
      <w:r>
        <w:t xml:space="preserve">   Children love experiencing nature.</w:t>
      </w:r>
    </w:p>
    <w:p>
      <w:r>
        <w:t xml:space="preserve">4. Il est important de vivre une vie équilibrée. </w:t>
      </w:r>
    </w:p>
    <w:p>
      <w:r>
        <w:t xml:space="preserve">   It’s important to live a balanced life.</w:t>
      </w:r>
    </w:p>
    <w:p>
      <w:r>
        <w:t>5. La famille et les amis sont des éléments importants à vivre.</w:t>
      </w:r>
    </w:p>
    <w:p>
      <w:r>
        <w:t xml:space="preserve">    Family and friends are important elements to live. </w:t>
      </w:r>
    </w:p>
    <w:p>
      <w:r>
        <w:t xml:space="preserve">6. Vivant dans un environnement sain, l'énergie augmente. </w:t>
      </w:r>
    </w:p>
    <w:p>
      <w:r>
        <w:t xml:space="preserve">    Living in a healthy environment increases energy levels.</w:t>
      </w:r>
    </w:p>
    <w:p>
      <w:r>
        <w:t>7. L'objectif est de trouver une vie que l'on aime vivre.</w:t>
      </w:r>
    </w:p>
    <w:p>
      <w:r>
        <w:t xml:space="preserve">    The goal is to find a life we like living.  </w:t>
      </w:r>
    </w:p>
    <w:p>
      <w:r>
        <w:t>8. Vivre une vie simple et sans soucis peut être agréable.</w:t>
      </w:r>
    </w:p>
    <w:p>
      <w:r>
        <w:t xml:space="preserve">   Living a simple and carefree life can be enjoyable. </w:t>
      </w:r>
    </w:p>
    <w:p>
      <w:r>
        <w:t xml:space="preserve">9. On se sent plus léger et libre en vivant au rythme de la nature. </w:t>
      </w:r>
    </w:p>
    <w:p>
      <w:r>
        <w:t xml:space="preserve">   We feel lighter and freer when living at the pace of nature. </w:t>
      </w:r>
    </w:p>
    <w:p>
      <w:r>
        <w:t xml:space="preserve">10. La vie, c'est un voyage qui mérite d’être vécu pleinement. </w:t>
      </w:r>
    </w:p>
    <w:p>
      <w:r>
        <w:t xml:space="preserve">   Life is a trip that deserves to be lived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