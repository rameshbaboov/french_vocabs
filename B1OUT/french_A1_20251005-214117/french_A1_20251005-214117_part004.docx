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 | Meaning: Life</w:t>
      </w:r>
    </w:p>
    <w:p/>
    <w:p>
      <w:r>
        <w:t>1. La vie est belle dans la nature.</w:t>
      </w:r>
    </w:p>
    <w:p>
      <w:r>
        <w:t xml:space="preserve">   Life is beautiful in nature.</w:t>
      </w:r>
    </w:p>
    <w:p>
      <w:r>
        <w:t xml:space="preserve">2.  J'aime vivre en ville, mais je préférerais vivre à la campagne. </w:t>
      </w:r>
    </w:p>
    <w:p>
      <w:r>
        <w:t xml:space="preserve">    I like living in the city, but I would prefer to live in the countryside.</w:t>
      </w:r>
    </w:p>
    <w:p>
      <w:r>
        <w:t>3. Mon objectif est de vivre une vie plus saine et épanouie.</w:t>
      </w:r>
    </w:p>
    <w:p>
      <w:r>
        <w:t xml:space="preserve">   My goal is to live a healthier and more fulfilling life.</w:t>
      </w:r>
    </w:p>
    <w:p>
      <w:r>
        <w:t xml:space="preserve">4.  La vie est pleine de surprises, mais on apprend à s'adapter. </w:t>
      </w:r>
    </w:p>
    <w:p>
      <w:r>
        <w:t xml:space="preserve">    Life is full of surprises, but we learn to adapt.</w:t>
      </w:r>
    </w:p>
    <w:p>
      <w:r>
        <w:t>5.  Le plus important est de vivre la vie au maximum.</w:t>
      </w:r>
    </w:p>
    <w:p>
      <w:r>
        <w:t xml:space="preserve">    The most important thing is to live the fullest life.</w:t>
      </w:r>
    </w:p>
    <w:p>
      <w:r>
        <w:t>6. L’homme vit dans un monde complexe et diversifié.</w:t>
      </w:r>
    </w:p>
    <w:p>
      <w:r>
        <w:t xml:space="preserve">   Man lives in a complex and diverse world.</w:t>
      </w:r>
    </w:p>
    <w:p>
      <w:r>
        <w:t xml:space="preserve">7.  Il est important de se rappeler que la vie ne consiste pas seulement à travailler. </w:t>
      </w:r>
    </w:p>
    <w:p>
      <w:r>
        <w:t xml:space="preserve">    It's important to remember that life isn't just about working.</w:t>
      </w:r>
    </w:p>
    <w:p>
      <w:r>
        <w:t xml:space="preserve">8. La vie est une aventure qui mérite d’être vécue pleinement. </w:t>
      </w:r>
    </w:p>
    <w:p>
      <w:r>
        <w:t xml:space="preserve">   Life is an adventure worth living fully.</w:t>
      </w:r>
    </w:p>
    <w:p>
      <w:r>
        <w:t>9.  Le bonheur, c'est de vivre pleinement et sans regrets.</w:t>
      </w:r>
    </w:p>
    <w:p>
      <w:r>
        <w:t xml:space="preserve">   Happiness means living fully and without regrets.</w:t>
      </w:r>
    </w:p>
    <w:p>
      <w:r>
        <w:t>10. Il faut apprendre à apprécier la vie et à la vivre à son rythme.</w:t>
      </w:r>
    </w:p>
    <w:p>
      <w:r>
        <w:t xml:space="preserve">    We must learn to appreciate life and live it at our own pace.</w:t>
      </w:r>
    </w:p>
    <w:p/>
    <w:p>
      <w:r>
        <w:rPr>
          <w:b/>
        </w:rPr>
        <w:t>Word: Y | Meaning: Yes</w:t>
      </w:r>
    </w:p>
    <w:p/>
    <w:p>
      <w:r>
        <w:t xml:space="preserve">1. J'ai beaucoup d'yeux, mais je ne vois pas bien.  </w:t>
      </w:r>
    </w:p>
    <w:p>
      <w:r>
        <w:t xml:space="preserve">    I have many eyes, but I don't see well.</w:t>
      </w:r>
    </w:p>
    <w:p>
      <w:r>
        <w:t xml:space="preserve">2. Il y a un restaurant ouvert le dimanche soir. </w:t>
      </w:r>
    </w:p>
    <w:p>
      <w:r>
        <w:t xml:space="preserve">   There is an open restaurant on Sunday evening.</w:t>
      </w:r>
    </w:p>
    <w:p>
      <w:r>
        <w:t xml:space="preserve">3. La voiture est très grande, y compris les pneus. </w:t>
      </w:r>
    </w:p>
    <w:p>
      <w:r>
        <w:t xml:space="preserve">   The car is very big, including the tires.</w:t>
      </w:r>
    </w:p>
    <w:p>
      <w:r>
        <w:t xml:space="preserve">4. Le ciel était gris et il y avait beaucoup de nuages. </w:t>
      </w:r>
    </w:p>
    <w:p>
      <w:r>
        <w:t xml:space="preserve">   The sky was gray and there were many clouds.</w:t>
      </w:r>
    </w:p>
    <w:p>
      <w:r>
        <w:t xml:space="preserve">5. Nous avons visité le musée hier, mais y a pas eu d'exposition.  </w:t>
      </w:r>
    </w:p>
    <w:p>
      <w:r>
        <w:t xml:space="preserve">   We visited the museum yesterday, but there wasn’t an exhibit. </w:t>
      </w:r>
    </w:p>
    <w:p>
      <w:r>
        <w:t xml:space="preserve">6. Vous avez besoin d’un peu d’yeux pour trouver votre café préféré.  </w:t>
      </w:r>
    </w:p>
    <w:p>
      <w:r>
        <w:t xml:space="preserve">    You need a bit of eyes to find your favorite coffee shop. </w:t>
      </w:r>
    </w:p>
    <w:p>
      <w:r>
        <w:t xml:space="preserve">7. L’été est arrivé, et les jours sont plus longs.  </w:t>
      </w:r>
    </w:p>
    <w:p>
      <w:r>
        <w:t xml:space="preserve">   Summer arrived and the days are longer.</w:t>
      </w:r>
    </w:p>
    <w:p>
      <w:r>
        <w:t xml:space="preserve">8. J'aime beaucoup la musique classique, mais y a aussi de la techno. </w:t>
      </w:r>
    </w:p>
    <w:p>
      <w:r>
        <w:t xml:space="preserve">   I love classical music a lot, but there is also techno. </w:t>
      </w:r>
    </w:p>
    <w:p>
      <w:r>
        <w:t xml:space="preserve">9. Le professeur nous a parlé de la météo et il a dit que les jours étaient ensoleillés.  </w:t>
      </w:r>
    </w:p>
    <w:p>
      <w:r>
        <w:t xml:space="preserve">   The teacher told us about the weather and he said that the days were sunny.</w:t>
      </w:r>
    </w:p>
    <w:p>
      <w:r>
        <w:t xml:space="preserve">10. Il est important d’être patient avec les gens, même s’ils ne sont pas toujours corrects. </w:t>
      </w:r>
    </w:p>
    <w:p>
      <w:r>
        <w:t xml:space="preserve">    It's important to be patient with people, even if they are not always correct.</w:t>
      </w:r>
    </w:p>
    <w:p/>
    <w:p>
      <w:r>
        <w:rPr>
          <w:b/>
        </w:rPr>
        <w:t>Word: Grand | Meaning: Big</w:t>
      </w:r>
    </w:p>
    <w:p/>
    <w:p>
      <w:r>
        <w:t xml:space="preserve">1. Il a un grand chien. </w:t>
      </w:r>
    </w:p>
    <w:p>
      <w:r>
        <w:t xml:space="preserve">   He has a big dog.</w:t>
      </w:r>
    </w:p>
    <w:p>
      <w:r>
        <w:t xml:space="preserve">2. La maison est grande. </w:t>
      </w:r>
    </w:p>
    <w:p>
      <w:r>
        <w:t xml:space="preserve">  The house is large.</w:t>
      </w:r>
    </w:p>
    <w:p>
      <w:r>
        <w:t xml:space="preserve">3. Le voyage était grand et excitant. </w:t>
      </w:r>
    </w:p>
    <w:p>
      <w:r>
        <w:t xml:space="preserve">  The trip was grand and exciting.</w:t>
      </w:r>
    </w:p>
    <w:p>
      <w:r>
        <w:t xml:space="preserve">4. J'ai une grande famille. </w:t>
      </w:r>
    </w:p>
    <w:p>
      <w:r>
        <w:t xml:space="preserve">  I have a big family. </w:t>
      </w:r>
    </w:p>
    <w:p>
      <w:r>
        <w:t xml:space="preserve">5. Le film est grand et impressionnant. </w:t>
      </w:r>
    </w:p>
    <w:p>
      <w:r>
        <w:t xml:space="preserve">  The movie is grand and impressive.</w:t>
      </w:r>
    </w:p>
    <w:p>
      <w:r>
        <w:t xml:space="preserve">6. Elle a un grand talent pour la musique. </w:t>
      </w:r>
    </w:p>
    <w:p>
      <w:r>
        <w:t xml:space="preserve">  She has a great talent for music.</w:t>
      </w:r>
    </w:p>
    <w:p>
      <w:r>
        <w:t xml:space="preserve">7. La ville est très grande. </w:t>
      </w:r>
    </w:p>
    <w:p>
      <w:r>
        <w:t xml:space="preserve">   The city is very large.</w:t>
      </w:r>
    </w:p>
    <w:p>
      <w:r>
        <w:t xml:space="preserve">8. Nous avons une grande discussion sur le sujet. </w:t>
      </w:r>
    </w:p>
    <w:p>
      <w:r>
        <w:t xml:space="preserve">  We had a big discussion on the subject.</w:t>
      </w:r>
    </w:p>
    <w:p>
      <w:r>
        <w:t xml:space="preserve">9. Il a des grands rêves pour l'avenir. </w:t>
      </w:r>
    </w:p>
    <w:p>
      <w:r>
        <w:t xml:space="preserve">  He has grand dreams for the future.</w:t>
      </w:r>
    </w:p>
    <w:p>
      <w:r>
        <w:t xml:space="preserve">10. Les enfants ont un grand plaisir à jouer. </w:t>
      </w:r>
    </w:p>
    <w:p>
      <w:r>
        <w:t xml:space="preserve">   The children have a big pleasure playing.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forme d'expression artistique.</w:t>
      </w:r>
    </w:p>
    <w:p>
      <w:r>
        <w:t xml:space="preserve">    Music is a form of artistic expression.</w:t>
      </w:r>
    </w:p>
    <w:p>
      <w:r>
        <w:t>3.  Mon petit frère joue de la guitare.</w:t>
      </w:r>
    </w:p>
    <w:p>
      <w:r>
        <w:t xml:space="preserve">    My little brother plays guitar.</w:t>
      </w:r>
    </w:p>
    <w:p>
      <w:r>
        <w:t>4. Les concerts sont un moyen unique de découvrir de nouvelles musiques.</w:t>
      </w:r>
    </w:p>
    <w:p>
      <w:r>
        <w:t xml:space="preserve">    Concerts are a unique way to discover new music. </w:t>
      </w:r>
    </w:p>
    <w:p>
      <w:r>
        <w:t>5. J'aime chanter quand je suis contente.</w:t>
      </w:r>
    </w:p>
    <w:p>
      <w:r>
        <w:t xml:space="preserve">   I like to sing when I am happy.</w:t>
      </w:r>
    </w:p>
    <w:p>
      <w:r>
        <w:t>6. La musique est une forme d'art qui peut nous connecter aux autres.</w:t>
      </w:r>
    </w:p>
    <w:p>
      <w:r>
        <w:t xml:space="preserve">   Music is an art form that can connect us with others. </w:t>
      </w:r>
    </w:p>
    <w:p>
      <w:r>
        <w:t>7.  La musique de jazz est très relaxante.</w:t>
      </w:r>
    </w:p>
    <w:p>
      <w:r>
        <w:t xml:space="preserve">    Jazz music is very relaxing. </w:t>
      </w:r>
    </w:p>
    <w:p>
      <w:r>
        <w:t>8. J'ai besoin de musique pour me concentrer sur mes études.</w:t>
      </w:r>
    </w:p>
    <w:p>
      <w:r>
        <w:t xml:space="preserve">   I need music to concentrate on my studies. </w:t>
      </w:r>
    </w:p>
    <w:p>
      <w:r>
        <w:t>9. La mélodie est une partie importante de la musique.</w:t>
      </w:r>
    </w:p>
    <w:p>
      <w:r>
        <w:t xml:space="preserve">   Melody is an important part of music. </w:t>
      </w:r>
    </w:p>
    <w:p>
      <w:r>
        <w:t xml:space="preserve">10.  La musique peut nous apporter du réconfort et de l'énergie. </w:t>
      </w:r>
    </w:p>
    <w:p>
      <w:r>
        <w:t xml:space="preserve">    Music can bring us comfort and energy.</w:t>
      </w:r>
    </w:p>
    <w:p/>
    <w:p>
      <w:r>
        <w:rPr>
          <w:b/>
        </w:rPr>
        <w:t>Word: Jour | Meaning: Day</w:t>
      </w:r>
    </w:p>
    <w:p/>
    <w:p>
      <w:r>
        <w:t xml:space="preserve">1. Il y a une grosse différence entre le jour de la fête et la semaine.  </w:t>
      </w:r>
    </w:p>
    <w:p>
      <w:r>
        <w:t xml:space="preserve">    There's a big difference between the day of the party and the week. </w:t>
      </w:r>
    </w:p>
    <w:p>
      <w:r>
        <w:t>2. J’adore les journées d'été, car il fait beau dehors!</w:t>
      </w:r>
    </w:p>
    <w:p>
      <w:r>
        <w:t xml:space="preserve">   I love summer days because it's sunny outside! </w:t>
      </w:r>
    </w:p>
    <w:p>
      <w:r>
        <w:t>3. La journée de l’école est plus longue que la nuit !</w:t>
      </w:r>
    </w:p>
    <w:p>
      <w:r>
        <w:t xml:space="preserve">    School day is longer than night! </w:t>
      </w:r>
    </w:p>
    <w:p>
      <w:r>
        <w:t xml:space="preserve">4.  Je me réjouis de passer mes jours à voyager.  </w:t>
      </w:r>
    </w:p>
    <w:p>
      <w:r>
        <w:t xml:space="preserve">    I look forward to spending my days traveling.  </w:t>
      </w:r>
    </w:p>
    <w:p>
      <w:r>
        <w:t xml:space="preserve">5. J’ai besoin d'un jour de repos pour me ressourcer après une journée de travail intense.  </w:t>
      </w:r>
    </w:p>
    <w:p>
      <w:r>
        <w:t xml:space="preserve">    I need a day off to recharge after an intensive work day. </w:t>
      </w:r>
    </w:p>
    <w:p>
      <w:r>
        <w:t xml:space="preserve">6. Avez-vous un plan pour la journée? </w:t>
      </w:r>
    </w:p>
    <w:p>
      <w:r>
        <w:t xml:space="preserve">    Do you have any plans for the day?</w:t>
      </w:r>
    </w:p>
    <w:p>
      <w:r>
        <w:t xml:space="preserve">7. Nous avons passé une journée agréable en famille. </w:t>
      </w:r>
    </w:p>
    <w:p>
      <w:r>
        <w:t xml:space="preserve">     We had a pleasant family day.  </w:t>
      </w:r>
    </w:p>
    <w:p>
      <w:r>
        <w:t xml:space="preserve">8. Je suis fatigué de travailler et j'ai besoin d'un jour de repos. </w:t>
      </w:r>
    </w:p>
    <w:p>
      <w:r>
        <w:t xml:space="preserve">   I’m tired of working and I need a day off.  </w:t>
      </w:r>
    </w:p>
    <w:p>
      <w:r>
        <w:t xml:space="preserve">9. Les jours sont courts cet hiver, mais je profite de chaque instant ! </w:t>
      </w:r>
    </w:p>
    <w:p>
      <w:r>
        <w:t xml:space="preserve">    The days are short this winter, but I enjoy every moment! </w:t>
      </w:r>
    </w:p>
    <w:p>
      <w:r>
        <w:t xml:space="preserve">10. Le jour est venu pour partir à la plage! </w:t>
      </w:r>
    </w:p>
    <w:p>
      <w:r>
        <w:t xml:space="preserve">   It's time to go to the beach!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très beau. </w:t>
      </w:r>
    </w:p>
    <w:p>
      <w:r>
        <w:t xml:space="preserve">   The sun shines brightly today and it is very nice.</w:t>
      </w:r>
    </w:p>
    <w:p>
      <w:r>
        <w:t>2. J'adore la sensation du soleil sur ma peau.</w:t>
      </w:r>
    </w:p>
    <w:p>
      <w:r>
        <w:t xml:space="preserve">   I love the feeling of the sun on my skin.</w:t>
      </w:r>
    </w:p>
    <w:p>
      <w:r>
        <w:t>3. Nous allons nous promener dans le parc pour profiter du soleil.</w:t>
      </w:r>
    </w:p>
    <w:p>
      <w:r>
        <w:t xml:space="preserve">    We are going to walk in the park to enjoy the sunshine. </w:t>
      </w:r>
    </w:p>
    <w:p>
      <w:r>
        <w:t>4. L'été est une période où l'on profite beaucoup de la lumière du soleil.</w:t>
      </w:r>
    </w:p>
    <w:p>
      <w:r>
        <w:t xml:space="preserve">   Summer is a period where we take advantage of the sun's light.</w:t>
      </w:r>
    </w:p>
    <w:p>
      <w:r>
        <w:t>5. La température est élevée, le soleil étale son chaleur sur nous tous.</w:t>
      </w:r>
    </w:p>
    <w:p>
      <w:r>
        <w:t xml:space="preserve">   The temperature is high; the sun spreads its heat over us all. </w:t>
      </w:r>
    </w:p>
    <w:p>
      <w:r>
        <w:t>6. Les enfants jouent dehors sous le soleil avec un grand sourire.</w:t>
      </w:r>
    </w:p>
    <w:p>
      <w:r>
        <w:t xml:space="preserve">    Children play outside under the sun with a big smile. </w:t>
      </w:r>
    </w:p>
    <w:p>
      <w:r>
        <w:t>7. Le soleil s’est couché et il y a maintenant une ombre de nuit.</w:t>
      </w:r>
    </w:p>
    <w:p>
      <w:r>
        <w:t xml:space="preserve">   The sun has set and there is now a shadow of night. </w:t>
      </w:r>
    </w:p>
    <w:p>
      <w:r>
        <w:t>8. Les rayons du soleil sont indispensables pour la vie sur terre.</w:t>
      </w:r>
    </w:p>
    <w:p>
      <w:r>
        <w:t xml:space="preserve">   The rays of the sun are necessary for life on earth.  </w:t>
      </w:r>
    </w:p>
    <w:p>
      <w:r>
        <w:t>9. La lumière du soleil nous donne beaucoup d'énergie et de motivation.</w:t>
      </w:r>
    </w:p>
    <w:p>
      <w:r>
        <w:t xml:space="preserve">   The light from the sun gives us a lot of energy and motivation.  </w:t>
      </w:r>
    </w:p>
    <w:p>
      <w:r>
        <w:t xml:space="preserve">10. On peut observer le soleil se coucher dans l'ouest, un spectacle magnifique. </w:t>
      </w:r>
    </w:p>
    <w:p>
      <w:r>
        <w:t xml:space="preserve">    You can see the sun setting in the west, a magnificent spectacle.</w:t>
      </w:r>
    </w:p>
    <w:p/>
    <w:p>
      <w:r>
        <w:rPr>
          <w:i/>
        </w:rPr>
        <w:t>Foyer: &lt;Hall&gt; | Meaning: Entryway or main reception area of a house</w:t>
      </w:r>
    </w:p>
    <w:p/>
    <w:p>
      <w:r>
        <w:t>1. Le foyer est un endroit agréable et convivial.</w:t>
      </w:r>
    </w:p>
    <w:p>
      <w:r>
        <w:t xml:space="preserve">   The living room is a pleasant and social place.</w:t>
      </w:r>
    </w:p>
    <w:p>
      <w:r>
        <w:t>2. Nous avons rendez-vous dans le foyer de l'immeuble.</w:t>
      </w:r>
    </w:p>
    <w:p>
      <w:r>
        <w:t xml:space="preserve">   We have an appointment in the building lobby.</w:t>
      </w:r>
    </w:p>
    <w:p>
      <w:r>
        <w:t>3. Le foyer de la maison est décoré avec des plantes vertes.</w:t>
      </w:r>
    </w:p>
    <w:p>
      <w:r>
        <w:t xml:space="preserve">   The entrance hall of the house is decorated with green plants.</w:t>
      </w:r>
    </w:p>
    <w:p>
      <w:r>
        <w:t>4. Il y a un foyer d'amis et de voisins autour de la table.</w:t>
      </w:r>
    </w:p>
    <w:p>
      <w:r>
        <w:t xml:space="preserve">    There are friends and neighbors gathered around the table.</w:t>
      </w:r>
    </w:p>
    <w:p>
      <w:r>
        <w:t>5. La salle de séjour offre une ambiance cosy et chaleureuse.</w:t>
      </w:r>
    </w:p>
    <w:p>
      <w:r>
        <w:t xml:space="preserve">   The living room offers a cozy and warm atmosphere.</w:t>
      </w:r>
    </w:p>
    <w:p>
      <w:r>
        <w:t>6. Le foyer est l'endroit le plus important pour accueillir les invités.</w:t>
      </w:r>
    </w:p>
    <w:p>
      <w:r>
        <w:t xml:space="preserve">  The entrance hall is the most important place to receive guests. </w:t>
      </w:r>
    </w:p>
    <w:p>
      <w:r>
        <w:t>7.  Il y a un foyer d’entrée, avec un miroir et une horloge.</w:t>
      </w:r>
    </w:p>
    <w:p>
      <w:r>
        <w:t xml:space="preserve">    There is an entry foyer with a mirror and a clock.</w:t>
      </w:r>
    </w:p>
    <w:p>
      <w:r>
        <w:t>8. Le foyer est souvent utilisé pour recevoir des colis ou des envois.</w:t>
      </w:r>
    </w:p>
    <w:p>
      <w:r>
        <w:t xml:space="preserve">   The foyer is often used to receive parcels or shipments.</w:t>
      </w:r>
    </w:p>
    <w:p>
      <w:r>
        <w:t xml:space="preserve">9. La famille se retrouve à la maison et prend place dans le foyer. </w:t>
      </w:r>
    </w:p>
    <w:p>
      <w:r>
        <w:t xml:space="preserve">   The family reunites at home and takes place in the foyer. </w:t>
      </w:r>
    </w:p>
    <w:p>
      <w:r>
        <w:t>10. Il faut nettoyer le foyer régulièrement pour une meilleure accessibilité.</w:t>
      </w:r>
    </w:p>
    <w:p>
      <w:r>
        <w:t xml:space="preserve">   You need to clean the foyer regularly for better accessibility.</w:t>
      </w:r>
    </w:p>
    <w:p/>
    <w:p>
      <w:r>
        <w:rPr>
          <w:b/>
        </w:rPr>
        <w:t>Word: Feutre | Meaning: Felt</w:t>
      </w:r>
    </w:p>
    <w:p/>
    <w:p>
      <w:r>
        <w:t>1. J'ai besoin d'un feutre noir pour écrire sur ce papier.</w:t>
      </w:r>
    </w:p>
    <w:p>
      <w:r>
        <w:t xml:space="preserve">   I need a black felt tip pen to write on this paper.</w:t>
      </w:r>
    </w:p>
    <w:p>
      <w:r>
        <w:t xml:space="preserve">2. La femme utilise un feutre vibrant pour décorer son tableau. </w:t>
      </w:r>
    </w:p>
    <w:p>
      <w:r>
        <w:t xml:space="preserve">   The woman uses a vibrant felt tip pen to decorate her painting.</w:t>
      </w:r>
    </w:p>
    <w:p>
      <w:r>
        <w:t>3. L'artiste a utilisé un feutre à pointe fine pour graver sur la pierre.</w:t>
      </w:r>
    </w:p>
    <w:p>
      <w:r>
        <w:t xml:space="preserve">   The artist used a fine-point felt tip pen to carve on stone.</w:t>
      </w:r>
    </w:p>
    <w:p>
      <w:r>
        <w:t xml:space="preserve">4. Le feutre était mou et l'encre s'est échappée du feutre. </w:t>
      </w:r>
    </w:p>
    <w:p>
      <w:r>
        <w:t xml:space="preserve">   The felt tip was soft and the ink escaped from the felt tip.</w:t>
      </w:r>
    </w:p>
    <w:p>
      <w:r>
        <w:t>5. Ma copine a acheté un feutre à dessin pour son projet d'art.</w:t>
      </w:r>
    </w:p>
    <w:p>
      <w:r>
        <w:t xml:space="preserve">   My girlfriend bought a drawing felt tip for her art project.</w:t>
      </w:r>
    </w:p>
    <w:p>
      <w:r>
        <w:t>6. J'ai besoin de plus de feutre rouge pour terminer la carte.</w:t>
      </w:r>
    </w:p>
    <w:p>
      <w:r>
        <w:t xml:space="preserve">   I need more red felt tip to finish the card.</w:t>
      </w:r>
    </w:p>
    <w:p>
      <w:r>
        <w:t xml:space="preserve">7. La plume et le feutre sont les outils essentiels du peintre. </w:t>
      </w:r>
    </w:p>
    <w:p>
      <w:r>
        <w:t xml:space="preserve">   The brush and felt tip are essential tools of the painter.</w:t>
      </w:r>
    </w:p>
    <w:p>
      <w:r>
        <w:t>8. Il a utilisé un feutre à bille pour faire des dessins sur le mur.</w:t>
      </w:r>
    </w:p>
    <w:p>
      <w:r>
        <w:t xml:space="preserve">    He used a ballpoint felt tip pen to make drawings on the wall.</w:t>
      </w:r>
    </w:p>
    <w:p>
      <w:r>
        <w:t xml:space="preserve">9. Le feutre est toujours utile dans la maison, il nous aide à écrire et à dessiner. </w:t>
      </w:r>
    </w:p>
    <w:p>
      <w:r>
        <w:t xml:space="preserve">   The felt tip is always useful at home, it helps us write and draw.</w:t>
      </w:r>
    </w:p>
    <w:p>
      <w:r>
        <w:t xml:space="preserve">10. Il n'y a pas de feutre sur cette page. </w:t>
      </w:r>
    </w:p>
    <w:p>
      <w:r>
        <w:t xml:space="preserve">    There is no felt tip on this page.</w:t>
      </w:r>
    </w:p>
    <w:p/>
    <w:p>
      <w:r>
        <w:rPr>
          <w:b/>
        </w:rPr>
        <w:t>Word: Chasse | Meaning: Hunting</w:t>
      </w:r>
    </w:p>
    <w:p/>
    <w:p>
      <w:r>
        <w:t xml:space="preserve">1. Je participe à une chasse aux trésors avec mes amis. </w:t>
      </w:r>
    </w:p>
    <w:p>
      <w:r>
        <w:t xml:space="preserve">    I participate in a treasure hunt with my friends.</w:t>
      </w:r>
    </w:p>
    <w:p>
      <w:r>
        <w:t xml:space="preserve">2. La chasse au trésor est un événement amusant et divertissant. </w:t>
      </w:r>
    </w:p>
    <w:p>
      <w:r>
        <w:t xml:space="preserve">    Treasure hunts are a fun and entertaining event.</w:t>
      </w:r>
    </w:p>
    <w:p>
      <w:r>
        <w:t>3.  La chasse aux papillons est une activité relaxante pour les enfants.</w:t>
      </w:r>
    </w:p>
    <w:p>
      <w:r>
        <w:t xml:space="preserve">   Butterfly hunting is a relaxing activity for children.</w:t>
      </w:r>
    </w:p>
    <w:p>
      <w:r>
        <w:t xml:space="preserve">4. Les habitants de la région pratiquent la chasse à la fois en forêt et dans les champs. </w:t>
      </w:r>
    </w:p>
    <w:p>
      <w:r>
        <w:t xml:space="preserve">   The inhabitants of the region practice hunting in both forests and fields.</w:t>
      </w:r>
    </w:p>
    <w:p>
      <w:r>
        <w:t xml:space="preserve">5.  La population d'animaux sauvages est menacée par la chasse illégale. </w:t>
      </w:r>
    </w:p>
    <w:p>
      <w:r>
        <w:t xml:space="preserve">    Wild animal populations are threatened by illegal hunting.</w:t>
      </w:r>
    </w:p>
    <w:p>
      <w:r>
        <w:t xml:space="preserve">6.  Le chien de chasse a une longue histoire et une tradition riche. </w:t>
      </w:r>
    </w:p>
    <w:p>
      <w:r>
        <w:t xml:space="preserve">   The hunting dog has a long history and a rich tradition.</w:t>
      </w:r>
    </w:p>
    <w:p>
      <w:r>
        <w:t xml:space="preserve">7.  Les chasseurs ont besoin d'un équipement adapté pour la sécurité. </w:t>
      </w:r>
    </w:p>
    <w:p>
      <w:r>
        <w:t xml:space="preserve">    Hunters need adapted equipment for safety.</w:t>
      </w:r>
    </w:p>
    <w:p>
      <w:r>
        <w:t xml:space="preserve">8.  La chasse au gibier est un sport populaire qui nécessite des compétences et de l'expérience. </w:t>
      </w:r>
    </w:p>
    <w:p>
      <w:r>
        <w:t xml:space="preserve">   Hunting game is a popular sport that requires skills and experience.</w:t>
      </w:r>
    </w:p>
    <w:p>
      <w:r>
        <w:t xml:space="preserve">9.  Les techniques de chasse modernes sont plus efficaces et respectueuses de la nature. </w:t>
      </w:r>
    </w:p>
    <w:p>
      <w:r>
        <w:t xml:space="preserve">   Modern hunting techniques are more efficient and respectful of the environment. </w:t>
      </w:r>
    </w:p>
    <w:p>
      <w:r>
        <w:t xml:space="preserve">10. La chasse est un sujet complexe qui suscite des débats passionnés à l'échelle mondiale. </w:t>
      </w:r>
    </w:p>
    <w:p>
      <w:r>
        <w:t xml:space="preserve">    Hunting is a complex subject that inspires passionate debates on a global scale.</w:t>
      </w:r>
    </w:p>
    <w:p/>
    <w:p>
      <w:r>
        <w:rPr>
          <w:i/>
        </w:rPr>
        <w:t>Jeu: &lt;Game&gt; | Meaning:  A game</w:t>
      </w:r>
    </w:p>
    <w:p/>
    <w:p>
      <w:r>
        <w:t xml:space="preserve">1. J'adore jouer aux jeux de société avec mes amis. </w:t>
      </w:r>
    </w:p>
    <w:p>
      <w:r>
        <w:t xml:space="preserve">    I love playing board games with my friends.</w:t>
      </w:r>
    </w:p>
    <w:p>
      <w:r>
        <w:t>2. Le jeu est important dans la vie d'une personne.</w:t>
      </w:r>
    </w:p>
    <w:p>
      <w:r>
        <w:t xml:space="preserve">    Games are important in a person's life.</w:t>
      </w:r>
    </w:p>
    <w:p>
      <w:r>
        <w:t>3.  Il joue au football tous les week-ends.</w:t>
      </w:r>
    </w:p>
    <w:p>
      <w:r>
        <w:t xml:space="preserve">    He plays football every weekend.</w:t>
      </w:r>
    </w:p>
    <w:p>
      <w:r>
        <w:t xml:space="preserve">4. J’aime jouer à des jeux de rôle en ligne. </w:t>
      </w:r>
    </w:p>
    <w:p>
      <w:r>
        <w:t xml:space="preserve">    I like playing role-playing games online.</w:t>
      </w:r>
    </w:p>
    <w:p>
      <w:r>
        <w:t xml:space="preserve">5. Les enfants jouent beaucoup dans la cour. </w:t>
      </w:r>
    </w:p>
    <w:p>
      <w:r>
        <w:t xml:space="preserve">   The children play a lot in the yard.</w:t>
      </w:r>
    </w:p>
    <w:p>
      <w:r>
        <w:t xml:space="preserve">6. Je vais jouer un jeu vidéo après avoir fini mon travail. </w:t>
      </w:r>
    </w:p>
    <w:p>
      <w:r>
        <w:t xml:space="preserve">    I'm going to play video game after I finish my work.</w:t>
      </w:r>
    </w:p>
    <w:p>
      <w:r>
        <w:t xml:space="preserve">7.  Il est parti jouer à un match de basket-ball. </w:t>
      </w:r>
    </w:p>
    <w:p>
      <w:r>
        <w:t xml:space="preserve">    He went to play a basketball match.</w:t>
      </w:r>
    </w:p>
    <w:p>
      <w:r>
        <w:t>8. Est-ce que tu veux jouer au Monopoly?</w:t>
      </w:r>
    </w:p>
    <w:p>
      <w:r>
        <w:t xml:space="preserve">   Do you want to play Monopoly?</w:t>
      </w:r>
    </w:p>
    <w:p>
      <w:r>
        <w:t xml:space="preserve">9. Les jeux d'évasion sont très amusants. </w:t>
      </w:r>
    </w:p>
    <w:p>
      <w:r>
        <w:t xml:space="preserve">    Escape games are very fun.</w:t>
      </w:r>
    </w:p>
    <w:p>
      <w:r>
        <w:t xml:space="preserve">10.  Il y a beaucoup de jeux disponibles pour adultes et enfants. </w:t>
      </w:r>
    </w:p>
    <w:p>
      <w:r>
        <w:t xml:space="preserve">     There are many games available for adults and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