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est une substance qui s'utilise dans la cuisine pour épaissir les sauces.</w:t>
      </w:r>
    </w:p>
    <w:p>
      <w:r>
        <w:t xml:space="preserve">  - Starch powder is used in cooking to thicken sauces.</w:t>
      </w:r>
    </w:p>
    <w:p>
      <w:r>
        <w:t xml:space="preserve">2. Le boulanger utilise de la fécule pour former les pains et les viennoiseries. </w:t>
      </w:r>
    </w:p>
    <w:p>
      <w:r>
        <w:t xml:space="preserve">  - The baker uses cornstarch to form bread and pastries.</w:t>
      </w:r>
    </w:p>
    <w:p>
      <w:r>
        <w:t xml:space="preserve">3. La fécule est un ingrédient important dans la fabrication de gâteaux et de pâtisseries. </w:t>
      </w:r>
    </w:p>
    <w:p>
      <w:r>
        <w:t xml:space="preserve">  - Starch is an important ingredient in the production of cakes and pastries.</w:t>
      </w:r>
    </w:p>
    <w:p>
      <w:r>
        <w:t>4. Un excès de fécule peut entraîner une indigestion chez certains individus.</w:t>
      </w:r>
    </w:p>
    <w:p>
      <w:r>
        <w:t xml:space="preserve">  - Excess starch can cause indigestion in some individuals. </w:t>
      </w:r>
    </w:p>
    <w:p>
      <w:r>
        <w:t>5. La fécule de tapioca est un type particulier de fécule dérivé d'une plante.</w:t>
      </w:r>
    </w:p>
    <w:p>
      <w:r>
        <w:t xml:space="preserve">  - Tapioca starch is a specific type of starch derived from a plant.</w:t>
      </w:r>
    </w:p>
    <w:p>
      <w:r>
        <w:t>6. L'utilisation de la fécule dans l'industrie alimentaire a été révolutionnaire.</w:t>
      </w:r>
    </w:p>
    <w:p>
      <w:r>
        <w:t xml:space="preserve">  - The use of starch in the food industry has been revolutionary. </w:t>
      </w:r>
    </w:p>
    <w:p>
      <w:r>
        <w:t xml:space="preserve">7. La fécule est souvent utilisée pour blanchir les aliments et les rendre plus savoureux. </w:t>
      </w:r>
    </w:p>
    <w:p>
      <w:r>
        <w:t xml:space="preserve">   - Starch is often used to blanch foods and make them more flavorful.</w:t>
      </w:r>
    </w:p>
    <w:p>
      <w:r>
        <w:t xml:space="preserve">8. Les produits à base de fécule sont généralement plus stables et résistants au stockage.  </w:t>
      </w:r>
    </w:p>
    <w:p>
      <w:r>
        <w:t xml:space="preserve">  - Products based on starch are generally more stable and resistant to storage.</w:t>
      </w:r>
    </w:p>
    <w:p>
      <w:r>
        <w:t xml:space="preserve">9. La fécule est un ingrédient courant dans les aliments pour bébés et pour les nourrissons. </w:t>
      </w:r>
    </w:p>
    <w:p>
      <w:r>
        <w:t xml:space="preserve">  - Starch is a common ingredient in baby foods and for infants.</w:t>
      </w:r>
    </w:p>
    <w:p>
      <w:r>
        <w:t xml:space="preserve">10. L'eau et la fécule sont deux éléments essentiels pour créer une pâte à modeler. </w:t>
      </w:r>
    </w:p>
    <w:p>
      <w:r>
        <w:t xml:space="preserve">   - Water and starch are two essential elements to create play dough.</w:t>
      </w:r>
    </w:p>
    <w:p/>
    <w:p>
      <w:r>
        <w:rPr>
          <w:b/>
        </w:rPr>
        <w:t>Word: Voyage | Meaning: Journey</w:t>
      </w:r>
    </w:p>
    <w:p/>
    <w:p>
      <w:r>
        <w:t xml:space="preserve">1. J'ai eu un voyage fantastique en Amérique du Sud. </w:t>
      </w:r>
    </w:p>
    <w:p>
      <w:r>
        <w:t xml:space="preserve">   I had an amazing trip to South America.</w:t>
      </w:r>
    </w:p>
    <w:p>
      <w:r>
        <w:t xml:space="preserve">2. Le voyage de Marie en train était très agréable. </w:t>
      </w:r>
    </w:p>
    <w:p>
      <w:r>
        <w:t xml:space="preserve">    Marie's train trip was very pleasant.</w:t>
      </w:r>
    </w:p>
    <w:p>
      <w:r>
        <w:t xml:space="preserve">3. Il est temps de planifier notre voyage à l’étranger. </w:t>
      </w:r>
    </w:p>
    <w:p>
      <w:r>
        <w:t xml:space="preserve">   It's time to plan our foreign travel.</w:t>
      </w:r>
    </w:p>
    <w:p>
      <w:r>
        <w:t xml:space="preserve">4. L'avion a décollage pour le voyage vers la France. </w:t>
      </w:r>
    </w:p>
    <w:p>
      <w:r>
        <w:t xml:space="preserve">   The plane took off for the journey to France.</w:t>
      </w:r>
    </w:p>
    <w:p>
      <w:r>
        <w:t xml:space="preserve">5. Nous avons passé un excellent voyage en famille. </w:t>
      </w:r>
    </w:p>
    <w:p>
      <w:r>
        <w:t xml:space="preserve">    We had an excellent trip as a family.</w:t>
      </w:r>
    </w:p>
    <w:p>
      <w:r>
        <w:t xml:space="preserve">6. Le voyage de l’homme au moon est une prouesse technologique. </w:t>
      </w:r>
    </w:p>
    <w:p>
      <w:r>
        <w:t xml:space="preserve">   Man's journey to the moon is a technological feat.</w:t>
      </w:r>
    </w:p>
    <w:p>
      <w:r>
        <w:t xml:space="preserve">7. L’histoire du voyage de Jules Verne nous fascine toujours. </w:t>
      </w:r>
    </w:p>
    <w:p>
      <w:r>
        <w:t xml:space="preserve">   Jules Verne's travel story fascinates us still today.</w:t>
      </w:r>
    </w:p>
    <w:p>
      <w:r>
        <w:t xml:space="preserve">8. Avant de partir en voyage, il faut faire des préparatifs. </w:t>
      </w:r>
    </w:p>
    <w:p>
      <w:r>
        <w:t xml:space="preserve">    Before going on a trip, you need to make preparations.</w:t>
      </w:r>
    </w:p>
    <w:p>
      <w:r>
        <w:t xml:space="preserve">9. J'ai tellement hâte d’un nouveau voyage prochainement ! </w:t>
      </w:r>
    </w:p>
    <w:p>
      <w:r>
        <w:t xml:space="preserve">   I can't wait for my next journey soon!</w:t>
      </w:r>
    </w:p>
    <w:p>
      <w:r>
        <w:t xml:space="preserve">10. Le voyage est une expérience enrichissante qui nous ouvre les yeux. </w:t>
      </w:r>
    </w:p>
    <w:p>
      <w:r>
        <w:t xml:space="preserve">   Travelling is an enriching experience that opens our eyes.</w:t>
      </w:r>
    </w:p>
    <w:p/>
    <w:p>
      <w:r>
        <w:rPr>
          <w:b/>
        </w:rPr>
        <w:t>Word: dormir | Meaning: to sleep</w:t>
      </w:r>
    </w:p>
    <w:p/>
    <w:p>
      <w:r>
        <w:t>1. Je dors dans mon lit chaque nuit.</w:t>
      </w:r>
    </w:p>
    <w:p>
      <w:r>
        <w:t xml:space="preserve">    I sleep in my bed every night.</w:t>
      </w:r>
    </w:p>
    <w:p>
      <w:r>
        <w:t>2. Les enfants dorment très longtemps.</w:t>
      </w:r>
    </w:p>
    <w:p>
      <w:r>
        <w:t xml:space="preserve">    The children sleep for a very long time.</w:t>
      </w:r>
    </w:p>
    <w:p>
      <w:r>
        <w:t>3.  Il dort pendant la journée.</w:t>
      </w:r>
    </w:p>
    <w:p>
      <w:r>
        <w:t xml:space="preserve">    He sleeps during the day.</w:t>
      </w:r>
    </w:p>
    <w:p>
      <w:r>
        <w:t>4. Elle dormait paisiblement dans son fauteuil.</w:t>
      </w:r>
    </w:p>
    <w:p>
      <w:r>
        <w:t xml:space="preserve">    She slept peacefully in her armchair. </w:t>
      </w:r>
    </w:p>
    <w:p>
      <w:r>
        <w:t>5. Je suis fatigué, j'ai besoin de dormir maintenant.</w:t>
      </w:r>
    </w:p>
    <w:p>
      <w:r>
        <w:t xml:space="preserve">    I am tired, I need to sleep now.</w:t>
      </w:r>
    </w:p>
    <w:p>
      <w:r>
        <w:t>6.  Le voyage nous a fait beaucoup d'angoisse et nous avons dormi peu.</w:t>
      </w:r>
    </w:p>
    <w:p>
      <w:r>
        <w:t xml:space="preserve">    The trip caused us a lot of worry and we slept little. </w:t>
      </w:r>
    </w:p>
    <w:p>
      <w:r>
        <w:t>7.  Tu dois dormir suffisamment pour te sentir bien!</w:t>
      </w:r>
    </w:p>
    <w:p>
      <w:r>
        <w:t xml:space="preserve">     You must sleep enough to feel good! </w:t>
      </w:r>
    </w:p>
    <w:p>
      <w:r>
        <w:t>8. J’ai hâte de me reposer après une longue journée de travail.</w:t>
      </w:r>
    </w:p>
    <w:p>
      <w:r>
        <w:t xml:space="preserve">     I'm looking forward to resting after a long day at work. </w:t>
      </w:r>
    </w:p>
    <w:p>
      <w:r>
        <w:t>9.  Le soleil commence à se coucher, et nous commençons à dormir.</w:t>
      </w:r>
    </w:p>
    <w:p>
      <w:r>
        <w:t xml:space="preserve">    The sun starts to set and we begin to sleep.</w:t>
      </w:r>
    </w:p>
    <w:p>
      <w:r>
        <w:t>10. Avant de partir en voyage, je vais m’assurer de bien dormir.</w:t>
      </w:r>
    </w:p>
    <w:p>
      <w:r>
        <w:t xml:space="preserve">    Before going on a trip, I will make sure to get enough sleep.</w:t>
      </w:r>
    </w:p>
    <w:p/>
    <w:p>
      <w:r>
        <w:rPr>
          <w:b/>
        </w:rPr>
        <w:t>Word: apprennent | Meaning: learn</w:t>
      </w:r>
    </w:p>
    <w:p/>
    <w:p>
      <w:r>
        <w:t>1. Nous apprenons la cuisine française.</w:t>
      </w:r>
    </w:p>
    <w:p>
      <w:r>
        <w:t xml:space="preserve">    We are learning French cooking.</w:t>
      </w:r>
    </w:p>
    <w:p>
      <w:r>
        <w:t>2. Les enfants apprennent à lire et écrire.</w:t>
      </w:r>
    </w:p>
    <w:p>
      <w:r>
        <w:t xml:space="preserve">    Children are learning to read and write.</w:t>
      </w:r>
    </w:p>
    <w:p>
      <w:r>
        <w:t>3. Tu apprends une nouvelle langue chaque année ?</w:t>
      </w:r>
    </w:p>
    <w:p>
      <w:r>
        <w:t xml:space="preserve">    Do you learn a new language every year? </w:t>
      </w:r>
    </w:p>
    <w:p>
      <w:r>
        <w:t>4. L'histoire de la France est complexe et fascinante, on apprend beaucoup en lisant.</w:t>
      </w:r>
    </w:p>
    <w:p>
      <w:r>
        <w:t xml:space="preserve">    The history of France is complex and fascinating; we learn a lot by reading. </w:t>
      </w:r>
    </w:p>
    <w:p>
      <w:r>
        <w:t>5. Les gens apprennent à utiliser les nouvelles technologies.</w:t>
      </w:r>
    </w:p>
    <w:p>
      <w:r>
        <w:t xml:space="preserve">    People are learning to use new technology.</w:t>
      </w:r>
    </w:p>
    <w:p>
      <w:r>
        <w:t>6. J’apprends le français chaque jour.</w:t>
      </w:r>
    </w:p>
    <w:p>
      <w:r>
        <w:t xml:space="preserve">    I am learning French every day.</w:t>
      </w:r>
    </w:p>
    <w:p>
      <w:r>
        <w:t>7. Les professeurs apprennent de leurs élèves.</w:t>
      </w:r>
    </w:p>
    <w:p>
      <w:r>
        <w:t xml:space="preserve">    Teachers learn from their students.</w:t>
      </w:r>
    </w:p>
    <w:p>
      <w:r>
        <w:t xml:space="preserve">8.  Je crois que l'apprentissage est important. </w:t>
      </w:r>
    </w:p>
    <w:p>
      <w:r>
        <w:t xml:space="preserve">    I believe that the learning process is important.</w:t>
      </w:r>
    </w:p>
    <w:p>
      <w:r>
        <w:t>9. L’étude des langues étrangères est essentielle pour le développement personnel.</w:t>
      </w:r>
    </w:p>
    <w:p>
      <w:r>
        <w:t xml:space="preserve">    Studying foreign languages is essential for personal development.</w:t>
      </w:r>
    </w:p>
    <w:p>
      <w:r>
        <w:t>10. Apprenant les compétences de communication, nous pouvons mieux interagir avec les autres.</w:t>
      </w:r>
    </w:p>
    <w:p>
      <w:r>
        <w:t xml:space="preserve">     Learning communication skills allows us to interact better with others.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la vie.  </w:t>
      </w:r>
    </w:p>
    <w:p>
      <w:r>
        <w:t xml:space="preserve">    The love is a powerful force that guides us through life. </w:t>
      </w:r>
    </w:p>
    <w:p>
      <w:r>
        <w:t>2. J'ai un amour profond pour ma famille.</w:t>
      </w:r>
    </w:p>
    <w:p>
      <w:r>
        <w:t xml:space="preserve">    I have a deep love for my family.</w:t>
      </w:r>
    </w:p>
    <w:p>
      <w:r>
        <w:t>3. L'amour peut être partagé entre plusieurs personnes.</w:t>
      </w:r>
    </w:p>
    <w:p>
      <w:r>
        <w:t xml:space="preserve">    Love can be shared between several people. </w:t>
      </w:r>
    </w:p>
    <w:p>
      <w:r>
        <w:t xml:space="preserve">4. La joie d’avoir l’amour de quelqu’un nous donne la force de continuer.  </w:t>
      </w:r>
    </w:p>
    <w:p>
      <w:r>
        <w:t xml:space="preserve">    The joy of having someone’s love gives us the strength to go on.</w:t>
      </w:r>
    </w:p>
    <w:p>
      <w:r>
        <w:t xml:space="preserve">5. L'amour n'est pas toujours facile à exprimer, mais il est important de le faire. </w:t>
      </w:r>
    </w:p>
    <w:p>
      <w:r>
        <w:t xml:space="preserve">    Love is not always easy to express, but it's important to do so.</w:t>
      </w:r>
    </w:p>
    <w:p>
      <w:r>
        <w:t xml:space="preserve">6.  Le mariage, c’est une forme d'amour durable et solide. </w:t>
      </w:r>
    </w:p>
    <w:p>
      <w:r>
        <w:t xml:space="preserve">    Marriage is a form of durable and strong love.</w:t>
      </w:r>
    </w:p>
    <w:p>
      <w:r>
        <w:t xml:space="preserve">7. L'amour peut être aussi doux que l'eau d'un jardin de roses. </w:t>
      </w:r>
    </w:p>
    <w:p>
      <w:r>
        <w:t xml:space="preserve">    Love can also be as soft as the water in a garden of roses.</w:t>
      </w:r>
    </w:p>
    <w:p>
      <w:r>
        <w:t xml:space="preserve">8. J’aime passer du temps avec mes amis et partager l’amour entre nous.  </w:t>
      </w:r>
    </w:p>
    <w:p>
      <w:r>
        <w:t xml:space="preserve">     I love spending time with my friends and sharing love amongst us. </w:t>
      </w:r>
    </w:p>
    <w:p>
      <w:r>
        <w:t xml:space="preserve">9. L'amour peut prendre des formes différentes, mais il existe un amour qui est universel. </w:t>
      </w:r>
    </w:p>
    <w:p>
      <w:r>
        <w:t xml:space="preserve">    Love can take different forms, but there is a universal love that exists.</w:t>
      </w:r>
    </w:p>
    <w:p>
      <w:r>
        <w:t xml:space="preserve">10. Le bonheur et l’amour sont les éléments essentiels de la vie humaine.  </w:t>
      </w:r>
    </w:p>
    <w:p>
      <w:r>
        <w:t xml:space="preserve">     Happiness and love are the essential elements of human life.</w:t>
      </w:r>
    </w:p>
    <w:p/>
    <w:p>
      <w:r>
        <w:t>Planter: &lt;Plant&gt;</w:t>
      </w:r>
    </w:p>
    <w:p/>
    <w:p>
      <w:r>
        <w:t>1. J'ai un petit jardin avec des pots de fleurs, mais je manque de terre pour les planter.</w:t>
      </w:r>
    </w:p>
    <w:p>
      <w:r>
        <w:t xml:space="preserve">2. Nous avons besoin d'un nouveau planteur pour notre terrasse, car nous avons beaucoup de légumes à cultiver. </w:t>
      </w:r>
    </w:p>
    <w:p>
      <w:r>
        <w:t>3.  Le jardinier a planté une nouvelle variété d’arbre dans le jardin.</w:t>
      </w:r>
    </w:p>
    <w:p>
      <w:r>
        <w:t xml:space="preserve">4.  Il est important de planter les graines à la bonne profondeur et en utilisant un engrais adapté. </w:t>
      </w:r>
    </w:p>
    <w:p>
      <w:r>
        <w:t>5.  La fleur était magnifique et elle était placée dans un planteur élégant.</w:t>
      </w:r>
    </w:p>
    <w:p>
      <w:r>
        <w:t>6.  Avant de planter les arbres, il faut préparer le sol avec du compost.</w:t>
      </w:r>
    </w:p>
    <w:p>
      <w:r>
        <w:t>7.  Le cadeau fait maison est une belle plante dans un planteur décoratif.</w:t>
      </w:r>
    </w:p>
    <w:p>
      <w:r>
        <w:t xml:space="preserve">8.  Les enfants ont planté des fleurs dans des pots sur le balcon et ont ajouté une petite plaque en céramique. </w:t>
      </w:r>
    </w:p>
    <w:p>
      <w:r>
        <w:t>9.  Il est recommandé de planter les graines en avril pour profiter d'un début de saison favorable à la croissance.</w:t>
      </w:r>
    </w:p>
    <w:p>
      <w:r>
        <w:t>10.  Avant de mettre l’arbre au sol, il faut le préparer par un planteur plus grand qui lui permettra de grandir facilement.</w:t>
      </w:r>
    </w:p>
    <w:p/>
    <w:p>
      <w:r>
        <w:rPr>
          <w:b/>
        </w:rPr>
        <w:t>Word: Soudain | Meaning: Suddenly</w:t>
      </w:r>
    </w:p>
    <w:p/>
    <w:p>
      <w:r>
        <w:t>1. Il est arrivé Soudain à la maison.</w:t>
      </w:r>
    </w:p>
    <w:p>
      <w:r>
        <w:t xml:space="preserve">  He suddenly arrived at home.</w:t>
      </w:r>
    </w:p>
    <w:p>
      <w:r>
        <w:t>2. Je suis surpris Soudain par la nouvelle information.</w:t>
      </w:r>
    </w:p>
    <w:p>
      <w:r>
        <w:t xml:space="preserve">  I was surprised suddenly by the new information.</w:t>
      </w:r>
    </w:p>
    <w:p>
      <w:r>
        <w:t>3. La lumière s'est allumée Soudain.</w:t>
      </w:r>
    </w:p>
    <w:p>
      <w:r>
        <w:t xml:space="preserve">  The light turned on suddenly.</w:t>
      </w:r>
    </w:p>
    <w:p>
      <w:r>
        <w:t xml:space="preserve">4. Le silence a été brusquement rompu Soudain. </w:t>
      </w:r>
    </w:p>
    <w:p>
      <w:r>
        <w:t xml:space="preserve">  Silence was abruptly broken suddenly.</w:t>
      </w:r>
    </w:p>
    <w:p>
      <w:r>
        <w:t xml:space="preserve">5. Un frisson de crainte a traversé Soudain sa peau. </w:t>
      </w:r>
    </w:p>
    <w:p>
      <w:r>
        <w:t xml:space="preserve">  A shiver of fear went down his skin suddenly. </w:t>
      </w:r>
    </w:p>
    <w:p>
      <w:r>
        <w:t xml:space="preserve">6. L'enfant a souri Soudain, et tout semblait se passer bien. </w:t>
      </w:r>
    </w:p>
    <w:p>
      <w:r>
        <w:t xml:space="preserve">  The child smiled suddenly and everything seemed to be going well.</w:t>
      </w:r>
    </w:p>
    <w:p>
      <w:r>
        <w:t xml:space="preserve">7. J'ai compris Soudain ce que signifie la phrase. </w:t>
      </w:r>
    </w:p>
    <w:p>
      <w:r>
        <w:t xml:space="preserve">  I understood suddenly what the phrase meant.</w:t>
      </w:r>
    </w:p>
    <w:p>
      <w:r>
        <w:t xml:space="preserve">8. La pluie s'est arrêtée Soudain après le coucher du soleil. </w:t>
      </w:r>
    </w:p>
    <w:p>
      <w:r>
        <w:t xml:space="preserve">  The rain stopped suddenly after sunset.</w:t>
      </w:r>
    </w:p>
    <w:p>
      <w:r>
        <w:t xml:space="preserve">9. Il a pris conscience Soudain de ses propres fautes. </w:t>
      </w:r>
    </w:p>
    <w:p>
      <w:r>
        <w:t xml:space="preserve">  He became aware of his own mistakes suddenly.</w:t>
      </w:r>
    </w:p>
    <w:p>
      <w:r>
        <w:t>10. Le concert a commencé Soudain, et la foule était en pleine effervescence.</w:t>
      </w:r>
    </w:p>
    <w:p>
      <w:r>
        <w:t xml:space="preserve">   The concert started suddenly and the crowd was in full frenzy.</w:t>
      </w:r>
    </w:p>
    <w:p/>
    <w:p>
      <w:r>
        <w:rPr>
          <w:b/>
        </w:rPr>
        <w:t>Word: Champs | Meaning: Fields</w:t>
      </w:r>
    </w:p>
    <w:p/>
    <w:p>
      <w:r>
        <w:t xml:space="preserve">1.  Les enfants jouent dans les champs de blé. </w:t>
      </w:r>
    </w:p>
    <w:p>
      <w:r>
        <w:t xml:space="preserve">   The children play in the wheat fields.</w:t>
      </w:r>
    </w:p>
    <w:p>
      <w:r>
        <w:t>2. J'aime passer des moments relaxants au bord des champs verts.</w:t>
      </w:r>
    </w:p>
    <w:p>
      <w:r>
        <w:t xml:space="preserve">    I enjoy spending relaxing time by the green meadows.</w:t>
      </w:r>
    </w:p>
    <w:p>
      <w:r>
        <w:t>3. Les fleurs sauvages poussent dans tous les champs.</w:t>
      </w:r>
    </w:p>
    <w:p>
      <w:r>
        <w:t xml:space="preserve">     Wildflowers grow in all the fields.</w:t>
      </w:r>
    </w:p>
    <w:p>
      <w:r>
        <w:t xml:space="preserve">4.  Le train passe à travers les champs de tournesol. </w:t>
      </w:r>
    </w:p>
    <w:p>
      <w:r>
        <w:t xml:space="preserve">   The train passes through sunflower fields.</w:t>
      </w:r>
    </w:p>
    <w:p>
      <w:r>
        <w:t>5.  La famille est allée à la campagne pour visiter les champs.</w:t>
      </w:r>
    </w:p>
    <w:p>
      <w:r>
        <w:t xml:space="preserve">   The family went to the countryside to visit the fields.</w:t>
      </w:r>
    </w:p>
    <w:p>
      <w:r>
        <w:t xml:space="preserve">6.  Les champs sont vastes et il y a beaucoup d'espace libre. </w:t>
      </w:r>
    </w:p>
    <w:p>
      <w:r>
        <w:t xml:space="preserve">    The fields are vast and there is a lot of free space.</w:t>
      </w:r>
    </w:p>
    <w:p>
      <w:r>
        <w:t xml:space="preserve">7.  La vache dort dans un champ de maïs. </w:t>
      </w:r>
    </w:p>
    <w:p>
      <w:r>
        <w:t xml:space="preserve">    The cow sleeps in a corn field. </w:t>
      </w:r>
    </w:p>
    <w:p>
      <w:r>
        <w:t xml:space="preserve">8. Les champs étaient remplis d’herbe verte et fraîche. </w:t>
      </w:r>
    </w:p>
    <w:p>
      <w:r>
        <w:t xml:space="preserve">   The fields were filled with green and fresh grass.</w:t>
      </w:r>
    </w:p>
    <w:p>
      <w:r>
        <w:t>9.  Il y a beaucoup de petits oiseaux qui s'entassent dans les champs.</w:t>
      </w:r>
    </w:p>
    <w:p>
      <w:r>
        <w:t xml:space="preserve">   There are many small birds that gather in the fields.</w:t>
      </w:r>
    </w:p>
    <w:p>
      <w:r>
        <w:t xml:space="preserve">10.  Les agriculteurs cultivent des champs pour produire du blé et du riz. </w:t>
      </w:r>
    </w:p>
    <w:p>
      <w:r>
        <w:t xml:space="preserve">    Farmers cultivate fields to produce wheat and rice.</w:t>
      </w:r>
    </w:p>
    <w:p/>
    <w:p>
      <w:r>
        <w:rPr>
          <w:b/>
        </w:rPr>
        <w:t>Word: Feuille | Meaning: Leaf</w:t>
      </w:r>
    </w:p>
    <w:p/>
    <w:p>
      <w:r>
        <w:t>1. La feuille de papier est brillante et lisse.</w:t>
      </w:r>
    </w:p>
    <w:p>
      <w:r>
        <w:t xml:space="preserve">   The paper sheet is shiny and smooth.</w:t>
      </w:r>
    </w:p>
    <w:p>
      <w:r>
        <w:t>2. J'ai besoin d'une feuille pour noter les informations importantes.</w:t>
      </w:r>
    </w:p>
    <w:p>
      <w:r>
        <w:t xml:space="preserve">  I need a sheet to take notes on important information. </w:t>
      </w:r>
    </w:p>
    <w:p>
      <w:r>
        <w:t xml:space="preserve">3. Je trouve une feuille de calcul dans la boîte à outils. </w:t>
      </w:r>
    </w:p>
    <w:p>
      <w:r>
        <w:t xml:space="preserve">   I found a calculation sheet in the tool box. </w:t>
      </w:r>
    </w:p>
    <w:p>
      <w:r>
        <w:t xml:space="preserve">4. La feuille de rose est délicieusement parfumée. </w:t>
      </w:r>
    </w:p>
    <w:p>
      <w:r>
        <w:t xml:space="preserve">  The pink leaf is deliciously fragrant.</w:t>
      </w:r>
    </w:p>
    <w:p>
      <w:r>
        <w:t xml:space="preserve">5. Elle a besoin d'une feuille pour écrire son message. </w:t>
      </w:r>
    </w:p>
    <w:p>
      <w:r>
        <w:t xml:space="preserve">   She needs a sheet to write her message. </w:t>
      </w:r>
    </w:p>
    <w:p>
      <w:r>
        <w:t xml:space="preserve">6. Le feuille de salade a besoin d'être coupé avant l'utilisation. </w:t>
      </w:r>
    </w:p>
    <w:p>
      <w:r>
        <w:t xml:space="preserve">   The salad leaf must be cut before use. </w:t>
      </w:r>
    </w:p>
    <w:p>
      <w:r>
        <w:t>7. La feuille de calcul contient les formules nécessaires à la résolution du problème.</w:t>
      </w:r>
    </w:p>
    <w:p>
      <w:r>
        <w:t xml:space="preserve">   The calculation sheet contains the formulas necessary for solving the problem. </w:t>
      </w:r>
    </w:p>
    <w:p>
      <w:r>
        <w:t xml:space="preserve">8. L’arbre a une feuille dans sa main. </w:t>
      </w:r>
    </w:p>
    <w:p>
      <w:r>
        <w:t xml:space="preserve">  The tree has a leaf on its hand. </w:t>
      </w:r>
    </w:p>
    <w:p>
      <w:r>
        <w:t xml:space="preserve">9. Je prends un thé et une feuille de salade pour manger. </w:t>
      </w:r>
    </w:p>
    <w:p>
      <w:r>
        <w:t xml:space="preserve">   I am drinking tea and a lettuce leaf to eat.</w:t>
      </w:r>
    </w:p>
    <w:p>
      <w:r>
        <w:t xml:space="preserve">10. La feuille d'érable a été utilisée pour la fabrication du papier. </w:t>
      </w:r>
    </w:p>
    <w:p>
      <w:r>
        <w:t xml:space="preserve">  The maple leaf was used for making paper.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de l'hôtel était exceptionnelle.</w:t>
      </w:r>
    </w:p>
    <w:p>
      <w:r>
        <w:t xml:space="preserve">  The view from the hotel was exceptional.</w:t>
      </w:r>
    </w:p>
    <w:p>
      <w:r>
        <w:t>3. Les couleurs des fleurs sont magnifiques, mais ma vue est limitée.</w:t>
      </w:r>
    </w:p>
    <w:p>
      <w:r>
        <w:t xml:space="preserve">  The colors of the flowers are magnificent, but my view is limited.</w:t>
      </w:r>
    </w:p>
    <w:p>
      <w:r>
        <w:t xml:space="preserve">4. Il a une vue très particulière sur la ville. </w:t>
      </w:r>
    </w:p>
    <w:p>
      <w:r>
        <w:t xml:space="preserve">  He has a very particular view of the city.</w:t>
      </w:r>
    </w:p>
    <w:p>
      <w:r>
        <w:t xml:space="preserve">5. Le chef d'orchestre avait une vue claire sur l'ensemble de la pièce. </w:t>
      </w:r>
    </w:p>
    <w:p>
      <w:r>
        <w:t xml:space="preserve">  The conductor had a clear view of the entire piece.</w:t>
      </w:r>
    </w:p>
    <w:p>
      <w:r>
        <w:t>6. Elle avait une vue panoramique sur les montagnes.</w:t>
      </w:r>
    </w:p>
    <w:p>
      <w:r>
        <w:t xml:space="preserve">   She had a panoramic view of the mountains.</w:t>
      </w:r>
    </w:p>
    <w:p>
      <w:r>
        <w:t>7. La vue de la ville depuis le toit était incroyable.</w:t>
      </w:r>
    </w:p>
    <w:p>
      <w:r>
        <w:t xml:space="preserve">  The city view from the roof was incredible.</w:t>
      </w:r>
    </w:p>
    <w:p>
      <w:r>
        <w:t>8. La lumière du soleil était magnifique et nous offrait une vue imprenable.</w:t>
      </w:r>
    </w:p>
    <w:p>
      <w:r>
        <w:t xml:space="preserve">  The sunlight was magnificent and offered us an unbeatable view. </w:t>
      </w:r>
    </w:p>
    <w:p>
      <w:r>
        <w:t>9. Tu as une vue très différente de la réalité.</w:t>
      </w:r>
    </w:p>
    <w:p>
      <w:r>
        <w:t xml:space="preserve">   You have a very different view of reality. </w:t>
      </w:r>
    </w:p>
    <w:p>
      <w:r>
        <w:t xml:space="preserve">10. Le patient avait une vue limitée sur les détails de l'examen. </w:t>
      </w:r>
    </w:p>
    <w:p>
      <w:r>
        <w:t xml:space="preserve">   The patient had limited view on the details of the examination.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