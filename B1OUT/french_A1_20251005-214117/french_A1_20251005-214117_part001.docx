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Well</w:t>
      </w:r>
    </w:p>
    <w:p/>
    <w:p>
      <w:r>
        <w:t>1.  Il est bien heureux de voir ses amis.</w:t>
      </w:r>
    </w:p>
    <w:p>
      <w:r>
        <w:t xml:space="preserve">    He is well happy to see his friends.</w:t>
      </w:r>
    </w:p>
    <w:p>
      <w:r>
        <w:t>2.  La maison est bien entretenue.</w:t>
      </w:r>
    </w:p>
    <w:p>
      <w:r>
        <w:t xml:space="preserve">   The house is well maintained.</w:t>
      </w:r>
    </w:p>
    <w:p>
      <w:r>
        <w:t xml:space="preserve">3.  J'ai bien mangé hier soir. </w:t>
      </w:r>
    </w:p>
    <w:p>
      <w:r>
        <w:t xml:space="preserve">   I ate well last night. </w:t>
      </w:r>
    </w:p>
    <w:p>
      <w:r>
        <w:t>4.  Le concert était bien animé.</w:t>
      </w:r>
    </w:p>
    <w:p>
      <w:r>
        <w:t xml:space="preserve">   The concert was well animated.</w:t>
      </w:r>
    </w:p>
    <w:p>
      <w:r>
        <w:t>5.  C'est bien de s'organiser.</w:t>
      </w:r>
    </w:p>
    <w:p>
      <w:r>
        <w:t xml:space="preserve">   It's good to be organized.</w:t>
      </w:r>
    </w:p>
    <w:p>
      <w:r>
        <w:t>6.  La conversation a été bien engagée.</w:t>
      </w:r>
    </w:p>
    <w:p>
      <w:r>
        <w:t xml:space="preserve">    The conversation was well engaged. </w:t>
      </w:r>
    </w:p>
    <w:p>
      <w:r>
        <w:t xml:space="preserve">7.  Je suis très bien aujourd'hui. </w:t>
      </w:r>
    </w:p>
    <w:p>
      <w:r>
        <w:t xml:space="preserve">    I am very well today.</w:t>
      </w:r>
    </w:p>
    <w:p>
      <w:r>
        <w:t>8.  Il fait bien en ce moment.</w:t>
      </w:r>
    </w:p>
    <w:p>
      <w:r>
        <w:t xml:space="preserve">    He is doing well at the moment.</w:t>
      </w:r>
    </w:p>
    <w:p>
      <w:r>
        <w:t xml:space="preserve">9.  J'ai eu une belle journée. </w:t>
      </w:r>
    </w:p>
    <w:p>
      <w:r>
        <w:t xml:space="preserve">   I had a good day. </w:t>
      </w:r>
    </w:p>
    <w:p>
      <w:r>
        <w:t>10. Tu es bien à l’aise dans cette ville?</w:t>
      </w:r>
    </w:p>
    <w:p>
      <w:r>
        <w:t xml:space="preserve">    Are you comfortable in this city?</w:t>
      </w:r>
    </w:p>
    <w:p/>
    <w:p>
      <w:r>
        <w:t>Chat: Cat |</w:t>
      </w:r>
    </w:p>
    <w:p/>
    <w:p>
      <w:r>
        <w:t>1.  J'ai un chat perché et il me fait beaucoup de bruit.</w:t>
      </w:r>
    </w:p>
    <w:p>
      <w:r>
        <w:t xml:space="preserve">    &lt;English translation: I have a cat that is very noisy and causes much commotion.&gt;</w:t>
      </w:r>
    </w:p>
    <w:p>
      <w:r>
        <w:t>2. Le chat est dans la chambre.</w:t>
      </w:r>
    </w:p>
    <w:p>
      <w:r>
        <w:t xml:space="preserve">    &lt;English translation: The cat is in the bedroom.&gt;</w:t>
      </w:r>
    </w:p>
    <w:p>
      <w:r>
        <w:t>3.  Le chat dort sur le canapé.</w:t>
      </w:r>
    </w:p>
    <w:p>
      <w:r>
        <w:t xml:space="preserve">    &lt;English translation: The cat is sleeping on the sofa.&gt;</w:t>
      </w:r>
    </w:p>
    <w:p>
      <w:r>
        <w:t>4. J'adore les chats mais parfois ils peuvent être indisciplinés.</w:t>
      </w:r>
    </w:p>
    <w:p>
      <w:r>
        <w:t xml:space="preserve">   &lt;English translation: I love cats, but sometimes they can be unruly.&gt;</w:t>
      </w:r>
    </w:p>
    <w:p>
      <w:r>
        <w:t>5. Il est impossible de passer la journée sans un chat.</w:t>
      </w:r>
    </w:p>
    <w:p>
      <w:r>
        <w:t xml:space="preserve">    &lt;English translation: It is impossible to spend the day without a cat.&gt; </w:t>
      </w:r>
    </w:p>
    <w:p>
      <w:r>
        <w:t>6.  Le chat miaule à la porte.</w:t>
      </w:r>
    </w:p>
    <w:p>
      <w:r>
        <w:t xml:space="preserve">    &lt;English translation: The cat meows at the door.&gt;</w:t>
      </w:r>
    </w:p>
    <w:p>
      <w:r>
        <w:t>7. Le chat est très mignon et adorable.</w:t>
      </w:r>
    </w:p>
    <w:p>
      <w:r>
        <w:t xml:space="preserve">   &lt;English translation: The cat is very cute and adorable.&gt;</w:t>
      </w:r>
    </w:p>
    <w:p>
      <w:r>
        <w:t>8.  Il s'est approché de moi et a gratté ma jambe.</w:t>
      </w:r>
    </w:p>
    <w:p>
      <w:r>
        <w:t xml:space="preserve">    &lt;English translation: It approached me and scratched my leg.&gt; </w:t>
      </w:r>
    </w:p>
    <w:p>
      <w:r>
        <w:t>9. Je pense que le chat est jaloux du chien.</w:t>
      </w:r>
    </w:p>
    <w:p>
      <w:r>
        <w:t xml:space="preserve">    &lt;English translation: I think the cat is jealous of the dog.&gt;</w:t>
      </w:r>
    </w:p>
    <w:p>
      <w:r>
        <w:t xml:space="preserve">10.  Je vais acheter un nouveau jouet pour mon chat. </w:t>
      </w:r>
    </w:p>
    <w:p>
      <w:r>
        <w:t xml:space="preserve">   &lt;English translation: I'm going to buy a new toy for my cat.&gt;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 xml:space="preserve">2. Le ballon était rouge avant de le mettre dans la poubelle. </w:t>
      </w:r>
    </w:p>
    <w:p>
      <w:r>
        <w:t xml:space="preserve">    The ball was red before putting it in the trash can.</w:t>
      </w:r>
    </w:p>
    <w:p>
      <w:r>
        <w:t xml:space="preserve">3. J'adore les vêtements rouges. </w:t>
      </w:r>
    </w:p>
    <w:p>
      <w:r>
        <w:t xml:space="preserve">    I love red clothes.</w:t>
      </w:r>
    </w:p>
    <w:p>
      <w:r>
        <w:t xml:space="preserve">4. La robe de Marie est rouge et elle l'aime beaucoup. </w:t>
      </w:r>
    </w:p>
    <w:p>
      <w:r>
        <w:t xml:space="preserve">   Marie’s dress is red, and she loves it very much.</w:t>
      </w:r>
    </w:p>
    <w:p>
      <w:r>
        <w:t xml:space="preserve">5. Les tomates sont rouges. </w:t>
      </w:r>
    </w:p>
    <w:p>
      <w:r>
        <w:t xml:space="preserve">    The tomatoes are red.</w:t>
      </w:r>
    </w:p>
    <w:p>
      <w:r>
        <w:t>6. Il y a un rouge sur la table.</w:t>
      </w:r>
    </w:p>
    <w:p>
      <w:r>
        <w:t xml:space="preserve">    There is a red on the table.</w:t>
      </w:r>
    </w:p>
    <w:p>
      <w:r>
        <w:t xml:space="preserve">7. La fleur est rouge et elle est belle. </w:t>
      </w:r>
    </w:p>
    <w:p>
      <w:r>
        <w:t xml:space="preserve">    The flower is red, and it's beautiful. </w:t>
      </w:r>
    </w:p>
    <w:p>
      <w:r>
        <w:t xml:space="preserve">8. Le feu à l’extérieur était rouge vif. </w:t>
      </w:r>
    </w:p>
    <w:p>
      <w:r>
        <w:t xml:space="preserve">    The fire outside was bright red. </w:t>
      </w:r>
    </w:p>
    <w:p>
      <w:r>
        <w:t>9. Elle aime beaucoup les choses rouges.</w:t>
      </w:r>
    </w:p>
    <w:p>
      <w:r>
        <w:t xml:space="preserve">   She likes things that are red very much.  </w:t>
      </w:r>
    </w:p>
    <w:p>
      <w:r>
        <w:t>10. La couleur rouge représente la passion et l'énergie.</w:t>
      </w:r>
    </w:p>
    <w:p>
      <w:r>
        <w:t xml:space="preserve">  The color red represents passion and energy.</w:t>
      </w:r>
    </w:p>
    <w:p/>
    <w:p>
      <w:r>
        <w:rPr>
          <w:b/>
        </w:rPr>
        <w:t>Word: Fleur | Meaning: Flower</w:t>
      </w:r>
    </w:p>
    <w:p/>
    <w:p>
      <w:r>
        <w:t xml:space="preserve">1. La fleur de rose est magnifique.  </w:t>
      </w:r>
    </w:p>
    <w:p>
      <w:r>
        <w:t xml:space="preserve">    The rose flower is beautiful.</w:t>
      </w:r>
    </w:p>
    <w:p>
      <w:r>
        <w:t xml:space="preserve">2. J'adore les fleurs des champs.   </w:t>
      </w:r>
    </w:p>
    <w:p>
      <w:r>
        <w:t xml:space="preserve">    I love flowers in the fields. </w:t>
      </w:r>
    </w:p>
    <w:p>
      <w:r>
        <w:t xml:space="preserve">3. Le bouquet de fleurs était parfait pour l'événement.  </w:t>
      </w:r>
    </w:p>
    <w:p>
      <w:r>
        <w:t xml:space="preserve">    The bouquet of flowers was perfect for the event.</w:t>
      </w:r>
    </w:p>
    <w:p>
      <w:r>
        <w:t xml:space="preserve">4. Fleur, tu vas être maman! </w:t>
      </w:r>
    </w:p>
    <w:p>
      <w:r>
        <w:t xml:space="preserve">    Fleur, you are going to be a mom! </w:t>
      </w:r>
    </w:p>
    <w:p>
      <w:r>
        <w:t xml:space="preserve">5. Les fleurs symbolisent la vie et l'amour.  </w:t>
      </w:r>
    </w:p>
    <w:p>
      <w:r>
        <w:t xml:space="preserve">    Flowers symbolize life and love. </w:t>
      </w:r>
    </w:p>
    <w:p>
      <w:r>
        <w:t xml:space="preserve">6. Nous avons besoin d'un peu de fleurs pour décorer le salon.   </w:t>
      </w:r>
    </w:p>
    <w:p>
      <w:r>
        <w:t xml:space="preserve">    We need a little bit of flowers to decorate the living room.</w:t>
      </w:r>
    </w:p>
    <w:p>
      <w:r>
        <w:t xml:space="preserve">7. La fleur de lys est un symbole important en France.  </w:t>
      </w:r>
    </w:p>
    <w:p>
      <w:r>
        <w:t xml:space="preserve">    The lily flower is an important symbol in France. </w:t>
      </w:r>
    </w:p>
    <w:p>
      <w:r>
        <w:t xml:space="preserve">8. Les fleurs sauvages sont très colorées et belles.  </w:t>
      </w:r>
    </w:p>
    <w:p>
      <w:r>
        <w:t xml:space="preserve">    Wildflowers are very colorful and beautiful. </w:t>
      </w:r>
    </w:p>
    <w:p>
      <w:r>
        <w:t xml:space="preserve">9. J'aime beaucoup observer les fleurs dans la nature.   </w:t>
      </w:r>
    </w:p>
    <w:p>
      <w:r>
        <w:t xml:space="preserve">     I like to observe flowers in nature. </w:t>
      </w:r>
    </w:p>
    <w:p>
      <w:r>
        <w:t xml:space="preserve">10. La fleur de la passion est un symbole d'amour et de bonheur.  </w:t>
      </w:r>
    </w:p>
    <w:p>
      <w:r>
        <w:t xml:space="preserve">    The flower of passion is a symbol of love and happiness.</w:t>
      </w:r>
    </w:p>
    <w:p/>
    <w:p>
      <w:r>
        <w:t>Tour: &lt;Circle&gt;</w:t>
      </w:r>
    </w:p>
    <w:p/>
    <w:p>
      <w:r>
        <w:t xml:space="preserve">1. J'aime faire des tours de voiture pour explorer la ville. </w:t>
      </w:r>
    </w:p>
    <w:p>
      <w:r>
        <w:t xml:space="preserve">   I like to make driving tours of the city to explore it.</w:t>
      </w:r>
    </w:p>
    <w:p>
      <w:r>
        <w:t>2.  Le tour est prévu pour le soir, il y aura une animation musicale.</w:t>
      </w:r>
    </w:p>
    <w:p>
      <w:r>
        <w:t xml:space="preserve">   The tour is scheduled for the evening, there will be a musical performance. </w:t>
      </w:r>
    </w:p>
    <w:p>
      <w:r>
        <w:t>3. Le chef prépare un menu avec des plats à tour de table.</w:t>
      </w:r>
    </w:p>
    <w:p>
      <w:r>
        <w:t xml:space="preserve">    The chef is preparing a menu with dishes served one by one. </w:t>
      </w:r>
    </w:p>
    <w:p>
      <w:r>
        <w:t>4.  Nous avons fait un tour du marché pour acheter les ingrédients.</w:t>
      </w:r>
    </w:p>
    <w:p>
      <w:r>
        <w:t xml:space="preserve">   We went on a stroll through the market to buy ingredients.</w:t>
      </w:r>
    </w:p>
    <w:p>
      <w:r>
        <w:t>5. J'ai entendu parler d'un tour d'horizon spectaculaire.</w:t>
      </w:r>
    </w:p>
    <w:p>
      <w:r>
        <w:t xml:space="preserve">   I heard about a spectacular panoramic view.</w:t>
      </w:r>
    </w:p>
    <w:p>
      <w:r>
        <w:t xml:space="preserve">6. La visite se déroulera à travers plusieurs tours de la ville. </w:t>
      </w:r>
    </w:p>
    <w:p>
      <w:r>
        <w:t xml:space="preserve">   The visit will be made by touring various parts of the city. </w:t>
      </w:r>
    </w:p>
    <w:p>
      <w:r>
        <w:t xml:space="preserve">7.  Il est important de faire un tour pour vérifier l'état des choses. </w:t>
      </w:r>
    </w:p>
    <w:p>
      <w:r>
        <w:t xml:space="preserve">   It’s important to take a tour to check on things.  </w:t>
      </w:r>
    </w:p>
    <w:p>
      <w:r>
        <w:t>8. La compagnie aérienne propose un tour du monde en avion.</w:t>
      </w:r>
    </w:p>
    <w:p>
      <w:r>
        <w:t xml:space="preserve">    The airline company offers round-the-world flights. </w:t>
      </w:r>
    </w:p>
    <w:p>
      <w:r>
        <w:t xml:space="preserve">9. Le groupe de musiciens a fait un tour dans les rues de Paris. </w:t>
      </w:r>
    </w:p>
    <w:p>
      <w:r>
        <w:t xml:space="preserve">   The music group made a tour through the streets of Paris.</w:t>
      </w:r>
    </w:p>
    <w:p>
      <w:r>
        <w:t>10.  Il est conseillé d'organiser un tour pour découvrir la culture locale.</w:t>
      </w:r>
    </w:p>
    <w:p>
      <w:r>
        <w:t xml:space="preserve">    It is advisable to arrange a tour to discover local culture.</w:t>
      </w:r>
    </w:p>
    <w:p/>
    <w:p>
      <w:r>
        <w:rPr>
          <w:b/>
        </w:rPr>
        <w:t>Word: merci | Meaning: thanks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J'aime beaucoup la cuisine française.</w:t>
      </w:r>
    </w:p>
    <w:p>
      <w:r>
        <w:t xml:space="preserve">    I love French cuisine.</w:t>
      </w:r>
    </w:p>
    <w:p>
      <w:r>
        <w:t xml:space="preserve">3.  Merci de me parler en français. </w:t>
      </w:r>
    </w:p>
    <w:p>
      <w:r>
        <w:t xml:space="preserve">    Thanks for speaking to me in French.</w:t>
      </w:r>
    </w:p>
    <w:p>
      <w:r>
        <w:t>4.  Merci d’avoir partagé cette information importante.</w:t>
      </w:r>
    </w:p>
    <w:p>
      <w:r>
        <w:t xml:space="preserve">    Thank you for sharing this important information.</w:t>
      </w:r>
    </w:p>
    <w:p>
      <w:r>
        <w:t>5.  Je suis reconnaissant pour votre soutien.</w:t>
      </w:r>
    </w:p>
    <w:p>
      <w:r>
        <w:t xml:space="preserve">    I am grateful for your support.</w:t>
      </w:r>
    </w:p>
    <w:p>
      <w:r>
        <w:t>6.  Merci de m'accompagner à ce rendez-vous.</w:t>
      </w:r>
    </w:p>
    <w:p>
      <w:r>
        <w:t xml:space="preserve">    Thanks for accompanying me to this appointment.</w:t>
      </w:r>
    </w:p>
    <w:p>
      <w:r>
        <w:t>7.  Merci d'avoir pensé à moi.</w:t>
      </w:r>
    </w:p>
    <w:p>
      <w:r>
        <w:t xml:space="preserve">    Thank you for thinking of me.</w:t>
      </w:r>
    </w:p>
    <w:p>
      <w:r>
        <w:t>8.  Merci pour ces délicieux biscuits.</w:t>
      </w:r>
    </w:p>
    <w:p>
      <w:r>
        <w:t xml:space="preserve">    Thank you for these delicious cookies. </w:t>
      </w:r>
    </w:p>
    <w:p>
      <w:r>
        <w:t>9.  Merci de votre patience, j’arrive bientôt.</w:t>
      </w:r>
    </w:p>
    <w:p>
      <w:r>
        <w:t xml:space="preserve">    Thank you for your patience, I’m coming soon.</w:t>
      </w:r>
    </w:p>
    <w:p>
      <w:r>
        <w:t>10. Merci d'avoir pris le temps de nous parler.</w:t>
      </w:r>
    </w:p>
    <w:p>
      <w:r>
        <w:t xml:space="preserve">    Thanks for taking the time to talk to us.</w:t>
      </w:r>
    </w:p>
    <w:p/>
    <w:p>
      <w:r>
        <w:rPr>
          <w:b/>
        </w:rPr>
        <w:t>Word: Sourire | Meaning: Smile</w:t>
      </w:r>
    </w:p>
    <w:p/>
    <w:p>
      <w:r>
        <w:t>1.  J’aime sourire quand je parle avec mes amis.</w:t>
      </w:r>
    </w:p>
    <w:p>
      <w:r>
        <w:t xml:space="preserve">   &lt;I like to smile when I talk with my friends.&gt;</w:t>
      </w:r>
    </w:p>
    <w:p>
      <w:r>
        <w:t>2.  Le sourire de Marie était contagieux.</w:t>
      </w:r>
    </w:p>
    <w:p>
      <w:r>
        <w:t xml:space="preserve">   &lt;Marie's smile was contagious.&gt;</w:t>
      </w:r>
    </w:p>
    <w:p>
      <w:r>
        <w:t>3.  Il ne souriait pas et semblait triste.</w:t>
      </w:r>
    </w:p>
    <w:p>
      <w:r>
        <w:t xml:space="preserve">   &lt;He wasn't smiling and seemed sad.&gt;</w:t>
      </w:r>
    </w:p>
    <w:p>
      <w:r>
        <w:t xml:space="preserve">4.  Une grande partie de la population souriante a assisté à l’événement. </w:t>
      </w:r>
    </w:p>
    <w:p>
      <w:r>
        <w:t xml:space="preserve">   &lt;A large portion of the happy people attended the event.&gt;</w:t>
      </w:r>
    </w:p>
    <w:p>
      <w:r>
        <w:t>5.  Elle se souvient d’un sourire amusant qu'elle a vu.</w:t>
      </w:r>
    </w:p>
    <w:p>
      <w:r>
        <w:t xml:space="preserve">   &lt;She remembers a funny smile she saw.&gt;</w:t>
      </w:r>
    </w:p>
    <w:p>
      <w:r>
        <w:t xml:space="preserve">6.  Sourire et joie sont des qualités importantes dans la vie. </w:t>
      </w:r>
    </w:p>
    <w:p>
      <w:r>
        <w:t xml:space="preserve">   &lt;Smiling and joy are important qualities in life.&gt;</w:t>
      </w:r>
    </w:p>
    <w:p>
      <w:r>
        <w:t xml:space="preserve">7.  Le sourire de mon père m’a fait oublier mes soucis. </w:t>
      </w:r>
    </w:p>
    <w:p>
      <w:r>
        <w:t xml:space="preserve">   &lt;My father's smile made me forget my worries.&gt;</w:t>
      </w:r>
    </w:p>
    <w:p>
      <w:r>
        <w:t xml:space="preserve">8.  Elle souriait malgré les difficultés de sa vie. </w:t>
      </w:r>
    </w:p>
    <w:p>
      <w:r>
        <w:t xml:space="preserve">   &lt;She smiled despite the difficulties of her life.&gt;</w:t>
      </w:r>
    </w:p>
    <w:p>
      <w:r>
        <w:t>9.  Un sourire doux et authentique peut transformer une conversation.</w:t>
      </w:r>
    </w:p>
    <w:p>
      <w:r>
        <w:t xml:space="preserve">    &lt;A gentle and authentic smile can transform a conversation.&gt;</w:t>
      </w:r>
    </w:p>
    <w:p>
      <w:r>
        <w:t xml:space="preserve">10. J’ai appris que le sourire est contagieux, il est important d'en montrer autant que possible. </w:t>
      </w:r>
    </w:p>
    <w:p>
      <w:r>
        <w:t xml:space="preserve">   &lt;I learned that a smile is contagious, it is important to show it as much as possible.&gt;</w:t>
      </w:r>
    </w:p>
    <w:p/>
    <w:p>
      <w:r>
        <w:t>Feuilles: Leaves</w:t>
      </w:r>
    </w:p>
    <w:p/>
    <w:p>
      <w:r>
        <w:t>1.  J'adore les feuilles de chêne car elles sont magnifiques en automne.</w:t>
      </w:r>
    </w:p>
    <w:p>
      <w:r>
        <w:t xml:space="preserve">    Autumn leaves of oak trees are beautiful.</w:t>
      </w:r>
    </w:p>
    <w:p>
      <w:r>
        <w:t xml:space="preserve">2.  Les feuilles d'érable sont plus colorées que les feuilles d'arbres de mai. </w:t>
      </w:r>
    </w:p>
    <w:p>
      <w:r>
        <w:t xml:space="preserve">   Maple leaves are more colorful than leaves on May trees.</w:t>
      </w:r>
    </w:p>
    <w:p>
      <w:r>
        <w:t>3.  Elle collectionne les feuilles mortes pour faire des décorations.</w:t>
      </w:r>
    </w:p>
    <w:p>
      <w:r>
        <w:t xml:space="preserve">   She collects fallen leaves to make decorations.</w:t>
      </w:r>
    </w:p>
    <w:p>
      <w:r>
        <w:t>4.  Il utilise un papier pour dessiner les feuilles.</w:t>
      </w:r>
    </w:p>
    <w:p>
      <w:r>
        <w:t xml:space="preserve">   He uses paper to draw leaves.</w:t>
      </w:r>
    </w:p>
    <w:p>
      <w:r>
        <w:t xml:space="preserve">5.  Le vent a fait rouler les feuilles sur le sol. </w:t>
      </w:r>
    </w:p>
    <w:p>
      <w:r>
        <w:t xml:space="preserve">   The wind made the leaves roll on the ground. </w:t>
      </w:r>
    </w:p>
    <w:p>
      <w:r>
        <w:t>6.  Les enfants aiment jouer avec les feuilles dans l'herbe.</w:t>
      </w:r>
    </w:p>
    <w:p>
      <w:r>
        <w:t xml:space="preserve">    Children like playing with leaves in the grass.</w:t>
      </w:r>
    </w:p>
    <w:p>
      <w:r>
        <w:t>7.  On utilise les feuilles d’érable pour faire de la pâte à modeler.</w:t>
      </w:r>
    </w:p>
    <w:p>
      <w:r>
        <w:t xml:space="preserve">    Maple leaves are used to make play dough. </w:t>
      </w:r>
    </w:p>
    <w:p>
      <w:r>
        <w:t>8.  L'automne est une période où les feuilles change de couleur et tombent.</w:t>
      </w:r>
    </w:p>
    <w:p>
      <w:r>
        <w:t xml:space="preserve">    Autumn is a time when the leaves change color and fall down.</w:t>
      </w:r>
    </w:p>
    <w:p>
      <w:r>
        <w:t>9.  Je suis fatigué après avoir passé du temps à ramasser les feuilles.</w:t>
      </w:r>
    </w:p>
    <w:p>
      <w:r>
        <w:t xml:space="preserve">   I am tired after spending time picking up leaves. </w:t>
      </w:r>
    </w:p>
    <w:p>
      <w:r>
        <w:t xml:space="preserve">10. Les feuilles d'arbres ont une forme unique et élégante. </w:t>
      </w:r>
    </w:p>
    <w:p>
      <w:r>
        <w:t xml:space="preserve">    Trees leaves have a unique and elegant shape.</w:t>
      </w:r>
    </w:p>
    <w:p/>
    <w:p>
      <w:r>
        <w:rPr>
          <w:b/>
        </w:rPr>
        <w:t>Word: Belle | Meaning: Beautiful</w:t>
      </w:r>
    </w:p>
    <w:p/>
    <w:p>
      <w:r>
        <w:t xml:space="preserve">1. Ce film est belle. </w:t>
      </w:r>
    </w:p>
    <w:p>
      <w:r>
        <w:t xml:space="preserve">    This movie is beautiful. </w:t>
      </w:r>
    </w:p>
    <w:p>
      <w:r>
        <w:t>2. Elle a une belle tenue.</w:t>
      </w:r>
    </w:p>
    <w:p>
      <w:r>
        <w:t xml:space="preserve">    She has a nice dress/ outfit. </w:t>
      </w:r>
    </w:p>
    <w:p>
      <w:r>
        <w:t>3. Vous êtes belle aujourd'hui!</w:t>
      </w:r>
    </w:p>
    <w:p>
      <w:r>
        <w:t xml:space="preserve">     You look beautiful today!</w:t>
      </w:r>
    </w:p>
    <w:p>
      <w:r>
        <w:t>4. Il a un bel appartement.</w:t>
      </w:r>
    </w:p>
    <w:p>
      <w:r>
        <w:t xml:space="preserve">   He has a nice apartment.  </w:t>
      </w:r>
    </w:p>
    <w:p>
      <w:r>
        <w:t>5. Le ciel est belle cette nuit.</w:t>
      </w:r>
    </w:p>
    <w:p>
      <w:r>
        <w:t xml:space="preserve">    The sky is beautiful tonight. </w:t>
      </w:r>
    </w:p>
    <w:p>
      <w:r>
        <w:t xml:space="preserve">6. Mon amie est belle de nature. </w:t>
      </w:r>
    </w:p>
    <w:p>
      <w:r>
        <w:t xml:space="preserve">    My friend is beautiful by nature.</w:t>
      </w:r>
    </w:p>
    <w:p>
      <w:r>
        <w:t xml:space="preserve">7. La musique était belle. </w:t>
      </w:r>
    </w:p>
    <w:p>
      <w:r>
        <w:t xml:space="preserve">    The music was beautiful. </w:t>
      </w:r>
    </w:p>
    <w:p>
      <w:r>
        <w:t xml:space="preserve">8. J'ai trouvé une belle idée! </w:t>
      </w:r>
    </w:p>
    <w:p>
      <w:r>
        <w:t xml:space="preserve">   I found a nice idea!</w:t>
      </w:r>
    </w:p>
    <w:p>
      <w:r>
        <w:t xml:space="preserve">9. Le gâteau est belle et savoureux. </w:t>
      </w:r>
    </w:p>
    <w:p>
      <w:r>
        <w:t xml:space="preserve">   The cake is beautiful and delicious.  </w:t>
      </w:r>
    </w:p>
    <w:p>
      <w:r>
        <w:t xml:space="preserve">10. Vous avez une belle voix. </w:t>
      </w:r>
    </w:p>
    <w:p>
      <w:r>
        <w:t xml:space="preserve">     You have a beautiful voice.</w:t>
      </w:r>
    </w:p>
    <w:p/>
    <w:p>
      <w:r>
        <w:rPr>
          <w:b/>
        </w:rPr>
        <w:t>Word: Jouer | Meaning: To play</w:t>
      </w:r>
    </w:p>
    <w:p/>
    <w:p>
      <w:r>
        <w:t>1. J'aime jouer à la musique.</w:t>
      </w:r>
    </w:p>
    <w:p>
      <w:r>
        <w:t xml:space="preserve">    I like to play music.</w:t>
      </w:r>
    </w:p>
    <w:p>
      <w:r>
        <w:t>2. Les enfants aiment jouer en plein air.</w:t>
      </w:r>
    </w:p>
    <w:p>
      <w:r>
        <w:t xml:space="preserve">    Children like to play outdoors.</w:t>
      </w:r>
    </w:p>
    <w:p>
      <w:r>
        <w:t xml:space="preserve">3.  Je joue au tennis avec mes amis. </w:t>
      </w:r>
    </w:p>
    <w:p>
      <w:r>
        <w:t xml:space="preserve">    I play tennis with my friends.</w:t>
      </w:r>
    </w:p>
    <w:p>
      <w:r>
        <w:t>4. Voulez-vous jouer à un jeu de société ?</w:t>
      </w:r>
    </w:p>
    <w:p>
      <w:r>
        <w:t xml:space="preserve">   Do you want to play a board game?</w:t>
      </w:r>
    </w:p>
    <w:p>
      <w:r>
        <w:t xml:space="preserve">5.  Le joueur gagne la partie. </w:t>
      </w:r>
    </w:p>
    <w:p>
      <w:r>
        <w:t xml:space="preserve">    The player wins the game.</w:t>
      </w:r>
    </w:p>
    <w:p>
      <w:r>
        <w:t>6.  Elle joue souvent aux cartes.</w:t>
      </w:r>
    </w:p>
    <w:p>
      <w:r>
        <w:t xml:space="preserve">    She plays cards often.</w:t>
      </w:r>
    </w:p>
    <w:p>
      <w:r>
        <w:t xml:space="preserve">7.  Il aime jouer avec ses enfants. </w:t>
      </w:r>
    </w:p>
    <w:p>
      <w:r>
        <w:t xml:space="preserve">    He likes to play with his children.</w:t>
      </w:r>
    </w:p>
    <w:p>
      <w:r>
        <w:t>8.  Je ne peux pas jouer à ce jeu.</w:t>
      </w:r>
    </w:p>
    <w:p>
      <w:r>
        <w:t xml:space="preserve">   I can't play this game. </w:t>
      </w:r>
    </w:p>
    <w:p>
      <w:r>
        <w:t>9.  Le film est une forme de jeu pour les jeunes.</w:t>
      </w:r>
    </w:p>
    <w:p>
      <w:r>
        <w:t xml:space="preserve">    The movie is a form of entertainment for the young. </w:t>
      </w:r>
    </w:p>
    <w:p>
      <w:r>
        <w:t>10. Je joue souvent à la guitare.</w:t>
      </w:r>
    </w:p>
    <w:p>
      <w:r>
        <w:t xml:space="preserve">     I often play guitar.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