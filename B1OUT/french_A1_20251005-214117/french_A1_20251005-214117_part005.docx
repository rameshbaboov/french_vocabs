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Fête | Meaning: Party</w:t>
      </w:r>
    </w:p>
    <w:p/>
    <w:p>
      <w:r>
        <w:t xml:space="preserve">1.  Nous avons une fête dans la famille tous les mois. </w:t>
      </w:r>
    </w:p>
    <w:p>
      <w:r>
        <w:t xml:space="preserve">    . We have a family party every month.</w:t>
      </w:r>
    </w:p>
    <w:p>
      <w:r>
        <w:t xml:space="preserve">2. J'aime beaucoup aller aux fêtes de quartier. </w:t>
      </w:r>
    </w:p>
    <w:p>
      <w:r>
        <w:t xml:space="preserve">    . I like to go to neighborhood parties very much.</w:t>
      </w:r>
    </w:p>
    <w:p>
      <w:r>
        <w:t>3. La Saint-Valentin est une grande fête!</w:t>
      </w:r>
    </w:p>
    <w:p>
      <w:r>
        <w:t xml:space="preserve">    . Valentine's Day is a big celebration!</w:t>
      </w:r>
    </w:p>
    <w:p>
      <w:r>
        <w:t xml:space="preserve">4. Il y a un marché de Noël chaque année, c’est une fête très festive. </w:t>
      </w:r>
    </w:p>
    <w:p>
      <w:r>
        <w:t xml:space="preserve">   . There is a Christmas market every year, it is a very festive celebration. </w:t>
      </w:r>
    </w:p>
    <w:p>
      <w:r>
        <w:t xml:space="preserve">5.  Juste avant la fête, nous avons fait une promenade dans le parc. </w:t>
      </w:r>
    </w:p>
    <w:p>
      <w:r>
        <w:t xml:space="preserve">    . Just before the party, we went for a walk in the park.</w:t>
      </w:r>
    </w:p>
    <w:p>
      <w:r>
        <w:t>6. Elle est très excitée pour la fête de l'école.</w:t>
      </w:r>
    </w:p>
    <w:p>
      <w:r>
        <w:t xml:space="preserve">   . She is very excited about the school party.</w:t>
      </w:r>
    </w:p>
    <w:p>
      <w:r>
        <w:t xml:space="preserve">7.  Ce soir, nous allons assister à une fête privée entre amis. </w:t>
      </w:r>
    </w:p>
    <w:p>
      <w:r>
        <w:t xml:space="preserve">    . Tonight, we are going to attend a private party with friends.</w:t>
      </w:r>
    </w:p>
    <w:p>
      <w:r>
        <w:t xml:space="preserve">8. La fête nationale française est célébrée le 14 juillet. </w:t>
      </w:r>
    </w:p>
    <w:p>
      <w:r>
        <w:t xml:space="preserve">    . The French national holiday is celebrated on July 14th.</w:t>
      </w:r>
    </w:p>
    <w:p>
      <w:r>
        <w:t xml:space="preserve">9. J'ai hâte de participer à la fête des voisins. </w:t>
      </w:r>
    </w:p>
    <w:p>
      <w:r>
        <w:t xml:space="preserve">    . I'm looking forward to participating in the neighbor's party. </w:t>
      </w:r>
    </w:p>
    <w:p>
      <w:r>
        <w:t xml:space="preserve">10.  La fête a été une réussite et nous avons tous beaucoup apprécié. </w:t>
      </w:r>
    </w:p>
    <w:p>
      <w:r>
        <w:t xml:space="preserve">   . The party was a success and we all enjoyed it very much.</w:t>
      </w:r>
    </w:p>
    <w:p/>
    <w:p>
      <w:r>
        <w:rPr>
          <w:b/>
        </w:rPr>
        <w:t>Word: Haut | Meaning: High</w:t>
      </w:r>
    </w:p>
    <w:p/>
    <w:p>
      <w:r>
        <w:t xml:space="preserve">1. Le ballon est très haut. </w:t>
      </w:r>
    </w:p>
    <w:p>
      <w:r>
        <w:t xml:space="preserve">    The ball is very high.</w:t>
      </w:r>
    </w:p>
    <w:p>
      <w:r>
        <w:t>2. La tour Eiffel est haute, mais la pyramide de Gizeh est encore plus haute.</w:t>
      </w:r>
    </w:p>
    <w:p>
      <w:r>
        <w:t xml:space="preserve">    The Eiffel Tower is tall, but the pyramid of Giza is even taller.</w:t>
      </w:r>
    </w:p>
    <w:p>
      <w:r>
        <w:t>3. Je regarde les nuages depuis un haut balcon.</w:t>
      </w:r>
    </w:p>
    <w:p>
      <w:r>
        <w:t xml:space="preserve">   I look at the clouds from a high balcony. </w:t>
      </w:r>
    </w:p>
    <w:p>
      <w:r>
        <w:t>4. Le soleil est assez haut dans le ciel aujourd'hui.</w:t>
      </w:r>
    </w:p>
    <w:p>
      <w:r>
        <w:t xml:space="preserve">    The sun is fairly high in the sky today.</w:t>
      </w:r>
    </w:p>
    <w:p>
      <w:r>
        <w:t xml:space="preserve">5. Son histoire est très haute en valeur. </w:t>
      </w:r>
    </w:p>
    <w:p>
      <w:r>
        <w:t xml:space="preserve">    Her story is very important.  </w:t>
      </w:r>
    </w:p>
    <w:p>
      <w:r>
        <w:t xml:space="preserve">6. Ils ont construit une maison sur un terrain très haut. </w:t>
      </w:r>
    </w:p>
    <w:p>
      <w:r>
        <w:t xml:space="preserve">   They built a house on a very high hill. </w:t>
      </w:r>
    </w:p>
    <w:p>
      <w:r>
        <w:t xml:space="preserve">7. La musique monte et elle devient plus haut. </w:t>
      </w:r>
    </w:p>
    <w:p>
      <w:r>
        <w:t xml:space="preserve">   The music goes higher and higher. </w:t>
      </w:r>
    </w:p>
    <w:p>
      <w:r>
        <w:t xml:space="preserve">8. Les arbres sont très hauts, ils ne dépassent pas les nuages.  </w:t>
      </w:r>
    </w:p>
    <w:p>
      <w:r>
        <w:t xml:space="preserve">    The trees are very tall, they do not exceed the clouds.</w:t>
      </w:r>
    </w:p>
    <w:p>
      <w:r>
        <w:t xml:space="preserve">9. Elle est revenue dans sa voiture et le volant était très haut. </w:t>
      </w:r>
    </w:p>
    <w:p>
      <w:r>
        <w:t xml:space="preserve">   She returned to her car and the steering wheel was quite high. </w:t>
      </w:r>
    </w:p>
    <w:p>
      <w:r>
        <w:t>10. La lumière brille sur la montagne qui est haute.</w:t>
      </w:r>
    </w:p>
    <w:p>
      <w:r>
        <w:t xml:space="preserve">    The light shines on the mountain which is high.</w:t>
      </w:r>
    </w:p>
    <w:p/>
    <w:p>
      <w:r>
        <w:rPr>
          <w:b/>
        </w:rPr>
        <w:t>Word: Plante | Meaning: Plant</w:t>
      </w:r>
    </w:p>
    <w:p/>
    <w:p>
      <w:r>
        <w:t>1. La plante est très importante pour la planète.</w:t>
      </w:r>
    </w:p>
    <w:p>
      <w:r>
        <w:t xml:space="preserve">  The plant is very important for the planet.</w:t>
      </w:r>
    </w:p>
    <w:p>
      <w:r>
        <w:t>2. J'aime beaucoup les plantes vertes, elles apportent une touche de fraîcheur à l'intérieur.</w:t>
      </w:r>
    </w:p>
    <w:p>
      <w:r>
        <w:t xml:space="preserve">  I like green plants, they bring a touch of freshness to the inside.</w:t>
      </w:r>
    </w:p>
    <w:p>
      <w:r>
        <w:t xml:space="preserve">3. Ma plante préféré est une orchidée, elle est magnifique. </w:t>
      </w:r>
    </w:p>
    <w:p>
      <w:r>
        <w:t xml:space="preserve">  My favorite plant is an orchid, it’s magnificent.</w:t>
      </w:r>
    </w:p>
    <w:p>
      <w:r>
        <w:t xml:space="preserve">4. J'ai besoin d’une nouvelle plante pour mon balcon. </w:t>
      </w:r>
    </w:p>
    <w:p>
      <w:r>
        <w:t xml:space="preserve">  I need a new plant for my balcony.</w:t>
      </w:r>
    </w:p>
    <w:p>
      <w:r>
        <w:t>5. Les plantes sont utiles pour l'air que nous respirons.</w:t>
      </w:r>
    </w:p>
    <w:p>
      <w:r>
        <w:t xml:space="preserve">  Plants are useful for the air we breathe.</w:t>
      </w:r>
    </w:p>
    <w:p>
      <w:r>
        <w:t xml:space="preserve">6. Les fleurs sauvages sont une source de beauté et de tranquillité pour la nature. </w:t>
      </w:r>
    </w:p>
    <w:p>
      <w:r>
        <w:t xml:space="preserve">  Wild flowers are a source of beauty and tranquility for nature.</w:t>
      </w:r>
    </w:p>
    <w:p>
      <w:r>
        <w:t xml:space="preserve">7. La plante d'intérieur est une bonne idée pour la décoration de votre maison. </w:t>
      </w:r>
    </w:p>
    <w:p>
      <w:r>
        <w:t xml:space="preserve">  An indoor plant is a good idea for decorating your home.</w:t>
      </w:r>
    </w:p>
    <w:p>
      <w:r>
        <w:t xml:space="preserve">8. J'ai un problème avec ma plante, elle n’a pas assez d'eau. </w:t>
      </w:r>
    </w:p>
    <w:p>
      <w:r>
        <w:t xml:space="preserve">  I have a problem with my plant, it doesn’t have enough water.</w:t>
      </w:r>
    </w:p>
    <w:p>
      <w:r>
        <w:t xml:space="preserve">9. Le jardin est plein de plantes différentes, il est très intéressant. </w:t>
      </w:r>
    </w:p>
    <w:p>
      <w:r>
        <w:t xml:space="preserve">  The garden is full of different plants, it’s very interesting.</w:t>
      </w:r>
    </w:p>
    <w:p>
      <w:r>
        <w:t>10. La plante que vous avez peut-être besoin pour faire pousser votre arbre.</w:t>
      </w:r>
    </w:p>
    <w:p>
      <w:r>
        <w:t xml:space="preserve">   The plant you might need to grow your tree.</w:t>
      </w:r>
    </w:p>
    <w:p/>
    <w:p>
      <w:r>
        <w:rPr>
          <w:b/>
        </w:rPr>
        <w:t>Word: Feux | Meaning: Fires</w:t>
      </w:r>
    </w:p>
    <w:p/>
    <w:p>
      <w:r>
        <w:t xml:space="preserve">1. Il y a eu des feux d'artifice lors du festival de la ville.  </w:t>
      </w:r>
    </w:p>
    <w:p>
      <w:r>
        <w:t xml:space="preserve">     There were fireworks displays at the city festival.</w:t>
      </w:r>
    </w:p>
    <w:p>
      <w:r>
        <w:t xml:space="preserve">2. La brigade nationale de pompiers est appelée pour éteindre les feux. </w:t>
      </w:r>
    </w:p>
    <w:p>
      <w:r>
        <w:t xml:space="preserve">      The national fire brigade is called to extinguish fires.</w:t>
      </w:r>
    </w:p>
    <w:p>
      <w:r>
        <w:t>3. Les incendies sont une menace pour la vie humaine et l’environnement.</w:t>
      </w:r>
    </w:p>
    <w:p>
      <w:r>
        <w:t xml:space="preserve">      Fires are a threat to human life and the environment.</w:t>
      </w:r>
    </w:p>
    <w:p>
      <w:r>
        <w:t xml:space="preserve">4. L'incendie s'est propagé rapidement, il était difficile d'éteindre les feux.  </w:t>
      </w:r>
    </w:p>
    <w:p>
      <w:r>
        <w:t xml:space="preserve">     The fire spread rapidly; it was difficult to put out the flames. </w:t>
      </w:r>
    </w:p>
    <w:p>
      <w:r>
        <w:t xml:space="preserve">5. Le feu de joie est un symbole important pour la communauté locale.   </w:t>
      </w:r>
    </w:p>
    <w:p>
      <w:r>
        <w:t xml:space="preserve">     Fire is an important symbol for the local community.</w:t>
      </w:r>
    </w:p>
    <w:p>
      <w:r>
        <w:t xml:space="preserve">6. Les feux de camp sont permis dans certains parcs nationaux. </w:t>
      </w:r>
    </w:p>
    <w:p>
      <w:r>
        <w:t xml:space="preserve">      Campfires are allowed in some national parks.</w:t>
      </w:r>
    </w:p>
    <w:p>
      <w:r>
        <w:t xml:space="preserve">7. La flamme du feu d'artifice a éclaboussé son visage. </w:t>
      </w:r>
    </w:p>
    <w:p>
      <w:r>
        <w:t xml:space="preserve">      The flame of the firework splashed on his face.</w:t>
      </w:r>
    </w:p>
    <w:p>
      <w:r>
        <w:t xml:space="preserve">8. Nous avons tous besoin de faire attention aux feux de camp et à la sécurité.  </w:t>
      </w:r>
    </w:p>
    <w:p>
      <w:r>
        <w:t xml:space="preserve">     We all need to be careful about campfire safety and awareness. </w:t>
      </w:r>
    </w:p>
    <w:p>
      <w:r>
        <w:t xml:space="preserve">9. Il est important d'apprendre les règles de sécurité pour les feux de joie.   </w:t>
      </w:r>
    </w:p>
    <w:p>
      <w:r>
        <w:t xml:space="preserve">      It is important to learn the safety rules for bonfires.</w:t>
      </w:r>
    </w:p>
    <w:p>
      <w:r>
        <w:t xml:space="preserve">10. Les feux de joie sont une tradition ancestrale qui nous rappelle nos racines.  </w:t>
      </w:r>
    </w:p>
    <w:p>
      <w:r>
        <w:t xml:space="preserve">     Fireworks are a traditional ancestral practice that reminds us of our roots.</w:t>
      </w:r>
    </w:p>
    <w:p/>
    <w:p>
      <w:r>
        <w:rPr>
          <w:b/>
        </w:rPr>
        <w:t>Word: Fait | Meaning: Done, accomplished</w:t>
      </w:r>
    </w:p>
    <w:p/>
    <w:p>
      <w:r>
        <w:t xml:space="preserve">1. J'ai fait mes devoirs hier soir.  </w:t>
      </w:r>
    </w:p>
    <w:p>
      <w:r>
        <w:t xml:space="preserve">    I did my homework last night.</w:t>
      </w:r>
    </w:p>
    <w:p>
      <w:r>
        <w:t xml:space="preserve">2. Elle a fait une erreur importante.  </w:t>
      </w:r>
    </w:p>
    <w:p>
      <w:r>
        <w:t xml:space="preserve">    She made an important mistake.</w:t>
      </w:r>
    </w:p>
    <w:p>
      <w:r>
        <w:t xml:space="preserve">3. Le chat a fait un bruit sourd.  </w:t>
      </w:r>
    </w:p>
    <w:p>
      <w:r>
        <w:t xml:space="preserve">   The cat made a loud noise. </w:t>
      </w:r>
    </w:p>
    <w:p>
      <w:r>
        <w:t>4. Il a fait une promenade dans la forêt.</w:t>
      </w:r>
    </w:p>
    <w:p>
      <w:r>
        <w:t xml:space="preserve">    He took a walk in the forest. </w:t>
      </w:r>
    </w:p>
    <w:p>
      <w:r>
        <w:t>5. J'ai fait un voyage à Paris il y a deux ans.</w:t>
      </w:r>
    </w:p>
    <w:p>
      <w:r>
        <w:t xml:space="preserve">    I went on a trip to Paris two years ago.</w:t>
      </w:r>
    </w:p>
    <w:p>
      <w:r>
        <w:t xml:space="preserve">6. Nous avons fait notre shopping hier.  </w:t>
      </w:r>
    </w:p>
    <w:p>
      <w:r>
        <w:t xml:space="preserve">    We did some shopping yesterday.</w:t>
      </w:r>
    </w:p>
    <w:p>
      <w:r>
        <w:t xml:space="preserve">7. Il est fait pour parler français.  </w:t>
      </w:r>
    </w:p>
    <w:p>
      <w:r>
        <w:t xml:space="preserve">    He is made for speaking French. </w:t>
      </w:r>
    </w:p>
    <w:p>
      <w:r>
        <w:t>8. Vous avez fait beaucoup de travail aujourd'hui.</w:t>
      </w:r>
    </w:p>
    <w:p>
      <w:r>
        <w:t xml:space="preserve">   You've done a lot of work today.</w:t>
      </w:r>
    </w:p>
    <w:p>
      <w:r>
        <w:t xml:space="preserve">9. J'ai fait une suggestion à mon ami.  </w:t>
      </w:r>
    </w:p>
    <w:p>
      <w:r>
        <w:t xml:space="preserve">    I made a suggestion to my friend. </w:t>
      </w:r>
    </w:p>
    <w:p>
      <w:r>
        <w:t xml:space="preserve">10. Il a fait un gâteau pour l’anniversaire de sa fille. </w:t>
      </w:r>
    </w:p>
    <w:p>
      <w:r>
        <w:t xml:space="preserve">     He baked a cake for his daughter's birthday.</w:t>
      </w:r>
    </w:p>
    <w:p/>
    <w:p>
      <w:r>
        <w:rPr>
          <w:b/>
        </w:rPr>
        <w:t>Word: Songe | Meaning: Thought</w:t>
      </w:r>
    </w:p>
    <w:p/>
    <w:p>
      <w:r>
        <w:t>1. J'ai un rêve étrange, je suis en voyage dans le monde entier.</w:t>
      </w:r>
    </w:p>
    <w:p>
      <w:r>
        <w:t xml:space="preserve">  I have a strange dream, I am traveling around the world.</w:t>
      </w:r>
    </w:p>
    <w:p>
      <w:r>
        <w:t xml:space="preserve">2.  Il est important de penser à ses rêves et de les réaliser. </w:t>
      </w:r>
    </w:p>
    <w:p>
      <w:r>
        <w:t xml:space="preserve">   It's important to think about your dreams and make them come true.</w:t>
      </w:r>
    </w:p>
    <w:p>
      <w:r>
        <w:t>3. Elle pense souvent au souvenir de son enfance.</w:t>
      </w:r>
    </w:p>
    <w:p>
      <w:r>
        <w:t xml:space="preserve">    She often thinks of her childhood memories. </w:t>
      </w:r>
    </w:p>
    <w:p>
      <w:r>
        <w:t>4.  Le poète a un rêve éveillé, il écrit des poèmes sur l'amour.</w:t>
      </w:r>
    </w:p>
    <w:p>
      <w:r>
        <w:t xml:space="preserve">    The poet has an awake dream; he writes poems about love. </w:t>
      </w:r>
    </w:p>
    <w:p>
      <w:r>
        <w:t>5. L'histoire du conte nous rappelle le courage de la petite fille.</w:t>
      </w:r>
    </w:p>
    <w:p>
      <w:r>
        <w:t xml:space="preserve">   The story of the fairy tale reminds us of the courage of the little girl.</w:t>
      </w:r>
    </w:p>
    <w:p>
      <w:r>
        <w:t>6. Il ne peut jamais oublier ses souvenirs d'enfance.</w:t>
      </w:r>
    </w:p>
    <w:p>
      <w:r>
        <w:t xml:space="preserve">    He can never forget his childhood memories. </w:t>
      </w:r>
    </w:p>
    <w:p>
      <w:r>
        <w:t>7.  L’enfant est fasciné par les rêves et l'imagination.</w:t>
      </w:r>
    </w:p>
    <w:p>
      <w:r>
        <w:t xml:space="preserve">  The child is fascinated by dreams and imagination. </w:t>
      </w:r>
    </w:p>
    <w:p>
      <w:r>
        <w:t>8. Le rêve est un lieu où tout est possible.</w:t>
      </w:r>
    </w:p>
    <w:p>
      <w:r>
        <w:t xml:space="preserve">   The dream is a place where everything is possible. </w:t>
      </w:r>
    </w:p>
    <w:p>
      <w:r>
        <w:t xml:space="preserve">9.  La musique est capable de nous transporter dans des univers imaginaires. </w:t>
      </w:r>
    </w:p>
    <w:p>
      <w:r>
        <w:t xml:space="preserve">    Music is able to transport us into imaginary worlds.</w:t>
      </w:r>
    </w:p>
    <w:p>
      <w:r>
        <w:t>10.  Il n'est pas rare de rêver d’aventures et de voyages fantastiques.</w:t>
      </w:r>
    </w:p>
    <w:p>
      <w:r>
        <w:t xml:space="preserve">   It is not uncommon to dream of adventures and fantastic journeys.</w:t>
      </w:r>
    </w:p>
    <w:p/>
    <w:p>
      <w:r>
        <w:rPr>
          <w:b/>
        </w:rPr>
        <w:t>Word: Vert | Meaning: Green</w:t>
      </w:r>
    </w:p>
    <w:p/>
    <w:p>
      <w:r>
        <w:t xml:space="preserve">1. La voiture est verte. </w:t>
      </w:r>
    </w:p>
    <w:p>
      <w:r>
        <w:t>The car is green.</w:t>
      </w:r>
    </w:p>
    <w:p>
      <w:r>
        <w:t>2. Les fleurs sont vertes.</w:t>
      </w:r>
    </w:p>
    <w:p>
      <w:r>
        <w:t>The flowers are green.</w:t>
      </w:r>
    </w:p>
    <w:p>
      <w:r>
        <w:t>3. Le ciel est vert aujourd'hui.</w:t>
      </w:r>
    </w:p>
    <w:p>
      <w:r>
        <w:t>The sky is green today.</w:t>
      </w:r>
    </w:p>
    <w:p>
      <w:r>
        <w:t>4. Il porte une veste verte.</w:t>
      </w:r>
    </w:p>
    <w:p>
      <w:r>
        <w:t>He wears a green jacket.</w:t>
      </w:r>
    </w:p>
    <w:p>
      <w:r>
        <w:t xml:space="preserve">5. La terre est verte. </w:t>
      </w:r>
    </w:p>
    <w:p>
      <w:r>
        <w:t>The earth is green.</w:t>
      </w:r>
    </w:p>
    <w:p>
      <w:r>
        <w:t xml:space="preserve">6. J’adore les plats verts. </w:t>
      </w:r>
    </w:p>
    <w:p>
      <w:r>
        <w:t>I love green dishes.</w:t>
      </w:r>
    </w:p>
    <w:p>
      <w:r>
        <w:t>7. Les arbres verts donnent un paysage agréable.</w:t>
      </w:r>
    </w:p>
    <w:p>
      <w:r>
        <w:t>The green trees give a pleasant landscape.</w:t>
      </w:r>
    </w:p>
    <w:p>
      <w:r>
        <w:t>8. Il y a des feuilles vertes sur la table.</w:t>
      </w:r>
    </w:p>
    <w:p>
      <w:r>
        <w:t>There are green leaves on the table.</w:t>
      </w:r>
    </w:p>
    <w:p>
      <w:r>
        <w:t xml:space="preserve">9. La pomme est verte. </w:t>
      </w:r>
    </w:p>
    <w:p>
      <w:r>
        <w:t>The apple is green.</w:t>
      </w:r>
    </w:p>
    <w:p>
      <w:r>
        <w:t>10. Le chat est vert et il s'est arrêté devant moi.</w:t>
      </w:r>
    </w:p>
    <w:p>
      <w:r>
        <w:t>The cat is green and it stopped in front of me.</w:t>
      </w:r>
    </w:p>
    <w:p/>
    <w:p>
      <w:r>
        <w:rPr>
          <w:b/>
        </w:rPr>
        <w:t>Word: Femme | Meaning: Woman</w:t>
      </w:r>
    </w:p>
    <w:p/>
    <w:p>
      <w:r>
        <w:t xml:space="preserve">1.  Je suis une femme mariée. </w:t>
      </w:r>
    </w:p>
    <w:p>
      <w:r>
        <w:t xml:space="preserve">    I am a married woman.</w:t>
      </w:r>
    </w:p>
    <w:p>
      <w:r>
        <w:t xml:space="preserve">2.  La femme est toujours en retard. </w:t>
      </w:r>
    </w:p>
    <w:p>
      <w:r>
        <w:t xml:space="preserve">    The woman is always late.</w:t>
      </w:r>
    </w:p>
    <w:p>
      <w:r>
        <w:t>3.  Elle admire la femme de son frère.</w:t>
      </w:r>
    </w:p>
    <w:p>
      <w:r>
        <w:t xml:space="preserve">   She admires her brother's wife.</w:t>
      </w:r>
    </w:p>
    <w:p>
      <w:r>
        <w:t xml:space="preserve">4.  Les femmes sont plus empathiques que les hommes. </w:t>
      </w:r>
    </w:p>
    <w:p>
      <w:r>
        <w:t xml:space="preserve">   Women are more empathetic than men.</w:t>
      </w:r>
    </w:p>
    <w:p>
      <w:r>
        <w:t xml:space="preserve">5.  La femme a une carrière très importante. </w:t>
      </w:r>
    </w:p>
    <w:p>
      <w:r>
        <w:t xml:space="preserve">   The woman has a very important career.</w:t>
      </w:r>
    </w:p>
    <w:p>
      <w:r>
        <w:t xml:space="preserve">6.  J’aime la femme de mon enfance. </w:t>
      </w:r>
    </w:p>
    <w:p>
      <w:r>
        <w:t xml:space="preserve">    I loved my childhood sweetheart. </w:t>
      </w:r>
    </w:p>
    <w:p>
      <w:r>
        <w:t xml:space="preserve">7.  L’homme et la femme sont dans la même pièce. </w:t>
      </w:r>
    </w:p>
    <w:p>
      <w:r>
        <w:t xml:space="preserve">    The man and the woman are in the same room.</w:t>
      </w:r>
    </w:p>
    <w:p>
      <w:r>
        <w:t xml:space="preserve">8.  Le femme se prépare pour une sortie en soirée. </w:t>
      </w:r>
    </w:p>
    <w:p>
      <w:r>
        <w:t xml:space="preserve">   The woman is preparing for a night out.</w:t>
      </w:r>
    </w:p>
    <w:p>
      <w:r>
        <w:t xml:space="preserve">9.  Les femmes doivent s’impliquer davantage dans l’éducation des enfants. </w:t>
      </w:r>
    </w:p>
    <w:p>
      <w:r>
        <w:t xml:space="preserve">   Women should be more involved in educating children.</w:t>
      </w:r>
    </w:p>
    <w:p>
      <w:r>
        <w:t xml:space="preserve">10. Le droit de la femme est important. </w:t>
      </w:r>
    </w:p>
    <w:p>
      <w:r>
        <w:t xml:space="preserve">    A woman's right is important.</w:t>
      </w:r>
    </w:p>
    <w:p/>
    <w:p>
      <w:r>
        <w:rPr>
          <w:b/>
        </w:rPr>
        <w:t>Word: Homme | Meaning: Man</w:t>
      </w:r>
    </w:p>
    <w:p/>
    <w:p>
      <w:r>
        <w:t>1.  Il est un homme très courageux.</w:t>
      </w:r>
    </w:p>
    <w:p>
      <w:r>
        <w:t xml:space="preserve">    He is a very courageous man.</w:t>
      </w:r>
    </w:p>
    <w:p>
      <w:r>
        <w:t>2.  L'homme était fatigué après une longue marche.</w:t>
      </w:r>
    </w:p>
    <w:p>
      <w:r>
        <w:t xml:space="preserve">    The man was tired after a long walk.</w:t>
      </w:r>
    </w:p>
    <w:p>
      <w:r>
        <w:t>3.  Le livre de l'homme est plein d'histoire fascinante.</w:t>
      </w:r>
    </w:p>
    <w:p>
      <w:r>
        <w:t xml:space="preserve">   The man's book is full of fascinating history.</w:t>
      </w:r>
    </w:p>
    <w:p>
      <w:r>
        <w:t xml:space="preserve">4.  Les hommes ont besoin de beaucoup de sommeil pour fonctionner correctement. </w:t>
      </w:r>
    </w:p>
    <w:p>
      <w:r>
        <w:t xml:space="preserve">   Men need a lot of sleep to function correctly. </w:t>
      </w:r>
    </w:p>
    <w:p>
      <w:r>
        <w:t>5.  L'homme s'apprête à faire un voyage en Europe.</w:t>
      </w:r>
    </w:p>
    <w:p>
      <w:r>
        <w:t xml:space="preserve">   The man is getting ready for a trip in Europe.</w:t>
      </w:r>
    </w:p>
    <w:p>
      <w:r>
        <w:t>6.  Je suis très reconnaissant de l'aide de cet homme.</w:t>
      </w:r>
    </w:p>
    <w:p>
      <w:r>
        <w:t xml:space="preserve">    I am very grateful for the help of this man. </w:t>
      </w:r>
    </w:p>
    <w:p>
      <w:r>
        <w:t>7.  Le médecin s'est adressé à l’homme qui était venu pour une consultation.</w:t>
      </w:r>
    </w:p>
    <w:p>
      <w:r>
        <w:t xml:space="preserve">   The doctor addressed the man who had come for a consultation. </w:t>
      </w:r>
    </w:p>
    <w:p>
      <w:r>
        <w:t>8.  L'homme est un ami fidèle et toujours présent pour aider.</w:t>
      </w:r>
    </w:p>
    <w:p>
      <w:r>
        <w:t xml:space="preserve">    The man is a faithful friend and is always there to help.</w:t>
      </w:r>
    </w:p>
    <w:p>
      <w:r>
        <w:t>9.  Les hommes ont contribué à la construction de l’empire romain.</w:t>
      </w:r>
    </w:p>
    <w:p>
      <w:r>
        <w:t xml:space="preserve">   Men contributed to the building of the Roman empire.</w:t>
      </w:r>
    </w:p>
    <w:p>
      <w:r>
        <w:t xml:space="preserve">10.  L’Homme a besoin d'un partenaire pour partager ses aventures. </w:t>
      </w:r>
    </w:p>
    <w:p>
      <w:r>
        <w:t xml:space="preserve">    Man needs a partner to share his adventures.</w:t>
      </w:r>
    </w:p>
    <w:p/>
    <w:p>
      <w:r>
        <w:rPr>
          <w:b/>
        </w:rPr>
        <w:t>Word: Livre | Meaning: Book</w:t>
      </w:r>
    </w:p>
    <w:p/>
    <w:p>
      <w:r>
        <w:t>1. Je lis un livre sur l'histoire de France.</w:t>
      </w:r>
    </w:p>
    <w:p>
      <w:r>
        <w:t xml:space="preserve">   I am reading a book about the history of France.</w:t>
      </w:r>
    </w:p>
    <w:p>
      <w:r>
        <w:t>2. Les livres sont des outils importants pour apprendre.</w:t>
      </w:r>
    </w:p>
    <w:p>
      <w:r>
        <w:t xml:space="preserve">   Books are important tools for learning.</w:t>
      </w:r>
    </w:p>
    <w:p>
      <w:r>
        <w:t>3. J'ai besoin d'un nouveau livre pour mon voyage en Europe.</w:t>
      </w:r>
    </w:p>
    <w:p>
      <w:r>
        <w:t xml:space="preserve">   I need a new book for my trip to Europe.</w:t>
      </w:r>
    </w:p>
    <w:p>
      <w:r>
        <w:t xml:space="preserve">4. Le professeur nous a donné un livre à lire pendant la pause. </w:t>
      </w:r>
    </w:p>
    <w:p>
      <w:r>
        <w:t xml:space="preserve">   The teacher gave us a book to read during break.</w:t>
      </w:r>
    </w:p>
    <w:p>
      <w:r>
        <w:t>5. Ma mère aime lire des livres de poésie.</w:t>
      </w:r>
    </w:p>
    <w:p>
      <w:r>
        <w:t xml:space="preserve">   My mother loves to read poetry books.</w:t>
      </w:r>
    </w:p>
    <w:p>
      <w:r>
        <w:t>6. Il y a beaucoup de livres sur la table.</w:t>
      </w:r>
    </w:p>
    <w:p>
      <w:r>
        <w:t xml:space="preserve">   There are many books on the table.</w:t>
      </w:r>
    </w:p>
    <w:p>
      <w:r>
        <w:t>7. J'ai acheté un livre de cuisine en anglais.</w:t>
      </w:r>
    </w:p>
    <w:p>
      <w:r>
        <w:t xml:space="preserve">   I bought a cookbook in English.</w:t>
      </w:r>
    </w:p>
    <w:p>
      <w:r>
        <w:t>8. Les enfants ont lu des livres d’aventure avant de dormir.</w:t>
      </w:r>
    </w:p>
    <w:p>
      <w:r>
        <w:t xml:space="preserve">   The children read adventure stories before going to sleep.</w:t>
      </w:r>
    </w:p>
    <w:p>
      <w:r>
        <w:t>9. Il faut lire un livre pour se mettre au courant des événements politiques.</w:t>
      </w:r>
    </w:p>
    <w:p>
      <w:r>
        <w:t xml:space="preserve">   You need to read a book to learn about political events.</w:t>
      </w:r>
    </w:p>
    <w:p>
      <w:r>
        <w:t xml:space="preserve">10. J'ai un livre sur l'astronomie que je veux lire bientôt. </w:t>
      </w:r>
    </w:p>
    <w:p>
      <w:r>
        <w:t xml:space="preserve">   I have a book on astronomy that I want to read soon.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