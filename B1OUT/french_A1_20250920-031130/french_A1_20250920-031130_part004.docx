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 Je bois beaucoup d'eau chaque jour.</w:t>
      </w:r>
    </w:p>
    <w:p>
      <w:r>
        <w:t xml:space="preserve">   I drink a lot of water every day.</w:t>
      </w:r>
    </w:p>
    <w:p>
      <w:r>
        <w:t>2.  Elle boit du café avant de travailler.</w:t>
      </w:r>
    </w:p>
    <w:p>
      <w:r>
        <w:t xml:space="preserve">   She drinks coffee before she starts working.</w:t>
      </w:r>
    </w:p>
    <w:p>
      <w:r>
        <w:t xml:space="preserve">3.  Les enfants boivent le lait à la table. </w:t>
      </w:r>
    </w:p>
    <w:p>
      <w:r>
        <w:t xml:space="preserve">   The children drink milk at the table. </w:t>
      </w:r>
    </w:p>
    <w:p>
      <w:r>
        <w:t>4.  Ils boivent de l'eau fraîche pendant l'été.</w:t>
      </w:r>
    </w:p>
    <w:p>
      <w:r>
        <w:t xml:space="preserve">    They drink fresh water during summer.</w:t>
      </w:r>
    </w:p>
    <w:p>
      <w:r>
        <w:t>5.  Le chien boit l'eau dans son bol.</w:t>
      </w:r>
    </w:p>
    <w:p>
      <w:r>
        <w:t xml:space="preserve">    The dog drinks water in its bowl. </w:t>
      </w:r>
    </w:p>
    <w:p>
      <w:r>
        <w:t xml:space="preserve">6.  J'ai besoin de boire plus d'eau. </w:t>
      </w:r>
    </w:p>
    <w:p>
      <w:r>
        <w:t xml:space="preserve">    I need to drink more water.</w:t>
      </w:r>
    </w:p>
    <w:p>
      <w:r>
        <w:t>7.  Comment allez-vous? Je vais bien, merci. J'ai bu un café.</w:t>
      </w:r>
    </w:p>
    <w:p>
      <w:r>
        <w:t xml:space="preserve">   How are you? I am doing well, thank you. I drank a coffee.</w:t>
      </w:r>
    </w:p>
    <w:p>
      <w:r>
        <w:t xml:space="preserve">8.  Il boit de l'alcool à la soirée. </w:t>
      </w:r>
    </w:p>
    <w:p>
      <w:r>
        <w:t xml:space="preserve">   He drinks alcohol at the party.</w:t>
      </w:r>
    </w:p>
    <w:p>
      <w:r>
        <w:t>9.  Tu dois boire plus de jus d’orange.</w:t>
      </w:r>
    </w:p>
    <w:p>
      <w:r>
        <w:t xml:space="preserve">    You need to drink more orange juice. </w:t>
      </w:r>
    </w:p>
    <w:p>
      <w:r>
        <w:t xml:space="preserve">10. Ils boivent un verre de vin ensemble. </w:t>
      </w:r>
    </w:p>
    <w:p>
      <w:r>
        <w:t xml:space="preserve">    They have a glass of wine together.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Yes, I understand the phrase.</w:t>
      </w:r>
    </w:p>
    <w:p>
      <w:r>
        <w:t>2. J'ai besoin de votre aide oui.</w:t>
      </w:r>
    </w:p>
    <w:p>
      <w:r>
        <w:t xml:space="preserve">   I need your help yes.</w:t>
      </w:r>
    </w:p>
    <w:p>
      <w:r>
        <w:t>3.  Oui, j'aime bien cette musique.</w:t>
      </w:r>
    </w:p>
    <w:p>
      <w:r>
        <w:t xml:space="preserve">   Yes, I like this music. </w:t>
      </w:r>
    </w:p>
    <w:p>
      <w:r>
        <w:t>4. Je veux aller au cinéma ce soir. Oui.</w:t>
      </w:r>
    </w:p>
    <w:p>
      <w:r>
        <w:t xml:space="preserve">   I want to go to the cinema tonight. Yes.</w:t>
      </w:r>
    </w:p>
    <w:p>
      <w:r>
        <w:t>5. La réponse est oui.</w:t>
      </w:r>
    </w:p>
    <w:p>
      <w:r>
        <w:t xml:space="preserve">   The answer is yes. </w:t>
      </w:r>
    </w:p>
    <w:p>
      <w:r>
        <w:t>6.  Oui, je suis d'accord avec vous.</w:t>
      </w:r>
    </w:p>
    <w:p>
      <w:r>
        <w:t xml:space="preserve">   Yes, I agree with you. </w:t>
      </w:r>
    </w:p>
    <w:p>
      <w:r>
        <w:t>7. Est-ce que tu veux aller au restaurant? Oui.</w:t>
      </w:r>
    </w:p>
    <w:p>
      <w:r>
        <w:t xml:space="preserve">   Do you want to go to the restaurant? Yes. </w:t>
      </w:r>
    </w:p>
    <w:p>
      <w:r>
        <w:t>8.  Oui, j’ai compris votre demande.</w:t>
      </w:r>
    </w:p>
    <w:p>
      <w:r>
        <w:t xml:space="preserve">    Yes, I understand your request.</w:t>
      </w:r>
    </w:p>
    <w:p>
      <w:r>
        <w:t>9.  Je voudrais un café, s'il vous plaît. Oui.</w:t>
      </w:r>
    </w:p>
    <w:p>
      <w:r>
        <w:t xml:space="preserve">  I would like a coffee, please. Yes. </w:t>
      </w:r>
    </w:p>
    <w:p>
      <w:r>
        <w:t xml:space="preserve">10.  Oui, ça me semble bien. </w:t>
      </w:r>
    </w:p>
    <w:p>
      <w:r>
        <w:t xml:space="preserve">   Yes, that seems good.</w:t>
      </w:r>
    </w:p>
    <w:p/>
    <w:p>
      <w:r>
        <w:rPr>
          <w:b/>
        </w:rPr>
        <w:t>Word: Chaud | Meaning: Hot</w:t>
      </w:r>
    </w:p>
    <w:p/>
    <w:p>
      <w:r>
        <w:t>1.  La soupe est très chaude.</w:t>
      </w:r>
    </w:p>
    <w:p>
      <w:r>
        <w:t xml:space="preserve">    The soup is very hot.</w:t>
      </w:r>
    </w:p>
    <w:p>
      <w:r>
        <w:t>2.  Le soleil est chaud aujourd'hui.</w:t>
      </w:r>
    </w:p>
    <w:p>
      <w:r>
        <w:t xml:space="preserve">    The sun is hot today.</w:t>
      </w:r>
    </w:p>
    <w:p>
      <w:r>
        <w:t xml:space="preserve">3.  J'ai hâte que l'été soit chaud. </w:t>
      </w:r>
    </w:p>
    <w:p>
      <w:r>
        <w:t xml:space="preserve">   I can't wait for summer to be warm.</w:t>
      </w:r>
    </w:p>
    <w:p>
      <w:r>
        <w:t xml:space="preserve">4.  La température est chaude en ce moment. </w:t>
      </w:r>
    </w:p>
    <w:p>
      <w:r>
        <w:t xml:space="preserve">    The temperature is hot right now.</w:t>
      </w:r>
    </w:p>
    <w:p>
      <w:r>
        <w:t xml:space="preserve">5.  Est-ce que vous avez besoin de votre manteau, il fait chaud dehors ? </w:t>
      </w:r>
    </w:p>
    <w:p>
      <w:r>
        <w:t xml:space="preserve">    Do you need your coat outside? It is hot out.</w:t>
      </w:r>
    </w:p>
    <w:p>
      <w:r>
        <w:t>6.  Le café a l'air très chaud.</w:t>
      </w:r>
    </w:p>
    <w:p>
      <w:r>
        <w:t xml:space="preserve">    The coffee looks very hot.</w:t>
      </w:r>
    </w:p>
    <w:p>
      <w:r>
        <w:t xml:space="preserve">7.  Tu peux me dire si la machine à café est chaude ? </w:t>
      </w:r>
    </w:p>
    <w:p>
      <w:r>
        <w:t xml:space="preserve">    Can you tell me if the coffee machine is hot?</w:t>
      </w:r>
    </w:p>
    <w:p>
      <w:r>
        <w:t xml:space="preserve">8.  La viande est chauffée au four. </w:t>
      </w:r>
    </w:p>
    <w:p>
      <w:r>
        <w:t xml:space="preserve">    Meat is cooked in the oven.</w:t>
      </w:r>
    </w:p>
    <w:p>
      <w:r>
        <w:t xml:space="preserve">9.  Ce gâteau est chaud, il faut l'attendre un peu avant de le manger. </w:t>
      </w:r>
    </w:p>
    <w:p>
      <w:r>
        <w:t xml:space="preserve">    This cake is hot; we need to wait a bit before eating it. </w:t>
      </w:r>
    </w:p>
    <w:p>
      <w:r>
        <w:t>10. Les enfants aiment les jeux de plein air chaud.</w:t>
      </w:r>
    </w:p>
    <w:p>
      <w:r>
        <w:t xml:space="preserve">    Children like playing outdoors when it is warm.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maison.</w:t>
      </w:r>
    </w:p>
    <w:p>
      <w:r>
        <w:t xml:space="preserve">   I have a big house.</w:t>
      </w:r>
    </w:p>
    <w:p>
      <w:r>
        <w:t>3. Le gâteau était grande et délicieux.</w:t>
      </w:r>
    </w:p>
    <w:p>
      <w:r>
        <w:t xml:space="preserve">   The cake was big and delicious. </w:t>
      </w:r>
    </w:p>
    <w:p>
      <w:r>
        <w:t xml:space="preserve">4.  Le jardin est grande. </w:t>
      </w:r>
    </w:p>
    <w:p>
      <w:r>
        <w:t xml:space="preserve">    The garden is large.</w:t>
      </w:r>
    </w:p>
    <w:p>
      <w:r>
        <w:t>5. Elle a grandi en France.</w:t>
      </w:r>
    </w:p>
    <w:p>
      <w:r>
        <w:t xml:space="preserve">   She grew up in France. </w:t>
      </w:r>
    </w:p>
    <w:p>
      <w:r>
        <w:t xml:space="preserve">6. Vous avez une grande famille ? </w:t>
      </w:r>
    </w:p>
    <w:p>
      <w:r>
        <w:t xml:space="preserve">   Do you have a big family?</w:t>
      </w:r>
    </w:p>
    <w:p>
      <w:r>
        <w:t>7. La ville est grande et animée.</w:t>
      </w:r>
    </w:p>
    <w:p>
      <w:r>
        <w:t xml:space="preserve">    The city is large and lively.</w:t>
      </w:r>
    </w:p>
    <w:p>
      <w:r>
        <w:t xml:space="preserve">8. Le restaurant a une grande capacité d'accueil.  </w:t>
      </w:r>
    </w:p>
    <w:p>
      <w:r>
        <w:t xml:space="preserve">   The restaurant has a large capacity for guests.</w:t>
      </w:r>
    </w:p>
    <w:p>
      <w:r>
        <w:t xml:space="preserve">9. J'aime les grands paysages. </w:t>
      </w:r>
    </w:p>
    <w:p>
      <w:r>
        <w:t xml:space="preserve">   I like the wide landscapes.</w:t>
      </w:r>
    </w:p>
    <w:p>
      <w:r>
        <w:t>10. Le monument est grand et historique.</w:t>
      </w:r>
    </w:p>
    <w:p>
      <w:r>
        <w:t xml:space="preserve">   The monument is large and historical.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voiture.</w:t>
      </w:r>
    </w:p>
    <w:p>
      <w:r>
        <w:t xml:space="preserve">   There are five people in the car.</w:t>
      </w:r>
    </w:p>
    <w:p>
      <w:r>
        <w:t>3. Ce n'est pas cinq euros, c'est dix euros.</w:t>
      </w:r>
    </w:p>
    <w:p>
      <w:r>
        <w:t xml:space="preserve">   It's not five euros, it's ten euros.</w:t>
      </w:r>
    </w:p>
    <w:p>
      <w:r>
        <w:t>4. J'ai besoin de cinq minutes pour aller au travail.</w:t>
      </w:r>
    </w:p>
    <w:p>
      <w:r>
        <w:t xml:space="preserve">   I need five minutes to get to work. </w:t>
      </w:r>
    </w:p>
    <w:p>
      <w:r>
        <w:t xml:space="preserve">5. Les enfants ont cinq heures de classes. </w:t>
      </w:r>
    </w:p>
    <w:p>
      <w:r>
        <w:t xml:space="preserve">   The children have five hours of lessons.</w:t>
      </w:r>
    </w:p>
    <w:p>
      <w:r>
        <w:t>6. Il a cinq frères et sœurs.</w:t>
      </w:r>
    </w:p>
    <w:p>
      <w:r>
        <w:t xml:space="preserve">   He has five brothers and sisters.</w:t>
      </w:r>
    </w:p>
    <w:p>
      <w:r>
        <w:t>7. J'ai acheté cinq pommes.</w:t>
      </w:r>
    </w:p>
    <w:p>
      <w:r>
        <w:t xml:space="preserve">   I bought five apples.</w:t>
      </w:r>
    </w:p>
    <w:p>
      <w:r>
        <w:t>8. Five minutes de liberté!</w:t>
      </w:r>
    </w:p>
    <w:p>
      <w:r>
        <w:t xml:space="preserve">    Five minutes of freedom!</w:t>
      </w:r>
    </w:p>
    <w:p>
      <w:r>
        <w:t xml:space="preserve">9. Il y a cinq jours de la semaine. </w:t>
      </w:r>
    </w:p>
    <w:p>
      <w:r>
        <w:t xml:space="preserve">   There are five days in the week.</w:t>
      </w:r>
    </w:p>
    <w:p>
      <w:r>
        <w:t xml:space="preserve">10. La maison a cinq étages. </w:t>
      </w:r>
    </w:p>
    <w:p>
      <w:r>
        <w:t xml:space="preserve">   The house has five floors.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adorable.  </w:t>
      </w:r>
    </w:p>
    <w:p>
      <w:r>
        <w:t xml:space="preserve">The little girl is very cute. </w:t>
      </w:r>
    </w:p>
    <w:p>
      <w:r>
        <w:t xml:space="preserve">2. Son petit chien est toujours en train de faire la sieste.  </w:t>
      </w:r>
    </w:p>
    <w:p>
      <w:r>
        <w:t>His small dog is always napping.</w:t>
      </w:r>
    </w:p>
    <w:p>
      <w:r>
        <w:t xml:space="preserve">3.  Elle a une petite maison à Paris. </w:t>
      </w:r>
    </w:p>
    <w:p>
      <w:r>
        <w:t>She has a little house in Paris.</w:t>
      </w:r>
    </w:p>
    <w:p>
      <w:r>
        <w:t xml:space="preserve">4. J'aime beaucoup ma petite voiture rouge.  </w:t>
      </w:r>
    </w:p>
    <w:p>
      <w:r>
        <w:t>I like my little red car very much.</w:t>
      </w:r>
    </w:p>
    <w:p>
      <w:r>
        <w:t xml:space="preserve">5. Ce petit livre est intéressant.  </w:t>
      </w:r>
    </w:p>
    <w:p>
      <w:r>
        <w:t xml:space="preserve">This little book is interesting. </w:t>
      </w:r>
    </w:p>
    <w:p>
      <w:r>
        <w:t xml:space="preserve">6. L'arbre est très petit, mais il pousse dans un endroit magnifique.   </w:t>
      </w:r>
    </w:p>
    <w:p>
      <w:r>
        <w:t xml:space="preserve">The tree is very small, but it grows in a beautiful place. </w:t>
      </w:r>
    </w:p>
    <w:p>
      <w:r>
        <w:t xml:space="preserve">7. Il m'a fait une petite surprise pour mon anniversaire.  </w:t>
      </w:r>
    </w:p>
    <w:p>
      <w:r>
        <w:t>He gave me a little surprise for my birthday.</w:t>
      </w:r>
    </w:p>
    <w:p>
      <w:r>
        <w:t xml:space="preserve">8. J’apprécie beaucoup votre petite aide.  </w:t>
      </w:r>
    </w:p>
    <w:p>
      <w:r>
        <w:t>I really appreciate your little help.</w:t>
      </w:r>
    </w:p>
    <w:p>
      <w:r>
        <w:t xml:space="preserve">9.  J'ai une petite soeur qui est très proche de moi. </w:t>
      </w:r>
    </w:p>
    <w:p>
      <w:r>
        <w:t>I have a little sister who is very close to me.</w:t>
      </w:r>
    </w:p>
    <w:p>
      <w:r>
        <w:t xml:space="preserve">10. Le petit café à l'extérieur était vraiment agréable.   </w:t>
      </w:r>
    </w:p>
    <w:p>
      <w:r>
        <w:t>The small coffee outside was truly nice.</w:t>
      </w:r>
    </w:p>
    <w:p/>
    <w:p>
      <w:r>
        <w:rPr>
          <w:b/>
        </w:rPr>
        <w:t>Word: Vier | Meaning: Four</w:t>
      </w:r>
    </w:p>
    <w:p/>
    <w:p>
      <w:r>
        <w:t>1. Je dois aller au concert, je suis déjà très content de pouvoir aller voir Vier.</w:t>
      </w:r>
    </w:p>
    <w:p>
      <w:r>
        <w:t xml:space="preserve">   I have to go to the concert, I am already very happy to be able to see Vier.</w:t>
      </w:r>
    </w:p>
    <w:p>
      <w:r>
        <w:t xml:space="preserve">2. La tournée de Vier est très attendue par ses fans et elle a eu un grand succès lors de sa dernière performance. </w:t>
      </w:r>
    </w:p>
    <w:p>
      <w:r>
        <w:t xml:space="preserve">   Vier's tour is highly anticipated by their fans and they had great success at their last performance.</w:t>
      </w:r>
    </w:p>
    <w:p>
      <w:r>
        <w:t>3.  J'ai hâte de pouvoir écouter la musique de Vier, j'aime vraiment leurs chansons originales.</w:t>
      </w:r>
    </w:p>
    <w:p>
      <w:r>
        <w:t xml:space="preserve">   I can't wait to listen to Vier's music, I really like their original songs. </w:t>
      </w:r>
    </w:p>
    <w:p>
      <w:r>
        <w:t>4.  Vier a joué dans de nombreux festivals et concerts à travers le monde.</w:t>
      </w:r>
    </w:p>
    <w:p>
      <w:r>
        <w:t xml:space="preserve">   Vier has played in numerous festivals and concerts around the world.</w:t>
      </w:r>
    </w:p>
    <w:p>
      <w:r>
        <w:t>5.  La voix de Vier est impressionnante, elle utilise des techniques vocales très sophistiquées.</w:t>
      </w:r>
    </w:p>
    <w:p>
      <w:r>
        <w:t xml:space="preserve">   Vier's voice is impressive, she uses very sophisticated vocal techniques.</w:t>
      </w:r>
    </w:p>
    <w:p>
      <w:r>
        <w:t xml:space="preserve">6.  Le groupe a une longue histoire et ses membres sont très attachés à la musique qu'ils créent ensemble. </w:t>
      </w:r>
    </w:p>
    <w:p>
      <w:r>
        <w:t xml:space="preserve">   The group has a long history and its members are very attached to the music they create together.</w:t>
      </w:r>
    </w:p>
    <w:p>
      <w:r>
        <w:t xml:space="preserve">7.  Vier est devenu un artiste bien-défini et apprécié dans le monde de la musique. </w:t>
      </w:r>
    </w:p>
    <w:p>
      <w:r>
        <w:t xml:space="preserve">   Vier has become a well-defined and appreciated artist in the world of music. </w:t>
      </w:r>
    </w:p>
    <w:p>
      <w:r>
        <w:t xml:space="preserve">8.  Il y a beaucoup de choses à apprécier sur leur musique, comme leurs harmonies, leur énergie et leur talent. </w:t>
      </w:r>
    </w:p>
    <w:p>
      <w:r>
        <w:t xml:space="preserve">   There is a lot to appreciate about their music, like their harmonies, their energy and their talent.</w:t>
      </w:r>
    </w:p>
    <w:p>
      <w:r>
        <w:t>9.  La qualité des performances de Vier est reconnue dans la scène musicale.</w:t>
      </w:r>
    </w:p>
    <w:p>
      <w:r>
        <w:t xml:space="preserve">   Vier's performance quality is recognized in the musical scene.</w:t>
      </w:r>
    </w:p>
    <w:p>
      <w:r>
        <w:t xml:space="preserve">10.   Le succès de Vier a donné naissance à une communauté d'amateurs et de fans passionnés par leur musique. </w:t>
      </w:r>
    </w:p>
    <w:p>
      <w:r>
        <w:t xml:space="preserve">    Vier's success has given birth to a community of passionate amateur and fans who love their music.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l'amour.</w:t>
      </w:r>
    </w:p>
    <w:p>
      <w:r>
        <w:t xml:space="preserve">  Rose is the symbol of love.</w:t>
      </w:r>
    </w:p>
    <w:p>
      <w:r>
        <w:t xml:space="preserve">3. Je vais acheter une rose pour ma mère. </w:t>
      </w:r>
    </w:p>
    <w:p>
      <w:r>
        <w:t xml:space="preserve">   I am going to buy a rose for my mom. </w:t>
      </w:r>
    </w:p>
    <w:p>
      <w:r>
        <w:t xml:space="preserve">4. La rose est un fleur magnifique. </w:t>
      </w:r>
    </w:p>
    <w:p>
      <w:r>
        <w:t xml:space="preserve">  The rose is a beautiful flower.</w:t>
      </w:r>
    </w:p>
    <w:p>
      <w:r>
        <w:t xml:space="preserve">5. Cette rose a une belle couleur. </w:t>
      </w:r>
    </w:p>
    <w:p>
      <w:r>
        <w:t xml:space="preserve">   This rose has a lovely color. </w:t>
      </w:r>
    </w:p>
    <w:p>
      <w:r>
        <w:t xml:space="preserve">6. J'adore les roses blanches, elles sont très élégantes. </w:t>
      </w:r>
    </w:p>
    <w:p>
      <w:r>
        <w:t xml:space="preserve">   I adore white roses, they are very elegant. </w:t>
      </w:r>
    </w:p>
    <w:p>
      <w:r>
        <w:t xml:space="preserve">7. La fleur de rose est une plante précieuse. </w:t>
      </w:r>
    </w:p>
    <w:p>
      <w:r>
        <w:t xml:space="preserve">  The rose flower is a precious plant.</w:t>
      </w:r>
    </w:p>
    <w:p>
      <w:r>
        <w:t xml:space="preserve">8. Il y a beaucoup de roses dans le jardin. </w:t>
      </w:r>
    </w:p>
    <w:p>
      <w:r>
        <w:t xml:space="preserve">  There are many roses in the garden.</w:t>
      </w:r>
    </w:p>
    <w:p>
      <w:r>
        <w:t xml:space="preserve">9. Je n'aime pas les roses jaunes, elles me rappellent quelque chose de mauvais. </w:t>
      </w:r>
    </w:p>
    <w:p>
      <w:r>
        <w:t xml:space="preserve">   I don't like yellow roses, they remind me of something bad.</w:t>
      </w:r>
    </w:p>
    <w:p>
      <w:r>
        <w:t>10.  La rose est un fruit délicieux.</w:t>
      </w:r>
    </w:p>
    <w:p>
      <w:r>
        <w:t xml:space="preserve">   Rose is a delicious fruit.</w:t>
      </w:r>
    </w:p>
    <w:p/>
    <w:p>
      <w:r>
        <w:rPr>
          <w:b/>
        </w:rPr>
        <w:t>Word: Peux-je | Meaning: Can I</w:t>
      </w:r>
    </w:p>
    <w:p/>
    <w:p>
      <w:r>
        <w:t xml:space="preserve">1. Peux-je avoir un café, s'il vous plaît ?  </w:t>
      </w:r>
    </w:p>
    <w:p>
      <w:r>
        <w:t>2. May I have a coffee, please?</w:t>
      </w:r>
    </w:p>
    <w:p>
      <w:r>
        <w:t>3. Peux-je savoir où se trouve le toilettes?</w:t>
      </w:r>
    </w:p>
    <w:p>
      <w:r>
        <w:t xml:space="preserve">4. Can you tell me where the restrooms are? </w:t>
      </w:r>
    </w:p>
    <w:p>
      <w:r>
        <w:t>5. Peux-je vous aider avec votre bagage, s'il vous plaît ?</w:t>
      </w:r>
    </w:p>
    <w:p>
      <w:r>
        <w:t>6. Could you help me with your luggage, if you please?</w:t>
      </w:r>
    </w:p>
    <w:p>
      <w:r>
        <w:t>7. Peux-je demander un table pour deux?</w:t>
      </w:r>
    </w:p>
    <w:p>
      <w:r>
        <w:t>8. May I please request a table for two?</w:t>
      </w:r>
    </w:p>
    <w:p>
      <w:r>
        <w:t xml:space="preserve">9. Peux-je parler avec vous en français?  </w:t>
      </w:r>
    </w:p>
    <w:p>
      <w:r>
        <w:t>10. Can I speak to you in French?</w:t>
      </w:r>
    </w:p>
    <w:p/>
    <w:p>
      <w:r>
        <w:rPr>
          <w:b/>
        </w:rPr>
        <w:t>Word: Il | Meaning: He</w:t>
      </w:r>
    </w:p>
    <w:p/>
    <w:p>
      <w:r>
        <w:t>1. Il est un étudiant brillant.  He is a brilliant student.</w:t>
      </w:r>
    </w:p>
    <w:p>
      <w:r>
        <w:t>2. Elle aime passer du temps avec lui.  She likes spending time with him.</w:t>
      </w:r>
    </w:p>
    <w:p>
      <w:r>
        <w:t xml:space="preserve">3. Vous devez savoir qu'il s'agit d'un sujet important. You need to know that this is an important subject. </w:t>
      </w:r>
    </w:p>
    <w:p>
      <w:r>
        <w:t xml:space="preserve">4. J'ai rencontré un homme intéressant, il a beaucoup de talent. I met a interesting man, he has a lot of talent. </w:t>
      </w:r>
    </w:p>
    <w:p>
      <w:r>
        <w:t>5. Il a décidé de partir en voyage pour découvrir le monde. He decided to go on a trip to discover the world.</w:t>
      </w:r>
    </w:p>
    <w:p>
      <w:r>
        <w:t>6. Le professeur lui a donné des instructions précises. The professor gave him precise instructions.</w:t>
      </w:r>
    </w:p>
    <w:p>
      <w:r>
        <w:t xml:space="preserve">7. L'article est disponible sur son site web, il peut y accéder facilement. The article is available on his website, he can access it easily. </w:t>
      </w:r>
    </w:p>
    <w:p>
      <w:r>
        <w:t>8. Ils ont décidé de se voir demain pour discuter de la situation. They decided to meet tomorrow to discuss the situation.</w:t>
      </w:r>
    </w:p>
    <w:p>
      <w:r>
        <w:t>9. Il a besoin d’aide pour accomplir ses tâches. He needs help to complete his tasks.</w:t>
      </w:r>
    </w:p>
    <w:p>
      <w:r>
        <w:t>10. J'ai eu une conversation avec un ami, il m'a parlé de sa nouvelle voiture. I had a conversation with a friend, he told me about his new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