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mon homework.</w:t>
      </w:r>
    </w:p>
    <w:p>
      <w:r>
        <w:t xml:space="preserve">    I did my homework.</w:t>
      </w:r>
    </w:p>
    <w:p>
      <w:r>
        <w:t>2. Il a fait un repas délicat.</w:t>
      </w:r>
    </w:p>
    <w:p>
      <w:r>
        <w:t xml:space="preserve">    He made a delicate meal.</w:t>
      </w:r>
    </w:p>
    <w:p>
      <w:r>
        <w:t>3. Nous avons fait une excursion en forêt.</w:t>
      </w:r>
    </w:p>
    <w:p>
      <w:r>
        <w:t xml:space="preserve">    We went on a forest trip.</w:t>
      </w:r>
    </w:p>
    <w:p>
      <w:r>
        <w:t>4. La nouvelle est faite pour vous.</w:t>
      </w:r>
    </w:p>
    <w:p>
      <w:r>
        <w:t xml:space="preserve">    The news is made for you.</w:t>
      </w:r>
    </w:p>
    <w:p>
      <w:r>
        <w:t>5. Tu as fait beaucoup de progrès!</w:t>
      </w:r>
    </w:p>
    <w:p>
      <w:r>
        <w:t xml:space="preserve">    You've made lots of progress!</w:t>
      </w:r>
    </w:p>
    <w:p>
      <w:r>
        <w:t>6. Vous avez fait un excellent travail.</w:t>
      </w:r>
    </w:p>
    <w:p>
      <w:r>
        <w:t xml:space="preserve">    You did an excellent job.</w:t>
      </w:r>
    </w:p>
    <w:p>
      <w:r>
        <w:t>7. Il a fait une demande de visa.</w:t>
      </w:r>
    </w:p>
    <w:p>
      <w:r>
        <w:t xml:space="preserve">    He applied for a visa.</w:t>
      </w:r>
    </w:p>
    <w:p>
      <w:r>
        <w:t>8. J'ai fait une erreur de frappe.</w:t>
      </w:r>
    </w:p>
    <w:p>
      <w:r>
        <w:t xml:space="preserve">    I made a typing mistake.</w:t>
      </w:r>
    </w:p>
    <w:p>
      <w:r>
        <w:t>9. Le gâteau est fait pour la fête.</w:t>
      </w:r>
    </w:p>
    <w:p>
      <w:r>
        <w:t xml:space="preserve">    The cake is made for the party.</w:t>
      </w:r>
    </w:p>
    <w:p>
      <w:r>
        <w:t xml:space="preserve">10. Elle a fait un effort important pour réussir. </w:t>
      </w:r>
    </w:p>
    <w:p>
      <w:r>
        <w:t xml:space="preserve">   She made an important effort to succeed.</w:t>
      </w:r>
    </w:p>
    <w:p/>
    <w:p>
      <w:r>
        <w:rPr>
          <w:b/>
        </w:rPr>
        <w:t>Word: He | Meaning: He</w:t>
      </w:r>
    </w:p>
    <w:p/>
    <w:p>
      <w:r>
        <w:t>1. Il est allé au marché aujourd'hui.</w:t>
      </w:r>
    </w:p>
    <w:p>
      <w:r>
        <w:t xml:space="preserve">    He went to the market today.</w:t>
      </w:r>
    </w:p>
    <w:p>
      <w:r>
        <w:t>2. Le professeur lui dit de faire son devoirs.</w:t>
      </w:r>
    </w:p>
    <w:p>
      <w:r>
        <w:t xml:space="preserve">    The teacher told him to do his homework.</w:t>
      </w:r>
    </w:p>
    <w:p>
      <w:r>
        <w:t>3.  Il est très intéressé par les nouvelles technologies.</w:t>
      </w:r>
    </w:p>
    <w:p>
      <w:r>
        <w:t xml:space="preserve">   He is very interested in new technologies.</w:t>
      </w:r>
    </w:p>
    <w:p>
      <w:r>
        <w:t xml:space="preserve">4. Nous nous sommes rencontrés à la fête d'anniversaire. </w:t>
      </w:r>
    </w:p>
    <w:p>
      <w:r>
        <w:t xml:space="preserve">   We met at the birthday party.</w:t>
      </w:r>
    </w:p>
    <w:p>
      <w:r>
        <w:t>5. Il a mangé un croissant et une tasse de café au petit-déjeuner.</w:t>
      </w:r>
    </w:p>
    <w:p>
      <w:r>
        <w:t xml:space="preserve">   He ate a croissant and a cup of coffee for breakfast.</w:t>
      </w:r>
    </w:p>
    <w:p>
      <w:r>
        <w:t>6.  Il est très gentil avec ses amis.</w:t>
      </w:r>
    </w:p>
    <w:p>
      <w:r>
        <w:t xml:space="preserve">    He is very kind to his friends.</w:t>
      </w:r>
    </w:p>
    <w:p>
      <w:r>
        <w:t xml:space="preserve">7.  On lui a donné des conseils sur la santé. </w:t>
      </w:r>
    </w:p>
    <w:p>
      <w:r>
        <w:t xml:space="preserve">    We gave him advice on health.</w:t>
      </w:r>
    </w:p>
    <w:p>
      <w:r>
        <w:t xml:space="preserve">8.  J'ai rencontré un ami de son école hier soir. </w:t>
      </w:r>
    </w:p>
    <w:p>
      <w:r>
        <w:t xml:space="preserve">   I met a friend from his school last night.</w:t>
      </w:r>
    </w:p>
    <w:p>
      <w:r>
        <w:t xml:space="preserve">9. Il est en train d'apprendre l'anglais. </w:t>
      </w:r>
    </w:p>
    <w:p>
      <w:r>
        <w:t xml:space="preserve">   He is learning English now.</w:t>
      </w:r>
    </w:p>
    <w:p>
      <w:r>
        <w:t xml:space="preserve">10. La musique lui plait beaucoup. </w:t>
      </w:r>
    </w:p>
    <w:p>
      <w:r>
        <w:t xml:space="preserve">    He likes music very much.</w:t>
      </w:r>
    </w:p>
    <w:p/>
    <w:p>
      <w:r>
        <w:rPr>
          <w:b/>
        </w:rPr>
        <w:t>Word: faux | Meaning: false</w:t>
      </w:r>
    </w:p>
    <w:p/>
    <w:p>
      <w:r>
        <w:t xml:space="preserve">1.  Ce gâteau est faux. </w:t>
      </w:r>
    </w:p>
    <w:p>
      <w:r>
        <w:t xml:space="preserve">   This cake is fake.</w:t>
      </w:r>
    </w:p>
    <w:p>
      <w:r>
        <w:t xml:space="preserve">2.  Le voyage à l'étranger était faux. </w:t>
      </w:r>
    </w:p>
    <w:p>
      <w:r>
        <w:t xml:space="preserve">   The trip abroad was false. </w:t>
      </w:r>
    </w:p>
    <w:p>
      <w:r>
        <w:t xml:space="preserve">3.  Il ne faut pas croire les faux témoignages. </w:t>
      </w:r>
    </w:p>
    <w:p>
      <w:r>
        <w:t xml:space="preserve">   We shouldn't believe the false testimonies.</w:t>
      </w:r>
    </w:p>
    <w:p>
      <w:r>
        <w:t xml:space="preserve">4.  La réalité est très différente du faux monde que nous avons créé. </w:t>
      </w:r>
    </w:p>
    <w:p>
      <w:r>
        <w:t xml:space="preserve">   Reality is very different from the fake world we created.</w:t>
      </w:r>
    </w:p>
    <w:p>
      <w:r>
        <w:t>5.  Ils ont dit qu'il était faux de leur dire la vérité.</w:t>
      </w:r>
    </w:p>
    <w:p>
      <w:r>
        <w:t xml:space="preserve">   They said it was fake to be told the truth. </w:t>
      </w:r>
    </w:p>
    <w:p>
      <w:r>
        <w:t>6.   Je pense que ce n’est pas un faux ami, mais un vrai ami.</w:t>
      </w:r>
    </w:p>
    <w:p>
      <w:r>
        <w:t xml:space="preserve">    I think this is not a fake friend, but a true friend.</w:t>
      </w:r>
    </w:p>
    <w:p>
      <w:r>
        <w:t>7.  Il est important d'être honnête et de ne pas mentir, même si cela signifie être faux.</w:t>
      </w:r>
    </w:p>
    <w:p>
      <w:r>
        <w:t xml:space="preserve">   It is important to be honest and not lie, even if it means being fake. </w:t>
      </w:r>
    </w:p>
    <w:p>
      <w:r>
        <w:t xml:space="preserve">8.  La vérité est souvent plus complexe que les faux arguments. </w:t>
      </w:r>
    </w:p>
    <w:p>
      <w:r>
        <w:t xml:space="preserve">   Truth is often more complex than the false arguments.</w:t>
      </w:r>
    </w:p>
    <w:p>
      <w:r>
        <w:t xml:space="preserve">9.  Il a essayé de convaincre la personne de prendre une décision par faux témoignage. </w:t>
      </w:r>
    </w:p>
    <w:p>
      <w:r>
        <w:t xml:space="preserve">    He tried to convince the person to make a decision by false testimony.</w:t>
      </w:r>
    </w:p>
    <w:p>
      <w:r>
        <w:t xml:space="preserve">10. Les fake news peuvent avoir des conséquences très graves pour les citoyens. </w:t>
      </w:r>
    </w:p>
    <w:p>
      <w:r>
        <w:t xml:space="preserve">   False news can have very serious consequences for citizens.</w:t>
      </w:r>
    </w:p>
    <w:p/>
    <w:p>
      <w:r>
        <w:t>Lune: Moon</w:t>
      </w:r>
    </w:p>
    <w:p/>
    <w:p>
      <w:r>
        <w:t xml:space="preserve">1. La lune brillait dans le ciel nocturne.  </w:t>
      </w:r>
    </w:p>
    <w:p>
      <w:r>
        <w:t>The moon shone in the night sky.</w:t>
      </w:r>
    </w:p>
    <w:p>
      <w:r>
        <w:t xml:space="preserve">2. J'adore regarder les images de la lune.   </w:t>
      </w:r>
    </w:p>
    <w:p>
      <w:r>
        <w:t>I love watching images of the moon.</w:t>
      </w:r>
    </w:p>
    <w:p>
      <w:r>
        <w:t xml:space="preserve">3. Le soleil est une étoile, mais la lune est notre amie. </w:t>
      </w:r>
    </w:p>
    <w:p>
      <w:r>
        <w:t>The sun is a star, but the moon is our friend.</w:t>
      </w:r>
    </w:p>
    <w:p>
      <w:r>
        <w:t>4. La lune traverse l’espace avec précision.</w:t>
      </w:r>
    </w:p>
    <w:p>
      <w:r>
        <w:t>The moon travels through space with precision.</w:t>
      </w:r>
    </w:p>
    <w:p>
      <w:r>
        <w:t>5. Les astronautes ont vu la lune de près.</w:t>
      </w:r>
    </w:p>
    <w:p>
      <w:r>
        <w:t>Astronauts saw the moon up close.</w:t>
      </w:r>
    </w:p>
    <w:p>
      <w:r>
        <w:t>6. La lune est le symbole de la paix et de la sérénité.</w:t>
      </w:r>
    </w:p>
    <w:p>
      <w:r>
        <w:t>The moon is a symbol of peace and serenity.</w:t>
      </w:r>
    </w:p>
    <w:p>
      <w:r>
        <w:t>7. La lune est l’objet d’un grand nombre de mythes et de légendes.</w:t>
      </w:r>
    </w:p>
    <w:p>
      <w:r>
        <w:t>The moon is the object of many myths and legends.</w:t>
      </w:r>
    </w:p>
    <w:p>
      <w:r>
        <w:t xml:space="preserve">8.  La lune nous inspire une infinie quantité de rêves. </w:t>
      </w:r>
    </w:p>
    <w:p>
      <w:r>
        <w:t xml:space="preserve">The moon inspires us with infinite amounts of dreams. </w:t>
      </w:r>
    </w:p>
    <w:p>
      <w:r>
        <w:t xml:space="preserve">9. On peut voir la lune dans les nuits de septembre. </w:t>
      </w:r>
    </w:p>
    <w:p>
      <w:r>
        <w:t>We can see the moon on nights in September.</w:t>
      </w:r>
    </w:p>
    <w:p>
      <w:r>
        <w:t xml:space="preserve">10. La lune est un objet fascinant que l’on observe depuis des siècles. </w:t>
      </w:r>
    </w:p>
    <w:p>
      <w:r>
        <w:t>The moon is a fascinating object that we have observed for centuries.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don't agree with you.</w:t>
      </w:r>
    </w:p>
    <w:p>
      <w:r>
        <w:t>2. Non, je ne veux pas aller au cinéma.</w:t>
      </w:r>
    </w:p>
    <w:p>
      <w:r>
        <w:t xml:space="preserve">   No, I don't want to go to the cinema.</w:t>
      </w:r>
    </w:p>
    <w:p>
      <w:r>
        <w:t xml:space="preserve">3. Il n'est pas arrivé à temps. </w:t>
      </w:r>
    </w:p>
    <w:p>
      <w:r>
        <w:t xml:space="preserve">    He didn't make it on time. </w:t>
      </w:r>
    </w:p>
    <w:p>
      <w:r>
        <w:t>4. Je ne sais pas comment faire ça.</w:t>
      </w:r>
    </w:p>
    <w:p>
      <w:r>
        <w:t xml:space="preserve">   I don't know how to do that.</w:t>
      </w:r>
    </w:p>
    <w:p>
      <w:r>
        <w:t xml:space="preserve">5. Vous n'êtes pas d’accord avec moi. </w:t>
      </w:r>
    </w:p>
    <w:p>
      <w:r>
        <w:t xml:space="preserve">  You disagree with me.</w:t>
      </w:r>
    </w:p>
    <w:p>
      <w:r>
        <w:t>6. Les enfants sont en retard à l'école.</w:t>
      </w:r>
    </w:p>
    <w:p>
      <w:r>
        <w:t xml:space="preserve">    The children are late for school.</w:t>
      </w:r>
    </w:p>
    <w:p>
      <w:r>
        <w:t xml:space="preserve">7. Elle est fatiguée et ne veut pas travailler. </w:t>
      </w:r>
    </w:p>
    <w:p>
      <w:r>
        <w:t xml:space="preserve">   She is tired and doesn't want to work. </w:t>
      </w:r>
    </w:p>
    <w:p>
      <w:r>
        <w:t>8. Je n’ai rien à faire ce soir.</w:t>
      </w:r>
    </w:p>
    <w:p>
      <w:r>
        <w:t xml:space="preserve">    I have nothing to do this evening. </w:t>
      </w:r>
    </w:p>
    <w:p>
      <w:r>
        <w:t>9. Il a dit non au mariage.</w:t>
      </w:r>
    </w:p>
    <w:p>
      <w:r>
        <w:t xml:space="preserve">    He said no to the wedding. </w:t>
      </w:r>
    </w:p>
    <w:p>
      <w:r>
        <w:t>10. La solution est simple, mais je ne la vois pas.</w:t>
      </w:r>
    </w:p>
    <w:p>
      <w:r>
        <w:t xml:space="preserve">   The solution is simple, but I don't see it.</w:t>
      </w:r>
    </w:p>
    <w:p/>
    <w:p>
      <w:r>
        <w:rPr>
          <w:b/>
        </w:rPr>
        <w:t>Word: J'aime | Meaning: I love</w:t>
      </w:r>
    </w:p>
    <w:p/>
    <w:p>
      <w:r>
        <w:t>1. J'aime la musique.</w:t>
      </w:r>
    </w:p>
    <w:p>
      <w:r>
        <w:t xml:space="preserve">   I like music.</w:t>
      </w:r>
    </w:p>
    <w:p>
      <w:r>
        <w:t>2. J'aime lire des livres.</w:t>
      </w:r>
    </w:p>
    <w:p>
      <w:r>
        <w:t xml:space="preserve">   I like reading books.</w:t>
      </w:r>
    </w:p>
    <w:p>
      <w:r>
        <w:t>3. J'aime manger de la pizza.</w:t>
      </w:r>
    </w:p>
    <w:p>
      <w:r>
        <w:t xml:space="preserve">   I like eating pizza.</w:t>
      </w:r>
    </w:p>
    <w:p>
      <w:r>
        <w:t>4. J'aime voyager en France.</w:t>
      </w:r>
    </w:p>
    <w:p>
      <w:r>
        <w:t xml:space="preserve">   I love traveling in France.</w:t>
      </w:r>
    </w:p>
    <w:p>
      <w:r>
        <w:t xml:space="preserve">5. J'aime passer du temps avec mes amis. </w:t>
      </w:r>
    </w:p>
    <w:p>
      <w:r>
        <w:t xml:space="preserve">   I enjoy spending time with my friends.</w:t>
      </w:r>
    </w:p>
    <w:p>
      <w:r>
        <w:t>6. J'aime le sport et j'y vais souvent.</w:t>
      </w:r>
    </w:p>
    <w:p>
      <w:r>
        <w:t xml:space="preserve">   I like sports and I go to them often.</w:t>
      </w:r>
    </w:p>
    <w:p>
      <w:r>
        <w:t>7. J'aime faire des activités en plein air.</w:t>
      </w:r>
    </w:p>
    <w:p>
      <w:r>
        <w:t xml:space="preserve">    I like doing outdoor activities.</w:t>
      </w:r>
    </w:p>
    <w:p>
      <w:r>
        <w:t>8. J'aime cuisiner de bons plats.</w:t>
      </w:r>
    </w:p>
    <w:p>
      <w:r>
        <w:t xml:space="preserve">  I like cooking good meals.</w:t>
      </w:r>
    </w:p>
    <w:p>
      <w:r>
        <w:t xml:space="preserve">9. J'aime la ville où je suis née. </w:t>
      </w:r>
    </w:p>
    <w:p>
      <w:r>
        <w:t xml:space="preserve">   I love the city where I was born.</w:t>
      </w:r>
    </w:p>
    <w:p>
      <w:r>
        <w:t>10. J'aime apprendre de nouvelles choses.</w:t>
      </w:r>
    </w:p>
    <w:p>
      <w:r>
        <w:t xml:space="preserve">   I like learning new things.</w:t>
      </w:r>
    </w:p>
    <w:p/>
    <w:p>
      <w:r>
        <w:rPr>
          <w:b/>
        </w:rPr>
        <w:t>Word: J | Meaning: The letter J</w:t>
      </w:r>
    </w:p>
    <w:p/>
    <w:p>
      <w:r>
        <w:t>1. J'adore la musique classique.</w:t>
      </w:r>
    </w:p>
    <w:p>
      <w:r>
        <w:t xml:space="preserve">    I love classical music.</w:t>
      </w:r>
    </w:p>
    <w:p>
      <w:r>
        <w:t>2. Je suis fatigué après une longue journée.</w:t>
      </w:r>
    </w:p>
    <w:p>
      <w:r>
        <w:t xml:space="preserve">    I am tired after a long day.</w:t>
      </w:r>
    </w:p>
    <w:p>
      <w:r>
        <w:t>3.  J'ai besoin d'un peu d'aide pour terminer cette tâche.</w:t>
      </w:r>
    </w:p>
    <w:p>
      <w:r>
        <w:t xml:space="preserve">   I need a little help to finish this task.</w:t>
      </w:r>
    </w:p>
    <w:p>
      <w:r>
        <w:t>4. Je peux parler français avec mes amis.</w:t>
      </w:r>
    </w:p>
    <w:p>
      <w:r>
        <w:t xml:space="preserve">    I can speak French with my friends.</w:t>
      </w:r>
    </w:p>
    <w:p>
      <w:r>
        <w:t>5. J'aimerais voyager au Brésil un jour.</w:t>
      </w:r>
    </w:p>
    <w:p>
      <w:r>
        <w:t xml:space="preserve">    I would like to travel to Brazil one day. </w:t>
      </w:r>
    </w:p>
    <w:p>
      <w:r>
        <w:t>6.  J'ai déjà acheté les fournitures nécessaires pour l'école.</w:t>
      </w:r>
    </w:p>
    <w:p>
      <w:r>
        <w:t xml:space="preserve">   I already bought the necessary supplies for school.</w:t>
      </w:r>
    </w:p>
    <w:p>
      <w:r>
        <w:t>7.  J'aime la cuisine française et ses plats traditionnels.</w:t>
      </w:r>
    </w:p>
    <w:p>
      <w:r>
        <w:t xml:space="preserve">    I love French cooking and its traditional dishes. </w:t>
      </w:r>
    </w:p>
    <w:p>
      <w:r>
        <w:t>8.  Je pense que c'est un bon moment pour prendre une pause.</w:t>
      </w:r>
    </w:p>
    <w:p>
      <w:r>
        <w:t xml:space="preserve">    I think this is a good time to take a break.</w:t>
      </w:r>
    </w:p>
    <w:p>
      <w:r>
        <w:t>9. J'ai fait mes courses ce matin.</w:t>
      </w:r>
    </w:p>
    <w:p>
      <w:r>
        <w:t xml:space="preserve">    I did my shopping this morning.</w:t>
      </w:r>
    </w:p>
    <w:p>
      <w:r>
        <w:t>10. Je me sens heureux et content de ma vie.</w:t>
      </w:r>
    </w:p>
    <w:p>
      <w:r>
        <w:t xml:space="preserve">    I feel happy and content with my life.</w:t>
      </w:r>
    </w:p>
    <w:p/>
    <w:p>
      <w:r>
        <w:rPr>
          <w:b/>
        </w:rPr>
        <w:t>Word: s'asseoir | Meaning: to sit</w:t>
      </w:r>
    </w:p>
    <w:p/>
    <w:p>
      <w:r>
        <w:t>3. Je vais m'asseoir sur le banc.</w:t>
      </w:r>
    </w:p>
    <w:p>
      <w:r>
        <w:t xml:space="preserve">    I am going to sit down on the bench.</w:t>
      </w:r>
    </w:p>
    <w:p>
      <w:r>
        <w:t>4. Il s'est assis à la table.</w:t>
      </w:r>
    </w:p>
    <w:p>
      <w:r>
        <w:t xml:space="preserve">    He sat down at the table.</w:t>
      </w:r>
    </w:p>
    <w:p>
      <w:r>
        <w:t>5. Nous devons nous asseoir pour parler.</w:t>
      </w:r>
    </w:p>
    <w:p>
      <w:r>
        <w:t xml:space="preserve">    We have to sit down to talk.</w:t>
      </w:r>
    </w:p>
    <w:p>
      <w:r>
        <w:t>6. Vous pouvez vous asseoir ici, si vous le souhaitez.</w:t>
      </w:r>
    </w:p>
    <w:p>
      <w:r>
        <w:t xml:space="preserve">    You can sit down here if you wish.</w:t>
      </w:r>
    </w:p>
    <w:p>
      <w:r>
        <w:t xml:space="preserve">7. Elle s'est assise dans la voiture. </w:t>
      </w:r>
    </w:p>
    <w:p>
      <w:r>
        <w:t xml:space="preserve">    She sat in the car. </w:t>
      </w:r>
    </w:p>
    <w:p>
      <w:r>
        <w:t xml:space="preserve">8.  Juste après l'examen, je me suis assis. </w:t>
      </w:r>
    </w:p>
    <w:p>
      <w:r>
        <w:t xml:space="preserve">     Just after the exam, I sat down.</w:t>
      </w:r>
    </w:p>
    <w:p>
      <w:r>
        <w:t xml:space="preserve">9. Ils s’assoupissent sur le canapé. </w:t>
      </w:r>
    </w:p>
    <w:p>
      <w:r>
        <w:t xml:space="preserve">   They are relaxing on the couch.</w:t>
      </w:r>
    </w:p>
    <w:p>
      <w:r>
        <w:t xml:space="preserve">10.  Il doit se poser pour réfléchir. </w:t>
      </w:r>
    </w:p>
    <w:p>
      <w:r>
        <w:t xml:space="preserve">    He must sit down to think.</w:t>
      </w:r>
    </w:p>
    <w:p/>
    <w:p>
      <w:r>
        <w:rPr>
          <w:b/>
        </w:rPr>
        <w:t>Word: Hu | Meaning:  Short for "He" (singular, masculine)</w:t>
      </w:r>
    </w:p>
    <w:p/>
    <w:p>
      <w:r>
        <w:t xml:space="preserve">1. Je vais à la boulangerie, mais je suis très faim. </w:t>
      </w:r>
    </w:p>
    <w:p>
      <w:r>
        <w:t xml:space="preserve">   I'm going to the bakery, but I'm very hungry.</w:t>
      </w:r>
    </w:p>
    <w:p>
      <w:r>
        <w:t>2. Vous avez envie de quelque chose à manger ?</w:t>
      </w:r>
    </w:p>
    <w:p>
      <w:r>
        <w:t xml:space="preserve">    Do you feel like eating something?</w:t>
      </w:r>
    </w:p>
    <w:p>
      <w:r>
        <w:t xml:space="preserve">3.  L'herbe est verte et fraîche aujourd’hui. </w:t>
      </w:r>
    </w:p>
    <w:p>
      <w:r>
        <w:t xml:space="preserve">   The grass is green and fresh today.</w:t>
      </w:r>
    </w:p>
    <w:p>
      <w:r>
        <w:t xml:space="preserve">4.  Il a oublié son agenda et sa montre. </w:t>
      </w:r>
    </w:p>
    <w:p>
      <w:r>
        <w:t xml:space="preserve">    He forgot his agenda and his watch.</w:t>
      </w:r>
    </w:p>
    <w:p>
      <w:r>
        <w:t>5.  C'est une belle journée, on peut aller au parc.</w:t>
      </w:r>
    </w:p>
    <w:p>
      <w:r>
        <w:t xml:space="preserve">    It's a beautiful day, we can go to the park.</w:t>
      </w:r>
    </w:p>
    <w:p>
      <w:r>
        <w:t xml:space="preserve">6. Le soleil brille fort aujourd'hui. </w:t>
      </w:r>
    </w:p>
    <w:p>
      <w:r>
        <w:t xml:space="preserve">   The sun is shining brightly today.</w:t>
      </w:r>
    </w:p>
    <w:p>
      <w:r>
        <w:t xml:space="preserve">7. J'ai hâte de voir mes amis pour le week-end. </w:t>
      </w:r>
    </w:p>
    <w:p>
      <w:r>
        <w:t xml:space="preserve">   I can’t wait to see my friends this weekend.</w:t>
      </w:r>
    </w:p>
    <w:p>
      <w:r>
        <w:t xml:space="preserve">8.  La musique est trop forte, je ne peux pas écouter. </w:t>
      </w:r>
    </w:p>
    <w:p>
      <w:r>
        <w:t xml:space="preserve">    The music is too loud, I can’t listen.</w:t>
      </w:r>
    </w:p>
    <w:p>
      <w:r>
        <w:t xml:space="preserve">9.  Je n'ai pas envie de parler français aujourd'hui. </w:t>
      </w:r>
    </w:p>
    <w:p>
      <w:r>
        <w:t xml:space="preserve">    I don't feel like speaking French today. </w:t>
      </w:r>
    </w:p>
    <w:p>
      <w:r>
        <w:t xml:space="preserve">10. J'aime beaucoup la cuisine française. </w:t>
      </w:r>
    </w:p>
    <w:p>
      <w:r>
        <w:t xml:space="preserve">     I love French cooking a lot.</w:t>
      </w:r>
    </w:p>
    <w:p/>
    <w:p>
      <w:r>
        <w:rPr>
          <w:b/>
        </w:rPr>
        <w:t>Word: manger | Meaning: to eat</w:t>
      </w:r>
    </w:p>
    <w:p/>
    <w:p>
      <w:r>
        <w:t>1. Je mange beaucoup de fruits chaque jour.</w:t>
      </w:r>
    </w:p>
    <w:p>
      <w:r>
        <w:t xml:space="preserve">   I eat a lot of fruit every day.</w:t>
      </w:r>
    </w:p>
    <w:p>
      <w:r>
        <w:t>2. Ils mangent à la table avec leurs familles.</w:t>
      </w:r>
    </w:p>
    <w:p>
      <w:r>
        <w:t xml:space="preserve">   They eat at the table with their families.</w:t>
      </w:r>
    </w:p>
    <w:p>
      <w:r>
        <w:t>3. Tu manges toujours trop tard pour les films ?</w:t>
      </w:r>
    </w:p>
    <w:p>
      <w:r>
        <w:t xml:space="preserve">   Do you always eat too late for the movies?</w:t>
      </w:r>
    </w:p>
    <w:p>
      <w:r>
        <w:t>4. On mange une fois par jour dans l'appartement.</w:t>
      </w:r>
    </w:p>
    <w:p>
      <w:r>
        <w:t xml:space="preserve">   We eat once a day in the apartment. </w:t>
      </w:r>
    </w:p>
    <w:p>
      <w:r>
        <w:t>5. J'ai mangé de la pizza ce soir.</w:t>
      </w:r>
    </w:p>
    <w:p>
      <w:r>
        <w:t xml:space="preserve">   I ate pizza tonight.</w:t>
      </w:r>
    </w:p>
    <w:p>
      <w:r>
        <w:t>6.  Elle manges des légumes et des fruits à chaque repas.</w:t>
      </w:r>
    </w:p>
    <w:p>
      <w:r>
        <w:t xml:space="preserve">    She eats vegetables and fruits at every meal.</w:t>
      </w:r>
    </w:p>
    <w:p>
      <w:r>
        <w:t>7. Nous mangeons du pain avec notre soupe.</w:t>
      </w:r>
    </w:p>
    <w:p>
      <w:r>
        <w:t xml:space="preserve">   We eat bread with our soup. </w:t>
      </w:r>
    </w:p>
    <w:p>
      <w:r>
        <w:t>8. Le chat mange ses croquettes de manière calme.</w:t>
      </w:r>
    </w:p>
    <w:p>
      <w:r>
        <w:t xml:space="preserve">   The cat eats its kibble calmly. </w:t>
      </w:r>
    </w:p>
    <w:p>
      <w:r>
        <w:t>9. Il manges beaucoup de viande rouge.</w:t>
      </w:r>
    </w:p>
    <w:p>
      <w:r>
        <w:t xml:space="preserve">   He eats a lot of red meat. </w:t>
      </w:r>
    </w:p>
    <w:p>
      <w:r>
        <w:t xml:space="preserve">10. Je ne peux pas manger plus tard que 20h00. </w:t>
      </w:r>
    </w:p>
    <w:p>
      <w:r>
        <w:t xml:space="preserve">    I can't eat later than 8 pm.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