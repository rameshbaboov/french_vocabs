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 Je voudrais acheter un nouveau livre sur l'histoire de France.</w:t>
      </w:r>
    </w:p>
    <w:p>
      <w:r>
        <w:t xml:space="preserve">    I would like to buy a new book about the history of France.</w:t>
      </w:r>
    </w:p>
    <w:p>
      <w:r>
        <w:t xml:space="preserve">2.  Est-ce que vous avez un livre qui pourrait m'aider à apprendre l'espagnol? </w:t>
      </w:r>
    </w:p>
    <w:p>
      <w:r>
        <w:t xml:space="preserve">    Do you have a book that could help me learn Spanish?</w:t>
      </w:r>
    </w:p>
    <w:p>
      <w:r>
        <w:t xml:space="preserve">3.  Le livre était très beau et il contenait des illustrations colorées. </w:t>
      </w:r>
    </w:p>
    <w:p>
      <w:r>
        <w:t xml:space="preserve">    The book was very pretty and it contained colorful illustrations.</w:t>
      </w:r>
    </w:p>
    <w:p>
      <w:r>
        <w:t xml:space="preserve">4.  J'ai besoin de lire un livre pour faire mon devoir de français. </w:t>
      </w:r>
    </w:p>
    <w:p>
      <w:r>
        <w:t xml:space="preserve">    I need to read a book to finish my French homework.</w:t>
      </w:r>
    </w:p>
    <w:p>
      <w:r>
        <w:t xml:space="preserve">5.  Le professeur a fait une lecture du livre d’histoire. </w:t>
      </w:r>
    </w:p>
    <w:p>
      <w:r>
        <w:t xml:space="preserve">    The teacher read aloud from the history textbook.</w:t>
      </w:r>
    </w:p>
    <w:p>
      <w:r>
        <w:t xml:space="preserve">6.  Mon amie m'a donné un livre sur la ville de Paris. </w:t>
      </w:r>
    </w:p>
    <w:p>
      <w:r>
        <w:t xml:space="preserve">    My friend gave me a book about the city of Paris.</w:t>
      </w:r>
    </w:p>
    <w:p>
      <w:r>
        <w:t xml:space="preserve">7.   Il faut choisir un livre intéressant pour l'école. </w:t>
      </w:r>
    </w:p>
    <w:p>
      <w:r>
        <w:t xml:space="preserve">    We need to choose an interesting book for school.</w:t>
      </w:r>
    </w:p>
    <w:p>
      <w:r>
        <w:t xml:space="preserve">8.   J'ai lu le livre et j'apprend beaucoup sur la vie des animaux. </w:t>
      </w:r>
    </w:p>
    <w:p>
      <w:r>
        <w:t xml:space="preserve">    I read the book and I learn a lot about animal life.</w:t>
      </w:r>
    </w:p>
    <w:p>
      <w:r>
        <w:t xml:space="preserve">9.  Avez-vous vu ce livre que vous avez mentionné ? </w:t>
      </w:r>
    </w:p>
    <w:p>
      <w:r>
        <w:t xml:space="preserve">    Have you seen that book which you mentioned?</w:t>
      </w:r>
    </w:p>
    <w:p>
      <w:r>
        <w:t xml:space="preserve">10. J’adore lire dans une bibliothèque! </w:t>
      </w:r>
    </w:p>
    <w:p>
      <w:r>
        <w:t xml:space="preserve">    I love reading in a library!</w:t>
      </w:r>
    </w:p>
    <w:p/>
    <w:p>
      <w:r>
        <w:t>Chair: &lt;Furniture&gt;</w:t>
      </w:r>
    </w:p>
    <w:p/>
    <w:p>
      <w:r>
        <w:t>1. La chaise est confortable, elle me permet de travailler pendant des heures sans être fatiguée.</w:t>
      </w:r>
    </w:p>
    <w:p>
      <w:r>
        <w:t xml:space="preserve">  The chair is comfortable; it allows me to work for hours without getting tired.</w:t>
      </w:r>
    </w:p>
    <w:p>
      <w:r>
        <w:t>2. J'ai besoin d'une nouvelle chaise pour mon bureau, celui-ci est trop petit.</w:t>
      </w:r>
    </w:p>
    <w:p>
      <w:r>
        <w:t xml:space="preserve">  I need a new chair for my desk; the current one is too small. </w:t>
      </w:r>
    </w:p>
    <w:p>
      <w:r>
        <w:t xml:space="preserve">3. La couleur de la chaise est rouge et elle convient parfaitement à la pièce. </w:t>
      </w:r>
    </w:p>
    <w:p>
      <w:r>
        <w:t xml:space="preserve">  The color of the chair is red and it fits perfectly in the room. </w:t>
      </w:r>
    </w:p>
    <w:p>
      <w:r>
        <w:t>4. J'adore les chaises longues, elles sont idéales pour se relaxer.</w:t>
      </w:r>
    </w:p>
    <w:p>
      <w:r>
        <w:t xml:space="preserve">  I love lounge chairs; they are ideal for relaxing.</w:t>
      </w:r>
    </w:p>
    <w:p>
      <w:r>
        <w:t>5. Le fauteuil est utilisé dans une salle de bains comme chaise d'appoint.</w:t>
      </w:r>
    </w:p>
    <w:p>
      <w:r>
        <w:t xml:space="preserve">  The armchair is used in a bathroom as an extra chair.</w:t>
      </w:r>
    </w:p>
    <w:p>
      <w:r>
        <w:t xml:space="preserve">6. Les membres de la famille ont tous des chaises différentes en fonction de leurs tailles. </w:t>
      </w:r>
    </w:p>
    <w:p>
      <w:r>
        <w:t xml:space="preserve">   The family members all have different chairs according to their sizes. </w:t>
      </w:r>
    </w:p>
    <w:p>
      <w:r>
        <w:t>7. La chaise est solide et durable, elle a servi à mon grand-père pendant des années.</w:t>
      </w:r>
    </w:p>
    <w:p>
      <w:r>
        <w:t xml:space="preserve">  The chair is sturdy and durable; it has served my grandfather for years.</w:t>
      </w:r>
    </w:p>
    <w:p>
      <w:r>
        <w:t>8. J'ai acheté une chaise en bois pour la chambre de mon enfant.</w:t>
      </w:r>
    </w:p>
    <w:p>
      <w:r>
        <w:t xml:space="preserve">   I bought a wooden chair for my child's bedroom.</w:t>
      </w:r>
    </w:p>
    <w:p>
      <w:r>
        <w:t xml:space="preserve">9. Il faut réparer la chaise avant de la mettre à disposition des invités. </w:t>
      </w:r>
    </w:p>
    <w:p>
      <w:r>
        <w:t xml:space="preserve">  The chair needs to be repaired before being put at the disposal of guests. </w:t>
      </w:r>
    </w:p>
    <w:p>
      <w:r>
        <w:t xml:space="preserve">10. J’adore l’idée d’avoir une chaise dans mon jardin pour prendre un thé ensoleillé. </w:t>
      </w:r>
    </w:p>
    <w:p>
      <w:r>
        <w:t xml:space="preserve">   I love the idea of having a chair in my garden for taking a sunny tea break.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Nous avons une table pour jouer aux cartes.</w:t>
      </w:r>
    </w:p>
    <w:p>
      <w:r>
        <w:t xml:space="preserve">   We have a table for playing cards.</w:t>
      </w:r>
    </w:p>
    <w:p>
      <w:r>
        <w:t>3. Il faut ranger la table avant de commencer à manger.</w:t>
      </w:r>
    </w:p>
    <w:p>
      <w:r>
        <w:t xml:space="preserve">   You need to tidy the table before starting to eat. </w:t>
      </w:r>
    </w:p>
    <w:p>
      <w:r>
        <w:t>4. La table est très haute et elle nécessite une chaise longue pour être utilisée.</w:t>
      </w:r>
    </w:p>
    <w:p>
      <w:r>
        <w:t xml:space="preserve">   The table is very high and it requires a long chair to be used.</w:t>
      </w:r>
    </w:p>
    <w:p>
      <w:r>
        <w:t>5. Vous avez besoin d'une table à langer pour votre enfant.</w:t>
      </w:r>
    </w:p>
    <w:p>
      <w:r>
        <w:t xml:space="preserve">   You need a baby table for your child. </w:t>
      </w:r>
    </w:p>
    <w:p>
      <w:r>
        <w:t>6. J’ai mis le gâteau sur la table.</w:t>
      </w:r>
    </w:p>
    <w:p>
      <w:r>
        <w:t xml:space="preserve">    I put the cake on the table.</w:t>
      </w:r>
    </w:p>
    <w:p>
      <w:r>
        <w:t>7. Les enfants ont joué autour de la table.</w:t>
      </w:r>
    </w:p>
    <w:p>
      <w:r>
        <w:t xml:space="preserve">  The children played around the table. </w:t>
      </w:r>
    </w:p>
    <w:p>
      <w:r>
        <w:t xml:space="preserve">8. Le café est servi à la table. </w:t>
      </w:r>
    </w:p>
    <w:p>
      <w:r>
        <w:t xml:space="preserve">   Coffee is served at the table.</w:t>
      </w:r>
    </w:p>
    <w:p>
      <w:r>
        <w:t xml:space="preserve">9. La table était sale et avait des taches. </w:t>
      </w:r>
    </w:p>
    <w:p>
      <w:r>
        <w:t xml:space="preserve">   The table was dirty and had stains. </w:t>
      </w:r>
    </w:p>
    <w:p>
      <w:r>
        <w:t xml:space="preserve">10. Nous devons utiliser la table pour notre projet.  </w:t>
      </w:r>
    </w:p>
    <w:p>
      <w:r>
        <w:t xml:space="preserve">   We have to use the table for our project.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Il aime beaucoup regarder les films rouges.</w:t>
      </w:r>
    </w:p>
    <w:p>
      <w:r>
        <w:t>He likes to watch red movies.</w:t>
      </w:r>
    </w:p>
    <w:p>
      <w:r>
        <w:t>3. La robe de Marie était rouge vif.</w:t>
      </w:r>
    </w:p>
    <w:p>
      <w:r>
        <w:t>Marie's dress was bright red.</w:t>
      </w:r>
    </w:p>
    <w:p>
      <w:r>
        <w:t>4. Les tomates sont rouges.</w:t>
      </w:r>
    </w:p>
    <w:p>
      <w:r>
        <w:t>Tomatoes are red.</w:t>
      </w:r>
    </w:p>
    <w:p>
      <w:r>
        <w:t>5. Le drapeau français est rouge, blanc et bleu.</w:t>
      </w:r>
    </w:p>
    <w:p>
      <w:r>
        <w:t>The French flag is red, white and blue.</w:t>
      </w:r>
    </w:p>
    <w:p>
      <w:r>
        <w:t>6. C'est un rouge magnifique!</w:t>
      </w:r>
    </w:p>
    <w:p>
      <w:r>
        <w:t>It's a beautiful red!</w:t>
      </w:r>
    </w:p>
    <w:p>
      <w:r>
        <w:t>7. La tomate est rouge mais elle n'est pas mûre.</w:t>
      </w:r>
    </w:p>
    <w:p>
      <w:r>
        <w:t>The tomato is red but it isn't ripe yet.</w:t>
      </w:r>
    </w:p>
    <w:p>
      <w:r>
        <w:t>8. Le tableau était recouvert d’un rouge profond.</w:t>
      </w:r>
    </w:p>
    <w:p>
      <w:r>
        <w:t>The painting was covered in a deep red.</w:t>
      </w:r>
    </w:p>
    <w:p>
      <w:r>
        <w:t xml:space="preserve">9. J'ai un rouge de ma bouche. </w:t>
      </w:r>
    </w:p>
    <w:p>
      <w:r>
        <w:t>I have a red on my lips.</w:t>
      </w:r>
    </w:p>
    <w:p>
      <w:r>
        <w:t>10.  La grenouille est rouge et elle aime les feuilles rouges.</w:t>
      </w:r>
    </w:p>
    <w:p>
      <w:r>
        <w:t>The frog is red and it loves the red leaves.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l'homme est noire.</w:t>
      </w:r>
    </w:p>
    <w:p>
      <w:r>
        <w:t xml:space="preserve">   The man's shirt is black.</w:t>
      </w:r>
    </w:p>
    <w:p>
      <w:r>
        <w:t>3. Les oiseaux sont noirs dans la forêt.</w:t>
      </w:r>
    </w:p>
    <w:p>
      <w:r>
        <w:t xml:space="preserve">   Birds are black in the forest. </w:t>
      </w:r>
    </w:p>
    <w:p>
      <w:r>
        <w:t>4. La nuit, le ciel est noir.</w:t>
      </w:r>
    </w:p>
    <w:p>
      <w:r>
        <w:t xml:space="preserve">   At night, the sky is black.</w:t>
      </w:r>
    </w:p>
    <w:p>
      <w:r>
        <w:t>5. Le gâteau est noir et croustillant.</w:t>
      </w:r>
    </w:p>
    <w:p>
      <w:r>
        <w:t xml:space="preserve">   The cake is black and crunchy.</w:t>
      </w:r>
    </w:p>
    <w:p>
      <w:r>
        <w:t>6. Il a des yeux noirs et brillants.</w:t>
      </w:r>
    </w:p>
    <w:p>
      <w:r>
        <w:t xml:space="preserve">   He has black eyes that are bright. </w:t>
      </w:r>
    </w:p>
    <w:p>
      <w:r>
        <w:t>7. L'encre de la page est noire.</w:t>
      </w:r>
    </w:p>
    <w:p>
      <w:r>
        <w:t xml:space="preserve">   The ink on the page is black. </w:t>
      </w:r>
    </w:p>
    <w:p>
      <w:r>
        <w:t>8. La robe du prince était noire et élégante.</w:t>
      </w:r>
    </w:p>
    <w:p>
      <w:r>
        <w:t xml:space="preserve">   The prince's robe was black and elegant.</w:t>
      </w:r>
    </w:p>
    <w:p>
      <w:r>
        <w:t>9. Vous avez un air noir aujourd'hui.</w:t>
      </w:r>
    </w:p>
    <w:p>
      <w:r>
        <w:t xml:space="preserve">   You have a gloomy look today.</w:t>
      </w:r>
    </w:p>
    <w:p>
      <w:r>
        <w:t xml:space="preserve">10. Il y a une fleur noire sur le sol. </w:t>
      </w:r>
    </w:p>
    <w:p>
      <w:r>
        <w:t xml:space="preserve">    There is a black flower on the ground.</w:t>
      </w:r>
    </w:p>
    <w:p/>
    <w:p>
      <w:r>
        <w:rPr>
          <w:b/>
        </w:rPr>
        <w:t>Word: Grand | Meaning: Great</w:t>
      </w:r>
    </w:p>
    <w:p/>
    <w:p>
      <w:r>
        <w:t>1. Le film était grand, il n'avait pas beaucoup de temps pour le voir.</w:t>
      </w:r>
    </w:p>
    <w:p>
      <w:r>
        <w:t xml:space="preserve">   The film was big, it didn't have much time to see it.</w:t>
      </w:r>
    </w:p>
    <w:p>
      <w:r>
        <w:t>2. J'ai un grand désir d'apprendre la langue française.</w:t>
      </w:r>
    </w:p>
    <w:p>
      <w:r>
        <w:t xml:space="preserve">   I have a big desire to learn the French language.</w:t>
      </w:r>
    </w:p>
    <w:p>
      <w:r>
        <w:t>3. La ville est grande et offre une variété de possibilités.</w:t>
      </w:r>
    </w:p>
    <w:p>
      <w:r>
        <w:t xml:space="preserve">   The city is large and offers a variety of possibilities. </w:t>
      </w:r>
    </w:p>
    <w:p>
      <w:r>
        <w:t>4. Vous avez grand ambitions pour votre avenir professionnel.</w:t>
      </w:r>
    </w:p>
    <w:p>
      <w:r>
        <w:t xml:space="preserve">   You have great ambitions for your professional future. </w:t>
      </w:r>
    </w:p>
    <w:p>
      <w:r>
        <w:t>5. Les enfants ont grandi dans un environnement paisible.</w:t>
      </w:r>
    </w:p>
    <w:p>
      <w:r>
        <w:t xml:space="preserve">   The children grew up in a peaceful environment.</w:t>
      </w:r>
    </w:p>
    <w:p>
      <w:r>
        <w:t>6. La maison est grande et confortable avec beaucoup de pièces.</w:t>
      </w:r>
    </w:p>
    <w:p>
      <w:r>
        <w:t xml:space="preserve">   The house is big and comfortable with many rooms. </w:t>
      </w:r>
    </w:p>
    <w:p>
      <w:r>
        <w:t>7. La statue était grand et majestueuse, elle dominait la place.</w:t>
      </w:r>
    </w:p>
    <w:p>
      <w:r>
        <w:t xml:space="preserve">   The statue was big and majestic, it dominated the square. </w:t>
      </w:r>
    </w:p>
    <w:p>
      <w:r>
        <w:t>8. Il a une grand carrière dans la musique et il est très talentueux.</w:t>
      </w:r>
    </w:p>
    <w:p>
      <w:r>
        <w:t xml:space="preserve">   He has a great career in music and he is very talented. </w:t>
      </w:r>
    </w:p>
    <w:p>
      <w:r>
        <w:t>9. La famille se réjouissait de la grande fête de mariage.</w:t>
      </w:r>
    </w:p>
    <w:p>
      <w:r>
        <w:t xml:space="preserve">    The family enjoyed the big wedding party. </w:t>
      </w:r>
    </w:p>
    <w:p>
      <w:r>
        <w:t>10. Vous devez être grand pour monter sur le toit de cette maison!</w:t>
      </w:r>
    </w:p>
    <w:p>
      <w:r>
        <w:t xml:space="preserve">    You must be tall to climb to the roof of this house!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>2.  La petite fille est très adorable.</w:t>
      </w:r>
    </w:p>
    <w:p>
      <w:r>
        <w:t xml:space="preserve">    The little girl is very cute. </w:t>
      </w:r>
    </w:p>
    <w:p>
      <w:r>
        <w:t>3.  Il m’a offert un petit cadeau.</w:t>
      </w:r>
    </w:p>
    <w:p>
      <w:r>
        <w:t xml:space="preserve">    He gave me a small present.</w:t>
      </w:r>
    </w:p>
    <w:p>
      <w:r>
        <w:t>4.  Est-ce que tu as un petit frère ou une petite sœur ?</w:t>
      </w:r>
    </w:p>
    <w:p>
      <w:r>
        <w:t xml:space="preserve">    Do you have a little brother or sister?</w:t>
      </w:r>
    </w:p>
    <w:p>
      <w:r>
        <w:t xml:space="preserve">5.  La petite ville est calme et paisible. </w:t>
      </w:r>
    </w:p>
    <w:p>
      <w:r>
        <w:t xml:space="preserve">   The tiny village is quiet and peaceful.</w:t>
      </w:r>
    </w:p>
    <w:p>
      <w:r>
        <w:t>6.  Nous avons besoin d’un petit café.</w:t>
      </w:r>
    </w:p>
    <w:p>
      <w:r>
        <w:t xml:space="preserve">    We need a small coffee.</w:t>
      </w:r>
    </w:p>
    <w:p>
      <w:r>
        <w:t>7.  Elle est petite, mais elle est fort.</w:t>
      </w:r>
    </w:p>
    <w:p>
      <w:r>
        <w:t xml:space="preserve">    She is small, but she is strong.</w:t>
      </w:r>
    </w:p>
    <w:p>
      <w:r>
        <w:t xml:space="preserve">8.  La petite boulangerie est très agréable. </w:t>
      </w:r>
    </w:p>
    <w:p>
      <w:r>
        <w:t xml:space="preserve">    The little bakery is very pleasant.</w:t>
      </w:r>
    </w:p>
    <w:p>
      <w:r>
        <w:t xml:space="preserve">9.  Je suis petit et je me sens fatigué. </w:t>
      </w:r>
    </w:p>
    <w:p>
      <w:r>
        <w:t xml:space="preserve">   I am small and I feel tired. </w:t>
      </w:r>
    </w:p>
    <w:p>
      <w:r>
        <w:t xml:space="preserve">10. Ce gâteau est petit mais délicieux. </w:t>
      </w:r>
    </w:p>
    <w:p>
      <w:r>
        <w:t xml:space="preserve">    This cake is small but delicious.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pour ce délicieux repas.</w:t>
      </w:r>
    </w:p>
    <w:p>
      <w:r>
        <w:t xml:space="preserve">  Thank you for this delicious meal. </w:t>
      </w:r>
    </w:p>
    <w:p>
      <w:r>
        <w:t>3. Merci beaucoup pour votre temps.</w:t>
      </w:r>
    </w:p>
    <w:p>
      <w:r>
        <w:t xml:space="preserve">  Thank you very much for your time.</w:t>
      </w:r>
    </w:p>
    <w:p>
      <w:r>
        <w:t>4. Merci d'avoir été patient avec moi.</w:t>
      </w:r>
    </w:p>
    <w:p>
      <w:r>
        <w:t xml:space="preserve">  Thank you for being patient with me.</w:t>
      </w:r>
    </w:p>
    <w:p>
      <w:r>
        <w:t>5. Je suis reconnaissant(e) de votre générosité.</w:t>
      </w:r>
    </w:p>
    <w:p>
      <w:r>
        <w:t xml:space="preserve">  I am grateful for your generosity. </w:t>
      </w:r>
    </w:p>
    <w:p>
      <w:r>
        <w:t>6. Merci pour l’invitation, c’est gentil.</w:t>
      </w:r>
    </w:p>
    <w:p>
      <w:r>
        <w:t xml:space="preserve">   Thanks for the invitation, it's nice of you.</w:t>
      </w:r>
    </w:p>
    <w:p>
      <w:r>
        <w:t>7. Merci de m'avoir aidé à comprendre.</w:t>
      </w:r>
    </w:p>
    <w:p>
      <w:r>
        <w:t xml:space="preserve">  Thank you for helping me understand.</w:t>
      </w:r>
    </w:p>
    <w:p>
      <w:r>
        <w:t>8. Merci de votre attention, je vais essayer de mieux vous parler.</w:t>
      </w:r>
    </w:p>
    <w:p>
      <w:r>
        <w:t xml:space="preserve">  Thank you for your attention, I will try to talk better. </w:t>
      </w:r>
    </w:p>
    <w:p>
      <w:r>
        <w:t xml:space="preserve">9. Merci pour les conseils. </w:t>
      </w:r>
    </w:p>
    <w:p>
      <w:r>
        <w:t xml:space="preserve">   Thanks for the advice.</w:t>
      </w:r>
    </w:p>
    <w:p>
      <w:r>
        <w:t>10. Merci à tous pour votre participation!</w:t>
      </w:r>
    </w:p>
    <w:p>
      <w:r>
        <w:t xml:space="preserve">   Thank you all for your participation!</w:t>
      </w:r>
    </w:p>
    <w:p/>
    <w:p>
      <w:r>
        <w:rPr>
          <w:b/>
        </w:rPr>
        <w:t>Word: S | Meaning:  'S'</w:t>
      </w:r>
    </w:p>
    <w:p/>
    <w:p>
      <w:r>
        <w:t>1.  J'ai un sandwich, s'il vous plaît.</w:t>
      </w:r>
    </w:p>
    <w:p>
      <w:r>
        <w:t xml:space="preserve">    I have a sandwich, please.</w:t>
      </w:r>
    </w:p>
    <w:p>
      <w:r>
        <w:t>2.  La ville est très grande et ses rues sont étroites.</w:t>
      </w:r>
    </w:p>
    <w:p>
      <w:r>
        <w:t xml:space="preserve">   The city is very large and its streets are narrow.</w:t>
      </w:r>
    </w:p>
    <w:p>
      <w:r>
        <w:t xml:space="preserve">3.  Elle parle français avec une précision étonnante. </w:t>
      </w:r>
    </w:p>
    <w:p>
      <w:r>
        <w:t xml:space="preserve">   She speaks French with surprising precision.</w:t>
      </w:r>
    </w:p>
    <w:p>
      <w:r>
        <w:t>4.  Le soleil brille fort et il fait chaud aujourd'hui.</w:t>
      </w:r>
    </w:p>
    <w:p>
      <w:r>
        <w:t xml:space="preserve">    The sun shines brightly and it's hot today.</w:t>
      </w:r>
    </w:p>
    <w:p>
      <w:r>
        <w:t xml:space="preserve">5.  Les enfants aiment jouer au parc. </w:t>
      </w:r>
    </w:p>
    <w:p>
      <w:r>
        <w:t xml:space="preserve">   Children love to play in the park.</w:t>
      </w:r>
    </w:p>
    <w:p>
      <w:r>
        <w:t>6.  Je suis fatigué après une longue journée de travail.</w:t>
      </w:r>
    </w:p>
    <w:p>
      <w:r>
        <w:t xml:space="preserve">   I am tired after a long day at work.</w:t>
      </w:r>
    </w:p>
    <w:p>
      <w:r>
        <w:t xml:space="preserve">7.  Elle a un chien intelligent et loyal. </w:t>
      </w:r>
    </w:p>
    <w:p>
      <w:r>
        <w:t xml:space="preserve">   She has an intelligent and loyal dog.</w:t>
      </w:r>
    </w:p>
    <w:p>
      <w:r>
        <w:t>8.  J'ai besoin d'un verre d'eau, merci.</w:t>
      </w:r>
    </w:p>
    <w:p>
      <w:r>
        <w:t xml:space="preserve">   I need a glass of water, thank you.</w:t>
      </w:r>
    </w:p>
    <w:p>
      <w:r>
        <w:t>9.  Il n’est pas possible de se déplacer sans voiture.</w:t>
      </w:r>
    </w:p>
    <w:p>
      <w:r>
        <w:t xml:space="preserve">    It is not possible to move without a car. </w:t>
      </w:r>
    </w:p>
    <w:p>
      <w:r>
        <w:t xml:space="preserve">10. Le train part à l'heure, donc nous allons être en retard. </w:t>
      </w:r>
    </w:p>
    <w:p>
      <w:r>
        <w:t xml:space="preserve">    The train leaves on time, so we will be late.</w:t>
      </w:r>
    </w:p>
    <w:p/>
    <w:p>
      <w:r>
        <w:rPr>
          <w:b/>
        </w:rPr>
        <w:t>Word: Lui | Meaning: him</w:t>
      </w:r>
    </w:p>
    <w:p/>
    <w:p>
      <w:r>
        <w:t>1.  Lui a dit "bonjour."</w:t>
      </w:r>
    </w:p>
    <w:p>
      <w:r>
        <w:t xml:space="preserve">    He said hello to him/her.</w:t>
      </w:r>
    </w:p>
    <w:p>
      <w:r>
        <w:t>2.  J'ai acheté un cadeau pour lui.</w:t>
      </w:r>
    </w:p>
    <w:p>
      <w:r>
        <w:t xml:space="preserve">    I bought a gift for him/her.</w:t>
      </w:r>
    </w:p>
    <w:p>
      <w:r>
        <w:t>3.  Lui fait toujours sourire.</w:t>
      </w:r>
    </w:p>
    <w:p>
      <w:r>
        <w:t xml:space="preserve">   He always makes her smile. </w:t>
      </w:r>
    </w:p>
    <w:p>
      <w:r>
        <w:t>4.  Où est le restaurant? Lui me dit que c'est là-bas.</w:t>
      </w:r>
    </w:p>
    <w:p>
      <w:r>
        <w:t xml:space="preserve">  Where is the restaurant? He told me it's over there.</w:t>
      </w:r>
    </w:p>
    <w:p>
      <w:r>
        <w:t>5.  Le livre lui a donné envie de voyager.</w:t>
      </w:r>
    </w:p>
    <w:p>
      <w:r>
        <w:t xml:space="preserve">    The book gave him the desire to travel. </w:t>
      </w:r>
    </w:p>
    <w:p>
      <w:r>
        <w:t xml:space="preserve">6.  Lui au travail, il était très content. </w:t>
      </w:r>
    </w:p>
    <w:p>
      <w:r>
        <w:t xml:space="preserve">   At work, he was very happy.</w:t>
      </w:r>
    </w:p>
    <w:p>
      <w:r>
        <w:t xml:space="preserve">7.  Elle me dit que lui est un homme charmant. </w:t>
      </w:r>
    </w:p>
    <w:p>
      <w:r>
        <w:t xml:space="preserve">   She told me that he is a charming man. </w:t>
      </w:r>
    </w:p>
    <w:p>
      <w:r>
        <w:t>8.  J'ai besoin de vous aider à Lui faire une présentation.</w:t>
      </w:r>
    </w:p>
    <w:p>
      <w:r>
        <w:t xml:space="preserve">    I need your help in preparing a presentation for him. </w:t>
      </w:r>
    </w:p>
    <w:p>
      <w:r>
        <w:t xml:space="preserve">9.  Lui a donné son téléphone pour qu'il puisse lui appeler. </w:t>
      </w:r>
    </w:p>
    <w:p>
      <w:r>
        <w:t xml:space="preserve">   He gave his phone to him so that he could call him. </w:t>
      </w:r>
    </w:p>
    <w:p>
      <w:r>
        <w:t xml:space="preserve">10. J'ai beaucoup d’amis, mais Lui est mon ami le plus proche. </w:t>
      </w:r>
    </w:p>
    <w:p>
      <w:r>
        <w:t xml:space="preserve">    I have a lot of friends, but he is my closest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