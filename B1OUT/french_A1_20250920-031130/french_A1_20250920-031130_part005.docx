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Tu | Meaning: You</w:t>
      </w:r>
    </w:p>
    <w:p/>
    <w:p>
      <w:r>
        <w:t>1. Tu as faim ?</w:t>
      </w:r>
    </w:p>
    <w:p>
      <w:r>
        <w:t xml:space="preserve">   Do you feel hungry?</w:t>
      </w:r>
    </w:p>
    <w:p>
      <w:r>
        <w:t>2. Tu es fatigué aujourd'hui ?</w:t>
      </w:r>
    </w:p>
    <w:p>
      <w:r>
        <w:t xml:space="preserve">   Are you tired today?</w:t>
      </w:r>
    </w:p>
    <w:p>
      <w:r>
        <w:t>3. Tu veux aller au cinéma ?</w:t>
      </w:r>
    </w:p>
    <w:p>
      <w:r>
        <w:t xml:space="preserve">   Do you want to go to the cinema?</w:t>
      </w:r>
    </w:p>
    <w:p>
      <w:r>
        <w:t>4. Tu peux m'aider avec ce projet ?</w:t>
      </w:r>
    </w:p>
    <w:p>
      <w:r>
        <w:t xml:space="preserve">   Can you help me with this project?</w:t>
      </w:r>
    </w:p>
    <w:p>
      <w:r>
        <w:t>5. Tu sais parler anglais ?</w:t>
      </w:r>
    </w:p>
    <w:p>
      <w:r>
        <w:t xml:space="preserve">   Do you speak English?</w:t>
      </w:r>
    </w:p>
    <w:p>
      <w:r>
        <w:t>6. Tu as un bon plan pour ce weekend ?</w:t>
      </w:r>
    </w:p>
    <w:p>
      <w:r>
        <w:t xml:space="preserve">    Do you have a good plan for this weekend?</w:t>
      </w:r>
    </w:p>
    <w:p>
      <w:r>
        <w:t>7. Tu es toujours très gentil.</w:t>
      </w:r>
    </w:p>
    <w:p>
      <w:r>
        <w:t xml:space="preserve">    You are always very kind. </w:t>
      </w:r>
    </w:p>
    <w:p>
      <w:r>
        <w:t>8. Tu vas à la plage demain ?</w:t>
      </w:r>
    </w:p>
    <w:p>
      <w:r>
        <w:t xml:space="preserve">    Are you going to the beach tomorrow?</w:t>
      </w:r>
    </w:p>
    <w:p>
      <w:r>
        <w:t>9. Tu veux parler de nos voyages ?</w:t>
      </w:r>
    </w:p>
    <w:p>
      <w:r>
        <w:t xml:space="preserve">   Do you want to talk about our trips?</w:t>
      </w:r>
    </w:p>
    <w:p>
      <w:r>
        <w:t xml:space="preserve">10. Tu as besoin de plus d'aide ? </w:t>
      </w:r>
    </w:p>
    <w:p>
      <w:r>
        <w:t xml:space="preserve">    Do you need more help?</w:t>
      </w:r>
    </w:p>
    <w:p/>
    <w:p>
      <w:r>
        <w:rPr>
          <w:b/>
        </w:rPr>
        <w:t>Word: Le | Meaning: The</w:t>
      </w:r>
    </w:p>
    <w:p/>
    <w:p>
      <w:r>
        <w:t>1. Il est allé au marché le weekend dernier.</w:t>
      </w:r>
    </w:p>
    <w:p>
      <w:r>
        <w:t xml:space="preserve">   He went to the market last weekend.</w:t>
      </w:r>
    </w:p>
    <w:p>
      <w:r>
        <w:t>2.  J’ai acheté du café à la boulangerie, il était délicieux.</w:t>
      </w:r>
    </w:p>
    <w:p>
      <w:r>
        <w:t xml:space="preserve">    I bought coffee from the bakery, it was delicious. </w:t>
      </w:r>
    </w:p>
    <w:p>
      <w:r>
        <w:t xml:space="preserve">3. Le chien a mangé son petit-déjeuner avec impatience. </w:t>
      </w:r>
    </w:p>
    <w:p>
      <w:r>
        <w:t xml:space="preserve">   The dog ate his breakfast with impatience. </w:t>
      </w:r>
    </w:p>
    <w:p>
      <w:r>
        <w:t xml:space="preserve">4. Elle a peint une belle photo sur le mur de sa chambre. </w:t>
      </w:r>
    </w:p>
    <w:p>
      <w:r>
        <w:t xml:space="preserve">    She painted a beautiful picture on the wall of her room.</w:t>
      </w:r>
    </w:p>
    <w:p>
      <w:r>
        <w:t>5. Je préfère la viande grillée au poulet.</w:t>
      </w:r>
    </w:p>
    <w:p>
      <w:r>
        <w:t xml:space="preserve">   I prefer grilled meat over chicken.</w:t>
      </w:r>
    </w:p>
    <w:p>
      <w:r>
        <w:t>6.  Le soleil brille fort aujourd'hui.</w:t>
      </w:r>
    </w:p>
    <w:p>
      <w:r>
        <w:t xml:space="preserve">    The sun is shining brightly today. </w:t>
      </w:r>
    </w:p>
    <w:p>
      <w:r>
        <w:t xml:space="preserve">7. Le train part à 10 heures du matin. </w:t>
      </w:r>
    </w:p>
    <w:p>
      <w:r>
        <w:t xml:space="preserve">    The train departs at 10 a.m.</w:t>
      </w:r>
    </w:p>
    <w:p>
      <w:r>
        <w:t>8. Les enfants jouent dans le jardin pendant les vacances.</w:t>
      </w:r>
    </w:p>
    <w:p>
      <w:r>
        <w:t xml:space="preserve">   Children play in the garden during holidays. </w:t>
      </w:r>
    </w:p>
    <w:p>
      <w:r>
        <w:t xml:space="preserve">9.  Le restaurant est très cher, mais il propose des plats exquis. </w:t>
      </w:r>
    </w:p>
    <w:p>
      <w:r>
        <w:t xml:space="preserve">   The restaurant is very expensive but it offers exquisite dishes.</w:t>
      </w:r>
    </w:p>
    <w:p>
      <w:r>
        <w:t>10. Le café est ma boisson préférée.</w:t>
      </w:r>
    </w:p>
    <w:p>
      <w:r>
        <w:t xml:space="preserve">    Coffee is my favourite drink.</w:t>
      </w:r>
    </w:p>
    <w:p/>
    <w:p>
      <w:r>
        <w:rPr>
          <w:b/>
        </w:rPr>
        <w:t>Word: La | Meaning: The</w:t>
      </w:r>
    </w:p>
    <w:p/>
    <w:p>
      <w:r>
        <w:t>1. La voiture est bleue.</w:t>
      </w:r>
    </w:p>
    <w:p>
      <w:r>
        <w:t xml:space="preserve">  The car is blue.</w:t>
      </w:r>
    </w:p>
    <w:p>
      <w:r>
        <w:t>2. J'ai besoin de la réponse.</w:t>
      </w:r>
    </w:p>
    <w:p>
      <w:r>
        <w:t xml:space="preserve">  I need the answer.</w:t>
      </w:r>
    </w:p>
    <w:p>
      <w:r>
        <w:t>3. Il y a une fille la maison.</w:t>
      </w:r>
    </w:p>
    <w:p>
      <w:r>
        <w:t xml:space="preserve">  There is a girl at home. </w:t>
      </w:r>
    </w:p>
    <w:p>
      <w:r>
        <w:t>4. J'aime écouter la musique.</w:t>
      </w:r>
    </w:p>
    <w:p>
      <w:r>
        <w:t xml:space="preserve">   I love listening to music. </w:t>
      </w:r>
    </w:p>
    <w:p>
      <w:r>
        <w:t xml:space="preserve">5. La météo est excellente aujourd'hui. </w:t>
      </w:r>
    </w:p>
    <w:p>
      <w:r>
        <w:t xml:space="preserve">   The weather is excellent today.</w:t>
      </w:r>
    </w:p>
    <w:p>
      <w:r>
        <w:t>6. On va aller à la plage ce week-end.</w:t>
      </w:r>
    </w:p>
    <w:p>
      <w:r>
        <w:t xml:space="preserve">   We are going to the beach this weekend.</w:t>
      </w:r>
    </w:p>
    <w:p>
      <w:r>
        <w:t>7. Le café est très bon.</w:t>
      </w:r>
    </w:p>
    <w:p>
      <w:r>
        <w:t xml:space="preserve">  The coffee is very good.</w:t>
      </w:r>
    </w:p>
    <w:p>
      <w:r>
        <w:t xml:space="preserve">8. J'ai faim, j'aimerais un sandwich. </w:t>
      </w:r>
    </w:p>
    <w:p>
      <w:r>
        <w:t xml:space="preserve">   I am hungry, I would like a sandwich.</w:t>
      </w:r>
    </w:p>
    <w:p>
      <w:r>
        <w:t>9. La ville est grande et animée.</w:t>
      </w:r>
    </w:p>
    <w:p>
      <w:r>
        <w:t xml:space="preserve">   The city is large and lively.</w:t>
      </w:r>
    </w:p>
    <w:p>
      <w:r>
        <w:t>10. Je suis content de la conversation.</w:t>
      </w:r>
    </w:p>
    <w:p>
      <w:r>
        <w:t xml:space="preserve">    I am happy about the conversation.</w:t>
      </w:r>
    </w:p>
    <w:p/>
    <w:p>
      <w:r>
        <w:rPr>
          <w:b/>
        </w:rPr>
        <w:t>Word: Elle | Meaning: She</w:t>
      </w:r>
    </w:p>
    <w:p/>
    <w:p>
      <w:r>
        <w:t>1. Elle est une artiste talentueuse.</w:t>
      </w:r>
    </w:p>
    <w:p>
      <w:r>
        <w:t xml:space="preserve">   She is a talented artist.</w:t>
      </w:r>
    </w:p>
    <w:p>
      <w:r>
        <w:t>2. J'aime bien son style de musique.</w:t>
      </w:r>
    </w:p>
    <w:p>
      <w:r>
        <w:t xml:space="preserve">   I like her musical style.</w:t>
      </w:r>
    </w:p>
    <w:p>
      <w:r>
        <w:t>3. Elle étudie le français chaque jour.</w:t>
      </w:r>
    </w:p>
    <w:p>
      <w:r>
        <w:t xml:space="preserve">   She studies French every day.</w:t>
      </w:r>
    </w:p>
    <w:p>
      <w:r>
        <w:t>4. Ils ont discuté de l'histoire de la France.</w:t>
      </w:r>
    </w:p>
    <w:p>
      <w:r>
        <w:t xml:space="preserve">   They discussed the history of France.</w:t>
      </w:r>
    </w:p>
    <w:p>
      <w:r>
        <w:t>5. Elle est venue voir ses amis à Paris.</w:t>
      </w:r>
    </w:p>
    <w:p>
      <w:r>
        <w:t xml:space="preserve">   She came to see her friends in Paris. </w:t>
      </w:r>
    </w:p>
    <w:p>
      <w:r>
        <w:t xml:space="preserve">6.  Elle n’a pas beaucoup d’argent, mais elle a un rêve. </w:t>
      </w:r>
    </w:p>
    <w:p>
      <w:r>
        <w:t xml:space="preserve">    She doesn’t have much money, but she has a dream.</w:t>
      </w:r>
    </w:p>
    <w:p>
      <w:r>
        <w:t>7.  Le café était délicieux et elle l'appréciait.</w:t>
      </w:r>
    </w:p>
    <w:p>
      <w:r>
        <w:t xml:space="preserve">   The coffee was delicious and she enjoyed it.</w:t>
      </w:r>
    </w:p>
    <w:p>
      <w:r>
        <w:t>8. Elle a besoin de prendre une pause avant d’aller travailler.</w:t>
      </w:r>
    </w:p>
    <w:p>
      <w:r>
        <w:t xml:space="preserve">   She needs to take a break before going to work. </w:t>
      </w:r>
    </w:p>
    <w:p>
      <w:r>
        <w:t>9.  Elle a fait un voyage en Europe, mais il n’a pas beaucoup d'argent.</w:t>
      </w:r>
    </w:p>
    <w:p>
      <w:r>
        <w:t xml:space="preserve">   She made a trip across Europe, but she didn’t have much money. </w:t>
      </w:r>
    </w:p>
    <w:p>
      <w:r>
        <w:t>10. Elle était contente de les voir à nouveau.</w:t>
      </w:r>
    </w:p>
    <w:p>
      <w:r>
        <w:t xml:space="preserve">    She was happy to see them again.</w:t>
      </w:r>
    </w:p>
    <w:p/>
    <w:p>
      <w:r>
        <w:rPr>
          <w:b/>
        </w:rPr>
        <w:t>Word: faire | Meaning: to do, make, perform</w:t>
      </w:r>
    </w:p>
    <w:p/>
    <w:p>
      <w:r>
        <w:t>1. Je dois faire mes devoirs avant d'aller au cinéma.</w:t>
      </w:r>
    </w:p>
    <w:p>
      <w:r>
        <w:t xml:space="preserve">  I have to do my homework before going to the cinema.</w:t>
      </w:r>
    </w:p>
    <w:p>
      <w:r>
        <w:t>2. Il est important de faire des exercices pour améliorer sa santé.</w:t>
      </w:r>
    </w:p>
    <w:p>
      <w:r>
        <w:t xml:space="preserve">  It is important to do exercises to improve one's health.</w:t>
      </w:r>
    </w:p>
    <w:p>
      <w:r>
        <w:t>3. Nous devons faire une liste de courses avant de partir à la marché.</w:t>
      </w:r>
    </w:p>
    <w:p>
      <w:r>
        <w:t xml:space="preserve">  We need to make a shopping list before leaving for the market.</w:t>
      </w:r>
    </w:p>
    <w:p>
      <w:r>
        <w:t>4. J’ai besoin de faire un appel téléphonique à mon père.</w:t>
      </w:r>
    </w:p>
    <w:p>
      <w:r>
        <w:t xml:space="preserve">   I need to make a phone call to my father.</w:t>
      </w:r>
    </w:p>
    <w:p>
      <w:r>
        <w:t xml:space="preserve">5. La soirée sera amusante, je pense que nous allons faire beaucoup de choses. </w:t>
      </w:r>
    </w:p>
    <w:p>
      <w:r>
        <w:t xml:space="preserve">   The evening will be fun, I think we will do a lot of things.</w:t>
      </w:r>
    </w:p>
    <w:p>
      <w:r>
        <w:t>6. Vous devez faire attention à la circulation.</w:t>
      </w:r>
    </w:p>
    <w:p>
      <w:r>
        <w:t xml:space="preserve">  You must pay attention to the traffic. </w:t>
      </w:r>
    </w:p>
    <w:p>
      <w:r>
        <w:t>7. Il faut faire une pause pour se reposer avant de commencer l'effort.</w:t>
      </w:r>
    </w:p>
    <w:p>
      <w:r>
        <w:t xml:space="preserve">   It is necessary to take a break to rest before starting the effort.</w:t>
      </w:r>
    </w:p>
    <w:p>
      <w:r>
        <w:t>8. Je vais faire une demande d’un visa pour voyager en Europe.</w:t>
      </w:r>
    </w:p>
    <w:p>
      <w:r>
        <w:t xml:space="preserve">    I am going to make a request for a visa to travel in Europe. </w:t>
      </w:r>
    </w:p>
    <w:p>
      <w:r>
        <w:t>9. Tu dois faire un effort pour réussir ta dissertation.</w:t>
      </w:r>
    </w:p>
    <w:p>
      <w:r>
        <w:t xml:space="preserve">  You need to put forth effort to succeed with your thesis. </w:t>
      </w:r>
    </w:p>
    <w:p>
      <w:r>
        <w:t xml:space="preserve">10. L'école va organiser une fête pour les enfants, on y fera des jeux et des activités amusantes. </w:t>
      </w:r>
    </w:p>
    <w:p>
      <w:r>
        <w:t xml:space="preserve">   School will organize a party for the children, we will have games and fun activities.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>The car is yellow.</w:t>
      </w:r>
    </w:p>
    <w:p>
      <w:r>
        <w:t>2. J'ai un chapeau jaune.</w:t>
      </w:r>
    </w:p>
    <w:p>
      <w:r>
        <w:t>I have a yellow hat.</w:t>
      </w:r>
    </w:p>
    <w:p>
      <w:r>
        <w:t>3. Le soleil brille de façon jaune.</w:t>
      </w:r>
    </w:p>
    <w:p>
      <w:r>
        <w:t xml:space="preserve">The sun shines in a yellow way. </w:t>
      </w:r>
    </w:p>
    <w:p>
      <w:r>
        <w:t>4. Les fleurs jaunes attirent les pollinisateurs.</w:t>
      </w:r>
    </w:p>
    <w:p>
      <w:r>
        <w:t>The yellow flowers attract pollinators.</w:t>
      </w:r>
    </w:p>
    <w:p>
      <w:r>
        <w:t>5. Le ciel était jaune-orangé.</w:t>
      </w:r>
    </w:p>
    <w:p>
      <w:r>
        <w:t xml:space="preserve">The sky was yellow-orange. </w:t>
      </w:r>
    </w:p>
    <w:p>
      <w:r>
        <w:t>6. Il utilise souvent du jaune dans ses peintures.</w:t>
      </w:r>
    </w:p>
    <w:p>
      <w:r>
        <w:t>He often uses yellow in his paintings.</w:t>
      </w:r>
    </w:p>
    <w:p>
      <w:r>
        <w:t>7. La robe de ma grand-mère était jaune.</w:t>
      </w:r>
    </w:p>
    <w:p>
      <w:r>
        <w:t>My grandmother's dress was yellow.</w:t>
      </w:r>
    </w:p>
    <w:p>
      <w:r>
        <w:t>8. Les feuilles jaunes annoncent l'automne.</w:t>
      </w:r>
    </w:p>
    <w:p>
      <w:r>
        <w:t>Yellow leaves announce autumn.</w:t>
      </w:r>
    </w:p>
    <w:p>
      <w:r>
        <w:t xml:space="preserve">9. Le citron est jaune et acidulé. </w:t>
      </w:r>
    </w:p>
    <w:p>
      <w:r>
        <w:t>The lemon is yellow and acidic.</w:t>
      </w:r>
    </w:p>
    <w:p>
      <w:r>
        <w:t xml:space="preserve">10. Il a besoin d'une robe jaune pour le gala. </w:t>
      </w:r>
    </w:p>
    <w:p>
      <w:r>
        <w:t>He needs a yellow dress for the gala.</w:t>
      </w:r>
    </w:p>
    <w:p/>
    <w:p>
      <w:r>
        <w:rPr>
          <w:b/>
        </w:rPr>
        <w:t>Word: Bleu | Meaning: Blue</w:t>
      </w:r>
    </w:p>
    <w:p/>
    <w:p>
      <w:r>
        <w:t>1. Le ciel était bleu ce matin.</w:t>
      </w:r>
    </w:p>
    <w:p>
      <w:r>
        <w:t xml:space="preserve">   The sky was blue this morning.</w:t>
      </w:r>
    </w:p>
    <w:p>
      <w:r>
        <w:t>2. J'aime beaucoup ma robe bleue.</w:t>
      </w:r>
    </w:p>
    <w:p>
      <w:r>
        <w:t xml:space="preserve">   I like my blue dress very much.</w:t>
      </w:r>
    </w:p>
    <w:p>
      <w:r>
        <w:t>3. La voiture est bleue et elle roule très vite.</w:t>
      </w:r>
    </w:p>
    <w:p>
      <w:r>
        <w:t xml:space="preserve">   The car is blue and it drives very fast. </w:t>
      </w:r>
    </w:p>
    <w:p>
      <w:r>
        <w:t>4. Les fleurs de la prairie étaient bleues.</w:t>
      </w:r>
    </w:p>
    <w:p>
      <w:r>
        <w:t xml:space="preserve">   The flowers in the meadow were blue.</w:t>
      </w:r>
    </w:p>
    <w:p>
      <w:r>
        <w:t>5. Il a un bleu pâle sur son visage.</w:t>
      </w:r>
    </w:p>
    <w:p>
      <w:r>
        <w:t xml:space="preserve">   He has a pale blue on his face.</w:t>
      </w:r>
    </w:p>
    <w:p>
      <w:r>
        <w:t>6. La nuit est bleue et calme.</w:t>
      </w:r>
    </w:p>
    <w:p>
      <w:r>
        <w:t xml:space="preserve">    The night is blue and calm. </w:t>
      </w:r>
    </w:p>
    <w:p>
      <w:r>
        <w:t>7. Le ciel était bleu, mais il y avait des nuages.</w:t>
      </w:r>
    </w:p>
    <w:p>
      <w:r>
        <w:t xml:space="preserve">   The sky was blue but there were clouds. </w:t>
      </w:r>
    </w:p>
    <w:p>
      <w:r>
        <w:t xml:space="preserve">8. J'ai besoin d'un peu de bleu pour ma peinture. </w:t>
      </w:r>
    </w:p>
    <w:p>
      <w:r>
        <w:t xml:space="preserve">   I need a little bit of blue for my painting.</w:t>
      </w:r>
    </w:p>
    <w:p>
      <w:r>
        <w:t>9. La chemise bleue est trop sombre.</w:t>
      </w:r>
    </w:p>
    <w:p>
      <w:r>
        <w:t xml:space="preserve">   The blue shirt is too dark. </w:t>
      </w:r>
    </w:p>
    <w:p>
      <w:r>
        <w:t>10. Le café était bleu et le thé vert.</w:t>
      </w:r>
    </w:p>
    <w:p>
      <w:r>
        <w:t xml:space="preserve">   The coffee was blue and the green tea.</w:t>
      </w:r>
    </w:p>
    <w:p/>
    <w:p>
      <w:r>
        <w:rPr>
          <w:b/>
        </w:rPr>
        <w:t>Word: Hé | Meaning: Hey</w:t>
      </w:r>
    </w:p>
    <w:p/>
    <w:p>
      <w:r>
        <w:t>1.  Hé, vous êtes fatigué ?</w:t>
      </w:r>
    </w:p>
    <w:p>
      <w:r>
        <w:t xml:space="preserve">    Hello, are you tired?</w:t>
      </w:r>
    </w:p>
    <w:p>
      <w:r>
        <w:t>2.  Hé, cette ville est magnifique!</w:t>
      </w:r>
    </w:p>
    <w:p>
      <w:r>
        <w:t xml:space="preserve">    Hey, this city is beautiful!</w:t>
      </w:r>
    </w:p>
    <w:p>
      <w:r>
        <w:t xml:space="preserve">3.  Hé, je suis content de te voir ! </w:t>
      </w:r>
    </w:p>
    <w:p>
      <w:r>
        <w:t xml:space="preserve">    Hey, I'm happy to see you!</w:t>
      </w:r>
    </w:p>
    <w:p>
      <w:r>
        <w:t>4.  Hé, tu veux aller au cinéma ?</w:t>
      </w:r>
    </w:p>
    <w:p>
      <w:r>
        <w:t xml:space="preserve">    Hey, want to go to the movies?</w:t>
      </w:r>
    </w:p>
    <w:p>
      <w:r>
        <w:t xml:space="preserve">5.  Hé, comment vas-tu ? </w:t>
      </w:r>
    </w:p>
    <w:p>
      <w:r>
        <w:t xml:space="preserve">    Hey, how are you doing?</w:t>
      </w:r>
    </w:p>
    <w:p>
      <w:r>
        <w:t>6.  Hé, je ne comprends pas.</w:t>
      </w:r>
    </w:p>
    <w:p>
      <w:r>
        <w:t xml:space="preserve">    Hey, I don't understand.</w:t>
      </w:r>
    </w:p>
    <w:p>
      <w:r>
        <w:t>7.  Hé, vous avez oublié votre sac?</w:t>
      </w:r>
    </w:p>
    <w:p>
      <w:r>
        <w:t xml:space="preserve">    Hey, did you forget your bag?</w:t>
      </w:r>
    </w:p>
    <w:p>
      <w:r>
        <w:t xml:space="preserve">8.  Hé, j'ai besoin d'aide. </w:t>
      </w:r>
    </w:p>
    <w:p>
      <w:r>
        <w:t xml:space="preserve">    Hey, I need help.</w:t>
      </w:r>
    </w:p>
    <w:p>
      <w:r>
        <w:t xml:space="preserve">9.  Hé, la météo est terrible aujourd'hui! </w:t>
      </w:r>
    </w:p>
    <w:p>
      <w:r>
        <w:t xml:space="preserve">    Hey, the weather is awful today!</w:t>
      </w:r>
    </w:p>
    <w:p>
      <w:r>
        <w:t xml:space="preserve">10. Hé, quel bon souvenir ! </w:t>
      </w:r>
    </w:p>
    <w:p>
      <w:r>
        <w:t xml:space="preserve">   Hey, what a good memory!</w:t>
      </w:r>
    </w:p>
    <w:p/>
    <w:p>
      <w:r>
        <w:rPr>
          <w:b/>
        </w:rPr>
        <w:t>Word: humain | Meaning: human</w:t>
      </w:r>
    </w:p>
    <w:p/>
    <w:p>
      <w:r>
        <w:t>1. La vie humaine est un mystère.</w:t>
      </w:r>
    </w:p>
    <w:p>
      <w:r>
        <w:t xml:space="preserve">  The human life is a mystery.</w:t>
      </w:r>
    </w:p>
    <w:p>
      <w:r>
        <w:t>2. L'homme est une créature complexe.</w:t>
      </w:r>
    </w:p>
    <w:p>
      <w:r>
        <w:t xml:space="preserve">  Man is a complex creature.</w:t>
      </w:r>
    </w:p>
    <w:p>
      <w:r>
        <w:t>3. Le progrès scientifique a bouleversé notre compréhension de l'humain.</w:t>
      </w:r>
    </w:p>
    <w:p>
      <w:r>
        <w:t xml:space="preserve">  Scientific progress has revolutionized our understanding of humanity.</w:t>
      </w:r>
    </w:p>
    <w:p>
      <w:r>
        <w:t>4. Il s'est dit que l'homme était plus noble qu'un animal.</w:t>
      </w:r>
    </w:p>
    <w:p>
      <w:r>
        <w:t xml:space="preserve">  He said that man was more noble than an animal.</w:t>
      </w:r>
    </w:p>
    <w:p>
      <w:r>
        <w:t>5. L'éducation humaine est une responsabilité importante.</w:t>
      </w:r>
    </w:p>
    <w:p>
      <w:r>
        <w:t xml:space="preserve">  Human education is a significant responsibility. </w:t>
      </w:r>
    </w:p>
    <w:p>
      <w:r>
        <w:t>6. La recherche sur l'humain est un domaine fascinant.</w:t>
      </w:r>
    </w:p>
    <w:p>
      <w:r>
        <w:t xml:space="preserve">  The study of human beings is a fascinating field. </w:t>
      </w:r>
    </w:p>
    <w:p>
      <w:r>
        <w:t>7. L'homme est capable de grand amour et d'un profond sacrifice.</w:t>
      </w:r>
    </w:p>
    <w:p>
      <w:r>
        <w:t xml:space="preserve">  Man is capable of great love and profound sacrifice. </w:t>
      </w:r>
    </w:p>
    <w:p>
      <w:r>
        <w:t xml:space="preserve">8. Le développement humain s'inscrit dans une dynamique complexe. </w:t>
      </w:r>
    </w:p>
    <w:p>
      <w:r>
        <w:t xml:space="preserve">  Human development is inscribed in a complex dynamic. </w:t>
      </w:r>
    </w:p>
    <w:p>
      <w:r>
        <w:t>9. L'humain a des besoins fondamentaux qui ne peuvent être ignorés.</w:t>
      </w:r>
    </w:p>
    <w:p>
      <w:r>
        <w:t xml:space="preserve">  Humans have fundamental needs that cannot be ignored. </w:t>
      </w:r>
    </w:p>
    <w:p>
      <w:r>
        <w:t xml:space="preserve">10. La nature humaine est une force puissante et complexe. </w:t>
      </w:r>
    </w:p>
    <w:p>
      <w:r>
        <w:t xml:space="preserve">  Human nature is a powerful and complex force.</w:t>
      </w:r>
    </w:p>
    <w:p/>
    <w:p>
      <w:r>
        <w:t>Vrai: &lt;True&gt;</w:t>
      </w:r>
    </w:p>
    <w:p/>
    <w:p>
      <w:r>
        <w:t>1. C'est vrai que le train est en retard.</w:t>
      </w:r>
    </w:p>
    <w:p>
      <w:r>
        <w:t xml:space="preserve">  True, the train is delayed.</w:t>
      </w:r>
    </w:p>
    <w:p>
      <w:r>
        <w:t>2. Je pense que c'est vrai.</w:t>
      </w:r>
    </w:p>
    <w:p>
      <w:r>
        <w:t xml:space="preserve">  I think it's true.</w:t>
      </w:r>
    </w:p>
    <w:p>
      <w:r>
        <w:t xml:space="preserve">3. Les conditions météo sont vraiment vraisemblables. </w:t>
      </w:r>
    </w:p>
    <w:p>
      <w:r>
        <w:t xml:space="preserve">   The weather conditions are really believable.</w:t>
      </w:r>
    </w:p>
    <w:p>
      <w:r>
        <w:t>4. Il n'y a pas de chance que ce soit vrai.</w:t>
      </w:r>
    </w:p>
    <w:p>
      <w:r>
        <w:t xml:space="preserve">   There's no chance that this is true.</w:t>
      </w:r>
    </w:p>
    <w:p>
      <w:r>
        <w:t xml:space="preserve">5. Vous avez raison, c'est vrai. </w:t>
      </w:r>
    </w:p>
    <w:p>
      <w:r>
        <w:t xml:space="preserve">   You are right, it's true.</w:t>
      </w:r>
    </w:p>
    <w:p>
      <w:r>
        <w:t xml:space="preserve">6. Je ne crois pas que cela soit vrai. </w:t>
      </w:r>
    </w:p>
    <w:p>
      <w:r>
        <w:t xml:space="preserve">   I don't believe that this is true. </w:t>
      </w:r>
    </w:p>
    <w:p>
      <w:r>
        <w:t>7. La situation est vraiment compliquée.</w:t>
      </w:r>
    </w:p>
    <w:p>
      <w:r>
        <w:t xml:space="preserve">  The situation is really complicated.</w:t>
      </w:r>
    </w:p>
    <w:p>
      <w:r>
        <w:t xml:space="preserve">8. Vrai, j'ai besoin d'une aide pour la dissertation. </w:t>
      </w:r>
    </w:p>
    <w:p>
      <w:r>
        <w:t xml:space="preserve">  True, I need help with the essay.</w:t>
      </w:r>
    </w:p>
    <w:p>
      <w:r>
        <w:t xml:space="preserve">9. Je ne suis pas sûr si c’est vrai. </w:t>
      </w:r>
    </w:p>
    <w:p>
      <w:r>
        <w:t xml:space="preserve">  I am not sure if that is true. </w:t>
      </w:r>
    </w:p>
    <w:p>
      <w:r>
        <w:t>10. Le gâteau est délicieux, c'est vrai!</w:t>
      </w:r>
    </w:p>
    <w:p>
      <w:r>
        <w:t xml:space="preserve">   The cake is delicious, it's true!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