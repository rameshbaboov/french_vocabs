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Hello, how are you today?</w:t>
      </w:r>
    </w:p>
    <w:p>
      <w:r>
        <w:t xml:space="preserve">2. Bonjour Madame, je vous prie de bien vouloir me dire votre nom. </w:t>
      </w:r>
    </w:p>
    <w:p>
      <w:r>
        <w:t xml:space="preserve">   Good morning, Madam, could you please tell me your name? </w:t>
      </w:r>
    </w:p>
    <w:p>
      <w:r>
        <w:t xml:space="preserve">3. Bonjour à tous! J'espère que vous avez passé une agréable soirée. </w:t>
      </w:r>
    </w:p>
    <w:p>
      <w:r>
        <w:t xml:space="preserve">   Hello everyone! I hope you had a nice evening.  </w:t>
      </w:r>
    </w:p>
    <w:p>
      <w:r>
        <w:t xml:space="preserve">4. Bonjour le docteur, je suis venu pour un rendez-vous médical. </w:t>
      </w:r>
    </w:p>
    <w:p>
      <w:r>
        <w:t xml:space="preserve">    Good morning doctor, I am here for a medical appointment.</w:t>
      </w:r>
    </w:p>
    <w:p>
      <w:r>
        <w:t xml:space="preserve">5. Bonjour à Paris ! Je suis ravi de venir ici. </w:t>
      </w:r>
    </w:p>
    <w:p>
      <w:r>
        <w:t xml:space="preserve">    Hello Paris! I'm thrilled to be here. </w:t>
      </w:r>
    </w:p>
    <w:p>
      <w:r>
        <w:t xml:space="preserve">6. Bonjour au monde ! J'espère que vous allez bien. </w:t>
      </w:r>
    </w:p>
    <w:p>
      <w:r>
        <w:t xml:space="preserve">   Good day everyone! I hope you are well.  </w:t>
      </w:r>
    </w:p>
    <w:p>
      <w:r>
        <w:t xml:space="preserve">7. Bonjour monsieur, la salle est ouverte. </w:t>
      </w:r>
    </w:p>
    <w:p>
      <w:r>
        <w:t xml:space="preserve">   Good morning sir, the room is open. </w:t>
      </w:r>
    </w:p>
    <w:p>
      <w:r>
        <w:t xml:space="preserve">8. Bonjour à toi, je suis heureux de te revoir. </w:t>
      </w:r>
    </w:p>
    <w:p>
      <w:r>
        <w:t xml:space="preserve">    Hello to you, I am happy to see you again. </w:t>
      </w:r>
    </w:p>
    <w:p>
      <w:r>
        <w:t xml:space="preserve">9. Bonjour! Je me présente, j'aime beaucoup parler français.  </w:t>
      </w:r>
    </w:p>
    <w:p>
      <w:r>
        <w:t xml:space="preserve">   Hello! I'm introducing myself, I love speaking French.  </w:t>
      </w:r>
    </w:p>
    <w:p>
      <w:r>
        <w:t xml:space="preserve">10. Bonjour le soleil, il fait beau aujourd’hui. </w:t>
      </w:r>
    </w:p>
    <w:p>
      <w:r>
        <w:t xml:space="preserve">   Good morning sun, it is beautiful today.</w:t>
      </w:r>
    </w:p>
    <w:p/>
    <w:p>
      <w:r>
        <w:t>Foyer:  &lt;Living room&gt;</w:t>
      </w:r>
    </w:p>
    <w:p/>
    <w:p>
      <w:r>
        <w:t>1. Le foyer est une pièce confortable et chaleureuse pour recevoir ses amis.</w:t>
      </w:r>
    </w:p>
    <w:p>
      <w:r>
        <w:t xml:space="preserve">    The living room is a comfortable and warm space for receiving friends.</w:t>
      </w:r>
    </w:p>
    <w:p>
      <w:r>
        <w:t xml:space="preserve">2.  Je suis heureux de rentrer chez moi et de me retrouver dans mon foyer. </w:t>
      </w:r>
    </w:p>
    <w:p>
      <w:r>
        <w:t xml:space="preserve">    I'm happy to come home and be in my living room.</w:t>
      </w:r>
    </w:p>
    <w:p>
      <w:r>
        <w:t>3. La maison possède un grand foyer, avec une cheminée antique.</w:t>
      </w:r>
    </w:p>
    <w:p>
      <w:r>
        <w:t xml:space="preserve">    The house has a large fireplace with an old brick mantel.</w:t>
      </w:r>
    </w:p>
    <w:p>
      <w:r>
        <w:t>4.  Le foyer était couvert d'objets décoratifs et de souvenirs familiaux.</w:t>
      </w:r>
    </w:p>
    <w:p>
      <w:r>
        <w:t xml:space="preserve">   The foyer was covered with decorative items and family mementos.</w:t>
      </w:r>
    </w:p>
    <w:p>
      <w:r>
        <w:t>5.  Mon père est très attaché à son foyer, où il passe ses journées.</w:t>
      </w:r>
    </w:p>
    <w:p>
      <w:r>
        <w:t xml:space="preserve">    My father is very attached to his living room, where he spends his days. </w:t>
      </w:r>
    </w:p>
    <w:p>
      <w:r>
        <w:t>6. La femme a ouvert la porte du foyer et a accueilli les invités.</w:t>
      </w:r>
    </w:p>
    <w:p>
      <w:r>
        <w:t xml:space="preserve">   The woman opened the door of the living room and welcomed the guests.</w:t>
      </w:r>
    </w:p>
    <w:p>
      <w:r>
        <w:t>7. La cuisine et le foyer s'entremêlent dans un espace convivial.</w:t>
      </w:r>
    </w:p>
    <w:p>
      <w:r>
        <w:t xml:space="preserve">    The kitchen and living room blend into a welcoming space.</w:t>
      </w:r>
    </w:p>
    <w:p>
      <w:r>
        <w:t xml:space="preserve">8.  Juste derrière la porte, le foyer nous attend avec une table pour les repas. </w:t>
      </w:r>
    </w:p>
    <w:p>
      <w:r>
        <w:t xml:space="preserve">   Just behind the door, the living room awaits us with a table for meals. </w:t>
      </w:r>
    </w:p>
    <w:p>
      <w:r>
        <w:t xml:space="preserve">9. Les enfants aiment jouer dans le foyer de leur maison. </w:t>
      </w:r>
    </w:p>
    <w:p>
      <w:r>
        <w:t xml:space="preserve">    The children love to play in their home's living room.</w:t>
      </w:r>
    </w:p>
    <w:p>
      <w:r>
        <w:t xml:space="preserve">10.  Le maître de la maison était à l’intérieur du foyer et il y était pour recevoir ses invités. </w:t>
      </w:r>
    </w:p>
    <w:p>
      <w:r>
        <w:t xml:space="preserve">   The master of the house was inside the living room and he was there to welcome his guests.</w:t>
      </w:r>
    </w:p>
    <w:p/>
    <w:p>
      <w:r>
        <w:rPr>
          <w:b/>
        </w:rPr>
        <w:t>Word: Cat | Meaning: Cat</w:t>
      </w:r>
    </w:p>
    <w:p/>
    <w:p>
      <w:r>
        <w:t>1. J'ai un chat adorable qui me fait toujours sourire.</w:t>
      </w:r>
    </w:p>
    <w:p>
      <w:r>
        <w:t xml:space="preserve">   I have an adorable cat who always makes me smile.</w:t>
      </w:r>
    </w:p>
    <w:p>
      <w:r>
        <w:t>2. Le chat est très joueur et il aime jouer avec des balles.</w:t>
      </w:r>
    </w:p>
    <w:p>
      <w:r>
        <w:t xml:space="preserve">   The cat is very playful and loves to play with balls. </w:t>
      </w:r>
    </w:p>
    <w:p>
      <w:r>
        <w:t>3. La femme a une affection particulière pour son chat.</w:t>
      </w:r>
    </w:p>
    <w:p>
      <w:r>
        <w:t xml:space="preserve">   The woman has a special affection for her cat.</w:t>
      </w:r>
    </w:p>
    <w:p>
      <w:r>
        <w:t>4.  Le chat miaule lorsqu'il veut être nourri.</w:t>
      </w:r>
    </w:p>
    <w:p>
      <w:r>
        <w:t xml:space="preserve">   The cat meows when it wants to be fed.</w:t>
      </w:r>
    </w:p>
    <w:p>
      <w:r>
        <w:t xml:space="preserve">5. Nous avons un chat et il est très gentil avec les enfants. </w:t>
      </w:r>
    </w:p>
    <w:p>
      <w:r>
        <w:t xml:space="preserve">   We have a cat and he is very kind with children.</w:t>
      </w:r>
    </w:p>
    <w:p>
      <w:r>
        <w:t xml:space="preserve">6. Je n’aime pas les chats qui sont trop bruyants. </w:t>
      </w:r>
    </w:p>
    <w:p>
      <w:r>
        <w:t xml:space="preserve">   I don't like cats that are too noisy.</w:t>
      </w:r>
    </w:p>
    <w:p>
      <w:r>
        <w:t>7. Il y a beaucoup de chats dans le jardin.</w:t>
      </w:r>
    </w:p>
    <w:p>
      <w:r>
        <w:t xml:space="preserve">    There are many cats in the garden. </w:t>
      </w:r>
    </w:p>
    <w:p>
      <w:r>
        <w:t xml:space="preserve">8. J'adore regarder mes chats jouer. </w:t>
      </w:r>
    </w:p>
    <w:p>
      <w:r>
        <w:t xml:space="preserve">    I love to watch my cats play.  </w:t>
      </w:r>
    </w:p>
    <w:p>
      <w:r>
        <w:t>9. Les chats sont des animaux intelligents et indépendants.</w:t>
      </w:r>
    </w:p>
    <w:p>
      <w:r>
        <w:t xml:space="preserve">   Cats are intelligent and independent animals.</w:t>
      </w:r>
    </w:p>
    <w:p>
      <w:r>
        <w:t xml:space="preserve">10. Le chat est souvent associé à la nuit et à la solitude. </w:t>
      </w:r>
    </w:p>
    <w:p>
      <w:r>
        <w:t xml:space="preserve">   The cat is often associated with night and loneliness.</w:t>
      </w:r>
    </w:p>
    <w:p/>
    <w:p>
      <w:r>
        <w:rPr>
          <w:i/>
        </w:rPr>
        <w:t>Marron: &lt;Chestnut color&gt; | Meaning:  A shade of brown that is similar to a chestnut.</w:t>
      </w:r>
    </w:p>
    <w:p/>
    <w:p>
      <w:r>
        <w:t>1. Les cookies sont faits à base de farine de maïs, mais aussi de **marron** pour une saveur plus complexe.</w:t>
      </w:r>
    </w:p>
    <w:p>
      <w:r>
        <w:t>2. Il a acheté un **marron** en couleur chocolatée pour le goûter.</w:t>
      </w:r>
    </w:p>
    <w:p>
      <w:r>
        <w:t xml:space="preserve">3. La **marron** était délicieuse et on l'a savourée sans hésiter. </w:t>
      </w:r>
    </w:p>
    <w:p>
      <w:r>
        <w:t>4. Le **marron** est un fruit délicieux qui peut être consommé nature ou utilisé dans de nombreuses recettes.</w:t>
      </w:r>
    </w:p>
    <w:p>
      <w:r>
        <w:t xml:space="preserve">5. L'automne apporte des couleurs magnifiques, avec les feuilles de **marron** sur la terre. </w:t>
      </w:r>
    </w:p>
    <w:p>
      <w:r>
        <w:t>6. Elle a mis une **marron** de couleur crème dans sa tasse de café pour le goûter.</w:t>
      </w:r>
    </w:p>
    <w:p>
      <w:r>
        <w:t xml:space="preserve">7.  La **marron** est un ingrédient important dans beaucoup de cuisines du monde entier. </w:t>
      </w:r>
    </w:p>
    <w:p>
      <w:r>
        <w:t xml:space="preserve">8. Il était difficile de choisir entre les deux, mais il finit par prendre la **marron**. </w:t>
      </w:r>
    </w:p>
    <w:p>
      <w:r>
        <w:t xml:space="preserve">9. La **marron** a été utilisée dans la préparation de la sauce de poisson pour l'accompagner. </w:t>
      </w:r>
    </w:p>
    <w:p>
      <w:r>
        <w:t>10. Les enfants adorent jouer avec des **marron** et le faire rouler sur la terre.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Elle est bien à l'école.</w:t>
      </w:r>
    </w:p>
    <w:p>
      <w:r>
        <w:t xml:space="preserve">    She is well at school. </w:t>
      </w:r>
    </w:p>
    <w:p>
      <w:r>
        <w:t xml:space="preserve">3.  Le film était bien réalisé. </w:t>
      </w:r>
    </w:p>
    <w:p>
      <w:r>
        <w:t xml:space="preserve">    The movie was well-made.</w:t>
      </w:r>
    </w:p>
    <w:p>
      <w:r>
        <w:t xml:space="preserve">4.  Il a bien préparé son examen. </w:t>
      </w:r>
    </w:p>
    <w:p>
      <w:r>
        <w:t xml:space="preserve">    He prepared his exam well.</w:t>
      </w:r>
    </w:p>
    <w:p>
      <w:r>
        <w:t>5.  Les amis sont bien accueillis.</w:t>
      </w:r>
    </w:p>
    <w:p>
      <w:r>
        <w:t xml:space="preserve">   Friends are well received.</w:t>
      </w:r>
    </w:p>
    <w:p>
      <w:r>
        <w:t>6.  Tu es bien dans la salle de classe?</w:t>
      </w:r>
    </w:p>
    <w:p>
      <w:r>
        <w:t xml:space="preserve">   Are you well in the classroom?</w:t>
      </w:r>
    </w:p>
    <w:p>
      <w:r>
        <w:t>7.  Le restaurant avait une ambiance bien agréable.</w:t>
      </w:r>
    </w:p>
    <w:p>
      <w:r>
        <w:t xml:space="preserve">   The restaurant had a pleasant atmosphere.</w:t>
      </w:r>
    </w:p>
    <w:p>
      <w:r>
        <w:t>8.  Ce fromage est bien frais et délicieux.</w:t>
      </w:r>
    </w:p>
    <w:p>
      <w:r>
        <w:t xml:space="preserve">   This cheese is fresh and delicious. </w:t>
      </w:r>
    </w:p>
    <w:p>
      <w:r>
        <w:t>9.  J'ai beaucoup d'énergie, je vais bien.</w:t>
      </w:r>
    </w:p>
    <w:p>
      <w:r>
        <w:t xml:space="preserve">    I have a lot of energy, I am well. </w:t>
      </w:r>
    </w:p>
    <w:p>
      <w:r>
        <w:t>10. Vous avez bien compris la leçon?</w:t>
      </w:r>
    </w:p>
    <w:p>
      <w:r>
        <w:t xml:space="preserve">    Did you understand the lesson well?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Il a un nouveau costume blanc.</w:t>
      </w:r>
    </w:p>
    <w:p>
      <w:r>
        <w:t xml:space="preserve">  He has a new white suit. </w:t>
      </w:r>
    </w:p>
    <w:p>
      <w:r>
        <w:t>4. J'aime les fleurs blanches.</w:t>
      </w:r>
    </w:p>
    <w:p>
      <w:r>
        <w:t xml:space="preserve">  I like white flowers.</w:t>
      </w:r>
    </w:p>
    <w:p>
      <w:r>
        <w:t>5. La maison est blanche et spacieuse.</w:t>
      </w:r>
    </w:p>
    <w:p>
      <w:r>
        <w:t xml:space="preserve">  The house is white and spacious.</w:t>
      </w:r>
    </w:p>
    <w:p>
      <w:r>
        <w:t>6. Le livre de biologie est blanc.</w:t>
      </w:r>
    </w:p>
    <w:p>
      <w:r>
        <w:t xml:space="preserve">  The biology book is white.</w:t>
      </w:r>
    </w:p>
    <w:p>
      <w:r>
        <w:t>7. Il a besoin d'un nouveau papier blanc.</w:t>
      </w:r>
    </w:p>
    <w:p>
      <w:r>
        <w:t xml:space="preserve">  He needs new blank paper. </w:t>
      </w:r>
    </w:p>
    <w:p>
      <w:r>
        <w:t>8. Elle a une robe blanche pour la fête.</w:t>
      </w:r>
    </w:p>
    <w:p>
      <w:r>
        <w:t xml:space="preserve">  She has a white dress for the party.</w:t>
      </w:r>
    </w:p>
    <w:p>
      <w:r>
        <w:t>9. Les murs sont blancs et faciles à nettoyer.</w:t>
      </w:r>
    </w:p>
    <w:p>
      <w:r>
        <w:t xml:space="preserve">  The walls are white and easy to clean.</w:t>
      </w:r>
    </w:p>
    <w:p>
      <w:r>
        <w:t xml:space="preserve">10. Il y a une fleur blanche sur le table. </w:t>
      </w:r>
    </w:p>
    <w:p>
      <w:r>
        <w:t xml:space="preserve">   There's a white flower on the table.</w:t>
      </w:r>
    </w:p>
    <w:p/>
    <w:p>
      <w:r>
        <w:rPr>
          <w:b/>
        </w:rPr>
        <w:t>Word: Bonne | Meaning: Good</w:t>
      </w:r>
    </w:p>
    <w:p/>
    <w:p>
      <w:r>
        <w:t>1.  C'est une bonne journée.</w:t>
      </w:r>
    </w:p>
    <w:p>
      <w:r>
        <w:t xml:space="preserve">   It's a good day.</w:t>
      </w:r>
    </w:p>
    <w:p>
      <w:r>
        <w:t>2.  La tarte est bonne, mais un peu trop sucrée.</w:t>
      </w:r>
    </w:p>
    <w:p>
      <w:r>
        <w:t xml:space="preserve">   The pie is good, but a bit too sweet.</w:t>
      </w:r>
    </w:p>
    <w:p>
      <w:r>
        <w:t xml:space="preserve">3.  Il y a une bonne chance d'obtenir le travail. </w:t>
      </w:r>
    </w:p>
    <w:p>
      <w:r>
        <w:t xml:space="preserve">    There's a good chance of getting the job.</w:t>
      </w:r>
    </w:p>
    <w:p>
      <w:r>
        <w:t>4.  Elle est bonne à tout faire.</w:t>
      </w:r>
    </w:p>
    <w:p>
      <w:r>
        <w:t xml:space="preserve">    She is good at everything.</w:t>
      </w:r>
    </w:p>
    <w:p>
      <w:r>
        <w:t xml:space="preserve">5.  Ce film a des moments bons et mauvais. </w:t>
      </w:r>
    </w:p>
    <w:p>
      <w:r>
        <w:t xml:space="preserve">   This movie has some good and bad moments.</w:t>
      </w:r>
    </w:p>
    <w:p>
      <w:r>
        <w:t>6.  Le gâteau était très bon, je l'ai vraiment apprécié.</w:t>
      </w:r>
    </w:p>
    <w:p>
      <w:r>
        <w:t xml:space="preserve">    The cake was very good; I really enjoyed it.</w:t>
      </w:r>
    </w:p>
    <w:p>
      <w:r>
        <w:t xml:space="preserve">7.  La discussion s'est bien terminée, elle a été bonne. </w:t>
      </w:r>
    </w:p>
    <w:p>
      <w:r>
        <w:t xml:space="preserve">    The discussion went well; it was good.</w:t>
      </w:r>
    </w:p>
    <w:p>
      <w:r>
        <w:t>8.  J'aimerais une bière sans sucre, c’est une bonne idée!</w:t>
      </w:r>
    </w:p>
    <w:p>
      <w:r>
        <w:t xml:space="preserve">   I would like a beer without sugar, that is a good idea!</w:t>
      </w:r>
    </w:p>
    <w:p>
      <w:r>
        <w:t xml:space="preserve">9.  Il est bon d'être positif et optimiste. </w:t>
      </w:r>
    </w:p>
    <w:p>
      <w:r>
        <w:t xml:space="preserve">   It is good to be positive and optimistic.</w:t>
      </w:r>
    </w:p>
    <w:p>
      <w:r>
        <w:t xml:space="preserve">10.  Bonne journée à vous ! </w:t>
      </w:r>
    </w:p>
    <w:p>
      <w:r>
        <w:t xml:space="preserve">    Have a nice day!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>Hello, how are you!</w:t>
      </w:r>
    </w:p>
    <w:p>
      <w:r>
        <w:t xml:space="preserve">2. Salut à tous ! </w:t>
      </w:r>
    </w:p>
    <w:p>
      <w:r>
        <w:t>Hi everyone!</w:t>
      </w:r>
    </w:p>
    <w:p>
      <w:r>
        <w:t xml:space="preserve">3. Je te salue de la France.  </w:t>
      </w:r>
    </w:p>
    <w:p>
      <w:r>
        <w:t>I greet you from France.</w:t>
      </w:r>
    </w:p>
    <w:p>
      <w:r>
        <w:t xml:space="preserve">4. Salut, ça va ?  </w:t>
      </w:r>
    </w:p>
    <w:p>
      <w:r>
        <w:t>Hey, how's it going?</w:t>
      </w:r>
    </w:p>
    <w:p>
      <w:r>
        <w:t xml:space="preserve">5. On est d'accord pour salut.   </w:t>
      </w:r>
    </w:p>
    <w:p>
      <w:r>
        <w:t xml:space="preserve">We agree to say "hello". </w:t>
      </w:r>
    </w:p>
    <w:p>
      <w:r>
        <w:t xml:space="preserve">6. Salut, je suis ravi(e) de te rencontrer.  </w:t>
      </w:r>
    </w:p>
    <w:p>
      <w:r>
        <w:t xml:space="preserve">Hello, I'm happy to meet you. </w:t>
      </w:r>
    </w:p>
    <w:p>
      <w:r>
        <w:t xml:space="preserve">7. As-tu eu une bonne journée ?  </w:t>
      </w:r>
    </w:p>
    <w:p>
      <w:r>
        <w:t>Did you have a good day?</w:t>
      </w:r>
    </w:p>
    <w:p>
      <w:r>
        <w:t xml:space="preserve">8. Salut à toi aussi !   </w:t>
      </w:r>
    </w:p>
    <w:p>
      <w:r>
        <w:t xml:space="preserve">Hi too! </w:t>
      </w:r>
    </w:p>
    <w:p>
      <w:r>
        <w:t xml:space="preserve">9. Qu'est-ce que tu fais aujourd'hui ?  </w:t>
      </w:r>
    </w:p>
    <w:p>
      <w:r>
        <w:t xml:space="preserve">What are you doing today? </w:t>
      </w:r>
    </w:p>
    <w:p>
      <w:r>
        <w:t xml:space="preserve">10. Salut, je suis fatigué(e).  </w:t>
      </w:r>
    </w:p>
    <w:p>
      <w:r>
        <w:t>Hello, I'm tired.</w:t>
      </w:r>
    </w:p>
    <w:p/>
    <w:p>
      <w:r>
        <w:rPr>
          <w:b/>
        </w:rPr>
        <w:t>Word: Orange | Meaning: Citrus fruit</w:t>
      </w:r>
    </w:p>
    <w:p/>
    <w:p>
      <w:r>
        <w:t xml:space="preserve">1. J'ai une orange pour le goûter.  </w:t>
      </w:r>
    </w:p>
    <w:p>
      <w:r>
        <w:t xml:space="preserve">   I have an orange for dessert.</w:t>
      </w:r>
    </w:p>
    <w:p>
      <w:r>
        <w:t xml:space="preserve">2. L’orange est mon fruit préféré. </w:t>
      </w:r>
    </w:p>
    <w:p>
      <w:r>
        <w:t xml:space="preserve">   Orange is my favorite fruit.</w:t>
      </w:r>
    </w:p>
    <w:p>
      <w:r>
        <w:t xml:space="preserve">3. Les enfants mangent des oranges souvent. </w:t>
      </w:r>
    </w:p>
    <w:p>
      <w:r>
        <w:t xml:space="preserve">    Children eat oranges often.</w:t>
      </w:r>
    </w:p>
    <w:p>
      <w:r>
        <w:t xml:space="preserve">4. L'huile d'olive et l'orange sont une combinaison très savoureuse.  </w:t>
      </w:r>
    </w:p>
    <w:p>
      <w:r>
        <w:t xml:space="preserve">    Olive oil and orange are a very tasty combination. </w:t>
      </w:r>
    </w:p>
    <w:p>
      <w:r>
        <w:t>5. Le jus d’orange est excellent pour la digestion.</w:t>
      </w:r>
    </w:p>
    <w:p>
      <w:r>
        <w:t xml:space="preserve">   Orange juice is excellent for digestion.</w:t>
      </w:r>
    </w:p>
    <w:p>
      <w:r>
        <w:t>6. Il a coupé une orange en quartiers avant le petit-déjeuner.</w:t>
      </w:r>
    </w:p>
    <w:p>
      <w:r>
        <w:t xml:space="preserve">    He cut an orange into quarters before breakfast.</w:t>
      </w:r>
    </w:p>
    <w:p>
      <w:r>
        <w:t xml:space="preserve">7. L'orange est souvent utilisée dans les recettes méditerranéennes. </w:t>
      </w:r>
    </w:p>
    <w:p>
      <w:r>
        <w:t xml:space="preserve">   Orange is often used in Mediterranean recipes. </w:t>
      </w:r>
    </w:p>
    <w:p>
      <w:r>
        <w:t>8. La peau de l’orange est parfois un peu dure à retirer.</w:t>
      </w:r>
    </w:p>
    <w:p>
      <w:r>
        <w:t xml:space="preserve">  The skin of the orange is sometimes a bit tough to remove.</w:t>
      </w:r>
    </w:p>
    <w:p>
      <w:r>
        <w:t>9. Je préfère boire de l'eau, mais j'aime aussi déguster une bonne orange.</w:t>
      </w:r>
    </w:p>
    <w:p>
      <w:r>
        <w:t xml:space="preserve">   I prefer drinking water, but I also like to enjoy a good orange. </w:t>
      </w:r>
    </w:p>
    <w:p>
      <w:r>
        <w:t>10. L'orange est un fruit sain et nutritif.</w:t>
      </w:r>
    </w:p>
    <w:p>
      <w:r>
        <w:t xml:space="preserve">    The orange is a healthy and nutritious fruit.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plus tard, nous serons là.</w:t>
      </w:r>
    </w:p>
    <w:p>
      <w:r>
        <w:t xml:space="preserve">    In ten minutes, we will be there.</w:t>
      </w:r>
    </w:p>
    <w:p>
      <w:r>
        <w:t>4. La recette demande dix ingrédients.</w:t>
      </w:r>
    </w:p>
    <w:p>
      <w:r>
        <w:t xml:space="preserve">    The recipe requires ten ingredients.</w:t>
      </w:r>
    </w:p>
    <w:p>
      <w:r>
        <w:t>5. Nous avons dix euros pour acheter des bonbons.</w:t>
      </w:r>
    </w:p>
    <w:p>
      <w:r>
        <w:t xml:space="preserve">    We have ten euros to buy candy.</w:t>
      </w:r>
    </w:p>
    <w:p>
      <w:r>
        <w:t>6. J'ai dix amis dans ma classe.</w:t>
      </w:r>
    </w:p>
    <w:p>
      <w:r>
        <w:t xml:space="preserve">   I have ten friends in my class. </w:t>
      </w:r>
    </w:p>
    <w:p>
      <w:r>
        <w:t xml:space="preserve">7. Il n'a pas dix euros, il a seulement cinq. </w:t>
      </w:r>
    </w:p>
    <w:p>
      <w:r>
        <w:t xml:space="preserve">    He doesn't have ten euros; he only has five.</w:t>
      </w:r>
    </w:p>
    <w:p>
      <w:r>
        <w:t>8.  Dix-huit est une bonne année pour commencer un nouveau projet.</w:t>
      </w:r>
    </w:p>
    <w:p>
      <w:r>
        <w:t xml:space="preserve">   Eighteen is a good year to start a new project.</w:t>
      </w:r>
    </w:p>
    <w:p>
      <w:r>
        <w:t xml:space="preserve">9. Nous avons dix minutes de retard. </w:t>
      </w:r>
    </w:p>
    <w:p>
      <w:r>
        <w:t xml:space="preserve">    We are ten minutes late. </w:t>
      </w:r>
    </w:p>
    <w:p>
      <w:r>
        <w:t>10. Je préfère les films d’animation, dix fois plus que les films d'action.</w:t>
      </w:r>
    </w:p>
    <w:p>
      <w:r>
        <w:t xml:space="preserve">    I prefer animated films; ten times more than action films.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