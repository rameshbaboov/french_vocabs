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Il est bien d'avoir une grande famille.</w:t>
      </w:r>
    </w:p>
    <w:p>
      <w:r>
        <w:t xml:space="preserve">  He is well off having a large family.</w:t>
      </w:r>
    </w:p>
    <w:p>
      <w:r>
        <w:t>2. Je suis bien dans ma peau.</w:t>
      </w:r>
    </w:p>
    <w:p>
      <w:r>
        <w:t xml:space="preserve">  I am well in my skin.</w:t>
      </w:r>
    </w:p>
    <w:p>
      <w:r>
        <w:t>3. Le film était bien réalisé.</w:t>
      </w:r>
    </w:p>
    <w:p>
      <w:r>
        <w:t xml:space="preserve">  The film was well made. </w:t>
      </w:r>
    </w:p>
    <w:p>
      <w:r>
        <w:t>4. La boulangerie offre des viennoiseries bien cuites.</w:t>
      </w:r>
    </w:p>
    <w:p>
      <w:r>
        <w:t xml:space="preserve">  The bakery offers well-baked pastries.</w:t>
      </w:r>
    </w:p>
    <w:p>
      <w:r>
        <w:t>5. La météo est très bien aujourd'hui.</w:t>
      </w:r>
    </w:p>
    <w:p>
      <w:r>
        <w:t xml:space="preserve">  The weather is very nice today.</w:t>
      </w:r>
    </w:p>
    <w:p>
      <w:r>
        <w:t xml:space="preserve">6. Il fait beaucoup de bruit, mais il est bien toléré par les voisins. </w:t>
      </w:r>
    </w:p>
    <w:p>
      <w:r>
        <w:t xml:space="preserve">   There is a lot of noise, but it’s well tolerated by the neighbors.</w:t>
      </w:r>
    </w:p>
    <w:p>
      <w:r>
        <w:t xml:space="preserve">7. Nous avons eu un bon repas, bien que le service s'est montré lent.  </w:t>
      </w:r>
    </w:p>
    <w:p>
      <w:r>
        <w:t xml:space="preserve">  We had a good meal, although the service was slow.</w:t>
      </w:r>
    </w:p>
    <w:p>
      <w:r>
        <w:t>8. Les enfants sont bien enjoués dans la cour.</w:t>
      </w:r>
    </w:p>
    <w:p>
      <w:r>
        <w:t xml:space="preserve">   The children are well-spirited in the yard. </w:t>
      </w:r>
    </w:p>
    <w:p>
      <w:r>
        <w:t>9. La musique était bien interprétée par l'orchestre.</w:t>
      </w:r>
    </w:p>
    <w:p>
      <w:r>
        <w:t xml:space="preserve">  The music was well performed by the orchestra.</w:t>
      </w:r>
    </w:p>
    <w:p>
      <w:r>
        <w:t>10. Je me sens bien depuis que je suis à Paris.</w:t>
      </w:r>
    </w:p>
    <w:p>
      <w:r>
        <w:t xml:space="preserve">    I feel good since I’m in Paris.</w:t>
      </w:r>
    </w:p>
    <w:p/>
    <w:p>
      <w:r>
        <w:rPr>
          <w:b/>
        </w:rPr>
        <w:t>Word: Tout | Meaning: All</w:t>
      </w:r>
    </w:p>
    <w:p/>
    <w:p>
      <w:r>
        <w:t>1. Tout le monde est invité à la fête.</w:t>
      </w:r>
    </w:p>
    <w:p>
      <w:r>
        <w:t xml:space="preserve">   All are invited to the party.</w:t>
      </w:r>
    </w:p>
    <w:p>
      <w:r>
        <w:t>2. J'ai tout fait moi-même, sans aide de personne.</w:t>
      </w:r>
    </w:p>
    <w:p>
      <w:r>
        <w:t xml:space="preserve">   I did everything by myself, without any help. </w:t>
      </w:r>
    </w:p>
    <w:p>
      <w:r>
        <w:t>3. Il n'a pas dit tout sur son voyage.</w:t>
      </w:r>
    </w:p>
    <w:p>
      <w:r>
        <w:t xml:space="preserve">   He didn’t tell all about his trip.</w:t>
      </w:r>
    </w:p>
    <w:p>
      <w:r>
        <w:t xml:space="preserve">4. Tout est prêt à être envoyé par la poste. </w:t>
      </w:r>
    </w:p>
    <w:p>
      <w:r>
        <w:t xml:space="preserve">    Everything is ready to be sent by post. </w:t>
      </w:r>
    </w:p>
    <w:p>
      <w:r>
        <w:t>5. On a tous besoin de faire des efforts pour réussir.</w:t>
      </w:r>
    </w:p>
    <w:p>
      <w:r>
        <w:t xml:space="preserve">   We all need to make an effort to succeed.</w:t>
      </w:r>
    </w:p>
    <w:p>
      <w:r>
        <w:t>6. Nous sommes contents de tout notre voyage.</w:t>
      </w:r>
    </w:p>
    <w:p>
      <w:r>
        <w:t xml:space="preserve">   We are happy about our whole trip.</w:t>
      </w:r>
    </w:p>
    <w:p>
      <w:r>
        <w:t xml:space="preserve">7. Il faut tout donner pour atteindre nos objectifs. </w:t>
      </w:r>
    </w:p>
    <w:p>
      <w:r>
        <w:t xml:space="preserve">   We must give everything in order to achieve our goals.</w:t>
      </w:r>
    </w:p>
    <w:p>
      <w:r>
        <w:t xml:space="preserve">8. Tout ce que j’ai appris, je l’adore. </w:t>
      </w:r>
    </w:p>
    <w:p>
      <w:r>
        <w:t xml:space="preserve">    I love all that I learned. </w:t>
      </w:r>
    </w:p>
    <w:p>
      <w:r>
        <w:t>9. Tu n'as pas à avoir peur de tout, juste d'aller de l'avant.</w:t>
      </w:r>
    </w:p>
    <w:p>
      <w:r>
        <w:t xml:space="preserve">    You don’t have to be afraid of everything; just go forward. </w:t>
      </w:r>
    </w:p>
    <w:p>
      <w:r>
        <w:t xml:space="preserve">10. Il y a tout le monde dans la salle. </w:t>
      </w:r>
    </w:p>
    <w:p>
      <w:r>
        <w:t xml:space="preserve">   Everyone is in the room.</w:t>
      </w:r>
    </w:p>
    <w:p/>
    <w:p>
      <w:r>
        <w:t>Faire: &lt;to do, make, perform&gt;</w:t>
      </w:r>
    </w:p>
    <w:p/>
    <w:p>
      <w:r>
        <w:t>1. Je fais un café chaque matin.</w:t>
      </w:r>
    </w:p>
    <w:p>
      <w:r>
        <w:t xml:space="preserve">    I make coffee every morning.</w:t>
      </w:r>
    </w:p>
    <w:p>
      <w:r>
        <w:t>2. Les enfants aiment faire de l'exercice.</w:t>
      </w:r>
    </w:p>
    <w:p>
      <w:r>
        <w:t xml:space="preserve">    The children like to exercise.</w:t>
      </w:r>
    </w:p>
    <w:p>
      <w:r>
        <w:t>3. J'ai besoin de faire des courses.</w:t>
      </w:r>
    </w:p>
    <w:p>
      <w:r>
        <w:t xml:space="preserve">    I need to do some shopping.</w:t>
      </w:r>
    </w:p>
    <w:p>
      <w:r>
        <w:t>4. Nous faisons tous nos devoirs.</w:t>
      </w:r>
    </w:p>
    <w:p>
      <w:r>
        <w:t xml:space="preserve">   We all do our homework.</w:t>
      </w:r>
    </w:p>
    <w:p>
      <w:r>
        <w:t>5. Elle fait attention à sa santé.</w:t>
      </w:r>
    </w:p>
    <w:p>
      <w:r>
        <w:t xml:space="preserve">    She pays attention to her health. </w:t>
      </w:r>
    </w:p>
    <w:p>
      <w:r>
        <w:t>6. Tu dois faire la vaisselle après le repas.</w:t>
      </w:r>
    </w:p>
    <w:p>
      <w:r>
        <w:t xml:space="preserve">    You have to do the dishes after the meal. </w:t>
      </w:r>
    </w:p>
    <w:p>
      <w:r>
        <w:t>7. Il est important de faire un plan pour réussir ses projets.</w:t>
      </w:r>
    </w:p>
    <w:p>
      <w:r>
        <w:t xml:space="preserve">   It's important to make a plan to achieve your goals. </w:t>
      </w:r>
    </w:p>
    <w:p>
      <w:r>
        <w:t>8. Ils ont fait du camping pendant les vacances.</w:t>
      </w:r>
    </w:p>
    <w:p>
      <w:r>
        <w:t xml:space="preserve">    They went camping during their holidays.</w:t>
      </w:r>
    </w:p>
    <w:p>
      <w:r>
        <w:t>9. Je ne peux pas faire ça, je suis trop fatigué.</w:t>
      </w:r>
    </w:p>
    <w:p>
      <w:r>
        <w:t xml:space="preserve">    I can't do that, I am too tired. </w:t>
      </w:r>
    </w:p>
    <w:p>
      <w:r>
        <w:t>10. J'ai besoin de faire un appel à la compagnie téléphonique.</w:t>
      </w:r>
    </w:p>
    <w:p>
      <w:r>
        <w:t xml:space="preserve">   I need to make a call to the phone company.</w:t>
      </w:r>
    </w:p>
    <w:p/>
    <w:p>
      <w:r>
        <w:rPr>
          <w:i/>
        </w:rPr>
        <w:t>Fleurs: Flowers | Meaning: Flowers</w:t>
      </w:r>
    </w:p>
    <w:p/>
    <w:p>
      <w:r>
        <w:t>1. J'aime beaucoup les fleurs rouges, elles sont très belles.</w:t>
      </w:r>
    </w:p>
    <w:p>
      <w:r>
        <w:t xml:space="preserve">   I love very much red flowers, they are very beautiful.</w:t>
      </w:r>
    </w:p>
    <w:p>
      <w:r>
        <w:t>2. Les fleurs de printemps apportent une joie à la nature.</w:t>
      </w:r>
    </w:p>
    <w:p>
      <w:r>
        <w:t xml:space="preserve">   Spring flowers bring joy to nature.</w:t>
      </w:r>
    </w:p>
    <w:p>
      <w:r>
        <w:t xml:space="preserve">3. Tu veux acheter des fleurs pour ta maman ? </w:t>
      </w:r>
    </w:p>
    <w:p>
      <w:r>
        <w:t xml:space="preserve">   Do you want to buy flowers for your mom?</w:t>
      </w:r>
    </w:p>
    <w:p>
      <w:r>
        <w:t>4. La fleur symbolise l'amour et la passion.</w:t>
      </w:r>
    </w:p>
    <w:p>
      <w:r>
        <w:t xml:space="preserve">   Flower symbolizes love and passion.</w:t>
      </w:r>
    </w:p>
    <w:p>
      <w:r>
        <w:t>5. Les couleurs des fleurs varient selon les espèces.</w:t>
      </w:r>
    </w:p>
    <w:p>
      <w:r>
        <w:t xml:space="preserve">   The colours of flowers vary according to species.</w:t>
      </w:r>
    </w:p>
    <w:p>
      <w:r>
        <w:t>6. J'ai déposé une fleur dans le jardin pour mon anniversaire.</w:t>
      </w:r>
    </w:p>
    <w:p>
      <w:r>
        <w:t xml:space="preserve">   I put a flower in the garden for my birthday.</w:t>
      </w:r>
    </w:p>
    <w:p>
      <w:r>
        <w:t>7. Les fleurs sont indispensables à la vie de tous les êtres vivants.</w:t>
      </w:r>
    </w:p>
    <w:p>
      <w:r>
        <w:t xml:space="preserve">   Flowers are essential to the life of all living beings.</w:t>
      </w:r>
    </w:p>
    <w:p>
      <w:r>
        <w:t xml:space="preserve">8. La fleur du lotus est un symbole de sagesse et de paix. </w:t>
      </w:r>
    </w:p>
    <w:p>
      <w:r>
        <w:t xml:space="preserve">   The lotus flower is a symbol of wisdom and peace.</w:t>
      </w:r>
    </w:p>
    <w:p>
      <w:r>
        <w:t xml:space="preserve">9. La couleur rose est souvent associée aux fleurs, comme le rose trémière. </w:t>
      </w:r>
    </w:p>
    <w:p>
      <w:r>
        <w:t xml:space="preserve">   The colour pink is often associated with flowers, such as the rose. </w:t>
      </w:r>
    </w:p>
    <w:p>
      <w:r>
        <w:t xml:space="preserve">10. Les plantes à fleurs sont omniprésentes dans la nature. </w:t>
      </w:r>
    </w:p>
    <w:p>
      <w:r>
        <w:t xml:space="preserve">   Flowering plants are everywhere in nature.</w:t>
      </w:r>
    </w:p>
    <w:p/>
    <w:p>
      <w:r>
        <w:rPr>
          <w:b/>
        </w:rPr>
        <w:t>Word: Feuille | Meaning: Leaf</w:t>
      </w:r>
    </w:p>
    <w:p/>
    <w:p>
      <w:r>
        <w:t>1. J'ai besoin de trois feuilles de papier pour mon projet.</w:t>
      </w:r>
    </w:p>
    <w:p>
      <w:r>
        <w:t xml:space="preserve">   I need three sheets of paper for my project.</w:t>
      </w:r>
    </w:p>
    <w:p>
      <w:r>
        <w:t>2. La feuille de table est décolorée et elle ne se fixe plus.</w:t>
      </w:r>
    </w:p>
    <w:p>
      <w:r>
        <w:t xml:space="preserve">   The table leaf is faded and it no longer sticks.</w:t>
      </w:r>
    </w:p>
    <w:p>
      <w:r>
        <w:t>3. Nous avons utilisé une feuille de calcul pour résoudre le problème.</w:t>
      </w:r>
    </w:p>
    <w:p>
      <w:r>
        <w:t xml:space="preserve">    We used a worksheet to solve the problem.</w:t>
      </w:r>
    </w:p>
    <w:p>
      <w:r>
        <w:t>4.  La feuille d'érable montre un magnifique arc-en-ciel.</w:t>
      </w:r>
    </w:p>
    <w:p>
      <w:r>
        <w:t xml:space="preserve">   The maple leaf shows a magnificent rainbow. </w:t>
      </w:r>
    </w:p>
    <w:p>
      <w:r>
        <w:t>5. J’ai toujours besoin de plus de feuilles de papier pour mes travaux.</w:t>
      </w:r>
    </w:p>
    <w:p>
      <w:r>
        <w:t xml:space="preserve">    I always need more sheets of paper for my work. </w:t>
      </w:r>
    </w:p>
    <w:p>
      <w:r>
        <w:t>6. Les feuilles mortes ont été collectées et disposées dans les poubelles.</w:t>
      </w:r>
    </w:p>
    <w:p>
      <w:r>
        <w:t xml:space="preserve">    Fallen leaves have been collected and placed in the trash cans.</w:t>
      </w:r>
    </w:p>
    <w:p>
      <w:r>
        <w:t>7. Le professeur a dessiné une feuille d'arbre sur la tableau noir.</w:t>
      </w:r>
    </w:p>
    <w:p>
      <w:r>
        <w:t xml:space="preserve">    The teacher drew an tree leaf on the blackboard.</w:t>
      </w:r>
    </w:p>
    <w:p>
      <w:r>
        <w:t>8.  L’enfant a besoin de plus de feuilles pour le puzzle.</w:t>
      </w:r>
    </w:p>
    <w:p>
      <w:r>
        <w:t xml:space="preserve">   The child needs more sheets for the puzzle. </w:t>
      </w:r>
    </w:p>
    <w:p>
      <w:r>
        <w:t>9. La feuille de calcul est simple mais utile.</w:t>
      </w:r>
    </w:p>
    <w:p>
      <w:r>
        <w:t xml:space="preserve">    The worksheet is simple but useful. </w:t>
      </w:r>
    </w:p>
    <w:p>
      <w:r>
        <w:t>10. Vous devez prendre soin des feuilles de votre arbre et ne pas les arrosez trop.</w:t>
      </w:r>
    </w:p>
    <w:p>
      <w:r>
        <w:t xml:space="preserve">     You must take care of the leaves of your tree and not water them too much.</w:t>
      </w:r>
    </w:p>
    <w:p/>
    <w:p>
      <w:r>
        <w:rPr>
          <w:b/>
        </w:rPr>
        <w:t>Word: Lumière | Meaning: Light</w:t>
      </w:r>
    </w:p>
    <w:p/>
    <w:p>
      <w:r>
        <w:t>1.  La lumière du soleil brille sur les montagnes.</w:t>
      </w:r>
    </w:p>
    <w:p>
      <w:r>
        <w:t xml:space="preserve">    The sunlight shines on the mountains.</w:t>
      </w:r>
    </w:p>
    <w:p>
      <w:r>
        <w:t>2.  J'adore la lumière de la lune, elle est magnifique.</w:t>
      </w:r>
    </w:p>
    <w:p>
      <w:r>
        <w:t xml:space="preserve">   I love the light of the moon, it is beautiful. </w:t>
      </w:r>
    </w:p>
    <w:p>
      <w:r>
        <w:t>3.  Est-ce que tu peux allumer la lumière ?</w:t>
      </w:r>
    </w:p>
    <w:p>
      <w:r>
        <w:t xml:space="preserve">     Can you turn on the light?</w:t>
      </w:r>
    </w:p>
    <w:p>
      <w:r>
        <w:t>4.  La lumière vive d'un feu crépitant est fascinante.</w:t>
      </w:r>
    </w:p>
    <w:p>
      <w:r>
        <w:t xml:space="preserve">   The bright light of a crackling fire is fascinating.</w:t>
      </w:r>
    </w:p>
    <w:p>
      <w:r>
        <w:t xml:space="preserve">5.  Il y a une certaine lumière dans le ciel ce soir. </w:t>
      </w:r>
    </w:p>
    <w:p>
      <w:r>
        <w:t xml:space="preserve">    There is a certain light in the sky tonight.</w:t>
      </w:r>
    </w:p>
    <w:p>
      <w:r>
        <w:t>6.  Un éclairage artificiel éclaire l'intérieur de la salle.</w:t>
      </w:r>
    </w:p>
    <w:p>
      <w:r>
        <w:t xml:space="preserve">    Artificial lighting illuminates the interior of the room.</w:t>
      </w:r>
    </w:p>
    <w:p>
      <w:r>
        <w:t xml:space="preserve">7.   La lumière des étoiles nous guide dans la nuit. </w:t>
      </w:r>
    </w:p>
    <w:p>
      <w:r>
        <w:t xml:space="preserve">    The light of stars guides us through the night. </w:t>
      </w:r>
    </w:p>
    <w:p>
      <w:r>
        <w:t>8.  Il y a une source de lumière pour les travaux de la maison.</w:t>
      </w:r>
    </w:p>
    <w:p>
      <w:r>
        <w:t xml:space="preserve">    There is a light source for household work.</w:t>
      </w:r>
    </w:p>
    <w:p>
      <w:r>
        <w:t xml:space="preserve">9.  La lumière d'une lampe est utile dans un cas sombre. </w:t>
      </w:r>
    </w:p>
    <w:p>
      <w:r>
        <w:t xml:space="preserve">   A lamp's light is useful in a dark situation.</w:t>
      </w:r>
    </w:p>
    <w:p>
      <w:r>
        <w:t>10.  Le soleil se couche et la lumière diminue.</w:t>
      </w:r>
    </w:p>
    <w:p>
      <w:r>
        <w:t xml:space="preserve">     The sun sets, and the light decreases.</w:t>
      </w:r>
    </w:p>
    <w:p/>
    <w:p>
      <w:r>
        <w:rPr>
          <w:b/>
        </w:rPr>
        <w:t>Word: Tu | Meaning: You</w:t>
      </w:r>
    </w:p>
    <w:p/>
    <w:p>
      <w:r>
        <w:t>1. Tu es très gentil(e).</w:t>
      </w:r>
    </w:p>
    <w:p>
      <w:r>
        <w:t xml:space="preserve">   You are very nice.</w:t>
      </w:r>
    </w:p>
    <w:p>
      <w:r>
        <w:t xml:space="preserve">2. J'ai besoin d'aide pour faire les courses.  </w:t>
      </w:r>
    </w:p>
    <w:p>
      <w:r>
        <w:t xml:space="preserve">   I need help with doing the grocery shopping.</w:t>
      </w:r>
    </w:p>
    <w:p>
      <w:r>
        <w:t xml:space="preserve">3. Tu veux aller au cinéma ce soir ? </w:t>
      </w:r>
    </w:p>
    <w:p>
      <w:r>
        <w:t xml:space="preserve">   Do you want to go to the movies this evening?</w:t>
      </w:r>
    </w:p>
    <w:p>
      <w:r>
        <w:t>4.  Tu sais où se trouve la boulangerie ?</w:t>
      </w:r>
    </w:p>
    <w:p>
      <w:r>
        <w:t xml:space="preserve">   Do you know where the bakery is?</w:t>
      </w:r>
    </w:p>
    <w:p>
      <w:r>
        <w:t xml:space="preserve">5.  Ils sont partis en vacances.  </w:t>
      </w:r>
    </w:p>
    <w:p>
      <w:r>
        <w:t xml:space="preserve">    They went on vacation.</w:t>
      </w:r>
    </w:p>
    <w:p>
      <w:r>
        <w:t xml:space="preserve">6. Tu vas très vite ! </w:t>
      </w:r>
    </w:p>
    <w:p>
      <w:r>
        <w:t xml:space="preserve">   You are going very fast!</w:t>
      </w:r>
    </w:p>
    <w:p>
      <w:r>
        <w:t xml:space="preserve">7.  Est-ce que tu aimes les films d'action ?  </w:t>
      </w:r>
    </w:p>
    <w:p>
      <w:r>
        <w:t xml:space="preserve">   Do you like action movies?</w:t>
      </w:r>
    </w:p>
    <w:p>
      <w:r>
        <w:t xml:space="preserve">8. Tu as fait beaucoup de progrès cette semaine.  </w:t>
      </w:r>
    </w:p>
    <w:p>
      <w:r>
        <w:t xml:space="preserve">   You made a lot of progress this week.</w:t>
      </w:r>
    </w:p>
    <w:p>
      <w:r>
        <w:t xml:space="preserve">9.  Tu parles français avec nous, non ? </w:t>
      </w:r>
    </w:p>
    <w:p>
      <w:r>
        <w:t xml:space="preserve">    Do you speak French with us, right?</w:t>
      </w:r>
    </w:p>
    <w:p>
      <w:r>
        <w:t>10. J'adore tes nouvelles photos !</w:t>
      </w:r>
    </w:p>
    <w:p>
      <w:r>
        <w:t xml:space="preserve">     I love your new pictures!</w:t>
      </w:r>
    </w:p>
    <w:p/>
    <w:p>
      <w:r>
        <w:rPr>
          <w:b/>
        </w:rPr>
        <w:t>Word: juste | Meaning: just</w:t>
      </w:r>
    </w:p>
    <w:p/>
    <w:p>
      <w:r>
        <w:t xml:space="preserve">1.  C'est juste un petit café, j'ai besoin d'un peu de motivation pour la suite de l'étude. </w:t>
      </w:r>
    </w:p>
    <w:p>
      <w:r>
        <w:t xml:space="preserve">   Just a little coffee, I need a bit of motivation to continue my study.</w:t>
      </w:r>
    </w:p>
    <w:p>
      <w:r>
        <w:t xml:space="preserve">2.  Il n'y a pas besoin de se faire trop d'efforts, il faut simplement faire juste ce qui est nécessaire. </w:t>
      </w:r>
    </w:p>
    <w:p>
      <w:r>
        <w:t xml:space="preserve">   There is no need to make too much effort, we just have to do what is necessary.</w:t>
      </w:r>
    </w:p>
    <w:p>
      <w:r>
        <w:t>3.  Je pense que la solution est juste, mais je veux en savoir plus sur les implications.</w:t>
      </w:r>
    </w:p>
    <w:p>
      <w:r>
        <w:t xml:space="preserve">   I think the solution is right, but I want to know more about the implications. </w:t>
      </w:r>
    </w:p>
    <w:p>
      <w:r>
        <w:t>4.  Il a été juste d'avertir de l'urgence de la situation avant qu'elle ne devienne plus grave.</w:t>
      </w:r>
    </w:p>
    <w:p>
      <w:r>
        <w:t xml:space="preserve">    He was just to warn of the urgency of the situation before it became more serious.</w:t>
      </w:r>
    </w:p>
    <w:p>
      <w:r>
        <w:t xml:space="preserve">5.  Elle n'était pas juste à dire que c’était une journée compliquée, elle avait vécu des événements difficiles. </w:t>
      </w:r>
    </w:p>
    <w:p>
      <w:r>
        <w:t xml:space="preserve">   She was not just to say that it was a complicated day, she had lived through difficult events. </w:t>
      </w:r>
    </w:p>
    <w:p>
      <w:r>
        <w:t>6.  Mon ami est juste un peu stressé de la nouvelle situation et il a besoin d'un peu de temps pour se calmer.</w:t>
      </w:r>
    </w:p>
    <w:p>
      <w:r>
        <w:t xml:space="preserve">    My friend is simply a little stressed about the new situation and he needs some time to calm down.</w:t>
      </w:r>
    </w:p>
    <w:p>
      <w:r>
        <w:t xml:space="preserve">7.  Le livre était juste une histoire amusante, pas un guide de voyage. </w:t>
      </w:r>
    </w:p>
    <w:p>
      <w:r>
        <w:t xml:space="preserve">   The book was just an amusing story, not a travel guide.</w:t>
      </w:r>
    </w:p>
    <w:p>
      <w:r>
        <w:t xml:space="preserve">8.  Il n’est pas juste un simple employé, il est aussi responsable des opérations. </w:t>
      </w:r>
    </w:p>
    <w:p>
      <w:r>
        <w:t xml:space="preserve">    He is not just a simple employee, he is also responsible for operations.</w:t>
      </w:r>
    </w:p>
    <w:p>
      <w:r>
        <w:t xml:space="preserve">9.  Le gouvernement a fait juste une déclaration publique en réponse aux demandes de l'opposition. </w:t>
      </w:r>
    </w:p>
    <w:p>
      <w:r>
        <w:t xml:space="preserve">   The government made only a public statement in response to the opposition’s demands.</w:t>
      </w:r>
    </w:p>
    <w:p>
      <w:r>
        <w:t xml:space="preserve">10. La solution est juste à la limite d'une situation complexe et il faut s'approcher avec prudence. </w:t>
      </w:r>
    </w:p>
    <w:p>
      <w:r>
        <w:t xml:space="preserve">    The solution is just on the edge of a complex situation, and we need to approach with caution.</w:t>
      </w:r>
    </w:p>
    <w:p/>
    <w:p>
      <w:r>
        <w:rPr>
          <w:b/>
        </w:rPr>
        <w:t>Word: Lune | Meaning: Moon</w:t>
      </w:r>
    </w:p>
    <w:p/>
    <w:p>
      <w:r>
        <w:t xml:space="preserve">1. La lune était très brillante ce soir. </w:t>
      </w:r>
    </w:p>
    <w:p>
      <w:r>
        <w:t xml:space="preserve">    The moon was very bright this evening.</w:t>
      </w:r>
    </w:p>
    <w:p>
      <w:r>
        <w:t xml:space="preserve">2. Nous avons vu la lune depuis notre balcon. </w:t>
      </w:r>
    </w:p>
    <w:p>
      <w:r>
        <w:t xml:space="preserve">    We saw the moon from our balcony.</w:t>
      </w:r>
    </w:p>
    <w:p>
      <w:r>
        <w:t xml:space="preserve">3. Il y a des lunes dans le mois de juillet. </w:t>
      </w:r>
    </w:p>
    <w:p>
      <w:r>
        <w:t xml:space="preserve">   There are moons in July. </w:t>
      </w:r>
    </w:p>
    <w:p>
      <w:r>
        <w:t xml:space="preserve">4.  La lune est un objet fascinant. </w:t>
      </w:r>
    </w:p>
    <w:p>
      <w:r>
        <w:t xml:space="preserve">    The moon is an interesting object. </w:t>
      </w:r>
    </w:p>
    <w:p>
      <w:r>
        <w:t>5. La lune a un impact sur la Terre.</w:t>
      </w:r>
    </w:p>
    <w:p>
      <w:r>
        <w:t xml:space="preserve">    The moon has an influence on Earth.</w:t>
      </w:r>
    </w:p>
    <w:p>
      <w:r>
        <w:t>6. Les astronautes ont atterri sur la lune.</w:t>
      </w:r>
    </w:p>
    <w:p>
      <w:r>
        <w:t xml:space="preserve">   Astronauts landed on the moon.</w:t>
      </w:r>
    </w:p>
    <w:p>
      <w:r>
        <w:t>7.  La lune est le symbole de la paix et de l'espoir.</w:t>
      </w:r>
    </w:p>
    <w:p>
      <w:r>
        <w:t xml:space="preserve">   The moon is the symbol of peace and hope. </w:t>
      </w:r>
    </w:p>
    <w:p>
      <w:r>
        <w:t>8. On peut voir la lune à travers une loupe.</w:t>
      </w:r>
    </w:p>
    <w:p>
      <w:r>
        <w:t xml:space="preserve">    You can see the moon through a magnifying glass. </w:t>
      </w:r>
    </w:p>
    <w:p>
      <w:r>
        <w:t>9. La lune a une surface rougeâtre.</w:t>
      </w:r>
    </w:p>
    <w:p>
      <w:r>
        <w:t xml:space="preserve">   The moon has a reddish surface.</w:t>
      </w:r>
    </w:p>
    <w:p>
      <w:r>
        <w:t xml:space="preserve">10.  La nuit est belle avec la lune en arrière-plan. </w:t>
      </w:r>
    </w:p>
    <w:p>
      <w:r>
        <w:t xml:space="preserve">    Night is beautiful with the moon in the background.</w:t>
      </w:r>
    </w:p>
    <w:p/>
    <w:p>
      <w:r>
        <w:rPr>
          <w:b/>
        </w:rPr>
        <w:t>Word: Que | Meaning: What</w:t>
      </w:r>
    </w:p>
    <w:p/>
    <w:p>
      <w:r>
        <w:t>1. Que faites-vous ce soir ?</w:t>
      </w:r>
    </w:p>
    <w:p>
      <w:r>
        <w:t xml:space="preserve">    What are you doing this evening?</w:t>
      </w:r>
    </w:p>
    <w:p>
      <w:r>
        <w:t>2. Je suis curieux de savoir que vous pensez.</w:t>
      </w:r>
    </w:p>
    <w:p>
      <w:r>
        <w:t xml:space="preserve">   I am curious to know what you think.</w:t>
      </w:r>
    </w:p>
    <w:p>
      <w:r>
        <w:t xml:space="preserve">3.  Que me dit-elle ? </w:t>
      </w:r>
    </w:p>
    <w:p>
      <w:r>
        <w:t xml:space="preserve">   What is she saying?</w:t>
      </w:r>
    </w:p>
    <w:p>
      <w:r>
        <w:t>4. Qu'est-ce que tu aimes dans la cuisine ?</w:t>
      </w:r>
    </w:p>
    <w:p>
      <w:r>
        <w:t xml:space="preserve">    What do you like in the kitchen?</w:t>
      </w:r>
    </w:p>
    <w:p>
      <w:r>
        <w:t>5. Que pensez-vous de ce film ?</w:t>
      </w:r>
    </w:p>
    <w:p>
      <w:r>
        <w:t xml:space="preserve">    What do you think of this movie?</w:t>
      </w:r>
    </w:p>
    <w:p>
      <w:r>
        <w:t>6.  Que diriez-vous de nous partir demain ?</w:t>
      </w:r>
    </w:p>
    <w:p>
      <w:r>
        <w:t xml:space="preserve">    What would you say about going away tomorrow? </w:t>
      </w:r>
    </w:p>
    <w:p>
      <w:r>
        <w:t>7. Que faut-il faire pour apprendre la langue française ?</w:t>
      </w:r>
    </w:p>
    <w:p>
      <w:r>
        <w:t xml:space="preserve">   What needs to be done to learn the French language?</w:t>
      </w:r>
    </w:p>
    <w:p>
      <w:r>
        <w:t>8. Que veux-tu que j'appuie ?</w:t>
      </w:r>
    </w:p>
    <w:p>
      <w:r>
        <w:t xml:space="preserve">    What do you want me to press?</w:t>
      </w:r>
    </w:p>
    <w:p>
      <w:r>
        <w:t>9.  Que pensez-vous de cette situation ?</w:t>
      </w:r>
    </w:p>
    <w:p>
      <w:r>
        <w:t xml:space="preserve">    What are your thoughts on this situation? </w:t>
      </w:r>
    </w:p>
    <w:p>
      <w:r>
        <w:t>10. Que souhaitez-vous faire ce week-end ?</w:t>
      </w:r>
    </w:p>
    <w:p>
      <w:r>
        <w:t xml:space="preserve">   What would you like to do this weekend?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