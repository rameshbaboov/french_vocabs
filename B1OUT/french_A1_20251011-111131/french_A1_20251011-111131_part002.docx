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Il est allé au cinéma le samedi dernier.</w:t>
      </w:r>
    </w:p>
    <w:p>
      <w:r>
        <w:t xml:space="preserve">  He went to the cinema last Saturday.</w:t>
      </w:r>
    </w:p>
    <w:p>
      <w:r>
        <w:t xml:space="preserve">3. Je vais à la boulangerie pour acheter du pain. </w:t>
      </w:r>
    </w:p>
    <w:p>
      <w:r>
        <w:t xml:space="preserve">   I am going to the bakery to buy bread.</w:t>
      </w:r>
    </w:p>
    <w:p>
      <w:r>
        <w:t xml:space="preserve">4. Le chat dort sur le canapé. </w:t>
      </w:r>
    </w:p>
    <w:p>
      <w:r>
        <w:t xml:space="preserve">   The cat is sleeping on the sofa.</w:t>
      </w:r>
    </w:p>
    <w:p>
      <w:r>
        <w:t xml:space="preserve">5. Elle a mangé une pomme et un croissant. </w:t>
      </w:r>
    </w:p>
    <w:p>
      <w:r>
        <w:t xml:space="preserve">  She ate an apple and a croissant.</w:t>
      </w:r>
    </w:p>
    <w:p>
      <w:r>
        <w:t xml:space="preserve">6. Le téléphone sonne. </w:t>
      </w:r>
    </w:p>
    <w:p>
      <w:r>
        <w:t xml:space="preserve">  The phone rings.</w:t>
      </w:r>
    </w:p>
    <w:p>
      <w:r>
        <w:t xml:space="preserve">7. J'ai besoin de faire mes courses. </w:t>
      </w:r>
    </w:p>
    <w:p>
      <w:r>
        <w:t xml:space="preserve">  I need to go shopping.</w:t>
      </w:r>
    </w:p>
    <w:p>
      <w:r>
        <w:t>8. Nous sommes venus au parc pour jouer.</w:t>
      </w:r>
    </w:p>
    <w:p>
      <w:r>
        <w:t xml:space="preserve">  We came to the park to play.</w:t>
      </w:r>
    </w:p>
    <w:p>
      <w:r>
        <w:t xml:space="preserve">9. Il est important de parler avec respect. </w:t>
      </w:r>
    </w:p>
    <w:p>
      <w:r>
        <w:t xml:space="preserve">   It is important to talk respectfully. </w:t>
      </w:r>
    </w:p>
    <w:p>
      <w:r>
        <w:t xml:space="preserve">10. Le chien dort dans la chambre. </w:t>
      </w:r>
    </w:p>
    <w:p>
      <w:r>
        <w:t xml:space="preserve">   The dog is sleeping in the bedroom.</w:t>
      </w:r>
    </w:p>
    <w:p/>
    <w:p>
      <w:r>
        <w:rPr>
          <w:b/>
        </w:rPr>
        <w:t>Word: Tête | Meaning: Head</w:t>
      </w:r>
    </w:p>
    <w:p/>
    <w:p>
      <w:r>
        <w:t>1.  J'ai une tête pleine de pensées pour ma prochaine voyage.</w:t>
      </w:r>
    </w:p>
    <w:p>
      <w:r>
        <w:t xml:space="preserve">   My head is full of thoughts for my next trip.</w:t>
      </w:r>
    </w:p>
    <w:p>
      <w:r>
        <w:t>2.  Est-ce que vous pouvez me montrer où est la tête du bus ?</w:t>
      </w:r>
    </w:p>
    <w:p>
      <w:r>
        <w:t xml:space="preserve">    Can you show me where the bus station is? </w:t>
      </w:r>
    </w:p>
    <w:p>
      <w:r>
        <w:t xml:space="preserve">3.  Son t-shirt a une tête d'animal sur le devant. </w:t>
      </w:r>
    </w:p>
    <w:p>
      <w:r>
        <w:t xml:space="preserve">   His shirt has an animal head on the front.</w:t>
      </w:r>
    </w:p>
    <w:p>
      <w:r>
        <w:t xml:space="preserve">4.  J'ai besoin de changer mon siège, ma tête est fatiguée. </w:t>
      </w:r>
    </w:p>
    <w:p>
      <w:r>
        <w:t xml:space="preserve">    I need to change my seat, my head is tired. </w:t>
      </w:r>
    </w:p>
    <w:p>
      <w:r>
        <w:t xml:space="preserve">5.  Le chef de l'entreprise a une tête dure pour ses employés. </w:t>
      </w:r>
    </w:p>
    <w:p>
      <w:r>
        <w:t xml:space="preserve">   The head of the company has a hard face for his employees. </w:t>
      </w:r>
    </w:p>
    <w:p>
      <w:r>
        <w:t>6.  La femme n’a pas d'idée pour le gâteau de mariage, elle a juste une tête vide.</w:t>
      </w:r>
    </w:p>
    <w:p>
      <w:r>
        <w:t xml:space="preserve">   The woman doesn't have an idea for the wedding cake, she just has a empty head. </w:t>
      </w:r>
    </w:p>
    <w:p>
      <w:r>
        <w:t xml:space="preserve">7.  Elle était très mécontent de son équipe et de sa tête de lâche. </w:t>
      </w:r>
    </w:p>
    <w:p>
      <w:r>
        <w:t xml:space="preserve">   She was very unhappy with her team and her cowardly head. </w:t>
      </w:r>
    </w:p>
    <w:p>
      <w:r>
        <w:t>8.  J’ai besoin d’un peu d’air frais pour penser à ma tête.</w:t>
      </w:r>
    </w:p>
    <w:p>
      <w:r>
        <w:t xml:space="preserve">    I need a little fresh air to think about my head. </w:t>
      </w:r>
    </w:p>
    <w:p>
      <w:r>
        <w:t xml:space="preserve">9.  Le peintre a utilisé une tête de pinceau pour faire des taches sur la toile. </w:t>
      </w:r>
    </w:p>
    <w:p>
      <w:r>
        <w:t xml:space="preserve">   The painter used a paintbrush head to make spots on the canvas.</w:t>
      </w:r>
    </w:p>
    <w:p>
      <w:r>
        <w:t xml:space="preserve">10. Il faut utiliser des techniques différentes pour parler à chaque groupe, il est important de penser à la tête de l’audience.  </w:t>
      </w:r>
    </w:p>
    <w:p>
      <w:r>
        <w:t xml:space="preserve">    Different techniques must be used to talk to each group, it is important to think of the audience's heads.</w:t>
      </w:r>
    </w:p>
    <w:p/>
    <w:p>
      <w:r>
        <w:rPr>
          <w:b/>
        </w:rPr>
        <w:t>Word: Se | Meaning: **To be, oneself**</w:t>
      </w:r>
    </w:p>
    <w:p/>
    <w:p>
      <w:r>
        <w:t>1. Je me sens bien aujourd'hui.</w:t>
      </w:r>
    </w:p>
    <w:p>
      <w:r>
        <w:t xml:space="preserve">  I feel good today.</w:t>
      </w:r>
    </w:p>
    <w:p>
      <w:r>
        <w:t>2. Elle se rend à l'école chaque matin.</w:t>
      </w:r>
    </w:p>
    <w:p>
      <w:r>
        <w:t xml:space="preserve">  She goes to school every morning.</w:t>
      </w:r>
    </w:p>
    <w:p>
      <w:r>
        <w:t xml:space="preserve">3. Tu peux te mettre au lit, si tu veux. </w:t>
      </w:r>
    </w:p>
    <w:p>
      <w:r>
        <w:t>You can go to bed if you want.</w:t>
      </w:r>
    </w:p>
    <w:p>
      <w:r>
        <w:t>4. La voiture se trouve devant la maison.</w:t>
      </w:r>
    </w:p>
    <w:p>
      <w:r>
        <w:t xml:space="preserve">  The car is found in front of the house. </w:t>
      </w:r>
    </w:p>
    <w:p>
      <w:r>
        <w:t>5. Nous nous sommes connus à l'université.</w:t>
      </w:r>
    </w:p>
    <w:p>
      <w:r>
        <w:t xml:space="preserve">  We met at university. </w:t>
      </w:r>
    </w:p>
    <w:p>
      <w:r>
        <w:t>6. Vous ne savez pas ce qui vous attend?</w:t>
      </w:r>
    </w:p>
    <w:p>
      <w:r>
        <w:t xml:space="preserve">  Do you know what awaits you? </w:t>
      </w:r>
    </w:p>
    <w:p>
      <w:r>
        <w:t>7. Il se dit être fatigué après le voyage.</w:t>
      </w:r>
    </w:p>
    <w:p>
      <w:r>
        <w:t xml:space="preserve"> He says he is tired after the trip. </w:t>
      </w:r>
    </w:p>
    <w:p>
      <w:r>
        <w:t xml:space="preserve">8. Mes amis et moi, nous sommes très proches. </w:t>
      </w:r>
    </w:p>
    <w:p>
      <w:r>
        <w:t xml:space="preserve"> My friends and I are very close.</w:t>
      </w:r>
    </w:p>
    <w:p>
      <w:r>
        <w:t xml:space="preserve">9. Les enfants s'amusent à jouer au parc. </w:t>
      </w:r>
    </w:p>
    <w:p>
      <w:r>
        <w:t xml:space="preserve"> The children are having fun playing in the park.</w:t>
      </w:r>
    </w:p>
    <w:p>
      <w:r>
        <w:t>10. Je me suis déguisé en pirate pour Halloween.</w:t>
      </w:r>
    </w:p>
    <w:p>
      <w:r>
        <w:t xml:space="preserve">  I dressed up as a pirate for Halloween.</w:t>
      </w:r>
    </w:p>
    <w:p/>
    <w:p>
      <w:r>
        <w:rPr>
          <w:b/>
        </w:rPr>
        <w:t>Word: Ici | Meaning: Here</w:t>
      </w:r>
    </w:p>
    <w:p/>
    <w:p>
      <w:r>
        <w:t>1. J'habite ici.</w:t>
      </w:r>
    </w:p>
    <w:p>
      <w:r>
        <w:t xml:space="preserve">   I live here.</w:t>
      </w:r>
    </w:p>
    <w:p>
      <w:r>
        <w:t>2. L'école est ici.</w:t>
      </w:r>
    </w:p>
    <w:p>
      <w:r>
        <w:t xml:space="preserve">   The school is here.</w:t>
      </w:r>
    </w:p>
    <w:p>
      <w:r>
        <w:t>3.  Tu vas me voir ici.</w:t>
      </w:r>
    </w:p>
    <w:p>
      <w:r>
        <w:t xml:space="preserve">   You will see me here. </w:t>
      </w:r>
    </w:p>
    <w:p>
      <w:r>
        <w:t xml:space="preserve">4. Ils sont ici pour parler. </w:t>
      </w:r>
    </w:p>
    <w:p>
      <w:r>
        <w:t xml:space="preserve">   They are here to talk. </w:t>
      </w:r>
    </w:p>
    <w:p>
      <w:r>
        <w:t>5.  Elle s’est arrêtée ici.</w:t>
      </w:r>
    </w:p>
    <w:p>
      <w:r>
        <w:t xml:space="preserve">    She stopped here. </w:t>
      </w:r>
    </w:p>
    <w:p>
      <w:r>
        <w:t>6. Ce restaurant est ici.</w:t>
      </w:r>
    </w:p>
    <w:p>
      <w:r>
        <w:t xml:space="preserve">   This restaurant is here.</w:t>
      </w:r>
    </w:p>
    <w:p>
      <w:r>
        <w:t>7. J'ai besoin de voir mon avocat ici.</w:t>
      </w:r>
    </w:p>
    <w:p>
      <w:r>
        <w:t xml:space="preserve">   I need to see my lawyer here. </w:t>
      </w:r>
    </w:p>
    <w:p>
      <w:r>
        <w:t xml:space="preserve">8. La boulangerie est ici. </w:t>
      </w:r>
    </w:p>
    <w:p>
      <w:r>
        <w:t xml:space="preserve">   The bakery is here. </w:t>
      </w:r>
    </w:p>
    <w:p>
      <w:r>
        <w:t xml:space="preserve">9. Vous êtes ici pour une réunion ? </w:t>
      </w:r>
    </w:p>
    <w:p>
      <w:r>
        <w:t xml:space="preserve">   Are you here for a meeting? </w:t>
      </w:r>
    </w:p>
    <w:p>
      <w:r>
        <w:t xml:space="preserve">10.  Je suis ici à l'heure. </w:t>
      </w:r>
    </w:p>
    <w:p>
      <w:r>
        <w:t xml:space="preserve">   I am here on time.</w:t>
      </w:r>
    </w:p>
    <w:p/>
    <w:p>
      <w:r>
        <w:rPr>
          <w:b/>
        </w:rPr>
        <w:t>Word: Avant | Meaning: Before</w:t>
      </w:r>
    </w:p>
    <w:p/>
    <w:p>
      <w:r>
        <w:t>1. J'ai fait mes courses avant de partir.</w:t>
      </w:r>
    </w:p>
    <w:p>
      <w:r>
        <w:t xml:space="preserve">   I did my shopping before I left.</w:t>
      </w:r>
    </w:p>
    <w:p>
      <w:r>
        <w:t>2. Il est arrivé avant moi au cinéma.</w:t>
      </w:r>
    </w:p>
    <w:p>
      <w:r>
        <w:t xml:space="preserve">   He arrived before me at the cinema. </w:t>
      </w:r>
    </w:p>
    <w:p>
      <w:r>
        <w:t xml:space="preserve">3. Avant d'aller dormir, j'apprends quelques phrases en français. </w:t>
      </w:r>
    </w:p>
    <w:p>
      <w:r>
        <w:t xml:space="preserve">   Before going to sleep, I learn some French phrases. </w:t>
      </w:r>
    </w:p>
    <w:p>
      <w:r>
        <w:t xml:space="preserve">4. J'ai un rendez-vous avant les deux heures.  </w:t>
      </w:r>
    </w:p>
    <w:p>
      <w:r>
        <w:t xml:space="preserve">   I have a meeting before two o'clock. </w:t>
      </w:r>
    </w:p>
    <w:p>
      <w:r>
        <w:t xml:space="preserve">5. Nous avons eu une discussion avant le débat. </w:t>
      </w:r>
    </w:p>
    <w:p>
      <w:r>
        <w:t xml:space="preserve">   We had a discussion before the debate. </w:t>
      </w:r>
    </w:p>
    <w:p>
      <w:r>
        <w:t xml:space="preserve">6. Avant de prendre la décision, je l’ai soigneusement réfléchie. </w:t>
      </w:r>
    </w:p>
    <w:p>
      <w:r>
        <w:t xml:space="preserve">   Before making the decision, I considered it carefully.</w:t>
      </w:r>
    </w:p>
    <w:p>
      <w:r>
        <w:t xml:space="preserve">7.  L'objectif principal était d'arriver avant les autres. </w:t>
      </w:r>
    </w:p>
    <w:p>
      <w:r>
        <w:t xml:space="preserve">    The main objective was to arrive before the others.</w:t>
      </w:r>
    </w:p>
    <w:p>
      <w:r>
        <w:t xml:space="preserve">8. Avant que vous n'adiez besoin de m'appeler. </w:t>
      </w:r>
    </w:p>
    <w:p>
      <w:r>
        <w:t xml:space="preserve">    Before you needed to call me. </w:t>
      </w:r>
    </w:p>
    <w:p>
      <w:r>
        <w:t xml:space="preserve">9. Je vais aller au marché avant de cuisiner.  </w:t>
      </w:r>
    </w:p>
    <w:p>
      <w:r>
        <w:t xml:space="preserve">   I am going to the market before I cook.</w:t>
      </w:r>
    </w:p>
    <w:p>
      <w:r>
        <w:t xml:space="preserve">10. J'ai appris une nouvelle phrase avant la séance de yoga. </w:t>
      </w:r>
    </w:p>
    <w:p>
      <w:r>
        <w:t xml:space="preserve">   I learned a new phrase before the yoga session.</w:t>
      </w:r>
    </w:p>
    <w:p/>
    <w:p>
      <w:r>
        <w:rPr>
          <w:b/>
        </w:rPr>
        <w:t>Word: Vie | Meaning: Life</w:t>
      </w:r>
    </w:p>
    <w:p/>
    <w:p>
      <w:r>
        <w:t xml:space="preserve">1. La vie est courte, mais elle est remplie d'émotions. </w:t>
      </w:r>
    </w:p>
    <w:p>
      <w:r>
        <w:t xml:space="preserve">    The life is short, but it is filled with emotions.</w:t>
      </w:r>
    </w:p>
    <w:p>
      <w:r>
        <w:t>2. Il faut vivre pleinement chaque jour comme s'il était la dernière.</w:t>
      </w:r>
    </w:p>
    <w:p>
      <w:r>
        <w:t xml:space="preserve">    You have to live each day fully as if it were the last one.</w:t>
      </w:r>
    </w:p>
    <w:p>
      <w:r>
        <w:t>3. La vie est un voyage, et il ne faut pas hésiter à partir en quête de ses rêves.</w:t>
      </w:r>
    </w:p>
    <w:p>
      <w:r>
        <w:t xml:space="preserve">    Life is a journey, and you should not hesitate to set out in search of your dreams. </w:t>
      </w:r>
    </w:p>
    <w:p>
      <w:r>
        <w:t>4. Je veux vivre une vie plus équilibrée avec plus d'activités sportives.</w:t>
      </w:r>
    </w:p>
    <w:p>
      <w:r>
        <w:t xml:space="preserve">    I want to live a more balanced life with more sports activities.</w:t>
      </w:r>
    </w:p>
    <w:p>
      <w:r>
        <w:t>5. Ma vie est pleine de surprises, mais je suis heureuse de les accepter.</w:t>
      </w:r>
    </w:p>
    <w:p>
      <w:r>
        <w:t xml:space="preserve">    My life is full of surprises, but I am happy to accept them. </w:t>
      </w:r>
    </w:p>
    <w:p>
      <w:r>
        <w:t xml:space="preserve">6. L’âge avancé ne veut pas dire que la vie s’arrête.  </w:t>
      </w:r>
    </w:p>
    <w:p>
      <w:r>
        <w:t xml:space="preserve">    Advanced age does not mean that life stops.</w:t>
      </w:r>
    </w:p>
    <w:p>
      <w:r>
        <w:t xml:space="preserve">7. L'art est une forme de vie qui nous permet d'exprimer nos émotions et nos idées. </w:t>
      </w:r>
    </w:p>
    <w:p>
      <w:r>
        <w:t xml:space="preserve">   Art is a form of life which allows us to express our emotions and ideas. </w:t>
      </w:r>
    </w:p>
    <w:p>
      <w:r>
        <w:t xml:space="preserve">8. Il faut prendre soin de soi pour vivre la vie au maximum. </w:t>
      </w:r>
    </w:p>
    <w:p>
      <w:r>
        <w:t xml:space="preserve">    You have to take care of yourself to live the life to the fullest. </w:t>
      </w:r>
    </w:p>
    <w:p>
      <w:r>
        <w:t xml:space="preserve">9. La vie est un cadeau précieux, il est important d'apprécier chaque instant.  </w:t>
      </w:r>
    </w:p>
    <w:p>
      <w:r>
        <w:t xml:space="preserve">    Life is a precious gift; it's important to appreciate each moment. </w:t>
      </w:r>
    </w:p>
    <w:p>
      <w:r>
        <w:t>10. Il est essentiel de vivre une vie harmonieuse avec la famille et les amis.</w:t>
      </w:r>
    </w:p>
    <w:p>
      <w:r>
        <w:t xml:space="preserve">   It is essential to live a harmonious life with family and friends.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La tomate est rouge.</w:t>
      </w:r>
    </w:p>
    <w:p>
      <w:r>
        <w:t xml:space="preserve">  The tomato is red.</w:t>
      </w:r>
    </w:p>
    <w:p>
      <w:r>
        <w:t>3. J'aime les vêtements rouges.</w:t>
      </w:r>
    </w:p>
    <w:p>
      <w:r>
        <w:t xml:space="preserve">  I like the red clothes.</w:t>
      </w:r>
    </w:p>
    <w:p>
      <w:r>
        <w:t xml:space="preserve">4. Le drapeau français est rouge, blanc et bleu. </w:t>
      </w:r>
    </w:p>
    <w:p>
      <w:r>
        <w:t xml:space="preserve">   The French flag is red, white and blue.</w:t>
      </w:r>
    </w:p>
    <w:p>
      <w:r>
        <w:t xml:space="preserve">5. Il y a un rouge dans ma tasse de thé. </w:t>
      </w:r>
    </w:p>
    <w:p>
      <w:r>
        <w:t xml:space="preserve">  There is a red in my teacup.</w:t>
      </w:r>
    </w:p>
    <w:p>
      <w:r>
        <w:t xml:space="preserve">6. La robe de la mariée était rouge. </w:t>
      </w:r>
    </w:p>
    <w:p>
      <w:r>
        <w:t xml:space="preserve">   The bride's dress was red.</w:t>
      </w:r>
    </w:p>
    <w:p>
      <w:r>
        <w:t>7.  La lumière du soleil est rouge.</w:t>
      </w:r>
    </w:p>
    <w:p>
      <w:r>
        <w:t xml:space="preserve">   The sunlight is red.</w:t>
      </w:r>
    </w:p>
    <w:p>
      <w:r>
        <w:t xml:space="preserve">8. J'ai vu un rouge dans le ciel. </w:t>
      </w:r>
    </w:p>
    <w:p>
      <w:r>
        <w:t xml:space="preserve">  I saw a red in the sky.</w:t>
      </w:r>
    </w:p>
    <w:p>
      <w:r>
        <w:t>9. Le feu rouge signifie danger.</w:t>
      </w:r>
    </w:p>
    <w:p>
      <w:r>
        <w:t xml:space="preserve">   The red light means danger. </w:t>
      </w:r>
    </w:p>
    <w:p>
      <w:r>
        <w:t>10. Il y a une rouge à lèvres pour moi.</w:t>
      </w:r>
    </w:p>
    <w:p>
      <w:r>
        <w:t xml:space="preserve">    There is a red lipstick for me.</w:t>
      </w:r>
    </w:p>
    <w:p/>
    <w:p>
      <w:r>
        <w:rPr>
          <w:b/>
        </w:rPr>
        <w:t>Word: plus | Meaning: more</w:t>
      </w:r>
    </w:p>
    <w:p/>
    <w:p>
      <w:r>
        <w:t>1. Je préfère boire plus d'eau cette nuit pour être sûr de rester hydraté.</w:t>
      </w:r>
    </w:p>
    <w:p>
      <w:r>
        <w:t xml:space="preserve">   I prefer to drink more water tonight to be sure I stay hydrated.</w:t>
      </w:r>
    </w:p>
    <w:p>
      <w:r>
        <w:t>2. Il me faut plus de temps pour réaliser ces tâches.</w:t>
      </w:r>
    </w:p>
    <w:p>
      <w:r>
        <w:t xml:space="preserve">   I need more time to complete these tasks. </w:t>
      </w:r>
    </w:p>
    <w:p>
      <w:r>
        <w:t xml:space="preserve">3. Vous avez plus d’expérience que moi dans ce domaine. </w:t>
      </w:r>
    </w:p>
    <w:p>
      <w:r>
        <w:t xml:space="preserve">   You have more experience than me in this field.</w:t>
      </w:r>
    </w:p>
    <w:p>
      <w:r>
        <w:t xml:space="preserve">4. J'en ai besoin plus souvent depuis l'âge de la puberté. </w:t>
      </w:r>
    </w:p>
    <w:p>
      <w:r>
        <w:t xml:space="preserve">  I need it more often since puberty.</w:t>
      </w:r>
    </w:p>
    <w:p>
      <w:r>
        <w:t>5. Nous avons plus de choses à faire, alors nous devons en planifier d'autres.</w:t>
      </w:r>
    </w:p>
    <w:p>
      <w:r>
        <w:t xml:space="preserve">   We have more to do, so we need to plan for even more. </w:t>
      </w:r>
    </w:p>
    <w:p>
      <w:r>
        <w:t>6. Le film a été plus divertissant que le précédent.</w:t>
      </w:r>
    </w:p>
    <w:p>
      <w:r>
        <w:t xml:space="preserve">   The movie was more enjoyable than the previous one.  </w:t>
      </w:r>
    </w:p>
    <w:p>
      <w:r>
        <w:t xml:space="preserve">7. Il est prêt à acheter plus de produits sur cette plateforme. </w:t>
      </w:r>
    </w:p>
    <w:p>
      <w:r>
        <w:t xml:space="preserve">    He is ready to buy more products on this platform. </w:t>
      </w:r>
    </w:p>
    <w:p>
      <w:r>
        <w:t xml:space="preserve">8. La nouvelle offre me semble plus attractive, mais elle implique des conditions difficiles. </w:t>
      </w:r>
    </w:p>
    <w:p>
      <w:r>
        <w:t xml:space="preserve">   The new offer seems more attractive, but it involves difficult terms. </w:t>
      </w:r>
    </w:p>
    <w:p>
      <w:r>
        <w:t>9. J’ai besoin d’un peu plus de motivation pour atteindre mes objectifs.</w:t>
      </w:r>
    </w:p>
    <w:p>
      <w:r>
        <w:t xml:space="preserve">   I need a little more motivation to reach my goals. </w:t>
      </w:r>
    </w:p>
    <w:p>
      <w:r>
        <w:t xml:space="preserve">10. Il est impossible de faire plus que ce qui a été prévu. </w:t>
      </w:r>
    </w:p>
    <w:p>
      <w:r>
        <w:t xml:space="preserve">  It's impossible to do more than what has been planned.</w:t>
      </w:r>
    </w:p>
    <w:p/>
    <w:p>
      <w:r>
        <w:rPr>
          <w:b/>
        </w:rPr>
        <w:t>Word: Lui | Meaning: He</w:t>
      </w:r>
    </w:p>
    <w:p/>
    <w:p>
      <w:r>
        <w:t xml:space="preserve">1. Lui donner la clé est important.  </w:t>
      </w:r>
    </w:p>
    <w:p>
      <w:r>
        <w:t xml:space="preserve">  Giving him the key is important.</w:t>
      </w:r>
    </w:p>
    <w:p>
      <w:r>
        <w:t>2. Nous lui avons envoyé un message.</w:t>
      </w:r>
    </w:p>
    <w:p>
      <w:r>
        <w:t>We sent him a message.</w:t>
      </w:r>
    </w:p>
    <w:p>
      <w:r>
        <w:t xml:space="preserve">3. Je vous remercie, Lui, pour votre aide. </w:t>
      </w:r>
    </w:p>
    <w:p>
      <w:r>
        <w:t>Thank you, Him, for your help.</w:t>
      </w:r>
    </w:p>
    <w:p>
      <w:r>
        <w:t xml:space="preserve">4. Il était très reconnaissant envers Lui. </w:t>
      </w:r>
    </w:p>
    <w:p>
      <w:r>
        <w:t>He was very grateful to him.</w:t>
      </w:r>
    </w:p>
    <w:p>
      <w:r>
        <w:t xml:space="preserve">5.  Lui montrer la photo est une bonne idée. </w:t>
      </w:r>
    </w:p>
    <w:p>
      <w:r>
        <w:t>Showing him the picture is a good idea.</w:t>
      </w:r>
    </w:p>
    <w:p>
      <w:r>
        <w:t>6. L’enfant lui a fait un dessin.</w:t>
      </w:r>
    </w:p>
    <w:p>
      <w:r>
        <w:t>The child drew a picture for him.</w:t>
      </w:r>
    </w:p>
    <w:p>
      <w:r>
        <w:t>7. Je vais lui parler en français demain.</w:t>
      </w:r>
    </w:p>
    <w:p>
      <w:r>
        <w:t>I'm going to talk to him in French tomorrow.</w:t>
      </w:r>
    </w:p>
    <w:p>
      <w:r>
        <w:t xml:space="preserve">8.  Elle lui dit de rester à la maison. </w:t>
      </w:r>
    </w:p>
    <w:p>
      <w:r>
        <w:t>She told him to stay at home.</w:t>
      </w:r>
    </w:p>
    <w:p>
      <w:r>
        <w:t>9.  Il lui a apporté un sandwich.</w:t>
      </w:r>
    </w:p>
    <w:p>
      <w:r>
        <w:t>He brought him a sandwich.</w:t>
      </w:r>
    </w:p>
    <w:p>
      <w:r>
        <w:t xml:space="preserve">10. Nous avons l’habitude de lui parler.  </w:t>
      </w:r>
    </w:p>
    <w:p>
      <w:r>
        <w:t>We are used to talking to him.</w:t>
      </w:r>
    </w:p>
    <w:p/>
    <w:p>
      <w:r>
        <w:rPr>
          <w:b/>
        </w:rPr>
        <w:t>Word: Mais | Meaning: However, or Yet</w:t>
      </w:r>
    </w:p>
    <w:p/>
    <w:p>
      <w:r>
        <w:t>1. J'aime les films d'aventure, mais j'ai aussi besoin de temps pour lire des romans.</w:t>
      </w:r>
    </w:p>
    <w:p>
      <w:r>
        <w:t xml:space="preserve">   I like adventure movies, but I also need time to read novels.</w:t>
      </w:r>
    </w:p>
    <w:p>
      <w:r>
        <w:t xml:space="preserve">2.  Je peux vous aider avec la tâche, mais vous devez me dire ce que je dois faire. </w:t>
      </w:r>
    </w:p>
    <w:p>
      <w:r>
        <w:t xml:space="preserve">    I can help you with the task, but you must tell me what I should do.</w:t>
      </w:r>
    </w:p>
    <w:p>
      <w:r>
        <w:t>3. La nourriture est délicieuse, mais elle est trop salée pour moi.</w:t>
      </w:r>
    </w:p>
    <w:p>
      <w:r>
        <w:t xml:space="preserve">   The food is delicious, but it's too salty for me.</w:t>
      </w:r>
    </w:p>
    <w:p>
      <w:r>
        <w:t xml:space="preserve">4. Il a dit qu'il voulait partir, mais il n'a pas fini ses préparatifs. </w:t>
      </w:r>
    </w:p>
    <w:p>
      <w:r>
        <w:t xml:space="preserve">    He said he wanted to leave, but he didn’t finish his preparations.</w:t>
      </w:r>
    </w:p>
    <w:p>
      <w:r>
        <w:t xml:space="preserve">5. Je ne sais pas comment faire ça, mais j'essaie de comprendre. </w:t>
      </w:r>
    </w:p>
    <w:p>
      <w:r>
        <w:t xml:space="preserve">   I don’t know how to do this, but I am trying to understand.</w:t>
      </w:r>
    </w:p>
    <w:p>
      <w:r>
        <w:t xml:space="preserve">6. L'air est froid, mais il y a un vent agréable qui me réchauffe. </w:t>
      </w:r>
    </w:p>
    <w:p>
      <w:r>
        <w:t xml:space="preserve">    The air is cold, but there's a pleasant breeze that warms me up.</w:t>
      </w:r>
    </w:p>
    <w:p>
      <w:r>
        <w:t>7.  Il est parti hier, mais on ne sait pas où il s’est enfuit.</w:t>
      </w:r>
    </w:p>
    <w:p>
      <w:r>
        <w:t xml:space="preserve">   He left yesterday, but we don’t know where he went.</w:t>
      </w:r>
    </w:p>
    <w:p>
      <w:r>
        <w:t xml:space="preserve">8. Les vacances sont magnifiques, mais les voyages en voiture sont longs. </w:t>
      </w:r>
    </w:p>
    <w:p>
      <w:r>
        <w:t xml:space="preserve">   The holidays are beautiful, but car trips are long. </w:t>
      </w:r>
    </w:p>
    <w:p>
      <w:r>
        <w:t>9. Il a dit que c'était trop cher, mais il a acheté tout de même.</w:t>
      </w:r>
    </w:p>
    <w:p>
      <w:r>
        <w:t xml:space="preserve">   He said it was too expensive, but he bought anyway.</w:t>
      </w:r>
    </w:p>
    <w:p>
      <w:r>
        <w:t xml:space="preserve">10.  Je suis fatigué après le travail, mais je vais me détendre avec une tasse de thé. </w:t>
      </w:r>
    </w:p>
    <w:p>
      <w:r>
        <w:t xml:space="preserve">    I am tired after work, but I will relax with a cup of tea.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