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 Ma maison est petite, mais confortable. </w:t>
      </w:r>
    </w:p>
    <w:p>
      <w:r>
        <w:t xml:space="preserve">    My house is small, but comfortable.</w:t>
      </w:r>
    </w:p>
    <w:p>
      <w:r>
        <w:t xml:space="preserve">2.  J'aime passer des moments relaxants dans ma maison. </w:t>
      </w:r>
    </w:p>
    <w:p>
      <w:r>
        <w:t xml:space="preserve">    I like to spend relaxing moments in my home.</w:t>
      </w:r>
    </w:p>
    <w:p>
      <w:r>
        <w:t>3.  La taille de la maison dépend de vos besoins.</w:t>
      </w:r>
    </w:p>
    <w:p>
      <w:r>
        <w:t xml:space="preserve">    The size of the house depends on your needs.</w:t>
      </w:r>
    </w:p>
    <w:p>
      <w:r>
        <w:t xml:space="preserve">4.  La maison a une vue magnifique sur la campagne. </w:t>
      </w:r>
    </w:p>
    <w:p>
      <w:r>
        <w:t xml:space="preserve">    The house has a beautiful view of the countryside.</w:t>
      </w:r>
    </w:p>
    <w:p>
      <w:r>
        <w:t>5.  Nous avons acheté notre maison en 2018.</w:t>
      </w:r>
    </w:p>
    <w:p>
      <w:r>
        <w:t xml:space="preserve">    We bought our house in 2018.</w:t>
      </w:r>
    </w:p>
    <w:p>
      <w:r>
        <w:t>6.  La cuisine de la maison est équipée d’un four et d'un lave-vaisselle.</w:t>
      </w:r>
    </w:p>
    <w:p>
      <w:r>
        <w:t xml:space="preserve">   The kitchen of the house is equipped with an oven and a dishwasher. </w:t>
      </w:r>
    </w:p>
    <w:p>
      <w:r>
        <w:t>7.  Elle est venue à la maison pour visiter ses parents.</w:t>
      </w:r>
    </w:p>
    <w:p>
      <w:r>
        <w:t xml:space="preserve">    She came to the house to visit her parents.</w:t>
      </w:r>
    </w:p>
    <w:p>
      <w:r>
        <w:t xml:space="preserve">8.  Je suis sûr que la maison sera soldée bientôt. </w:t>
      </w:r>
    </w:p>
    <w:p>
      <w:r>
        <w:t xml:space="preserve">    I'm sure that the house will be sold soon. </w:t>
      </w:r>
    </w:p>
    <w:p>
      <w:r>
        <w:t xml:space="preserve">9.  Il a besoin d’aide pour réparer la maison. </w:t>
      </w:r>
    </w:p>
    <w:p>
      <w:r>
        <w:t xml:space="preserve">   He needs help repairing the house.</w:t>
      </w:r>
    </w:p>
    <w:p>
      <w:r>
        <w:t>10.  J'apprends le français dans ma maison.</w:t>
      </w:r>
    </w:p>
    <w:p>
      <w:r>
        <w:t xml:space="preserve">     I am learning French in my home.</w:t>
      </w:r>
    </w:p>
    <w:p/>
    <w:p>
      <w:r>
        <w:rPr>
          <w:b/>
        </w:rPr>
        <w:t>Word: Jardin | Meaning: Garden</w:t>
      </w:r>
    </w:p>
    <w:p/>
    <w:p>
      <w:r>
        <w:t>1. Le jardin est magnifique, il y a des fleurs et des arbres centenaires.</w:t>
      </w:r>
    </w:p>
    <w:p>
      <w:r>
        <w:t xml:space="preserve">   The garden is magnificent, there are flowers and trees centuries old.</w:t>
      </w:r>
    </w:p>
    <w:p>
      <w:r>
        <w:t xml:space="preserve">2. J'aime passer du temps dans mon jardin, je suis à l'aise en dehors. </w:t>
      </w:r>
    </w:p>
    <w:p>
      <w:r>
        <w:t xml:space="preserve">   I like spending time in my garden, I feel comfortable outdoors.</w:t>
      </w:r>
    </w:p>
    <w:p>
      <w:r>
        <w:t xml:space="preserve">3. Il y a un espace de jeux pour les enfants dans le jardin. </w:t>
      </w:r>
    </w:p>
    <w:p>
      <w:r>
        <w:t xml:space="preserve">   There is an area for children to play in the garden. </w:t>
      </w:r>
    </w:p>
    <w:p>
      <w:r>
        <w:t>4. La maison dispose d’un grand jardin avec une terrasse et des chaises confortables.</w:t>
      </w:r>
    </w:p>
    <w:p>
      <w:r>
        <w:t xml:space="preserve">   The house has a big garden with a terrace and comfortable chairs.  </w:t>
      </w:r>
    </w:p>
    <w:p>
      <w:r>
        <w:t xml:space="preserve">5. Les fleurs du jardin attirent les papillons. </w:t>
      </w:r>
    </w:p>
    <w:p>
      <w:r>
        <w:t xml:space="preserve">   The flowers in the garden attract butterflies. </w:t>
      </w:r>
    </w:p>
    <w:p>
      <w:r>
        <w:t xml:space="preserve">6. J'ai besoin de planter un nouvel arbre dans mon jardin. </w:t>
      </w:r>
    </w:p>
    <w:p>
      <w:r>
        <w:t xml:space="preserve">    I need to plant a new tree in my garden. </w:t>
      </w:r>
    </w:p>
    <w:p>
      <w:r>
        <w:t xml:space="preserve">7. Mon jardin est une oasis de tranquillité et de beauté. </w:t>
      </w:r>
    </w:p>
    <w:p>
      <w:r>
        <w:t xml:space="preserve">    My garden is an oasis of tranquility and beauty. </w:t>
      </w:r>
    </w:p>
    <w:p>
      <w:r>
        <w:t xml:space="preserve">8.  La cuisine du restaurant a accès à un jardin pour ses clients. </w:t>
      </w:r>
    </w:p>
    <w:p>
      <w:r>
        <w:t xml:space="preserve">   The restaurant kitchen has access to a garden for its customers. </w:t>
      </w:r>
    </w:p>
    <w:p>
      <w:r>
        <w:t>9. L'herbe du jardin est très fraîche et saine.</w:t>
      </w:r>
    </w:p>
    <w:p>
      <w:r>
        <w:t xml:space="preserve">   The grass in the garden is very fresh and healthy.</w:t>
      </w:r>
    </w:p>
    <w:p>
      <w:r>
        <w:t xml:space="preserve">10. Nous avons passé une soirée agréable dans le jardin avec des cocktails et de la musique. </w:t>
      </w:r>
    </w:p>
    <w:p>
      <w:r>
        <w:t xml:space="preserve">    We had a nice evening in the garden with cocktails and music.</w:t>
      </w:r>
    </w:p>
    <w:p/>
    <w:p>
      <w:r>
        <w:t>Table: &lt;English&gt;  |  Meaning: &lt;Furniture for supporting food or drink, often rectangular with four legs.&gt;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 nouveau tableau pour mes notes.</w:t>
      </w:r>
    </w:p>
    <w:p>
      <w:r>
        <w:t xml:space="preserve">   I need a new table for my notes.</w:t>
      </w:r>
    </w:p>
    <w:p>
      <w:r>
        <w:t>3.  La table du restaurant était pleine.</w:t>
      </w:r>
    </w:p>
    <w:p>
      <w:r>
        <w:t xml:space="preserve">    The restaurant’s table was full. </w:t>
      </w:r>
    </w:p>
    <w:p>
      <w:r>
        <w:t>4.  Le grand banquet se tient à la salle de réception avec une longue table.</w:t>
      </w:r>
    </w:p>
    <w:p>
      <w:r>
        <w:t xml:space="preserve">   The grand banquet is held in the reception hall with a long table. </w:t>
      </w:r>
    </w:p>
    <w:p>
      <w:r>
        <w:t>5. Nous avons eu des problèmes pour trouver une table libre.</w:t>
      </w:r>
    </w:p>
    <w:p>
      <w:r>
        <w:t xml:space="preserve">   We had problems finding a free table.</w:t>
      </w:r>
    </w:p>
    <w:p>
      <w:r>
        <w:t>6. La table est très pratique en cuisine.</w:t>
      </w:r>
    </w:p>
    <w:p>
      <w:r>
        <w:t xml:space="preserve">  The table is very practical in the kitchen.</w:t>
      </w:r>
    </w:p>
    <w:p>
      <w:r>
        <w:t>7. Le joueur de tennis va jouer sur une table de ping-pong.</w:t>
      </w:r>
    </w:p>
    <w:p>
      <w:r>
        <w:t xml:space="preserve">   The tennis player will play on a ping pong table. </w:t>
      </w:r>
    </w:p>
    <w:p>
      <w:r>
        <w:t>8. Les enfants ont joué à un jeu avec des cartes et une table.</w:t>
      </w:r>
    </w:p>
    <w:p>
      <w:r>
        <w:t xml:space="preserve">   Children played a game with cards and a table. </w:t>
      </w:r>
    </w:p>
    <w:p>
      <w:r>
        <w:t xml:space="preserve">9.  Il y avait une table de cheminee dans la salle à manger. </w:t>
      </w:r>
    </w:p>
    <w:p>
      <w:r>
        <w:t xml:space="preserve">   There was a fireplace table in the dining room. </w:t>
      </w:r>
    </w:p>
    <w:p>
      <w:r>
        <w:t>10.  Elle se sentait fatiguée après avoir passé tout le jour à travailler.</w:t>
      </w:r>
    </w:p>
    <w:p>
      <w:r>
        <w:t xml:space="preserve">    She felt tired after spending all day working.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The city is beautiful.</w:t>
      </w:r>
    </w:p>
    <w:p>
      <w:r>
        <w:t>2.  J'ai envie de manger un croissant, la.</w:t>
      </w:r>
    </w:p>
    <w:p>
      <w:r>
        <w:t xml:space="preserve">   I feel like eating a croissant, right now.</w:t>
      </w:r>
    </w:p>
    <w:p>
      <w:r>
        <w:t xml:space="preserve">3.  Elle est fatiguée après le long voyage, la. </w:t>
      </w:r>
    </w:p>
    <w:p>
      <w:r>
        <w:t xml:space="preserve">   She is tired after the long journey, isn't she?</w:t>
      </w:r>
    </w:p>
    <w:p>
      <w:r>
        <w:t>4. La musique était trop douce pour les enfants, la.</w:t>
      </w:r>
    </w:p>
    <w:p>
      <w:r>
        <w:t xml:space="preserve">  The music was too soft for the children, right?</w:t>
      </w:r>
    </w:p>
    <w:p>
      <w:r>
        <w:t>5.  La pluie a cessé hier soir.</w:t>
      </w:r>
    </w:p>
    <w:p>
      <w:r>
        <w:t xml:space="preserve">   The rain stopped last night. </w:t>
      </w:r>
    </w:p>
    <w:p>
      <w:r>
        <w:t>6.  Je suis à l’école aujourd'hui, la.</w:t>
      </w:r>
    </w:p>
    <w:p>
      <w:r>
        <w:t xml:space="preserve">   I am at school today. </w:t>
      </w:r>
    </w:p>
    <w:p>
      <w:r>
        <w:t>7. La cuisine est très agréable.</w:t>
      </w:r>
    </w:p>
    <w:p>
      <w:r>
        <w:t xml:space="preserve">   The kitchen is very nice.</w:t>
      </w:r>
    </w:p>
    <w:p>
      <w:r>
        <w:t>8.  Elle parle français avec beaucoup de passion, la.</w:t>
      </w:r>
    </w:p>
    <w:p>
      <w:r>
        <w:t xml:space="preserve">   She speaks French with a lot of passion, right? </w:t>
      </w:r>
    </w:p>
    <w:p>
      <w:r>
        <w:t>9. L’automne commence à s'imposer, la.</w:t>
      </w:r>
    </w:p>
    <w:p>
      <w:r>
        <w:t xml:space="preserve">   Autumn starts to impose itself, here!</w:t>
      </w:r>
    </w:p>
    <w:p>
      <w:r>
        <w:t>10.  Un café et une tarte au chocolat, la.</w:t>
      </w:r>
    </w:p>
    <w:p>
      <w:r>
        <w:t xml:space="preserve">   A coffee and a chocolate cake, the pleasure!</w:t>
      </w:r>
    </w:p>
    <w:p/>
    <w:p>
      <w:r>
        <w:t>Fonds: &lt;Fund&gt;</w:t>
      </w:r>
    </w:p>
    <w:p/>
    <w:p>
      <w:r>
        <w:t>1. Le Fonds de la recherche est essentiel pour l'avancement des connaissances scientifiques.</w:t>
      </w:r>
    </w:p>
    <w:p>
      <w:r>
        <w:t xml:space="preserve">   The Research Fund is crucial for the progress of scientific knowledge.</w:t>
      </w:r>
    </w:p>
    <w:p>
      <w:r>
        <w:t>2. Il existe différents fonds publics et privés qui soutiennent les projets artistiques.</w:t>
      </w:r>
    </w:p>
    <w:p>
      <w:r>
        <w:t xml:space="preserve">    There are various public and private funds that support artistic projects.</w:t>
      </w:r>
    </w:p>
    <w:p>
      <w:r>
        <w:t xml:space="preserve">3. Les fonds de secours sont importants pour aider les personnes en difficulté financière. </w:t>
      </w:r>
    </w:p>
    <w:p>
      <w:r>
        <w:t xml:space="preserve">   Relief funds are important to help people in financial hardship.</w:t>
      </w:r>
    </w:p>
    <w:p>
      <w:r>
        <w:t>4.  L'organisation a besoin de fonds supplémentaires pour financer son projet d'aménagement de la ville.</w:t>
      </w:r>
    </w:p>
    <w:p>
      <w:r>
        <w:t xml:space="preserve">    The organization needs additional funds to finance their project of town planning. </w:t>
      </w:r>
    </w:p>
    <w:p>
      <w:r>
        <w:t>5. Le Fonds des Nations Unies contribue à l’aide humanitaire dans le monde.</w:t>
      </w:r>
    </w:p>
    <w:p>
      <w:r>
        <w:t xml:space="preserve">   The United Nations Fund contributes to humanitarian aid worldwide.</w:t>
      </w:r>
    </w:p>
    <w:p>
      <w:r>
        <w:t>6.  Je dois aller au bank pour déposer un fonds.</w:t>
      </w:r>
    </w:p>
    <w:p>
      <w:r>
        <w:t xml:space="preserve">   I need to go to the bank to deposit some money. </w:t>
      </w:r>
    </w:p>
    <w:p>
      <w:r>
        <w:t xml:space="preserve">7. La bourse a subi une diminution de ses fonds d'investissement. </w:t>
      </w:r>
    </w:p>
    <w:p>
      <w:r>
        <w:t xml:space="preserve">    The stock market saw a decrease in its investment funds.</w:t>
      </w:r>
    </w:p>
    <w:p>
      <w:r>
        <w:t>8. Les fonds de pension sont importants pour garantir la retraite de nos parents.</w:t>
      </w:r>
    </w:p>
    <w:p>
      <w:r>
        <w:t xml:space="preserve">   Pension funds are important for ensuring our parents’ retirement. </w:t>
      </w:r>
    </w:p>
    <w:p>
      <w:r>
        <w:t>9.  La Fondation Pasteur est un organisme qui soutient les recherches médicales et l'avancement des sciences.</w:t>
      </w:r>
    </w:p>
    <w:p>
      <w:r>
        <w:t xml:space="preserve">    The Pasteur Foundation is an organization that supports medical research and the advancement of science.</w:t>
      </w:r>
    </w:p>
    <w:p>
      <w:r>
        <w:t>10. La commune a mis en place un fonds pour la rénovation de ses infrastructures.</w:t>
      </w:r>
    </w:p>
    <w:p>
      <w:r>
        <w:t xml:space="preserve">    The town established a fund for renovating its infrastructure.</w:t>
      </w:r>
    </w:p>
    <w:p/>
    <w:p>
      <w:r>
        <w:rPr>
          <w:b/>
        </w:rPr>
        <w:t>Word: Eau | Meaning: Water</w:t>
      </w:r>
    </w:p>
    <w:p/>
    <w:p>
      <w:r>
        <w:t>1.  J'ai besoin de l'eau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essentielle à notre survie.</w:t>
      </w:r>
    </w:p>
    <w:p>
      <w:r>
        <w:t xml:space="preserve">   Water is essential to our survival.</w:t>
      </w:r>
    </w:p>
    <w:p>
      <w:r>
        <w:t xml:space="preserve">4.  Je prends une eau fraîche pour me rafraîchir. </w:t>
      </w:r>
    </w:p>
    <w:p>
      <w:r>
        <w:t xml:space="preserve">   I take a fresh water to refresh myself.</w:t>
      </w:r>
    </w:p>
    <w:p>
      <w:r>
        <w:t xml:space="preserve">5. Il faut boire de l'eau tous les jours. </w:t>
      </w:r>
    </w:p>
    <w:p>
      <w:r>
        <w:t xml:space="preserve">    You must drink water every day.</w:t>
      </w:r>
    </w:p>
    <w:p>
      <w:r>
        <w:t xml:space="preserve">6. L'eau de la fontaine est potable. </w:t>
      </w:r>
    </w:p>
    <w:p>
      <w:r>
        <w:t xml:space="preserve">   The water from the fountain is potable.</w:t>
      </w:r>
    </w:p>
    <w:p>
      <w:r>
        <w:t>7.  La pluie nous fournit de l'eau pour la survie de notre planète.</w:t>
      </w:r>
    </w:p>
    <w:p>
      <w:r>
        <w:t xml:space="preserve">   Rain provides us with water for the survival of our planet.</w:t>
      </w:r>
    </w:p>
    <w:p>
      <w:r>
        <w:t>8.  L'eau du robinet est généralement salée.</w:t>
      </w:r>
    </w:p>
    <w:p>
      <w:r>
        <w:t xml:space="preserve">   Tap water is usually salty. </w:t>
      </w:r>
    </w:p>
    <w:p>
      <w:r>
        <w:t xml:space="preserve">9. La source d’eau potable a besoin d’être protégée. </w:t>
      </w:r>
    </w:p>
    <w:p>
      <w:r>
        <w:t xml:space="preserve">    The source of potable water needs to be protected.</w:t>
      </w:r>
    </w:p>
    <w:p>
      <w:r>
        <w:t xml:space="preserve">10. L’eau est un élément vital de la vie. </w:t>
      </w:r>
    </w:p>
    <w:p>
      <w:r>
        <w:t xml:space="preserve">   Water is a vital element of life.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My view is beautiful of the sea.</w:t>
      </w:r>
    </w:p>
    <w:p>
      <w:r>
        <w:t>2. La montagne offre une vue imprenable sur les vallées.</w:t>
      </w:r>
    </w:p>
    <w:p>
      <w:r>
        <w:t xml:space="preserve">  The mountain offers an incredible view on the valleys. </w:t>
      </w:r>
    </w:p>
    <w:p>
      <w:r>
        <w:t xml:space="preserve">3. Elle a une vue très nette des bâtiments. </w:t>
      </w:r>
    </w:p>
    <w:p>
      <w:r>
        <w:t xml:space="preserve">  She has a very clear view of the buildings.</w:t>
      </w:r>
    </w:p>
    <w:p>
      <w:r>
        <w:t>4. Le musée a une vue panoramique de la ville.</w:t>
      </w:r>
    </w:p>
    <w:p>
      <w:r>
        <w:t xml:space="preserve">  The museum has a panoramic view of the city.</w:t>
      </w:r>
    </w:p>
    <w:p>
      <w:r>
        <w:t>5. Il faut que je prenne une vue plus large.</w:t>
      </w:r>
    </w:p>
    <w:p>
      <w:r>
        <w:t xml:space="preserve">  I need to take a wider view.</w:t>
      </w:r>
    </w:p>
    <w:p>
      <w:r>
        <w:t>6. La vue depuis le balcon était magnifique.</w:t>
      </w:r>
    </w:p>
    <w:p>
      <w:r>
        <w:t xml:space="preserve">  The view from the balcony was magnificent. </w:t>
      </w:r>
    </w:p>
    <w:p>
      <w:r>
        <w:t>7. J'ai une vue sur la vie quotidienne de nos voisins.</w:t>
      </w:r>
    </w:p>
    <w:p>
      <w:r>
        <w:t xml:space="preserve">  I have a view on the daily life of our neighbours. </w:t>
      </w:r>
    </w:p>
    <w:p>
      <w:r>
        <w:t>8. L'artiste avait une vue unique sur les détails du tableau.</w:t>
      </w:r>
    </w:p>
    <w:p>
      <w:r>
        <w:t xml:space="preserve">  The artist had a unique view on the details of the painting. </w:t>
      </w:r>
    </w:p>
    <w:p>
      <w:r>
        <w:t>9. Elle est fascinée par la vue d'un coucher de soleil.</w:t>
      </w:r>
    </w:p>
    <w:p>
      <w:r>
        <w:t xml:space="preserve">  She is fascinated by the view of a sunset.</w:t>
      </w:r>
    </w:p>
    <w:p>
      <w:r>
        <w:t>10. Le chef d'équipe a une vue critique de la situation.</w:t>
      </w:r>
    </w:p>
    <w:p>
      <w:r>
        <w:t xml:space="preserve">  The team leader has a critical view of the situation.</w:t>
      </w:r>
    </w:p>
    <w:p/>
    <w:p>
      <w:r>
        <w:rPr>
          <w:b/>
        </w:rPr>
        <w:t>Word: Quitter | Meaning: To quit, to leave</w:t>
      </w:r>
    </w:p>
    <w:p/>
    <w:p>
      <w:r>
        <w:t>1. Je vais **quitter** l'école aujourd'hui.</w:t>
      </w:r>
    </w:p>
    <w:p>
      <w:r>
        <w:t xml:space="preserve">   I am going to quit school today.</w:t>
      </w:r>
    </w:p>
    <w:p>
      <w:r>
        <w:t>2.  Il avait décidé de **quitter** sa carrière d'infographiste.</w:t>
      </w:r>
    </w:p>
    <w:p>
      <w:r>
        <w:t xml:space="preserve">    He had decided to quit his career as an infographic designer. </w:t>
      </w:r>
    </w:p>
    <w:p>
      <w:r>
        <w:t>3.  Elle **quittent** son appartement et s'installe dans une petite ville.</w:t>
      </w:r>
    </w:p>
    <w:p>
      <w:r>
        <w:t xml:space="preserve">   She quit her apartment and moved into a small town. </w:t>
      </w:r>
    </w:p>
    <w:p>
      <w:r>
        <w:t xml:space="preserve">4.  Il **quitta** la table après avoir mangé trop. </w:t>
      </w:r>
    </w:p>
    <w:p>
      <w:r>
        <w:t xml:space="preserve">   He quit the table after having eaten too much. </w:t>
      </w:r>
    </w:p>
    <w:p>
      <w:r>
        <w:t xml:space="preserve">5.  Ils ont **quittent** les amis qui n'étaient plus intéressés. </w:t>
      </w:r>
    </w:p>
    <w:p>
      <w:r>
        <w:t xml:space="preserve">    They had quit their friends who were no longer interested. </w:t>
      </w:r>
    </w:p>
    <w:p>
      <w:r>
        <w:t>6.  Après des années de travail, il **quitta** sa mission pour se concentrer sur la famille.</w:t>
      </w:r>
    </w:p>
    <w:p>
      <w:r>
        <w:t xml:space="preserve">   After years of work, he quit his mission to focus on family.  </w:t>
      </w:r>
    </w:p>
    <w:p>
      <w:r>
        <w:t xml:space="preserve">7.  J’ai **quittent** les cours et j'attends un taxi pour aller au cinéma. </w:t>
      </w:r>
    </w:p>
    <w:p>
      <w:r>
        <w:t xml:space="preserve">    I quit my classes and am waiting for a cab to go to the cinema. </w:t>
      </w:r>
    </w:p>
    <w:p>
      <w:r>
        <w:t xml:space="preserve">8.  Elle a **quitté** la compétition après avoir subi une blessure grave. </w:t>
      </w:r>
    </w:p>
    <w:p>
      <w:r>
        <w:t xml:space="preserve">   She quit the competition after suffering a serious injury.  </w:t>
      </w:r>
    </w:p>
    <w:p>
      <w:r>
        <w:t>9.  Le groupe de musique a **quitter** le concert car ils ne s'aimaient plus.</w:t>
      </w:r>
    </w:p>
    <w:p>
      <w:r>
        <w:t xml:space="preserve">    The music group had quit the concert because they no longer liked each other.</w:t>
      </w:r>
    </w:p>
    <w:p>
      <w:r>
        <w:t xml:space="preserve">10.  Il **quitta** son emploi à cause d’un problème de santé. </w:t>
      </w:r>
    </w:p>
    <w:p>
      <w:r>
        <w:t xml:space="preserve">    He quit his job due to a health problem.</w:t>
      </w:r>
    </w:p>
    <w:p/>
    <w:p>
      <w:r>
        <w:rPr>
          <w:b/>
        </w:rPr>
        <w:t>Word: quoi | Meaning: what</w:t>
      </w:r>
    </w:p>
    <w:p/>
    <w:p>
      <w:r>
        <w:t>1.  Qu'est-ce que tu fais ?</w:t>
      </w:r>
    </w:p>
    <w:p>
      <w:r>
        <w:t xml:space="preserve">    What are you doing?</w:t>
      </w:r>
    </w:p>
    <w:p>
      <w:r>
        <w:t xml:space="preserve">2.  Quoi de neuf aujourd'hui ? </w:t>
      </w:r>
    </w:p>
    <w:p>
      <w:r>
        <w:t xml:space="preserve">    What’s new today?</w:t>
      </w:r>
    </w:p>
    <w:p>
      <w:r>
        <w:t>3.  Je ne comprends pas quoi.</w:t>
      </w:r>
    </w:p>
    <w:p>
      <w:r>
        <w:t xml:space="preserve">   I don’t understand what it means.</w:t>
      </w:r>
    </w:p>
    <w:p>
      <w:r>
        <w:t xml:space="preserve">4.  Qu'est-ce que vous pensez de ce film ? </w:t>
      </w:r>
    </w:p>
    <w:p>
      <w:r>
        <w:t xml:space="preserve">    What do you think of this movie?</w:t>
      </w:r>
    </w:p>
    <w:p>
      <w:r>
        <w:t xml:space="preserve">5.  Quoi d'autre puis-je faire pour vous ? </w:t>
      </w:r>
    </w:p>
    <w:p>
      <w:r>
        <w:t xml:space="preserve">   Is there anything else I can help you with? </w:t>
      </w:r>
    </w:p>
    <w:p>
      <w:r>
        <w:t>6.  Je voudrais savoir quoi choisir.</w:t>
      </w:r>
    </w:p>
    <w:p>
      <w:r>
        <w:t xml:space="preserve">    I would like to know what to choose.</w:t>
      </w:r>
    </w:p>
    <w:p>
      <w:r>
        <w:t>7.  Qu'est-ce que vos souhaites?</w:t>
      </w:r>
    </w:p>
    <w:p>
      <w:r>
        <w:t xml:space="preserve">    What are your wishes?</w:t>
      </w:r>
    </w:p>
    <w:p>
      <w:r>
        <w:t xml:space="preserve">8.  Quoi de spécial aujourd'hui ? </w:t>
      </w:r>
    </w:p>
    <w:p>
      <w:r>
        <w:t xml:space="preserve">    What is special today?</w:t>
      </w:r>
    </w:p>
    <w:p>
      <w:r>
        <w:t xml:space="preserve">9.  Je vais aller au restaurant, quoi. </w:t>
      </w:r>
    </w:p>
    <w:p>
      <w:r>
        <w:t xml:space="preserve">    I’m going to the restaurant, whatever.</w:t>
      </w:r>
    </w:p>
    <w:p>
      <w:r>
        <w:t xml:space="preserve">10. Qu'est-ce que tu attends ? </w:t>
      </w:r>
    </w:p>
    <w:p>
      <w:r>
        <w:t xml:space="preserve">     What are you waiting for?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robe.</w:t>
      </w:r>
    </w:p>
    <w:p>
      <w:r>
        <w:t xml:space="preserve">    She has a beautiful dress.</w:t>
      </w:r>
    </w:p>
    <w:p>
      <w:r>
        <w:t>3. Le paysage est belle à voir.</w:t>
      </w:r>
    </w:p>
    <w:p>
      <w:r>
        <w:t xml:space="preserve">    The landscape is beautiful to see. </w:t>
      </w:r>
    </w:p>
    <w:p>
      <w:r>
        <w:t>4. Il a un beau visage.</w:t>
      </w:r>
    </w:p>
    <w:p>
      <w:r>
        <w:t xml:space="preserve">   He has a handsome face. </w:t>
      </w:r>
    </w:p>
    <w:p>
      <w:r>
        <w:t xml:space="preserve">5. Cette ville est belle et animée. </w:t>
      </w:r>
    </w:p>
    <w:p>
      <w:r>
        <w:t xml:space="preserve">  This city is beautiful and lively.</w:t>
      </w:r>
    </w:p>
    <w:p>
      <w:r>
        <w:t>6. J’aime beaucoup les belles fleurs.</w:t>
      </w:r>
    </w:p>
    <w:p>
      <w:r>
        <w:t xml:space="preserve">  I love beautiful flowers. </w:t>
      </w:r>
    </w:p>
    <w:p>
      <w:r>
        <w:t xml:space="preserve">7. Ma grand-mère a une belle collection d'art. </w:t>
      </w:r>
    </w:p>
    <w:p>
      <w:r>
        <w:t xml:space="preserve">   My grandmother has a beautiful art collection. </w:t>
      </w:r>
    </w:p>
    <w:p>
      <w:r>
        <w:t>8. Vous avez un belle voix!</w:t>
      </w:r>
    </w:p>
    <w:p>
      <w:r>
        <w:t xml:space="preserve">    You have a beautiful voice!</w:t>
      </w:r>
    </w:p>
    <w:p>
      <w:r>
        <w:t xml:space="preserve">9. C’est belle la météo aujourd'hui. </w:t>
      </w:r>
    </w:p>
    <w:p>
      <w:r>
        <w:t xml:space="preserve">    It is beautiful weather today. </w:t>
      </w:r>
    </w:p>
    <w:p>
      <w:r>
        <w:t>10. Le film est belle avec une histoire touchante.</w:t>
      </w:r>
    </w:p>
    <w:p>
      <w:r>
        <w:t xml:space="preserve">   The movie is beautiful with a touching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