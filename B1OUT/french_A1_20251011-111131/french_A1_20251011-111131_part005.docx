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était bleu et sans nuages.</w:t>
      </w:r>
    </w:p>
    <w:p>
      <w:r>
        <w:t xml:space="preserve">    The sky was blue and cloudless.</w:t>
      </w:r>
    </w:p>
    <w:p>
      <w:r>
        <w:t>2. J'aime regarder le ciel en soirée.</w:t>
      </w:r>
    </w:p>
    <w:p>
      <w:r>
        <w:t xml:space="preserve">    I like to look at the sky in the evening.</w:t>
      </w:r>
    </w:p>
    <w:p>
      <w:r>
        <w:t xml:space="preserve">3. Il y a un grand oiseau dans le ciel. </w:t>
      </w:r>
    </w:p>
    <w:p>
      <w:r>
        <w:t xml:space="preserve">    There is a big bird in the sky.</w:t>
      </w:r>
    </w:p>
    <w:p>
      <w:r>
        <w:t>4. Le ciel est une toile d’artistes.</w:t>
      </w:r>
    </w:p>
    <w:p>
      <w:r>
        <w:t xml:space="preserve">    The sky is an artist's canvas.</w:t>
      </w:r>
    </w:p>
    <w:p>
      <w:r>
        <w:t>5. La couleur du ciel change tout au long de la journée.</w:t>
      </w:r>
    </w:p>
    <w:p>
      <w:r>
        <w:t xml:space="preserve">    The color of the sky changes all throughout the day. </w:t>
      </w:r>
    </w:p>
    <w:p>
      <w:r>
        <w:t>6.  La lune brille dans le ciel nocturne.</w:t>
      </w:r>
    </w:p>
    <w:p>
      <w:r>
        <w:t xml:space="preserve">    The moon shines in the night sky. </w:t>
      </w:r>
    </w:p>
    <w:p>
      <w:r>
        <w:t>7. Le ciel est parfois gris et nuageux.</w:t>
      </w:r>
    </w:p>
    <w:p>
      <w:r>
        <w:t xml:space="preserve">    The sky is sometimes gray and cloudy. </w:t>
      </w:r>
    </w:p>
    <w:p>
      <w:r>
        <w:t>8. Il pleut aujourd’hui, il y a un ciel sombre.</w:t>
      </w:r>
    </w:p>
    <w:p>
      <w:r>
        <w:t xml:space="preserve">    It's raining today, it's a dark sky. </w:t>
      </w:r>
    </w:p>
    <w:p>
      <w:r>
        <w:t xml:space="preserve">9.  La ville était recouverte d'un ciel bleu intense. </w:t>
      </w:r>
    </w:p>
    <w:p>
      <w:r>
        <w:t xml:space="preserve">    The city was covered in an intense blue sky. </w:t>
      </w:r>
    </w:p>
    <w:p>
      <w:r>
        <w:t>10. On peut observer des étoiles dans le ciel nocturne.</w:t>
      </w:r>
    </w:p>
    <w:p>
      <w:r>
        <w:t xml:space="preserve">   You can observe stars in the night sky.</w:t>
      </w:r>
    </w:p>
    <w:p/>
    <w:p>
      <w:r>
        <w:t>Chat: Cat</w:t>
      </w:r>
    </w:p>
    <w:p/>
    <w:p>
      <w:r>
        <w:t xml:space="preserve">1. Il aime beaucoup discuter avec son chat. </w:t>
      </w:r>
    </w:p>
    <w:p>
      <w:r>
        <w:t xml:space="preserve">   He loves to chat with his cat.</w:t>
      </w:r>
    </w:p>
    <w:p>
      <w:r>
        <w:t xml:space="preserve">2.  La chatte de la maison est très méchante. </w:t>
      </w:r>
    </w:p>
    <w:p>
      <w:r>
        <w:t xml:space="preserve">   The cat in the house is very mean.</w:t>
      </w:r>
    </w:p>
    <w:p>
      <w:r>
        <w:t xml:space="preserve">3. Le chat dort pendant les heures les plus longues. </w:t>
      </w:r>
    </w:p>
    <w:p>
      <w:r>
        <w:t xml:space="preserve">   The cat sleeps during the longest hours.</w:t>
      </w:r>
    </w:p>
    <w:p>
      <w:r>
        <w:t xml:space="preserve">4. Un chat s'éveille et se promène dans la cour. </w:t>
      </w:r>
    </w:p>
    <w:p>
      <w:r>
        <w:t xml:space="preserve">   A cat wakes up and goes for a walk in the yard. </w:t>
      </w:r>
    </w:p>
    <w:p>
      <w:r>
        <w:t xml:space="preserve">5.  Le chat est un animal intelligent et curieux. </w:t>
      </w:r>
    </w:p>
    <w:p>
      <w:r>
        <w:t xml:space="preserve">   The cat is an intelligent and curious animal. </w:t>
      </w:r>
    </w:p>
    <w:p>
      <w:r>
        <w:t xml:space="preserve">6. Vous devez savoir comment parler à votre chat. </w:t>
      </w:r>
    </w:p>
    <w:p>
      <w:r>
        <w:t xml:space="preserve">   You should know how to talk to your cat. </w:t>
      </w:r>
    </w:p>
    <w:p>
      <w:r>
        <w:t xml:space="preserve">7. Il s'est battu avec le chat de son voisin. </w:t>
      </w:r>
    </w:p>
    <w:p>
      <w:r>
        <w:t xml:space="preserve">   He fought with his neighbor's cat. </w:t>
      </w:r>
    </w:p>
    <w:p>
      <w:r>
        <w:t xml:space="preserve">8.  Le chat est un animal domestique très apprécié. </w:t>
      </w:r>
    </w:p>
    <w:p>
      <w:r>
        <w:t xml:space="preserve">   The cat is a very appreciated pet. </w:t>
      </w:r>
    </w:p>
    <w:p>
      <w:r>
        <w:t xml:space="preserve">9.  Je m’échappe du chat dans la maison. </w:t>
      </w:r>
    </w:p>
    <w:p>
      <w:r>
        <w:t xml:space="preserve">    I escape from the cat in the house.</w:t>
      </w:r>
    </w:p>
    <w:p>
      <w:r>
        <w:t xml:space="preserve">10. Le chat est le plus grand animal de compagnie, selon moi. </w:t>
      </w:r>
    </w:p>
    <w:p>
      <w:r>
        <w:t xml:space="preserve">   The cat is the biggest pet according to me.</w:t>
      </w:r>
    </w:p>
    <w:p/>
    <w:p>
      <w:r>
        <w:rPr>
          <w:b/>
        </w:rPr>
        <w:t>Word: Savoir | Meaning: Know</w:t>
      </w:r>
    </w:p>
    <w:p/>
    <w:p>
      <w:r>
        <w:t xml:space="preserve">1. Je dois savoir comment utiliser cet outil de programmation. </w:t>
      </w:r>
    </w:p>
    <w:p>
      <w:r>
        <w:t xml:space="preserve">    I need to know how to use this programming tool.</w:t>
      </w:r>
    </w:p>
    <w:p>
      <w:r>
        <w:t>2. Il sait que la solution est très simple.</w:t>
      </w:r>
    </w:p>
    <w:p>
      <w:r>
        <w:t xml:space="preserve">    He knows that the solution is very simple.</w:t>
      </w:r>
    </w:p>
    <w:p>
      <w:r>
        <w:t xml:space="preserve">3.  Savoir cuisiner les aliments est une compétence essentielle. </w:t>
      </w:r>
    </w:p>
    <w:p>
      <w:r>
        <w:t xml:space="preserve">    Knowing how to cook food is an essential skill.</w:t>
      </w:r>
    </w:p>
    <w:p>
      <w:r>
        <w:t xml:space="preserve">4. J'ai besoin de savoir où se trouve l'appartement. </w:t>
      </w:r>
    </w:p>
    <w:p>
      <w:r>
        <w:t xml:space="preserve">    I need to know where my apartment is.</w:t>
      </w:r>
    </w:p>
    <w:p>
      <w:r>
        <w:t xml:space="preserve">5. Le fait d'apprendre la langue française peut aider à mieux communiquer. </w:t>
      </w:r>
    </w:p>
    <w:p>
      <w:r>
        <w:t xml:space="preserve">    Learning the French language can help you communicate better.</w:t>
      </w:r>
    </w:p>
    <w:p>
      <w:r>
        <w:t xml:space="preserve">6.  Savoir dire non est important pour une relation saine avec les autres. </w:t>
      </w:r>
    </w:p>
    <w:p>
      <w:r>
        <w:t xml:space="preserve">    Knowing how to say no is important for a healthy relationship with others.</w:t>
      </w:r>
    </w:p>
    <w:p>
      <w:r>
        <w:t xml:space="preserve">7. Un bon médecin doit savoir comment prendre soin des patients. </w:t>
      </w:r>
    </w:p>
    <w:p>
      <w:r>
        <w:t xml:space="preserve">   A good doctor should know how to take care of their patients.</w:t>
      </w:r>
    </w:p>
    <w:p>
      <w:r>
        <w:t xml:space="preserve">8.  Savoir gérer son temps est essentiel pour réussir dans la vie. </w:t>
      </w:r>
    </w:p>
    <w:p>
      <w:r>
        <w:t xml:space="preserve">   Knowing how to manage your time is essential for success in life.</w:t>
      </w:r>
    </w:p>
    <w:p>
      <w:r>
        <w:t>9. Savoir faire preuve de patience est important pour les relations interpersonnelles.</w:t>
      </w:r>
    </w:p>
    <w:p>
      <w:r>
        <w:t xml:space="preserve">    Being able to show patience is important for interpersonal relationships.</w:t>
      </w:r>
    </w:p>
    <w:p>
      <w:r>
        <w:t xml:space="preserve">10.  Savoir écouter est un talent précieux. </w:t>
      </w:r>
    </w:p>
    <w:p>
      <w:r>
        <w:t xml:space="preserve">     Knowing how to listen is a valuable talent.</w:t>
      </w:r>
    </w:p>
    <w:p/>
    <w:p>
      <w:r>
        <w:t>Chaleur: &lt;Heat&gt;</w:t>
      </w:r>
    </w:p>
    <w:p/>
    <w:p>
      <w:r>
        <w:t xml:space="preserve">1. La chaleur du soleil est agréable pour me détendre. </w:t>
      </w:r>
    </w:p>
    <w:p>
      <w:r>
        <w:t xml:space="preserve">   The warmth of the sun is pleasant for relaxing.</w:t>
      </w:r>
    </w:p>
    <w:p>
      <w:r>
        <w:t xml:space="preserve">2. Le chauffage de la maison est important pour rester au chaud. </w:t>
      </w:r>
    </w:p>
    <w:p>
      <w:r>
        <w:t xml:space="preserve">   Heating the house is important to stay warm.</w:t>
      </w:r>
    </w:p>
    <w:p>
      <w:r>
        <w:t xml:space="preserve">3. Les températures sont trop chaudes aujourd'hui, j'ai besoin d'un rafraîchissement. </w:t>
      </w:r>
    </w:p>
    <w:p>
      <w:r>
        <w:t xml:space="preserve">   The temperatures are too hot today, I need a refresh.</w:t>
      </w:r>
    </w:p>
    <w:p>
      <w:r>
        <w:t>4. Elle utilise une robe légère et un chapeau pour se protéger de la chaleur excessive.</w:t>
      </w:r>
    </w:p>
    <w:p>
      <w:r>
        <w:t xml:space="preserve">   She wears a light dress and a hat to protect herself from the extreme heat.</w:t>
      </w:r>
    </w:p>
    <w:p>
      <w:r>
        <w:t xml:space="preserve">5. La ville est en proie à un incendie qui produit une grande quantité de fumée et de chaleur. </w:t>
      </w:r>
    </w:p>
    <w:p>
      <w:r>
        <w:t xml:space="preserve">   The city is engulfed in a fire that produces a great amount of smoke and heat.</w:t>
      </w:r>
    </w:p>
    <w:p>
      <w:r>
        <w:t>6. L'énergie solaire est une source de chaleur renouvelable et propre.</w:t>
      </w:r>
    </w:p>
    <w:p>
      <w:r>
        <w:t xml:space="preserve">   Solar energy is a renewable and clean source of warmth.</w:t>
      </w:r>
    </w:p>
    <w:p>
      <w:r>
        <w:t xml:space="preserve">7. La cuisine doit être bien ventilée pour éviter la chaleur intense. </w:t>
      </w:r>
    </w:p>
    <w:p>
      <w:r>
        <w:t xml:space="preserve">   The kitchen needs to be well-ventilated to avoid intense heat. </w:t>
      </w:r>
    </w:p>
    <w:p>
      <w:r>
        <w:t>8. Je suis très chaud, j'ai besoin d'un verre d'eau fraîche pour me rafraîchir.</w:t>
      </w:r>
    </w:p>
    <w:p>
      <w:r>
        <w:t xml:space="preserve">    I am very hot, I need a glass of cold water to refresh me.</w:t>
      </w:r>
    </w:p>
    <w:p>
      <w:r>
        <w:t xml:space="preserve">9. La chaleur du bain est relaxante et agréable pour se détendre après une longue journée. </w:t>
      </w:r>
    </w:p>
    <w:p>
      <w:r>
        <w:t xml:space="preserve">   The warmth of the bath is relaxing and pleasant for relaxing after a long day.</w:t>
      </w:r>
    </w:p>
    <w:p>
      <w:r>
        <w:t xml:space="preserve">10. Le régime de cuisson à la vapeur utilise de l'eau chaude pour cuire les aliments en douceur et avec une température uniforme. </w:t>
      </w:r>
    </w:p>
    <w:p>
      <w:r>
        <w:t xml:space="preserve">    Steam cooking uses hot water to cook foods gently and at a uniform temperature.</w:t>
      </w:r>
    </w:p>
    <w:p/>
    <w:p>
      <w:r>
        <w:rPr>
          <w:b/>
        </w:rPr>
        <w:t>Word: voir | Meaning: to see</w:t>
      </w:r>
    </w:p>
    <w:p/>
    <w:p>
      <w:r>
        <w:t>1. Je peux voir le soleil depuis la fenêtre.</w:t>
      </w:r>
    </w:p>
    <w:p>
      <w:r>
        <w:t xml:space="preserve">   I can see the sun from the window.</w:t>
      </w:r>
    </w:p>
    <w:p>
      <w:r>
        <w:t>2. Vous pouvez voir les étoiles dans le ciel nocturne.</w:t>
      </w:r>
    </w:p>
    <w:p>
      <w:r>
        <w:t xml:space="preserve">   You can see the stars in the night sky. </w:t>
      </w:r>
    </w:p>
    <w:p>
      <w:r>
        <w:t>3. Il est impossible de voir clairement avec cette pollution.</w:t>
      </w:r>
    </w:p>
    <w:p>
      <w:r>
        <w:t xml:space="preserve">   It's impossible to see clearly with this pollution.</w:t>
      </w:r>
    </w:p>
    <w:p>
      <w:r>
        <w:t>4. J'ai besoin de voir un médecin pour prendre mon rendez-vous.</w:t>
      </w:r>
    </w:p>
    <w:p>
      <w:r>
        <w:t xml:space="preserve">   I need to see a doctor to make an appointment. </w:t>
      </w:r>
    </w:p>
    <w:p>
      <w:r>
        <w:t>5. Nous pouvons voir les progrès de l'école.</w:t>
      </w:r>
    </w:p>
    <w:p>
      <w:r>
        <w:t xml:space="preserve">   We can see the progress of the school.</w:t>
      </w:r>
    </w:p>
    <w:p>
      <w:r>
        <w:t xml:space="preserve">6. Il faut voir le verre comme half full. </w:t>
      </w:r>
    </w:p>
    <w:p>
      <w:r>
        <w:t xml:space="preserve">   You have to see the glass as half full.</w:t>
      </w:r>
    </w:p>
    <w:p>
      <w:r>
        <w:t>7. Je ne peux pas voir la différence entre ces deux photos.</w:t>
      </w:r>
    </w:p>
    <w:p>
      <w:r>
        <w:t xml:space="preserve">   I cannot see the difference between these two pictures.</w:t>
      </w:r>
    </w:p>
    <w:p>
      <w:r>
        <w:t xml:space="preserve">8. Elle a vu les films de Disney en famille. </w:t>
      </w:r>
    </w:p>
    <w:p>
      <w:r>
        <w:t xml:space="preserve">    She watched the Disney movies in family.</w:t>
      </w:r>
    </w:p>
    <w:p>
      <w:r>
        <w:t>9. Nous devons voir le positif dans cette situation.</w:t>
      </w:r>
    </w:p>
    <w:p>
      <w:r>
        <w:t xml:space="preserve">    We must see the positive in this situation. </w:t>
      </w:r>
    </w:p>
    <w:p>
      <w:r>
        <w:t xml:space="preserve">10. Voir des choses différentes est important pour comprendre la diversité.  </w:t>
      </w:r>
    </w:p>
    <w:p>
      <w:r>
        <w:t xml:space="preserve">   Seeing different things is important to understand diversity.</w:t>
      </w:r>
    </w:p>
    <w:p/>
    <w:p>
      <w:r>
        <w:rPr>
          <w:b/>
        </w:rPr>
        <w:t>Word: Fin | Meaning: End</w:t>
      </w:r>
    </w:p>
    <w:p/>
    <w:p>
      <w:r>
        <w:t xml:space="preserve">1. La soirée est finie, il est temps de rentrer. </w:t>
      </w:r>
    </w:p>
    <w:p>
      <w:r>
        <w:t xml:space="preserve">   The evening is over, it's time to go home.</w:t>
      </w:r>
    </w:p>
    <w:p>
      <w:r>
        <w:t xml:space="preserve">2. Le film s’est terminé et nous sommes allés au café. </w:t>
      </w:r>
    </w:p>
    <w:p>
      <w:r>
        <w:t xml:space="preserve">   The movie ended and we went to the café.</w:t>
      </w:r>
    </w:p>
    <w:p>
      <w:r>
        <w:t xml:space="preserve">3. J'ai fini mes devoirs hier soir et je suis content.  </w:t>
      </w:r>
    </w:p>
    <w:p>
      <w:r>
        <w:t xml:space="preserve">   I finished my homework last night and I'm happy. </w:t>
      </w:r>
    </w:p>
    <w:p>
      <w:r>
        <w:t>4. La course est finie, la victoire appartient à la France !</w:t>
      </w:r>
    </w:p>
    <w:p>
      <w:r>
        <w:t xml:space="preserve">   The race is over, victory belongs to France! </w:t>
      </w:r>
    </w:p>
    <w:p>
      <w:r>
        <w:t>5. Le voyage se termine bientôt, j’ai hâte de rentrer chez moi.</w:t>
      </w:r>
    </w:p>
    <w:p>
      <w:r>
        <w:t xml:space="preserve">    The trip will end soon, I can't wait to go home.</w:t>
      </w:r>
    </w:p>
    <w:p>
      <w:r>
        <w:t xml:space="preserve">6. J'ai fini mes cours et je vais commencer à lire un livre. </w:t>
      </w:r>
    </w:p>
    <w:p>
      <w:r>
        <w:t xml:space="preserve">   I finished my lessons and I am going to start reading a book.</w:t>
      </w:r>
    </w:p>
    <w:p>
      <w:r>
        <w:t xml:space="preserve">7. Le concert est fin, les artistes doivent s’arrêter ! </w:t>
      </w:r>
    </w:p>
    <w:p>
      <w:r>
        <w:t xml:space="preserve">   The concert is over, the artists have to stop! </w:t>
      </w:r>
    </w:p>
    <w:p>
      <w:r>
        <w:t xml:space="preserve">8. Nous avons fini notre projet d'étude de l'environnement.  </w:t>
      </w:r>
    </w:p>
    <w:p>
      <w:r>
        <w:t xml:space="preserve">   We finished our environmental study project.</w:t>
      </w:r>
    </w:p>
    <w:p>
      <w:r>
        <w:t>9. C'est le moment de terminer la conversation et de partir.</w:t>
      </w:r>
    </w:p>
    <w:p>
      <w:r>
        <w:t xml:space="preserve">    It's time to finish the conversation and leave.</w:t>
      </w:r>
    </w:p>
    <w:p>
      <w:r>
        <w:t xml:space="preserve">10. La journée est finie, j’ai passé un bon moment ! </w:t>
      </w:r>
    </w:p>
    <w:p>
      <w:r>
        <w:t xml:space="preserve">   The day is over, I had a good time!</w:t>
      </w:r>
    </w:p>
    <w:p/>
    <w:p>
      <w:r>
        <w:rPr>
          <w:b/>
        </w:rPr>
        <w:t>Word: Petit | Meaning: Small</w:t>
      </w:r>
    </w:p>
    <w:p/>
    <w:p>
      <w:r>
        <w:t>1. Il est petit, mais il fait très attention.</w:t>
      </w:r>
    </w:p>
    <w:p>
      <w:r>
        <w:t xml:space="preserve">   He is small, but he pays very close attention.</w:t>
      </w:r>
    </w:p>
    <w:p>
      <w:r>
        <w:t>2. Cette ville est petite, mais agréable.</w:t>
      </w:r>
    </w:p>
    <w:p>
      <w:r>
        <w:t xml:space="preserve">   This town is small but pleasant.</w:t>
      </w:r>
    </w:p>
    <w:p>
      <w:r>
        <w:t>3. Mon petit chien est toujours heureux de recevoir des câlins.</w:t>
      </w:r>
    </w:p>
    <w:p>
      <w:r>
        <w:t xml:space="preserve">   My little dog is always happy to receive cuddles.</w:t>
      </w:r>
    </w:p>
    <w:p>
      <w:r>
        <w:t>4. Les enfants sont petits et impatients d'aller à l'école.</w:t>
      </w:r>
    </w:p>
    <w:p>
      <w:r>
        <w:t xml:space="preserve">   The children are small and impatient to go to school.</w:t>
      </w:r>
    </w:p>
    <w:p>
      <w:r>
        <w:t>5. La taille du gâteau était petite, mais il mangea tout de même.</w:t>
      </w:r>
    </w:p>
    <w:p>
      <w:r>
        <w:t xml:space="preserve">   The size of the cake was small but he ate it anyway. </w:t>
      </w:r>
    </w:p>
    <w:p>
      <w:r>
        <w:t>6. Il y a beaucoup de choses dans la petite chambre.</w:t>
      </w:r>
    </w:p>
    <w:p>
      <w:r>
        <w:t xml:space="preserve">    There are many things in the little room. </w:t>
      </w:r>
    </w:p>
    <w:p>
      <w:r>
        <w:t>7. Les petits oiseaux sont très rapides et actifs.</w:t>
      </w:r>
    </w:p>
    <w:p>
      <w:r>
        <w:t xml:space="preserve">   The little birds are very quick and active.  </w:t>
      </w:r>
    </w:p>
    <w:p>
      <w:r>
        <w:t>8. La nourriture est petite, mais le repas se termine rapidement.</w:t>
      </w:r>
    </w:p>
    <w:p>
      <w:r>
        <w:t xml:space="preserve">   The food is small, but the meal finishes quickly.</w:t>
      </w:r>
    </w:p>
    <w:p>
      <w:r>
        <w:t>9. Je suis petit, je dois aller chercher des chaussures.</w:t>
      </w:r>
    </w:p>
    <w:p>
      <w:r>
        <w:t xml:space="preserve">   I am small, I have to go get shoes. </w:t>
      </w:r>
    </w:p>
    <w:p>
      <w:r>
        <w:t xml:space="preserve">10.  J'ai une petite histoire à vous raconter. </w:t>
      </w:r>
    </w:p>
    <w:p>
      <w:r>
        <w:t xml:space="preserve">    I have a little story for you to tell.</w:t>
      </w:r>
    </w:p>
    <w:p/>
    <w:p>
      <w:r>
        <w:rPr>
          <w:b/>
        </w:rPr>
        <w:t>Word: Jus | Meaning: Juice</w:t>
      </w:r>
    </w:p>
    <w:p/>
    <w:p>
      <w:r>
        <w:t>1. Le jus de pomme est délicieux.</w:t>
      </w:r>
    </w:p>
    <w:p>
      <w:r>
        <w:t xml:space="preserve">  The apple juice is delicious.</w:t>
      </w:r>
    </w:p>
    <w:p>
      <w:r>
        <w:t>2. J'ai besoin d'un jus pour rafraîchir.</w:t>
      </w:r>
    </w:p>
    <w:p>
      <w:r>
        <w:t xml:space="preserve">  I need some juice to freshen up.</w:t>
      </w:r>
    </w:p>
    <w:p>
      <w:r>
        <w:t>3. Un jus de fruits frais est toujours une bonne option.</w:t>
      </w:r>
    </w:p>
    <w:p>
      <w:r>
        <w:t xml:space="preserve">  A fresh fruit juice is always a good option.</w:t>
      </w:r>
    </w:p>
    <w:p>
      <w:r>
        <w:t>4. L'ingrédient principal du jus d'orange est le citron.</w:t>
      </w:r>
    </w:p>
    <w:p>
      <w:r>
        <w:t xml:space="preserve">  The main ingredient in orange juice is lemon.</w:t>
      </w:r>
    </w:p>
    <w:p>
      <w:r>
        <w:t>5. Le jus de tomate est utilisé dans la cuisine méditerranéenne.</w:t>
      </w:r>
    </w:p>
    <w:p>
      <w:r>
        <w:t xml:space="preserve">  Tomato juice is used in Mediterranean cuisine.</w:t>
      </w:r>
    </w:p>
    <w:p>
      <w:r>
        <w:t>6. J'ai toujours un jus à portée de main en cas de besoin.</w:t>
      </w:r>
    </w:p>
    <w:p>
      <w:r>
        <w:t xml:space="preserve">  I always have a bottle of juice at hand for emergencies.</w:t>
      </w:r>
    </w:p>
    <w:p>
      <w:r>
        <w:t>7. Il faut choisir un jus sans sucre ajouté pour une meilleure santé.</w:t>
      </w:r>
    </w:p>
    <w:p>
      <w:r>
        <w:t xml:space="preserve">  We should choose juice without added sugar for better health.</w:t>
      </w:r>
    </w:p>
    <w:p>
      <w:r>
        <w:t>8. Le jus d'eau est une solution saine et rafraîchissante.</w:t>
      </w:r>
    </w:p>
    <w:p>
      <w:r>
        <w:t xml:space="preserve">  Water juice is a healthy and refreshing solution.</w:t>
      </w:r>
    </w:p>
    <w:p>
      <w:r>
        <w:t>9. La boisson gazeuse est souvent remplacée par du jus.</w:t>
      </w:r>
    </w:p>
    <w:p>
      <w:r>
        <w:t xml:space="preserve">  The bubbly drink is often replaced by juice.</w:t>
      </w:r>
    </w:p>
    <w:p>
      <w:r>
        <w:t xml:space="preserve">10. Jus de raisin, jus d'orange, jus d'ananas... </w:t>
      </w:r>
    </w:p>
    <w:p>
      <w:r>
        <w:t xml:space="preserve">   Grape juice, orange juice, pineapple juice...</w:t>
      </w:r>
    </w:p>
    <w:p/>
    <w:p>
      <w:r>
        <w:rPr>
          <w:b/>
        </w:rPr>
        <w:t>Word: Qu'est-ce | Meaning: What is it</w:t>
      </w:r>
    </w:p>
    <w:p/>
    <w:p>
      <w:r>
        <w:t>1. Qu'est-ce que tu fais ?</w:t>
      </w:r>
    </w:p>
    <w:p>
      <w:r>
        <w:t>What are you doing?</w:t>
      </w:r>
    </w:p>
    <w:p>
      <w:r>
        <w:t>2. Qu'est-ce qui te plaît le plus ?</w:t>
      </w:r>
    </w:p>
    <w:p>
      <w:r>
        <w:t>What do you like best?</w:t>
      </w:r>
    </w:p>
    <w:p>
      <w:r>
        <w:t>3. Qu'est-ce que vous pensez de cette histoire ?</w:t>
      </w:r>
    </w:p>
    <w:p>
      <w:r>
        <w:t>What do you think of this story?</w:t>
      </w:r>
    </w:p>
    <w:p>
      <w:r>
        <w:t>4. Qu'est-ce qu'on peut faire pour aider ?</w:t>
      </w:r>
    </w:p>
    <w:p>
      <w:r>
        <w:t xml:space="preserve">What can we do to help? </w:t>
      </w:r>
    </w:p>
    <w:p>
      <w:r>
        <w:t>5. Qu'est-ce que c’est que ça ?</w:t>
      </w:r>
    </w:p>
    <w:p>
      <w:r>
        <w:t>What is that?</w:t>
      </w:r>
    </w:p>
    <w:p>
      <w:r>
        <w:t>6. Qu'est-ce que tu imagines de demain ?</w:t>
      </w:r>
    </w:p>
    <w:p>
      <w:r>
        <w:t>What do you imagine for tomorrow?</w:t>
      </w:r>
    </w:p>
    <w:p>
      <w:r>
        <w:t>7. Qu'est-ce qui te dérange le plus ?</w:t>
      </w:r>
    </w:p>
    <w:p>
      <w:r>
        <w:t>What bothers you the most?</w:t>
      </w:r>
    </w:p>
    <w:p>
      <w:r>
        <w:t>8. Qu'est-ce qu'un bon livre ?</w:t>
      </w:r>
    </w:p>
    <w:p>
      <w:r>
        <w:t xml:space="preserve">What is a good book? </w:t>
      </w:r>
    </w:p>
    <w:p>
      <w:r>
        <w:t>9. Qu'est-ce que tu voudrais faire ce soir ?</w:t>
      </w:r>
    </w:p>
    <w:p>
      <w:r>
        <w:t>What would you like to do this evening?</w:t>
      </w:r>
    </w:p>
    <w:p>
      <w:r>
        <w:t>10. Qu'est-ce que vous connaissez sur l’histoire de France ?</w:t>
      </w:r>
    </w:p>
    <w:p>
      <w:r>
        <w:t>What do you know about the history of France?</w:t>
      </w:r>
    </w:p>
    <w:p/>
    <w:p>
      <w:r>
        <w:rPr>
          <w:b/>
        </w:rPr>
        <w:t>Word: Ce | Meaning: This</w:t>
      </w:r>
    </w:p>
    <w:p/>
    <w:p>
      <w:r>
        <w:t>1. Ce film est très intéressant.</w:t>
      </w:r>
    </w:p>
    <w:p>
      <w:r>
        <w:t xml:space="preserve">  This movie is very interesting.</w:t>
      </w:r>
    </w:p>
    <w:p>
      <w:r>
        <w:t>2. J'ai besoin de cette information.</w:t>
      </w:r>
    </w:p>
    <w:p>
      <w:r>
        <w:t xml:space="preserve">  I need this information.</w:t>
      </w:r>
    </w:p>
    <w:p>
      <w:r>
        <w:t>3. Il y a une nouvelle gare dans la ville.</w:t>
      </w:r>
    </w:p>
    <w:p>
      <w:r>
        <w:t xml:space="preserve">  There is a new train station in the town. </w:t>
      </w:r>
    </w:p>
    <w:p>
      <w:r>
        <w:t>4. Nous avons réservé ce restaurant pour notre anniversaire.</w:t>
      </w:r>
    </w:p>
    <w:p>
      <w:r>
        <w:t xml:space="preserve">  We booked this restaurant for our birthday. </w:t>
      </w:r>
    </w:p>
    <w:p>
      <w:r>
        <w:t>5. Ce soir, nous allons à la plage.</w:t>
      </w:r>
    </w:p>
    <w:p>
      <w:r>
        <w:t xml:space="preserve">   Tonight we are going to the beach.</w:t>
      </w:r>
    </w:p>
    <w:p>
      <w:r>
        <w:t>6. Je suis content que ça soit ce que tu voulais.</w:t>
      </w:r>
    </w:p>
    <w:p>
      <w:r>
        <w:t xml:space="preserve">  I am happy that it is what you wanted. </w:t>
      </w:r>
    </w:p>
    <w:p>
      <w:r>
        <w:t>7. Ce fromage est délicieux.</w:t>
      </w:r>
    </w:p>
    <w:p>
      <w:r>
        <w:t xml:space="preserve">  This cheese is delicious.</w:t>
      </w:r>
    </w:p>
    <w:p>
      <w:r>
        <w:t>8. Je pense que ce plan est bon.</w:t>
      </w:r>
    </w:p>
    <w:p>
      <w:r>
        <w:t xml:space="preserve">  I think this plan is good. </w:t>
      </w:r>
    </w:p>
    <w:p>
      <w:r>
        <w:t>9. Cette ville est magnifique.</w:t>
      </w:r>
    </w:p>
    <w:p>
      <w:r>
        <w:t xml:space="preserve">   This city is beautiful.</w:t>
      </w:r>
    </w:p>
    <w:p>
      <w:r>
        <w:t>10. Ce n'est pas facile de voyager en solo.</w:t>
      </w:r>
    </w:p>
    <w:p>
      <w:r>
        <w:t xml:space="preserve">   It's not easy to travel alone.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