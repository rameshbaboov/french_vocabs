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suis [your name].</w:t>
      </w:r>
    </w:p>
    <w:p>
      <w:r>
        <w:t xml:space="preserve">    Hello, I'm [your name].</w:t>
      </w:r>
    </w:p>
    <w:p>
      <w:r>
        <w:t xml:space="preserve">3.   Bonjour à tous ! </w:t>
      </w:r>
    </w:p>
    <w:p>
      <w:r>
        <w:t xml:space="preserve">    Good morning everyone!</w:t>
      </w:r>
    </w:p>
    <w:p>
      <w:r>
        <w:t>4.  Bonjour, quel temps il fait aujourd’hui ?</w:t>
      </w:r>
    </w:p>
    <w:p>
      <w:r>
        <w:t xml:space="preserve">    Good day, what's the weather like today?</w:t>
      </w:r>
    </w:p>
    <w:p>
      <w:r>
        <w:t>5.  Bonjour, j'ai besoin d'aide pour trouver un restaurant.</w:t>
      </w:r>
    </w:p>
    <w:p>
      <w:r>
        <w:t xml:space="preserve">    Hello, I need help finding a restaurant.</w:t>
      </w:r>
    </w:p>
    <w:p>
      <w:r>
        <w:t xml:space="preserve">6. Bonjour madame, vous avez une minute ? </w:t>
      </w:r>
    </w:p>
    <w:p>
      <w:r>
        <w:t xml:space="preserve">    Excuse me, do you have a minute?</w:t>
      </w:r>
    </w:p>
    <w:p>
      <w:r>
        <w:t xml:space="preserve">7.  Bonjour, j’arrive en retard. </w:t>
      </w:r>
    </w:p>
    <w:p>
      <w:r>
        <w:t xml:space="preserve">   Hello, I'm late.</w:t>
      </w:r>
    </w:p>
    <w:p>
      <w:r>
        <w:t xml:space="preserve">8.  Bonjour, merci de votre assistance. </w:t>
      </w:r>
    </w:p>
    <w:p>
      <w:r>
        <w:t xml:space="preserve">    Thank you for your help.</w:t>
      </w:r>
    </w:p>
    <w:p>
      <w:r>
        <w:t xml:space="preserve">9.  Bonjour à la famille ! </w:t>
      </w:r>
    </w:p>
    <w:p>
      <w:r>
        <w:t xml:space="preserve">    Hello to the family!</w:t>
      </w:r>
    </w:p>
    <w:p>
      <w:r>
        <w:t xml:space="preserve">10. Bonjour, je m’appelle [your name]. </w:t>
      </w:r>
    </w:p>
    <w:p>
      <w:r>
        <w:t xml:space="preserve">   Hello, my name is [your name].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c'est une bonne idée.</w:t>
      </w:r>
    </w:p>
    <w:p>
      <w:r>
        <w:t xml:space="preserve">   Yes, that is a good idea.</w:t>
      </w:r>
    </w:p>
    <w:p>
      <w:r>
        <w:t xml:space="preserve">3.  Je suis d'accord avec vous. </w:t>
      </w:r>
    </w:p>
    <w:p>
      <w:r>
        <w:t xml:space="preserve">   I agree with you.</w:t>
      </w:r>
    </w:p>
    <w:p>
      <w:r>
        <w:t>4.  Vous voulez dire oui?</w:t>
      </w:r>
    </w:p>
    <w:p>
      <w:r>
        <w:t xml:space="preserve">   Do you want to say yes?</w:t>
      </w:r>
    </w:p>
    <w:p>
      <w:r>
        <w:t xml:space="preserve">5.  Oui, je peux l’essayer. </w:t>
      </w:r>
    </w:p>
    <w:p>
      <w:r>
        <w:t xml:space="preserve">   Yes, I can try it. </w:t>
      </w:r>
    </w:p>
    <w:p>
      <w:r>
        <w:t xml:space="preserve">6.  Oui, j’ai besoin de votre aide. </w:t>
      </w:r>
    </w:p>
    <w:p>
      <w:r>
        <w:t xml:space="preserve">   Yes, I need your help.</w:t>
      </w:r>
    </w:p>
    <w:p>
      <w:r>
        <w:t>7.  Tu veux me dire oui ?</w:t>
      </w:r>
    </w:p>
    <w:p>
      <w:r>
        <w:t xml:space="preserve">   Do you want to say yes? </w:t>
      </w:r>
    </w:p>
    <w:p>
      <w:r>
        <w:t>8.  Oui, je suis d'accord avec vous.</w:t>
      </w:r>
    </w:p>
    <w:p>
      <w:r>
        <w:t xml:space="preserve">    Yes, I agree with you.</w:t>
      </w:r>
    </w:p>
    <w:p>
      <w:r>
        <w:t xml:space="preserve">9.  Oui, je peux te répondre. </w:t>
      </w:r>
    </w:p>
    <w:p>
      <w:r>
        <w:t xml:space="preserve">    Yes, I can answer you.</w:t>
      </w:r>
    </w:p>
    <w:p>
      <w:r>
        <w:t>10. Oui, j’adore ce film!</w:t>
      </w:r>
    </w:p>
    <w:p>
      <w:r>
        <w:t xml:space="preserve">   Yes, I love this movie!</w:t>
      </w:r>
    </w:p>
    <w:p/>
    <w:p>
      <w:r>
        <w:rPr>
          <w:i/>
        </w:rPr>
        <w:t>Rose: &lt;flower&gt; | Meaning: flower</w:t>
      </w:r>
    </w:p>
    <w:p/>
    <w:p>
      <w:r>
        <w:t>1. J'aime beaucoup les roses rouges.</w:t>
      </w:r>
    </w:p>
    <w:p>
      <w:r>
        <w:t xml:space="preserve">    I like very much red roses.</w:t>
      </w:r>
    </w:p>
    <w:p>
      <w:r>
        <w:t>2. La rose est un symbole de l'amour passionnel.</w:t>
      </w:r>
    </w:p>
    <w:p>
      <w:r>
        <w:t xml:space="preserve">    The rose is a symbol of passionate love.</w:t>
      </w:r>
    </w:p>
    <w:p>
      <w:r>
        <w:t xml:space="preserve">3. Cette rose appartient à une collection unique. </w:t>
      </w:r>
    </w:p>
    <w:p>
      <w:r>
        <w:t xml:space="preserve">    This rose belongs to a unique collection.</w:t>
      </w:r>
    </w:p>
    <w:p>
      <w:r>
        <w:t>4. Il faut arroser les roses régulièrement.</w:t>
      </w:r>
    </w:p>
    <w:p>
      <w:r>
        <w:t xml:space="preserve">    One must water the roses regularly.</w:t>
      </w:r>
    </w:p>
    <w:p>
      <w:r>
        <w:t>5. Les enfants aiment jouer avec les roses.</w:t>
      </w:r>
    </w:p>
    <w:p>
      <w:r>
        <w:t xml:space="preserve">   Children like to play with the roses. </w:t>
      </w:r>
    </w:p>
    <w:p>
      <w:r>
        <w:t xml:space="preserve">6. La couleur de la rose est très belle. </w:t>
      </w:r>
    </w:p>
    <w:p>
      <w:r>
        <w:t xml:space="preserve">    The color of the rose is very beautiful.</w:t>
      </w:r>
    </w:p>
    <w:p>
      <w:r>
        <w:t>7. La fleur de rose a un parfum délicat et agréable.</w:t>
      </w:r>
    </w:p>
    <w:p>
      <w:r>
        <w:t xml:space="preserve">    Rose flower has a delicate and pleasant fragrance.</w:t>
      </w:r>
    </w:p>
    <w:p>
      <w:r>
        <w:t>8. Le jardinier s'est occupé des roses.</w:t>
      </w:r>
    </w:p>
    <w:p>
      <w:r>
        <w:t xml:space="preserve">   The gardener looked after the roses. </w:t>
      </w:r>
    </w:p>
    <w:p>
      <w:r>
        <w:t xml:space="preserve">9. Les roses sont cultivées dans l'arrière-cour. </w:t>
      </w:r>
    </w:p>
    <w:p>
      <w:r>
        <w:t xml:space="preserve">    Roses are cultivated in the backyard.</w:t>
      </w:r>
    </w:p>
    <w:p>
      <w:r>
        <w:t>10. J'ai reçu une rose rouge de mon ami.</w:t>
      </w:r>
    </w:p>
    <w:p>
      <w:r>
        <w:t xml:space="preserve">    My friend gave me a red rose.</w:t>
      </w:r>
    </w:p>
    <w:p/>
    <w:p>
      <w:r>
        <w:rPr>
          <w:b/>
        </w:rPr>
        <w:t>Word: Elle | Meaning: She</w:t>
      </w:r>
    </w:p>
    <w:p/>
    <w:p>
      <w:r>
        <w:t>1. Elle est une étudiante très brillante.</w:t>
      </w:r>
    </w:p>
    <w:p>
      <w:r>
        <w:t xml:space="preserve">   She is a very bright student.</w:t>
      </w:r>
    </w:p>
    <w:p>
      <w:r>
        <w:t>2. Elle aime les films d'animation français.</w:t>
      </w:r>
    </w:p>
    <w:p>
      <w:r>
        <w:t xml:space="preserve">   She likes French animation movies.</w:t>
      </w:r>
    </w:p>
    <w:p>
      <w:r>
        <w:t>3. Elle va à la plage chaque été.</w:t>
      </w:r>
    </w:p>
    <w:p>
      <w:r>
        <w:t xml:space="preserve">   She goes to the beach every summer.</w:t>
      </w:r>
    </w:p>
    <w:p>
      <w:r>
        <w:t>4. Elle habite dans un petit appartement en ville.</w:t>
      </w:r>
    </w:p>
    <w:p>
      <w:r>
        <w:t xml:space="preserve">   She lives in a small apartment in the city. </w:t>
      </w:r>
    </w:p>
    <w:p>
      <w:r>
        <w:t xml:space="preserve">5. Elle a une grande sœur qui s'occupe d'elle. </w:t>
      </w:r>
    </w:p>
    <w:p>
      <w:r>
        <w:t xml:space="preserve">   She has an older sister who looks after her.</w:t>
      </w:r>
    </w:p>
    <w:p>
      <w:r>
        <w:t>6. Elle parle couramment l'anglais.</w:t>
      </w:r>
    </w:p>
    <w:p>
      <w:r>
        <w:t xml:space="preserve">    She speaks English quite well.</w:t>
      </w:r>
    </w:p>
    <w:p>
      <w:r>
        <w:t xml:space="preserve">7. Elle est très gentille et attentionnée. </w:t>
      </w:r>
    </w:p>
    <w:p>
      <w:r>
        <w:t xml:space="preserve">   She is very kind and considerate. </w:t>
      </w:r>
    </w:p>
    <w:p>
      <w:r>
        <w:t>8. Elle a un beau sourire.</w:t>
      </w:r>
    </w:p>
    <w:p>
      <w:r>
        <w:t xml:space="preserve">   She has a beautiful smile.</w:t>
      </w:r>
    </w:p>
    <w:p>
      <w:r>
        <w:t>9. Elle était triste après la soirée.</w:t>
      </w:r>
    </w:p>
    <w:p>
      <w:r>
        <w:t xml:space="preserve">   She was sad after the party.</w:t>
      </w:r>
    </w:p>
    <w:p>
      <w:r>
        <w:t>10. Elle est toujours prête à aider ses amis.</w:t>
      </w:r>
    </w:p>
    <w:p>
      <w:r>
        <w:t xml:space="preserve">    She is always ready to help her friends.</w:t>
      </w:r>
    </w:p>
    <w:p/>
    <w:p>
      <w:r>
        <w:rPr>
          <w:b/>
        </w:rPr>
        <w:t>Word: Froid | Meaning: Cold</w:t>
      </w:r>
    </w:p>
    <w:p/>
    <w:p>
      <w:r>
        <w:t>1. Le froid de décembre est très glacial.</w:t>
      </w:r>
    </w:p>
    <w:p>
      <w:r>
        <w:t xml:space="preserve">    The cold of December is very icy.</w:t>
      </w:r>
    </w:p>
    <w:p>
      <w:r>
        <w:t>2. Il s'habille en laine pour se protéger du froid.</w:t>
      </w:r>
    </w:p>
    <w:p>
      <w:r>
        <w:t xml:space="preserve">    He dresses in wool to protect himself from the cold. </w:t>
      </w:r>
    </w:p>
    <w:p>
      <w:r>
        <w:t>3. Les enfants sont heureux de jouer dehors lorsque le temps est doux.</w:t>
      </w:r>
    </w:p>
    <w:p>
      <w:r>
        <w:t xml:space="preserve">    Children are happy to play outside when it's mild.</w:t>
      </w:r>
    </w:p>
    <w:p>
      <w:r>
        <w:t>4. La température est trop basse et il y a beaucoup de vent froid.</w:t>
      </w:r>
    </w:p>
    <w:p>
      <w:r>
        <w:t xml:space="preserve">   The temperature is too low and there’s a lot of cold wind.</w:t>
      </w:r>
    </w:p>
    <w:p>
      <w:r>
        <w:t xml:space="preserve">5. J'ai besoin d'un chauffage pour me réchauffer. </w:t>
      </w:r>
    </w:p>
    <w:p>
      <w:r>
        <w:t xml:space="preserve">    I need heating to warm myself up.</w:t>
      </w:r>
    </w:p>
    <w:p>
      <w:r>
        <w:t>6.  La neige est tombée, ce qui rend la ville plus froide.</w:t>
      </w:r>
    </w:p>
    <w:p>
      <w:r>
        <w:t xml:space="preserve">     Snow has fallen, making the city colder.</w:t>
      </w:r>
    </w:p>
    <w:p>
      <w:r>
        <w:t>7. L’automne arrive avec des températures plus froides et pluies plus frequents.</w:t>
      </w:r>
    </w:p>
    <w:p>
      <w:r>
        <w:t xml:space="preserve">    Autumn arrives with cooler temperatures and more frequent rain. </w:t>
      </w:r>
    </w:p>
    <w:p>
      <w:r>
        <w:t>8.  J'ai besoin d'une couverture pour me protéger du froid nocturne.</w:t>
      </w:r>
    </w:p>
    <w:p>
      <w:r>
        <w:t xml:space="preserve">    I need a blanket to protect myself from the cold night.</w:t>
      </w:r>
    </w:p>
    <w:p>
      <w:r>
        <w:t xml:space="preserve">9.  La neige est tombée ce qui rend la ville plus froide et plus belle. </w:t>
      </w:r>
    </w:p>
    <w:p>
      <w:r>
        <w:t xml:space="preserve">     Snow has fallen, making the city colder but also more beautiful.</w:t>
      </w:r>
    </w:p>
    <w:p>
      <w:r>
        <w:t xml:space="preserve">10. L’hiver est arrivé, il fait vraiment froid. </w:t>
      </w:r>
    </w:p>
    <w:p>
      <w:r>
        <w:t xml:space="preserve">    Winter has arrived, it's really cold.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 Who do you know?</w:t>
      </w:r>
    </w:p>
    <w:p>
      <w:r>
        <w:t>2. Il s'appelle Pierre, et il est très intelligent.</w:t>
      </w:r>
    </w:p>
    <w:p>
      <w:r>
        <w:t xml:space="preserve">   His name is Pierre, and he is very smart.</w:t>
      </w:r>
    </w:p>
    <w:p>
      <w:r>
        <w:t>3. Qui a écrit ce poème magnifique ?</w:t>
      </w:r>
    </w:p>
    <w:p>
      <w:r>
        <w:t xml:space="preserve">   Who wrote this beautiful poem?</w:t>
      </w:r>
    </w:p>
    <w:p>
      <w:r>
        <w:t xml:space="preserve">4. Je ne suis pas sûr de savoir qui elle est. </w:t>
      </w:r>
    </w:p>
    <w:p>
      <w:r>
        <w:t xml:space="preserve">    I am not sure who she is.</w:t>
      </w:r>
    </w:p>
    <w:p>
      <w:r>
        <w:t xml:space="preserve">5. La fille qui porte le rouge est ma meilleure amie. </w:t>
      </w:r>
    </w:p>
    <w:p>
      <w:r>
        <w:t xml:space="preserve">   The girl wearing red is my best friend.</w:t>
      </w:r>
    </w:p>
    <w:p>
      <w:r>
        <w:t>6. Qui chante en public chaque soir ?</w:t>
      </w:r>
    </w:p>
    <w:p>
      <w:r>
        <w:t xml:space="preserve">   Who sings in public every night?</w:t>
      </w:r>
    </w:p>
    <w:p>
      <w:r>
        <w:t>7. Qui a proposé cette idée géniale ?</w:t>
      </w:r>
    </w:p>
    <w:p>
      <w:r>
        <w:t xml:space="preserve">   Who proposed this fantastic idea?</w:t>
      </w:r>
    </w:p>
    <w:p>
      <w:r>
        <w:t xml:space="preserve">8. Qui est venu à la fête ? </w:t>
      </w:r>
    </w:p>
    <w:p>
      <w:r>
        <w:t xml:space="preserve">   Who came to the party?</w:t>
      </w:r>
    </w:p>
    <w:p>
      <w:r>
        <w:t xml:space="preserve">9. Je n'ai pas envie de savoir qui il est. </w:t>
      </w:r>
    </w:p>
    <w:p>
      <w:r>
        <w:t xml:space="preserve">   I don’t want to know who he is. </w:t>
      </w:r>
    </w:p>
    <w:p>
      <w:r>
        <w:t xml:space="preserve">10. Qui aime le sport, s’amuse beaucoup.  </w:t>
      </w:r>
    </w:p>
    <w:p>
      <w:r>
        <w:t xml:space="preserve">    Who likes sports has a lot of fun.</w:t>
      </w:r>
    </w:p>
    <w:p/>
    <w:p>
      <w:r>
        <w:rPr>
          <w:b/>
        </w:rPr>
        <w:t>Word: Moi | Meaning: I</w:t>
      </w:r>
    </w:p>
    <w:p/>
    <w:p>
      <w:r>
        <w:t xml:space="preserve">1. Moi, je suis fatiguée après le long voyage.  </w:t>
      </w:r>
    </w:p>
    <w:p>
      <w:r>
        <w:t xml:space="preserve">    I am tired after the long journey.</w:t>
      </w:r>
    </w:p>
    <w:p>
      <w:r>
        <w:t xml:space="preserve">2.  Moi aussi j'adore la cuisine française. </w:t>
      </w:r>
    </w:p>
    <w:p>
      <w:r>
        <w:t xml:space="preserve">    Me too, I love French cooking.</w:t>
      </w:r>
    </w:p>
    <w:p>
      <w:r>
        <w:t xml:space="preserve">3.  Tu veux me parler de tes projets ?   </w:t>
      </w:r>
    </w:p>
    <w:p>
      <w:r>
        <w:t xml:space="preserve">    Do you want to talk about your projects?</w:t>
      </w:r>
    </w:p>
    <w:p>
      <w:r>
        <w:t xml:space="preserve">4.  Moi je suis d’accord, on doit commencer tôt.  </w:t>
      </w:r>
    </w:p>
    <w:p>
      <w:r>
        <w:t xml:space="preserve">    I agree, we should start early.</w:t>
      </w:r>
    </w:p>
    <w:p>
      <w:r>
        <w:t xml:space="preserve">5.  La vie est belle, mais moi j'ai besoin de repos. </w:t>
      </w:r>
    </w:p>
    <w:p>
      <w:r>
        <w:t xml:space="preserve">    Life is beautiful but I need a rest.</w:t>
      </w:r>
    </w:p>
    <w:p>
      <w:r>
        <w:t xml:space="preserve">6.   Moi, j'adore lire des romans.  </w:t>
      </w:r>
    </w:p>
    <w:p>
      <w:r>
        <w:t xml:space="preserve">    Me, I love reading novels.</w:t>
      </w:r>
    </w:p>
    <w:p>
      <w:r>
        <w:t xml:space="preserve">7.  Je n’arrive pas à faire la cuisine.  </w:t>
      </w:r>
    </w:p>
    <w:p>
      <w:r>
        <w:t xml:space="preserve">    I can't make the cooking.</w:t>
      </w:r>
    </w:p>
    <w:p>
      <w:r>
        <w:t xml:space="preserve">8.  Tu veux que je te montre comment faire ça ? </w:t>
      </w:r>
    </w:p>
    <w:p>
      <w:r>
        <w:t xml:space="preserve">    Do you want me to show you how to do that?</w:t>
      </w:r>
    </w:p>
    <w:p>
      <w:r>
        <w:t>9.  Moi, j’aime les voyages en bateau.</w:t>
      </w:r>
    </w:p>
    <w:p>
      <w:r>
        <w:t xml:space="preserve">    I like travel by boat.</w:t>
      </w:r>
    </w:p>
    <w:p>
      <w:r>
        <w:t xml:space="preserve">10.  Je suis très contente de vous voir. </w:t>
      </w:r>
    </w:p>
    <w:p>
      <w:r>
        <w:t xml:space="preserve">    I am very happy to see you.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Je suis tombé amoureux d'une fleur de rose.</w:t>
      </w:r>
    </w:p>
    <w:p>
      <w:r>
        <w:t xml:space="preserve">    I fell in love with a rose flower.</w:t>
      </w:r>
    </w:p>
    <w:p>
      <w:r>
        <w:t xml:space="preserve">3.  Elle aime beaucoup les fleurs sauvages. </w:t>
      </w:r>
    </w:p>
    <w:p>
      <w:r>
        <w:t xml:space="preserve">    She likes wild flowers very much.</w:t>
      </w:r>
    </w:p>
    <w:p>
      <w:r>
        <w:t>4.  Le bouquet de fleurs était magnifique.</w:t>
      </w:r>
    </w:p>
    <w:p>
      <w:r>
        <w:t xml:space="preserve">    The bouquet of flowers was magnificent.</w:t>
      </w:r>
    </w:p>
    <w:p>
      <w:r>
        <w:t xml:space="preserve">5.  J'aime la couleur des pétales de la fleur. </w:t>
      </w:r>
    </w:p>
    <w:p>
      <w:r>
        <w:t xml:space="preserve">    I like the color of the petals of the flower. </w:t>
      </w:r>
    </w:p>
    <w:p>
      <w:r>
        <w:t>6.  La fleur était symbole d'espoir et de vie.</w:t>
      </w:r>
    </w:p>
    <w:p>
      <w:r>
        <w:t xml:space="preserve">    The flower was a symbol of hope and life.</w:t>
      </w:r>
    </w:p>
    <w:p>
      <w:r>
        <w:t xml:space="preserve">7.  Les fleurs poussent dans le jardin. </w:t>
      </w:r>
    </w:p>
    <w:p>
      <w:r>
        <w:t xml:space="preserve">    Flowers grow in the garden.</w:t>
      </w:r>
    </w:p>
    <w:p>
      <w:r>
        <w:t xml:space="preserve">8.  Il a offert une fleur à sa fiancée. </w:t>
      </w:r>
    </w:p>
    <w:p>
      <w:r>
        <w:t xml:space="preserve">    He offered a flower to his fiancee. </w:t>
      </w:r>
    </w:p>
    <w:p>
      <w:r>
        <w:t>9.  La nature est pleine de belles fleurs.</w:t>
      </w:r>
    </w:p>
    <w:p>
      <w:r>
        <w:t xml:space="preserve">    Nature is full of beautiful flowers.</w:t>
      </w:r>
    </w:p>
    <w:p>
      <w:r>
        <w:t xml:space="preserve">10. Les fleurs d'été ont besoin de beaucoup d'eau. </w:t>
      </w:r>
    </w:p>
    <w:p>
      <w:r>
        <w:t xml:space="preserve">    Summer flowers need a lot of water.</w:t>
      </w:r>
    </w:p>
    <w:p/>
    <w:p>
      <w:r>
        <w:t>Feuilles: Leaves</w:t>
      </w:r>
    </w:p>
    <w:p/>
    <w:p>
      <w:r>
        <w:t>1. J'aime beaucoup les feuilles d'érable dans l'automne.</w:t>
      </w:r>
    </w:p>
    <w:p>
      <w:r>
        <w:t xml:space="preserve">   I like maple leaves in autumn very much.</w:t>
      </w:r>
    </w:p>
    <w:p>
      <w:r>
        <w:t>2. La feuille de papier est très fine et fragile.</w:t>
      </w:r>
    </w:p>
    <w:p>
      <w:r>
        <w:t xml:space="preserve">   The paper leaf is very thin and delicate.</w:t>
      </w:r>
    </w:p>
    <w:p>
      <w:r>
        <w:t xml:space="preserve">3. Les feuilles tombent sur la pelouse chaque année. </w:t>
      </w:r>
    </w:p>
    <w:p>
      <w:r>
        <w:t xml:space="preserve">   Leaves fall onto the lawn every year.</w:t>
      </w:r>
    </w:p>
    <w:p>
      <w:r>
        <w:t>4. Il a besoin d'un couteau pour couper les feuilles vertes.</w:t>
      </w:r>
    </w:p>
    <w:p>
      <w:r>
        <w:t xml:space="preserve">    He needs a knife to cut green leaves. </w:t>
      </w:r>
    </w:p>
    <w:p>
      <w:r>
        <w:t>5. La couleur des feuilles change en automne.</w:t>
      </w:r>
    </w:p>
    <w:p>
      <w:r>
        <w:t xml:space="preserve">   The color of the leaves changes in autumn.</w:t>
      </w:r>
    </w:p>
    <w:p>
      <w:r>
        <w:t>6. Les feuilles de rose sont très belles et fragiles.</w:t>
      </w:r>
    </w:p>
    <w:p>
      <w:r>
        <w:t xml:space="preserve">   Rose leaves are very beautiful and delicate. </w:t>
      </w:r>
    </w:p>
    <w:p>
      <w:r>
        <w:t>7. Tu peux utiliser les feuilles pour faire un papier mâché.</w:t>
      </w:r>
    </w:p>
    <w:p>
      <w:r>
        <w:t xml:space="preserve">    You can use leaves to make paper mache.</w:t>
      </w:r>
    </w:p>
    <w:p>
      <w:r>
        <w:t xml:space="preserve">8. La pluie a fait tomber les feuilles sur le sol. </w:t>
      </w:r>
    </w:p>
    <w:p>
      <w:r>
        <w:t xml:space="preserve">    Rain made the leaves fall onto the ground. </w:t>
      </w:r>
    </w:p>
    <w:p>
      <w:r>
        <w:t xml:space="preserve">9. Les feuilles d'un arbre sont différentes en fonction de la saison. </w:t>
      </w:r>
    </w:p>
    <w:p>
      <w:r>
        <w:t xml:space="preserve">    Leaves from an tree are different depending on the season.</w:t>
      </w:r>
    </w:p>
    <w:p>
      <w:r>
        <w:t>10.  Je veux planter une nouvelle feuille dans mon jardin.</w:t>
      </w:r>
    </w:p>
    <w:p>
      <w:r>
        <w:t xml:space="preserve">    I want to plant a new leaf in my garden.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 à l'écart de la grande ville. </w:t>
      </w:r>
    </w:p>
    <w:p>
      <w:r>
        <w:t xml:space="preserve">   I live in a small town away from the big city.</w:t>
      </w:r>
    </w:p>
    <w:p>
      <w:r>
        <w:t>2. Le chien vit confortablement dans la maison.</w:t>
      </w:r>
    </w:p>
    <w:p>
      <w:r>
        <w:t xml:space="preserve">    The dog lives comfortably in the house. </w:t>
      </w:r>
    </w:p>
    <w:p>
      <w:r>
        <w:t>3. Elle vit avec sa famille depuis des années.</w:t>
      </w:r>
    </w:p>
    <w:p>
      <w:r>
        <w:t xml:space="preserve">   She has lived with her family for years. </w:t>
      </w:r>
    </w:p>
    <w:p>
      <w:r>
        <w:t xml:space="preserve">4.  Le stress de la vie quotidienne m'empêche de vivre pleinement. </w:t>
      </w:r>
    </w:p>
    <w:p>
      <w:r>
        <w:t xml:space="preserve">   The stress of everyday life prevents me from living fully. </w:t>
      </w:r>
    </w:p>
    <w:p>
      <w:r>
        <w:t>5. Il a toujours vécu en accord avec l'environnement naturel.</w:t>
      </w:r>
    </w:p>
    <w:p>
      <w:r>
        <w:t xml:space="preserve">   He has always lived in harmony with the natural environment. </w:t>
      </w:r>
    </w:p>
    <w:p>
      <w:r>
        <w:t xml:space="preserve">6. Les enfants vivent une expérience unique dans la nature.  </w:t>
      </w:r>
    </w:p>
    <w:p>
      <w:r>
        <w:t xml:space="preserve">    Children experience a unique experience in nature. </w:t>
      </w:r>
    </w:p>
    <w:p>
      <w:r>
        <w:t xml:space="preserve">7. La vie quotidienne est souvent difficile à vivre. </w:t>
      </w:r>
    </w:p>
    <w:p>
      <w:r>
        <w:t xml:space="preserve">   Everyday life is often difficult to live. </w:t>
      </w:r>
    </w:p>
    <w:p>
      <w:r>
        <w:t xml:space="preserve">8. Je trouve que la ville est un endroit où il faut vivre. </w:t>
      </w:r>
    </w:p>
    <w:p>
      <w:r>
        <w:t xml:space="preserve">   I find that the city is an ideal place to live. </w:t>
      </w:r>
    </w:p>
    <w:p>
      <w:r>
        <w:t xml:space="preserve">9. Il a vécu des moments difficiles mais ils ont appris de tout cela.  </w:t>
      </w:r>
    </w:p>
    <w:p>
      <w:r>
        <w:t xml:space="preserve">    He lived through tough times, but they learned from everything. </w:t>
      </w:r>
    </w:p>
    <w:p>
      <w:r>
        <w:t xml:space="preserve">10. Vivrez vos rêves et vous trouverez le succès. </w:t>
      </w:r>
    </w:p>
    <w:p>
      <w:r>
        <w:t xml:space="preserve">    Live your dreams and you will find success.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