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les champs de blé.  </w:t>
      </w:r>
    </w:p>
    <w:p>
      <w:r>
        <w:t xml:space="preserve">    The sunlight shines on the wheat fields.</w:t>
      </w:r>
    </w:p>
    <w:p>
      <w:r>
        <w:t xml:space="preserve">2. J'aime beaucoup la lumière des bougies dans la nuit.  </w:t>
      </w:r>
    </w:p>
    <w:p>
      <w:r>
        <w:t xml:space="preserve">    I like the light of candles in the night. </w:t>
      </w:r>
    </w:p>
    <w:p>
      <w:r>
        <w:t xml:space="preserve">3. La lumière est importante pour la santé mentale et physique.   </w:t>
      </w:r>
    </w:p>
    <w:p>
      <w:r>
        <w:t xml:space="preserve">    Light is important for both physical and mental health.</w:t>
      </w:r>
    </w:p>
    <w:p>
      <w:r>
        <w:t xml:space="preserve">4. Nous avons besoin de plus de lumière naturelle pendant l'automne.   </w:t>
      </w:r>
    </w:p>
    <w:p>
      <w:r>
        <w:t xml:space="preserve">    We need more natural light during autumn.</w:t>
      </w:r>
    </w:p>
    <w:p>
      <w:r>
        <w:t xml:space="preserve">5. Il y a une lumière rouge sur la route.  </w:t>
      </w:r>
    </w:p>
    <w:p>
      <w:r>
        <w:t xml:space="preserve">    There's a red light on the road. </w:t>
      </w:r>
    </w:p>
    <w:p>
      <w:r>
        <w:t xml:space="preserve">6. La lumière est un concept essentiel dans le monde entier.  </w:t>
      </w:r>
    </w:p>
    <w:p>
      <w:r>
        <w:t xml:space="preserve">    Light is an essential concept all over the world.</w:t>
      </w:r>
    </w:p>
    <w:p>
      <w:r>
        <w:t xml:space="preserve">7. L'éclairage artificiel et naturel ont des effets différents sur notre humeur.   </w:t>
      </w:r>
    </w:p>
    <w:p>
      <w:r>
        <w:t xml:space="preserve">    Artificial and natural lighting have different effects on our mood.</w:t>
      </w:r>
    </w:p>
    <w:p>
      <w:r>
        <w:t xml:space="preserve">8. Le ciel était couvert de nuages, la lumière était très faible.  </w:t>
      </w:r>
    </w:p>
    <w:p>
      <w:r>
        <w:t xml:space="preserve">    The sky was covered with clouds, the light was very weak. </w:t>
      </w:r>
    </w:p>
    <w:p>
      <w:r>
        <w:t xml:space="preserve">9. Je me sens mieux avec une source de lumière douce et constante.  </w:t>
      </w:r>
    </w:p>
    <w:p>
      <w:r>
        <w:t xml:space="preserve">    I feel better with a soft and constant source of light.</w:t>
      </w:r>
    </w:p>
    <w:p>
      <w:r>
        <w:t xml:space="preserve">10. La lumière est un élément important dans les films d'aventure.   </w:t>
      </w:r>
    </w:p>
    <w:p>
      <w:r>
        <w:t xml:space="preserve">    Light is an important element in adventure films.</w:t>
      </w:r>
    </w:p>
    <w:p/>
    <w:p>
      <w:r>
        <w:rPr>
          <w:b/>
        </w:rPr>
        <w:t>Word: Bon | Meaning: Good</w:t>
      </w:r>
    </w:p>
    <w:p/>
    <w:p>
      <w:r>
        <w:t>1. C'est bon, je vais aller faire une promenade.</w:t>
      </w:r>
    </w:p>
    <w:p>
      <w:r>
        <w:t xml:space="preserve">  That's good, I am going for a walk.</w:t>
      </w:r>
    </w:p>
    <w:p>
      <w:r>
        <w:t xml:space="preserve">2. Il y a un bon café dans la rue. </w:t>
      </w:r>
    </w:p>
    <w:p>
      <w:r>
        <w:t xml:space="preserve">  There is a good café on the street.</w:t>
      </w:r>
    </w:p>
    <w:p>
      <w:r>
        <w:t>3. Bon voyage!</w:t>
      </w:r>
    </w:p>
    <w:p>
      <w:r>
        <w:t xml:space="preserve">  Bon Voyage!</w:t>
      </w:r>
    </w:p>
    <w:p>
      <w:r>
        <w:t>4. C’est bon à manger!</w:t>
      </w:r>
    </w:p>
    <w:p>
      <w:r>
        <w:t xml:space="preserve">  It’s good to eat!</w:t>
      </w:r>
    </w:p>
    <w:p>
      <w:r>
        <w:t>5. Je pense que c'est bon de sortir avec mes amis.</w:t>
      </w:r>
    </w:p>
    <w:p>
      <w:r>
        <w:t xml:space="preserve">  I think it's good to go out with my friends.</w:t>
      </w:r>
    </w:p>
    <w:p>
      <w:r>
        <w:t xml:space="preserve">6. Il est bon d'avoir des objectifs. </w:t>
      </w:r>
    </w:p>
    <w:p>
      <w:r>
        <w:t xml:space="preserve">   It's good to have goals.</w:t>
      </w:r>
    </w:p>
    <w:p>
      <w:r>
        <w:t>7. Vous avez bien fait, Bon !</w:t>
      </w:r>
    </w:p>
    <w:p>
      <w:r>
        <w:t xml:space="preserve">   You did well, Good!</w:t>
      </w:r>
    </w:p>
    <w:p>
      <w:r>
        <w:t xml:space="preserve">8. Tu es bon pour rire et te détendre. </w:t>
      </w:r>
    </w:p>
    <w:p>
      <w:r>
        <w:t xml:space="preserve">   You are good for laughing and relaxing.</w:t>
      </w:r>
    </w:p>
    <w:p>
      <w:r>
        <w:t xml:space="preserve">9. C'est bon de se faire plaisir parfois. </w:t>
      </w:r>
    </w:p>
    <w:p>
      <w:r>
        <w:t xml:space="preserve">  It is good to indulge sometimes.</w:t>
      </w:r>
    </w:p>
    <w:p>
      <w:r>
        <w:t xml:space="preserve">10. Il a fait un bon travail. </w:t>
      </w:r>
    </w:p>
    <w:p>
      <w:r>
        <w:t xml:space="preserve">    He did a good job.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about the history of France.</w:t>
      </w:r>
    </w:p>
    <w:p>
      <w:r>
        <w:t>2. Le livre est très intéressant et il m’a donné beaucoup d'informations.</w:t>
      </w:r>
    </w:p>
    <w:p>
      <w:r>
        <w:t xml:space="preserve">   The book is very interesting and it gave me a lot of information.</w:t>
      </w:r>
    </w:p>
    <w:p>
      <w:r>
        <w:t>3. Je vais consulter le livre pour faire mes devoirs.</w:t>
      </w:r>
    </w:p>
    <w:p>
      <w:r>
        <w:t xml:space="preserve">   I am going to consult the book to do my homework. </w:t>
      </w:r>
    </w:p>
    <w:p>
      <w:r>
        <w:t xml:space="preserve">4. Un livre de cuisine est un cadeau parfait pour une personne qui aime cuisiner. </w:t>
      </w:r>
    </w:p>
    <w:p>
      <w:r>
        <w:t xml:space="preserve">   A cookbook is a perfect gift for someone who likes cooking.</w:t>
      </w:r>
    </w:p>
    <w:p>
      <w:r>
        <w:t>5. J'ai besoin d’un livre sur la grammaire française.</w:t>
      </w:r>
    </w:p>
    <w:p>
      <w:r>
        <w:t xml:space="preserve">   I need a book on French grammar.</w:t>
      </w:r>
    </w:p>
    <w:p>
      <w:r>
        <w:t>6. Il y a plusieurs livres disponibles dans la librairie.</w:t>
      </w:r>
    </w:p>
    <w:p>
      <w:r>
        <w:t xml:space="preserve">   There are several books available at the bookstore. </w:t>
      </w:r>
    </w:p>
    <w:p>
      <w:r>
        <w:t>7. La bibliothèque possède un grand choix de livres en anglais.</w:t>
      </w:r>
    </w:p>
    <w:p>
      <w:r>
        <w:t xml:space="preserve">   The library has a large choice of English books. </w:t>
      </w:r>
    </w:p>
    <w:p>
      <w:r>
        <w:t>8. Le livre de ma mère est rempli de photos d’enfance.</w:t>
      </w:r>
    </w:p>
    <w:p>
      <w:r>
        <w:t xml:space="preserve">   My mother's book is filled with pictures from childhood.</w:t>
      </w:r>
    </w:p>
    <w:p>
      <w:r>
        <w:t>9. Avez-vous lu le dernier livre que vous avez acheté ?</w:t>
      </w:r>
    </w:p>
    <w:p>
      <w:r>
        <w:t xml:space="preserve">  Have you read the last book that you bought?</w:t>
      </w:r>
    </w:p>
    <w:p>
      <w:r>
        <w:t xml:space="preserve">10. Je veux lire un livre pendant mon voyage ensoleillé. </w:t>
      </w:r>
    </w:p>
    <w:p>
      <w:r>
        <w:t xml:space="preserve">    I want to read a book while I am on my sunny trip.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J’ai un problème avec mon ordinateur.</w:t>
      </w:r>
    </w:p>
    <w:p>
      <w:r>
        <w:t xml:space="preserve">   I have a problem with my computer.</w:t>
      </w:r>
    </w:p>
    <w:p>
      <w:r>
        <w:t xml:space="preserve">3.  Bonjour à tous ! </w:t>
      </w:r>
    </w:p>
    <w:p>
      <w:r>
        <w:t xml:space="preserve">   Good day everyone!</w:t>
      </w:r>
    </w:p>
    <w:p>
      <w:r>
        <w:t>4.  Il fait très beau aujourd'hui, non?</w:t>
      </w:r>
    </w:p>
    <w:p>
      <w:r>
        <w:t xml:space="preserve">    It is very nice today, isn't it?</w:t>
      </w:r>
    </w:p>
    <w:p>
      <w:r>
        <w:t xml:space="preserve">5.  Je voudrais acheter un croissant. </w:t>
      </w:r>
    </w:p>
    <w:p>
      <w:r>
        <w:t xml:space="preserve">   I would like to buy a croissant.</w:t>
      </w:r>
    </w:p>
    <w:p>
      <w:r>
        <w:t xml:space="preserve">6.  J'ai hâte de voir mes amis ce soir. </w:t>
      </w:r>
    </w:p>
    <w:p>
      <w:r>
        <w:t xml:space="preserve">    I am looking forward to seeing my friends tonight.</w:t>
      </w:r>
    </w:p>
    <w:p>
      <w:r>
        <w:t>7.  Bonjour, j’aime beaucoup la cuisine française.</w:t>
      </w:r>
    </w:p>
    <w:p>
      <w:r>
        <w:t xml:space="preserve">   Hello! I love French cooking.</w:t>
      </w:r>
    </w:p>
    <w:p>
      <w:r>
        <w:t>8.  Il est temps de prendre une pause.</w:t>
      </w:r>
    </w:p>
    <w:p>
      <w:r>
        <w:t xml:space="preserve">   It is time for a break.</w:t>
      </w:r>
    </w:p>
    <w:p>
      <w:r>
        <w:t xml:space="preserve">9.  Bonjour madame, vous avez une minute ? </w:t>
      </w:r>
    </w:p>
    <w:p>
      <w:r>
        <w:t xml:space="preserve">   Good morning ma'am, do you have a minute?</w:t>
      </w:r>
    </w:p>
    <w:p>
      <w:r>
        <w:t xml:space="preserve">10. Bonjour, je suis désolé, j’ai mal parlé. </w:t>
      </w:r>
    </w:p>
    <w:p>
      <w:r>
        <w:t xml:space="preserve">   Hello, I am sorry, I spoke badly.</w:t>
      </w:r>
    </w:p>
    <w:p/>
    <w:p>
      <w:r>
        <w:rPr>
          <w:b/>
        </w:rPr>
        <w:t>Word: Petit | Meaning: Small</w:t>
      </w:r>
    </w:p>
    <w:p/>
    <w:p>
      <w:r>
        <w:t>1. Le petit chien s'est endormi sur le canapé.</w:t>
      </w:r>
    </w:p>
    <w:p>
      <w:r>
        <w:t xml:space="preserve">    The little dog fell asleep on the sofa.</w:t>
      </w:r>
    </w:p>
    <w:p>
      <w:r>
        <w:t>2. J’ai un petit frère qui vit à Paris.</w:t>
      </w:r>
    </w:p>
    <w:p>
      <w:r>
        <w:t xml:space="preserve">    I have a little brother who lives in Paris.</w:t>
      </w:r>
    </w:p>
    <w:p>
      <w:r>
        <w:t xml:space="preserve">3. La petite fille est très curieuse. </w:t>
      </w:r>
    </w:p>
    <w:p>
      <w:r>
        <w:t xml:space="preserve">    The little girl is very curious.</w:t>
      </w:r>
    </w:p>
    <w:p>
      <w:r>
        <w:t>4. Il m'a dit que son nouveau livre était petit.</w:t>
      </w:r>
    </w:p>
    <w:p>
      <w:r>
        <w:t xml:space="preserve">    He told me that his new book was small.</w:t>
      </w:r>
    </w:p>
    <w:p>
      <w:r>
        <w:t>5. Nous avons mangé un petit déjeuner léger.</w:t>
      </w:r>
    </w:p>
    <w:p>
      <w:r>
        <w:t xml:space="preserve">    We had a light breakfast. </w:t>
      </w:r>
    </w:p>
    <w:p>
      <w:r>
        <w:t>6. La pluie est tombée en petites gouttes.</w:t>
      </w:r>
    </w:p>
    <w:p>
      <w:r>
        <w:t xml:space="preserve">    The rain came in tiny drops.</w:t>
      </w:r>
    </w:p>
    <w:p>
      <w:r>
        <w:t>7. L’appartement est petit, mais il est confortable.</w:t>
      </w:r>
    </w:p>
    <w:p>
      <w:r>
        <w:t xml:space="preserve">    The apartment is small but it's comfortable.</w:t>
      </w:r>
    </w:p>
    <w:p>
      <w:r>
        <w:t xml:space="preserve">8. J'ai un petit problème avec ma machine à café. </w:t>
      </w:r>
    </w:p>
    <w:p>
      <w:r>
        <w:t xml:space="preserve">    I have a little problem with my coffee machine.</w:t>
      </w:r>
    </w:p>
    <w:p>
      <w:r>
        <w:t>9. Ce film était très simple et petit.</w:t>
      </w:r>
    </w:p>
    <w:p>
      <w:r>
        <w:t xml:space="preserve">    The movie was very simple and short.</w:t>
      </w:r>
    </w:p>
    <w:p>
      <w:r>
        <w:t>10. Nous sommes partis pour une petite balade dans la forêt.</w:t>
      </w:r>
    </w:p>
    <w:p>
      <w:r>
        <w:t xml:space="preserve">    We went for a short walk in the forest.</w:t>
      </w:r>
    </w:p>
    <w:p/>
    <w:p>
      <w:r>
        <w:rPr>
          <w:b/>
        </w:rPr>
        <w:t>Word: Lumiere | Meaning: Light</w:t>
      </w:r>
    </w:p>
    <w:p/>
    <w:p>
      <w:r>
        <w:t>1. La lumière du soleil brille sur la terre.</w:t>
      </w:r>
    </w:p>
    <w:p>
      <w:r>
        <w:t xml:space="preserve">    The sunshine illuminates the Earth.</w:t>
      </w:r>
    </w:p>
    <w:p>
      <w:r>
        <w:t>2. J'ai besoin d'une lumière plus forte pour lire.</w:t>
      </w:r>
    </w:p>
    <w:p>
      <w:r>
        <w:t xml:space="preserve">   I need a brighter light to read.</w:t>
      </w:r>
    </w:p>
    <w:p>
      <w:r>
        <w:t>3. La lune est une source de lumière nocturne.</w:t>
      </w:r>
    </w:p>
    <w:p>
      <w:r>
        <w:t xml:space="preserve">  The moon is a source of nocturnal light.</w:t>
      </w:r>
    </w:p>
    <w:p>
      <w:r>
        <w:t xml:space="preserve">4. Elle allume la lumière des bougies. </w:t>
      </w:r>
    </w:p>
    <w:p>
      <w:r>
        <w:t xml:space="preserve">    She turns on the lights of the candles.</w:t>
      </w:r>
    </w:p>
    <w:p>
      <w:r>
        <w:t>5. Il y a une lumière dans l'escalier.</w:t>
      </w:r>
    </w:p>
    <w:p>
      <w:r>
        <w:t xml:space="preserve">   There is light in the staircase.</w:t>
      </w:r>
    </w:p>
    <w:p>
      <w:r>
        <w:t xml:space="preserve">6. La lampe de bureau éclaire mon travail. </w:t>
      </w:r>
    </w:p>
    <w:p>
      <w:r>
        <w:t xml:space="preserve">   My desk lamp illuminates my work.</w:t>
      </w:r>
    </w:p>
    <w:p>
      <w:r>
        <w:t>7.  La lumière est importante pour la vision.</w:t>
      </w:r>
    </w:p>
    <w:p>
      <w:r>
        <w:t xml:space="preserve">    Light is important for vision.</w:t>
      </w:r>
    </w:p>
    <w:p>
      <w:r>
        <w:t>8. Le feu allume une lumière intense.</w:t>
      </w:r>
    </w:p>
    <w:p>
      <w:r>
        <w:t xml:space="preserve">    Fire creates a strong light.</w:t>
      </w:r>
    </w:p>
    <w:p>
      <w:r>
        <w:t>9. Nous devons utiliser la lumière du jour pour faire nos courses.</w:t>
      </w:r>
    </w:p>
    <w:p>
      <w:r>
        <w:t xml:space="preserve">    We must use daylight to do our shopping. </w:t>
      </w:r>
    </w:p>
    <w:p>
      <w:r>
        <w:t>10.  La lumière de l'horizon éclaire le paysage.</w:t>
      </w:r>
    </w:p>
    <w:p>
      <w:r>
        <w:t xml:space="preserve">   The light of the horizon illuminates the landscape.</w:t>
      </w:r>
    </w:p>
    <w:p/>
    <w:p>
      <w:r>
        <w:t>Musique: Music</w:t>
      </w:r>
    </w:p>
    <w:p/>
    <w:p>
      <w:r>
        <w:t xml:space="preserve">1. J'adore écouter de la musique classique.  </w:t>
      </w:r>
    </w:p>
    <w:p>
      <w:r>
        <w:t xml:space="preserve">    I love listening to classical music.</w:t>
      </w:r>
    </w:p>
    <w:p>
      <w:r>
        <w:t xml:space="preserve">2. La musique est une forme d'expression artistique. </w:t>
      </w:r>
    </w:p>
    <w:p>
      <w:r>
        <w:t xml:space="preserve">    Music is a form of artistic expression.</w:t>
      </w:r>
    </w:p>
    <w:p>
      <w:r>
        <w:t>3. Tu as besoin d'un casque pour écouter de la musique à haute volume.</w:t>
      </w:r>
    </w:p>
    <w:p>
      <w:r>
        <w:t xml:space="preserve">    You need headphones to listen to music at high volume.</w:t>
      </w:r>
    </w:p>
    <w:p>
      <w:r>
        <w:t xml:space="preserve">4. Il n'y a pas de meilleur moyen de se détendre que de s'écouter de la musique.  </w:t>
      </w:r>
    </w:p>
    <w:p>
      <w:r>
        <w:t xml:space="preserve">    There is no better way to relax than listening to music.</w:t>
      </w:r>
    </w:p>
    <w:p>
      <w:r>
        <w:t xml:space="preserve">5. La musique est un langage universel qui peut unir les gens. </w:t>
      </w:r>
    </w:p>
    <w:p>
      <w:r>
        <w:t xml:space="preserve">    Music is a universal language that can unite people.</w:t>
      </w:r>
    </w:p>
    <w:p>
      <w:r>
        <w:t xml:space="preserve">6. Les musiciens créent des mélodies et des harmonies complexes. </w:t>
      </w:r>
    </w:p>
    <w:p>
      <w:r>
        <w:t xml:space="preserve">    Musicians create complex melodies and harmonies.</w:t>
      </w:r>
    </w:p>
    <w:p>
      <w:r>
        <w:t xml:space="preserve">7. Le concert était une expérience musicale unique et mémorable. </w:t>
      </w:r>
    </w:p>
    <w:p>
      <w:r>
        <w:t xml:space="preserve">    The concert was a unique and memorable musical experience.</w:t>
      </w:r>
    </w:p>
    <w:p>
      <w:r>
        <w:t xml:space="preserve">8. L'apprentissage de la musique est stimulant et enrichissant.  </w:t>
      </w:r>
    </w:p>
    <w:p>
      <w:r>
        <w:t xml:space="preserve">    Learning music is stimulating and enriching.</w:t>
      </w:r>
    </w:p>
    <w:p>
      <w:r>
        <w:t xml:space="preserve">9. La musique peut aider à calmer les tensions et à gérer le stress. </w:t>
      </w:r>
    </w:p>
    <w:p>
      <w:r>
        <w:t xml:space="preserve">    Music can help calm tensions and manage stress.</w:t>
      </w:r>
    </w:p>
    <w:p>
      <w:r>
        <w:t xml:space="preserve">10. J’ai beaucoup d'amour pour la musique classique, particulièrement Beethoven. </w:t>
      </w:r>
    </w:p>
    <w:p>
      <w:r>
        <w:t xml:space="preserve">   I have a lot of love for classical music, especially Beethoven.</w:t>
      </w:r>
    </w:p>
    <w:p/>
    <w:p>
      <w:r>
        <w:rPr>
          <w:b/>
        </w:rPr>
        <w:t>Word: Grand | Meaning: Big, large</w:t>
      </w:r>
    </w:p>
    <w:p/>
    <w:p>
      <w:r>
        <w:t>1. Le gâteau est grand et délicieux.</w:t>
      </w:r>
    </w:p>
    <w:p>
      <w:r>
        <w:t xml:space="preserve">  The cake is large and delicious.</w:t>
      </w:r>
    </w:p>
    <w:p>
      <w:r>
        <w:t>2. La maison de mon oncle est grand.</w:t>
      </w:r>
    </w:p>
    <w:p>
      <w:r>
        <w:t xml:space="preserve">  My uncle's house is big.</w:t>
      </w:r>
    </w:p>
    <w:p>
      <w:r>
        <w:t>3. Les arbres sont grands dans la forêt.</w:t>
      </w:r>
    </w:p>
    <w:p>
      <w:r>
        <w:t xml:space="preserve">  The trees are tall in the forest. </w:t>
      </w:r>
    </w:p>
    <w:p>
      <w:r>
        <w:t>4. Vous devez être grand pour monter sur ce montgolfiere!</w:t>
      </w:r>
    </w:p>
    <w:p>
      <w:r>
        <w:t xml:space="preserve">  You must be large to climb into this hot air balloon!</w:t>
      </w:r>
    </w:p>
    <w:p>
      <w:r>
        <w:t>5. La taille du chien est grande.</w:t>
      </w:r>
    </w:p>
    <w:p>
      <w:r>
        <w:t xml:space="preserve">  The dog's size is big.</w:t>
      </w:r>
    </w:p>
    <w:p>
      <w:r>
        <w:t xml:space="preserve">6. Le livre est grand, il a beaucoup de pages. </w:t>
      </w:r>
    </w:p>
    <w:p>
      <w:r>
        <w:t xml:space="preserve">  The book is large, it has many pages.</w:t>
      </w:r>
    </w:p>
    <w:p>
      <w:r>
        <w:t>7. Je suis grand, mais mon frère est plus grand.</w:t>
      </w:r>
    </w:p>
    <w:p>
      <w:r>
        <w:t xml:space="preserve">   I am tall, but my brother is taller. </w:t>
      </w:r>
    </w:p>
    <w:p>
      <w:r>
        <w:t xml:space="preserve">8. La ville est grande et très animée. </w:t>
      </w:r>
    </w:p>
    <w:p>
      <w:r>
        <w:t xml:space="preserve">   The city is big and very lively.</w:t>
      </w:r>
    </w:p>
    <w:p>
      <w:r>
        <w:t>9. Le ciel est grand et bleu.</w:t>
      </w:r>
    </w:p>
    <w:p>
      <w:r>
        <w:t xml:space="preserve">  The sky is large and blue. </w:t>
      </w:r>
    </w:p>
    <w:p>
      <w:r>
        <w:t>10.  Le chef a préparé un grand plat pour la famille.</w:t>
      </w:r>
    </w:p>
    <w:p>
      <w:r>
        <w:t xml:space="preserve">   The chef prepared a large dish for the family.</w:t>
      </w:r>
    </w:p>
    <w:p/>
    <w:p>
      <w:r>
        <w:rPr>
          <w:b/>
        </w:rPr>
        <w:t>Word: S | Meaning:  The letter 'S'</w:t>
      </w:r>
    </w:p>
    <w:p/>
    <w:p>
      <w:r>
        <w:t>1.  Il s'est réveillé très tôt ce matin.</w:t>
      </w:r>
    </w:p>
    <w:p>
      <w:r>
        <w:t xml:space="preserve">    He woke up very early this morning.</w:t>
      </w:r>
    </w:p>
    <w:p>
      <w:r>
        <w:t>2. J'ai soif, je voudrais boire un verre d'eau.</w:t>
      </w:r>
    </w:p>
    <w:p>
      <w:r>
        <w:t xml:space="preserve">    I am thirsty, I would like to drink a glass of water. </w:t>
      </w:r>
    </w:p>
    <w:p>
      <w:r>
        <w:t>3. Les enfants sont partis jouer dans le jardin.</w:t>
      </w:r>
    </w:p>
    <w:p>
      <w:r>
        <w:t xml:space="preserve">   The children went to play in the garden.</w:t>
      </w:r>
    </w:p>
    <w:p>
      <w:r>
        <w:t>4. Il s'est fait remarquer pour sa gentillesse et son courage.</w:t>
      </w:r>
    </w:p>
    <w:p>
      <w:r>
        <w:t xml:space="preserve">   He stood out for his kindness and courage.</w:t>
      </w:r>
    </w:p>
    <w:p>
      <w:r>
        <w:t xml:space="preserve">5. Le soleil brille fort aujourd'hui, il est magnifique. </w:t>
      </w:r>
    </w:p>
    <w:p>
      <w:r>
        <w:t xml:space="preserve">    The sun shines brightly today, it is magnificent.</w:t>
      </w:r>
    </w:p>
    <w:p>
      <w:r>
        <w:t>6. Ils ont acheté un nouvel appartement dans la ville.</w:t>
      </w:r>
    </w:p>
    <w:p>
      <w:r>
        <w:t xml:space="preserve">   They bought a new apartment in the city. </w:t>
      </w:r>
    </w:p>
    <w:p>
      <w:r>
        <w:t>7. Nous sommes partis en voyage d’une semaine au Portugal.</w:t>
      </w:r>
    </w:p>
    <w:p>
      <w:r>
        <w:t xml:space="preserve">   We went on a one-week trip to Portugal.</w:t>
      </w:r>
    </w:p>
    <w:p>
      <w:r>
        <w:t xml:space="preserve">8. La musique est belle et elle me relaxe. </w:t>
      </w:r>
    </w:p>
    <w:p>
      <w:r>
        <w:t xml:space="preserve">    The music is beautiful and it relaxes me.</w:t>
      </w:r>
    </w:p>
    <w:p>
      <w:r>
        <w:t xml:space="preserve">9. Je suis fatigué, j'ai besoin de dormir. </w:t>
      </w:r>
    </w:p>
    <w:p>
      <w:r>
        <w:t xml:space="preserve">   I am tired, I need to sleep. </w:t>
      </w:r>
    </w:p>
    <w:p>
      <w:r>
        <w:t xml:space="preserve">10.  Elle a dit oui, elle était prête à l’amour. </w:t>
      </w:r>
    </w:p>
    <w:p>
      <w:r>
        <w:t xml:space="preserve">     She said yes, she was ready for love.</w:t>
      </w:r>
    </w:p>
    <w:p/>
    <w:p>
      <w:r>
        <w:rPr>
          <w:b/>
        </w:rPr>
        <w:t>Word: amusement | Meaning:  enjoyment, entertainment</w:t>
      </w:r>
    </w:p>
    <w:p/>
    <w:p>
      <w:r>
        <w:t>1. J'ai trouvé l'amusement dans la recherche de la solution à ce problème.</w:t>
      </w:r>
    </w:p>
    <w:p>
      <w:r>
        <w:t xml:space="preserve">   I found amusement in the search for the solution to this problem.</w:t>
      </w:r>
    </w:p>
    <w:p>
      <w:r>
        <w:t xml:space="preserve">2. L’amusement des enfants est toujours la meilleure forme d’énergie positive. </w:t>
      </w:r>
    </w:p>
    <w:p>
      <w:r>
        <w:t xml:space="preserve">   The amusement of children is always the best form of positive energy.</w:t>
      </w:r>
    </w:p>
    <w:p>
      <w:r>
        <w:t>3.  Les jeux de société sont une activité qui procure un certain amusement.</w:t>
      </w:r>
    </w:p>
    <w:p>
      <w:r>
        <w:t xml:space="preserve">   Board games are an activity that provides a certain amount of amusement.</w:t>
      </w:r>
    </w:p>
    <w:p>
      <w:r>
        <w:t>4. J'ai beaucoup aimé l'amusement des amis lors de notre soirée.</w:t>
      </w:r>
    </w:p>
    <w:p>
      <w:r>
        <w:t xml:space="preserve">   I enjoyed the amusement of friends during our party. </w:t>
      </w:r>
    </w:p>
    <w:p>
      <w:r>
        <w:t>5. L’amusement était partout, même dans les plus petites choses.</w:t>
      </w:r>
    </w:p>
    <w:p>
      <w:r>
        <w:t xml:space="preserve">   Amusement was everywhere, even in the smallest things. </w:t>
      </w:r>
    </w:p>
    <w:p>
      <w:r>
        <w:t>6. La danse et la musique sont des éléments qui apportent de l'amusement à un événement.</w:t>
      </w:r>
    </w:p>
    <w:p>
      <w:r>
        <w:t xml:space="preserve">   Dance and music are elements that bring amusement to an event. </w:t>
      </w:r>
    </w:p>
    <w:p>
      <w:r>
        <w:t xml:space="preserve">7. L’amusement n'est pas toujours facile à trouver, mais il se trouve parfois dans les choses les plus simples. </w:t>
      </w:r>
    </w:p>
    <w:p>
      <w:r>
        <w:t xml:space="preserve">   Amusement is not always easy to find, but it is sometimes found in the simplest things.  </w:t>
      </w:r>
    </w:p>
    <w:p>
      <w:r>
        <w:t xml:space="preserve">8. L’amusement est important pour la santé mentale et l’épanouissement personnel. </w:t>
      </w:r>
    </w:p>
    <w:p>
      <w:r>
        <w:t xml:space="preserve">    Amusement is important for mental health and personal fulfillment.  </w:t>
      </w:r>
    </w:p>
    <w:p>
      <w:r>
        <w:t xml:space="preserve">9. On peut trouver de l'amusement dans des activités qui nous passionnent, comme l'écriture ou le dessin. </w:t>
      </w:r>
    </w:p>
    <w:p>
      <w:r>
        <w:t xml:space="preserve">   You can find amusement in activities that we are passionate about, like writing or drawing.</w:t>
      </w:r>
    </w:p>
    <w:p>
      <w:r>
        <w:t xml:space="preserve">10. L'amusement est une source d'énergie positive qui nous aide à surmonter les difficultés. </w:t>
      </w:r>
    </w:p>
    <w:p>
      <w:r>
        <w:t xml:space="preserve">    Amusement is a source of positive energy that helps us overcome difficulties.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