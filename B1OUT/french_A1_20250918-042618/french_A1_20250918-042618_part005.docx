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aux jeux vidéo. </w:t>
      </w:r>
    </w:p>
    <w:p>
      <w:r>
        <w:t xml:space="preserve">   I love playing video games.</w:t>
      </w:r>
    </w:p>
    <w:p>
      <w:r>
        <w:t>2. Il joue souvent au football avec ses amis.</w:t>
      </w:r>
    </w:p>
    <w:p>
      <w:r>
        <w:t xml:space="preserve">   He often plays football with his friends.</w:t>
      </w:r>
    </w:p>
    <w:p>
      <w:r>
        <w:t xml:space="preserve">3.  Le jeu de la vie est d’apprendre et de grandir. </w:t>
      </w:r>
    </w:p>
    <w:p>
      <w:r>
        <w:t xml:space="preserve">   The game of life is to learn and grow. </w:t>
      </w:r>
    </w:p>
    <w:p>
      <w:r>
        <w:t xml:space="preserve">4. Je suis fatigué après un long jeu de cartes. </w:t>
      </w:r>
    </w:p>
    <w:p>
      <w:r>
        <w:t xml:space="preserve">   I am tired after a long game of cards.</w:t>
      </w:r>
    </w:p>
    <w:p>
      <w:r>
        <w:t xml:space="preserve">5. Le jeu est important pour le développement des enfants.  </w:t>
      </w:r>
    </w:p>
    <w:p>
      <w:r>
        <w:t xml:space="preserve">   Playing is important for the development of children.</w:t>
      </w:r>
    </w:p>
    <w:p>
      <w:r>
        <w:t xml:space="preserve">6. La maison du jeu est pleine de jouets amusants.  </w:t>
      </w:r>
    </w:p>
    <w:p>
      <w:r>
        <w:t xml:space="preserve">    The play house is full of fun toys.</w:t>
      </w:r>
    </w:p>
    <w:p>
      <w:r>
        <w:t xml:space="preserve">7. Est-ce que tu veux jouer à un jeu de société ? </w:t>
      </w:r>
    </w:p>
    <w:p>
      <w:r>
        <w:t xml:space="preserve">   Do you want to play a board game? </w:t>
      </w:r>
    </w:p>
    <w:p>
      <w:r>
        <w:t xml:space="preserve">8. Nous avons joué à des jeux d'aventure au parc. </w:t>
      </w:r>
    </w:p>
    <w:p>
      <w:r>
        <w:t xml:space="preserve">    We played adventure games in the park. </w:t>
      </w:r>
    </w:p>
    <w:p>
      <w:r>
        <w:t xml:space="preserve">9. Le jeu est une forme d'expression et de communication.  </w:t>
      </w:r>
    </w:p>
    <w:p>
      <w:r>
        <w:t xml:space="preserve">    Playing is a form of expression and communication.</w:t>
      </w:r>
    </w:p>
    <w:p>
      <w:r>
        <w:t>10. J’ai besoin de jouer un peu pour décompresser après le travail.</w:t>
      </w:r>
    </w:p>
    <w:p>
      <w:r>
        <w:t xml:space="preserve">    I need to play a bit to decompress after work.</w:t>
      </w:r>
    </w:p>
    <w:p/>
    <w:p>
      <w:r>
        <w:rPr>
          <w:b/>
        </w:rPr>
        <w:t>Word: Grande | Meaning: Large</w:t>
      </w:r>
    </w:p>
    <w:p/>
    <w:p>
      <w:r>
        <w:t xml:space="preserve">1. La maison est grande, avec trois chambres et une salle de bain. </w:t>
      </w:r>
    </w:p>
    <w:p>
      <w:r>
        <w:t xml:space="preserve">   The house is large, with three bedrooms and a bathroom.</w:t>
      </w:r>
    </w:p>
    <w:p>
      <w:r>
        <w:t>2. Le gâteau était très grand, il fallait l'avoir coupé en deux.</w:t>
      </w:r>
    </w:p>
    <w:p>
      <w:r>
        <w:t xml:space="preserve">   The cake was very big, it had to be cut in half.</w:t>
      </w:r>
    </w:p>
    <w:p>
      <w:r>
        <w:t xml:space="preserve">3. La ville est grande et complexe, avec beaucoup d'habitants. </w:t>
      </w:r>
    </w:p>
    <w:p>
      <w:r>
        <w:t xml:space="preserve">   The city is large and complex, with many inhabitants. </w:t>
      </w:r>
    </w:p>
    <w:p>
      <w:r>
        <w:t>4. J'ai une grande passion pour la cuisine française.</w:t>
      </w:r>
    </w:p>
    <w:p>
      <w:r>
        <w:t xml:space="preserve">    I have a great passion for French cooking.</w:t>
      </w:r>
    </w:p>
    <w:p>
      <w:r>
        <w:t>5. Il a un grand frère qui vit à l'autre extrémité de la ville.</w:t>
      </w:r>
    </w:p>
    <w:p>
      <w:r>
        <w:t xml:space="preserve">    He has a big brother who lives at the other end of the city.</w:t>
      </w:r>
    </w:p>
    <w:p>
      <w:r>
        <w:t xml:space="preserve">6. La voiture est grande, mais elle roule très vite. </w:t>
      </w:r>
    </w:p>
    <w:p>
      <w:r>
        <w:t xml:space="preserve">   The car is large, but it drives very fast.</w:t>
      </w:r>
    </w:p>
    <w:p>
      <w:r>
        <w:t>7. J'ai besoin d'un grand espace pour faire des jeux de société.</w:t>
      </w:r>
    </w:p>
    <w:p>
      <w:r>
        <w:t xml:space="preserve">   I need a large space to play board games.</w:t>
      </w:r>
    </w:p>
    <w:p>
      <w:r>
        <w:t>8. On a un grand chien qui adore jouer avec les enfants.</w:t>
      </w:r>
    </w:p>
    <w:p>
      <w:r>
        <w:t xml:space="preserve">    We have a big dog who loves playing with the children. </w:t>
      </w:r>
    </w:p>
    <w:p>
      <w:r>
        <w:t xml:space="preserve">9. Elle a un grand rêve d'apprendre à parler une langue étrangère. </w:t>
      </w:r>
    </w:p>
    <w:p>
      <w:r>
        <w:t xml:space="preserve">   She has a big dream of learning to speak a foreign language.</w:t>
      </w:r>
    </w:p>
    <w:p>
      <w:r>
        <w:t xml:space="preserve">10. Le musée est grande, il faut plusieurs heures pour l’explorer. </w:t>
      </w:r>
    </w:p>
    <w:p>
      <w:r>
        <w:t xml:space="preserve">    The museum is large, it takes several hours to explore it.</w:t>
      </w:r>
    </w:p>
    <w:p/>
    <w:p>
      <w:r>
        <w:rPr>
          <w:b/>
        </w:rPr>
        <w:t>Word: Bien | Meaning: Good</w:t>
      </w:r>
    </w:p>
    <w:p/>
    <w:p>
      <w:r>
        <w:t>1. Il est bien dans sa nouvelle ville.</w:t>
      </w:r>
    </w:p>
    <w:p>
      <w:r>
        <w:t xml:space="preserve">   He is well in his new city.</w:t>
      </w:r>
    </w:p>
    <w:p>
      <w:r>
        <w:t>2. Je suis bien fatigué après la longue marche.</w:t>
      </w:r>
    </w:p>
    <w:p>
      <w:r>
        <w:t xml:space="preserve">   I am well tired after the long walk.</w:t>
      </w:r>
    </w:p>
    <w:p>
      <w:r>
        <w:t>3. La nourriture est délicieuse, bien sûr!</w:t>
      </w:r>
    </w:p>
    <w:p>
      <w:r>
        <w:t xml:space="preserve">   The food is delicious, of course!</w:t>
      </w:r>
    </w:p>
    <w:p>
      <w:r>
        <w:t xml:space="preserve">4. Il a bien étudié pour l'examen. </w:t>
      </w:r>
    </w:p>
    <w:p>
      <w:r>
        <w:t xml:space="preserve">   He studied well for the exam.</w:t>
      </w:r>
    </w:p>
    <w:p>
      <w:r>
        <w:t>5. Nous sommes bien des amis, n’est-ce pas ?</w:t>
      </w:r>
    </w:p>
    <w:p>
      <w:r>
        <w:t xml:space="preserve">   We are well friends, aren't we? </w:t>
      </w:r>
    </w:p>
    <w:p>
      <w:r>
        <w:t xml:space="preserve">6. Le film est agréable, bien que j'ai été déçu par la fin. </w:t>
      </w:r>
    </w:p>
    <w:p>
      <w:r>
        <w:t xml:space="preserve">    The movie is pleasant, though I was disappointed by the ending.</w:t>
      </w:r>
    </w:p>
    <w:p>
      <w:r>
        <w:t>7. La lumière est assez claire, elle est bien.</w:t>
      </w:r>
    </w:p>
    <w:p>
      <w:r>
        <w:t xml:space="preserve">   The light is quite clear, it is good. </w:t>
      </w:r>
    </w:p>
    <w:p>
      <w:r>
        <w:t>8. Les gens sont bien accueillants ici.</w:t>
      </w:r>
    </w:p>
    <w:p>
      <w:r>
        <w:t xml:space="preserve">   People are well-received here. </w:t>
      </w:r>
    </w:p>
    <w:p>
      <w:r>
        <w:t>9.  La météo est plutôt agréable aujourd'hui, il fait du bien.</w:t>
      </w:r>
    </w:p>
    <w:p>
      <w:r>
        <w:t xml:space="preserve">    The weather is rather pleasant today; it's good.  </w:t>
      </w:r>
    </w:p>
    <w:p>
      <w:r>
        <w:t>10. J’ai bien dormi, j’ai besoin de me lever tôt demain.</w:t>
      </w:r>
    </w:p>
    <w:p>
      <w:r>
        <w:t xml:space="preserve">    I slept well; I need to get up early tomorrow.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 Tu as fait une belle présentation.</w:t>
      </w:r>
    </w:p>
    <w:p>
      <w:r>
        <w:t xml:space="preserve">   You made a beautiful presentation.</w:t>
      </w:r>
    </w:p>
    <w:p>
      <w:r>
        <w:t>3. Il a fait un voyage en Italie.</w:t>
      </w:r>
    </w:p>
    <w:p>
      <w:r>
        <w:t xml:space="preserve">   He took a trip to Italy.</w:t>
      </w:r>
    </w:p>
    <w:p>
      <w:r>
        <w:t>4. Nous avons fait une excursion à la plage.</w:t>
      </w:r>
    </w:p>
    <w:p>
      <w:r>
        <w:t xml:space="preserve">   We went on a beach trip.</w:t>
      </w:r>
    </w:p>
    <w:p>
      <w:r>
        <w:t>5. J'ai fait une erreur de frappe.</w:t>
      </w:r>
    </w:p>
    <w:p>
      <w:r>
        <w:t xml:space="preserve">    I made a typing error. </w:t>
      </w:r>
    </w:p>
    <w:p>
      <w:r>
        <w:t>6. Elle a fait du shopping ce matin.</w:t>
      </w:r>
    </w:p>
    <w:p>
      <w:r>
        <w:t xml:space="preserve">    She did some shopping this morning.</w:t>
      </w:r>
    </w:p>
    <w:p>
      <w:r>
        <w:t>7.  Le restaurant a fait un déménagement.</w:t>
      </w:r>
    </w:p>
    <w:p>
      <w:r>
        <w:t xml:space="preserve">    The restaurant moved. </w:t>
      </w:r>
    </w:p>
    <w:p>
      <w:r>
        <w:t>8.  J'ai fait une promenade en forêt.</w:t>
      </w:r>
    </w:p>
    <w:p>
      <w:r>
        <w:t xml:space="preserve">   I went for a walk in the forest.</w:t>
      </w:r>
    </w:p>
    <w:p>
      <w:r>
        <w:t>9.  Ils ont fait un voyage dans les Alpes.</w:t>
      </w:r>
    </w:p>
    <w:p>
      <w:r>
        <w:t xml:space="preserve">    They took a trip to the Alps.</w:t>
      </w:r>
    </w:p>
    <w:p>
      <w:r>
        <w:t>10. Je vais faire un gâteau pour l'anniversaire de ma sœur.</w:t>
      </w:r>
    </w:p>
    <w:p>
      <w:r>
        <w:t xml:space="preserve">    I am going to make a cake for my sister's birthday.</w:t>
      </w:r>
    </w:p>
    <w:p/>
    <w:p>
      <w:r>
        <w:rPr>
          <w:b/>
        </w:rPr>
        <w:t>Word: Amuse | Meaning:  to entertain or delight</w:t>
      </w:r>
    </w:p>
    <w:p/>
    <w:p>
      <w:r>
        <w:t>1. Les enfants sont amusés par les jeux de société.</w:t>
      </w:r>
    </w:p>
    <w:p>
      <w:r>
        <w:t xml:space="preserve">   The children are amused by board games.</w:t>
      </w:r>
    </w:p>
    <w:p>
      <w:r>
        <w:t>2. L'humour du chef m'a amuser beaucoup.</w:t>
      </w:r>
    </w:p>
    <w:p>
      <w:r>
        <w:t xml:space="preserve">    The chef's humor amused me a lot. </w:t>
      </w:r>
    </w:p>
    <w:p>
      <w:r>
        <w:t>3. La soirée était pleine d’amusement.</w:t>
      </w:r>
    </w:p>
    <w:p>
      <w:r>
        <w:t xml:space="preserve">   The party was full of amusement.</w:t>
      </w:r>
    </w:p>
    <w:p>
      <w:r>
        <w:t>4.  Elle a amusé un petit garçon avec ses histoires.</w:t>
      </w:r>
    </w:p>
    <w:p>
      <w:r>
        <w:t xml:space="preserve">   She amused a little boy with her stories.</w:t>
      </w:r>
    </w:p>
    <w:p>
      <w:r>
        <w:t xml:space="preserve">5. L’artiste a amuser les gens avec son spectacle de magie. </w:t>
      </w:r>
    </w:p>
    <w:p>
      <w:r>
        <w:t xml:space="preserve">   The artist amused the people with his magic show.</w:t>
      </w:r>
    </w:p>
    <w:p>
      <w:r>
        <w:t>6. La lecture du livre m'a amusée.</w:t>
      </w:r>
    </w:p>
    <w:p>
      <w:r>
        <w:t xml:space="preserve">    Reading the book amused me.</w:t>
      </w:r>
    </w:p>
    <w:p>
      <w:r>
        <w:t>7.  Mon frère amuse toujours les autres avec ses blagues.</w:t>
      </w:r>
    </w:p>
    <w:p>
      <w:r>
        <w:t xml:space="preserve">   My brother always amuses others with his jokes.</w:t>
      </w:r>
    </w:p>
    <w:p>
      <w:r>
        <w:t xml:space="preserve">8. Le film divertissait beaucoup la famille. </w:t>
      </w:r>
    </w:p>
    <w:p>
      <w:r>
        <w:t xml:space="preserve">   The movie entertained the whole family a lot. </w:t>
      </w:r>
    </w:p>
    <w:p>
      <w:r>
        <w:t xml:space="preserve">9.  Le musée m’a amusé et j'ai appris beaucoup de choses. </w:t>
      </w:r>
    </w:p>
    <w:p>
      <w:r>
        <w:t xml:space="preserve">    The museum amused me and I learned a lot of things. </w:t>
      </w:r>
    </w:p>
    <w:p>
      <w:r>
        <w:t>10. L'idée d'un voyage en Afrique m'amuse.</w:t>
      </w:r>
    </w:p>
    <w:p>
      <w:r>
        <w:t xml:space="preserve">   The idea of a trip to Africa amuses me.</w:t>
      </w:r>
    </w:p>
    <w:p/>
    <w:p>
      <w:r>
        <w:rPr>
          <w:b/>
        </w:rPr>
        <w:t>Word: Marie | Meaning: Mary</w:t>
      </w:r>
    </w:p>
    <w:p/>
    <w:p>
      <w:r>
        <w:t xml:space="preserve">1. Marie est une artiste talentueuse. </w:t>
      </w:r>
    </w:p>
    <w:p>
      <w:r>
        <w:t xml:space="preserve">    Marie is a talented artist.</w:t>
      </w:r>
    </w:p>
    <w:p>
      <w:r>
        <w:t>2. J'ai rencontré Marie au marché hier.</w:t>
      </w:r>
    </w:p>
    <w:p>
      <w:r>
        <w:t xml:space="preserve">    I met Marie at the market yesterday.</w:t>
      </w:r>
    </w:p>
    <w:p>
      <w:r>
        <w:t>3. La cuisine de Marie était délicieuse.</w:t>
      </w:r>
    </w:p>
    <w:p>
      <w:r>
        <w:t xml:space="preserve">    Marie's kitchen was delicious.</w:t>
      </w:r>
    </w:p>
    <w:p>
      <w:r>
        <w:t>4. Marie aime voyager et découvrir de nouvelles cultures.</w:t>
      </w:r>
    </w:p>
    <w:p>
      <w:r>
        <w:t xml:space="preserve">    Marie loves to travel and discover new cultures.</w:t>
      </w:r>
    </w:p>
    <w:p>
      <w:r>
        <w:t>5. J'ai hâte de parler avec Marie demain.</w:t>
      </w:r>
    </w:p>
    <w:p>
      <w:r>
        <w:t xml:space="preserve">    I look forward to talking with Marie tomorrow. </w:t>
      </w:r>
    </w:p>
    <w:p>
      <w:r>
        <w:t>6. Marie est la meilleure amie de Sophie.</w:t>
      </w:r>
    </w:p>
    <w:p>
      <w:r>
        <w:t xml:space="preserve">   Marie is Sophie’s best friend.</w:t>
      </w:r>
    </w:p>
    <w:p>
      <w:r>
        <w:t xml:space="preserve">7. Marie a un grand ami, Jean-Pierre. </w:t>
      </w:r>
    </w:p>
    <w:p>
      <w:r>
        <w:t xml:space="preserve">    Marie has a big friend, Jean-Pierre. </w:t>
      </w:r>
    </w:p>
    <w:p>
      <w:r>
        <w:t>8. La famille de Marie est très unie.</w:t>
      </w:r>
    </w:p>
    <w:p>
      <w:r>
        <w:t xml:space="preserve">    Marie's family is very close-knit.</w:t>
      </w:r>
    </w:p>
    <w:p>
      <w:r>
        <w:t>9. Marie étudie la géographie à l’université.</w:t>
      </w:r>
    </w:p>
    <w:p>
      <w:r>
        <w:t xml:space="preserve">   Marie studies geography at the university.  </w:t>
      </w:r>
    </w:p>
    <w:p>
      <w:r>
        <w:t xml:space="preserve">10. J'ai appris beaucoup de choses de Marie. </w:t>
      </w:r>
    </w:p>
    <w:p>
      <w:r>
        <w:t xml:space="preserve">    I learned a lot from Marie.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>2. Moi, je suis française.</w:t>
      </w:r>
    </w:p>
    <w:p>
      <w:r>
        <w:t xml:space="preserve">  I am French. </w:t>
      </w:r>
    </w:p>
    <w:p>
      <w:r>
        <w:t xml:space="preserve">3. Moi j’aime la nature. </w:t>
      </w:r>
    </w:p>
    <w:p>
      <w:r>
        <w:t xml:space="preserve">  I like nature. </w:t>
      </w:r>
    </w:p>
    <w:p>
      <w:r>
        <w:t xml:space="preserve">4. Moi, je ne suis pas très sportif. </w:t>
      </w:r>
    </w:p>
    <w:p>
      <w:r>
        <w:t xml:space="preserve">  I am not very sporty. </w:t>
      </w:r>
    </w:p>
    <w:p>
      <w:r>
        <w:t xml:space="preserve">5. Est-ce que tu préfères le cinéma ou la musique ? Moi, j'aime les deux. </w:t>
      </w:r>
    </w:p>
    <w:p>
      <w:r>
        <w:t xml:space="preserve">  Do you prefer the cinema or music? I enjoy both. </w:t>
      </w:r>
    </w:p>
    <w:p>
      <w:r>
        <w:t xml:space="preserve">6. Moi, je m'appelle Marie et je suis étudiante en médecine. </w:t>
      </w:r>
    </w:p>
    <w:p>
      <w:r>
        <w:t xml:space="preserve">  My name is Marie and I am a medical student. </w:t>
      </w:r>
    </w:p>
    <w:p>
      <w:r>
        <w:t xml:space="preserve">7. Moi, je viens de la Bretagne. </w:t>
      </w:r>
    </w:p>
    <w:p>
      <w:r>
        <w:t xml:space="preserve">  I come from Brittany.</w:t>
      </w:r>
    </w:p>
    <w:p>
      <w:r>
        <w:t xml:space="preserve">8. Tu veux aller au café ? Moi aussi ! </w:t>
      </w:r>
    </w:p>
    <w:p>
      <w:r>
        <w:t xml:space="preserve">  Do you want to go to the cafe? I do too!  </w:t>
      </w:r>
    </w:p>
    <w:p>
      <w:r>
        <w:t xml:space="preserve">9. Moi, j'ai des amis en Allemagne. </w:t>
      </w:r>
    </w:p>
    <w:p>
      <w:r>
        <w:t xml:space="preserve">  I have friends in Germany. </w:t>
      </w:r>
    </w:p>
    <w:p>
      <w:r>
        <w:t xml:space="preserve">10. J’adore les films d’animation, moi. </w:t>
      </w:r>
    </w:p>
    <w:p>
      <w:r>
        <w:t xml:space="preserve">   I adore animated films, me.</w:t>
      </w:r>
    </w:p>
    <w:p/>
    <w:p>
      <w:r>
        <w:rPr>
          <w:b/>
        </w:rPr>
        <w:t>Word: grand | Meaning: big</w:t>
      </w:r>
    </w:p>
    <w:p/>
    <w:p>
      <w:r>
        <w:t>1. La ville est très grande.</w:t>
      </w:r>
    </w:p>
    <w:p>
      <w:r>
        <w:t xml:space="preserve">    The city is very big.</w:t>
      </w:r>
    </w:p>
    <w:p>
      <w:r>
        <w:t>2. Mon frère a un grand chien.</w:t>
      </w:r>
    </w:p>
    <w:p>
      <w:r>
        <w:t xml:space="preserve">    My brother has a big dog.</w:t>
      </w:r>
    </w:p>
    <w:p>
      <w:r>
        <w:t>3. Le gâteau était grand et moelleux.</w:t>
      </w:r>
    </w:p>
    <w:p>
      <w:r>
        <w:t xml:space="preserve">   The cake was large and soft. </w:t>
      </w:r>
    </w:p>
    <w:p>
      <w:r>
        <w:t>4. Il a un grand appartement à Paris.</w:t>
      </w:r>
    </w:p>
    <w:p>
      <w:r>
        <w:t xml:space="preserve">    He has a large apartment in Paris.</w:t>
      </w:r>
    </w:p>
    <w:p>
      <w:r>
        <w:t>5. La montagne est la plus grande de l'Europe.</w:t>
      </w:r>
    </w:p>
    <w:p>
      <w:r>
        <w:t xml:space="preserve">    The mountain is the biggest one in Europe. </w:t>
      </w:r>
    </w:p>
    <w:p>
      <w:r>
        <w:t>6. Nous sommes partis pour une grande aventure.</w:t>
      </w:r>
    </w:p>
    <w:p>
      <w:r>
        <w:t xml:space="preserve">    We went on a big adventure.</w:t>
      </w:r>
    </w:p>
    <w:p>
      <w:r>
        <w:t>7. J’ai grandi dans un petit village.</w:t>
      </w:r>
    </w:p>
    <w:p>
      <w:r>
        <w:t xml:space="preserve">   I grew up in a small village.</w:t>
      </w:r>
    </w:p>
    <w:p>
      <w:r>
        <w:t>8. Le projet est grand et complexe.</w:t>
      </w:r>
    </w:p>
    <w:p>
      <w:r>
        <w:t xml:space="preserve">    The project is large and complex.</w:t>
      </w:r>
    </w:p>
    <w:p>
      <w:r>
        <w:t xml:space="preserve">9. Elle avait un grand sourire quand elle m'a parlé. </w:t>
      </w:r>
    </w:p>
    <w:p>
      <w:r>
        <w:t xml:space="preserve">  She had a big smile when she talked to me. </w:t>
      </w:r>
    </w:p>
    <w:p>
      <w:r>
        <w:t>10. La maison était très grand avec beaucoup d’espaces.</w:t>
      </w:r>
    </w:p>
    <w:p>
      <w:r>
        <w:t xml:space="preserve">   The house was very large with lots of space.</w:t>
      </w:r>
    </w:p>
    <w:p/>
    <w:p>
      <w:r>
        <w:rPr>
          <w:b/>
        </w:rPr>
        <w:t>Word: jouer | Meaning: to play</w:t>
      </w:r>
    </w:p>
    <w:p/>
    <w:p>
      <w:r>
        <w:t>1. Je **joue** au football avec mes amis chaque samedi.</w:t>
      </w:r>
    </w:p>
    <w:p>
      <w:r>
        <w:t xml:space="preserve">    I play football with my friends every Saturday.</w:t>
      </w:r>
    </w:p>
    <w:p>
      <w:r>
        <w:t>2.  Elle **joue** de la musique sur son instrument.</w:t>
      </w:r>
    </w:p>
    <w:p>
      <w:r>
        <w:t xml:space="preserve">    She plays music on her instrument.</w:t>
      </w:r>
    </w:p>
    <w:p>
      <w:r>
        <w:t>3. Ils **jouent** des jeux vidéo pendant leur temps libre.</w:t>
      </w:r>
    </w:p>
    <w:p>
      <w:r>
        <w:t xml:space="preserve">    They play video games during their free time.</w:t>
      </w:r>
    </w:p>
    <w:p>
      <w:r>
        <w:t xml:space="preserve">4. J'ai envie de **jouer** à un jeu d'ambiance avec mes collègues. </w:t>
      </w:r>
    </w:p>
    <w:p>
      <w:r>
        <w:t xml:space="preserve">   I feel like playing a board game with my coworkers.</w:t>
      </w:r>
    </w:p>
    <w:p>
      <w:r>
        <w:t>5.  Le chien **joue** dans la cour avec son jouet préféré.</w:t>
      </w:r>
    </w:p>
    <w:p>
      <w:r>
        <w:t xml:space="preserve">   The dog plays in the yard with his favorite toy.</w:t>
      </w:r>
    </w:p>
    <w:p>
      <w:r>
        <w:t>6. Vous voulez **jouer** aux cartes aujourd'hui ?</w:t>
      </w:r>
    </w:p>
    <w:p>
      <w:r>
        <w:t xml:space="preserve">    Do you want to play cards today?</w:t>
      </w:r>
    </w:p>
    <w:p>
      <w:r>
        <w:t xml:space="preserve">7.  J'aime **jouer** à des jeux de rôle avec mes amis. </w:t>
      </w:r>
    </w:p>
    <w:p>
      <w:r>
        <w:t xml:space="preserve">    I like playing role-playing games with my friends.</w:t>
      </w:r>
    </w:p>
    <w:p>
      <w:r>
        <w:t xml:space="preserve">8.  Les enfants **jouent** dans l'école et se divertissent. </w:t>
      </w:r>
    </w:p>
    <w:p>
      <w:r>
        <w:t xml:space="preserve">   The children play in the school and have fun.</w:t>
      </w:r>
    </w:p>
    <w:p>
      <w:r>
        <w:t xml:space="preserve">9. On joue une partie de ping-pong à la maison, comment allez-vous ? </w:t>
      </w:r>
    </w:p>
    <w:p>
      <w:r>
        <w:t xml:space="preserve">    We are playing a game of ping-pong at home; how are you doing?</w:t>
      </w:r>
    </w:p>
    <w:p>
      <w:r>
        <w:t>10.  Le film **joue** un rôle important dans l’histoire.</w:t>
      </w:r>
    </w:p>
    <w:p>
      <w:r>
        <w:t xml:space="preserve">     The film plays an important role in history.</w:t>
      </w:r>
    </w:p>
    <w:p/>
    <w:p>
      <w:r>
        <w:rPr>
          <w:b/>
        </w:rPr>
        <w:t>Word: son | Meaning: son</w:t>
      </w:r>
    </w:p>
    <w:p/>
    <w:p>
      <w:r>
        <w:t>1. Son visage était triste, ce qui me fit me questionner.</w:t>
      </w:r>
    </w:p>
    <w:p>
      <w:r>
        <w:t xml:space="preserve">  His face was sad, which made me wonder.</w:t>
      </w:r>
    </w:p>
    <w:p>
      <w:r>
        <w:t>2. Elle n'a pas de frère, son seul ami est son chien.</w:t>
      </w:r>
    </w:p>
    <w:p>
      <w:r>
        <w:t xml:space="preserve">  She doesn't have any brother, her only friend is her dog.</w:t>
      </w:r>
    </w:p>
    <w:p>
      <w:r>
        <w:t>3. Vous devez écouter attentivement, son discours était très important.</w:t>
      </w:r>
    </w:p>
    <w:p>
      <w:r>
        <w:t xml:space="preserve">  You must listen attentively, his speech was very important.</w:t>
      </w:r>
    </w:p>
    <w:p>
      <w:r>
        <w:t xml:space="preserve">4. Son sourire illuminait la pièce et ajoutait une touche de joie. </w:t>
      </w:r>
    </w:p>
    <w:p>
      <w:r>
        <w:t xml:space="preserve">  His smile lit the room and added a touch of joy.</w:t>
      </w:r>
    </w:p>
    <w:p>
      <w:r>
        <w:t>5. J'ai entendu un bruit étrange, c'est peut-être son voisin qui fait du bruit.</w:t>
      </w:r>
    </w:p>
    <w:p>
      <w:r>
        <w:t xml:space="preserve">  I heard a strange noise, it might be his neighbor making noise.</w:t>
      </w:r>
    </w:p>
    <w:p>
      <w:r>
        <w:t xml:space="preserve">6. Son appartement est petit, mais il est très confortable. </w:t>
      </w:r>
    </w:p>
    <w:p>
      <w:r>
        <w:t xml:space="preserve">  His apartment is small, but it is very cozy.</w:t>
      </w:r>
    </w:p>
    <w:p>
      <w:r>
        <w:t>7. La musique de son père était un style que j'apprécie beaucoup.</w:t>
      </w:r>
    </w:p>
    <w:p>
      <w:r>
        <w:t xml:space="preserve">  The music of his father was a style I appreciate a lot. </w:t>
      </w:r>
    </w:p>
    <w:p>
      <w:r>
        <w:t xml:space="preserve">8. Il s'est levé et s'est dirigé vers son bureau. </w:t>
      </w:r>
    </w:p>
    <w:p>
      <w:r>
        <w:t xml:space="preserve">  He got up and walked towards his desk.</w:t>
      </w:r>
    </w:p>
    <w:p>
      <w:r>
        <w:t xml:space="preserve">9. Son message était clair et facile à comprendre. </w:t>
      </w:r>
    </w:p>
    <w:p>
      <w:r>
        <w:t xml:space="preserve">  His message was clear and easy to understand.</w:t>
      </w:r>
    </w:p>
    <w:p>
      <w:r>
        <w:t xml:space="preserve">10. L'histoire de son enfance est fascinante et touchante. </w:t>
      </w:r>
    </w:p>
    <w:p>
      <w:r>
        <w:t xml:space="preserve">  The story of his childhood is fascinating and touching.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