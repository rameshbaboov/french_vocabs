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Musician | Meaning: Musician</w:t>
      </w:r>
    </w:p>
    <w:p/>
    <w:p>
      <w:r>
        <w:t>1. Le musicien joue souvent de la guitare.</w:t>
      </w:r>
    </w:p>
    <w:p>
      <w:r>
        <w:t xml:space="preserve">  The musician plays guitar often.</w:t>
      </w:r>
    </w:p>
    <w:p>
      <w:r>
        <w:t>2. Il est un excellent musicien et il gagne beaucoup d'argent.</w:t>
      </w:r>
    </w:p>
    <w:p>
      <w:r>
        <w:t xml:space="preserve">  He is an excellent musician and he earns a lot of money. </w:t>
      </w:r>
    </w:p>
    <w:p>
      <w:r>
        <w:t>3. Les musiciens ont besoin d'une grande concentration pour jouer correctement.</w:t>
      </w:r>
    </w:p>
    <w:p>
      <w:r>
        <w:t xml:space="preserve">  Musicians need a great deal of concentration to play correctly. </w:t>
      </w:r>
    </w:p>
    <w:p>
      <w:r>
        <w:t>4. La musique est un art qui peut être très passionnante.</w:t>
      </w:r>
    </w:p>
    <w:p>
      <w:r>
        <w:t xml:space="preserve">  Music is an art that can be very exciting.</w:t>
      </w:r>
    </w:p>
    <w:p>
      <w:r>
        <w:t xml:space="preserve">5. Le musicien est souvent dans de petits groupes et il joue avec d'autres musiciens. </w:t>
      </w:r>
    </w:p>
    <w:p>
      <w:r>
        <w:t xml:space="preserve">  The musician is often in small groups and he plays with other musicians. </w:t>
      </w:r>
    </w:p>
    <w:p>
      <w:r>
        <w:t xml:space="preserve">6. Il était très content de pouvoir jouer pour l'audience. </w:t>
      </w:r>
    </w:p>
    <w:p>
      <w:r>
        <w:t xml:space="preserve">   He was very happy to be able to play for the audience. </w:t>
      </w:r>
    </w:p>
    <w:p>
      <w:r>
        <w:t xml:space="preserve">7. La musique est un moyen important de se connecter avec les autres. </w:t>
      </w:r>
    </w:p>
    <w:p>
      <w:r>
        <w:t xml:space="preserve">  Music is an important way to connect with others.</w:t>
      </w:r>
    </w:p>
    <w:p>
      <w:r>
        <w:t xml:space="preserve">8. Le musicien a beaucoup d’expériences et il partage ses connaissances avec les jeunes musiciens. </w:t>
      </w:r>
    </w:p>
    <w:p>
      <w:r>
        <w:t xml:space="preserve">   The musician has many experiences and he shares his knowledge with young musicians. </w:t>
      </w:r>
    </w:p>
    <w:p>
      <w:r>
        <w:t xml:space="preserve">9. Les performances musicales sont un moyen de se divertir et de relaxer.  </w:t>
      </w:r>
    </w:p>
    <w:p>
      <w:r>
        <w:t xml:space="preserve">  Musical performances are a way to have fun and relax.</w:t>
      </w:r>
    </w:p>
    <w:p>
      <w:r>
        <w:t xml:space="preserve">10. J'adore écouter de la musique classique et les musiciens sont des artistes exceptionnels. </w:t>
      </w:r>
    </w:p>
    <w:p>
      <w:r>
        <w:t xml:space="preserve">  I love listening to classical music, and musicians are exceptional artists.</w:t>
      </w:r>
    </w:p>
    <w:p/>
    <w:p>
      <w:r>
        <w:rPr>
          <w:b/>
        </w:rPr>
        <w:t>Word: Chère | Meaning: Dear</w:t>
      </w:r>
    </w:p>
    <w:p/>
    <w:p>
      <w:r>
        <w:t xml:space="preserve">1. Chère Marie, j'espère que vous allez bien. </w:t>
      </w:r>
    </w:p>
    <w:p>
      <w:r>
        <w:t xml:space="preserve">   Dear Mary, I hope you are well.</w:t>
      </w:r>
    </w:p>
    <w:p>
      <w:r>
        <w:t>2. La lettre est chère pour moi, car elle contient des souvenirs importants.</w:t>
      </w:r>
    </w:p>
    <w:p>
      <w:r>
        <w:t xml:space="preserve">  The letter is dear to me because it contains important memories.</w:t>
      </w:r>
    </w:p>
    <w:p>
      <w:r>
        <w:t xml:space="preserve">3. Je pense à toi chérie et je te souhaite une bonne journée. </w:t>
      </w:r>
    </w:p>
    <w:p>
      <w:r>
        <w:t xml:space="preserve">   I think of you, darling and I wish you a good day. </w:t>
      </w:r>
    </w:p>
    <w:p>
      <w:r>
        <w:t>4. La soirée est chère avec mon ami et son épouse.</w:t>
      </w:r>
    </w:p>
    <w:p>
      <w:r>
        <w:t xml:space="preserve">   The evening is dear with my friend and his wife.</w:t>
      </w:r>
    </w:p>
    <w:p>
      <w:r>
        <w:t>5. Le prix de ce bijou est très cher.</w:t>
      </w:r>
    </w:p>
    <w:p>
      <w:r>
        <w:t xml:space="preserve">  This jewel's price is very expensive.</w:t>
      </w:r>
    </w:p>
    <w:p>
      <w:r>
        <w:t>6. Mon père est très cher à moi, il m'aime beaucoup.</w:t>
      </w:r>
    </w:p>
    <w:p>
      <w:r>
        <w:t xml:space="preserve">  My father is very dear to me, he loves me a lot. </w:t>
      </w:r>
    </w:p>
    <w:p>
      <w:r>
        <w:t xml:space="preserve">7. Il a offert une fleur chère à sa femme. </w:t>
      </w:r>
    </w:p>
    <w:p>
      <w:r>
        <w:t xml:space="preserve">   He gave his wife a very special flower.</w:t>
      </w:r>
    </w:p>
    <w:p>
      <w:r>
        <w:t xml:space="preserve">8. Le café est très cher et je ne peux pas le boire. </w:t>
      </w:r>
    </w:p>
    <w:p>
      <w:r>
        <w:t xml:space="preserve">    The coffee is very expensive and I can't afford to drink it.</w:t>
      </w:r>
    </w:p>
    <w:p>
      <w:r>
        <w:t xml:space="preserve">9.  Je pense à toi chérie, j'ai besoin de te revoir. </w:t>
      </w:r>
    </w:p>
    <w:p>
      <w:r>
        <w:t xml:space="preserve">   I think of you, darling, I need to see you again. </w:t>
      </w:r>
    </w:p>
    <w:p>
      <w:r>
        <w:t>10. Je suis très reconnaissant pour la visite de mon cher frère.</w:t>
      </w:r>
    </w:p>
    <w:p>
      <w:r>
        <w:t xml:space="preserve">    I am very grateful for my dear brother's visit.</w:t>
      </w:r>
    </w:p>
    <w:p/>
    <w:p>
      <w:r>
        <w:rPr>
          <w:b/>
        </w:rPr>
        <w:t>Word: Jouer | Meaning: To play</w:t>
      </w:r>
    </w:p>
    <w:p/>
    <w:p>
      <w:r>
        <w:t xml:space="preserve">1. J'aime jouer au tennis avec mes amis.  </w:t>
      </w:r>
    </w:p>
    <w:p>
      <w:r>
        <w:t xml:space="preserve">    I like to play tennis with my friends.</w:t>
      </w:r>
    </w:p>
    <w:p>
      <w:r>
        <w:t>2. Les enfants jouent dans le parc.</w:t>
      </w:r>
    </w:p>
    <w:p>
      <w:r>
        <w:t xml:space="preserve">   The children are playing in the park.</w:t>
      </w:r>
    </w:p>
    <w:p>
      <w:r>
        <w:t xml:space="preserve">3. Je joue de la guitare depuis l'âge de dix ans. </w:t>
      </w:r>
    </w:p>
    <w:p>
      <w:r>
        <w:t xml:space="preserve">    I have been playing guitar since I was ten years old.</w:t>
      </w:r>
    </w:p>
    <w:p>
      <w:r>
        <w:t>4.  Elle aime jouer à des jeux de société.</w:t>
      </w:r>
    </w:p>
    <w:p>
      <w:r>
        <w:t xml:space="preserve">    She likes to play board games.</w:t>
      </w:r>
    </w:p>
    <w:p>
      <w:r>
        <w:t>5. Voulez-vous jouer un jeu de cartes ?</w:t>
      </w:r>
    </w:p>
    <w:p>
      <w:r>
        <w:t xml:space="preserve">    Do you want to play a card game?</w:t>
      </w:r>
    </w:p>
    <w:p>
      <w:r>
        <w:t>6. Nous jouons souvent au football en soirée.</w:t>
      </w:r>
    </w:p>
    <w:p>
      <w:r>
        <w:t xml:space="preserve">   We often play football in the evening. </w:t>
      </w:r>
    </w:p>
    <w:p>
      <w:r>
        <w:t>7. Le chien joue avec le jouet rouge.</w:t>
      </w:r>
    </w:p>
    <w:p>
      <w:r>
        <w:t xml:space="preserve">   The dog plays with the red toy. </w:t>
      </w:r>
    </w:p>
    <w:p>
      <w:r>
        <w:t>8. Jouer à des jeux est relaxant.</w:t>
      </w:r>
    </w:p>
    <w:p>
      <w:r>
        <w:t xml:space="preserve">    Playing games is relaxing. </w:t>
      </w:r>
    </w:p>
    <w:p>
      <w:r>
        <w:t>9. Tu peux jouer à la danse si tu veux.</w:t>
      </w:r>
    </w:p>
    <w:p>
      <w:r>
        <w:t xml:space="preserve">    You can dance if you want to. </w:t>
      </w:r>
    </w:p>
    <w:p>
      <w:r>
        <w:t>10.  Voulez-vous jouer à un jeu de rôle ?</w:t>
      </w:r>
    </w:p>
    <w:p>
      <w:r>
        <w:t xml:space="preserve">    Would you like to play a role-playing game?</w:t>
      </w:r>
    </w:p>
    <w:p/>
    <w:p>
      <w:r>
        <w:rPr>
          <w:b/>
        </w:rPr>
        <w:t>Word: Son | Meaning: son</w:t>
      </w:r>
    </w:p>
    <w:p/>
    <w:p>
      <w:r>
        <w:t>1. Mon son est très fort.</w:t>
      </w:r>
    </w:p>
    <w:p>
      <w:r>
        <w:t xml:space="preserve">   My sound is very loud.</w:t>
      </w:r>
    </w:p>
    <w:p>
      <w:r>
        <w:t xml:space="preserve">2. Est-ce que vous pouvez me parler en français ? </w:t>
      </w:r>
    </w:p>
    <w:p>
      <w:r>
        <w:t xml:space="preserve">   Can you talk to me in French?</w:t>
      </w:r>
    </w:p>
    <w:p>
      <w:r>
        <w:t>3. J'aime beaucoup écouter de la musique dans ma chambre.</w:t>
      </w:r>
    </w:p>
    <w:p>
      <w:r>
        <w:t xml:space="preserve">   I like listening to music in my room a lot.</w:t>
      </w:r>
    </w:p>
    <w:p>
      <w:r>
        <w:t xml:space="preserve">4. Son voyage était très long et difficile. </w:t>
      </w:r>
    </w:p>
    <w:p>
      <w:r>
        <w:t xml:space="preserve">   His trip was very long and difficult.</w:t>
      </w:r>
    </w:p>
    <w:p>
      <w:r>
        <w:t>5. Le son de la pluie sur le toit était apaisant.</w:t>
      </w:r>
    </w:p>
    <w:p>
      <w:r>
        <w:t xml:space="preserve">   The sound of the rain on the roof was soothing.</w:t>
      </w:r>
    </w:p>
    <w:p>
      <w:r>
        <w:t xml:space="preserve">6. La musique du film était vraiment trop forte, mon son est faible. </w:t>
      </w:r>
    </w:p>
    <w:p>
      <w:r>
        <w:t xml:space="preserve">   The music in the movie was really too loud; my sound is weak.</w:t>
      </w:r>
    </w:p>
    <w:p>
      <w:r>
        <w:t xml:space="preserve">7. Il a un son de voix très grave. </w:t>
      </w:r>
    </w:p>
    <w:p>
      <w:r>
        <w:t xml:space="preserve">   He has a very deep voice tone. </w:t>
      </w:r>
    </w:p>
    <w:p>
      <w:r>
        <w:t xml:space="preserve">8. Son frère aime jouer au football. </w:t>
      </w:r>
    </w:p>
    <w:p>
      <w:r>
        <w:t xml:space="preserve">   His brother loves to play soccer. </w:t>
      </w:r>
    </w:p>
    <w:p>
      <w:r>
        <w:t xml:space="preserve">9. Le son de la télévision est bruyant.  </w:t>
      </w:r>
    </w:p>
    <w:p>
      <w:r>
        <w:t xml:space="preserve">   The sound from the television is loud. </w:t>
      </w:r>
    </w:p>
    <w:p>
      <w:r>
        <w:t xml:space="preserve">10. La voiture avait un son très régulier. </w:t>
      </w:r>
    </w:p>
    <w:p>
      <w:r>
        <w:t xml:space="preserve">    The car had a very steady, regular sound.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de football est rouge.</w:t>
      </w:r>
    </w:p>
    <w:p>
      <w:r>
        <w:t xml:space="preserve">   The football ball is red.</w:t>
      </w:r>
    </w:p>
    <w:p>
      <w:r>
        <w:t>3. J'aime beaucoup ma robe rouge.</w:t>
      </w:r>
    </w:p>
    <w:p>
      <w:r>
        <w:t xml:space="preserve">   I like my red dress very much.</w:t>
      </w:r>
    </w:p>
    <w:p>
      <w:r>
        <w:t xml:space="preserve">4. L'arbre à l'extérieur a des feuilles rouges. </w:t>
      </w:r>
    </w:p>
    <w:p>
      <w:r>
        <w:t xml:space="preserve">   The tree outside has reddish leaves.</w:t>
      </w:r>
    </w:p>
    <w:p>
      <w:r>
        <w:t>5. Il y a une couleur rouge sur la table.</w:t>
      </w:r>
    </w:p>
    <w:p>
      <w:r>
        <w:t xml:space="preserve">   There is a red color on the table.</w:t>
      </w:r>
    </w:p>
    <w:p>
      <w:r>
        <w:t>6. La tomate est rouge.</w:t>
      </w:r>
    </w:p>
    <w:p>
      <w:r>
        <w:t xml:space="preserve">   The tomato is red.</w:t>
      </w:r>
    </w:p>
    <w:p>
      <w:r>
        <w:t>7. Le soleil est rouge dans le ciel.</w:t>
      </w:r>
    </w:p>
    <w:p>
      <w:r>
        <w:t xml:space="preserve">   The sun is red in the sky.</w:t>
      </w:r>
    </w:p>
    <w:p>
      <w:r>
        <w:t xml:space="preserve">8. Les fleurs rouges sont belles. </w:t>
      </w:r>
    </w:p>
    <w:p>
      <w:r>
        <w:t xml:space="preserve">   The red flowers are beautiful.</w:t>
      </w:r>
    </w:p>
    <w:p>
      <w:r>
        <w:t>9. Elle a des cheveux rouges.</w:t>
      </w:r>
    </w:p>
    <w:p>
      <w:r>
        <w:t xml:space="preserve">   She has red hair.</w:t>
      </w:r>
    </w:p>
    <w:p>
      <w:r>
        <w:t>10. J'ai besoin d'un peu de rouge pour ma peinture.</w:t>
      </w:r>
    </w:p>
    <w:p>
      <w:r>
        <w:t xml:space="preserve">   I need some red for my painting.</w:t>
      </w:r>
    </w:p>
    <w:p/>
    <w:p>
      <w:r>
        <w:rPr>
          <w:b/>
        </w:rPr>
        <w:t>Word: Bois | Meaning: Wood</w:t>
      </w:r>
    </w:p>
    <w:p/>
    <w:p>
      <w:r>
        <w:t xml:space="preserve">1. J'ai besoin d'un morceau de bois pour faire un nouveau projet. </w:t>
      </w:r>
    </w:p>
    <w:p>
      <w:r>
        <w:t xml:space="preserve">   I need a piece of wood to make a new project. </w:t>
      </w:r>
    </w:p>
    <w:p>
      <w:r>
        <w:t>2. La maison dispose d'une grande quantité de bois dans le jardin.</w:t>
      </w:r>
    </w:p>
    <w:p>
      <w:r>
        <w:t xml:space="preserve">   The house has a lot of wood in the garden. </w:t>
      </w:r>
    </w:p>
    <w:p>
      <w:r>
        <w:t xml:space="preserve">3. Il faut que nous achetions du bois pour construire une nouvelle maison. </w:t>
      </w:r>
    </w:p>
    <w:p>
      <w:r>
        <w:t xml:space="preserve">    We have to buy some wood to build a new house. </w:t>
      </w:r>
    </w:p>
    <w:p>
      <w:r>
        <w:t xml:space="preserve">4. Le bois est un matériau très important pour la construction des bâtiments. </w:t>
      </w:r>
    </w:p>
    <w:p>
      <w:r>
        <w:t xml:space="preserve">    Wood is a very important material for building buildings. </w:t>
      </w:r>
    </w:p>
    <w:p>
      <w:r>
        <w:t xml:space="preserve">5.  Les arbres sont le principal source de bois dans notre région. </w:t>
      </w:r>
    </w:p>
    <w:p>
      <w:r>
        <w:t xml:space="preserve">   Trees are the main source of wood in our region. </w:t>
      </w:r>
    </w:p>
    <w:p>
      <w:r>
        <w:t xml:space="preserve">6. L'artisan a utilisé du bois brut pour construire une table d’appoint. </w:t>
      </w:r>
    </w:p>
    <w:p>
      <w:r>
        <w:t xml:space="preserve">    The artisan used raw wood to build a side table. </w:t>
      </w:r>
    </w:p>
    <w:p>
      <w:r>
        <w:t xml:space="preserve">7.  Il est important de protéger les arbres et le bois dans la nature. </w:t>
      </w:r>
    </w:p>
    <w:p>
      <w:r>
        <w:t xml:space="preserve">   It is important to protect trees and wood in nature. </w:t>
      </w:r>
    </w:p>
    <w:p>
      <w:r>
        <w:t>8. Le bois de chauffage peut être utilisé pour générer une énergie propre.</w:t>
      </w:r>
    </w:p>
    <w:p>
      <w:r>
        <w:t xml:space="preserve">   Wood fuel can be used to generate clean energy. </w:t>
      </w:r>
    </w:p>
    <w:p>
      <w:r>
        <w:t>9. La forêt a beaucoup d'espace de bois pour les amateurs de marche et de randonnées.</w:t>
      </w:r>
    </w:p>
    <w:p>
      <w:r>
        <w:t xml:space="preserve">    The forest has plenty of wood for hikers and outdoor enthusiasts. </w:t>
      </w:r>
    </w:p>
    <w:p>
      <w:r>
        <w:t xml:space="preserve">10. L’industrie du bois est un secteur économique important. </w:t>
      </w:r>
    </w:p>
    <w:p>
      <w:r>
        <w:t xml:space="preserve">   The wood industry is an important economic sector.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Thank you for your help.</w:t>
      </w:r>
    </w:p>
    <w:p>
      <w:r>
        <w:t>2. Merci beaucoup pour ce cadeau magnifique.</w:t>
      </w:r>
    </w:p>
    <w:p>
      <w:r>
        <w:t xml:space="preserve">  Thank you so much for this beautiful gift.</w:t>
      </w:r>
    </w:p>
    <w:p>
      <w:r>
        <w:t>3. Merci d'avoir organisé cet événement.</w:t>
      </w:r>
    </w:p>
    <w:p>
      <w:r>
        <w:t xml:space="preserve">  Thank you for organizing this event.</w:t>
      </w:r>
    </w:p>
    <w:p>
      <w:r>
        <w:t xml:space="preserve">4. Merci à tous pour votre participation. </w:t>
      </w:r>
    </w:p>
    <w:p>
      <w:r>
        <w:t xml:space="preserve">   Thank you all for your participation.</w:t>
      </w:r>
    </w:p>
    <w:p>
      <w:r>
        <w:t>5. Je suis reconnaissant(e) de vos compliments.</w:t>
      </w:r>
    </w:p>
    <w:p>
      <w:r>
        <w:t xml:space="preserve">   I am grateful for your compliments.</w:t>
      </w:r>
    </w:p>
    <w:p>
      <w:r>
        <w:t>6. Il est gentil que vous me donniez cette information.</w:t>
      </w:r>
    </w:p>
    <w:p>
      <w:r>
        <w:t xml:space="preserve">   It's nice of you to give me this information.</w:t>
      </w:r>
    </w:p>
    <w:p>
      <w:r>
        <w:t xml:space="preserve">7. Merci à mes amis pour leur soutien constant. </w:t>
      </w:r>
    </w:p>
    <w:p>
      <w:r>
        <w:t xml:space="preserve">  Thanks to my friends for their constant support.</w:t>
      </w:r>
    </w:p>
    <w:p>
      <w:r>
        <w:t>8. Merci de m’avoir aidé dans ma recherche.</w:t>
      </w:r>
    </w:p>
    <w:p>
      <w:r>
        <w:t xml:space="preserve">    Thank you for helping me with my research.</w:t>
      </w:r>
    </w:p>
    <w:p>
      <w:r>
        <w:t>9. Je suis reconnaissant(e) d'avoir eu l'opportunité de vous rencontrer.</w:t>
      </w:r>
    </w:p>
    <w:p>
      <w:r>
        <w:t xml:space="preserve">   I am grateful for having had the opportunity to meet you.</w:t>
      </w:r>
    </w:p>
    <w:p>
      <w:r>
        <w:t xml:space="preserve">10. Merci pour votre patience et votre compréhension. </w:t>
      </w:r>
    </w:p>
    <w:p>
      <w:r>
        <w:t xml:space="preserve">    Thank you for your patience and understanding.</w:t>
      </w:r>
    </w:p>
    <w:p/>
    <w:p>
      <w:r>
        <w:rPr>
          <w:b/>
        </w:rPr>
        <w:t>Word: Beau | Meaning: beautiful</w:t>
      </w:r>
    </w:p>
    <w:p/>
    <w:p>
      <w:r>
        <w:t xml:space="preserve">1.  Il est beau ce paysage. </w:t>
      </w:r>
    </w:p>
    <w:p>
      <w:r>
        <w:t xml:space="preserve">    He is beautiful this landscape.</w:t>
      </w:r>
    </w:p>
    <w:p>
      <w:r>
        <w:t xml:space="preserve">2.  Ta robe est belle, mais ton sourire est plus beau. </w:t>
      </w:r>
    </w:p>
    <w:p>
      <w:r>
        <w:t xml:space="preserve">   Your dress is pretty, but your smile is prettier.</w:t>
      </w:r>
    </w:p>
    <w:p>
      <w:r>
        <w:t>3.  Le soleil était magnifique ce matin.</w:t>
      </w:r>
    </w:p>
    <w:p>
      <w:r>
        <w:t xml:space="preserve">   The sun was magnificent this morning.</w:t>
      </w:r>
    </w:p>
    <w:p>
      <w:r>
        <w:t>4.  Elle est une femme vraiment belle et charmante.</w:t>
      </w:r>
    </w:p>
    <w:p>
      <w:r>
        <w:t xml:space="preserve">   She's a really beautiful and charming woman.</w:t>
      </w:r>
    </w:p>
    <w:p>
      <w:r>
        <w:t xml:space="preserve">5.  La musique était très agréable à l'oreille. </w:t>
      </w:r>
    </w:p>
    <w:p>
      <w:r>
        <w:t xml:space="preserve">    The music was very pleasant to the ear.</w:t>
      </w:r>
    </w:p>
    <w:p>
      <w:r>
        <w:t>6.  Le gâteau était délicieux, il était beau aussi.</w:t>
      </w:r>
    </w:p>
    <w:p>
      <w:r>
        <w:t xml:space="preserve">   The cake was delicious, it was also beautiful. </w:t>
      </w:r>
    </w:p>
    <w:p>
      <w:r>
        <w:t>7.  J’aime bien les films d’aventure qui sont souvent beaux et romantiques.</w:t>
      </w:r>
    </w:p>
    <w:p>
      <w:r>
        <w:t xml:space="preserve">   I like adventure films that are often beautiful and romantic. </w:t>
      </w:r>
    </w:p>
    <w:p>
      <w:r>
        <w:t xml:space="preserve">8.  Cette maison est vraiment belle. </w:t>
      </w:r>
    </w:p>
    <w:p>
      <w:r>
        <w:t xml:space="preserve">    This house is really pretty.</w:t>
      </w:r>
    </w:p>
    <w:p>
      <w:r>
        <w:t>9.  Le ciel était bleu et il était beau.</w:t>
      </w:r>
    </w:p>
    <w:p>
      <w:r>
        <w:t xml:space="preserve">   The sky was blue and it was beautiful. </w:t>
      </w:r>
    </w:p>
    <w:p>
      <w:r>
        <w:t>10. Il a fait un beau travail pour la mission.</w:t>
      </w:r>
    </w:p>
    <w:p>
      <w:r>
        <w:t xml:space="preserve">   He did a beautiful job on the mission.</w:t>
      </w:r>
    </w:p>
    <w:p/>
    <w:p>
      <w:r>
        <w:rPr>
          <w:b/>
        </w:rPr>
        <w:t>Word: Chat | Meaning: Cat</w:t>
      </w:r>
    </w:p>
    <w:p/>
    <w:p>
      <w:r>
        <w:t>1.  J'ai un chat très gentil.</w:t>
      </w:r>
    </w:p>
    <w:p>
      <w:r>
        <w:t xml:space="preserve">   My cat is very gentle.</w:t>
      </w:r>
    </w:p>
    <w:p>
      <w:r>
        <w:t xml:space="preserve">2.  Il est impossible de ne pas aimer le chat. </w:t>
      </w:r>
    </w:p>
    <w:p>
      <w:r>
        <w:t xml:space="preserve">   It’s impossible not to like the cat.</w:t>
      </w:r>
    </w:p>
    <w:p>
      <w:r>
        <w:t xml:space="preserve">3.  Avez-vous une idée comment faire que mon chat se calme? </w:t>
      </w:r>
    </w:p>
    <w:p>
      <w:r>
        <w:t xml:space="preserve">   Do you have an idea on how to make my cat calm down?</w:t>
      </w:r>
    </w:p>
    <w:p>
      <w:r>
        <w:t xml:space="preserve">4.  Le chat a mangé la viande dans son bol. </w:t>
      </w:r>
    </w:p>
    <w:p>
      <w:r>
        <w:t xml:space="preserve">   The cat ate meat in its bowl.</w:t>
      </w:r>
    </w:p>
    <w:p>
      <w:r>
        <w:t xml:space="preserve">5.  Je suis impatient de voir le chat jouer dehors. </w:t>
      </w:r>
    </w:p>
    <w:p>
      <w:r>
        <w:t xml:space="preserve">   I'm eager to see the cat play outside.</w:t>
      </w:r>
    </w:p>
    <w:p>
      <w:r>
        <w:t xml:space="preserve">6.  Il était triste car son chat avait disparu. </w:t>
      </w:r>
    </w:p>
    <w:p>
      <w:r>
        <w:t xml:space="preserve">    He was sad because his cat had disappeared. </w:t>
      </w:r>
    </w:p>
    <w:p>
      <w:r>
        <w:t xml:space="preserve">7.  Les chats sont des animaux très indépendants. </w:t>
      </w:r>
    </w:p>
    <w:p>
      <w:r>
        <w:t xml:space="preserve">   Cats are very independent animals.</w:t>
      </w:r>
    </w:p>
    <w:p>
      <w:r>
        <w:t xml:space="preserve">8.  Je n'aime pas les chats qui chuchotent. </w:t>
      </w:r>
    </w:p>
    <w:p>
      <w:r>
        <w:t xml:space="preserve">   I don’t like cats that whisper.</w:t>
      </w:r>
    </w:p>
    <w:p>
      <w:r>
        <w:t>9.  Tu devrais acheter un chat pour toi!</w:t>
      </w:r>
    </w:p>
    <w:p>
      <w:r>
        <w:t xml:space="preserve">   You should buy a cat for yourself!</w:t>
      </w:r>
    </w:p>
    <w:p>
      <w:r>
        <w:t xml:space="preserve">10.  Il y a beaucoup de chats dans la rue. </w:t>
      </w:r>
    </w:p>
    <w:p>
      <w:r>
        <w:t xml:space="preserve">   There are many cats in the street.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>2.  Oui, la cuisine est très agréable.</w:t>
      </w:r>
    </w:p>
    <w:p>
      <w:r>
        <w:t xml:space="preserve">   Yes, the kitchen is very nice.</w:t>
      </w:r>
    </w:p>
    <w:p>
      <w:r>
        <w:t>3.  Est-ce que tu veux aller au cinéma ce soir ?</w:t>
      </w:r>
    </w:p>
    <w:p>
      <w:r>
        <w:t xml:space="preserve">    Do you want to go to the cinema this evening? </w:t>
      </w:r>
    </w:p>
    <w:p>
      <w:r>
        <w:t>4.  Oui, je suis fatigué après une longue journée.</w:t>
      </w:r>
    </w:p>
    <w:p>
      <w:r>
        <w:t xml:space="preserve">   Yes, I am tired after a long day. </w:t>
      </w:r>
    </w:p>
    <w:p>
      <w:r>
        <w:t>5.  Il faut acheter de la farine et du sucre.</w:t>
      </w:r>
    </w:p>
    <w:p>
      <w:r>
        <w:t xml:space="preserve">   We need to buy flour and sugar.</w:t>
      </w:r>
    </w:p>
    <w:p>
      <w:r>
        <w:t>6.  Oui, j'aime beaucoup les plats français.</w:t>
      </w:r>
    </w:p>
    <w:p>
      <w:r>
        <w:t xml:space="preserve">    Yes, I like French dishes very much. </w:t>
      </w:r>
    </w:p>
    <w:p>
      <w:r>
        <w:t>7.  La météo est très belle aujourd’hui, n’est-ce pas ?</w:t>
      </w:r>
    </w:p>
    <w:p>
      <w:r>
        <w:t xml:space="preserve">    The weather is very nice today, isn't it? </w:t>
      </w:r>
    </w:p>
    <w:p>
      <w:r>
        <w:t xml:space="preserve">8.  Oui, je peux vous aider à trouver ce que vous cherchez. </w:t>
      </w:r>
    </w:p>
    <w:p>
      <w:r>
        <w:t xml:space="preserve">   Yes, I can help you find what you are looking for. </w:t>
      </w:r>
    </w:p>
    <w:p>
      <w:r>
        <w:t>9.  Est-ce que tu as besoin de quelque chose ?</w:t>
      </w:r>
    </w:p>
    <w:p>
      <w:r>
        <w:t xml:space="preserve">   Do you need anything?</w:t>
      </w:r>
    </w:p>
    <w:p>
      <w:r>
        <w:t xml:space="preserve">10.  Oui, j’ai compris. </w:t>
      </w:r>
    </w:p>
    <w:p>
      <w:r>
        <w:t xml:space="preserve">    Yes, I understand.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