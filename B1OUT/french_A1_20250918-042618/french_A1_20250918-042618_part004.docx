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>1.  Il est bon de prendre du temps pour se reposer.</w:t>
      </w:r>
    </w:p>
    <w:p>
      <w:r>
        <w:t xml:space="preserve">   It is good to take time to rest.</w:t>
      </w:r>
    </w:p>
    <w:p>
      <w:r>
        <w:t>2. Le café est bon, mais il serait mieux avec du lait.</w:t>
      </w:r>
    </w:p>
    <w:p>
      <w:r>
        <w:t xml:space="preserve">   The coffee is good, but it would be better with milk. </w:t>
      </w:r>
    </w:p>
    <w:p>
      <w:r>
        <w:t>3. C'est bon pour nous d'aller à la plage ce weekend.</w:t>
      </w:r>
    </w:p>
    <w:p>
      <w:r>
        <w:t xml:space="preserve">   It is good for us to go to the beach this weekend.</w:t>
      </w:r>
    </w:p>
    <w:p>
      <w:r>
        <w:t>4. J'ai eu une bonne journée aujourd'hui.</w:t>
      </w:r>
    </w:p>
    <w:p>
      <w:r>
        <w:t xml:space="preserve">   I had a good day today.</w:t>
      </w:r>
    </w:p>
    <w:p>
      <w:r>
        <w:t>5. L’histoire est bon, mais je pense qu’il y a besoin d'un peu plus de détails.</w:t>
      </w:r>
    </w:p>
    <w:p>
      <w:r>
        <w:t xml:space="preserve">   The story is good, but I think there needs to be a bit more detail. </w:t>
      </w:r>
    </w:p>
    <w:p>
      <w:r>
        <w:t xml:space="preserve">6. La musique était bien pour la soirée. </w:t>
      </w:r>
    </w:p>
    <w:p>
      <w:r>
        <w:t xml:space="preserve">   The music was nice for the party.</w:t>
      </w:r>
    </w:p>
    <w:p>
      <w:r>
        <w:t>7.  C'est bon avec des amis.</w:t>
      </w:r>
    </w:p>
    <w:p>
      <w:r>
        <w:t xml:space="preserve">   It's good with friends.</w:t>
      </w:r>
    </w:p>
    <w:p>
      <w:r>
        <w:t>8. Il fait bon temps aujourd’hui, il ne pleut pas.</w:t>
      </w:r>
    </w:p>
    <w:p>
      <w:r>
        <w:t xml:space="preserve">   It's good weather today, it isn't raining.</w:t>
      </w:r>
    </w:p>
    <w:p>
      <w:r>
        <w:t xml:space="preserve">9.  Nous avons besoin de nous concentrer sur nos objectifs. </w:t>
      </w:r>
    </w:p>
    <w:p>
      <w:r>
        <w:t xml:space="preserve">   We need to focus on our goals. </w:t>
      </w:r>
    </w:p>
    <w:p>
      <w:r>
        <w:t xml:space="preserve">10. C'est bon que vous ayez fait un effort pour l’examen. </w:t>
      </w:r>
    </w:p>
    <w:p>
      <w:r>
        <w:t xml:space="preserve">    It's good that you made an effort for the exam.</w:t>
      </w:r>
    </w:p>
    <w:p/>
    <w:p>
      <w:r>
        <w:t>Chat: Cat</w:t>
      </w:r>
    </w:p>
    <w:p/>
    <w:p>
      <w:r>
        <w:t xml:space="preserve">1. J'adore les chats, ils sont aussi doux et câlins que des petits lapins. </w:t>
      </w:r>
    </w:p>
    <w:p>
      <w:r>
        <w:t xml:space="preserve">    I love cats, they are as soft and cuddly as little rabbits.</w:t>
      </w:r>
    </w:p>
    <w:p>
      <w:r>
        <w:t>2. Le chat est un animal très intelligent qui peut apprendre de nombreuses choses.</w:t>
      </w:r>
    </w:p>
    <w:p>
      <w:r>
        <w:t xml:space="preserve">    The cat is a very intelligent animal that can learn many things.</w:t>
      </w:r>
    </w:p>
    <w:p>
      <w:r>
        <w:t xml:space="preserve">3. Mon chat fait souvent la sieste sur le canapé pendant que je travaille. </w:t>
      </w:r>
    </w:p>
    <w:p>
      <w:r>
        <w:t xml:space="preserve">    My cat often naps on the sofa while I work.</w:t>
      </w:r>
    </w:p>
    <w:p>
      <w:r>
        <w:t xml:space="preserve">4. Les chats sont des animaux domestiques très populaires en France.  </w:t>
      </w:r>
    </w:p>
    <w:p>
      <w:r>
        <w:t xml:space="preserve">    Cats are very popular pet animals in France. </w:t>
      </w:r>
    </w:p>
    <w:p>
      <w:r>
        <w:t xml:space="preserve">5. J'ai un chat noir qui porte un collier et une belle robe de couleur orange. </w:t>
      </w:r>
    </w:p>
    <w:p>
      <w:r>
        <w:t xml:space="preserve">    I have a black cat who wears a collar and a beautiful orange dress. </w:t>
      </w:r>
    </w:p>
    <w:p>
      <w:r>
        <w:t xml:space="preserve">6. Il est important de prendre soin des chats, leur alimentation et leur santé doivent être prioritaires.  </w:t>
      </w:r>
    </w:p>
    <w:p>
      <w:r>
        <w:t xml:space="preserve">    It is important to take care of cats, their diet and health should be prioritized.</w:t>
      </w:r>
    </w:p>
    <w:p>
      <w:r>
        <w:t xml:space="preserve">7. Les chats sont connus pour leur capacité à se connecter avec les humains.   </w:t>
      </w:r>
    </w:p>
    <w:p>
      <w:r>
        <w:t xml:space="preserve">    Cats are known for their ability to connect with humans. </w:t>
      </w:r>
    </w:p>
    <w:p>
      <w:r>
        <w:t xml:space="preserve">8. Avoir un chat est une source de joie et d'amour dans ma vie.  </w:t>
      </w:r>
    </w:p>
    <w:p>
      <w:r>
        <w:t xml:space="preserve">     Having a cat is a source of joy and love in my life.</w:t>
      </w:r>
    </w:p>
    <w:p>
      <w:r>
        <w:t xml:space="preserve">9. J’aime jouer avec mon chat en lui faisant des jeux de frisbee. </w:t>
      </w:r>
    </w:p>
    <w:p>
      <w:r>
        <w:t xml:space="preserve">    I like playing with my cat by throwing him frisbees. </w:t>
      </w:r>
    </w:p>
    <w:p>
      <w:r>
        <w:t xml:space="preserve">10. Je ne peux pas vivre sans mon chat, il est un compagnon précieux.  </w:t>
      </w:r>
    </w:p>
    <w:p>
      <w:r>
        <w:t xml:space="preserve">     I can't live without my cat, he is a precious companion.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The dress of Mary is red.</w:t>
      </w:r>
    </w:p>
    <w:p>
      <w:r>
        <w:t>2. Le drapeau français est rouge, blanc et bleu.</w:t>
      </w:r>
    </w:p>
    <w:p>
      <w:r>
        <w:t xml:space="preserve">  The French flag is red, white, and blue.</w:t>
      </w:r>
    </w:p>
    <w:p>
      <w:r>
        <w:t>3. Il a un chapeau rouge vif.</w:t>
      </w:r>
    </w:p>
    <w:p>
      <w:r>
        <w:t xml:space="preserve">  He has a bright red hat.</w:t>
      </w:r>
    </w:p>
    <w:p>
      <w:r>
        <w:t>4. J'aime les pommes de terre rouges.</w:t>
      </w:r>
    </w:p>
    <w:p>
      <w:r>
        <w:t xml:space="preserve">  I like red potatoes.</w:t>
      </w:r>
    </w:p>
    <w:p>
      <w:r>
        <w:t>5. La tomate est rouge dans la salade.</w:t>
      </w:r>
    </w:p>
    <w:p>
      <w:r>
        <w:t xml:space="preserve">  The tomato is red in the salad.</w:t>
      </w:r>
    </w:p>
    <w:p>
      <w:r>
        <w:t xml:space="preserve">6. Le vélo était rouge et élégant. </w:t>
      </w:r>
    </w:p>
    <w:p>
      <w:r>
        <w:t xml:space="preserve">   The bicycle was red and elegant.</w:t>
      </w:r>
    </w:p>
    <w:p>
      <w:r>
        <w:t>7. Il a peint un tableau rouge sur le mur.</w:t>
      </w:r>
    </w:p>
    <w:p>
      <w:r>
        <w:t xml:space="preserve">   He painted a red painting on the wall.</w:t>
      </w:r>
    </w:p>
    <w:p>
      <w:r>
        <w:t>8. La voiture est rouge, elle m'a fait peur.</w:t>
      </w:r>
    </w:p>
    <w:p>
      <w:r>
        <w:t xml:space="preserve">  The car is red; it scared me.</w:t>
      </w:r>
    </w:p>
    <w:p>
      <w:r>
        <w:t>9. Les fleurs rouges sont belles dans la forêt.</w:t>
      </w:r>
    </w:p>
    <w:p>
      <w:r>
        <w:t xml:space="preserve">  The red flowers are beautiful in the forest. </w:t>
      </w:r>
    </w:p>
    <w:p>
      <w:r>
        <w:t>10. Le ciel était rouge le soir.</w:t>
      </w:r>
    </w:p>
    <w:p>
      <w:r>
        <w:t xml:space="preserve">  The sky was red in the evening.</w:t>
      </w:r>
    </w:p>
    <w:p/>
    <w:p>
      <w:r>
        <w:rPr>
          <w:b/>
        </w:rPr>
        <w:t>Word: fleur | Meaning: flower</w:t>
      </w:r>
    </w:p>
    <w:p/>
    <w:p>
      <w:r>
        <w:t>1.  La fleur est la plus belle de toutes les couleurs.</w:t>
      </w:r>
    </w:p>
    <w:p>
      <w:r>
        <w:t xml:space="preserve">    The flower is the most beautiful of all colors.</w:t>
      </w:r>
    </w:p>
    <w:p>
      <w:r>
        <w:t>2.  Le jardin est rempli de fleurs colorées.</w:t>
      </w:r>
    </w:p>
    <w:p>
      <w:r>
        <w:t xml:space="preserve">    The garden is filled with colorful flowers.</w:t>
      </w:r>
    </w:p>
    <w:p>
      <w:r>
        <w:t>3.  Elle apprécie beaucoup les roses, une fleur très spéciale.</w:t>
      </w:r>
    </w:p>
    <w:p>
      <w:r>
        <w:t xml:space="preserve">    She enjoys a lot the roses, a very special flower.</w:t>
      </w:r>
    </w:p>
    <w:p>
      <w:r>
        <w:t>4.  Je suis fasciné par la diversité des fleurs sauvages.</w:t>
      </w:r>
    </w:p>
    <w:p>
      <w:r>
        <w:t xml:space="preserve">    I am fascinated by the diversity of wild flowers.</w:t>
      </w:r>
    </w:p>
    <w:p>
      <w:r>
        <w:t xml:space="preserve">5.  Le bouquet de fleurs était magnifique pour l'événement. </w:t>
      </w:r>
    </w:p>
    <w:p>
      <w:r>
        <w:t xml:space="preserve">   The bouquet of flowers was magnificent for the event.</w:t>
      </w:r>
    </w:p>
    <w:p>
      <w:r>
        <w:t xml:space="preserve">6.  Les fleurs ont une signification importante dans les cultures anciennes. </w:t>
      </w:r>
    </w:p>
    <w:p>
      <w:r>
        <w:t xml:space="preserve">    Flowers have a significant meaning in ancient cultures.</w:t>
      </w:r>
    </w:p>
    <w:p>
      <w:r>
        <w:t xml:space="preserve">7.  La fleur symbolise la beauté et la joie de vivre. </w:t>
      </w:r>
    </w:p>
    <w:p>
      <w:r>
        <w:t xml:space="preserve">    Flower symbolizes beauty and joy of living.</w:t>
      </w:r>
    </w:p>
    <w:p>
      <w:r>
        <w:t>8.  J'ai acheté des fleurs fraîches pour mon amie aujourd'hui.</w:t>
      </w:r>
    </w:p>
    <w:p>
      <w:r>
        <w:t xml:space="preserve">   I bought fresh flowers for my friend today.</w:t>
      </w:r>
    </w:p>
    <w:p>
      <w:r>
        <w:t>9.  Le bouquet de fleurs a un parfum délicat.</w:t>
      </w:r>
    </w:p>
    <w:p>
      <w:r>
        <w:t xml:space="preserve">    The bouquet of flowers has a delicate fragrance. </w:t>
      </w:r>
    </w:p>
    <w:p>
      <w:r>
        <w:t xml:space="preserve">10. Le fleur est une source d'inspiration pour les artistes et les poètes. </w:t>
      </w:r>
    </w:p>
    <w:p>
      <w:r>
        <w:t xml:space="preserve">    Flowers are a source of inspiration for artists and poets.</w:t>
      </w:r>
    </w:p>
    <w:p/>
    <w:p>
      <w:r>
        <w:rPr>
          <w:b/>
        </w:rPr>
        <w:t>Word: haut | Meaning: high</w:t>
      </w:r>
    </w:p>
    <w:p/>
    <w:p>
      <w:r>
        <w:t xml:space="preserve">1. Le ciel est très haut aujourd'hui.  </w:t>
      </w:r>
    </w:p>
    <w:p>
      <w:r>
        <w:t xml:space="preserve">    The sky is very high today.</w:t>
      </w:r>
    </w:p>
    <w:p>
      <w:r>
        <w:t xml:space="preserve">2. La tour de la ville est au haut. </w:t>
      </w:r>
    </w:p>
    <w:p>
      <w:r>
        <w:t xml:space="preserve">    The city tower is on top of it.</w:t>
      </w:r>
    </w:p>
    <w:p>
      <w:r>
        <w:t xml:space="preserve">3. J'aime boire un jus de fruit à haut de la colline. </w:t>
      </w:r>
    </w:p>
    <w:p>
      <w:r>
        <w:t xml:space="preserve">    I like to drink juice at the top of the hill.</w:t>
      </w:r>
    </w:p>
    <w:p>
      <w:r>
        <w:t>4. La montagne est très haute, mais il y a des sentiers bien sûr.</w:t>
      </w:r>
    </w:p>
    <w:p>
      <w:r>
        <w:t xml:space="preserve">   The mountain is very high, but there are paths for sure.</w:t>
      </w:r>
    </w:p>
    <w:p>
      <w:r>
        <w:t xml:space="preserve">5. Tu as l'air fatiguée, êtes-vous malade ?  </w:t>
      </w:r>
    </w:p>
    <w:p>
      <w:r>
        <w:t xml:space="preserve">    You seem tired. Are you sick?</w:t>
      </w:r>
    </w:p>
    <w:p>
      <w:r>
        <w:t xml:space="preserve">6. Le chien est à haut dans la forêt. </w:t>
      </w:r>
    </w:p>
    <w:p>
      <w:r>
        <w:t xml:space="preserve">    The dog is on top of the forest.</w:t>
      </w:r>
    </w:p>
    <w:p>
      <w:r>
        <w:t xml:space="preserve">7. La lumière du soleil vient de haut. </w:t>
      </w:r>
    </w:p>
    <w:p>
      <w:r>
        <w:t xml:space="preserve">    The sun’s light is coming from high up.</w:t>
      </w:r>
    </w:p>
    <w:p>
      <w:r>
        <w:t xml:space="preserve">8. Nous sommes partis en vacances au haut du pays.  </w:t>
      </w:r>
    </w:p>
    <w:p>
      <w:r>
        <w:t xml:space="preserve">    We went on vacation to the top of the country.</w:t>
      </w:r>
    </w:p>
    <w:p>
      <w:r>
        <w:t>9. Les étudiants ont fait un exposé très haut.</w:t>
      </w:r>
    </w:p>
    <w:p>
      <w:r>
        <w:t xml:space="preserve">   The students made a presentation very high-level. </w:t>
      </w:r>
    </w:p>
    <w:p>
      <w:r>
        <w:t xml:space="preserve">10. Le fleur de la plante est située haut dans la jungle. </w:t>
      </w:r>
    </w:p>
    <w:p>
      <w:r>
        <w:t xml:space="preserve">    The flower of the plant is located high in the jungle.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les fleurs. </w:t>
      </w:r>
    </w:p>
    <w:p>
      <w:r>
        <w:t xml:space="preserve">  The sunlight shines on the flowers.</w:t>
      </w:r>
    </w:p>
    <w:p>
      <w:r>
        <w:t>2. J’aime beaucoup la lumière de la lune.</w:t>
      </w:r>
    </w:p>
    <w:p>
      <w:r>
        <w:t xml:space="preserve">  I like the moon's light very much.</w:t>
      </w:r>
    </w:p>
    <w:p>
      <w:r>
        <w:t>3. Il y avait une faible lumière dans la salle.</w:t>
      </w:r>
    </w:p>
    <w:p>
      <w:r>
        <w:t xml:space="preserve">  There was a dim light in the room. </w:t>
      </w:r>
    </w:p>
    <w:p>
      <w:r>
        <w:t>4. La lumière est importante pour notre sécurité.</w:t>
      </w:r>
    </w:p>
    <w:p>
      <w:r>
        <w:t xml:space="preserve">  Light is important for our safety.</w:t>
      </w:r>
    </w:p>
    <w:p>
      <w:r>
        <w:t>5. Nous avons besoin de plus de lumière pour voir clairement.</w:t>
      </w:r>
    </w:p>
    <w:p>
      <w:r>
        <w:t xml:space="preserve">  We need more light to see clearly.</w:t>
      </w:r>
    </w:p>
    <w:p>
      <w:r>
        <w:t xml:space="preserve">6. La nuit, la lumière du feu crée une ambiance cosy. </w:t>
      </w:r>
    </w:p>
    <w:p>
      <w:r>
        <w:t xml:space="preserve">  At night, the firelight creates a cozy atmosphere. </w:t>
      </w:r>
    </w:p>
    <w:p>
      <w:r>
        <w:t xml:space="preserve">7. Les lampes sont allumées dans la chambre. </w:t>
      </w:r>
    </w:p>
    <w:p>
      <w:r>
        <w:t xml:space="preserve">  The lamps are turned on in the bedroom.</w:t>
      </w:r>
    </w:p>
    <w:p>
      <w:r>
        <w:t>8. Tu as besoin de l'aide pour comprendre la lumière ?</w:t>
      </w:r>
    </w:p>
    <w:p>
      <w:r>
        <w:t xml:space="preserve">  Do you need help understanding the light?</w:t>
      </w:r>
    </w:p>
    <w:p>
      <w:r>
        <w:t>9. La lumière artificielle est plus efficace que les lampes d'extérieur.</w:t>
      </w:r>
    </w:p>
    <w:p>
      <w:r>
        <w:t xml:space="preserve">  Artificial light is more efficient than outdoor lights. </w:t>
      </w:r>
    </w:p>
    <w:p>
      <w:r>
        <w:t>10. Elle a essayé de trouver une source de lumière dans la forêt dense.</w:t>
      </w:r>
    </w:p>
    <w:p>
      <w:r>
        <w:t xml:space="preserve">   She tried to find a source of light in the dense forest.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  Yes, I understand the question.</w:t>
      </w:r>
    </w:p>
    <w:p>
      <w:r>
        <w:t xml:space="preserve">2. J'aime bien les films d'aventure. </w:t>
      </w:r>
    </w:p>
    <w:p>
      <w:r>
        <w:t xml:space="preserve">    I like adventure movies.</w:t>
      </w:r>
    </w:p>
    <w:p>
      <w:r>
        <w:t xml:space="preserve">3.  Oui, c’est une bonne idée. </w:t>
      </w:r>
    </w:p>
    <w:p>
      <w:r>
        <w:t xml:space="preserve">    Yes, that’s a good idea.</w:t>
      </w:r>
    </w:p>
    <w:p>
      <w:r>
        <w:t>4.  Est-ce que vous avez besoin d'aide ?</w:t>
      </w:r>
    </w:p>
    <w:p>
      <w:r>
        <w:t xml:space="preserve">    Do you need help?</w:t>
      </w:r>
    </w:p>
    <w:p>
      <w:r>
        <w:t xml:space="preserve">5.  Oui, j'ai mangé hier. </w:t>
      </w:r>
    </w:p>
    <w:p>
      <w:r>
        <w:t xml:space="preserve">    Yes, I ate yesterday.</w:t>
      </w:r>
    </w:p>
    <w:p>
      <w:r>
        <w:t xml:space="preserve">6.  Je suis d'accord avec vous. </w:t>
      </w:r>
    </w:p>
    <w:p>
      <w:r>
        <w:t xml:space="preserve">    I agree with you.</w:t>
      </w:r>
    </w:p>
    <w:p>
      <w:r>
        <w:t>7. Oui, je suis disponible pour une réunion.</w:t>
      </w:r>
    </w:p>
    <w:p>
      <w:r>
        <w:t xml:space="preserve">   Yes, I am available for a meeting.</w:t>
      </w:r>
    </w:p>
    <w:p>
      <w:r>
        <w:t xml:space="preserve">8.  Oui, la ville est magnifique. </w:t>
      </w:r>
    </w:p>
    <w:p>
      <w:r>
        <w:t xml:space="preserve">    Yes, the city is beautiful.</w:t>
      </w:r>
    </w:p>
    <w:p>
      <w:r>
        <w:t xml:space="preserve">9.  Je suis content de votre réponse. </w:t>
      </w:r>
    </w:p>
    <w:p>
      <w:r>
        <w:t xml:space="preserve">    I’m pleased with your answer. </w:t>
      </w:r>
    </w:p>
    <w:p>
      <w:r>
        <w:t xml:space="preserve">10. Oui, j'ai essayé de comprendre. </w:t>
      </w:r>
    </w:p>
    <w:p>
      <w:r>
        <w:t xml:space="preserve">    Yes, I tried to understand.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J'ai besoin d'une aide pour mon projet. </w:t>
      </w:r>
    </w:p>
    <w:p>
      <w:r>
        <w:t xml:space="preserve">   I need help with my project. </w:t>
      </w:r>
    </w:p>
    <w:p>
      <w:r>
        <w:t>3.  Bonjour à vous!</w:t>
      </w:r>
    </w:p>
    <w:p>
      <w:r>
        <w:t xml:space="preserve">    Hello to you! </w:t>
      </w:r>
    </w:p>
    <w:p>
      <w:r>
        <w:t xml:space="preserve">4.  Le café est prêt, bonjour ! </w:t>
      </w:r>
    </w:p>
    <w:p>
      <w:r>
        <w:t xml:space="preserve">    The coffee is ready, hello! </w:t>
      </w:r>
    </w:p>
    <w:p>
      <w:r>
        <w:t xml:space="preserve">5.  Bonjour Madame. Comment allez-vous? </w:t>
      </w:r>
    </w:p>
    <w:p>
      <w:r>
        <w:t xml:space="preserve">    Good morning, madame. How are you?</w:t>
      </w:r>
    </w:p>
    <w:p>
      <w:r>
        <w:t xml:space="preserve">6.  Un bon jour!  </w:t>
      </w:r>
    </w:p>
    <w:p>
      <w:r>
        <w:t xml:space="preserve">   Have a good day!</w:t>
      </w:r>
    </w:p>
    <w:p>
      <w:r>
        <w:t xml:space="preserve">7.  Il est temps de partir maintenant, bonjour. </w:t>
      </w:r>
    </w:p>
    <w:p>
      <w:r>
        <w:t xml:space="preserve">    It's time to leave now, hello. </w:t>
      </w:r>
    </w:p>
    <w:p>
      <w:r>
        <w:t>8. Bonjour, comment vous appelez-vous ?</w:t>
      </w:r>
    </w:p>
    <w:p>
      <w:r>
        <w:t xml:space="preserve">   Hello, what is your name? </w:t>
      </w:r>
    </w:p>
    <w:p>
      <w:r>
        <w:t>9.  Bonjour à tous !</w:t>
      </w:r>
    </w:p>
    <w:p>
      <w:r>
        <w:t xml:space="preserve">    Hello everyone!</w:t>
      </w:r>
    </w:p>
    <w:p>
      <w:r>
        <w:t xml:space="preserve">10.  Je m'appelle Alice, et salutations. </w:t>
      </w:r>
    </w:p>
    <w:p>
      <w:r>
        <w:t xml:space="preserve">    My name is Alice, and greetings.</w:t>
      </w:r>
    </w:p>
    <w:p/>
    <w:p>
      <w:r>
        <w:rPr>
          <w:b/>
        </w:rPr>
        <w:t>Word: maison | Meaning: house</w:t>
      </w:r>
    </w:p>
    <w:p/>
    <w:p>
      <w:r>
        <w:t>1. La maison est très spacieuse, avec un grand salon et une cuisine équipée.</w:t>
      </w:r>
    </w:p>
    <w:p>
      <w:r>
        <w:t xml:space="preserve">   The house is very spacious with a large living room and a fully equipped kitchen.</w:t>
      </w:r>
    </w:p>
    <w:p>
      <w:r>
        <w:t xml:space="preserve">2. Je vais passer l'hiver dans ma maison, à la campagne. </w:t>
      </w:r>
    </w:p>
    <w:p>
      <w:r>
        <w:t xml:space="preserve">   I will spend the winter in my house in the countryside.</w:t>
      </w:r>
    </w:p>
    <w:p>
      <w:r>
        <w:t xml:space="preserve">3. Le quartier est calme, avec un nombre réduit de maisons. </w:t>
      </w:r>
    </w:p>
    <w:p>
      <w:r>
        <w:t xml:space="preserve">   The neighborhood is quiet with a limited number of houses.</w:t>
      </w:r>
    </w:p>
    <w:p>
      <w:r>
        <w:t xml:space="preserve">4. Mon ami a acheté une nouvelle maison récemment. </w:t>
      </w:r>
    </w:p>
    <w:p>
      <w:r>
        <w:t xml:space="preserve">   My friend bought a new house recently.</w:t>
      </w:r>
    </w:p>
    <w:p>
      <w:r>
        <w:t>5. La maison de mes parents a été ravagée par l'incendie.</w:t>
      </w:r>
    </w:p>
    <w:p>
      <w:r>
        <w:t xml:space="preserve">   My parents’ house was ravaged by the fire. </w:t>
      </w:r>
    </w:p>
    <w:p>
      <w:r>
        <w:t xml:space="preserve">6. Nous sommes allés chez les vis-à-vis pour voir leur maison. </w:t>
      </w:r>
    </w:p>
    <w:p>
      <w:r>
        <w:t xml:space="preserve">    We went to see our neighbors’ house. </w:t>
      </w:r>
    </w:p>
    <w:p>
      <w:r>
        <w:t xml:space="preserve">7.  L’appartement est petit, mais la maison est plus spacieuse. </w:t>
      </w:r>
    </w:p>
    <w:p>
      <w:r>
        <w:t xml:space="preserve">    The apartment is small, but the house is more spacious.</w:t>
      </w:r>
    </w:p>
    <w:p>
      <w:r>
        <w:t>8. Vous devez savoir que ma maison a un jardin très agréable.</w:t>
      </w:r>
    </w:p>
    <w:p>
      <w:r>
        <w:t xml:space="preserve">    You must know that my house has a very nice garden.</w:t>
      </w:r>
    </w:p>
    <w:p>
      <w:r>
        <w:t xml:space="preserve">9. L’architecte a conçu une maison moderne avec des matériaux écologiques.  </w:t>
      </w:r>
    </w:p>
    <w:p>
      <w:r>
        <w:t xml:space="preserve">   The architect designed a modern house with eco-friendly materials. </w:t>
      </w:r>
    </w:p>
    <w:p>
      <w:r>
        <w:t xml:space="preserve">10. La famille vit dans une maison de ville, à deux pas du marché. </w:t>
      </w:r>
    </w:p>
    <w:p>
      <w:r>
        <w:t xml:space="preserve">    Family lives in a city house, two steps from the market.</w:t>
      </w:r>
    </w:p>
    <w:p/>
    <w:p>
      <w:r>
        <w:rPr>
          <w:b/>
        </w:rPr>
        <w:t>Word: petit | Meaning: small</w:t>
      </w:r>
    </w:p>
    <w:p/>
    <w:p>
      <w:r>
        <w:t xml:space="preserve">1.  J'ai un petit chien. </w:t>
      </w:r>
    </w:p>
    <w:p>
      <w:r>
        <w:t xml:space="preserve">   I have a small dog.</w:t>
      </w:r>
    </w:p>
    <w:p>
      <w:r>
        <w:t xml:space="preserve">2.  Ce livre est petit. </w:t>
      </w:r>
    </w:p>
    <w:p>
      <w:r>
        <w:t xml:space="preserve">   This book is small.</w:t>
      </w:r>
    </w:p>
    <w:p>
      <w:r>
        <w:t xml:space="preserve">3.  La ville est petite. </w:t>
      </w:r>
    </w:p>
    <w:p>
      <w:r>
        <w:t xml:space="preserve">    The city is small. </w:t>
      </w:r>
    </w:p>
    <w:p>
      <w:r>
        <w:t>4.  Sa fille est petite.</w:t>
      </w:r>
    </w:p>
    <w:p>
      <w:r>
        <w:t xml:space="preserve">    Her daughter is small.</w:t>
      </w:r>
    </w:p>
    <w:p>
      <w:r>
        <w:t xml:space="preserve">5.  Je suis petit pour mes grands frères. </w:t>
      </w:r>
    </w:p>
    <w:p>
      <w:r>
        <w:t xml:space="preserve">    I am small for my big brothers. </w:t>
      </w:r>
    </w:p>
    <w:p>
      <w:r>
        <w:t xml:space="preserve">6.  Avez-vous un petit problème ? </w:t>
      </w:r>
    </w:p>
    <w:p>
      <w:r>
        <w:t xml:space="preserve">   Do you have a small problem?</w:t>
      </w:r>
    </w:p>
    <w:p>
      <w:r>
        <w:t>7.  Il y a un petit tas de feuilles sur le sol.</w:t>
      </w:r>
    </w:p>
    <w:p>
      <w:r>
        <w:t xml:space="preserve">   There is a small pile of leaves on the ground.</w:t>
      </w:r>
    </w:p>
    <w:p>
      <w:r>
        <w:t xml:space="preserve">8.  J'ai besoin d'un petit café avant de commencer la journée. </w:t>
      </w:r>
    </w:p>
    <w:p>
      <w:r>
        <w:t xml:space="preserve">   I need a small coffee before I start the day.</w:t>
      </w:r>
    </w:p>
    <w:p>
      <w:r>
        <w:t>9.  Le gâteau est petit.</w:t>
      </w:r>
    </w:p>
    <w:p>
      <w:r>
        <w:t xml:space="preserve">    The cake is small.</w:t>
      </w:r>
    </w:p>
    <w:p>
      <w:r>
        <w:t xml:space="preserve">10. Elle a un petit ami. </w:t>
      </w:r>
    </w:p>
    <w:p>
      <w:r>
        <w:t xml:space="preserve">    She has a little boyfriend/girlfriend.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