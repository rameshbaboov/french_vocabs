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émotion puissante et complexe.</w:t>
      </w:r>
    </w:p>
    <w:p>
      <w:r>
        <w:t xml:space="preserve">    2. Love is a powerful and complex emotion.</w:t>
      </w:r>
    </w:p>
    <w:p>
      <w:r>
        <w:t>3. Nous sommes tombés amoureux l'un de l'autre.</w:t>
      </w:r>
    </w:p>
    <w:p>
      <w:r>
        <w:t xml:space="preserve">    3. We fell in love with each other. </w:t>
      </w:r>
    </w:p>
    <w:p>
      <w:r>
        <w:t>4. Le sentiment d’amour est toujours important dans la vie.</w:t>
      </w:r>
    </w:p>
    <w:p>
      <w:r>
        <w:t xml:space="preserve">   4.  The feeling of love is always important in life.</w:t>
      </w:r>
    </w:p>
    <w:p>
      <w:r>
        <w:t>5. L’amour est un moteur puissant qui nous pousse à accomplir nos rêves.</w:t>
      </w:r>
    </w:p>
    <w:p>
      <w:r>
        <w:t xml:space="preserve">    5. Love is a powerful engine that pushes us to achieve our dreams. </w:t>
      </w:r>
    </w:p>
    <w:p>
      <w:r>
        <w:t>6. J'ai l'amour pour ma famille, c'est la plus grande source de joie.</w:t>
      </w:r>
    </w:p>
    <w:p>
      <w:r>
        <w:t xml:space="preserve">    6. I love my family; it is the greatest source of joy.  </w:t>
      </w:r>
    </w:p>
    <w:p>
      <w:r>
        <w:t xml:space="preserve">7. L’amour peut être un cadeau précieux que nous devons apprendre à apprécier. </w:t>
      </w:r>
    </w:p>
    <w:p>
      <w:r>
        <w:t xml:space="preserve">    7. Love can be a precious gift that we must learn to appreciate. </w:t>
      </w:r>
    </w:p>
    <w:p>
      <w:r>
        <w:t xml:space="preserve">8. Le voyage, l'amour et la nature sont des éléments essentiels de la vie humaine. </w:t>
      </w:r>
    </w:p>
    <w:p>
      <w:r>
        <w:t xml:space="preserve">   8. Traveling, love, and nature are essential elements of human life.  </w:t>
      </w:r>
    </w:p>
    <w:p>
      <w:r>
        <w:t>9. Il est important de cultiver le amour dans nos relations pour les rendre plus solides.</w:t>
      </w:r>
    </w:p>
    <w:p>
      <w:r>
        <w:t xml:space="preserve">    9. It is important to nurture love in our relationships to make them stronger.  </w:t>
      </w:r>
    </w:p>
    <w:p>
      <w:r>
        <w:t xml:space="preserve">10. L’amour est la force motrice qui nous aide à surmonter les difficultés. </w:t>
      </w:r>
    </w:p>
    <w:p>
      <w:r>
        <w:t xml:space="preserve">   10. Love is the driving force that helps us overcome difficulties.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bleue.  </w:t>
      </w:r>
    </w:p>
    <w:p>
      <w:r>
        <w:t xml:space="preserve">    The woman has a beautiful blue dress.</w:t>
      </w:r>
    </w:p>
    <w:p>
      <w:r>
        <w:t>2. Il est un homme très belle, il a beaucoup d'énergie.</w:t>
      </w:r>
    </w:p>
    <w:p>
      <w:r>
        <w:t xml:space="preserve">     He is a very handsome man, he has a lot of energy. </w:t>
      </w:r>
    </w:p>
    <w:p>
      <w:r>
        <w:t xml:space="preserve">3. Le château était belle et grandiose. </w:t>
      </w:r>
    </w:p>
    <w:p>
      <w:r>
        <w:t xml:space="preserve">    The castle was beautiful and grand.</w:t>
      </w:r>
    </w:p>
    <w:p>
      <w:r>
        <w:t xml:space="preserve">4. La nourriture était délicieuse et belle. </w:t>
      </w:r>
    </w:p>
    <w:p>
      <w:r>
        <w:t xml:space="preserve">    The food was delicious and beautiful.</w:t>
      </w:r>
    </w:p>
    <w:p>
      <w:r>
        <w:t xml:space="preserve">5.  J'ai rencontré une belle fille hier. </w:t>
      </w:r>
    </w:p>
    <w:p>
      <w:r>
        <w:t xml:space="preserve">   I met a beautiful girl yesterday.</w:t>
      </w:r>
    </w:p>
    <w:p>
      <w:r>
        <w:t xml:space="preserve">6. Cette ville est belle, mais un peu trop touristique. </w:t>
      </w:r>
    </w:p>
    <w:p>
      <w:r>
        <w:t xml:space="preserve">    This city is beautiful, but a bit too touristy.</w:t>
      </w:r>
    </w:p>
    <w:p>
      <w:r>
        <w:t xml:space="preserve">7. La nature est belle et pleine de vie. </w:t>
      </w:r>
    </w:p>
    <w:p>
      <w:r>
        <w:t xml:space="preserve">    Nature is beautiful and full of life. </w:t>
      </w:r>
    </w:p>
    <w:p>
      <w:r>
        <w:t xml:space="preserve">8.  J'adore les fleurs, elles sont belles. </w:t>
      </w:r>
    </w:p>
    <w:p>
      <w:r>
        <w:t xml:space="preserve">   I love flowers, they are beautiful.</w:t>
      </w:r>
    </w:p>
    <w:p>
      <w:r>
        <w:t xml:space="preserve">9. Elle a un beau sourire. </w:t>
      </w:r>
    </w:p>
    <w:p>
      <w:r>
        <w:t xml:space="preserve">   She has a beautiful smile. </w:t>
      </w:r>
    </w:p>
    <w:p>
      <w:r>
        <w:t xml:space="preserve">10. Cette voiture est belle, mais elle est trop chère. </w:t>
      </w:r>
    </w:p>
    <w:p>
      <w:r>
        <w:t xml:space="preserve">    This car is beautiful, but it's too expensive.</w:t>
      </w:r>
    </w:p>
    <w:p/>
    <w:p>
      <w:r>
        <w:t>Chaleur:  | Heat</w:t>
      </w:r>
    </w:p>
    <w:p/>
    <w:p>
      <w:r>
        <w:t>1. La chaleur du soleil me fait beaucoup de bien.</w:t>
      </w:r>
    </w:p>
    <w:p>
      <w:r>
        <w:t xml:space="preserve">  The sun's warmth feels great on my skin.</w:t>
      </w:r>
    </w:p>
    <w:p>
      <w:r>
        <w:t>2. J’ai besoin d’une couverture pour rester au chaud pendant la nuit.</w:t>
      </w:r>
    </w:p>
    <w:p>
      <w:r>
        <w:t xml:space="preserve">  I need a blanket to stay warm during the night.</w:t>
      </w:r>
    </w:p>
    <w:p>
      <w:r>
        <w:t>3. Le climat froid et humide rend la température très faible.</w:t>
      </w:r>
    </w:p>
    <w:p>
      <w:r>
        <w:t xml:space="preserve">  The cold and humid climate makes the temperature quite low.</w:t>
      </w:r>
    </w:p>
    <w:p>
      <w:r>
        <w:t xml:space="preserve">4. La chaleur du bain m'apaise après une longue journée de travail. </w:t>
      </w:r>
    </w:p>
    <w:p>
      <w:r>
        <w:t xml:space="preserve">  The warmth of the bath eases me after a long work day.</w:t>
      </w:r>
    </w:p>
    <w:p>
      <w:r>
        <w:t>5. Il y a une différence notable entre la chaleur des amis et la chaleur d’un feu de joie.</w:t>
      </w:r>
    </w:p>
    <w:p>
      <w:r>
        <w:t xml:space="preserve">  There is a big difference between the warmth of friends and the warmth of a bonfire.</w:t>
      </w:r>
    </w:p>
    <w:p>
      <w:r>
        <w:t>6. Le soleil chauffe l'air, ce qui nous donne un peu plus de lumière pendant les journées d'été.</w:t>
      </w:r>
    </w:p>
    <w:p>
      <w:r>
        <w:t xml:space="preserve">   The sun warms the air, which gives us a bit more light during summer days.</w:t>
      </w:r>
    </w:p>
    <w:p>
      <w:r>
        <w:t>7. La chaleur du café est agréable pour commencer la journée.</w:t>
      </w:r>
    </w:p>
    <w:p>
      <w:r>
        <w:t xml:space="preserve">  The warmth of coffee is pleasant to start the day. </w:t>
      </w:r>
    </w:p>
    <w:p>
      <w:r>
        <w:t>8. La chaleur de l’amitié est une force qui nous aide à traverser les moments difficiles.</w:t>
      </w:r>
    </w:p>
    <w:p>
      <w:r>
        <w:t xml:space="preserve">   The warmth of friendship is a strength that helps us get through difficult times. </w:t>
      </w:r>
    </w:p>
    <w:p>
      <w:r>
        <w:t xml:space="preserve">9. L'homme ne sait pas comment faire face à la chaleur sans abri. </w:t>
      </w:r>
    </w:p>
    <w:p>
      <w:r>
        <w:t xml:space="preserve">  A man does not know how to deal with the heat without shelter. </w:t>
      </w:r>
    </w:p>
    <w:p>
      <w:r>
        <w:t xml:space="preserve">10. La chaleur de l’amour est une énergie qui réchauffe notre cœur. </w:t>
      </w:r>
    </w:p>
    <w:p>
      <w:r>
        <w:t xml:space="preserve">   The warmth of love is an energy that warms our hearts.</w:t>
      </w:r>
    </w:p>
    <w:p/>
    <w:p>
      <w:r>
        <w:rPr>
          <w:i/>
        </w:rPr>
        <w:t>Cat: Cat  | Meaning: A small, furry animal that purrs and meows</w:t>
      </w:r>
    </w:p>
    <w:p/>
    <w:p>
      <w:r>
        <w:t xml:space="preserve">1. J'adore les chats, ils sont si doux et joueurs. </w:t>
      </w:r>
    </w:p>
    <w:p>
      <w:r>
        <w:t xml:space="preserve">    I love cats, they are so soft and playful.</w:t>
      </w:r>
    </w:p>
    <w:p>
      <w:r>
        <w:t xml:space="preserve">2. Le chat dort beaucoup sur le tapis. </w:t>
      </w:r>
    </w:p>
    <w:p>
      <w:r>
        <w:t xml:space="preserve">    The cat sleeps a lot on the rug.</w:t>
      </w:r>
    </w:p>
    <w:p>
      <w:r>
        <w:t>3. Mon ami a un chat gris qui est très intelligent.</w:t>
      </w:r>
    </w:p>
    <w:p>
      <w:r>
        <w:t xml:space="preserve">   My friend has a grey cat that is very smart. </w:t>
      </w:r>
    </w:p>
    <w:p>
      <w:r>
        <w:t>4. Il faut nettoyer la cage du chat régulièrement.</w:t>
      </w:r>
    </w:p>
    <w:p>
      <w:r>
        <w:t xml:space="preserve">   You need to clean the cat's cage regularly.</w:t>
      </w:r>
    </w:p>
    <w:p>
      <w:r>
        <w:t>5. Les chats sont des animaux domestiques très appréciés.</w:t>
      </w:r>
    </w:p>
    <w:p>
      <w:r>
        <w:t xml:space="preserve">    Cats are very appreciated pets. </w:t>
      </w:r>
    </w:p>
    <w:p>
      <w:r>
        <w:t xml:space="preserve">6. Le chat miaule quand il veut attention. </w:t>
      </w:r>
    </w:p>
    <w:p>
      <w:r>
        <w:t xml:space="preserve">    The cat meows when it wants attention. </w:t>
      </w:r>
    </w:p>
    <w:p>
      <w:r>
        <w:t>7.  Il est impossible de ne pas aimer un chat.</w:t>
      </w:r>
    </w:p>
    <w:p>
      <w:r>
        <w:t xml:space="preserve">   It is impossible not to love a cat.</w:t>
      </w:r>
    </w:p>
    <w:p>
      <w:r>
        <w:t xml:space="preserve">8. J'ai acheté un nouveau jouet pour mon chat hier. </w:t>
      </w:r>
    </w:p>
    <w:p>
      <w:r>
        <w:t xml:space="preserve">    I bought a new toy for my cat yesterday. </w:t>
      </w:r>
    </w:p>
    <w:p>
      <w:r>
        <w:t xml:space="preserve">9. Les chats sont très indépendants, mais ils sont toujours attachés à leurs propriétaires.  </w:t>
      </w:r>
    </w:p>
    <w:p>
      <w:r>
        <w:t xml:space="preserve">     Cats are very independent, but they are always attached to their owners. </w:t>
      </w:r>
    </w:p>
    <w:p>
      <w:r>
        <w:t xml:space="preserve">10. La compagnie d'un chat apporte de la joie et de l’amour.   </w:t>
      </w:r>
    </w:p>
    <w:p>
      <w:r>
        <w:t xml:space="preserve">    A cat's company brings joy and love.</w:t>
      </w:r>
    </w:p>
    <w:p/>
    <w:p>
      <w:r>
        <w:rPr>
          <w:b/>
        </w:rPr>
        <w:t>Word: Déjeuner | Meaning: Lunch</w:t>
      </w:r>
    </w:p>
    <w:p/>
    <w:p>
      <w:r>
        <w:t>1. J'ai un déjeuner léger aujourd'hui.</w:t>
      </w:r>
    </w:p>
    <w:p>
      <w:r>
        <w:t xml:space="preserve">   I have a light lunch today.</w:t>
      </w:r>
    </w:p>
    <w:p>
      <w:r>
        <w:t>2. Le déjeuner est servi à la maison.</w:t>
      </w:r>
    </w:p>
    <w:p>
      <w:r>
        <w:t xml:space="preserve">   Lunch is served at home.</w:t>
      </w:r>
    </w:p>
    <w:p>
      <w:r>
        <w:t>3. Ils ont pris leur déjeuner dans le parc.</w:t>
      </w:r>
    </w:p>
    <w:p>
      <w:r>
        <w:t xml:space="preserve">   They had lunch in the park. </w:t>
      </w:r>
    </w:p>
    <w:p>
      <w:r>
        <w:t>4. Qu’est-ce que tu déjoys à manger pour le déjeuner ?</w:t>
      </w:r>
    </w:p>
    <w:p>
      <w:r>
        <w:t xml:space="preserve">   What do you want to eat for lunch?</w:t>
      </w:r>
    </w:p>
    <w:p>
      <w:r>
        <w:t xml:space="preserve">5. Le déjeuner est important pour recharger les batteries. </w:t>
      </w:r>
    </w:p>
    <w:p>
      <w:r>
        <w:t xml:space="preserve">   Lunch is important to recharge. </w:t>
      </w:r>
    </w:p>
    <w:p>
      <w:r>
        <w:t>6. La table était décorée pour le déjeuner.</w:t>
      </w:r>
    </w:p>
    <w:p>
      <w:r>
        <w:t xml:space="preserve">   The table was decorated for lunch. </w:t>
      </w:r>
    </w:p>
    <w:p>
      <w:r>
        <w:t xml:space="preserve">7.  Je vais faire un sandwich pour mon déjeuner. </w:t>
      </w:r>
    </w:p>
    <w:p>
      <w:r>
        <w:t xml:space="preserve">    I'm going to make a sandwich for my lunch.</w:t>
      </w:r>
    </w:p>
    <w:p>
      <w:r>
        <w:t xml:space="preserve">8. Nous avons pris un déjeuné rapide avant de partir. </w:t>
      </w:r>
    </w:p>
    <w:p>
      <w:r>
        <w:t xml:space="preserve">    We had a quick breakfast before leaving.</w:t>
      </w:r>
    </w:p>
    <w:p>
      <w:r>
        <w:t xml:space="preserve">9. Le déjeuné est souvent plus léger que le dîner.  </w:t>
      </w:r>
    </w:p>
    <w:p>
      <w:r>
        <w:t xml:space="preserve">   Lunch is often lighter than dinner. </w:t>
      </w:r>
    </w:p>
    <w:p>
      <w:r>
        <w:t>10.  J’ai toujours hâte de déguster le déjeuner.</w:t>
      </w:r>
    </w:p>
    <w:p>
      <w:r>
        <w:t xml:space="preserve">    I always look forward to eating lunch.</w:t>
      </w:r>
    </w:p>
    <w:p/>
    <w:p>
      <w:r>
        <w:rPr>
          <w:b/>
        </w:rPr>
        <w:t>Word: Est | Meaning: Is</w:t>
      </w:r>
    </w:p>
    <w:p/>
    <w:p>
      <w:r>
        <w:t xml:space="preserve">1. Il est heureux de recevoir un cadeau.  </w:t>
      </w:r>
    </w:p>
    <w:p>
      <w:r>
        <w:t xml:space="preserve">    He is happy to receive a gift.</w:t>
      </w:r>
    </w:p>
    <w:p>
      <w:r>
        <w:t xml:space="preserve">2. Je suis fatigué après le voyage.   </w:t>
      </w:r>
    </w:p>
    <w:p>
      <w:r>
        <w:t xml:space="preserve">    I am tired after the journey.</w:t>
      </w:r>
    </w:p>
    <w:p>
      <w:r>
        <w:t xml:space="preserve">3. L'école est ouverte aujourd'hui.  </w:t>
      </w:r>
    </w:p>
    <w:p>
      <w:r>
        <w:t xml:space="preserve">    School is open today. </w:t>
      </w:r>
    </w:p>
    <w:p>
      <w:r>
        <w:t xml:space="preserve">4. La pluie est abondante cette saison.  </w:t>
      </w:r>
    </w:p>
    <w:p>
      <w:r>
        <w:t xml:space="preserve">    The rain is abundant this season.</w:t>
      </w:r>
    </w:p>
    <w:p>
      <w:r>
        <w:t xml:space="preserve">5. Elle est arrivée à l'aéroport à l'heure.   </w:t>
      </w:r>
    </w:p>
    <w:p>
      <w:r>
        <w:t xml:space="preserve">    She arrived at the airport on time. </w:t>
      </w:r>
    </w:p>
    <w:p>
      <w:r>
        <w:t xml:space="preserve">6. Je suis content de voir mes amis.  </w:t>
      </w:r>
    </w:p>
    <w:p>
      <w:r>
        <w:t xml:space="preserve">    I am happy to see my friends.</w:t>
      </w:r>
    </w:p>
    <w:p>
      <w:r>
        <w:t xml:space="preserve">7. Le café est chaud et savoureux.  </w:t>
      </w:r>
    </w:p>
    <w:p>
      <w:r>
        <w:t xml:space="preserve">    The coffee is hot and tasty. </w:t>
      </w:r>
    </w:p>
    <w:p>
      <w:r>
        <w:t xml:space="preserve">8. J'ai besoin d'un peu d'aide pour terminer ce projet.   </w:t>
      </w:r>
    </w:p>
    <w:p>
      <w:r>
        <w:t xml:space="preserve">    I need a little help to finish this project.</w:t>
      </w:r>
    </w:p>
    <w:p>
      <w:r>
        <w:t xml:space="preserve">9. La voiture est en panne.  </w:t>
      </w:r>
    </w:p>
    <w:p>
      <w:r>
        <w:t xml:space="preserve">    The car is broken down. </w:t>
      </w:r>
    </w:p>
    <w:p>
      <w:r>
        <w:t xml:space="preserve">10. Il est important de se préparer à l'avenir.   </w:t>
      </w:r>
    </w:p>
    <w:p>
      <w:r>
        <w:t xml:space="preserve">     It’s important to prepare for the future.</w:t>
      </w:r>
    </w:p>
    <w:p/>
    <w:p>
      <w:r>
        <w:t>Fleur: Flower</w:t>
      </w:r>
    </w:p>
    <w:p/>
    <w:p>
      <w:r>
        <w:t>1. La fleur est magnifique, avec ses pétales rouges et blancs.</w:t>
      </w:r>
    </w:p>
    <w:p>
      <w:r>
        <w:t xml:space="preserve">   The flower is magnificent, with its red and white petals.</w:t>
      </w:r>
    </w:p>
    <w:p>
      <w:r>
        <w:t xml:space="preserve">2. J'adore observer les fleurs dans le jardin, elles sont si belles. </w:t>
      </w:r>
    </w:p>
    <w:p>
      <w:r>
        <w:t xml:space="preserve">    I love observing the flowers in the garden, they are so beautiful.</w:t>
      </w:r>
    </w:p>
    <w:p>
      <w:r>
        <w:t>3. Le fleuriste a préparé une arrangement de fleurs pour la fête.</w:t>
      </w:r>
    </w:p>
    <w:p>
      <w:r>
        <w:t xml:space="preserve">   The florist prepared an arrangement of flowers for the party.</w:t>
      </w:r>
    </w:p>
    <w:p>
      <w:r>
        <w:t>4. L'enfant admire la fleur qui pousse dans son jardin.</w:t>
      </w:r>
    </w:p>
    <w:p>
      <w:r>
        <w:t xml:space="preserve">   The child admires the flower that grows in his garden.</w:t>
      </w:r>
    </w:p>
    <w:p>
      <w:r>
        <w:t xml:space="preserve">5. Il a besoin d'un peu d'eau pour que la fleur puisse grandir. </w:t>
      </w:r>
    </w:p>
    <w:p>
      <w:r>
        <w:t xml:space="preserve">   He needs a little water so the flower can grow.</w:t>
      </w:r>
    </w:p>
    <w:p>
      <w:r>
        <w:t xml:space="preserve">6. Les fleurs sauvages s’épanouissent dans la nature sauvage. </w:t>
      </w:r>
    </w:p>
    <w:p>
      <w:r>
        <w:t xml:space="preserve">    Wildflowers bloom naturally in wild nature.</w:t>
      </w:r>
    </w:p>
    <w:p>
      <w:r>
        <w:t xml:space="preserve">7. Elle est fascinée par les différentes formes et couleurs de fleurs. </w:t>
      </w:r>
    </w:p>
    <w:p>
      <w:r>
        <w:t xml:space="preserve">   She is fascinated by the different shapes and colors of flowers.</w:t>
      </w:r>
    </w:p>
    <w:p>
      <w:r>
        <w:t xml:space="preserve">8. La fleur d'oranger a une odeur agréable qui parfume l'air. </w:t>
      </w:r>
    </w:p>
    <w:p>
      <w:r>
        <w:t xml:space="preserve">   The orange flower has a pleasant scent that perfumes the air.</w:t>
      </w:r>
    </w:p>
    <w:p>
      <w:r>
        <w:t xml:space="preserve">9. Le poète a utilisé la fleur comme symbole dans son poème. </w:t>
      </w:r>
    </w:p>
    <w:p>
      <w:r>
        <w:t xml:space="preserve">    The poet used the flower as a symbol in his poem. </w:t>
      </w:r>
    </w:p>
    <w:p>
      <w:r>
        <w:t xml:space="preserve">10. Les fleurs de saison sont souvent utilisées pour décorer les maisons. </w:t>
      </w:r>
    </w:p>
    <w:p>
      <w:r>
        <w:t xml:space="preserve">    Seasonal flowers are often used to decorate houses.</w:t>
      </w:r>
    </w:p>
    <w:p/>
    <w:p>
      <w:r>
        <w:rPr>
          <w:b/>
        </w:rPr>
        <w:t>Word: Haut | Meaning: High</w:t>
      </w:r>
    </w:p>
    <w:p/>
    <w:p>
      <w:r>
        <w:t>1. La robe est haute, elle couvre la plupart de son corps.</w:t>
      </w:r>
    </w:p>
    <w:p>
      <w:r>
        <w:t xml:space="preserve">    The dress is high, it covers most of her body.</w:t>
      </w:r>
    </w:p>
    <w:p>
      <w:r>
        <w:t>2.  Le toit de l'immeuble est très haut.</w:t>
      </w:r>
    </w:p>
    <w:p>
      <w:r>
        <w:t xml:space="preserve">    The roof of the building is very tall.</w:t>
      </w:r>
    </w:p>
    <w:p>
      <w:r>
        <w:t xml:space="preserve">3. Les élèves sont plus hauts que leurs professeurs. </w:t>
      </w:r>
    </w:p>
    <w:p>
      <w:r>
        <w:t xml:space="preserve">   The students are taller than their teachers.</w:t>
      </w:r>
    </w:p>
    <w:p>
      <w:r>
        <w:t>4. L’arbre se dresse à un point assez haut.</w:t>
      </w:r>
    </w:p>
    <w:p>
      <w:r>
        <w:t xml:space="preserve">   The tree stands at a fairly high point.</w:t>
      </w:r>
    </w:p>
    <w:p>
      <w:r>
        <w:t>5. La femme est haute, mais elle a une attitude humble.</w:t>
      </w:r>
    </w:p>
    <w:p>
      <w:r>
        <w:t xml:space="preserve">    The woman is tall, but she has a humble attitude.</w:t>
      </w:r>
    </w:p>
    <w:p>
      <w:r>
        <w:t xml:space="preserve">6. Le ballon de volley-ball est haut et large. </w:t>
      </w:r>
    </w:p>
    <w:p>
      <w:r>
        <w:t xml:space="preserve">    The volleyball is high and wide.</w:t>
      </w:r>
    </w:p>
    <w:p>
      <w:r>
        <w:t xml:space="preserve">7. Il y a beaucoup d'histoire sur les personnes qui ont atteint un haut niveau de réussite. </w:t>
      </w:r>
    </w:p>
    <w:p>
      <w:r>
        <w:t xml:space="preserve">   There are many stories about people who have reached a high level of success.</w:t>
      </w:r>
    </w:p>
    <w:p>
      <w:r>
        <w:t xml:space="preserve">8. La musique joue très haut, il ne peut pas entendre le bruit des voisins.  </w:t>
      </w:r>
    </w:p>
    <w:p>
      <w:r>
        <w:t xml:space="preserve">    The music is playing very loud, he can’t hear the sound of his neighbors. </w:t>
      </w:r>
    </w:p>
    <w:p>
      <w:r>
        <w:t xml:space="preserve">9. Vous avez besoin d'un chapeau haut pour vous protéger du soleil. </w:t>
      </w:r>
    </w:p>
    <w:p>
      <w:r>
        <w:t xml:space="preserve">   You need a high-crowned hat to protect yourself from the sun. </w:t>
      </w:r>
    </w:p>
    <w:p>
      <w:r>
        <w:t>10. Il est difficile de monter au sommet sans un effort important.</w:t>
      </w:r>
    </w:p>
    <w:p>
      <w:r>
        <w:t xml:space="preserve">    It is difficult to climb to the top without a great effort.</w:t>
      </w:r>
    </w:p>
    <w:p/>
    <w:p>
      <w:r>
        <w:rPr>
          <w:b/>
        </w:rPr>
        <w:t>Word: joyeux | Meaning: joyful</w:t>
      </w:r>
    </w:p>
    <w:p/>
    <w:p>
      <w:r>
        <w:t>1.  C'est un joyeux anniversaire!</w:t>
      </w:r>
    </w:p>
    <w:p>
      <w:r>
        <w:t xml:space="preserve">    It is a joyful birthday!</w:t>
      </w:r>
    </w:p>
    <w:p>
      <w:r>
        <w:t>2.  Je suis très joyeux aujourd'hui.</w:t>
      </w:r>
    </w:p>
    <w:p>
      <w:r>
        <w:t xml:space="preserve">    I am very happy today. </w:t>
      </w:r>
    </w:p>
    <w:p>
      <w:r>
        <w:t xml:space="preserve">3.  Ce soir, la fête sera joyeux ! </w:t>
      </w:r>
    </w:p>
    <w:p>
      <w:r>
        <w:t xml:space="preserve">    Tonight, the party will be joyous!</w:t>
      </w:r>
    </w:p>
    <w:p>
      <w:r>
        <w:t xml:space="preserve">4.  Il est joyeux de revoir ses amis. </w:t>
      </w:r>
    </w:p>
    <w:p>
      <w:r>
        <w:t xml:space="preserve">    He is joyful to see his friends again.</w:t>
      </w:r>
    </w:p>
    <w:p>
      <w:r>
        <w:t xml:space="preserve">5.  Tu as un joyeux sourire. </w:t>
      </w:r>
    </w:p>
    <w:p>
      <w:r>
        <w:t xml:space="preserve">    You have a joyful smile.</w:t>
      </w:r>
    </w:p>
    <w:p>
      <w:r>
        <w:t xml:space="preserve">6.  Le voyage était joyeux et amusant. </w:t>
      </w:r>
    </w:p>
    <w:p>
      <w:r>
        <w:t xml:space="preserve">    The trip was joyful and fun.</w:t>
      </w:r>
    </w:p>
    <w:p>
      <w:r>
        <w:t xml:space="preserve">7.  C'est dommage que vous ne soyez pas joyeux. </w:t>
      </w:r>
    </w:p>
    <w:p>
      <w:r>
        <w:t xml:space="preserve">    It is sad that you aren't joyful. </w:t>
      </w:r>
    </w:p>
    <w:p>
      <w:r>
        <w:t xml:space="preserve">8.  J'ai envie de vivre des moments joyeux. </w:t>
      </w:r>
    </w:p>
    <w:p>
      <w:r>
        <w:t xml:space="preserve">   I want to live joyful moments.</w:t>
      </w:r>
    </w:p>
    <w:p>
      <w:r>
        <w:t xml:space="preserve">9.  Il est heureux et joyeux. </w:t>
      </w:r>
    </w:p>
    <w:p>
      <w:r>
        <w:t xml:space="preserve">    He is happy and joyful. </w:t>
      </w:r>
    </w:p>
    <w:p>
      <w:r>
        <w:t xml:space="preserve">10. C'est un jour joyeux. </w:t>
      </w:r>
    </w:p>
    <w:p>
      <w:r>
        <w:t xml:space="preserve">    It is a joyous day.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à côté de l'école.  </w:t>
      </w:r>
    </w:p>
    <w:p>
      <w:r>
        <w:t xml:space="preserve">    The house is located next to the school.</w:t>
      </w:r>
    </w:p>
    <w:p>
      <w:r>
        <w:t xml:space="preserve">2. J'aime passer du temps dans ma maison.   </w:t>
      </w:r>
    </w:p>
    <w:p>
      <w:r>
        <w:t xml:space="preserve">     I like spending time in my house. </w:t>
      </w:r>
    </w:p>
    <w:p>
      <w:r>
        <w:t xml:space="preserve">3.  Le salon de la maison est très cosy.  </w:t>
      </w:r>
    </w:p>
    <w:p>
      <w:r>
        <w:t xml:space="preserve">     The living room of the house is very cozy. </w:t>
      </w:r>
    </w:p>
    <w:p>
      <w:r>
        <w:t xml:space="preserve">4.  Nos voisins sont très gentils, ils nous aident souvent à leur maison.  </w:t>
      </w:r>
    </w:p>
    <w:p>
      <w:r>
        <w:t xml:space="preserve">     Our neighbors are very nice, they help us often at their house. </w:t>
      </w:r>
    </w:p>
    <w:p>
      <w:r>
        <w:t xml:space="preserve">5. La cuisine est un espace important dans la maison.   </w:t>
      </w:r>
    </w:p>
    <w:p>
      <w:r>
        <w:t xml:space="preserve">    The kitchen is an important space in the house. </w:t>
      </w:r>
    </w:p>
    <w:p>
      <w:r>
        <w:t xml:space="preserve">6.  Je vais rendre visite à ma famille à la maison.  </w:t>
      </w:r>
    </w:p>
    <w:p>
      <w:r>
        <w:t xml:space="preserve">    I'm going to visit my family at home. </w:t>
      </w:r>
    </w:p>
    <w:p>
      <w:r>
        <w:t xml:space="preserve">7.  Le jardin de la maison est magnifique.   </w:t>
      </w:r>
    </w:p>
    <w:p>
      <w:r>
        <w:t xml:space="preserve">     The garden of the house is beautiful. </w:t>
      </w:r>
    </w:p>
    <w:p>
      <w:r>
        <w:t xml:space="preserve">8.  Les enfants adorent jouer dans la maison.  </w:t>
      </w:r>
    </w:p>
    <w:p>
      <w:r>
        <w:t xml:space="preserve">     Children love playing in the house. </w:t>
      </w:r>
    </w:p>
    <w:p>
      <w:r>
        <w:t xml:space="preserve">9.  Le propriétaire de la maison a fait des travaux.  </w:t>
      </w:r>
    </w:p>
    <w:p>
      <w:r>
        <w:t xml:space="preserve">    The owner of the house has made some repairs. </w:t>
      </w:r>
    </w:p>
    <w:p>
      <w:r>
        <w:t xml:space="preserve">10. La maison est plus grande que les autres dans le quartier.  </w:t>
      </w:r>
    </w:p>
    <w:p>
      <w:r>
        <w:t xml:space="preserve">   The house is bigger than the others in the neighborhood.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