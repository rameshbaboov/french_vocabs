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qui nous transporte à travers le temps.</w:t>
      </w:r>
    </w:p>
    <w:p>
      <w:r>
        <w:t xml:space="preserve">  The love is a deep feeling that transports us through time.</w:t>
      </w:r>
    </w:p>
    <w:p>
      <w:r>
        <w:t xml:space="preserve">2. L'amour romantique est une force puissante qui peut influencer nos décisions. </w:t>
      </w:r>
    </w:p>
    <w:p>
      <w:r>
        <w:t xml:space="preserve">   Romantic love is a powerful force that can influence our decisions.</w:t>
      </w:r>
    </w:p>
    <w:p>
      <w:r>
        <w:t xml:space="preserve">3. Le couple partage un amour profond pour l'autre, et cela crée une connexion unique. </w:t>
      </w:r>
    </w:p>
    <w:p>
      <w:r>
        <w:t xml:space="preserve">  The couple shares deep love for each other and this creates a unique connection. </w:t>
      </w:r>
    </w:p>
    <w:p>
      <w:r>
        <w:t>4. L’amour familial est une source de fierté et de stabilité dans la vie.</w:t>
      </w:r>
    </w:p>
    <w:p>
      <w:r>
        <w:t xml:space="preserve">   Family love is a source of pride and stability in life. </w:t>
      </w:r>
    </w:p>
    <w:p>
      <w:r>
        <w:t>5. J'ai un amour profond pour ma ville natale, et je garde toujours des souvenirs de mon enfance.</w:t>
      </w:r>
    </w:p>
    <w:p>
      <w:r>
        <w:t xml:space="preserve">  I have deep love for my hometown, and I always keep memories from my childhood.  </w:t>
      </w:r>
    </w:p>
    <w:p>
      <w:r>
        <w:t xml:space="preserve">6. L'amour est la clé d'une relation durable et harmonieuse. </w:t>
      </w:r>
    </w:p>
    <w:p>
      <w:r>
        <w:t xml:space="preserve">   Love is the key to a durable and harmonious relationship.</w:t>
      </w:r>
    </w:p>
    <w:p>
      <w:r>
        <w:t xml:space="preserve">7. La musique est capable d’exprimer l'amour de différentes manières. </w:t>
      </w:r>
    </w:p>
    <w:p>
      <w:r>
        <w:t xml:space="preserve">   Music is capable of expressing love in different ways. </w:t>
      </w:r>
    </w:p>
    <w:p>
      <w:r>
        <w:t xml:space="preserve">8. Il ne faut jamais oublier l’importance de l'amour pour la réussite de nos projets.  </w:t>
      </w:r>
    </w:p>
    <w:p>
      <w:r>
        <w:t xml:space="preserve">   We must never forget the importance of love for the success of our projects. </w:t>
      </w:r>
    </w:p>
    <w:p>
      <w:r>
        <w:t xml:space="preserve">9. L'absence d'amour peut être douloureuse et avoir un impact négatif sur notre bien-être. </w:t>
      </w:r>
    </w:p>
    <w:p>
      <w:r>
        <w:t xml:space="preserve">   The absence of love can be painful and have a negative impact on our well-being. </w:t>
      </w:r>
    </w:p>
    <w:p>
      <w:r>
        <w:t xml:space="preserve">10.  L'amour est un concept universel qui traverse les frontières culturelles et les époques. </w:t>
      </w:r>
    </w:p>
    <w:p>
      <w:r>
        <w:t xml:space="preserve">    Love is a universal concept that transcends cultural boundaries and eras.</w:t>
      </w:r>
    </w:p>
    <w:p/>
    <w:p>
      <w:r>
        <w:rPr>
          <w:b/>
        </w:rPr>
        <w:t>Word: Chat | Meaning: Cat</w:t>
      </w:r>
    </w:p>
    <w:p/>
    <w:p>
      <w:r>
        <w:t>1. Je suis très content de faire une conversation avec un chat.</w:t>
      </w:r>
    </w:p>
    <w:p>
      <w:r>
        <w:t xml:space="preserve">   I am very happy to have a conversation with a cat.</w:t>
      </w:r>
    </w:p>
    <w:p>
      <w:r>
        <w:t xml:space="preserve">2. Le chat est un animal domestique que beaucoup d'habitants apprécient. </w:t>
      </w:r>
    </w:p>
    <w:p>
      <w:r>
        <w:t xml:space="preserve">   The cat is a domestic animal that many inhabitants appreciate.</w:t>
      </w:r>
    </w:p>
    <w:p>
      <w:r>
        <w:t>3. La taille du chat est variable, mais elle reste généralement petite.</w:t>
      </w:r>
    </w:p>
    <w:p>
      <w:r>
        <w:t xml:space="preserve">   The size of the cat varies, but it remains generally small.</w:t>
      </w:r>
    </w:p>
    <w:p>
      <w:r>
        <w:t xml:space="preserve">4. Il se déplace de manière élégante et fluide, avec beaucoup de grace. </w:t>
      </w:r>
    </w:p>
    <w:p>
      <w:r>
        <w:t xml:space="preserve">    It moves with elegance and fluidity, with much grace.</w:t>
      </w:r>
    </w:p>
    <w:p>
      <w:r>
        <w:t>5. Le chat a des habitudes différentes en fonction de son âge et de son sexe.</w:t>
      </w:r>
    </w:p>
    <w:p>
      <w:r>
        <w:t xml:space="preserve">   The cat has different habits depending on its age and sex.</w:t>
      </w:r>
    </w:p>
    <w:p>
      <w:r>
        <w:t xml:space="preserve">6. Ils sont très joueurs et adorent jouer à des jeux interactifs. </w:t>
      </w:r>
    </w:p>
    <w:p>
      <w:r>
        <w:t xml:space="preserve">   They are very playful and love playing interactive games.</w:t>
      </w:r>
    </w:p>
    <w:p>
      <w:r>
        <w:t xml:space="preserve">7. La chatte est un animal qui a besoin d'un environnement propre et sain. </w:t>
      </w:r>
    </w:p>
    <w:p>
      <w:r>
        <w:t xml:space="preserve">    The cat is an animal that needs a clean and healthy environment.</w:t>
      </w:r>
    </w:p>
    <w:p>
      <w:r>
        <w:t xml:space="preserve">8. Le chat a une capacité de communication complexe grâce à ses expressions faciales.  </w:t>
      </w:r>
    </w:p>
    <w:p>
      <w:r>
        <w:t xml:space="preserve">   The cat has a complex communication capacity thanks to its facial expressions. </w:t>
      </w:r>
    </w:p>
    <w:p>
      <w:r>
        <w:t xml:space="preserve">9. Il est important de s’occuper du chat et de lui offrir les soins nécessaires. </w:t>
      </w:r>
    </w:p>
    <w:p>
      <w:r>
        <w:t xml:space="preserve">    It is important to take care of the cat and offer it the necessary care.</w:t>
      </w:r>
    </w:p>
    <w:p>
      <w:r>
        <w:t xml:space="preserve">10. J'adore mon chat, il me fait toujours sourire avec ses jeux de la journée. </w:t>
      </w:r>
    </w:p>
    <w:p>
      <w:r>
        <w:t xml:space="preserve">   I love my cat, he always makes me smile with his daily games.</w:t>
      </w:r>
    </w:p>
    <w:p/>
    <w:p>
      <w:r>
        <w:rPr>
          <w:b/>
        </w:rPr>
        <w:t>Word: Jour | Meaning: Day</w:t>
      </w:r>
    </w:p>
    <w:p/>
    <w:p>
      <w:r>
        <w:t xml:space="preserve">1. Il y a deux jours que je suis en vacances.  </w:t>
      </w:r>
    </w:p>
    <w:p>
      <w:r>
        <w:t xml:space="preserve">    It's been two days since I went on vacation.</w:t>
      </w:r>
    </w:p>
    <w:p>
      <w:r>
        <w:t>2. Avez-vous un agenda pour le jour de la fête ?</w:t>
      </w:r>
    </w:p>
    <w:p>
      <w:r>
        <w:t xml:space="preserve">    Do you have an agenda for the day of the party? </w:t>
      </w:r>
    </w:p>
    <w:p>
      <w:r>
        <w:t>3. J'ai passé une soirée agréable à l'hôtel, mais j'espère avoir plus de temps libre ce jour.</w:t>
      </w:r>
    </w:p>
    <w:p>
      <w:r>
        <w:t xml:space="preserve">    I had a pleasant evening at the hotel, but I hope to have more free time today.</w:t>
      </w:r>
    </w:p>
    <w:p>
      <w:r>
        <w:t xml:space="preserve">4. Le jour d'aujourd'hui est très beau.  </w:t>
      </w:r>
    </w:p>
    <w:p>
      <w:r>
        <w:t xml:space="preserve">    Today's day is very nice. </w:t>
      </w:r>
    </w:p>
    <w:p>
      <w:r>
        <w:t xml:space="preserve">5. L’homme a eu un jour sans joie.  </w:t>
      </w:r>
    </w:p>
    <w:p>
      <w:r>
        <w:t xml:space="preserve">    The man had a day without joy.</w:t>
      </w:r>
    </w:p>
    <w:p>
      <w:r>
        <w:t xml:space="preserve">6. Ils ont planifié un voyage dans le pays ce jour-là.   </w:t>
      </w:r>
    </w:p>
    <w:p>
      <w:r>
        <w:t xml:space="preserve">    They planned a trip to the country that day. </w:t>
      </w:r>
    </w:p>
    <w:p>
      <w:r>
        <w:t>7. Le soleil brille fort, il est bon de passer la journée dehors.</w:t>
      </w:r>
    </w:p>
    <w:p>
      <w:r>
        <w:t xml:space="preserve">    The sun is shining brightly, it's good to spend the day outdoors.  </w:t>
      </w:r>
    </w:p>
    <w:p>
      <w:r>
        <w:t xml:space="preserve">8. J'ai besoin d'un peu d'air frais pour me ressourcer. </w:t>
      </w:r>
    </w:p>
    <w:p>
      <w:r>
        <w:t xml:space="preserve">   I need a little fresh air to recharge.</w:t>
      </w:r>
    </w:p>
    <w:p>
      <w:r>
        <w:t xml:space="preserve">9. Je suis prêt à partir en voyage ce jour-là.  </w:t>
      </w:r>
    </w:p>
    <w:p>
      <w:r>
        <w:t xml:space="preserve">    I am ready to go on a trip that day.</w:t>
      </w:r>
    </w:p>
    <w:p>
      <w:r>
        <w:t xml:space="preserve">10. Le jour de la fête est important pour les enfants.   </w:t>
      </w:r>
    </w:p>
    <w:p>
      <w:r>
        <w:t xml:space="preserve">    The day of the party is important for children.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 une lumière dans l'appartement.</w:t>
      </w:r>
    </w:p>
    <w:p>
      <w:r>
        <w:t xml:space="preserve">    There is light in the apartment.</w:t>
      </w:r>
    </w:p>
    <w:p>
      <w:r>
        <w:t xml:space="preserve">3.  La lumière de la lampe éclaire le tableau. </w:t>
      </w:r>
    </w:p>
    <w:p>
      <w:r>
        <w:t xml:space="preserve">    The lamplight illuminates the painting.</w:t>
      </w:r>
    </w:p>
    <w:p>
      <w:r>
        <w:t>4. Elle aime beaucoup la lumière naturelle.</w:t>
      </w:r>
    </w:p>
    <w:p>
      <w:r>
        <w:t xml:space="preserve">   She loves natural light very much.</w:t>
      </w:r>
    </w:p>
    <w:p>
      <w:r>
        <w:t>5. La lumière est importante pour notre bien-être.</w:t>
      </w:r>
    </w:p>
    <w:p>
      <w:r>
        <w:t xml:space="preserve">    Light is important for our well-being.</w:t>
      </w:r>
    </w:p>
    <w:p>
      <w:r>
        <w:t>6. J'ai besoin de plus de lumière dans ma chambre.</w:t>
      </w:r>
    </w:p>
    <w:p>
      <w:r>
        <w:t xml:space="preserve">    I need more light in my room.</w:t>
      </w:r>
    </w:p>
    <w:p>
      <w:r>
        <w:t xml:space="preserve">7.  Il faut éteindre la lumière avant de dormir. </w:t>
      </w:r>
    </w:p>
    <w:p>
      <w:r>
        <w:t xml:space="preserve">   You should turn off the lights before going to sleep.</w:t>
      </w:r>
    </w:p>
    <w:p>
      <w:r>
        <w:t>8. La lumière des étoiles est incroyable.</w:t>
      </w:r>
    </w:p>
    <w:p>
      <w:r>
        <w:t xml:space="preserve">    The light of the stars is incredible.</w:t>
      </w:r>
    </w:p>
    <w:p>
      <w:r>
        <w:t xml:space="preserve">9.  La lumière du feu éclaire le chemin. </w:t>
      </w:r>
    </w:p>
    <w:p>
      <w:r>
        <w:t xml:space="preserve">   Firelight illuminates the path. </w:t>
      </w:r>
    </w:p>
    <w:p>
      <w:r>
        <w:t xml:space="preserve">10. Le ciel est couvert de lumière. </w:t>
      </w:r>
    </w:p>
    <w:p>
      <w:r>
        <w:t xml:space="preserve">   The sky is covered with light.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paysages variés et une biodiversité exceptionnelle.</w:t>
      </w:r>
    </w:p>
    <w:p>
      <w:r>
        <w:t xml:space="preserve">   The nature is magnificent, with varied landscapes and exceptional biodiversity.</w:t>
      </w:r>
    </w:p>
    <w:p>
      <w:r>
        <w:t xml:space="preserve">2. J'aime beaucoup observer la nature en pleine grandeur, en me promenant dans la forêt. </w:t>
      </w:r>
    </w:p>
    <w:p>
      <w:r>
        <w:t xml:space="preserve">   I enjoy observing nature in its entirety by going for a walk in the forest. </w:t>
      </w:r>
    </w:p>
    <w:p>
      <w:r>
        <w:t xml:space="preserve">3. Les arbres et les fleurs sont essentiels à l’équilibre de la nature. </w:t>
      </w:r>
    </w:p>
    <w:p>
      <w:r>
        <w:t xml:space="preserve">   Trees and flowers are essential to the balance of nature.</w:t>
      </w:r>
    </w:p>
    <w:p>
      <w:r>
        <w:t>4. Il est important de protéger la nature contre l'impact des activités humaines.</w:t>
      </w:r>
    </w:p>
    <w:p>
      <w:r>
        <w:t xml:space="preserve">   It is important to protect nature against the impact of human activities.</w:t>
      </w:r>
    </w:p>
    <w:p>
      <w:r>
        <w:t>5. L’homme a une responsabilité envers la nature et doit agir pour son bien-être.</w:t>
      </w:r>
    </w:p>
    <w:p>
      <w:r>
        <w:t xml:space="preserve">   Man has a responsibility towards nature and must act for its wellbeing. </w:t>
      </w:r>
    </w:p>
    <w:p>
      <w:r>
        <w:t xml:space="preserve">6. La pollution de l'air et des eaux est un danger pour la santé de notre planète. </w:t>
      </w:r>
    </w:p>
    <w:p>
      <w:r>
        <w:t xml:space="preserve">    Air and water pollution is a danger to the health of our planet. </w:t>
      </w:r>
    </w:p>
    <w:p>
      <w:r>
        <w:t xml:space="preserve">7.  Le changement climatique pose une menace pour la faune sauvage et les écosystèmes terrestres. </w:t>
      </w:r>
    </w:p>
    <w:p>
      <w:r>
        <w:t xml:space="preserve">   Climate change poses a threat to wildlife and terrestrial ecosystems.</w:t>
      </w:r>
    </w:p>
    <w:p>
      <w:r>
        <w:t>8. L'importance de la nature pour notre bien-être est incontestable.</w:t>
      </w:r>
    </w:p>
    <w:p>
      <w:r>
        <w:t xml:space="preserve">   The importance of nature for our wellbeing is undeniable.</w:t>
      </w:r>
    </w:p>
    <w:p>
      <w:r>
        <w:t xml:space="preserve">9.  La découverte de nouvelles espèces animales et végétales enrichit notre compréhension de la diversité biologique. </w:t>
      </w:r>
    </w:p>
    <w:p>
      <w:r>
        <w:t xml:space="preserve">   Discovering new animal and plant species enriches our understanding of biological diversity.</w:t>
      </w:r>
    </w:p>
    <w:p>
      <w:r>
        <w:t xml:space="preserve">10. L'étude de la nature nous permet d'apprendre sur le monde qui nous entoure et de mieux appréhender les interactions entre les êtres vivants. </w:t>
      </w:r>
    </w:p>
    <w:p>
      <w:r>
        <w:t xml:space="preserve">    Studying nature allows us to learn about the world around us and understand better the interactions between living beings.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vous tous !</w:t>
      </w:r>
    </w:p>
    <w:p>
      <w:r>
        <w:t xml:space="preserve">   Hello everyone!</w:t>
      </w:r>
    </w:p>
    <w:p>
      <w:r>
        <w:t>3.  Je me présente, c'est Sophie. Bonjour !</w:t>
      </w:r>
    </w:p>
    <w:p>
      <w:r>
        <w:t xml:space="preserve">    My name is Sophie. Hello!</w:t>
      </w:r>
    </w:p>
    <w:p>
      <w:r>
        <w:t>4.  Bonjour le monde !</w:t>
      </w:r>
    </w:p>
    <w:p>
      <w:r>
        <w:t xml:space="preserve">   Hello the world!</w:t>
      </w:r>
    </w:p>
    <w:p>
      <w:r>
        <w:t xml:space="preserve">5.  Bonjour, j’ai besoin d’un peu d’aide. </w:t>
      </w:r>
    </w:p>
    <w:p>
      <w:r>
        <w:t xml:space="preserve">   Good morning, I need a little help.</w:t>
      </w:r>
    </w:p>
    <w:p>
      <w:r>
        <w:t xml:space="preserve">6.  Je suis heureux de vous voir, Bonjour! </w:t>
      </w:r>
    </w:p>
    <w:p>
      <w:r>
        <w:t xml:space="preserve">    I'm happy to see you, Hello!</w:t>
      </w:r>
    </w:p>
    <w:p>
      <w:r>
        <w:t xml:space="preserve">7.  Merci pour votre aide ! Bonjour. </w:t>
      </w:r>
    </w:p>
    <w:p>
      <w:r>
        <w:t xml:space="preserve">    Thank you for your help! Hello.</w:t>
      </w:r>
    </w:p>
    <w:p>
      <w:r>
        <w:t xml:space="preserve">8.  Bonjour, est-ce que je peux parler à quelqu'un ? </w:t>
      </w:r>
    </w:p>
    <w:p>
      <w:r>
        <w:t xml:space="preserve">   Hello, can I talk to someone?</w:t>
      </w:r>
    </w:p>
    <w:p>
      <w:r>
        <w:t>9.  Il fait beau aujourd’hui, Bonjour !</w:t>
      </w:r>
    </w:p>
    <w:p>
      <w:r>
        <w:t xml:space="preserve">   It's nice out today, Hello!</w:t>
      </w:r>
    </w:p>
    <w:p>
      <w:r>
        <w:t xml:space="preserve">10.  Bonjour, j’ai faim. </w:t>
      </w:r>
    </w:p>
    <w:p>
      <w:r>
        <w:t xml:space="preserve">    Hello, I'm hungry.</w:t>
      </w:r>
    </w:p>
    <w:p/>
    <w:p>
      <w:r>
        <w:rPr>
          <w:b/>
        </w:rPr>
        <w:t>Word: France | Meaning: Country</w:t>
      </w:r>
    </w:p>
    <w:p/>
    <w:p>
      <w:r>
        <w:t>1. La France est célèbre pour sa cuisine délicieuse.</w:t>
      </w:r>
    </w:p>
    <w:p>
      <w:r>
        <w:t xml:space="preserve">  France is famous for its delicious cuisine.</w:t>
      </w:r>
    </w:p>
    <w:p>
      <w:r>
        <w:t>2. Je voudrais visiter la France et découvrir ses monuments historiques.</w:t>
      </w:r>
    </w:p>
    <w:p>
      <w:r>
        <w:t xml:space="preserve">  I would like to visit France and discover its historical monuments.</w:t>
      </w:r>
    </w:p>
    <w:p>
      <w:r>
        <w:t>3. La capitale de la France est Paris.</w:t>
      </w:r>
    </w:p>
    <w:p>
      <w:r>
        <w:t xml:space="preserve">  The capital of France is Paris.</w:t>
      </w:r>
    </w:p>
    <w:p>
      <w:r>
        <w:t xml:space="preserve">4. Les Français sont connus pour leur gentillesse et leur hospitalité. </w:t>
      </w:r>
    </w:p>
    <w:p>
      <w:r>
        <w:t xml:space="preserve">   French people are known for their kindness and hospitality.</w:t>
      </w:r>
    </w:p>
    <w:p>
      <w:r>
        <w:t xml:space="preserve">5. L'histoire de France remonte à l'époque des Romains. </w:t>
      </w:r>
    </w:p>
    <w:p>
      <w:r>
        <w:t xml:space="preserve">  The history of France goes back to the Roman era.</w:t>
      </w:r>
    </w:p>
    <w:p>
      <w:r>
        <w:t>6. Le tourisme est un secteur important de l'économie française.</w:t>
      </w:r>
    </w:p>
    <w:p>
      <w:r>
        <w:t xml:space="preserve">  Tourism is an important sector in the French economy.</w:t>
      </w:r>
    </w:p>
    <w:p>
      <w:r>
        <w:t>7. J'aime beaucoup écouter la musique française.</w:t>
      </w:r>
    </w:p>
    <w:p>
      <w:r>
        <w:t xml:space="preserve">   I like to listen to French music a lot. </w:t>
      </w:r>
    </w:p>
    <w:p>
      <w:r>
        <w:t xml:space="preserve">8. Les vins français sont très renommés dans le monde entier. </w:t>
      </w:r>
    </w:p>
    <w:p>
      <w:r>
        <w:t xml:space="preserve">   French wines are very famous throughout the world.</w:t>
      </w:r>
    </w:p>
    <w:p>
      <w:r>
        <w:t>9. L'art de France est riche et diversifié.</w:t>
      </w:r>
    </w:p>
    <w:p>
      <w:r>
        <w:t xml:space="preserve">  The art of France is rich and diverse.</w:t>
      </w:r>
    </w:p>
    <w:p>
      <w:r>
        <w:t>10. La culture française est influente et appréciée à travers le monde.</w:t>
      </w:r>
    </w:p>
    <w:p>
      <w:r>
        <w:t xml:space="preserve">    French culture is influential and appreciated around the world.</w:t>
      </w:r>
    </w:p>
    <w:p/>
    <w:p>
      <w:r>
        <w:rPr>
          <w:b/>
        </w:rPr>
        <w:t>Word: Chant | Meaning: Song</w:t>
      </w:r>
    </w:p>
    <w:p/>
    <w:p>
      <w:r>
        <w:t xml:space="preserve">1. Je chante souvent au piano. </w:t>
      </w:r>
    </w:p>
    <w:p>
      <w:r>
        <w:t xml:space="preserve">    I often sing on the piano.</w:t>
      </w:r>
    </w:p>
    <w:p>
      <w:r>
        <w:t>2. La chanson de l'anniversaire était très douce.</w:t>
      </w:r>
    </w:p>
    <w:p>
      <w:r>
        <w:t xml:space="preserve">    The birthday song was very sweet. </w:t>
      </w:r>
    </w:p>
    <w:p>
      <w:r>
        <w:t>3. Le chanteur a chanté une mélodie enchantante.</w:t>
      </w:r>
    </w:p>
    <w:p>
      <w:r>
        <w:t xml:space="preserve">    The singer sang an enchanting melody.</w:t>
      </w:r>
    </w:p>
    <w:p>
      <w:r>
        <w:t>4. Les enfants chantaient à voix haute dans la cour.</w:t>
      </w:r>
    </w:p>
    <w:p>
      <w:r>
        <w:t xml:space="preserve">    The children were singing aloud in the courtyard.</w:t>
      </w:r>
    </w:p>
    <w:p>
      <w:r>
        <w:t>5. Il chante souvent des chansons d’amour.</w:t>
      </w:r>
    </w:p>
    <w:p>
      <w:r>
        <w:t xml:space="preserve">    He often sings love songs. </w:t>
      </w:r>
    </w:p>
    <w:p>
      <w:r>
        <w:t>6. La chanteuse était très enthousiaste lors de sa performance.</w:t>
      </w:r>
    </w:p>
    <w:p>
      <w:r>
        <w:t xml:space="preserve">    The singer was very enthusiastic during her performance.</w:t>
      </w:r>
    </w:p>
    <w:p>
      <w:r>
        <w:t>7. Le chant de la nature est une source de calme.</w:t>
      </w:r>
    </w:p>
    <w:p>
      <w:r>
        <w:t xml:space="preserve">    Nature's song is a source of calmness.</w:t>
      </w:r>
    </w:p>
    <w:p>
      <w:r>
        <w:t xml:space="preserve">8. J’adore écouter des chansons de jazz. </w:t>
      </w:r>
    </w:p>
    <w:p>
      <w:r>
        <w:t xml:space="preserve">    I love listening to jazz songs.  </w:t>
      </w:r>
    </w:p>
    <w:p>
      <w:r>
        <w:t>9. L'oiseau chante un hymne à la liberté.</w:t>
      </w:r>
    </w:p>
    <w:p>
      <w:r>
        <w:t xml:space="preserve">   The bird sings a hymn to freedom. </w:t>
      </w:r>
    </w:p>
    <w:p>
      <w:r>
        <w:t>10. Le chant de la pluie est une mélodie relaxante.</w:t>
      </w:r>
    </w:p>
    <w:p>
      <w:r>
        <w:t xml:space="preserve">    The sound of rain singing is a relaxing melody.</w:t>
      </w:r>
    </w:p>
    <w:p/>
    <w:p>
      <w:r>
        <w:rPr>
          <w:b/>
        </w:rPr>
        <w:t>Word: Voyage | Meaning: Travel</w:t>
      </w:r>
    </w:p>
    <w:p/>
    <w:p>
      <w:r>
        <w:t xml:space="preserve">1. J'ai eu l'opportunité d'organiser un voyage en Italie.  </w:t>
      </w:r>
    </w:p>
    <w:p>
      <w:r>
        <w:t xml:space="preserve">    I had the opportunity to organize a trip to Italy.</w:t>
      </w:r>
    </w:p>
    <w:p>
      <w:r>
        <w:t xml:space="preserve">2. Le voyage sur l’océan est une expérience magnifique et unique. </w:t>
      </w:r>
    </w:p>
    <w:p>
      <w:r>
        <w:t xml:space="preserve">    Traveling on the ocean is a magnificent and unique experience.</w:t>
      </w:r>
    </w:p>
    <w:p>
      <w:r>
        <w:t xml:space="preserve">3. Nous avons passé beaucoup de temps à planifier notre voyage en Espagne. </w:t>
      </w:r>
    </w:p>
    <w:p>
      <w:r>
        <w:t xml:space="preserve">   We spent a lot of time planning our trip to Spain.</w:t>
      </w:r>
    </w:p>
    <w:p>
      <w:r>
        <w:t xml:space="preserve">4. Il décida de prendre un voyage d’une semaine en Afrique du Sud.  </w:t>
      </w:r>
    </w:p>
    <w:p>
      <w:r>
        <w:t xml:space="preserve">    He decided to take a week-long trip to South Africa.</w:t>
      </w:r>
    </w:p>
    <w:p>
      <w:r>
        <w:t xml:space="preserve">5. La famille a récemment fait un voyage à la côte pour se relaxer. </w:t>
      </w:r>
    </w:p>
    <w:p>
      <w:r>
        <w:t xml:space="preserve">   The family recently went on a trip to the coast to relax.</w:t>
      </w:r>
    </w:p>
    <w:p>
      <w:r>
        <w:t xml:space="preserve">6. Le voyage à travers les montagnes nous a offert des paysages magnifiques.  </w:t>
      </w:r>
    </w:p>
    <w:p>
      <w:r>
        <w:t xml:space="preserve">    Our journey through the mountains offered us breathtaking landscapes.</w:t>
      </w:r>
    </w:p>
    <w:p>
      <w:r>
        <w:t xml:space="preserve">7. Le gouvernement a financé un voyage de recherche scientifique en Antarctique. </w:t>
      </w:r>
    </w:p>
    <w:p>
      <w:r>
        <w:t xml:space="preserve">    The government funded a research expedition to Antarctica.</w:t>
      </w:r>
    </w:p>
    <w:p>
      <w:r>
        <w:t xml:space="preserve">8. Ma soeur est partie en voyage pour étudier l'histoire.   </w:t>
      </w:r>
    </w:p>
    <w:p>
      <w:r>
        <w:t xml:space="preserve">   My sister went on a trip to study history.  </w:t>
      </w:r>
    </w:p>
    <w:p>
      <w:r>
        <w:t xml:space="preserve">9. Ils ont eu l’opportunité de faire un voyage au Brésil dans le cadre d’un projet de travail. </w:t>
      </w:r>
    </w:p>
    <w:p>
      <w:r>
        <w:t xml:space="preserve">   They had the opportunity to make a trip to Brazil as part of a work project. </w:t>
      </w:r>
    </w:p>
    <w:p>
      <w:r>
        <w:t xml:space="preserve">10. Le voyage en train est une expérience agréable, surtout pour les longs trajets.  </w:t>
      </w:r>
    </w:p>
    <w:p>
      <w:r>
        <w:t xml:space="preserve">    Traveling by train is a pleasant experience, especially for long journeys.</w:t>
      </w:r>
    </w:p>
    <w:p/>
    <w:p>
      <w:r>
        <w:rPr>
          <w:b/>
        </w:rPr>
        <w:t>Word: Maison | Meaning: House</w:t>
      </w:r>
    </w:p>
    <w:p/>
    <w:p>
      <w:r>
        <w:t>1. J'ai grandi dans une maison avec des membres de ma famille.</w:t>
      </w:r>
    </w:p>
    <w:p>
      <w:r>
        <w:t xml:space="preserve">   I grew up in a house with members of my family.</w:t>
      </w:r>
    </w:p>
    <w:p>
      <w:r>
        <w:t>2. La taille de la maison est très impressionnante.</w:t>
      </w:r>
    </w:p>
    <w:p>
      <w:r>
        <w:t xml:space="preserve">   The size of the house is very impressive.</w:t>
      </w:r>
    </w:p>
    <w:p>
      <w:r>
        <w:t>3. L'entrée de la maison a une porte en bois massif.</w:t>
      </w:r>
    </w:p>
    <w:p>
      <w:r>
        <w:t xml:space="preserve">   The entrance to the house has a solid wood door.</w:t>
      </w:r>
    </w:p>
    <w:p>
      <w:r>
        <w:t>4. Nous sommes allés à la boulangerie pour acheter du pain dans la maison.</w:t>
      </w:r>
    </w:p>
    <w:p>
      <w:r>
        <w:t xml:space="preserve">   We went to the bakery to buy bread in the house.</w:t>
      </w:r>
    </w:p>
    <w:p>
      <w:r>
        <w:t>5. La cuisine est un espace important dans notre maison.</w:t>
      </w:r>
    </w:p>
    <w:p>
      <w:r>
        <w:t xml:space="preserve">   The kitchen is an important space in our house.</w:t>
      </w:r>
    </w:p>
    <w:p>
      <w:r>
        <w:t>6. Je l'ai achetée il y a deux ans, mais elle n'est pas encore habitée.</w:t>
      </w:r>
    </w:p>
    <w:p>
      <w:r>
        <w:t xml:space="preserve">   I bought it two years ago, but it is not yet inhabited. </w:t>
      </w:r>
    </w:p>
    <w:p>
      <w:r>
        <w:t>7. J'aime les soirées dans la maison avec mes amis et ma famille.</w:t>
      </w:r>
    </w:p>
    <w:p>
      <w:r>
        <w:t xml:space="preserve">   I like evenings in the house with my friends and family.</w:t>
      </w:r>
    </w:p>
    <w:p>
      <w:r>
        <w:t>8. La maison est un lieu de paix et de confort pour moi.</w:t>
      </w:r>
    </w:p>
    <w:p>
      <w:r>
        <w:t xml:space="preserve">   The house is a place of peace and comfort for me.</w:t>
      </w:r>
    </w:p>
    <w:p>
      <w:r>
        <w:t xml:space="preserve">9. Mon frère n'aime pas vivre dans une maison trop grande. </w:t>
      </w:r>
    </w:p>
    <w:p>
      <w:r>
        <w:t xml:space="preserve">    My brother doesn’t like living in a house that is too big. </w:t>
      </w:r>
    </w:p>
    <w:p>
      <w:r>
        <w:t>10. Le jardin est aussi agréable, il y a un petit potager à l'intérieur de la maison.</w:t>
      </w:r>
    </w:p>
    <w:p>
      <w:r>
        <w:t xml:space="preserve">   The garden is also pleasant; there is a small vegetable patch inside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