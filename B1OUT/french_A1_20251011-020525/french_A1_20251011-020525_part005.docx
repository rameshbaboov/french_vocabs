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 xml:space="preserve">1. J'ai une bonne amie qui vit à Paris.  </w:t>
      </w:r>
    </w:p>
    <w:p>
      <w:r>
        <w:t xml:space="preserve">    My friend lives in Paris, she is really nice. </w:t>
      </w:r>
    </w:p>
    <w:p>
      <w:r>
        <w:t xml:space="preserve">2. L'amitié est un cadeau précieux.  </w:t>
      </w:r>
    </w:p>
    <w:p>
      <w:r>
        <w:t xml:space="preserve">    Friendship is a precious gift. </w:t>
      </w:r>
    </w:p>
    <w:p>
      <w:r>
        <w:t xml:space="preserve">3. La confiance entre amis est essentielle.  </w:t>
      </w:r>
    </w:p>
    <w:p>
      <w:r>
        <w:t xml:space="preserve">   Trust between friends is essential. </w:t>
      </w:r>
    </w:p>
    <w:p>
      <w:r>
        <w:t xml:space="preserve">4. Nous avons une amitié solide et durable.  </w:t>
      </w:r>
    </w:p>
    <w:p>
      <w:r>
        <w:t xml:space="preserve">    We have a solid and lasting friendship. </w:t>
      </w:r>
    </w:p>
    <w:p>
      <w:r>
        <w:t xml:space="preserve">5. Elle m'a aidé beaucoup quand j'ai eu des difficultés.   </w:t>
      </w:r>
    </w:p>
    <w:p>
      <w:r>
        <w:t xml:space="preserve">   She helped me a lot when I had difficulties. </w:t>
      </w:r>
    </w:p>
    <w:p>
      <w:r>
        <w:t xml:space="preserve">6. L'amitié est un élément important de la vie humaine.  </w:t>
      </w:r>
    </w:p>
    <w:p>
      <w:r>
        <w:t xml:space="preserve">   Friendship is an important element of human life. </w:t>
      </w:r>
    </w:p>
    <w:p>
      <w:r>
        <w:t xml:space="preserve">7. La communication est essentielle pour entretenir une amitié sincère.  </w:t>
      </w:r>
    </w:p>
    <w:p>
      <w:r>
        <w:t xml:space="preserve">   Communication is essential to maintain a sincere friendship. </w:t>
      </w:r>
    </w:p>
    <w:p>
      <w:r>
        <w:t xml:space="preserve">8. Les amitiés peuvent nous soutenir dans nos moments difficiles.  </w:t>
      </w:r>
    </w:p>
    <w:p>
      <w:r>
        <w:t xml:space="preserve">   Friendships can support us in our difficult moments. </w:t>
      </w:r>
    </w:p>
    <w:p>
      <w:r>
        <w:t xml:space="preserve">9. Il y a beaucoup d'amis que l'on rencontre dans la vie, mais une amitié unique et profonde est rare.  </w:t>
      </w:r>
    </w:p>
    <w:p>
      <w:r>
        <w:t xml:space="preserve">    There are many friends we meet in life, but a unique and deep friendship is rare.  </w:t>
      </w:r>
    </w:p>
    <w:p>
      <w:r>
        <w:t xml:space="preserve">10. L'amitié est un lien social important qui nous donne du réconfort et de la joie.  </w:t>
      </w:r>
    </w:p>
    <w:p>
      <w:r>
        <w:t xml:space="preserve">   Friendship is an important social link that gives us comfort and joy.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L’hôtel dispose d’une piscine et d'un bar avec de l’eau fraîche.</w:t>
      </w:r>
    </w:p>
    <w:p>
      <w:r>
        <w:t xml:space="preserve">    The hotel has a swimming pool and a bar with fresh water.</w:t>
      </w:r>
    </w:p>
    <w:p>
      <w:r>
        <w:t xml:space="preserve">3. L'eau est essentielle à la vie. </w:t>
      </w:r>
    </w:p>
    <w:p>
      <w:r>
        <w:t xml:space="preserve">    Water is essential for life.</w:t>
      </w:r>
    </w:p>
    <w:p>
      <w:r>
        <w:t>4. La pluie est une source d'eau importante pour les plantes.</w:t>
      </w:r>
    </w:p>
    <w:p>
      <w:r>
        <w:t xml:space="preserve">    Rain is an important water source for plants.</w:t>
      </w:r>
    </w:p>
    <w:p>
      <w:r>
        <w:t xml:space="preserve">5. Nous avons mangé de l'eau avec notre repas du midi. </w:t>
      </w:r>
    </w:p>
    <w:p>
      <w:r>
        <w:t xml:space="preserve">    We drank some water with our lunch.</w:t>
      </w:r>
    </w:p>
    <w:p>
      <w:r>
        <w:t>6. L’eau peut être utilisée pour faire des smoothies.</w:t>
      </w:r>
    </w:p>
    <w:p>
      <w:r>
        <w:t xml:space="preserve">    Water can be used to make smoothies.</w:t>
      </w:r>
    </w:p>
    <w:p>
      <w:r>
        <w:t>7. Vous devez boire beaucoup d’eau chaque jour.</w:t>
      </w:r>
    </w:p>
    <w:p>
      <w:r>
        <w:t xml:space="preserve">    You should drink a lot of water each day.</w:t>
      </w:r>
    </w:p>
    <w:p>
      <w:r>
        <w:t xml:space="preserve">8. La glace est une forme d'eau. </w:t>
      </w:r>
    </w:p>
    <w:p>
      <w:r>
        <w:t xml:space="preserve">    Ice is a form of water.</w:t>
      </w:r>
    </w:p>
    <w:p>
      <w:r>
        <w:t>9. Le médecin m’a conseillé de boire beaucoup d’eau pour guérir.</w:t>
      </w:r>
    </w:p>
    <w:p>
      <w:r>
        <w:t xml:space="preserve">    The doctor advised me to drink lots of water to recover.</w:t>
      </w:r>
    </w:p>
    <w:p>
      <w:r>
        <w:t xml:space="preserve">10. L'eau de source est plus saine que l’eau du robinet. </w:t>
      </w:r>
    </w:p>
    <w:p>
      <w:r>
        <w:t xml:space="preserve">    Spring water is healthier than tap water.</w:t>
      </w:r>
    </w:p>
    <w:p/>
    <w:p>
      <w:r>
        <w:rPr>
          <w:b/>
        </w:rPr>
        <w:t>Word: Chaleur | Meaning: Heat</w:t>
      </w:r>
    </w:p>
    <w:p/>
    <w:p>
      <w:r>
        <w:t>1. La chaleur du soleil était intense sur la plage.</w:t>
      </w:r>
    </w:p>
    <w:p>
      <w:r>
        <w:t xml:space="preserve">   The sun's heat was intense on the beach.</w:t>
      </w:r>
    </w:p>
    <w:p>
      <w:r>
        <w:t>2. L'air était froid ce matin, mais la chaleur de la maison m’a permis de me réchauffer.</w:t>
      </w:r>
    </w:p>
    <w:p>
      <w:r>
        <w:t xml:space="preserve">   The air was cold this morning, but the warmth of the house allowed me to warm up.</w:t>
      </w:r>
    </w:p>
    <w:p>
      <w:r>
        <w:t xml:space="preserve">3. Le restaurant a une ambiance chaleureuse et conviviale. </w:t>
      </w:r>
    </w:p>
    <w:p>
      <w:r>
        <w:t xml:space="preserve">   The restaurant has a warm and friendly atmosphere.</w:t>
      </w:r>
    </w:p>
    <w:p>
      <w:r>
        <w:t xml:space="preserve">4. J'ai besoin d'un peu de chaleur pour me sentir mieux. </w:t>
      </w:r>
    </w:p>
    <w:p>
      <w:r>
        <w:t xml:space="preserve">   I need a little bit of warmth to feel better.</w:t>
      </w:r>
    </w:p>
    <w:p>
      <w:r>
        <w:t xml:space="preserve">5. La cuisine est souvent la source de chaleur dans une maison. </w:t>
      </w:r>
    </w:p>
    <w:p>
      <w:r>
        <w:t xml:space="preserve">   The kitchen is often the source of warmth in a house.</w:t>
      </w:r>
    </w:p>
    <w:p>
      <w:r>
        <w:t xml:space="preserve">6. Le vent froid et brutal a réduit la chaleur du foyer. </w:t>
      </w:r>
    </w:p>
    <w:p>
      <w:r>
        <w:t xml:space="preserve">   The cold and harsh wind reduced the warmth of the fireplace.</w:t>
      </w:r>
    </w:p>
    <w:p>
      <w:r>
        <w:t xml:space="preserve">7. J'adore cuisiner des plats chauds avec beaucoup de saveur. </w:t>
      </w:r>
    </w:p>
    <w:p>
      <w:r>
        <w:t xml:space="preserve">   I love cooking warm dishes with a lot of flavor.</w:t>
      </w:r>
    </w:p>
    <w:p>
      <w:r>
        <w:t xml:space="preserve">8. L’hôtel dispose d'une piscine chauffée pour ses visiteurs. </w:t>
      </w:r>
    </w:p>
    <w:p>
      <w:r>
        <w:t xml:space="preserve">   The hotel has a heated pool for its visitors.</w:t>
      </w:r>
    </w:p>
    <w:p>
      <w:r>
        <w:t xml:space="preserve">9. La chaleur du sol était agréable après une longue marche dans la nature. </w:t>
      </w:r>
    </w:p>
    <w:p>
      <w:r>
        <w:t xml:space="preserve">   The warmth of the ground was pleasant after a long walk in nature.</w:t>
      </w:r>
    </w:p>
    <w:p>
      <w:r>
        <w:t xml:space="preserve">10. Le système de chauffage de l'appartement fonctionne mal et je suis froid malgré le soleil. </w:t>
      </w:r>
    </w:p>
    <w:p>
      <w:r>
        <w:t xml:space="preserve">    The heating system in the apartment is not working properly and I am cold despite the sun.</w:t>
      </w:r>
    </w:p>
    <w:p/>
    <w:p>
      <w:r>
        <w:rPr>
          <w:b/>
        </w:rPr>
        <w:t>Word: Nourriture | Meaning: Food</w:t>
      </w:r>
    </w:p>
    <w:p/>
    <w:p>
      <w:r>
        <w:t>1.  J'ai besoin de nourriture pour me sentir bien.</w:t>
      </w:r>
    </w:p>
    <w:p>
      <w:r>
        <w:t xml:space="preserve">   I need food to feel good.</w:t>
      </w:r>
    </w:p>
    <w:p>
      <w:r>
        <w:t xml:space="preserve">2.  La nourriture est essentielle à la santé. </w:t>
      </w:r>
    </w:p>
    <w:p>
      <w:r>
        <w:t xml:space="preserve">    Food is essential for health.</w:t>
      </w:r>
    </w:p>
    <w:p>
      <w:r>
        <w:t>3.  Ma mère prépare une délicieuse recette de nourriture végétarienne.</w:t>
      </w:r>
    </w:p>
    <w:p>
      <w:r>
        <w:t xml:space="preserve">    My mother prepares a delicious recipe of vegetarian food.</w:t>
      </w:r>
    </w:p>
    <w:p>
      <w:r>
        <w:t xml:space="preserve">4.  J'aime manger des fruits et légumes pour avoir une alimentation saine. </w:t>
      </w:r>
    </w:p>
    <w:p>
      <w:r>
        <w:t xml:space="preserve">    I like to eat fruits and vegetables to have a healthy diet. </w:t>
      </w:r>
    </w:p>
    <w:p>
      <w:r>
        <w:t xml:space="preserve">5.   La restauration est souvent trop coûteuse, la nourriture peut être très chère. </w:t>
      </w:r>
    </w:p>
    <w:p>
      <w:r>
        <w:t xml:space="preserve">    Restaurants are often too expensive, food can be very expensive.</w:t>
      </w:r>
    </w:p>
    <w:p>
      <w:r>
        <w:t xml:space="preserve">6.  Nous avons mangé du riz et des légumes à l'aspic pour le dîner. </w:t>
      </w:r>
    </w:p>
    <w:p>
      <w:r>
        <w:t xml:space="preserve">     We ate rice and vegetables in a soup for dinner. </w:t>
      </w:r>
    </w:p>
    <w:p>
      <w:r>
        <w:t xml:space="preserve">7.  La nourriture est toujours la plus importante en période de crise. </w:t>
      </w:r>
    </w:p>
    <w:p>
      <w:r>
        <w:t xml:space="preserve">    Food is always the most important during a crisis.</w:t>
      </w:r>
    </w:p>
    <w:p>
      <w:r>
        <w:t xml:space="preserve">8.   Il y a beaucoup de choix de nourriture dans les épiceries fines. </w:t>
      </w:r>
    </w:p>
    <w:p>
      <w:r>
        <w:t xml:space="preserve">    There are lots of food choices in the gourmet stores.</w:t>
      </w:r>
    </w:p>
    <w:p>
      <w:r>
        <w:t xml:space="preserve">9.  En France, nous mangeons beaucoup de viande et de fromage pour le repas du soir.  </w:t>
      </w:r>
    </w:p>
    <w:p>
      <w:r>
        <w:t xml:space="preserve">    In France, we eat lots of meat and cheese for dinner.</w:t>
      </w:r>
    </w:p>
    <w:p>
      <w:r>
        <w:t xml:space="preserve">10. Le repas est un moment de convivialité et d'échange avec les membres de la famille. </w:t>
      </w:r>
    </w:p>
    <w:p>
      <w:r>
        <w:t xml:space="preserve">    The meal is a moment of conviviality and exchange with family members.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Nous avons visité la lune lors de notre voyage spatial.</w:t>
      </w:r>
    </w:p>
    <w:p>
      <w:r>
        <w:t xml:space="preserve">    We visited the moon during our space journey.</w:t>
      </w:r>
    </w:p>
    <w:p>
      <w:r>
        <w:t>3. L'énergie solaire et lunaire est essentielle à l’environnement.</w:t>
      </w:r>
    </w:p>
    <w:p>
      <w:r>
        <w:t xml:space="preserve">    Solar and lunar energy are essential to the environment. </w:t>
      </w:r>
    </w:p>
    <w:p>
      <w:r>
        <w:t>4. La lune a une influence sur les marées.</w:t>
      </w:r>
    </w:p>
    <w:p>
      <w:r>
        <w:t xml:space="preserve">    The moon has an effect on tides.</w:t>
      </w:r>
    </w:p>
    <w:p>
      <w:r>
        <w:t>5. Elle regarde la lune depuis son balcon.</w:t>
      </w:r>
    </w:p>
    <w:p>
      <w:r>
        <w:t xml:space="preserve">    She watches the moon from her balcony.</w:t>
      </w:r>
    </w:p>
    <w:p>
      <w:r>
        <w:t>6. Le film raconte l'histoire de la conquête lunaire.</w:t>
      </w:r>
    </w:p>
    <w:p>
      <w:r>
        <w:t xml:space="preserve">    The film tells the story of lunar conquest. </w:t>
      </w:r>
    </w:p>
    <w:p>
      <w:r>
        <w:t>7. La lune est une source d’inspiration pour les artistes.</w:t>
      </w:r>
    </w:p>
    <w:p>
      <w:r>
        <w:t xml:space="preserve">    The moon is a source of inspiration for artists.</w:t>
      </w:r>
    </w:p>
    <w:p>
      <w:r>
        <w:t>8. Les scientifiques étudient la lune depuis des années.</w:t>
      </w:r>
    </w:p>
    <w:p>
      <w:r>
        <w:t xml:space="preserve">    Scientists have been studying the moon for years. </w:t>
      </w:r>
    </w:p>
    <w:p>
      <w:r>
        <w:t>9. L'expression "avoir une lune de miel" signifie être heureux et en voyage.</w:t>
      </w:r>
    </w:p>
    <w:p>
      <w:r>
        <w:t xml:space="preserve">    The expression "to have a honeymoon" means to be happy and on vacation. </w:t>
      </w:r>
    </w:p>
    <w:p>
      <w:r>
        <w:t>10. La nuit, la lune brille avec une beauté extraordinaire.</w:t>
      </w:r>
    </w:p>
    <w:p>
      <w:r>
        <w:t xml:space="preserve">    At night, the moon shines with extraordinary beauty.</w:t>
      </w:r>
    </w:p>
    <w:p/>
    <w:p>
      <w:r>
        <w:rPr>
          <w:b/>
        </w:rPr>
        <w:t>Word: Chien | Meaning: Dog</w:t>
      </w:r>
    </w:p>
    <w:p/>
    <w:p>
      <w:r>
        <w:t>1. Le chien est adorable et joue avec les enfants.</w:t>
      </w:r>
    </w:p>
    <w:p>
      <w:r>
        <w:t xml:space="preserve">   The dog is adorable and plays with the children.</w:t>
      </w:r>
    </w:p>
    <w:p>
      <w:r>
        <w:t>2. J’aime beaucoup le chien de mon voisin.</w:t>
      </w:r>
    </w:p>
    <w:p>
      <w:r>
        <w:t xml:space="preserve">   I like my neighbor's dog very much. </w:t>
      </w:r>
    </w:p>
    <w:p>
      <w:r>
        <w:t>3. Il y a un chien qui se promène dans la rue.</w:t>
      </w:r>
    </w:p>
    <w:p>
      <w:r>
        <w:t xml:space="preserve">  There is a dog who walks down the street.</w:t>
      </w:r>
    </w:p>
    <w:p>
      <w:r>
        <w:t>4. La vache et le chien sont des amis.</w:t>
      </w:r>
    </w:p>
    <w:p>
      <w:r>
        <w:t xml:space="preserve">   The cow and the dog are friends.</w:t>
      </w:r>
    </w:p>
    <w:p>
      <w:r>
        <w:t>5. Le chien est dehors, il attend son maître.</w:t>
      </w:r>
    </w:p>
    <w:p>
      <w:r>
        <w:t xml:space="preserve">   The dog is out there waiting for his master. </w:t>
      </w:r>
    </w:p>
    <w:p>
      <w:r>
        <w:t>6. Nous sommes allés au parc à nous promener avec notre chien.</w:t>
      </w:r>
    </w:p>
    <w:p>
      <w:r>
        <w:t xml:space="preserve">   We went to the park to walk our dog. </w:t>
      </w:r>
    </w:p>
    <w:p>
      <w:r>
        <w:t>7. Il faut faire attention aux chiens sauvages dans la forêt.</w:t>
      </w:r>
    </w:p>
    <w:p>
      <w:r>
        <w:t xml:space="preserve">  You need to be careful of wild dogs in the forest.</w:t>
      </w:r>
    </w:p>
    <w:p>
      <w:r>
        <w:t xml:space="preserve">8. Le chien a mangé son repas et il est content. </w:t>
      </w:r>
    </w:p>
    <w:p>
      <w:r>
        <w:t xml:space="preserve">  The dog ate his meal and he is happy. </w:t>
      </w:r>
    </w:p>
    <w:p>
      <w:r>
        <w:t xml:space="preserve">9. J’ai des problèmes avec mon chien, il est trop bruyant. </w:t>
      </w:r>
    </w:p>
    <w:p>
      <w:r>
        <w:t xml:space="preserve">   I have problems with my dog, he is too noisy. </w:t>
      </w:r>
    </w:p>
    <w:p>
      <w:r>
        <w:t>10. Les enfants adorent jouer avec leur chien.</w:t>
      </w:r>
    </w:p>
    <w:p>
      <w:r>
        <w:t xml:space="preserve">    Children love playing with their dogs.</w:t>
      </w:r>
    </w:p>
    <w:p/>
    <w:p>
      <w:r>
        <w:rPr>
          <w:b/>
        </w:rPr>
        <w:t>Word: Enfant | Meaning: Child</w:t>
      </w:r>
    </w:p>
    <w:p/>
    <w:p>
      <w:r>
        <w:t>1.  J'ai un enfant qui adore les livres.</w:t>
      </w:r>
    </w:p>
    <w:p>
      <w:r>
        <w:t xml:space="preserve">   I have an child who loves reading books.</w:t>
      </w:r>
    </w:p>
    <w:p>
      <w:r>
        <w:t>2.  Elle est l'enfant la plus petite de la classe.</w:t>
      </w:r>
    </w:p>
    <w:p>
      <w:r>
        <w:t xml:space="preserve">   She is the smallest child in the class. </w:t>
      </w:r>
    </w:p>
    <w:p>
      <w:r>
        <w:t>3.  L'enfant a besoin d'un peu de sommeil avant de s'exciter.</w:t>
      </w:r>
    </w:p>
    <w:p>
      <w:r>
        <w:t xml:space="preserve">   The child needs a little sleep before getting excited.</w:t>
      </w:r>
    </w:p>
    <w:p>
      <w:r>
        <w:t>4.  Un enfant doit apprendre à prendre soin de lui-même.</w:t>
      </w:r>
    </w:p>
    <w:p>
      <w:r>
        <w:t xml:space="preserve">   A child must learn to take care of himself. </w:t>
      </w:r>
    </w:p>
    <w:p>
      <w:r>
        <w:t>5.  Le père est très fier de son enfant.</w:t>
      </w:r>
    </w:p>
    <w:p>
      <w:r>
        <w:t xml:space="preserve">   The father is very proud of his child.</w:t>
      </w:r>
    </w:p>
    <w:p>
      <w:r>
        <w:t>6.  Les enfants sont des êtres simples et attachants.</w:t>
      </w:r>
    </w:p>
    <w:p>
      <w:r>
        <w:t xml:space="preserve">   Children are simple and endearing beings. </w:t>
      </w:r>
    </w:p>
    <w:p>
      <w:r>
        <w:t xml:space="preserve">7.  La maman a besoin d'un peu d’aide pour l’enfant. </w:t>
      </w:r>
    </w:p>
    <w:p>
      <w:r>
        <w:t xml:space="preserve">   Mom needs a little help with the child.</w:t>
      </w:r>
    </w:p>
    <w:p>
      <w:r>
        <w:t xml:space="preserve">8.  L’enfant était triste de devoir quitter sa maison. </w:t>
      </w:r>
    </w:p>
    <w:p>
      <w:r>
        <w:t xml:space="preserve">   The child was sad to have to leave his house.</w:t>
      </w:r>
    </w:p>
    <w:p>
      <w:r>
        <w:t xml:space="preserve">9.  Les enfants sont très curieux et aiment explorer. </w:t>
      </w:r>
    </w:p>
    <w:p>
      <w:r>
        <w:t xml:space="preserve">   Children are very curious and like to explore.</w:t>
      </w:r>
    </w:p>
    <w:p>
      <w:r>
        <w:t>10. L'enfant est capable de grandir en toute sécurité.</w:t>
      </w:r>
    </w:p>
    <w:p>
      <w:r>
        <w:t xml:space="preserve">    The child is able to grow safely.</w:t>
      </w:r>
    </w:p>
    <w:p/>
    <w:p>
      <w:r>
        <w:rPr>
          <w:b/>
        </w:rPr>
        <w:t>Word: Soleil | Meaning: Sun</w:t>
      </w:r>
    </w:p>
    <w:p/>
    <w:p>
      <w:r>
        <w:t>1. Le soleil brille aujourd'hui et il fait très chaud.</w:t>
      </w:r>
    </w:p>
    <w:p>
      <w:r>
        <w:t xml:space="preserve">   The sun is shining today and it's very hot.</w:t>
      </w:r>
    </w:p>
    <w:p>
      <w:r>
        <w:t>2. Il y a un ciel bleu avec des nuages de soleil.</w:t>
      </w:r>
    </w:p>
    <w:p>
      <w:r>
        <w:t xml:space="preserve">   There's blue sky with sunshine clouds.</w:t>
      </w:r>
    </w:p>
    <w:p>
      <w:r>
        <w:t>3. La plage est idéale pour profiter du soleil.</w:t>
      </w:r>
    </w:p>
    <w:p>
      <w:r>
        <w:t xml:space="preserve">   The beach is ideal for enjoying the sunshine.</w:t>
      </w:r>
    </w:p>
    <w:p>
      <w:r>
        <w:t>4. Ils sont allés se baigner au soleil pendant la journée.</w:t>
      </w:r>
    </w:p>
    <w:p>
      <w:r>
        <w:t xml:space="preserve">   They went swimming in the sun during the day.</w:t>
      </w:r>
    </w:p>
    <w:p>
      <w:r>
        <w:t xml:space="preserve">5.  La lumière du soleil nous donne de l'énergie. </w:t>
      </w:r>
    </w:p>
    <w:p>
      <w:r>
        <w:t xml:space="preserve">   The sunlight gives us energy.</w:t>
      </w:r>
    </w:p>
    <w:p>
      <w:r>
        <w:t xml:space="preserve">6. La lune est une source de lumière à travers le ciel nocturne. </w:t>
      </w:r>
    </w:p>
    <w:p>
      <w:r>
        <w:t xml:space="preserve">   The moon is a source of light through the night sky.</w:t>
      </w:r>
    </w:p>
    <w:p>
      <w:r>
        <w:t>7. Le soleil s'est couché, il est temps de rentrer.</w:t>
      </w:r>
    </w:p>
    <w:p>
      <w:r>
        <w:t xml:space="preserve">   The sun has set, it’s time to go back in.</w:t>
      </w:r>
    </w:p>
    <w:p>
      <w:r>
        <w:t>8. Je suis allé prendre un peu de soleil sur la terrasse.</w:t>
      </w:r>
    </w:p>
    <w:p>
      <w:r>
        <w:t xml:space="preserve">   I went out to take some sunshine on the terrace. </w:t>
      </w:r>
    </w:p>
    <w:p>
      <w:r>
        <w:t xml:space="preserve">9. L'hiver arrive et le soleil devient plus rare. </w:t>
      </w:r>
    </w:p>
    <w:p>
      <w:r>
        <w:t xml:space="preserve">  Winter comes and the sunshine becomes rarer.</w:t>
      </w:r>
    </w:p>
    <w:p>
      <w:r>
        <w:t xml:space="preserve">10. Nous avons passé une belle journée à l’extérieur, sous le soleil. </w:t>
      </w:r>
    </w:p>
    <w:p>
      <w:r>
        <w:t xml:space="preserve">    We had a nice day outside, under the sun.</w:t>
      </w:r>
    </w:p>
    <w:p/>
    <w:p>
      <w:r>
        <w:rPr>
          <w:b/>
        </w:rPr>
        <w:t>Word: Mondes | Meaning: Worlds</w:t>
      </w:r>
    </w:p>
    <w:p/>
    <w:p>
      <w:r>
        <w:t>1. Il y a plusieurs mondes dans l'univers.</w:t>
      </w:r>
    </w:p>
    <w:p>
      <w:r>
        <w:t xml:space="preserve">  There are several worlds in the universe.</w:t>
      </w:r>
    </w:p>
    <w:p>
      <w:r>
        <w:t>2. La science nous montre les mondes invisibles.</w:t>
      </w:r>
    </w:p>
    <w:p>
      <w:r>
        <w:t xml:space="preserve">  Science shows us invisible worlds.</w:t>
      </w:r>
    </w:p>
    <w:p>
      <w:r>
        <w:t>3. Les mondes de la fiction sont plus imaginaires que la réalité.</w:t>
      </w:r>
    </w:p>
    <w:p>
      <w:r>
        <w:t xml:space="preserve">  Fictional worlds are more imaginary than reality.</w:t>
      </w:r>
    </w:p>
    <w:p>
      <w:r>
        <w:t>4. Le concept de l'homme et ses mondes est complexe.</w:t>
      </w:r>
    </w:p>
    <w:p>
      <w:r>
        <w:t xml:space="preserve">  The concept of man and his worlds is complex.</w:t>
      </w:r>
    </w:p>
    <w:p>
      <w:r>
        <w:t>5. Nous explorons les mondes sous-marins avec des technologies innovantes.</w:t>
      </w:r>
    </w:p>
    <w:p>
      <w:r>
        <w:t xml:space="preserve">  We explore underwater worlds with innovative technologies.</w:t>
      </w:r>
    </w:p>
    <w:p>
      <w:r>
        <w:t>6. Les voyages à travers les mondes sont toujours fascinants.</w:t>
      </w:r>
    </w:p>
    <w:p>
      <w:r>
        <w:t xml:space="preserve">  Traveling through worlds is always fascinating.</w:t>
      </w:r>
    </w:p>
    <w:p>
      <w:r>
        <w:t xml:space="preserve">7. L'étude de la géographie nous montre les mondes différents des cultures. </w:t>
      </w:r>
    </w:p>
    <w:p>
      <w:r>
        <w:t xml:space="preserve">  The study of geography shows us different worlds from cultures. </w:t>
      </w:r>
    </w:p>
    <w:p>
      <w:r>
        <w:t>8. Des mondes d’argent, de pouvoir et de luxure nous offrent une perspective alternative.</w:t>
      </w:r>
    </w:p>
    <w:p>
      <w:r>
        <w:t xml:space="preserve">  Worlds of silver, power, and luxury offer an alternative perspective. </w:t>
      </w:r>
    </w:p>
    <w:p>
      <w:r>
        <w:t xml:space="preserve">9. L'artiste crée un monde imaginaire dans son oeuvre. </w:t>
      </w:r>
    </w:p>
    <w:p>
      <w:r>
        <w:t xml:space="preserve">  The artist creates an imaginary world in his work. </w:t>
      </w:r>
    </w:p>
    <w:p>
      <w:r>
        <w:t xml:space="preserve">10. La pollution des mondes naturels est une menace pour l’avenir de la planète. </w:t>
      </w:r>
    </w:p>
    <w:p>
      <w:r>
        <w:t xml:space="preserve">  Pollution of natural worlds is a threat to the planet's future.</w:t>
      </w:r>
    </w:p>
    <w:p/>
    <w:p>
      <w:r>
        <w:rPr>
          <w:b/>
        </w:rPr>
        <w:t>Word: bleu | Meaning: blue</w:t>
      </w:r>
    </w:p>
    <w:p/>
    <w:p>
      <w:r>
        <w:t xml:space="preserve">1. Le ciel était bleu aujourd'hui.  </w:t>
      </w:r>
    </w:p>
    <w:p>
      <w:r>
        <w:t>The sky was blue today.</w:t>
      </w:r>
    </w:p>
    <w:p>
      <w:r>
        <w:t xml:space="preserve">2. J'ai un chapeau bleu.  </w:t>
      </w:r>
    </w:p>
    <w:p>
      <w:r>
        <w:t>I have a blue hat.</w:t>
      </w:r>
    </w:p>
    <w:p>
      <w:r>
        <w:t xml:space="preserve">3. La robe de Marie est bleue.   </w:t>
      </w:r>
    </w:p>
    <w:p>
      <w:r>
        <w:t>Marie's dress is blue.</w:t>
      </w:r>
    </w:p>
    <w:p>
      <w:r>
        <w:t xml:space="preserve">4. Il aime les fleurs bleues.   </w:t>
      </w:r>
    </w:p>
    <w:p>
      <w:r>
        <w:t xml:space="preserve">He likes blue flowers. </w:t>
      </w:r>
    </w:p>
    <w:p>
      <w:r>
        <w:t>5. Le ciel a été bleu toute la journée.</w:t>
      </w:r>
    </w:p>
    <w:p>
      <w:r>
        <w:t xml:space="preserve">The sky has been blue all day.  </w:t>
      </w:r>
    </w:p>
    <w:p>
      <w:r>
        <w:t xml:space="preserve">6.  Le drapeau français est bleu, blanc et rouge.   </w:t>
      </w:r>
    </w:p>
    <w:p>
      <w:r>
        <w:t xml:space="preserve">The French flag is blue, white and red. </w:t>
      </w:r>
    </w:p>
    <w:p>
      <w:r>
        <w:t xml:space="preserve">7. Il est difficile de se concentrer quand on est en train d'écouter du bruit bleuâtre.  </w:t>
      </w:r>
    </w:p>
    <w:p>
      <w:r>
        <w:t xml:space="preserve">It is difficult to concentrate when one is listening to blue noise. </w:t>
      </w:r>
    </w:p>
    <w:p>
      <w:r>
        <w:t xml:space="preserve">8. Le poisson bleue a des taches jaunes.   </w:t>
      </w:r>
    </w:p>
    <w:p>
      <w:r>
        <w:t>The blue fish has yellow spots.</w:t>
      </w:r>
    </w:p>
    <w:p>
      <w:r>
        <w:t xml:space="preserve">9. La couleur bleue représente la paix.   </w:t>
      </w:r>
    </w:p>
    <w:p>
      <w:r>
        <w:t xml:space="preserve">Blue color represents peace. </w:t>
      </w:r>
    </w:p>
    <w:p>
      <w:r>
        <w:t xml:space="preserve">10. J'ai besoin d'un peu de bleu dans ma vie.  </w:t>
      </w:r>
    </w:p>
    <w:p>
      <w:r>
        <w:t>I need a little bit of blue in my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