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J'aime beaucoup aller marcher dans les arbres.</w:t>
      </w:r>
    </w:p>
    <w:p>
      <w:r>
        <w:t xml:space="preserve">    I love to go for walks in the trees.</w:t>
      </w:r>
    </w:p>
    <w:p>
      <w:r>
        <w:t>2. L'arbre est une structure importante pour la nature.</w:t>
      </w:r>
    </w:p>
    <w:p>
      <w:r>
        <w:t xml:space="preserve">    The tree is an important structure for nature.</w:t>
      </w:r>
    </w:p>
    <w:p>
      <w:r>
        <w:t xml:space="preserve">3.  L'arbre est vieux et solide, il a résisté à l'épreuve du temps. </w:t>
      </w:r>
    </w:p>
    <w:p>
      <w:r>
        <w:t xml:space="preserve">    The tree is old and strong; it has resisted the test of time.</w:t>
      </w:r>
    </w:p>
    <w:p>
      <w:r>
        <w:t>4. Il y a une forêt d’arbres dans ce parc, ils sont magnifiques.</w:t>
      </w:r>
    </w:p>
    <w:p>
      <w:r>
        <w:t xml:space="preserve">    There is a forest of trees in this park, they are beautiful.</w:t>
      </w:r>
    </w:p>
    <w:p>
      <w:r>
        <w:t xml:space="preserve">5. Les arbres ont besoin de beaucoup d'eau pour se développer. </w:t>
      </w:r>
    </w:p>
    <w:p>
      <w:r>
        <w:t xml:space="preserve">    Trees need a lot of water to grow.</w:t>
      </w:r>
    </w:p>
    <w:p>
      <w:r>
        <w:t>6.  L'arbre est un symbole de la vie et de l'espoir.</w:t>
      </w:r>
    </w:p>
    <w:p>
      <w:r>
        <w:t xml:space="preserve">    The tree is a symbol of life and hope.</w:t>
      </w:r>
    </w:p>
    <w:p>
      <w:r>
        <w:t>7. La couleur du bois des arbres varie en fonction de la région.</w:t>
      </w:r>
    </w:p>
    <w:p>
      <w:r>
        <w:t xml:space="preserve">    The color of the wood of trees varies according to the region. </w:t>
      </w:r>
    </w:p>
    <w:p>
      <w:r>
        <w:t xml:space="preserve">8. Il y a une grande variété d’arbres dans le jardin, chaque arbre est unique. </w:t>
      </w:r>
    </w:p>
    <w:p>
      <w:r>
        <w:t xml:space="preserve">    There are many varieties of trees in the garden; each tree is unique. </w:t>
      </w:r>
    </w:p>
    <w:p>
      <w:r>
        <w:t>9. Les arbres sont un élément essentiel de l'environnement.</w:t>
      </w:r>
    </w:p>
    <w:p>
      <w:r>
        <w:t xml:space="preserve">   Trees are an essential element of the environment.</w:t>
      </w:r>
    </w:p>
    <w:p>
      <w:r>
        <w:t xml:space="preserve">10. L'arbre était majestueux et élégant, sa silhouette se détachait dans la lumière du soleil. </w:t>
      </w:r>
    </w:p>
    <w:p>
      <w:r>
        <w:t xml:space="preserve">    The tree was majestic and elegant; its silhouette distinguished itself in the light of the sun.</w:t>
      </w:r>
    </w:p>
    <w:p/>
    <w:p>
      <w:r>
        <w:rPr>
          <w:b/>
        </w:rPr>
        <w:t>Word: Chine | Meaning: China</w:t>
      </w:r>
    </w:p>
    <w:p/>
    <w:p>
      <w:r>
        <w:t>1. La Chine est une grande nation d'Asie.</w:t>
      </w:r>
    </w:p>
    <w:p>
      <w:r>
        <w:t xml:space="preserve">  The China is a large country in Asia.</w:t>
      </w:r>
    </w:p>
    <w:p>
      <w:r>
        <w:t>2. Le gouvernement chinois a récemment annoncé une nouvelle politique économique.</w:t>
      </w:r>
    </w:p>
    <w:p>
      <w:r>
        <w:t xml:space="preserve">  The Chinese government recently announced a new economic policy. </w:t>
      </w:r>
    </w:p>
    <w:p>
      <w:r>
        <w:t>3. J’aimerais voyager en Chine et découvrir ses temples historiques.</w:t>
      </w:r>
    </w:p>
    <w:p>
      <w:r>
        <w:t xml:space="preserve">   I would like to travel to China and discover its historical temples.</w:t>
      </w:r>
    </w:p>
    <w:p>
      <w:r>
        <w:t>4. La cuisine chinoise est célèbre pour sa variété et ses saveurs uniques.</w:t>
      </w:r>
    </w:p>
    <w:p>
      <w:r>
        <w:t xml:space="preserve">   Chinese cuisine is famous for its variety and unique flavors.</w:t>
      </w:r>
    </w:p>
    <w:p>
      <w:r>
        <w:t xml:space="preserve">5. Le fleuve Yangtze est le plus long de la Chine. </w:t>
      </w:r>
    </w:p>
    <w:p>
      <w:r>
        <w:t xml:space="preserve">   The Yangtze River is the longest of China.</w:t>
      </w:r>
    </w:p>
    <w:p>
      <w:r>
        <w:t xml:space="preserve">6. J’ai beaucoup d'admiration pour les traditions chinoises. </w:t>
      </w:r>
    </w:p>
    <w:p>
      <w:r>
        <w:t xml:space="preserve">   I have a lot of admiration for Chinese traditions.</w:t>
      </w:r>
    </w:p>
    <w:p>
      <w:r>
        <w:t>7. La population chinoise est très importante, avec plus de 1 milliard d'habitants.</w:t>
      </w:r>
    </w:p>
    <w:p>
      <w:r>
        <w:t xml:space="preserve">  The Chinese population is very important, with more than 1 billion inhabitants.</w:t>
      </w:r>
    </w:p>
    <w:p>
      <w:r>
        <w:t>8. Les habitants de la Chine sont connus pour leur politesse et leur générosité.</w:t>
      </w:r>
    </w:p>
    <w:p>
      <w:r>
        <w:t xml:space="preserve">   People in China are known for their politeness and generosity.</w:t>
      </w:r>
    </w:p>
    <w:p>
      <w:r>
        <w:t>9. La culture chinoise est riche en histoire et en traditions millénaires.</w:t>
      </w:r>
    </w:p>
    <w:p>
      <w:r>
        <w:t xml:space="preserve">  Chinese culture is rich in history and millennia-old traditions. </w:t>
      </w:r>
    </w:p>
    <w:p>
      <w:r>
        <w:t xml:space="preserve">10. L'industrie chinoise a connu une croissance exponentielle ces dernières années. </w:t>
      </w:r>
    </w:p>
    <w:p>
      <w:r>
        <w:t xml:space="preserve">   Chinese industry has experienced exponential growth in recent years.</w:t>
      </w:r>
    </w:p>
    <w:p/>
    <w:p>
      <w:r>
        <w:rPr>
          <w:b/>
        </w:rPr>
        <w:t>Word: Jeu | Meaning: Game</w:t>
      </w:r>
    </w:p>
    <w:p/>
    <w:p>
      <w:r>
        <w:t>1. J'adore jouer aux cartes en famille.</w:t>
      </w:r>
    </w:p>
    <w:p>
      <w:r>
        <w:t xml:space="preserve">    I love playing cards with my family.</w:t>
      </w:r>
    </w:p>
    <w:p>
      <w:r>
        <w:t>2. Le jeu de société est très amusant.</w:t>
      </w:r>
    </w:p>
    <w:p>
      <w:r>
        <w:t xml:space="preserve">    The board game is very entertaining.</w:t>
      </w:r>
    </w:p>
    <w:p>
      <w:r>
        <w:t xml:space="preserve">3. Il n'est pas venu à la fête, le jeu était trop long. </w:t>
      </w:r>
    </w:p>
    <w:p>
      <w:r>
        <w:t xml:space="preserve">   He didn’t come to the party because the game was too long.</w:t>
      </w:r>
    </w:p>
    <w:p>
      <w:r>
        <w:t xml:space="preserve">4. Je préfère jouer au basketball que au football. </w:t>
      </w:r>
    </w:p>
    <w:p>
      <w:r>
        <w:t xml:space="preserve">  I prefer playing basketball than playing football.</w:t>
      </w:r>
    </w:p>
    <w:p>
      <w:r>
        <w:t xml:space="preserve">5. Le jeu d’échecs est un excellent moyen de dépenser son temps. </w:t>
      </w:r>
    </w:p>
    <w:p>
      <w:r>
        <w:t xml:space="preserve">    Playing chess is an excellent way to spend time.</w:t>
      </w:r>
    </w:p>
    <w:p>
      <w:r>
        <w:t>6. Il jouait à la guitare pendant une heure, puis il s'est arrêté pour prendre un café.</w:t>
      </w:r>
    </w:p>
    <w:p>
      <w:r>
        <w:t xml:space="preserve">   He played guitar for an hour and then stopped to get a coffee.</w:t>
      </w:r>
    </w:p>
    <w:p>
      <w:r>
        <w:t xml:space="preserve">7. On joue souvent au foot avec nos amis les week-ends. </w:t>
      </w:r>
    </w:p>
    <w:p>
      <w:r>
        <w:t xml:space="preserve">    We often play football with our friends on weekends. </w:t>
      </w:r>
    </w:p>
    <w:p>
      <w:r>
        <w:t xml:space="preserve">8. Les enfants aiment jouer à l’extérieur. </w:t>
      </w:r>
    </w:p>
    <w:p>
      <w:r>
        <w:t xml:space="preserve">    Children like playing outdoors.</w:t>
      </w:r>
    </w:p>
    <w:p>
      <w:r>
        <w:t xml:space="preserve">9. Le jeu de rôle est une activité très enrichissante. </w:t>
      </w:r>
    </w:p>
    <w:p>
      <w:r>
        <w:t xml:space="preserve">   Roleplaying is a very enriching activity.  </w:t>
      </w:r>
    </w:p>
    <w:p>
      <w:r>
        <w:t xml:space="preserve">10. On joue souvent aux jeux vidéo dans la maison. </w:t>
      </w:r>
    </w:p>
    <w:p>
      <w:r>
        <w:t xml:space="preserve">    We often play video games at home.</w:t>
      </w:r>
    </w:p>
    <w:p/>
    <w:p>
      <w:r>
        <w:t>Verdant: &lt;Green&gt;</w:t>
      </w:r>
    </w:p>
    <w:p/>
    <w:p>
      <w:r>
        <w:t>1. La forêt est verdâtre, avec une grande variété de plantes et d'arbres.</w:t>
      </w:r>
    </w:p>
    <w:p>
      <w:r>
        <w:t xml:space="preserve">   The forest is verdant with a great variety of plants and trees.</w:t>
      </w:r>
    </w:p>
    <w:p>
      <w:r>
        <w:t xml:space="preserve">2. Il aimait la vue des champs verdoyants qui s’étendaient devant son maison. </w:t>
      </w:r>
    </w:p>
    <w:p>
      <w:r>
        <w:t xml:space="preserve">   He loved the view of the green fields that stretched in front of his house.</w:t>
      </w:r>
    </w:p>
    <w:p>
      <w:r>
        <w:t xml:space="preserve">3.  L'herbe de l'herbe était verdâtre, et elle se dégageait dans le vent chaud. </w:t>
      </w:r>
    </w:p>
    <w:p>
      <w:r>
        <w:t xml:space="preserve">    The grass was verdant and it swayed in the warm wind. </w:t>
      </w:r>
    </w:p>
    <w:p>
      <w:r>
        <w:t xml:space="preserve">4. Le jardin était particulièrement vert et luxuriant, grâce aux plantes soigneusement sélectionnées. </w:t>
      </w:r>
    </w:p>
    <w:p>
      <w:r>
        <w:t xml:space="preserve">   The garden was particularly green and luxuriant thanks to carefully selected plants. </w:t>
      </w:r>
    </w:p>
    <w:p>
      <w:r>
        <w:t>5. La couleur verte de ses vêtements était un rappel constant de la nature verdoyante.</w:t>
      </w:r>
    </w:p>
    <w:p>
      <w:r>
        <w:t xml:space="preserve">    The green of his clothes was a constant reminder of the verdant nature.  </w:t>
      </w:r>
    </w:p>
    <w:p>
      <w:r>
        <w:t xml:space="preserve">6. Les fleurs étaient d'un vert éclatant, qui attira l'œil et envoya des couleurs dans la pièce. </w:t>
      </w:r>
    </w:p>
    <w:p>
      <w:r>
        <w:t xml:space="preserve">   The flowers were an emerald green that caught the eye and sent colours across the room.</w:t>
      </w:r>
    </w:p>
    <w:p>
      <w:r>
        <w:t>7. Il décrit les paysages verdoyants de son enfance avec une nostalgie profonde.</w:t>
      </w:r>
    </w:p>
    <w:p>
      <w:r>
        <w:t xml:space="preserve">   He describes the verdant landscapes of his childhood with deep nostalgia.  </w:t>
      </w:r>
    </w:p>
    <w:p>
      <w:r>
        <w:t xml:space="preserve">8. La terre était fraîche et verte, en contraste avec la tristesse qui dominait l’air. </w:t>
      </w:r>
    </w:p>
    <w:p>
      <w:r>
        <w:t xml:space="preserve">    The land was fresh and green, a contrast to the sadness that dominated the air.</w:t>
      </w:r>
    </w:p>
    <w:p>
      <w:r>
        <w:t xml:space="preserve">9. Les vignes verdoyantes étaient une source d'inspiration pour les peintres du XIXe siècle.  </w:t>
      </w:r>
    </w:p>
    <w:p>
      <w:r>
        <w:t xml:space="preserve">   The verdant vines were a source of inspiration for artists in the nineteenth century. </w:t>
      </w:r>
    </w:p>
    <w:p>
      <w:r>
        <w:t>10. La ville était bordée d'une verdure luxuriante, qui contrastait avec la pollution industrielle.</w:t>
      </w:r>
    </w:p>
    <w:p>
      <w:r>
        <w:t xml:space="preserve">    The city was bordered by lush greenery which contrasted with industrial pollution.</w:t>
      </w:r>
    </w:p>
    <w:p/>
    <w:p>
      <w:r>
        <w:rPr>
          <w:b/>
        </w:rPr>
        <w:t>Word: Homme | Meaning: Man</w:t>
      </w:r>
    </w:p>
    <w:p/>
    <w:p>
      <w:r>
        <w:t>1. Il est un homme honnête et fiable.</w:t>
      </w:r>
    </w:p>
    <w:p>
      <w:r>
        <w:t xml:space="preserve">  He is an honest and reliable man.</w:t>
      </w:r>
    </w:p>
    <w:p>
      <w:r>
        <w:t>2. Les hommes ont besoin de nourriture, d'eau et de repos pour vivre.</w:t>
      </w:r>
    </w:p>
    <w:p>
      <w:r>
        <w:t xml:space="preserve">  Men need food, water, and rest to live. </w:t>
      </w:r>
    </w:p>
    <w:p>
      <w:r>
        <w:t>3. L'homme était triste après la perte de sa femme.</w:t>
      </w:r>
    </w:p>
    <w:p>
      <w:r>
        <w:t xml:space="preserve">  The man was sad after the loss of his wife.</w:t>
      </w:r>
    </w:p>
    <w:p>
      <w:r>
        <w:t>4. Le chef d’équipe est un homme expérimenté et talentueux.</w:t>
      </w:r>
    </w:p>
    <w:p>
      <w:r>
        <w:t xml:space="preserve">  The team leader is an experienced and talented man.</w:t>
      </w:r>
    </w:p>
    <w:p>
      <w:r>
        <w:t xml:space="preserve">5. Je suis reconnaissant pour l'aide que l'homme m'a donnée. </w:t>
      </w:r>
    </w:p>
    <w:p>
      <w:r>
        <w:t xml:space="preserve">   I am grateful for the help that the man gave me.</w:t>
      </w:r>
    </w:p>
    <w:p>
      <w:r>
        <w:t>6. L’homme était fasciné par la beauté de la nature.</w:t>
      </w:r>
    </w:p>
    <w:p>
      <w:r>
        <w:t xml:space="preserve">  The man was fascinated by the beauty of nature.</w:t>
      </w:r>
    </w:p>
    <w:p>
      <w:r>
        <w:t>7. Les hommes et les femmes sont des êtres humains.</w:t>
      </w:r>
    </w:p>
    <w:p>
      <w:r>
        <w:t xml:space="preserve">   Men and women are human beings.</w:t>
      </w:r>
    </w:p>
    <w:p>
      <w:r>
        <w:t xml:space="preserve">8. Le gouvernement a besoin de l'aide de l'homme pour réussir ses projets. </w:t>
      </w:r>
    </w:p>
    <w:p>
      <w:r>
        <w:t xml:space="preserve">   The government needs the help of men to succeed in its projects. </w:t>
      </w:r>
    </w:p>
    <w:p>
      <w:r>
        <w:t>9. L’Homme est le dernier roi de la terre.</w:t>
      </w:r>
    </w:p>
    <w:p>
      <w:r>
        <w:t xml:space="preserve">  Man is the last king of earth.</w:t>
      </w:r>
    </w:p>
    <w:p>
      <w:r>
        <w:t xml:space="preserve">10. Il faut respecter les hommes et leurs opinions, même s'ils sont différents des vôtres. </w:t>
      </w:r>
    </w:p>
    <w:p>
      <w:r>
        <w:t xml:space="preserve">  We must respect men and their opinions, even if they are different from yours.</w:t>
      </w:r>
    </w:p>
    <w:p/>
    <w:p>
      <w:r>
        <w:rPr>
          <w:b/>
        </w:rPr>
        <w:t>Word: Chute | Meaning: Fall</w:t>
      </w:r>
    </w:p>
    <w:p/>
    <w:p>
      <w:r>
        <w:t>1. La chute du prix de l'immobilier est importante.</w:t>
      </w:r>
    </w:p>
    <w:p>
      <w:r>
        <w:t xml:space="preserve">   The fall in real estate prices is significant.</w:t>
      </w:r>
    </w:p>
    <w:p>
      <w:r>
        <w:t>2. Il s’est fait chuter de son vélo pendant la course à pied.</w:t>
      </w:r>
    </w:p>
    <w:p>
      <w:r>
        <w:t xml:space="preserve">    He fell off his bicycle during the run. </w:t>
      </w:r>
    </w:p>
    <w:p>
      <w:r>
        <w:t>3. Les enfants ont eu une chute d'eau dans leur jardin.</w:t>
      </w:r>
    </w:p>
    <w:p>
      <w:r>
        <w:t xml:space="preserve">   The children had a splash in their garden. </w:t>
      </w:r>
    </w:p>
    <w:p>
      <w:r>
        <w:t>4. Le film est connu pour sa chute finale qui déchire les fans.</w:t>
      </w:r>
    </w:p>
    <w:p>
      <w:r>
        <w:t xml:space="preserve">   The film is known for its final cut that leaves fans speechless.</w:t>
      </w:r>
    </w:p>
    <w:p>
      <w:r>
        <w:t>5. La chute des températures à l'automne pourrait être responsable.</w:t>
      </w:r>
    </w:p>
    <w:p>
      <w:r>
        <w:t xml:space="preserve">   The drop in temperatures in the fall could be responsible. </w:t>
      </w:r>
    </w:p>
    <w:p>
      <w:r>
        <w:t>6.  La chute de la monnaie a eu un impact négatif sur l'économie.</w:t>
      </w:r>
    </w:p>
    <w:p>
      <w:r>
        <w:t xml:space="preserve">    The devaluation of currency had a negative impact on the economy.</w:t>
      </w:r>
    </w:p>
    <w:p>
      <w:r>
        <w:t xml:space="preserve">7. Le train s’est arrêté brusquement après une chute soudaine. </w:t>
      </w:r>
    </w:p>
    <w:p>
      <w:r>
        <w:t xml:space="preserve">   The train stopped suddenly after a sudden fall. </w:t>
      </w:r>
    </w:p>
    <w:p>
      <w:r>
        <w:t xml:space="preserve">8. La chute d’un mur peut causer des dommages importants. </w:t>
      </w:r>
    </w:p>
    <w:p>
      <w:r>
        <w:t xml:space="preserve">   A wall's collapse can cause significant damage.  </w:t>
      </w:r>
    </w:p>
    <w:p>
      <w:r>
        <w:t xml:space="preserve">9. L’accident de la voiture a causé un choc violent, suivie d’une chute. </w:t>
      </w:r>
    </w:p>
    <w:p>
      <w:r>
        <w:t xml:space="preserve">   The car accident caused a violent impact followed by a fall. </w:t>
      </w:r>
    </w:p>
    <w:p>
      <w:r>
        <w:t xml:space="preserve">10. La chute de l'empire romain a eu un impact sur la civilisation occidentale. </w:t>
      </w:r>
    </w:p>
    <w:p>
      <w:r>
        <w:t xml:space="preserve">    The fall of the Roman Empire had an impact on Western civilization.</w:t>
      </w:r>
    </w:p>
    <w:p/>
    <w:p>
      <w:r>
        <w:rPr>
          <w:b/>
        </w:rPr>
        <w:t>Word: Travail | Meaning: Work</w:t>
      </w:r>
    </w:p>
    <w:p/>
    <w:p>
      <w:r>
        <w:t xml:space="preserve">1. Je trouve que mon travail est très stimulant. </w:t>
      </w:r>
    </w:p>
    <w:p>
      <w:r>
        <w:t xml:space="preserve">    I find my work very stimulating.</w:t>
      </w:r>
    </w:p>
    <w:p>
      <w:r>
        <w:t>2. Le travail acharné est nécessaire pour réussir.</w:t>
      </w:r>
    </w:p>
    <w:p>
      <w:r>
        <w:t xml:space="preserve">    Hard work is necessary to succeed.</w:t>
      </w:r>
    </w:p>
    <w:p>
      <w:r>
        <w:t>3. La recherche de l'emploi est un processus long et difficile.</w:t>
      </w:r>
    </w:p>
    <w:p>
      <w:r>
        <w:t xml:space="preserve">   Finding a job is a long and difficult process.</w:t>
      </w:r>
    </w:p>
    <w:p>
      <w:r>
        <w:t xml:space="preserve">4. Ma famille me soutient dans mon travail quotidien. </w:t>
      </w:r>
    </w:p>
    <w:p>
      <w:r>
        <w:t xml:space="preserve">    My family supports me in my daily work. </w:t>
      </w:r>
    </w:p>
    <w:p>
      <w:r>
        <w:t>5. Le marché du travail évolue constamment.</w:t>
      </w:r>
    </w:p>
    <w:p>
      <w:r>
        <w:t xml:space="preserve">    The labor market constantly evolves.</w:t>
      </w:r>
    </w:p>
    <w:p>
      <w:r>
        <w:t>6. Le stress peut être un obstacle au bon déroulement du travail.</w:t>
      </w:r>
    </w:p>
    <w:p>
      <w:r>
        <w:t xml:space="preserve">   Stress can be an obstacle to the smooth progress of work. </w:t>
      </w:r>
    </w:p>
    <w:p>
      <w:r>
        <w:t xml:space="preserve">7. J'aime mes collègues et je trouve notre collaboration enrichissante. </w:t>
      </w:r>
    </w:p>
    <w:p>
      <w:r>
        <w:t xml:space="preserve">   I like my colleagues and find our collaboration enriching. </w:t>
      </w:r>
    </w:p>
    <w:p>
      <w:r>
        <w:t>8. Il est important de trouver un équilibre entre le travail et la vie privée.</w:t>
      </w:r>
    </w:p>
    <w:p>
      <w:r>
        <w:t xml:space="preserve">    It is important to find a balance between work and private life. </w:t>
      </w:r>
    </w:p>
    <w:p>
      <w:r>
        <w:t>9.  La condition économique joue un rôle important dans la motivation au travail.</w:t>
      </w:r>
    </w:p>
    <w:p>
      <w:r>
        <w:t xml:space="preserve">   Economic conditions play an important role in work motivation. </w:t>
      </w:r>
    </w:p>
    <w:p>
      <w:r>
        <w:t xml:space="preserve">10. Le gouvernement met en place des politiques pour améliorer le marché du travail. </w:t>
      </w:r>
    </w:p>
    <w:p>
      <w:r>
        <w:t xml:space="preserve">    The government implements policies to improve the labor market.</w:t>
      </w:r>
    </w:p>
    <w:p/>
    <w:p>
      <w:r>
        <w:t>Fleurs: Flowers</w:t>
      </w:r>
    </w:p>
    <w:p/>
    <w:p>
      <w:r>
        <w:t>1. Les fleurs sont magnifiques dans le jardin.</w:t>
      </w:r>
    </w:p>
    <w:p>
      <w:r>
        <w:t xml:space="preserve">  The flowers are magnificent in the garden.</w:t>
      </w:r>
    </w:p>
    <w:p>
      <w:r>
        <w:t>2. Je adore les roses, elles sont mes fleurs préférées.</w:t>
      </w:r>
    </w:p>
    <w:p>
      <w:r>
        <w:t xml:space="preserve">  I love roses; they are my favorite flowers.</w:t>
      </w:r>
    </w:p>
    <w:p>
      <w:r>
        <w:t xml:space="preserve">3. Tu veux des fleurs pour ton gâteau ? </w:t>
      </w:r>
    </w:p>
    <w:p>
      <w:r>
        <w:t xml:space="preserve">   Do you want flowers for your cake?</w:t>
      </w:r>
    </w:p>
    <w:p>
      <w:r>
        <w:t>4. Les fleurs d'été apportent beaucoup de couleurs dans la nature.</w:t>
      </w:r>
    </w:p>
    <w:p>
      <w:r>
        <w:t xml:space="preserve">  Summer flowers bring a lot of color to nature.</w:t>
      </w:r>
    </w:p>
    <w:p>
      <w:r>
        <w:t>5. J’ai acheté une fleur rose pour ma mère.</w:t>
      </w:r>
    </w:p>
    <w:p>
      <w:r>
        <w:t xml:space="preserve">   I bought a pink flower for my mom. </w:t>
      </w:r>
    </w:p>
    <w:p>
      <w:r>
        <w:t>6. L’arboretum est plein de fleurs fascinantes.</w:t>
      </w:r>
    </w:p>
    <w:p>
      <w:r>
        <w:t xml:space="preserve">   The botanical garden is full of fascinating flowers.</w:t>
      </w:r>
    </w:p>
    <w:p>
      <w:r>
        <w:t>7. Les fleurs composent la beauté des paysages.</w:t>
      </w:r>
    </w:p>
    <w:p>
      <w:r>
        <w:t xml:space="preserve">  Flowers compose the beauty of landscapes.</w:t>
      </w:r>
    </w:p>
    <w:p>
      <w:r>
        <w:t>8. Le jardinier utilise une fleur d'oranger pour décorer le mur.</w:t>
      </w:r>
    </w:p>
    <w:p>
      <w:r>
        <w:t xml:space="preserve">  The gardener uses a orange flower to decorate the wall. </w:t>
      </w:r>
    </w:p>
    <w:p>
      <w:r>
        <w:t xml:space="preserve">9. Il faut arroser les fleurs régulièrement. </w:t>
      </w:r>
    </w:p>
    <w:p>
      <w:r>
        <w:t xml:space="preserve">   You have to water the flowers regularly.</w:t>
      </w:r>
    </w:p>
    <w:p>
      <w:r>
        <w:t>10. Les fleurs des champs ont besoin de beaucoup d’eau.</w:t>
      </w:r>
    </w:p>
    <w:p>
      <w:r>
        <w:t xml:space="preserve">  Flowers in the fields need a lot of water.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active et sportive.  </w:t>
      </w:r>
    </w:p>
    <w:p>
      <w:r>
        <w:t xml:space="preserve">   She is a very active and sporty woman.</w:t>
      </w:r>
    </w:p>
    <w:p>
      <w:r>
        <w:t>2. La femme dans la robe rouge était élégante.</w:t>
      </w:r>
    </w:p>
    <w:p>
      <w:r>
        <w:t xml:space="preserve">   The woman in the red dress was elegant.</w:t>
      </w:r>
    </w:p>
    <w:p>
      <w:r>
        <w:t>3. J’ai beaucoup de respect pour les femmes indépendantes.</w:t>
      </w:r>
    </w:p>
    <w:p>
      <w:r>
        <w:t xml:space="preserve">    I have a lot of respect for independent women. </w:t>
      </w:r>
    </w:p>
    <w:p>
      <w:r>
        <w:t xml:space="preserve">4. La femme est toujours prête à aider quelqu'un en difficulté. </w:t>
      </w:r>
    </w:p>
    <w:p>
      <w:r>
        <w:t xml:space="preserve">   The woman is always ready to help someone in trouble.</w:t>
      </w:r>
    </w:p>
    <w:p>
      <w:r>
        <w:t xml:space="preserve">5. Le travail des femmes dans la société est important. </w:t>
      </w:r>
    </w:p>
    <w:p>
      <w:r>
        <w:t xml:space="preserve">   Women’s work in society is important.</w:t>
      </w:r>
    </w:p>
    <w:p>
      <w:r>
        <w:t xml:space="preserve">6. La femme a besoin de se reposer après un long jour.  </w:t>
      </w:r>
    </w:p>
    <w:p>
      <w:r>
        <w:t xml:space="preserve">   The woman needs to rest after a long day. </w:t>
      </w:r>
    </w:p>
    <w:p>
      <w:r>
        <w:t xml:space="preserve">7. Il est important de respecter les femmes et leurs opinions.  </w:t>
      </w:r>
    </w:p>
    <w:p>
      <w:r>
        <w:t xml:space="preserve">    It is important to respect women and their opinions. </w:t>
      </w:r>
    </w:p>
    <w:p>
      <w:r>
        <w:t xml:space="preserve">8. Les femmes sont des êtres complexes et uniques.  </w:t>
      </w:r>
    </w:p>
    <w:p>
      <w:r>
        <w:t xml:space="preserve">  Women are complex and unique beings.</w:t>
      </w:r>
    </w:p>
    <w:p>
      <w:r>
        <w:t xml:space="preserve">9. La femme est une entité importante dans la société.   </w:t>
      </w:r>
    </w:p>
    <w:p>
      <w:r>
        <w:t xml:space="preserve">   The woman is an important entity in society. </w:t>
      </w:r>
    </w:p>
    <w:p>
      <w:r>
        <w:t xml:space="preserve">10. J’ai rencontré une femme très intelligente lors de mon voyage. </w:t>
      </w:r>
    </w:p>
    <w:p>
      <w:r>
        <w:t xml:space="preserve">    I met a very smart woman during my trip.</w:t>
      </w:r>
    </w:p>
    <w:p/>
    <w:p>
      <w:r>
        <w:rPr>
          <w:i/>
        </w:rPr>
        <w:t>Chair: &lt;chair&gt; | Meaning: A piece of furniture with four legs and a seat for sitting.</w:t>
      </w:r>
    </w:p>
    <w:p/>
    <w:p>
      <w:r>
        <w:t>1. J'ai besoin d'une **chaise** pour travailler sur mon ordinateur.</w:t>
      </w:r>
    </w:p>
    <w:p>
      <w:r>
        <w:t xml:space="preserve">   I need a chair to work on my computer.</w:t>
      </w:r>
    </w:p>
    <w:p>
      <w:r>
        <w:t>2. La salle de bain possède un grand nombre de **chaises**.</w:t>
      </w:r>
    </w:p>
    <w:p>
      <w:r>
        <w:t xml:space="preserve">   The bathroom has a lot of chairs.</w:t>
      </w:r>
    </w:p>
    <w:p>
      <w:r>
        <w:t xml:space="preserve">3. Le **chaise** est confortable et élégant. </w:t>
      </w:r>
    </w:p>
    <w:p>
      <w:r>
        <w:t xml:space="preserve">  The chair is comfortable and elegant.</w:t>
      </w:r>
    </w:p>
    <w:p>
      <w:r>
        <w:t xml:space="preserve">4. Nous avons acheté deux **chaises** pour notre salon. </w:t>
      </w:r>
    </w:p>
    <w:p>
      <w:r>
        <w:t xml:space="preserve">  We bought two chairs for our living room.</w:t>
      </w:r>
    </w:p>
    <w:p>
      <w:r>
        <w:t xml:space="preserve">5. Mon grand-père s'est assis sur la **chaise** de son fauteuil. </w:t>
      </w:r>
    </w:p>
    <w:p>
      <w:r>
        <w:t xml:space="preserve">   My grandfather sat on his armchair.</w:t>
      </w:r>
    </w:p>
    <w:p>
      <w:r>
        <w:t xml:space="preserve">6. Il faut que j'achète une **chaise** pour ma nouvelle maison. </w:t>
      </w:r>
    </w:p>
    <w:p>
      <w:r>
        <w:t xml:space="preserve">   I need to buy a chair for my new house.</w:t>
      </w:r>
    </w:p>
    <w:p>
      <w:r>
        <w:t xml:space="preserve">7. La **chaise** est confortable et facile à utiliser. </w:t>
      </w:r>
    </w:p>
    <w:p>
      <w:r>
        <w:t xml:space="preserve">   The chair is comfortable and easy to use. </w:t>
      </w:r>
    </w:p>
    <w:p>
      <w:r>
        <w:t xml:space="preserve">8. Les enfants jouent sur la **chaise** de leur chambre. </w:t>
      </w:r>
    </w:p>
    <w:p>
      <w:r>
        <w:t xml:space="preserve">  Children are playing on their bedroom chair.</w:t>
      </w:r>
    </w:p>
    <w:p>
      <w:r>
        <w:t xml:space="preserve">9. Il y a une place pour une **chaise** dans la voiture. </w:t>
      </w:r>
    </w:p>
    <w:p>
      <w:r>
        <w:t xml:space="preserve">  There's a place for a chair in the car.</w:t>
      </w:r>
    </w:p>
    <w:p>
      <w:r>
        <w:t xml:space="preserve">10. La **chaise** est en bois et en tissu. </w:t>
      </w:r>
    </w:p>
    <w:p>
      <w:r>
        <w:t xml:space="preserve">   The chair is made of wood and fabric.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