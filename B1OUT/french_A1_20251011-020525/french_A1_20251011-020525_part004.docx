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cheveux | Meaning: hair</w:t>
      </w:r>
    </w:p>
    <w:p/>
    <w:p>
      <w:r>
        <w:t>1. J'ai des cheveux longs et noirs.</w:t>
      </w:r>
    </w:p>
    <w:p>
      <w:r>
        <w:t xml:space="preserve">   I have long black hair.</w:t>
      </w:r>
    </w:p>
    <w:p>
      <w:r>
        <w:t>2. Elle aime coiffer ses cheveux en une queue de cheval.</w:t>
      </w:r>
    </w:p>
    <w:p>
      <w:r>
        <w:t xml:space="preserve">   She likes to style her hair into a side braid.</w:t>
      </w:r>
    </w:p>
    <w:p>
      <w:r>
        <w:t>3. Les enfants ont beaucoup de cheveux.</w:t>
      </w:r>
    </w:p>
    <w:p>
      <w:r>
        <w:t xml:space="preserve">   The children have lots of hair.</w:t>
      </w:r>
    </w:p>
    <w:p>
      <w:r>
        <w:t>4. Mon frère a des cheveux blancs.</w:t>
      </w:r>
    </w:p>
    <w:p>
      <w:r>
        <w:t xml:space="preserve">   My brother has white hair.</w:t>
      </w:r>
    </w:p>
    <w:p>
      <w:r>
        <w:t>5.  Il faut soigner ses cheveux chaque jour.</w:t>
      </w:r>
    </w:p>
    <w:p>
      <w:r>
        <w:t xml:space="preserve">   You need to take care of your hair each day. </w:t>
      </w:r>
    </w:p>
    <w:p>
      <w:r>
        <w:t>6. La coiffure de cette femme est très élégante.</w:t>
      </w:r>
    </w:p>
    <w:p>
      <w:r>
        <w:t xml:space="preserve">   This woman's hairstyle is very elegant.</w:t>
      </w:r>
    </w:p>
    <w:p>
      <w:r>
        <w:t xml:space="preserve">7. Les cheveux blancs sont une marque de l'âge. </w:t>
      </w:r>
    </w:p>
    <w:p>
      <w:r>
        <w:t xml:space="preserve">   White hair is a sign of age.</w:t>
      </w:r>
    </w:p>
    <w:p>
      <w:r>
        <w:t>8. J'ai besoin d'un shampoing pour mes cheveux gras.</w:t>
      </w:r>
    </w:p>
    <w:p>
      <w:r>
        <w:t xml:space="preserve">   I need shampoo for my oily hair. </w:t>
      </w:r>
    </w:p>
    <w:p>
      <w:r>
        <w:t xml:space="preserve">9. Le coiffeur a brossé les cheveux de son client. </w:t>
      </w:r>
    </w:p>
    <w:p>
      <w:r>
        <w:t xml:space="preserve">   The barber brushed the client's hair. </w:t>
      </w:r>
    </w:p>
    <w:p>
      <w:r>
        <w:t xml:space="preserve">10.  Elle est très méticuleuse lorsqu'elle coupe ses cheveux. </w:t>
      </w:r>
    </w:p>
    <w:p>
      <w:r>
        <w:t xml:space="preserve">    She is very meticulous when she cuts her hair.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 The flower is red and beautiful.</w:t>
      </w:r>
    </w:p>
    <w:p>
      <w:r>
        <w:t xml:space="preserve">2. J'aime beaucoup les fleurs de printemps. </w:t>
      </w:r>
    </w:p>
    <w:p>
      <w:r>
        <w:t xml:space="preserve">    I love spring flowers.</w:t>
      </w:r>
    </w:p>
    <w:p>
      <w:r>
        <w:t>3. Il y a une fleur dans la vase d'eau.</w:t>
      </w:r>
    </w:p>
    <w:p>
      <w:r>
        <w:t xml:space="preserve">    There's a flower in the water vase.</w:t>
      </w:r>
    </w:p>
    <w:p>
      <w:r>
        <w:t xml:space="preserve">4. Les fleurs sont souvent utilisées pour décorer des fêtes. </w:t>
      </w:r>
    </w:p>
    <w:p>
      <w:r>
        <w:t xml:space="preserve">    Flowers are often used to decorate parties.</w:t>
      </w:r>
    </w:p>
    <w:p>
      <w:r>
        <w:t xml:space="preserve">5.  La fleur était fragile et délicatement colorée. </w:t>
      </w:r>
    </w:p>
    <w:p>
      <w:r>
        <w:t xml:space="preserve">    The flower was delicate and beautifully colored.</w:t>
      </w:r>
    </w:p>
    <w:p>
      <w:r>
        <w:t>6. La fleur de lys est le symbole du royaume.</w:t>
      </w:r>
    </w:p>
    <w:p>
      <w:r>
        <w:t xml:space="preserve">   The lily flower is the symbol of the kingdom.</w:t>
      </w:r>
    </w:p>
    <w:p>
      <w:r>
        <w:t xml:space="preserve">7.  Le jardin était rempli d'une multitude de fleurs. </w:t>
      </w:r>
    </w:p>
    <w:p>
      <w:r>
        <w:t xml:space="preserve">    The garden was filled with a multitude of flowers.</w:t>
      </w:r>
    </w:p>
    <w:p>
      <w:r>
        <w:t xml:space="preserve">8.  Tu dois planter une fleur dans ton jardin. </w:t>
      </w:r>
    </w:p>
    <w:p>
      <w:r>
        <w:t xml:space="preserve">    You should plant a flower in your garden.</w:t>
      </w:r>
    </w:p>
    <w:p>
      <w:r>
        <w:t xml:space="preserve">9.  La fleur est un symbole important de la nature. </w:t>
      </w:r>
    </w:p>
    <w:p>
      <w:r>
        <w:t xml:space="preserve">   The flower is an important symbol of nature. </w:t>
      </w:r>
    </w:p>
    <w:p>
      <w:r>
        <w:t xml:space="preserve">10. La fleur de rose symbolise l'amour et la beauté.  </w:t>
      </w:r>
    </w:p>
    <w:p>
      <w:r>
        <w:t xml:space="preserve">   The rose flower symbolizes love and beauty.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  I play tennis every Sunday.</w:t>
      </w:r>
    </w:p>
    <w:p>
      <w:r>
        <w:t>2. Les enfants aiment jouer à la balle.</w:t>
      </w:r>
    </w:p>
    <w:p>
      <w:r>
        <w:t xml:space="preserve">   Children like to play with a ball.</w:t>
      </w:r>
    </w:p>
    <w:p>
      <w:r>
        <w:t>3. J'ai envie de jouer à un jeu de société.</w:t>
      </w:r>
    </w:p>
    <w:p>
      <w:r>
        <w:t xml:space="preserve">   I feel like playing a board game.</w:t>
      </w:r>
    </w:p>
    <w:p>
      <w:r>
        <w:t xml:space="preserve">4.  Elle joue du piano avec beaucoup de talent. </w:t>
      </w:r>
    </w:p>
    <w:p>
      <w:r>
        <w:t xml:space="preserve">    She plays the piano very well.</w:t>
      </w:r>
    </w:p>
    <w:p>
      <w:r>
        <w:t>5. Nous jouons des cartes à la maison.</w:t>
      </w:r>
    </w:p>
    <w:p>
      <w:r>
        <w:t xml:space="preserve">   We play cards at home.</w:t>
      </w:r>
    </w:p>
    <w:p>
      <w:r>
        <w:t>6. Ils jouent souvent dans le jardin.</w:t>
      </w:r>
    </w:p>
    <w:p>
      <w:r>
        <w:t xml:space="preserve">   They often play in the garden.</w:t>
      </w:r>
    </w:p>
    <w:p>
      <w:r>
        <w:t>7. Je suis en train de jouer à un film.</w:t>
      </w:r>
    </w:p>
    <w:p>
      <w:r>
        <w:t xml:space="preserve">   I am watching a movie right now.</w:t>
      </w:r>
    </w:p>
    <w:p>
      <w:r>
        <w:t xml:space="preserve">8. Tu peux jouer avec nous ? </w:t>
      </w:r>
    </w:p>
    <w:p>
      <w:r>
        <w:t xml:space="preserve">    Can you join us?</w:t>
      </w:r>
    </w:p>
    <w:p>
      <w:r>
        <w:t xml:space="preserve">9.  Le chien joue avec son jouet préféré. </w:t>
      </w:r>
    </w:p>
    <w:p>
      <w:r>
        <w:t xml:space="preserve">    The dog plays with its favorite toy. </w:t>
      </w:r>
    </w:p>
    <w:p>
      <w:r>
        <w:t xml:space="preserve">10.  Ils jouent le rôle de pirates dans la pièce d'école. </w:t>
      </w:r>
    </w:p>
    <w:p>
      <w:r>
        <w:t xml:space="preserve">    They play the role of pirates in school.</w:t>
      </w:r>
    </w:p>
    <w:p/>
    <w:p>
      <w:r>
        <w:rPr>
          <w:i/>
        </w:rPr>
        <w:t>Fruit: &lt;fruit&gt; | Meaning: &lt;food that grows on plants and is eaten by humans&gt;</w:t>
      </w:r>
    </w:p>
    <w:p/>
    <w:p>
      <w:r>
        <w:t>1. J’adore les fruits rouges, comme les framboises et les cerises.</w:t>
      </w:r>
    </w:p>
    <w:p>
      <w:r>
        <w:t xml:space="preserve">    I love red fruits, like raspberries and cherries.</w:t>
      </w:r>
    </w:p>
    <w:p>
      <w:r>
        <w:t>2. Il y a beaucoup de fruits frais dans le panier.</w:t>
      </w:r>
    </w:p>
    <w:p>
      <w:r>
        <w:t xml:space="preserve">    There are many fresh fruits in the basket. </w:t>
      </w:r>
    </w:p>
    <w:p>
      <w:r>
        <w:t>3. Les pommes sont un fruit très populaire.</w:t>
      </w:r>
    </w:p>
    <w:p>
      <w:r>
        <w:t xml:space="preserve">    Apples are a very popular fruit.</w:t>
      </w:r>
    </w:p>
    <w:p>
      <w:r>
        <w:t xml:space="preserve">4. J’aime manger des fruits verts au petit déjeuner. </w:t>
      </w:r>
    </w:p>
    <w:p>
      <w:r>
        <w:t xml:space="preserve">   I like to eat green fruits for breakfast. </w:t>
      </w:r>
    </w:p>
    <w:p>
      <w:r>
        <w:t>5. Les mangues et les bananes sont des fruits tropicaux.</w:t>
      </w:r>
    </w:p>
    <w:p>
      <w:r>
        <w:t xml:space="preserve">    Mangoes and bananas are tropical fruits. </w:t>
      </w:r>
    </w:p>
    <w:p>
      <w:r>
        <w:t xml:space="preserve">6. La vitamine C est contenue dans de nombreux fruits, comme la tomate et le kiwi. </w:t>
      </w:r>
    </w:p>
    <w:p>
      <w:r>
        <w:t xml:space="preserve">    Vitamin C is found in many fruits, like tomatoes and kiwi. </w:t>
      </w:r>
    </w:p>
    <w:p>
      <w:r>
        <w:t xml:space="preserve">7. J’ai mangé une pomme et un melon ce matin.  </w:t>
      </w:r>
    </w:p>
    <w:p>
      <w:r>
        <w:t xml:space="preserve">    I ate an apple and a watermelon this morning. </w:t>
      </w:r>
    </w:p>
    <w:p>
      <w:r>
        <w:t xml:space="preserve">8. Les fruits sont importants pour la santé. </w:t>
      </w:r>
    </w:p>
    <w:p>
      <w:r>
        <w:t xml:space="preserve">    Fruits are important for health. </w:t>
      </w:r>
    </w:p>
    <w:p>
      <w:r>
        <w:t>9. On peut trouver des fruits dans toutes les régions du monde.</w:t>
      </w:r>
    </w:p>
    <w:p>
      <w:r>
        <w:t xml:space="preserve">    You can find fruit in all regions of the world. </w:t>
      </w:r>
    </w:p>
    <w:p>
      <w:r>
        <w:t xml:space="preserve">10.  Il faut prendre soin des fruits avant de manger, car ils peuvent se détériorer.  </w:t>
      </w:r>
    </w:p>
    <w:p>
      <w:r>
        <w:t xml:space="preserve">    You must take care of fruits before eating, because they may spoil.</w:t>
      </w:r>
    </w:p>
    <w:p/>
    <w:p>
      <w:r>
        <w:t>Chandelier:  | Lighting fixture, often with multiple hanging bulbs</w:t>
      </w:r>
    </w:p>
    <w:p/>
    <w:p>
      <w:r>
        <w:t>1. La pièce possède un magnifique chandelier en cristal.</w:t>
      </w:r>
    </w:p>
    <w:p>
      <w:r>
        <w:t xml:space="preserve">    The room features a magnificent chandelier made of crystal.</w:t>
      </w:r>
    </w:p>
    <w:p>
      <w:r>
        <w:t>2. Les lumières du chandelier éclairent la salle de réception.</w:t>
      </w:r>
    </w:p>
    <w:p>
      <w:r>
        <w:t xml:space="preserve">    The lights from the chandelier illuminate the reception hall.</w:t>
      </w:r>
    </w:p>
    <w:p>
      <w:r>
        <w:t>3. Le design du chandelier est très moderne et élégant.</w:t>
      </w:r>
    </w:p>
    <w:p>
      <w:r>
        <w:t xml:space="preserve">   The design of the chandelier is very modern and elegant.</w:t>
      </w:r>
    </w:p>
    <w:p>
      <w:r>
        <w:t>4. Elle aime les chandeliers qui ont des formes uniques.</w:t>
      </w:r>
    </w:p>
    <w:p>
      <w:r>
        <w:t xml:space="preserve">   She likes chandeliers with unique shapes. </w:t>
      </w:r>
    </w:p>
    <w:p>
      <w:r>
        <w:t>5. Il a suspendu un chandelier vintage dans le salon.</w:t>
      </w:r>
    </w:p>
    <w:p>
      <w:r>
        <w:t xml:space="preserve">    He hung a vintage chandelier in the living room.</w:t>
      </w:r>
    </w:p>
    <w:p>
      <w:r>
        <w:t>6. Les enfants sont fascinés par le design du chandelier.</w:t>
      </w:r>
    </w:p>
    <w:p>
      <w:r>
        <w:t xml:space="preserve">   The children are fascinated by the design of the chandelier.</w:t>
      </w:r>
    </w:p>
    <w:p>
      <w:r>
        <w:t xml:space="preserve">7. La chandelier était trop lourde pour la petite table. </w:t>
      </w:r>
    </w:p>
    <w:p>
      <w:r>
        <w:t xml:space="preserve">   The chandelier was too heavy for the small table. </w:t>
      </w:r>
    </w:p>
    <w:p>
      <w:r>
        <w:t>8.  L'hôtel a un grand chandelier dans sa salle de bal.</w:t>
      </w:r>
    </w:p>
    <w:p>
      <w:r>
        <w:t xml:space="preserve">   The hotel has a large chandelier in its ballroom.</w:t>
      </w:r>
    </w:p>
    <w:p>
      <w:r>
        <w:t>9. Les chandeliers éclairent l'église pendant les cérémonies.</w:t>
      </w:r>
    </w:p>
    <w:p>
      <w:r>
        <w:t xml:space="preserve">   Chandeliers illuminate the church during ceremonies.</w:t>
      </w:r>
    </w:p>
    <w:p>
      <w:r>
        <w:t xml:space="preserve">10. Le chandelier a une belle ambiance et il est très décoratif. </w:t>
      </w:r>
    </w:p>
    <w:p>
      <w:r>
        <w:t xml:space="preserve">   The chandelier gives off a beautiful ambiance and is very decorative.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on the history of France.</w:t>
      </w:r>
    </w:p>
    <w:p>
      <w:r>
        <w:t>2.  La librairie propose une large sélection de livres à tous les âges et styles.</w:t>
      </w:r>
    </w:p>
    <w:p>
      <w:r>
        <w:t xml:space="preserve">    The bookstore offers a wide selection of books for all ages and styles. </w:t>
      </w:r>
    </w:p>
    <w:p>
      <w:r>
        <w:t xml:space="preserve">3.  Il est important d’écouter attentivement le livre pour comprendre l'histoire. </w:t>
      </w:r>
    </w:p>
    <w:p>
      <w:r>
        <w:t xml:space="preserve">   It is important to listen carefully to the book to understand the story. </w:t>
      </w:r>
    </w:p>
    <w:p>
      <w:r>
        <w:t>4.  Le livre de recettes était plein de suggestions délicieuses et faciles à réaliser.</w:t>
      </w:r>
    </w:p>
    <w:p>
      <w:r>
        <w:t xml:space="preserve">    The recipe book was full of delicious and easy-to-make suggestions. </w:t>
      </w:r>
    </w:p>
    <w:p>
      <w:r>
        <w:t xml:space="preserve">5.  J’ai lu un livre intéressant sur la biologie marine. </w:t>
      </w:r>
    </w:p>
    <w:p>
      <w:r>
        <w:t xml:space="preserve">   I read an interesting book on marine biology.</w:t>
      </w:r>
    </w:p>
    <w:p>
      <w:r>
        <w:t>6.  Les enfants aiment lire des livres illustrés aux couleurs vives.</w:t>
      </w:r>
    </w:p>
    <w:p>
      <w:r>
        <w:t xml:space="preserve">   Children like to read illustrated books with bright colors.</w:t>
      </w:r>
    </w:p>
    <w:p>
      <w:r>
        <w:t>7.  Le livre de Jean-Claude était rempli de secrets et d’histoires fantastiques.</w:t>
      </w:r>
    </w:p>
    <w:p>
      <w:r>
        <w:t xml:space="preserve">    Jean-Claude's book was full of secrets and fantastic stories. </w:t>
      </w:r>
    </w:p>
    <w:p>
      <w:r>
        <w:t xml:space="preserve">8.  J’ai donné mon livre à ma sœur, qui le lit souvent. </w:t>
      </w:r>
    </w:p>
    <w:p>
      <w:r>
        <w:t xml:space="preserve">   I gave my sister my book which she reads often. </w:t>
      </w:r>
    </w:p>
    <w:p>
      <w:r>
        <w:t>9.  Le livre de poésie était rempli d’images et de mots poignants.</w:t>
      </w:r>
    </w:p>
    <w:p>
      <w:r>
        <w:t xml:space="preserve">    The poetry book was filled with images and poignant words.</w:t>
      </w:r>
    </w:p>
    <w:p>
      <w:r>
        <w:t>10. J'adore lire des livres en voyage pour explorer de nouveaux horizons.</w:t>
      </w:r>
    </w:p>
    <w:p>
      <w:r>
        <w:t xml:space="preserve">   I love to read books on vacation to explore new horizons.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d’art qui inspire et amène des émotions.</w:t>
      </w:r>
    </w:p>
    <w:p>
      <w:r>
        <w:t xml:space="preserve">   Music is a form of art that inspires and brings emotions. </w:t>
      </w:r>
    </w:p>
    <w:p>
      <w:r>
        <w:t>3.  Les concerts sont un excellent moyen de découvrir de nouvelles musiques.</w:t>
      </w:r>
    </w:p>
    <w:p>
      <w:r>
        <w:t xml:space="preserve">   Concerts are an excellent way to discover new music. </w:t>
      </w:r>
    </w:p>
    <w:p>
      <w:r>
        <w:t>4.  Ma soeur joue beaucoup de musique électronique dans sa chambre.</w:t>
      </w:r>
    </w:p>
    <w:p>
      <w:r>
        <w:t xml:space="preserve">    My sister plays lots of electronic music in her room.</w:t>
      </w:r>
    </w:p>
    <w:p>
      <w:r>
        <w:t xml:space="preserve">5.  La musique est un élément important de notre vie quotidienne. </w:t>
      </w:r>
    </w:p>
    <w:p>
      <w:r>
        <w:t xml:space="preserve">   Music is an important element of our daily lives. </w:t>
      </w:r>
    </w:p>
    <w:p>
      <w:r>
        <w:t>6.  Je l'écoute à la maison, au travail et pendant mes trajets en transport.</w:t>
      </w:r>
    </w:p>
    <w:p>
      <w:r>
        <w:t xml:space="preserve">  I listen to it at home, at work and during my trips in transport.</w:t>
      </w:r>
    </w:p>
    <w:p>
      <w:r>
        <w:t>7.  Ce genre musical est très populaire dans les jeunes.</w:t>
      </w:r>
    </w:p>
    <w:p>
      <w:r>
        <w:t xml:space="preserve">   This type of music is very popular with young people. </w:t>
      </w:r>
    </w:p>
    <w:p>
      <w:r>
        <w:t>8. La musique peut être une source de motivation et de joie.</w:t>
      </w:r>
    </w:p>
    <w:p>
      <w:r>
        <w:t xml:space="preserve">   Music can be a source of motivation and joy. </w:t>
      </w:r>
    </w:p>
    <w:p>
      <w:r>
        <w:t xml:space="preserve">9.  Tu peux me parler de la musique que tu apprécies? </w:t>
      </w:r>
    </w:p>
    <w:p>
      <w:r>
        <w:t xml:space="preserve">   Can you tell me about the music you enjoy? </w:t>
      </w:r>
    </w:p>
    <w:p>
      <w:r>
        <w:t>10.  Je ne comprends pas tout ce qui est dit sur la scène musicale.</w:t>
      </w:r>
    </w:p>
    <w:p>
      <w:r>
        <w:t xml:space="preserve">   I don't understand everything that is said on the musical stage.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 trésor dans le jardin.  </w:t>
      </w:r>
    </w:p>
    <w:p>
      <w:r>
        <w:t xml:space="preserve">   I'm going to do a treasure hunt in the garden.</w:t>
      </w:r>
    </w:p>
    <w:p>
      <w:r>
        <w:t xml:space="preserve">2. Les animaux sauvages sont des créatures difficiles à chasser.  </w:t>
      </w:r>
    </w:p>
    <w:p>
      <w:r>
        <w:t xml:space="preserve">   Wild animals are difficult to catch. </w:t>
      </w:r>
    </w:p>
    <w:p>
      <w:r>
        <w:t xml:space="preserve">3. Vous avez envie de partir en randonnée et d'observer la nature ?  </w:t>
      </w:r>
    </w:p>
    <w:p>
      <w:r>
        <w:t xml:space="preserve">   Do you want to go hiking and observe nature? </w:t>
      </w:r>
    </w:p>
    <w:p>
      <w:r>
        <w:t xml:space="preserve">4. La chasse au trésor est un moyen amusant d'apprendre les choses. </w:t>
      </w:r>
    </w:p>
    <w:p>
      <w:r>
        <w:t xml:space="preserve">   Treasure hunting is a fun way to learn things. </w:t>
      </w:r>
    </w:p>
    <w:p>
      <w:r>
        <w:t xml:space="preserve">5. Les chasseurs peuvent utiliser de nombreux outils pour chasser. </w:t>
      </w:r>
    </w:p>
    <w:p>
      <w:r>
        <w:t xml:space="preserve">   Hunters can use many tools for hunting. </w:t>
      </w:r>
    </w:p>
    <w:p>
      <w:r>
        <w:t xml:space="preserve">6. L'objectif de la chasse à l'ours est de protéger la population de l'espèce.  </w:t>
      </w:r>
    </w:p>
    <w:p>
      <w:r>
        <w:t xml:space="preserve">    The goal of the bear hunt is to protect the species. </w:t>
      </w:r>
    </w:p>
    <w:p>
      <w:r>
        <w:t xml:space="preserve">7. La chasse au caribou a une histoire riche et complexe. </w:t>
      </w:r>
    </w:p>
    <w:p>
      <w:r>
        <w:t xml:space="preserve">   The caribou hunt has a rich and complex history. </w:t>
      </w:r>
    </w:p>
    <w:p>
      <w:r>
        <w:t xml:space="preserve">8. Les règles de la chasse à la carpe sont très strictes, tout comme les lois.  </w:t>
      </w:r>
    </w:p>
    <w:p>
      <w:r>
        <w:t xml:space="preserve">   The rules of carp hunting are very strict, just like the laws. </w:t>
      </w:r>
    </w:p>
    <w:p>
      <w:r>
        <w:t xml:space="preserve">9. La chasse aux trésors peut être une activité amusante et stimulante.  </w:t>
      </w:r>
    </w:p>
    <w:p>
      <w:r>
        <w:t xml:space="preserve">   Treasure hunts can be fun and stimulating activities.</w:t>
      </w:r>
    </w:p>
    <w:p>
      <w:r>
        <w:t xml:space="preserve">10. Les chasseurs doivent être respectueux de l'environnement lors de la chasse.  </w:t>
      </w:r>
    </w:p>
    <w:p>
      <w:r>
        <w:t xml:space="preserve">    Hunters must be respectful of the environment when hunting.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plus confortable pour lire. </w:t>
      </w:r>
    </w:p>
    <w:p>
      <w:r>
        <w:t xml:space="preserve">   I need a more comfortable chair to read.</w:t>
      </w:r>
    </w:p>
    <w:p>
      <w:r>
        <w:t>2. La chaise de jardin est très grande et solide.</w:t>
      </w:r>
    </w:p>
    <w:p>
      <w:r>
        <w:t xml:space="preserve">    The garden chair is very large and sturdy.</w:t>
      </w:r>
    </w:p>
    <w:p>
      <w:r>
        <w:t xml:space="preserve">3. Il y a une chaise vide dans la salle à manger. </w:t>
      </w:r>
    </w:p>
    <w:p>
      <w:r>
        <w:t xml:space="preserve">    There is an empty chair in the dining room. </w:t>
      </w:r>
    </w:p>
    <w:p>
      <w:r>
        <w:t xml:space="preserve">4. Je préfère utiliser ma chaise d'ordinateur pour travailler. </w:t>
      </w:r>
    </w:p>
    <w:p>
      <w:r>
        <w:t xml:space="preserve">   I prefer to use my computer chair to work.  </w:t>
      </w:r>
    </w:p>
    <w:p>
      <w:r>
        <w:t xml:space="preserve">5. Mon père utilise une chaise longue pour se détendre. </w:t>
      </w:r>
    </w:p>
    <w:p>
      <w:r>
        <w:t xml:space="preserve">   My father uses a lounge chair to relax.</w:t>
      </w:r>
    </w:p>
    <w:p>
      <w:r>
        <w:t>6. La chaise est positionnée près de la fenêtre.</w:t>
      </w:r>
    </w:p>
    <w:p>
      <w:r>
        <w:t xml:space="preserve">    The chair is positioned near the window. </w:t>
      </w:r>
    </w:p>
    <w:p>
      <w:r>
        <w:t xml:space="preserve">7. La chaise est décolorée par le soleil. </w:t>
      </w:r>
    </w:p>
    <w:p>
      <w:r>
        <w:t xml:space="preserve">    The chair is faded by the sun.</w:t>
      </w:r>
    </w:p>
    <w:p>
      <w:r>
        <w:t>8.  Le chat s'est installé sur une chaise pour faire son sieste.</w:t>
      </w:r>
    </w:p>
    <w:p>
      <w:r>
        <w:t xml:space="preserve">   The cat has settled on a chair for his nap.</w:t>
      </w:r>
    </w:p>
    <w:p>
      <w:r>
        <w:t>9. J'ai acheté une nouvelle chaise en bois pour la chambre.</w:t>
      </w:r>
    </w:p>
    <w:p>
      <w:r>
        <w:t xml:space="preserve">   I bought a new wooden chair for the bedroom. </w:t>
      </w:r>
    </w:p>
    <w:p>
      <w:r>
        <w:t>10. Les enfants jouent sur la chaise dans le salon.</w:t>
      </w:r>
    </w:p>
    <w:p>
      <w:r>
        <w:t xml:space="preserve">    Children play on the chair in the living room.</w:t>
      </w:r>
    </w:p>
    <w:p/>
    <w:p>
      <w:r>
        <w:rPr>
          <w:b/>
        </w:rPr>
        <w:t>Word: Oiseau | Meaning: Bird</w:t>
      </w:r>
    </w:p>
    <w:p/>
    <w:p>
      <w:r>
        <w:t>1. L'oiseau chante une mélodie douce et rythmée.</w:t>
      </w:r>
    </w:p>
    <w:p>
      <w:r>
        <w:t xml:space="preserve">   The bird sings a sweet and rhythmic melody.</w:t>
      </w:r>
    </w:p>
    <w:p>
      <w:r>
        <w:t>2. J’aime les oiseaux dans la nature, ils sont magnifiques.</w:t>
      </w:r>
    </w:p>
    <w:p>
      <w:r>
        <w:t xml:space="preserve">   I like birds in nature, they are beautiful.</w:t>
      </w:r>
    </w:p>
    <w:p>
      <w:r>
        <w:t xml:space="preserve">3. L'oiseau est un animal fascinant à observer. </w:t>
      </w:r>
    </w:p>
    <w:p>
      <w:r>
        <w:t xml:space="preserve">   Birds are fascinating animals to observe.</w:t>
      </w:r>
    </w:p>
    <w:p>
      <w:r>
        <w:t xml:space="preserve">4. Le pigeon s'est posé sur le toit de l'école. </w:t>
      </w:r>
    </w:p>
    <w:p>
      <w:r>
        <w:t xml:space="preserve">   The pigeon settled on the roof of the school.</w:t>
      </w:r>
    </w:p>
    <w:p>
      <w:r>
        <w:t>5. Les oiseaux migrateurs se retrouvent dans les régions chaudes.</w:t>
      </w:r>
    </w:p>
    <w:p>
      <w:r>
        <w:t xml:space="preserve">   Migratory birds meet in warm regions.</w:t>
      </w:r>
    </w:p>
    <w:p>
      <w:r>
        <w:t>6. Il y a beaucoup d’oiseaux différents au jardin botanique.</w:t>
      </w:r>
    </w:p>
    <w:p>
      <w:r>
        <w:t xml:space="preserve">   There are many different kinds of birds at the botanical garden. </w:t>
      </w:r>
    </w:p>
    <w:p>
      <w:r>
        <w:t>7. L’oiseau est un symbole de liberté et d'espoir.</w:t>
      </w:r>
    </w:p>
    <w:p>
      <w:r>
        <w:t xml:space="preserve">   The bird is a symbol of freedom and hope.</w:t>
      </w:r>
    </w:p>
    <w:p>
      <w:r>
        <w:t>8. La petite fille admire l'oiseau perché sur un arbre.</w:t>
      </w:r>
    </w:p>
    <w:p>
      <w:r>
        <w:t xml:space="preserve">   The little girl admires the bird perched on an tree.</w:t>
      </w:r>
    </w:p>
    <w:p>
      <w:r>
        <w:t xml:space="preserve">9.  Le chat se déplace doucement pour ne pas effrayer les oiseaux. </w:t>
      </w:r>
    </w:p>
    <w:p>
      <w:r>
        <w:t xml:space="preserve">   The cat moves gently to not scare the birds.</w:t>
      </w:r>
    </w:p>
    <w:p>
      <w:r>
        <w:t>10. Nous avons vu des oiseaux migrateurs en voyageant.</w:t>
      </w:r>
    </w:p>
    <w:p>
      <w:r>
        <w:t xml:space="preserve">   We saw migratory birds while traveling.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