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La robe de Marie est rouge.</w:t>
      </w:r>
    </w:p>
    <w:p>
      <w:r>
        <w:t xml:space="preserve">    Marie's dress is red.</w:t>
      </w:r>
    </w:p>
    <w:p>
      <w:r>
        <w:t xml:space="preserve">3.  Il y a des feuilles rouges sur le sol. </w:t>
      </w:r>
    </w:p>
    <w:p>
      <w:r>
        <w:t xml:space="preserve">    There are red leaves on the ground.</w:t>
      </w:r>
    </w:p>
    <w:p>
      <w:r>
        <w:t>4.  Les fruits rouges sont délicieux.</w:t>
      </w:r>
    </w:p>
    <w:p>
      <w:r>
        <w:t xml:space="preserve">    Red fruit are delicious. </w:t>
      </w:r>
    </w:p>
    <w:p>
      <w:r>
        <w:t xml:space="preserve">5.  Le ciel était rouge et sombre. </w:t>
      </w:r>
    </w:p>
    <w:p>
      <w:r>
        <w:t xml:space="preserve">   The sky was red and dark.</w:t>
      </w:r>
    </w:p>
    <w:p>
      <w:r>
        <w:t>6.  Je préfère la couleur rouge.</w:t>
      </w:r>
    </w:p>
    <w:p>
      <w:r>
        <w:t xml:space="preserve">    I prefer the color red.</w:t>
      </w:r>
    </w:p>
    <w:p>
      <w:r>
        <w:t>7.  Avez-vous vu une robe rouge aujourd'hui?</w:t>
      </w:r>
    </w:p>
    <w:p>
      <w:r>
        <w:t xml:space="preserve">    Did you see a red dress today?</w:t>
      </w:r>
    </w:p>
    <w:p>
      <w:r>
        <w:t>8.  La voiture est rouge vif.</w:t>
      </w:r>
    </w:p>
    <w:p>
      <w:r>
        <w:t xml:space="preserve">    The car is bright red. </w:t>
      </w:r>
    </w:p>
    <w:p>
      <w:r>
        <w:t xml:space="preserve">9.  Il y a beaucoup de fleurs rouges dans le jardin. </w:t>
      </w:r>
    </w:p>
    <w:p>
      <w:r>
        <w:t xml:space="preserve">    There are many red flowers in the garden.</w:t>
      </w:r>
    </w:p>
    <w:p>
      <w:r>
        <w:t xml:space="preserve">10.  Je ne suis pas sûr de quoi avoir d'autres choses rouge. </w:t>
      </w:r>
    </w:p>
    <w:p>
      <w:r>
        <w:t xml:space="preserve">     I am not sure what else to have that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J’ai besoin d’un crayon blanc.</w:t>
      </w:r>
    </w:p>
    <w:p>
      <w:r>
        <w:t xml:space="preserve">   I need a white pencil.</w:t>
      </w:r>
    </w:p>
    <w:p>
      <w:r>
        <w:t>4. Les champs sont blancs en hiver.</w:t>
      </w:r>
    </w:p>
    <w:p>
      <w:r>
        <w:t xml:space="preserve">   The fields are white in winter.</w:t>
      </w:r>
    </w:p>
    <w:p>
      <w:r>
        <w:t>5. Il y a une étincelle blanche sur la feuille.</w:t>
      </w:r>
    </w:p>
    <w:p>
      <w:r>
        <w:t xml:space="preserve">   There is a white spark on the leaf. </w:t>
      </w:r>
    </w:p>
    <w:p>
      <w:r>
        <w:t>6. Le soleil brille avec éclat blanc.</w:t>
      </w:r>
    </w:p>
    <w:p>
      <w:r>
        <w:t xml:space="preserve">   The sun shines with white brilliance.</w:t>
      </w:r>
    </w:p>
    <w:p>
      <w:r>
        <w:t>7. J'ai un problème de vision : le texte est trop blanc.</w:t>
      </w:r>
    </w:p>
    <w:p>
      <w:r>
        <w:t xml:space="preserve">   I have a vision problem: the text is too white. </w:t>
      </w:r>
    </w:p>
    <w:p>
      <w:r>
        <w:t>8.  La ville était éclairée par une lumière blanche.</w:t>
      </w:r>
    </w:p>
    <w:p>
      <w:r>
        <w:t xml:space="preserve">    The city was illuminated by a white light.</w:t>
      </w:r>
    </w:p>
    <w:p>
      <w:r>
        <w:t>9. La neige est blanche et douce.</w:t>
      </w:r>
    </w:p>
    <w:p>
      <w:r>
        <w:t xml:space="preserve">   Snow is white and soft.</w:t>
      </w:r>
    </w:p>
    <w:p>
      <w:r>
        <w:t xml:space="preserve">10. Le papier est blanc, mais il a des empreintes de couleur. </w:t>
      </w:r>
    </w:p>
    <w:p>
      <w:r>
        <w:t xml:space="preserve">  The paper is white but it has colored marks on it.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pommes sont vertes.</w:t>
      </w:r>
    </w:p>
    <w:p>
      <w:r>
        <w:t xml:space="preserve">  The apples are green.</w:t>
      </w:r>
    </w:p>
    <w:p>
      <w:r>
        <w:t>3. J'aime les vêtements verts.</w:t>
      </w:r>
    </w:p>
    <w:p>
      <w:r>
        <w:t xml:space="preserve">  I like green clothes.</w:t>
      </w:r>
    </w:p>
    <w:p>
      <w:r>
        <w:t>4. Le ciel est vert aujourd'hui.</w:t>
      </w:r>
    </w:p>
    <w:p>
      <w:r>
        <w:t xml:space="preserve">  The sky is green today.</w:t>
      </w:r>
    </w:p>
    <w:p>
      <w:r>
        <w:t>5. Le jardinier a planté des fleurs vertes.</w:t>
      </w:r>
    </w:p>
    <w:p>
      <w:r>
        <w:t xml:space="preserve">  The gardener planted some green flowers.</w:t>
      </w:r>
    </w:p>
    <w:p>
      <w:r>
        <w:t>6. La nature est verte.</w:t>
      </w:r>
    </w:p>
    <w:p>
      <w:r>
        <w:t xml:space="preserve">  Nature is green.</w:t>
      </w:r>
    </w:p>
    <w:p>
      <w:r>
        <w:t>7. Le drapeau français est vert, blanc et rouge.</w:t>
      </w:r>
    </w:p>
    <w:p>
      <w:r>
        <w:t xml:space="preserve">  The French flag is green, white and red.</w:t>
      </w:r>
    </w:p>
    <w:p>
      <w:r>
        <w:t>8. Il y a une plante verte dans la fenêtre.</w:t>
      </w:r>
    </w:p>
    <w:p>
      <w:r>
        <w:t xml:space="preserve">  There's a green plant in the window.</w:t>
      </w:r>
    </w:p>
    <w:p>
      <w:r>
        <w:t xml:space="preserve">9. J'ai mangé un fruit vert. </w:t>
      </w:r>
    </w:p>
    <w:p>
      <w:r>
        <w:t xml:space="preserve">  I ate a green fruit.</w:t>
      </w:r>
    </w:p>
    <w:p>
      <w:r>
        <w:t>10. La lumière du soleil est verte.</w:t>
      </w:r>
    </w:p>
    <w:p>
      <w:r>
        <w:t xml:space="preserve">  The sunlight is green.</w:t>
      </w:r>
    </w:p>
    <w:p/>
    <w:p>
      <w:r>
        <w:rPr>
          <w:b/>
        </w:rPr>
        <w:t>Word: Gris | Meaning: Grey</w:t>
      </w:r>
    </w:p>
    <w:p/>
    <w:p>
      <w:r>
        <w:t>1. Le tableau est gris.</w:t>
      </w:r>
    </w:p>
    <w:p>
      <w:r>
        <w:t xml:space="preserve">   The table is gray.</w:t>
      </w:r>
    </w:p>
    <w:p>
      <w:r>
        <w:t>2. Il porte un jean gris.</w:t>
      </w:r>
    </w:p>
    <w:p>
      <w:r>
        <w:t xml:space="preserve">   He wears gray pants.</w:t>
      </w:r>
    </w:p>
    <w:p>
      <w:r>
        <w:t>3. La robe de la mariée était gris.</w:t>
      </w:r>
    </w:p>
    <w:p>
      <w:r>
        <w:t xml:space="preserve">   The bride's dress was gray.</w:t>
      </w:r>
    </w:p>
    <w:p>
      <w:r>
        <w:t>4. L’air était gris et humide.</w:t>
      </w:r>
    </w:p>
    <w:p>
      <w:r>
        <w:t xml:space="preserve">   The air was gray and wet.</w:t>
      </w:r>
    </w:p>
    <w:p>
      <w:r>
        <w:t xml:space="preserve">5. Le ciel est gris aujourd'hui. </w:t>
      </w:r>
    </w:p>
    <w:p>
      <w:r>
        <w:t xml:space="preserve">   The sky is gray today.</w:t>
      </w:r>
    </w:p>
    <w:p>
      <w:r>
        <w:t>6. J'ai une chemise grise.</w:t>
      </w:r>
    </w:p>
    <w:p>
      <w:r>
        <w:t xml:space="preserve">   I have a gray shirt.</w:t>
      </w:r>
    </w:p>
    <w:p>
      <w:r>
        <w:t>7. Il y a beaucoup de choses grises dans la pièce.</w:t>
      </w:r>
    </w:p>
    <w:p>
      <w:r>
        <w:t xml:space="preserve">   There are many things gray in the room.</w:t>
      </w:r>
    </w:p>
    <w:p>
      <w:r>
        <w:t>8.  La voiture était gris foncé.</w:t>
      </w:r>
    </w:p>
    <w:p>
      <w:r>
        <w:t xml:space="preserve">   The car was dark gray.</w:t>
      </w:r>
    </w:p>
    <w:p>
      <w:r>
        <w:t>9. Les murs sont gris et blancs.</w:t>
      </w:r>
    </w:p>
    <w:p>
      <w:r>
        <w:t xml:space="preserve">   The walls are gray and white. </w:t>
      </w:r>
    </w:p>
    <w:p>
      <w:r>
        <w:t xml:space="preserve">10. Je me sens gris. </w:t>
      </w:r>
    </w:p>
    <w:p>
      <w:r>
        <w:t xml:space="preserve">   I feel gray.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Je aime les vêtements jaunes.</w:t>
      </w:r>
    </w:p>
    <w:p>
      <w:r>
        <w:t xml:space="preserve">    I like yellow clothes.</w:t>
      </w:r>
    </w:p>
    <w:p>
      <w:r>
        <w:t>3. Le soleil brille d'un jaune vif.</w:t>
      </w:r>
    </w:p>
    <w:p>
      <w:r>
        <w:t xml:space="preserve">    The sun shines with a vivid yellow. </w:t>
      </w:r>
    </w:p>
    <w:p>
      <w:r>
        <w:t>4. L'oiseau se pose sur un arbre jaune.</w:t>
      </w:r>
    </w:p>
    <w:p>
      <w:r>
        <w:t xml:space="preserve">    The bird settles on a yellow tree. </w:t>
      </w:r>
    </w:p>
    <w:p>
      <w:r>
        <w:t>5. Les fleurs sont jaunes et belles.</w:t>
      </w:r>
    </w:p>
    <w:p>
      <w:r>
        <w:t xml:space="preserve">    The flowers are yellow and beautiful. </w:t>
      </w:r>
    </w:p>
    <w:p>
      <w:r>
        <w:t>6. Il utilise une couleur jaune pour son dessin.</w:t>
      </w:r>
    </w:p>
    <w:p>
      <w:r>
        <w:t xml:space="preserve">    He uses a yellow color for his drawing. </w:t>
      </w:r>
    </w:p>
    <w:p>
      <w:r>
        <w:t>7. La peinture de la salle est jaune d'olive.</w:t>
      </w:r>
    </w:p>
    <w:p>
      <w:r>
        <w:t xml:space="preserve">    The paint of the room is olive yellow.  </w:t>
      </w:r>
    </w:p>
    <w:p>
      <w:r>
        <w:t>8. Un jaune vif éclaircit la pièce.</w:t>
      </w:r>
    </w:p>
    <w:p>
      <w:r>
        <w:t xml:space="preserve">    A bright yellow illuminates the room. </w:t>
      </w:r>
    </w:p>
    <w:p>
      <w:r>
        <w:t>9. Le soleil se couche en un jaune doux.</w:t>
      </w:r>
    </w:p>
    <w:p>
      <w:r>
        <w:t xml:space="preserve">    The sun sets in a soft yellow.  </w:t>
      </w:r>
    </w:p>
    <w:p>
      <w:r>
        <w:t>10. Les enfants aiment les crayons de couleur jaune.</w:t>
      </w:r>
    </w:p>
    <w:p>
      <w:r>
        <w:t xml:space="preserve">    The children like colored yellow crayons.</w:t>
      </w:r>
    </w:p>
    <w:p/>
    <w:p>
      <w:r>
        <w:rPr>
          <w:b/>
        </w:rPr>
        <w:t>Word: Orange | Meaning: Fruit</w:t>
      </w:r>
    </w:p>
    <w:p/>
    <w:p>
      <w:r>
        <w:t>1. J'adore les oranges, elles sont délicieuses.</w:t>
      </w:r>
    </w:p>
    <w:p>
      <w:r>
        <w:t xml:space="preserve">  I love oranges, they are delicious.</w:t>
      </w:r>
    </w:p>
    <w:p>
      <w:r>
        <w:t>2. La plupart des fruits d’automne sont orangées.</w:t>
      </w:r>
    </w:p>
    <w:p>
      <w:r>
        <w:t xml:space="preserve">  Most autumn fruits are orange.</w:t>
      </w:r>
    </w:p>
    <w:p>
      <w:r>
        <w:t xml:space="preserve">3. Mon ami aime boire une orange chaque matin. </w:t>
      </w:r>
    </w:p>
    <w:p>
      <w:r>
        <w:t xml:space="preserve">  My friend likes to drink an orange every morning.</w:t>
      </w:r>
    </w:p>
    <w:p>
      <w:r>
        <w:t xml:space="preserve">4. J'ai acheté une orange pour l'anniversaire de mon frère. </w:t>
      </w:r>
    </w:p>
    <w:p>
      <w:r>
        <w:t xml:space="preserve">  I bought an orange for my brother's birthday.</w:t>
      </w:r>
    </w:p>
    <w:p>
      <w:r>
        <w:t>5. Le jus d’orange est très rafraîchissant.</w:t>
      </w:r>
    </w:p>
    <w:p>
      <w:r>
        <w:t xml:space="preserve">   Orange juice is very refreshing.</w:t>
      </w:r>
    </w:p>
    <w:p>
      <w:r>
        <w:t xml:space="preserve">6. Les oranges sont un bon source de vitamines C. </w:t>
      </w:r>
    </w:p>
    <w:p>
      <w:r>
        <w:t xml:space="preserve">   Oranges are a good source of vitamin C.</w:t>
      </w:r>
    </w:p>
    <w:p>
      <w:r>
        <w:t xml:space="preserve">7. J'ai besoin d'une orange pour faire une tarte. </w:t>
      </w:r>
    </w:p>
    <w:p>
      <w:r>
        <w:t xml:space="preserve">  I need an orange to make a cake.</w:t>
      </w:r>
    </w:p>
    <w:p>
      <w:r>
        <w:t xml:space="preserve">8. L’orange est souvent symbole de la vie et du bonheur. </w:t>
      </w:r>
    </w:p>
    <w:p>
      <w:r>
        <w:t xml:space="preserve">   The orange is often a symbol of life and happiness.</w:t>
      </w:r>
    </w:p>
    <w:p>
      <w:r>
        <w:t>9. Les oranges sont généralement vendues en vrac, en boîtes ou en portions.</w:t>
      </w:r>
    </w:p>
    <w:p>
      <w:r>
        <w:t xml:space="preserve">   Oranges are usually sold in bulk, in boxes or portion sizes.</w:t>
      </w:r>
    </w:p>
    <w:p>
      <w:r>
        <w:t xml:space="preserve">10.  Je vais aux marchés pour acheter des oranges fraîches. </w:t>
      </w:r>
    </w:p>
    <w:p>
      <w:r>
        <w:t xml:space="preserve">   I'm going to the market to buy fresh oranges.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The dress is black.</w:t>
      </w:r>
    </w:p>
    <w:p>
      <w:r>
        <w:t>2.  Il a un chapeau noir.</w:t>
      </w:r>
    </w:p>
    <w:p>
      <w:r>
        <w:t xml:space="preserve">   He has a black hat.</w:t>
      </w:r>
    </w:p>
    <w:p>
      <w:r>
        <w:t>3.  Le gâteau était noir et blanc.</w:t>
      </w:r>
    </w:p>
    <w:p>
      <w:r>
        <w:t xml:space="preserve">   The cake was black and white.</w:t>
      </w:r>
    </w:p>
    <w:p>
      <w:r>
        <w:t>4.  Le chat est noir, mais il a des yeux verts.</w:t>
      </w:r>
    </w:p>
    <w:p>
      <w:r>
        <w:t xml:space="preserve">   The cat is black, but it has green eyes.</w:t>
      </w:r>
    </w:p>
    <w:p>
      <w:r>
        <w:t>5.  La nuit est noire.</w:t>
      </w:r>
    </w:p>
    <w:p>
      <w:r>
        <w:t xml:space="preserve">   Night is dark.</w:t>
      </w:r>
    </w:p>
    <w:p>
      <w:r>
        <w:t xml:space="preserve">6.  Est-ce que tu as une idée de ce que je vais faire? </w:t>
      </w:r>
    </w:p>
    <w:p>
      <w:r>
        <w:t xml:space="preserve">   Do you have any idea of what I am going to do? </w:t>
      </w:r>
    </w:p>
    <w:p>
      <w:r>
        <w:t>7.  J'ai besoin d'un nouveau noir.</w:t>
      </w:r>
    </w:p>
    <w:p>
      <w:r>
        <w:t xml:space="preserve">    I need a new black one. </w:t>
      </w:r>
    </w:p>
    <w:p>
      <w:r>
        <w:t>8.  Ils ont choisi un vélo noir.</w:t>
      </w:r>
    </w:p>
    <w:p>
      <w:r>
        <w:t xml:space="preserve">    They chose a black bike.</w:t>
      </w:r>
    </w:p>
    <w:p>
      <w:r>
        <w:t xml:space="preserve">9.  La nuit est noire, mais on peut voir la lune. </w:t>
      </w:r>
    </w:p>
    <w:p>
      <w:r>
        <w:t xml:space="preserve">   Night is dark, but we can see the moon.</w:t>
      </w:r>
    </w:p>
    <w:p>
      <w:r>
        <w:t xml:space="preserve">10. Le café était noir et sans sucre. </w:t>
      </w:r>
    </w:p>
    <w:p>
      <w:r>
        <w:t xml:space="preserve">   The coffee was black and sugar-free.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J'aime boire du jus de fruits bleu.</w:t>
      </w:r>
    </w:p>
    <w:p>
      <w:r>
        <w:t xml:space="preserve">    I like to drink blue fruit juice.</w:t>
      </w:r>
    </w:p>
    <w:p>
      <w:r>
        <w:t>3.  La robe bleue est très belle.</w:t>
      </w:r>
    </w:p>
    <w:p>
      <w:r>
        <w:t xml:space="preserve">    The blue dress is very beautiful.</w:t>
      </w:r>
    </w:p>
    <w:p>
      <w:r>
        <w:t>4.  Il a une chemise bleue pour le travail.</w:t>
      </w:r>
    </w:p>
    <w:p>
      <w:r>
        <w:t xml:space="preserve">    He has a blue shirt for work.</w:t>
      </w:r>
    </w:p>
    <w:p>
      <w:r>
        <w:t xml:space="preserve">5.  Le drapeau français est bleu, blanc et rouge. </w:t>
      </w:r>
    </w:p>
    <w:p>
      <w:r>
        <w:t xml:space="preserve">   The French flag is blue, white and red.</w:t>
      </w:r>
    </w:p>
    <w:p>
      <w:r>
        <w:t>6.  La couleur bleue représente la paix.</w:t>
      </w:r>
    </w:p>
    <w:p>
      <w:r>
        <w:t xml:space="preserve">    Blue color represents peace. </w:t>
      </w:r>
    </w:p>
    <w:p>
      <w:r>
        <w:t>7.  J'ai une idée très claire : acheter un bleu pour mon appartement.</w:t>
      </w:r>
    </w:p>
    <w:p>
      <w:r>
        <w:t xml:space="preserve">    I have a very clear idea: to buy blue for my apartment.</w:t>
      </w:r>
    </w:p>
    <w:p>
      <w:r>
        <w:t xml:space="preserve">8.  Le chat est bleu, il s'appelle Bleu. </w:t>
      </w:r>
    </w:p>
    <w:p>
      <w:r>
        <w:t xml:space="preserve">    The cat is blue, he’s called Bleu. </w:t>
      </w:r>
    </w:p>
    <w:p>
      <w:r>
        <w:t>9.  Il y a beaucoup de choses bleues dans la nature.</w:t>
      </w:r>
    </w:p>
    <w:p>
      <w:r>
        <w:t xml:space="preserve">   There are many things blue in nature.</w:t>
      </w:r>
    </w:p>
    <w:p>
      <w:r>
        <w:t>10. Les fleurs bleues attirent les papillons.</w:t>
      </w:r>
    </w:p>
    <w:p>
      <w:r>
        <w:t xml:space="preserve">  Blue flowers attract butterflies.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>2. J'ai besoin d'une table pour travailler.</w:t>
      </w:r>
    </w:p>
    <w:p>
      <w:r>
        <w:t xml:space="preserve">  I need a table to work on.</w:t>
      </w:r>
    </w:p>
    <w:p>
      <w:r>
        <w:t>3. La table était très grande et solide.</w:t>
      </w:r>
    </w:p>
    <w:p>
      <w:r>
        <w:t xml:space="preserve">  The table was very large and sturdy.</w:t>
      </w:r>
    </w:p>
    <w:p>
      <w:r>
        <w:t>4. Le bois de la table est magnifique.</w:t>
      </w:r>
    </w:p>
    <w:p>
      <w:r>
        <w:t xml:space="preserve">  The wood of the table is beautiful.</w:t>
      </w:r>
    </w:p>
    <w:p>
      <w:r>
        <w:t xml:space="preserve">5. Les enfants aiment jouer à la table. </w:t>
      </w:r>
    </w:p>
    <w:p>
      <w:r>
        <w:t xml:space="preserve">   Children like playing at the table.</w:t>
      </w:r>
    </w:p>
    <w:p>
      <w:r>
        <w:t>6. Nous avons une table ronde pour nos repas.</w:t>
      </w:r>
    </w:p>
    <w:p>
      <w:r>
        <w:t xml:space="preserve">  We have a round table for our meals.</w:t>
      </w:r>
    </w:p>
    <w:p>
      <w:r>
        <w:t>7. Le serveur nous a amené la table.</w:t>
      </w:r>
    </w:p>
    <w:p>
      <w:r>
        <w:t xml:space="preserve">  The waiter brought us the table.</w:t>
      </w:r>
    </w:p>
    <w:p>
      <w:r>
        <w:t xml:space="preserve">8. La table était vide et les plats étaient sur le comptoir. </w:t>
      </w:r>
    </w:p>
    <w:p>
      <w:r>
        <w:t xml:space="preserve">  The table was empty and the dishes were on the counter.</w:t>
      </w:r>
    </w:p>
    <w:p>
      <w:r>
        <w:t>9. Le restaurant avait une table pour deux personnes.</w:t>
      </w:r>
    </w:p>
    <w:p>
      <w:r>
        <w:t xml:space="preserve">  The restaurant had a table for two people.</w:t>
      </w:r>
    </w:p>
    <w:p>
      <w:r>
        <w:t xml:space="preserve">10. Je vais prendre un verre de vin à la table. </w:t>
      </w:r>
    </w:p>
    <w:p>
      <w:r>
        <w:t xml:space="preserve">   I will have a glass of wine at the table.</w:t>
      </w:r>
    </w:p>
    <w:p/>
    <w:p>
      <w:r>
        <w:t>Chante: &lt;Sing&gt;</w:t>
      </w:r>
    </w:p>
    <w:p/>
    <w:p>
      <w:r>
        <w:t xml:space="preserve">1. Elle chante très bien. </w:t>
      </w:r>
    </w:p>
    <w:p>
      <w:r>
        <w:t xml:space="preserve">   She sings very well.</w:t>
      </w:r>
    </w:p>
    <w:p>
      <w:r>
        <w:t xml:space="preserve">2.  Les enfants chantent des chansons dans la cour. </w:t>
      </w:r>
    </w:p>
    <w:p>
      <w:r>
        <w:t xml:space="preserve">   The children sing songs in the yard.</w:t>
      </w:r>
    </w:p>
    <w:p>
      <w:r>
        <w:t xml:space="preserve">3.  Chante souvent pour nous. </w:t>
      </w:r>
    </w:p>
    <w:p>
      <w:r>
        <w:t xml:space="preserve">   Sing often for us.</w:t>
      </w:r>
    </w:p>
    <w:p>
      <w:r>
        <w:t>4.  Il chante un peu à l’heure du thé.</w:t>
      </w:r>
    </w:p>
    <w:p>
      <w:r>
        <w:t xml:space="preserve">   He sings a little at tea time.</w:t>
      </w:r>
    </w:p>
    <w:p>
      <w:r>
        <w:t>5.  Je chante tout le temps quand j'ai une musique favorite.</w:t>
      </w:r>
    </w:p>
    <w:p>
      <w:r>
        <w:t xml:space="preserve">   I sing all the time when I have a favorite song.</w:t>
      </w:r>
    </w:p>
    <w:p>
      <w:r>
        <w:t xml:space="preserve">6.  Chantez avec nous! </w:t>
      </w:r>
    </w:p>
    <w:p>
      <w:r>
        <w:t xml:space="preserve">   Sing with us!</w:t>
      </w:r>
    </w:p>
    <w:p>
      <w:r>
        <w:t xml:space="preserve">7.  Il chante dans la joie et dans la tristesse. </w:t>
      </w:r>
    </w:p>
    <w:p>
      <w:r>
        <w:t xml:space="preserve">   He sings in joy and in sadness. </w:t>
      </w:r>
    </w:p>
    <w:p>
      <w:r>
        <w:t xml:space="preserve">8.  Je n'aime pas chanter en public. </w:t>
      </w:r>
    </w:p>
    <w:p>
      <w:r>
        <w:t xml:space="preserve">   I don't like to sing in public.</w:t>
      </w:r>
    </w:p>
    <w:p>
      <w:r>
        <w:t xml:space="preserve">9.  Chantez un peu pour moi. </w:t>
      </w:r>
    </w:p>
    <w:p>
      <w:r>
        <w:t xml:space="preserve">   Sing a little for me. </w:t>
      </w:r>
    </w:p>
    <w:p>
      <w:r>
        <w:t xml:space="preserve">10.  La musique chante et nous danse. </w:t>
      </w:r>
    </w:p>
    <w:p>
      <w:r>
        <w:t xml:space="preserve">   Music sings and we dance.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