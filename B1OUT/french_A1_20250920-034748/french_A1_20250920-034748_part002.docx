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Marie, ça va ?</w:t>
      </w:r>
    </w:p>
    <w:p>
      <w:r>
        <w:t xml:space="preserve">   Hi Marie, how are things? </w:t>
      </w:r>
    </w:p>
    <w:p>
      <w:r>
        <w:t xml:space="preserve">3. Salut à tous ! </w:t>
      </w:r>
    </w:p>
    <w:p>
      <w:r>
        <w:t xml:space="preserve">   Hello everyone!</w:t>
      </w:r>
    </w:p>
    <w:p>
      <w:r>
        <w:t>4. Salut, j'ai hâte de voir ton projet.</w:t>
      </w:r>
    </w:p>
    <w:p>
      <w:r>
        <w:t xml:space="preserve">   Hi, I can't wait to see your project.</w:t>
      </w:r>
    </w:p>
    <w:p>
      <w:r>
        <w:t xml:space="preserve">5.  Salut, j’espère que tu vas bien. </w:t>
      </w:r>
    </w:p>
    <w:p>
      <w:r>
        <w:t xml:space="preserve">    Hello, I hope you are well.</w:t>
      </w:r>
    </w:p>
    <w:p>
      <w:r>
        <w:t>6.  Salut à la classe !</w:t>
      </w:r>
    </w:p>
    <w:p>
      <w:r>
        <w:t xml:space="preserve">    Hello everyone!</w:t>
      </w:r>
    </w:p>
    <w:p>
      <w:r>
        <w:t>7. Salut, est-ce qu’on peut discuter ?</w:t>
      </w:r>
    </w:p>
    <w:p>
      <w:r>
        <w:t xml:space="preserve">   Hi, can we talk?</w:t>
      </w:r>
    </w:p>
    <w:p>
      <w:r>
        <w:t xml:space="preserve">8.  Salut, j'ai besoin d'aide avec ma recherche de travail. </w:t>
      </w:r>
    </w:p>
    <w:p>
      <w:r>
        <w:t xml:space="preserve">   Hello, I need help with my job search.</w:t>
      </w:r>
    </w:p>
    <w:p>
      <w:r>
        <w:t>9. Salut, je suis ravi de te rencontrer.</w:t>
      </w:r>
    </w:p>
    <w:p>
      <w:r>
        <w:t xml:space="preserve">    Hello, I am happy to meet you.</w:t>
      </w:r>
    </w:p>
    <w:p>
      <w:r>
        <w:t xml:space="preserve">10. Salut ! On est prêts à partir ? </w:t>
      </w:r>
    </w:p>
    <w:p>
      <w:r>
        <w:t xml:space="preserve">    Hi! Are we ready to go?</w:t>
      </w:r>
    </w:p>
    <w:p/>
    <w:p>
      <w:r>
        <w:t>Livre: Book</w:t>
      </w:r>
    </w:p>
    <w:p/>
    <w:p>
      <w:r>
        <w:t>1. J'ai un livre de recettes que j'adore lire.</w:t>
      </w:r>
    </w:p>
    <w:p>
      <w:r>
        <w:t xml:space="preserve">    I have a cookbook that I love reading.</w:t>
      </w:r>
    </w:p>
    <w:p>
      <w:r>
        <w:t>2. Le livre de philosophie était très intéressant à l’école.</w:t>
      </w:r>
    </w:p>
    <w:p>
      <w:r>
        <w:t xml:space="preserve">    The philosophy book was very interesting at school.</w:t>
      </w:r>
    </w:p>
    <w:p>
      <w:r>
        <w:t>3. Il est important de prendre le temps de lire des livres.</w:t>
      </w:r>
    </w:p>
    <w:p>
      <w:r>
        <w:t xml:space="preserve">    It is important to take the time to read books.</w:t>
      </w:r>
    </w:p>
    <w:p>
      <w:r>
        <w:t>4.  J'ai lu un livre sur l'histoire de France.</w:t>
      </w:r>
    </w:p>
    <w:p>
      <w:r>
        <w:t xml:space="preserve">    I read a book about the history of France. </w:t>
      </w:r>
    </w:p>
    <w:p>
      <w:r>
        <w:t>5. Je peux trouver beaucoup d'informations dans les livres.</w:t>
      </w:r>
    </w:p>
    <w:p>
      <w:r>
        <w:t xml:space="preserve">   I can find lots of information in the books. </w:t>
      </w:r>
    </w:p>
    <w:p>
      <w:r>
        <w:t>6. Le livre était lourd, il faut le prendre avec précaution.</w:t>
      </w:r>
    </w:p>
    <w:p>
      <w:r>
        <w:t xml:space="preserve">   The book was heavy, you have to take it with care.</w:t>
      </w:r>
    </w:p>
    <w:p>
      <w:r>
        <w:t>7. Il y a un livre sur la cuisine que je voudrais essayer.</w:t>
      </w:r>
    </w:p>
    <w:p>
      <w:r>
        <w:t xml:space="preserve">    There's a cookbook that I would like to try.</w:t>
      </w:r>
    </w:p>
    <w:p>
      <w:r>
        <w:t xml:space="preserve">8. J'ai acheté un livre de voyage pour aller en Espagne. </w:t>
      </w:r>
    </w:p>
    <w:p>
      <w:r>
        <w:t xml:space="preserve">    I bought a travel book to go to Spain.  </w:t>
      </w:r>
    </w:p>
    <w:p>
      <w:r>
        <w:t xml:space="preserve">9. Mon livre préféré est celui qui raconte l’histoire de ma famille. </w:t>
      </w:r>
    </w:p>
    <w:p>
      <w:r>
        <w:t xml:space="preserve">   My favorite book is the one that tells the story of my family. </w:t>
      </w:r>
    </w:p>
    <w:p>
      <w:r>
        <w:t xml:space="preserve">10. La couverture du livre était très belle et attrayante. </w:t>
      </w:r>
    </w:p>
    <w:p>
      <w:r>
        <w:t xml:space="preserve">   The cover of the book was very beautiful and appealing.</w:t>
      </w:r>
    </w:p>
    <w:p/>
    <w:p>
      <w:r>
        <w:rPr>
          <w:b/>
        </w:rPr>
        <w:t>Word: Cat | Meaning: Cat</w:t>
      </w:r>
    </w:p>
    <w:p/>
    <w:p>
      <w:r>
        <w:t>1. J'adore jouer avec mon chat.</w:t>
      </w:r>
    </w:p>
    <w:p>
      <w:r>
        <w:t xml:space="preserve">    I love playing with my cat.</w:t>
      </w:r>
    </w:p>
    <w:p>
      <w:r>
        <w:t>2. Le chat est très calme et gentil.</w:t>
      </w:r>
    </w:p>
    <w:p>
      <w:r>
        <w:t xml:space="preserve">    The cat is very calm and gentle.</w:t>
      </w:r>
    </w:p>
    <w:p>
      <w:r>
        <w:t>3. Nous avons un chat noir élégant.</w:t>
      </w:r>
    </w:p>
    <w:p>
      <w:r>
        <w:t xml:space="preserve">    We have an elegant black cat.</w:t>
      </w:r>
    </w:p>
    <w:p>
      <w:r>
        <w:t>4. La mèche de son chat est longue et fluide.</w:t>
      </w:r>
    </w:p>
    <w:p>
      <w:r>
        <w:t xml:space="preserve">    Her cat's fur is long and smooth.</w:t>
      </w:r>
    </w:p>
    <w:p>
      <w:r>
        <w:t xml:space="preserve">5. Le chat a mangé une souris. </w:t>
      </w:r>
    </w:p>
    <w:p>
      <w:r>
        <w:t xml:space="preserve">    The cat ate a mouse.</w:t>
      </w:r>
    </w:p>
    <w:p>
      <w:r>
        <w:t>6. Les chats sont des animaux indépendants.</w:t>
      </w:r>
    </w:p>
    <w:p>
      <w:r>
        <w:t xml:space="preserve">    Cats are independent animals.</w:t>
      </w:r>
    </w:p>
    <w:p>
      <w:r>
        <w:t>7. L'animal se promène en courant et joue avec son chat.</w:t>
      </w:r>
    </w:p>
    <w:p>
      <w:r>
        <w:t xml:space="preserve">    The animal runs around and plays with its cat.</w:t>
      </w:r>
    </w:p>
    <w:p>
      <w:r>
        <w:t xml:space="preserve">8. La nourriture est toujours à portée de la bouche du chat. </w:t>
      </w:r>
    </w:p>
    <w:p>
      <w:r>
        <w:t xml:space="preserve">    Food is always within the reach of the cat’s mouth. </w:t>
      </w:r>
    </w:p>
    <w:p>
      <w:r>
        <w:t xml:space="preserve">9. Vous devez respecter les règles de l'animal de compagnie. </w:t>
      </w:r>
    </w:p>
    <w:p>
      <w:r>
        <w:t xml:space="preserve">    You must respect the rules of the pet.</w:t>
      </w:r>
    </w:p>
    <w:p>
      <w:r>
        <w:t>10. Le chat se repose sur le canapé et attend son maître.</w:t>
      </w:r>
    </w:p>
    <w:p>
      <w:r>
        <w:t xml:space="preserve">    The cat rests on the sofa and waits for its master.</w:t>
      </w:r>
    </w:p>
    <w:p/>
    <w:p>
      <w:r>
        <w:rPr>
          <w:i/>
        </w:rPr>
        <w:t>Orange: &lt;Fruit&gt; | Meaning:  A citrus fruit known for its orange color and tangy flavor</w:t>
      </w:r>
    </w:p>
    <w:p/>
    <w:p>
      <w:r>
        <w:t>1. J'ai mangé une orange au petit-déjeuner.</w:t>
      </w:r>
    </w:p>
    <w:p>
      <w:r>
        <w:t xml:space="preserve">   I ate an orange for breakfast.</w:t>
      </w:r>
    </w:p>
    <w:p>
      <w:r>
        <w:t>2. Il y a beaucoup d'oranges dans le panier.</w:t>
      </w:r>
    </w:p>
    <w:p>
      <w:r>
        <w:t xml:space="preserve">   There are many oranges in the basket.</w:t>
      </w:r>
    </w:p>
    <w:p>
      <w:r>
        <w:t xml:space="preserve">3. L’orange est un fruit délicieux et sain. </w:t>
      </w:r>
    </w:p>
    <w:p>
      <w:r>
        <w:t xml:space="preserve">   Orange is a delicious and healthy fruit. </w:t>
      </w:r>
    </w:p>
    <w:p>
      <w:r>
        <w:t>4. La couleur de l’orange est rougeâtre.</w:t>
      </w:r>
    </w:p>
    <w:p>
      <w:r>
        <w:t xml:space="preserve">   The color of an orange is reddish.</w:t>
      </w:r>
    </w:p>
    <w:p>
      <w:r>
        <w:t xml:space="preserve">5. J'aime boire de l’eau avec une orange fraîche. </w:t>
      </w:r>
    </w:p>
    <w:p>
      <w:r>
        <w:t xml:space="preserve">   I like to drink water with a fresh orange. </w:t>
      </w:r>
    </w:p>
    <w:p>
      <w:r>
        <w:t xml:space="preserve">6. Les oranges sont un excellent aliment pour le sport. </w:t>
      </w:r>
    </w:p>
    <w:p>
      <w:r>
        <w:t xml:space="preserve">   Oranges are excellent food for sports. </w:t>
      </w:r>
    </w:p>
    <w:p>
      <w:r>
        <w:t xml:space="preserve">7. L’orange est originaire d’Asie. </w:t>
      </w:r>
    </w:p>
    <w:p>
      <w:r>
        <w:t xml:space="preserve">   The orange is native to Asia. </w:t>
      </w:r>
    </w:p>
    <w:p>
      <w:r>
        <w:t xml:space="preserve">8. La peau de l’orange a une texture lisse et brillante. </w:t>
      </w:r>
    </w:p>
    <w:p>
      <w:r>
        <w:t xml:space="preserve">   The skin of an orange has a smooth and shiny texture. </w:t>
      </w:r>
    </w:p>
    <w:p>
      <w:r>
        <w:t xml:space="preserve">9. Les enfants adorent jouer avec des oranges à la maison. </w:t>
      </w:r>
    </w:p>
    <w:p>
      <w:r>
        <w:t xml:space="preserve">   Children love to play with oranges at home. </w:t>
      </w:r>
    </w:p>
    <w:p>
      <w:r>
        <w:t xml:space="preserve">10.  Un jus d'orange est une boisson rafraîchissante et vitaminée. </w:t>
      </w:r>
    </w:p>
    <w:p>
      <w:r>
        <w:t xml:space="preserve">   A glass of orange juice is a refreshing and vitamin-packed drink.</w:t>
      </w:r>
    </w:p>
    <w:p/>
    <w:p>
      <w:r>
        <w:rPr>
          <w:b/>
        </w:rPr>
        <w:t>Word: Chat | Meaning: Cat</w:t>
      </w:r>
    </w:p>
    <w:p/>
    <w:p>
      <w:r>
        <w:t>1. J'ai un chat adorable qui m'aime beaucoup.</w:t>
      </w:r>
    </w:p>
    <w:p>
      <w:r>
        <w:t xml:space="preserve">  My adorable cat loves me very much.</w:t>
      </w:r>
    </w:p>
    <w:p>
      <w:r>
        <w:t>2. Le chat est très curieux et il explore constamment son environnement.</w:t>
      </w:r>
    </w:p>
    <w:p>
      <w:r>
        <w:t xml:space="preserve">  The cat is very curious and constantly explores its surroundings. </w:t>
      </w:r>
    </w:p>
    <w:p>
      <w:r>
        <w:t>3. La chatte fait des sons étranges et il n’est pas facile de comprendre ce qu'elle dit.</w:t>
      </w:r>
    </w:p>
    <w:p>
      <w:r>
        <w:t xml:space="preserve">  The cat makes strange sounds and it's not easy to understand what it says. </w:t>
      </w:r>
    </w:p>
    <w:p>
      <w:r>
        <w:t xml:space="preserve">4. Il est important d’observer les comportements de son chat pour apprendre à le prendre en charge. </w:t>
      </w:r>
    </w:p>
    <w:p>
      <w:r>
        <w:t xml:space="preserve">   It is important to observe your cat's behavior to learn how to take care of it. </w:t>
      </w:r>
    </w:p>
    <w:p>
      <w:r>
        <w:t xml:space="preserve">5. Nous avons un chat noir et blanc qui nous apporte beaucoup de joie. </w:t>
      </w:r>
    </w:p>
    <w:p>
      <w:r>
        <w:t xml:space="preserve">   We have a black and white cat that brings us a lot of joy.</w:t>
      </w:r>
    </w:p>
    <w:p>
      <w:r>
        <w:t xml:space="preserve">6. Le chat dort souvent dans un endroit confortable, comme un lit ou une couette.  </w:t>
      </w:r>
    </w:p>
    <w:p>
      <w:r>
        <w:t xml:space="preserve">    The cat often sleeps in a comfortable place, such as a bed or blanket.  </w:t>
      </w:r>
    </w:p>
    <w:p>
      <w:r>
        <w:t xml:space="preserve">7. Il est important de nourrir le chat de façon équilibrée afin d’assurer sa santé. </w:t>
      </w:r>
    </w:p>
    <w:p>
      <w:r>
        <w:t xml:space="preserve">   It's important to feed the cat in a balanced way to ensure its health. </w:t>
      </w:r>
    </w:p>
    <w:p>
      <w:r>
        <w:t xml:space="preserve">8. Les chats sont des animaux doux et attachants qui sont des compagnons fidèles. </w:t>
      </w:r>
    </w:p>
    <w:p>
      <w:r>
        <w:t xml:space="preserve">    Cats are gentle and affectionate animals who are loyal companions.  </w:t>
      </w:r>
    </w:p>
    <w:p>
      <w:r>
        <w:t xml:space="preserve">9. Le chat est un animal domestique très populaire dans le monde entier.   </w:t>
      </w:r>
    </w:p>
    <w:p>
      <w:r>
        <w:t xml:space="preserve">    The cat is a very popular domestic animal all over the world.</w:t>
      </w:r>
    </w:p>
    <w:p>
      <w:r>
        <w:t xml:space="preserve">10. On peut faire des jeux avec les chats pour stimuler leur esprit et leurs capacités physiques. </w:t>
      </w:r>
    </w:p>
    <w:p>
      <w:r>
        <w:t xml:space="preserve">   We can play with cats to stimulate their minds and physical abilities.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je peux vous aider.</w:t>
      </w:r>
    </w:p>
    <w:p>
      <w:r>
        <w:t xml:space="preserve">    Yes, I can help you.</w:t>
      </w:r>
    </w:p>
    <w:p>
      <w:r>
        <w:t xml:space="preserve">3.  Oui, c'est une bonne idée. </w:t>
      </w:r>
    </w:p>
    <w:p>
      <w:r>
        <w:t xml:space="preserve">    Yes, that is a good idea.</w:t>
      </w:r>
    </w:p>
    <w:p>
      <w:r>
        <w:t xml:space="preserve">4.  Oui, j'ai besoin de l'aide d'un professionnel. </w:t>
      </w:r>
    </w:p>
    <w:p>
      <w:r>
        <w:t xml:space="preserve">    Yes, I need the help of a professional. </w:t>
      </w:r>
    </w:p>
    <w:p>
      <w:r>
        <w:t xml:space="preserve">5.  Oui, la météo est agréable aujourd’hui. </w:t>
      </w:r>
    </w:p>
    <w:p>
      <w:r>
        <w:t xml:space="preserve">    Yes, the weather is pleasant today.</w:t>
      </w:r>
    </w:p>
    <w:p>
      <w:r>
        <w:t>6.  Oui, je suis d’accord avec vous.</w:t>
      </w:r>
    </w:p>
    <w:p>
      <w:r>
        <w:t xml:space="preserve">   Yes, I agree with you.</w:t>
      </w:r>
    </w:p>
    <w:p>
      <w:r>
        <w:t>7.  Oui, mais il y a des limitations.</w:t>
      </w:r>
    </w:p>
    <w:p>
      <w:r>
        <w:t xml:space="preserve">    Yes, but there are some limitations.</w:t>
      </w:r>
    </w:p>
    <w:p>
      <w:r>
        <w:t xml:space="preserve">8.  Oui, j'ai déjà essayé cela. </w:t>
      </w:r>
    </w:p>
    <w:p>
      <w:r>
        <w:t xml:space="preserve">    Yes, I have already tried that. </w:t>
      </w:r>
    </w:p>
    <w:p>
      <w:r>
        <w:t>9.  Oui, je suis disponible pour parler plus tard.</w:t>
      </w:r>
    </w:p>
    <w:p>
      <w:r>
        <w:t xml:space="preserve">   Yes, I am available to talk later. </w:t>
      </w:r>
    </w:p>
    <w:p>
      <w:r>
        <w:t>10. Oui, merci d'avance.</w:t>
      </w:r>
    </w:p>
    <w:p>
      <w:r>
        <w:t xml:space="preserve">   Yes, thank you in advance.</w:t>
      </w:r>
    </w:p>
    <w:p/>
    <w:p>
      <w:r>
        <w:rPr>
          <w:b/>
        </w:rPr>
        <w:t>Word: faux | Meaning: false</w:t>
      </w:r>
    </w:p>
    <w:p/>
    <w:p>
      <w:r>
        <w:t>1. Ce film est faux !</w:t>
      </w:r>
    </w:p>
    <w:p>
      <w:r>
        <w:t xml:space="preserve">   This film is fake!</w:t>
      </w:r>
    </w:p>
    <w:p>
      <w:r>
        <w:t xml:space="preserve">2. Les informations que vous avez reçues sont fausses. </w:t>
      </w:r>
    </w:p>
    <w:p>
      <w:r>
        <w:t xml:space="preserve">   The information you received are false.</w:t>
      </w:r>
    </w:p>
    <w:p>
      <w:r>
        <w:t xml:space="preserve">3. Il m'a dit qu'il s'était perdu, mais je pense que c'était faux. </w:t>
      </w:r>
    </w:p>
    <w:p>
      <w:r>
        <w:t xml:space="preserve">   He told me he got lost, but I think that's fake. </w:t>
      </w:r>
    </w:p>
    <w:p>
      <w:r>
        <w:t xml:space="preserve">4.  Je ne crois pas à ce qu'ils disent, cette histoire est fausse. </w:t>
      </w:r>
    </w:p>
    <w:p>
      <w:r>
        <w:t xml:space="preserve">   I don't believe them, this story is false.</w:t>
      </w:r>
    </w:p>
    <w:p>
      <w:r>
        <w:t>5. L'annonce de l'événement a été fausse !</w:t>
      </w:r>
    </w:p>
    <w:p>
      <w:r>
        <w:t xml:space="preserve">   The announcement of the event was false! </w:t>
      </w:r>
    </w:p>
    <w:p>
      <w:r>
        <w:t xml:space="preserve">6. La décision de changer de ligne était faux. </w:t>
      </w:r>
    </w:p>
    <w:p>
      <w:r>
        <w:t xml:space="preserve">   Changing lines was a mistake. </w:t>
      </w:r>
    </w:p>
    <w:p>
      <w:r>
        <w:t xml:space="preserve">7. Ils ont dit qu'ils étaient en voyage, mais je pense que c'était faux.  </w:t>
      </w:r>
    </w:p>
    <w:p>
      <w:r>
        <w:t xml:space="preserve">   They said they were on a trip, but I think that was fake.</w:t>
      </w:r>
    </w:p>
    <w:p>
      <w:r>
        <w:t xml:space="preserve">8.  Il est important de vérifier la précision de ce qu'on lit avant de l'écrire! </w:t>
      </w:r>
    </w:p>
    <w:p>
      <w:r>
        <w:t xml:space="preserve">    It is important to verify the accuracy of what we read before writing it!</w:t>
      </w:r>
    </w:p>
    <w:p>
      <w:r>
        <w:t xml:space="preserve">9. L'argent que j’ai reçu n’est pas réel, c'est faux ! </w:t>
      </w:r>
    </w:p>
    <w:p>
      <w:r>
        <w:t xml:space="preserve">    The money I received is not real, that's fake!</w:t>
      </w:r>
    </w:p>
    <w:p>
      <w:r>
        <w:t xml:space="preserve">10.  La nourriture était tellement mauvaise, je crois que c'était faux.  </w:t>
      </w:r>
    </w:p>
    <w:p>
      <w:r>
        <w:t xml:space="preserve">    The food was so bad, I think it was fake.</w:t>
      </w:r>
    </w:p>
    <w:p/>
    <w:p>
      <w:r>
        <w:rPr>
          <w:b/>
        </w:rPr>
        <w:t>Word: Bonne | Meaning: Good</w:t>
      </w:r>
    </w:p>
    <w:p/>
    <w:p>
      <w:r>
        <w:t>1.  C'est une belle journée, bonne journée!</w:t>
      </w:r>
    </w:p>
    <w:p>
      <w:r>
        <w:t xml:space="preserve">    Good day!</w:t>
      </w:r>
    </w:p>
    <w:p>
      <w:r>
        <w:t>2.  La cuisine est très agréable, la décoration est bonne.</w:t>
      </w:r>
    </w:p>
    <w:p>
      <w:r>
        <w:t xml:space="preserve">    The kitchen is very pleasant; the decoration is good. </w:t>
      </w:r>
    </w:p>
    <w:p>
      <w:r>
        <w:t>3.  Tu as fait un bon travail ! Bravo !</w:t>
      </w:r>
    </w:p>
    <w:p>
      <w:r>
        <w:t xml:space="preserve">    You did a good job! Well done!</w:t>
      </w:r>
    </w:p>
    <w:p>
      <w:r>
        <w:t>4.   Le film était bien, mais il n'était pas très original. Bonne idée pour un divertissement.</w:t>
      </w:r>
    </w:p>
    <w:p>
      <w:r>
        <w:t xml:space="preserve">    The movie was good, but it wasn't very original. Good idea for a fun pastime. </w:t>
      </w:r>
    </w:p>
    <w:p>
      <w:r>
        <w:t>5.  J'ai eu une bonne nuit de sommeil hier, merci !</w:t>
      </w:r>
    </w:p>
    <w:p>
      <w:r>
        <w:t xml:space="preserve">    I had a good night's sleep last night, thank you!</w:t>
      </w:r>
    </w:p>
    <w:p>
      <w:r>
        <w:t>6.  Il est heureux avec sa nouvelle voiture, bon signe !</w:t>
      </w:r>
    </w:p>
    <w:p>
      <w:r>
        <w:t xml:space="preserve">    He is happy with his new car; a good sign!</w:t>
      </w:r>
    </w:p>
    <w:p>
      <w:r>
        <w:t xml:space="preserve">7.  Tu as besoin d'aide ? Bonne question ! </w:t>
      </w:r>
    </w:p>
    <w:p>
      <w:r>
        <w:t xml:space="preserve">    Do you need help? Good question!</w:t>
      </w:r>
    </w:p>
    <w:p>
      <w:r>
        <w:t>8.   C’est un restaurant très bon, je vous recommande-le !</w:t>
      </w:r>
    </w:p>
    <w:p>
      <w:r>
        <w:t xml:space="preserve">    This is a very good restaurant; I recommend it!</w:t>
      </w:r>
    </w:p>
    <w:p>
      <w:r>
        <w:t xml:space="preserve">9.   La météo est bonne aujourd'hui.  </w:t>
      </w:r>
    </w:p>
    <w:p>
      <w:r>
        <w:t xml:space="preserve">    The weather is nice today. </w:t>
      </w:r>
    </w:p>
    <w:p>
      <w:r>
        <w:t>10. J'aime beaucoup la musique, mais le concert était vraiment excellent ! Bonne soirée !</w:t>
      </w:r>
    </w:p>
    <w:p>
      <w:r>
        <w:t xml:space="preserve">     I really like music, but the concert was truly excellent! Good evening!</w:t>
      </w:r>
    </w:p>
    <w:p/>
    <w:p>
      <w:r>
        <w:rPr>
          <w:b/>
        </w:rPr>
        <w:t>Word: Elle | Meaning: She</w:t>
      </w:r>
    </w:p>
    <w:p/>
    <w:p>
      <w:r>
        <w:t>1. Elle est étudiante en sciences.</w:t>
      </w:r>
    </w:p>
    <w:p>
      <w:r>
        <w:t xml:space="preserve">  She is a student in science.</w:t>
      </w:r>
    </w:p>
    <w:p>
      <w:r>
        <w:t>2. J'ai rencontré une femme que l'on dirait Elle.</w:t>
      </w:r>
    </w:p>
    <w:p>
      <w:r>
        <w:t xml:space="preserve">  I met a woman we might call her.</w:t>
      </w:r>
    </w:p>
    <w:p>
      <w:r>
        <w:t xml:space="preserve">3. Elle a un grand talent pour la peinture. </w:t>
      </w:r>
    </w:p>
    <w:p>
      <w:r>
        <w:t xml:space="preserve">  She has a great talent for painting. </w:t>
      </w:r>
    </w:p>
    <w:p>
      <w:r>
        <w:t>4. Il est important de se faire confiance, elle aussi.</w:t>
      </w:r>
    </w:p>
    <w:p>
      <w:r>
        <w:t xml:space="preserve">  It is important to trust yourself, she too. </w:t>
      </w:r>
    </w:p>
    <w:p>
      <w:r>
        <w:t xml:space="preserve">5. Elle aime voyager et découvrir de nouveaux horizons. </w:t>
      </w:r>
    </w:p>
    <w:p>
      <w:r>
        <w:t xml:space="preserve">   She loves traveling and discovering new horizons. </w:t>
      </w:r>
    </w:p>
    <w:p>
      <w:r>
        <w:t xml:space="preserve">6. Les enfants s'amusent avec elle dans la cour. </w:t>
      </w:r>
    </w:p>
    <w:p>
      <w:r>
        <w:t xml:space="preserve">    The children are having fun with her in the yard. </w:t>
      </w:r>
    </w:p>
    <w:p>
      <w:r>
        <w:t xml:space="preserve">7. Elle est venue me voir pour parler d'un problème.  </w:t>
      </w:r>
    </w:p>
    <w:p>
      <w:r>
        <w:t xml:space="preserve">   She came to see me to talk about a problem.</w:t>
      </w:r>
    </w:p>
    <w:p>
      <w:r>
        <w:t xml:space="preserve">8. Les langues sont un moyen de communiquer, elle aussi. </w:t>
      </w:r>
    </w:p>
    <w:p>
      <w:r>
        <w:t xml:space="preserve">   Languages are a way to communicate, she too. </w:t>
      </w:r>
    </w:p>
    <w:p>
      <w:r>
        <w:t xml:space="preserve">9. Elle a besoin de vous aider pour cette tâche. </w:t>
      </w:r>
    </w:p>
    <w:p>
      <w:r>
        <w:t xml:space="preserve">   She needs your help with this task. </w:t>
      </w:r>
    </w:p>
    <w:p>
      <w:r>
        <w:t xml:space="preserve">10. Elle aime bien cuisiner et savourer les plats.  </w:t>
      </w:r>
    </w:p>
    <w:p>
      <w:r>
        <w:t xml:space="preserve">    She likes to cook and enjoy the dishes.</w:t>
      </w:r>
    </w:p>
    <w:p/>
    <w:p>
      <w:r>
        <w:rPr>
          <w:b/>
        </w:rPr>
        <w:t>Word: Petit | Meaning: Small</w:t>
      </w:r>
    </w:p>
    <w:p/>
    <w:p>
      <w:r>
        <w:t>1. Il est petit, mais il joue très bien.</w:t>
      </w:r>
    </w:p>
    <w:p>
      <w:r>
        <w:t xml:space="preserve">   He is small, but he plays very well.</w:t>
      </w:r>
    </w:p>
    <w:p>
      <w:r>
        <w:t>2. La taille du gâteau est petite, donc on peut l'apposer sur la table.</w:t>
      </w:r>
    </w:p>
    <w:p>
      <w:r>
        <w:t xml:space="preserve">  The size of the cake is small, so we can put it on the table. </w:t>
      </w:r>
    </w:p>
    <w:p>
      <w:r>
        <w:t>3. Nous sommes petits, mais nous avons beaucoup d'énergie.</w:t>
      </w:r>
    </w:p>
    <w:p>
      <w:r>
        <w:t xml:space="preserve">   We are small, but we have a lot of energy.</w:t>
      </w:r>
    </w:p>
    <w:p>
      <w:r>
        <w:t xml:space="preserve">4. J'ai un petit chien qui est très mignon. </w:t>
      </w:r>
    </w:p>
    <w:p>
      <w:r>
        <w:t xml:space="preserve">    I have a small dog that is very cute.</w:t>
      </w:r>
    </w:p>
    <w:p>
      <w:r>
        <w:t>5.  Elle est petite et elle adore les fleurs.</w:t>
      </w:r>
    </w:p>
    <w:p>
      <w:r>
        <w:t xml:space="preserve">   She is small and she loves flowers.</w:t>
      </w:r>
    </w:p>
    <w:p>
      <w:r>
        <w:t>6. Ce café est petit, j'aimerais prendre un plus grand.</w:t>
      </w:r>
    </w:p>
    <w:p>
      <w:r>
        <w:t xml:space="preserve">   This coffee is small, I would like to get a bigger one. </w:t>
      </w:r>
    </w:p>
    <w:p>
      <w:r>
        <w:t xml:space="preserve">7. Il a une petite sœur qui l’aide souvent. </w:t>
      </w:r>
    </w:p>
    <w:p>
      <w:r>
        <w:t xml:space="preserve">    He has a little sister who helps him often. </w:t>
      </w:r>
    </w:p>
    <w:p>
      <w:r>
        <w:t xml:space="preserve">8. Le petit garçon était très heureux.  </w:t>
      </w:r>
    </w:p>
    <w:p>
      <w:r>
        <w:t xml:space="preserve">   The little boy was very happy.</w:t>
      </w:r>
    </w:p>
    <w:p>
      <w:r>
        <w:t>9. J'ai besoin de la taille du petit enfant pour le costume.</w:t>
      </w:r>
    </w:p>
    <w:p>
      <w:r>
        <w:t xml:space="preserve">   I need the size of the small child for the costume. </w:t>
      </w:r>
    </w:p>
    <w:p>
      <w:r>
        <w:t xml:space="preserve">10. Nous avons fait un petit voyage en voiture.  </w:t>
      </w:r>
    </w:p>
    <w:p>
      <w:r>
        <w:t xml:space="preserve">    We took a short trip by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