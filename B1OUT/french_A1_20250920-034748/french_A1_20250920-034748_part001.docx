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chair | Meaning: chair</w:t>
      </w:r>
    </w:p>
    <w:p/>
    <w:p>
      <w:r>
        <w:t>1.  J'ai besoin d'un **chair** pour me poser au bureau.</w:t>
      </w:r>
    </w:p>
    <w:p>
      <w:r>
        <w:t xml:space="preserve">    2. I need a chair to sit at my desk.</w:t>
      </w:r>
    </w:p>
    <w:p>
      <w:r>
        <w:t xml:space="preserve">2.  La femme a acheté un nouveau **chair** pour la salle de séjour. </w:t>
      </w:r>
    </w:p>
    <w:p>
      <w:r>
        <w:t xml:space="preserve">   3. The woman bought a new chair for the living room. </w:t>
      </w:r>
    </w:p>
    <w:p>
      <w:r>
        <w:t xml:space="preserve">3.  J'adore les **chairs** en bois massif. </w:t>
      </w:r>
    </w:p>
    <w:p>
      <w:r>
        <w:t xml:space="preserve">    4. I adore wooden chairs.</w:t>
      </w:r>
    </w:p>
    <w:p>
      <w:r>
        <w:t>4.  Avez-vous besoin d'aide pour déplacer le **chair** ?</w:t>
      </w:r>
    </w:p>
    <w:p>
      <w:r>
        <w:t xml:space="preserve">    5. Do you need help moving the chair?</w:t>
      </w:r>
    </w:p>
    <w:p>
      <w:r>
        <w:t xml:space="preserve">5.  Le **chair** est confortable et élégant. </w:t>
      </w:r>
    </w:p>
    <w:p>
      <w:r>
        <w:t xml:space="preserve">   6. The chair is comfortable and elegant.</w:t>
      </w:r>
    </w:p>
    <w:p>
      <w:r>
        <w:t>6.  Il y a un **chair** libre dans la cafétéria.</w:t>
      </w:r>
    </w:p>
    <w:p>
      <w:r>
        <w:t xml:space="preserve">   7. There's an empty chair in the cafeteria.</w:t>
      </w:r>
    </w:p>
    <w:p>
      <w:r>
        <w:t xml:space="preserve">7.  Mon **chair** est très endommagée. </w:t>
      </w:r>
    </w:p>
    <w:p>
      <w:r>
        <w:t xml:space="preserve">    8. My chair is very damaged.</w:t>
      </w:r>
    </w:p>
    <w:p>
      <w:r>
        <w:t>8.  Le **chair** de l’enfant est trop petit.</w:t>
      </w:r>
    </w:p>
    <w:p>
      <w:r>
        <w:t xml:space="preserve">    9. The child's chair is too small.</w:t>
      </w:r>
    </w:p>
    <w:p>
      <w:r>
        <w:t xml:space="preserve">10. La vieille **chair** à la place de la table a beaucoup d'histoire. </w:t>
      </w:r>
    </w:p>
    <w:p>
      <w:r>
        <w:t xml:space="preserve">   10. The old chair at the table has a lot of history.</w:t>
      </w:r>
    </w:p>
    <w:p/>
    <w:p>
      <w:r>
        <w:rPr>
          <w:b/>
        </w:rPr>
        <w:t>Word: Table | Meaning: Table</w:t>
      </w:r>
    </w:p>
    <w:p/>
    <w:p>
      <w:r>
        <w:t>1. La table est ronde et en bois foncé.</w:t>
      </w:r>
    </w:p>
    <w:p>
      <w:r>
        <w:t xml:space="preserve">   The table is round and dark wood. </w:t>
      </w:r>
    </w:p>
    <w:p>
      <w:r>
        <w:t>2. Il s’est assis à la table pour manger.</w:t>
      </w:r>
    </w:p>
    <w:p>
      <w:r>
        <w:t xml:space="preserve">   He sat down at the table to eat.</w:t>
      </w:r>
    </w:p>
    <w:p>
      <w:r>
        <w:t xml:space="preserve">3. J'ai besoin d'une table pour écrire. </w:t>
      </w:r>
    </w:p>
    <w:p>
      <w:r>
        <w:t xml:space="preserve">    I need a table to write on.</w:t>
      </w:r>
    </w:p>
    <w:p>
      <w:r>
        <w:t>4. La table est située près de la fenêtre.</w:t>
      </w:r>
    </w:p>
    <w:p>
      <w:r>
        <w:t xml:space="preserve">   The table is located near the window.</w:t>
      </w:r>
    </w:p>
    <w:p>
      <w:r>
        <w:t>5. Nous nous sommes assis à la table pour discuter.</w:t>
      </w:r>
    </w:p>
    <w:p>
      <w:r>
        <w:t xml:space="preserve">   We sat down at the table to discuss. </w:t>
      </w:r>
    </w:p>
    <w:p>
      <w:r>
        <w:t>6. L'hôtel dispose d'une table pour les clients.</w:t>
      </w:r>
    </w:p>
    <w:p>
      <w:r>
        <w:t xml:space="preserve">    The hotel has a table for guests.</w:t>
      </w:r>
    </w:p>
    <w:p>
      <w:r>
        <w:t>7. La table est un élément important de la maison.</w:t>
      </w:r>
    </w:p>
    <w:p>
      <w:r>
        <w:t xml:space="preserve">   The table is an important element of the house. </w:t>
      </w:r>
    </w:p>
    <w:p>
      <w:r>
        <w:t>8. J’ai mis ma tasse et mon livre sur la table.</w:t>
      </w:r>
    </w:p>
    <w:p>
      <w:r>
        <w:t xml:space="preserve">    I put my cup and book on the table.</w:t>
      </w:r>
    </w:p>
    <w:p>
      <w:r>
        <w:t>9. Le chef sert les plats à la table.</w:t>
      </w:r>
    </w:p>
    <w:p>
      <w:r>
        <w:t xml:space="preserve">    The chef serves the dishes at the table.</w:t>
      </w:r>
    </w:p>
    <w:p>
      <w:r>
        <w:t xml:space="preserve">10. Il y a une table en plastique dans la salle de séjour. </w:t>
      </w:r>
    </w:p>
    <w:p>
      <w:r>
        <w:t xml:space="preserve">   There is a plastic table in the living room.</w:t>
      </w:r>
    </w:p>
    <w:p/>
    <w:p>
      <w:r>
        <w:rPr>
          <w:b/>
        </w:rPr>
        <w:t>Word: Lune | Meaning: Moon</w:t>
      </w:r>
    </w:p>
    <w:p/>
    <w:p>
      <w:r>
        <w:t>1. La lune était brillante ce soir-là.</w:t>
      </w:r>
    </w:p>
    <w:p>
      <w:r>
        <w:t xml:space="preserve">    The moon was bright that night.</w:t>
      </w:r>
    </w:p>
    <w:p>
      <w:r>
        <w:t>2. Je regarde la lune chaque nuit.</w:t>
      </w:r>
    </w:p>
    <w:p>
      <w:r>
        <w:t xml:space="preserve">    I look at the moon each night.</w:t>
      </w:r>
    </w:p>
    <w:p>
      <w:r>
        <w:t xml:space="preserve">3. Le soleil se couche et la lune monte au ciel. </w:t>
      </w:r>
    </w:p>
    <w:p>
      <w:r>
        <w:t xml:space="preserve">    The sun sets and the moon rises in the sky.</w:t>
      </w:r>
    </w:p>
    <w:p>
      <w:r>
        <w:t>4. La lune a un cycle de vie propre.</w:t>
      </w:r>
    </w:p>
    <w:p>
      <w:r>
        <w:t xml:space="preserve">   The moon has its own life cycle.</w:t>
      </w:r>
    </w:p>
    <w:p>
      <w:r>
        <w:t xml:space="preserve">5. Les enfants regardent la lune avec fascination. </w:t>
      </w:r>
    </w:p>
    <w:p>
      <w:r>
        <w:t xml:space="preserve">    Children watch the moon with fascination.</w:t>
      </w:r>
    </w:p>
    <w:p>
      <w:r>
        <w:t>6.  La lune est une planète céleste.</w:t>
      </w:r>
    </w:p>
    <w:p>
      <w:r>
        <w:t xml:space="preserve">    The moon is a celestial planet.</w:t>
      </w:r>
    </w:p>
    <w:p>
      <w:r>
        <w:t>7. La lune est une source de lumière dans le noir.</w:t>
      </w:r>
    </w:p>
    <w:p>
      <w:r>
        <w:t xml:space="preserve">    The moon is a source of light in the darkness.</w:t>
      </w:r>
    </w:p>
    <w:p>
      <w:r>
        <w:t xml:space="preserve">8. L'observation de la lune est une tradition ancestrale. </w:t>
      </w:r>
    </w:p>
    <w:p>
      <w:r>
        <w:t xml:space="preserve">    Observing the moon is an ancestral tradition. </w:t>
      </w:r>
    </w:p>
    <w:p>
      <w:r>
        <w:t>9.  La lune nous inspire avec sa beauté.</w:t>
      </w:r>
    </w:p>
    <w:p>
      <w:r>
        <w:t xml:space="preserve">   The moon inspires us with its beauty.</w:t>
      </w:r>
    </w:p>
    <w:p>
      <w:r>
        <w:t xml:space="preserve">10. La lune est un symbole universel de l’espoir. </w:t>
      </w:r>
    </w:p>
    <w:p>
      <w:r>
        <w:t xml:space="preserve">   The moon is a universal symbol of hope.</w:t>
      </w:r>
    </w:p>
    <w:p/>
    <w:p>
      <w:r>
        <w:rPr>
          <w:b/>
        </w:rPr>
        <w:t>Word: Vrai | Meaning: True</w:t>
      </w:r>
    </w:p>
    <w:p/>
    <w:p>
      <w:r>
        <w:t>1. C'est vrai que je suis fatigué après le voyage.</w:t>
      </w:r>
    </w:p>
    <w:p>
      <w:r>
        <w:t xml:space="preserve">   It's true that I am tired after the trip.</w:t>
      </w:r>
    </w:p>
    <w:p>
      <w:r>
        <w:t>2. Vous avez raison, c'est vrai.</w:t>
      </w:r>
    </w:p>
    <w:p>
      <w:r>
        <w:t xml:space="preserve">   You are right, it is true.</w:t>
      </w:r>
    </w:p>
    <w:p>
      <w:r>
        <w:t xml:space="preserve">3. La France a une culture riche et authentique. </w:t>
      </w:r>
    </w:p>
    <w:p>
      <w:r>
        <w:t xml:space="preserve">   France has a rich and authentic culture.</w:t>
      </w:r>
    </w:p>
    <w:p>
      <w:r>
        <w:t>4. Il est vrai que la situation économique est difficile.</w:t>
      </w:r>
    </w:p>
    <w:p>
      <w:r>
        <w:t xml:space="preserve">   It is true that the economic situation is difficult.</w:t>
      </w:r>
    </w:p>
    <w:p>
      <w:r>
        <w:t>5. J'ai entendu parler de votre projet, c'est vrai.</w:t>
      </w:r>
    </w:p>
    <w:p>
      <w:r>
        <w:t xml:space="preserve">   I heard about your project, it's true.</w:t>
      </w:r>
    </w:p>
    <w:p>
      <w:r>
        <w:t xml:space="preserve">6. Je crois sincèrement que ce sera un voyage agréable. </w:t>
      </w:r>
    </w:p>
    <w:p>
      <w:r>
        <w:t xml:space="preserve">   I sincerely believe this will be a pleasant journey.</w:t>
      </w:r>
    </w:p>
    <w:p>
      <w:r>
        <w:t>7. Le ciel était vraiment clair et il y avait des nuages blancs.</w:t>
      </w:r>
    </w:p>
    <w:p>
      <w:r>
        <w:t xml:space="preserve">   The sky was really clear and there were white clouds.</w:t>
      </w:r>
    </w:p>
    <w:p>
      <w:r>
        <w:t>8.  Il n'y a pas de raison pour ne pas dire la vérité.</w:t>
      </w:r>
    </w:p>
    <w:p>
      <w:r>
        <w:t xml:space="preserve">   There is no reason not to say the truth.</w:t>
      </w:r>
    </w:p>
    <w:p>
      <w:r>
        <w:t xml:space="preserve">9. Il est vrai que les choses ne sont pas toujours faciles. </w:t>
      </w:r>
    </w:p>
    <w:p>
      <w:r>
        <w:t xml:space="preserve">    It is true that things are not always easy.</w:t>
      </w:r>
    </w:p>
    <w:p>
      <w:r>
        <w:t xml:space="preserve">10. C’est un sentiment important, c'est vrai.  </w:t>
      </w:r>
    </w:p>
    <w:p>
      <w:r>
        <w:t xml:space="preserve">   It is an important feeling, it's true.</w:t>
      </w:r>
    </w:p>
    <w:p/>
    <w:p>
      <w:r>
        <w:rPr>
          <w:b/>
        </w:rPr>
        <w:t>Word: Non | Meaning: No</w:t>
      </w:r>
    </w:p>
    <w:p/>
    <w:p>
      <w:r>
        <w:t xml:space="preserve">1.  Je ne suis pas d'accord avec toi. </w:t>
      </w:r>
    </w:p>
    <w:p>
      <w:r>
        <w:t xml:space="preserve">   I disagree with you.</w:t>
      </w:r>
    </w:p>
    <w:p>
      <w:r>
        <w:t xml:space="preserve">2.  Non, je préférerais autre chose. </w:t>
      </w:r>
    </w:p>
    <w:p>
      <w:r>
        <w:t xml:space="preserve">   No, I would prefer something else.</w:t>
      </w:r>
    </w:p>
    <w:p>
      <w:r>
        <w:t xml:space="preserve">3.  Elle n'est pas venue à l'école aujourd'hui. </w:t>
      </w:r>
    </w:p>
    <w:p>
      <w:r>
        <w:t xml:space="preserve">    She didn't go to school today.</w:t>
      </w:r>
    </w:p>
    <w:p>
      <w:r>
        <w:t xml:space="preserve">4.  Il a dit "non" à la suggestion. </w:t>
      </w:r>
    </w:p>
    <w:p>
      <w:r>
        <w:t xml:space="preserve">    He said "no" to the suggestion.</w:t>
      </w:r>
    </w:p>
    <w:p>
      <w:r>
        <w:t xml:space="preserve">5.  Je ne suis pas sûr de pouvoir le faire. </w:t>
      </w:r>
    </w:p>
    <w:p>
      <w:r>
        <w:t xml:space="preserve">   I'm not sure I can do it.</w:t>
      </w:r>
    </w:p>
    <w:p>
      <w:r>
        <w:t>6.  Non, j'ai pas d'autres idées.</w:t>
      </w:r>
    </w:p>
    <w:p>
      <w:r>
        <w:t xml:space="preserve">   No, I don't have any other ideas.</w:t>
      </w:r>
    </w:p>
    <w:p>
      <w:r>
        <w:t xml:space="preserve">7.  C'est impossible pour moi de comprendre. </w:t>
      </w:r>
    </w:p>
    <w:p>
      <w:r>
        <w:t xml:space="preserve">    It's impossible for me to understand.</w:t>
      </w:r>
    </w:p>
    <w:p>
      <w:r>
        <w:t>8.  Tu n’as pas besoin de savoir cela.</w:t>
      </w:r>
    </w:p>
    <w:p>
      <w:r>
        <w:t xml:space="preserve">   You don't need to know this.</w:t>
      </w:r>
    </w:p>
    <w:p>
      <w:r>
        <w:t xml:space="preserve">9.  Non, merci! Je refuse. </w:t>
      </w:r>
    </w:p>
    <w:p>
      <w:r>
        <w:t xml:space="preserve">   No, thank you! I refuse.</w:t>
      </w:r>
    </w:p>
    <w:p>
      <w:r>
        <w:t xml:space="preserve">10.  Je ne pense pas que cela soit utile. </w:t>
      </w:r>
    </w:p>
    <w:p>
      <w:r>
        <w:t xml:space="preserve">    I don't think that is useful.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beaucoup les fruits rouges.</w:t>
      </w:r>
    </w:p>
    <w:p>
      <w:r>
        <w:t xml:space="preserve">  I love red fruits.</w:t>
      </w:r>
    </w:p>
    <w:p>
      <w:r>
        <w:t>3. Le drapeau français est rouge, blanc et bleu.</w:t>
      </w:r>
    </w:p>
    <w:p>
      <w:r>
        <w:t xml:space="preserve">  The French flag is red, white and blue.</w:t>
      </w:r>
    </w:p>
    <w:p>
      <w:r>
        <w:t xml:space="preserve">4. Elle a un chapeau rouge vif. </w:t>
      </w:r>
    </w:p>
    <w:p>
      <w:r>
        <w:t xml:space="preserve">   She has a bright red hat.</w:t>
      </w:r>
    </w:p>
    <w:p>
      <w:r>
        <w:t xml:space="preserve">5. Il m'a dit que la maison était rouge. </w:t>
      </w:r>
    </w:p>
    <w:p>
      <w:r>
        <w:t xml:space="preserve">   He told me the house was red.</w:t>
      </w:r>
    </w:p>
    <w:p>
      <w:r>
        <w:t>6. Le soleil est rouge aujourd'hui.</w:t>
      </w:r>
    </w:p>
    <w:p>
      <w:r>
        <w:t xml:space="preserve">   The sun is red today.</w:t>
      </w:r>
    </w:p>
    <w:p>
      <w:r>
        <w:t>7. La tomate est rouge et juteuse.</w:t>
      </w:r>
    </w:p>
    <w:p>
      <w:r>
        <w:t xml:space="preserve">   The tomato is red and juicy.</w:t>
      </w:r>
    </w:p>
    <w:p>
      <w:r>
        <w:t xml:space="preserve">8. Un sanglier rouge a été aperçu dans la forêt. </w:t>
      </w:r>
    </w:p>
    <w:p>
      <w:r>
        <w:t xml:space="preserve">   A red boar has been spotted in the forest.</w:t>
      </w:r>
    </w:p>
    <w:p>
      <w:r>
        <w:t>9.  Le livre de Jean-Pierre est rouge et il l'a acheté hier.</w:t>
      </w:r>
    </w:p>
    <w:p>
      <w:r>
        <w:t xml:space="preserve">  Jean-Pierre's book is red, and he bought it yesterday. </w:t>
      </w:r>
    </w:p>
    <w:p>
      <w:r>
        <w:t>10. J'ai besoin d'un rouge plus intense pour mes lèvres.</w:t>
      </w:r>
    </w:p>
    <w:p>
      <w:r>
        <w:t xml:space="preserve">   I need a more intense red for my lips.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Marie est noire.</w:t>
      </w:r>
    </w:p>
    <w:p>
      <w:r>
        <w:t xml:space="preserve">  Marie's dress is black.</w:t>
      </w:r>
    </w:p>
    <w:p>
      <w:r>
        <w:t>3. Il s’est envolé dans le noir.</w:t>
      </w:r>
    </w:p>
    <w:p>
      <w:r>
        <w:t xml:space="preserve">  He flew into the blackness.</w:t>
      </w:r>
    </w:p>
    <w:p>
      <w:r>
        <w:t>4. Les nuages sont noirs ce matin.</w:t>
      </w:r>
    </w:p>
    <w:p>
      <w:r>
        <w:t xml:space="preserve">  The clouds are black this morning.</w:t>
      </w:r>
    </w:p>
    <w:p>
      <w:r>
        <w:t>5. Le gâteau est noir, mais il est délicieux.</w:t>
      </w:r>
    </w:p>
    <w:p>
      <w:r>
        <w:t xml:space="preserve">  The cake is black, but it is delicious.</w:t>
      </w:r>
    </w:p>
    <w:p>
      <w:r>
        <w:t xml:space="preserve">6. Il y a des arbres noirs dans la forêt. </w:t>
      </w:r>
    </w:p>
    <w:p>
      <w:r>
        <w:t xml:space="preserve">  There are black trees in the forest. </w:t>
      </w:r>
    </w:p>
    <w:p>
      <w:r>
        <w:t xml:space="preserve">7. La nuit est noire. </w:t>
      </w:r>
    </w:p>
    <w:p>
      <w:r>
        <w:t xml:space="preserve">  Night is black. </w:t>
      </w:r>
    </w:p>
    <w:p>
      <w:r>
        <w:t>8. Le café noir est excellent.</w:t>
      </w:r>
    </w:p>
    <w:p>
      <w:r>
        <w:t xml:space="preserve">  Black coffee is excellent. </w:t>
      </w:r>
    </w:p>
    <w:p>
      <w:r>
        <w:t xml:space="preserve">9. Les vêtements noirs sont à l’aise. </w:t>
      </w:r>
    </w:p>
    <w:p>
      <w:r>
        <w:t xml:space="preserve">  Black clothes are comfortable. </w:t>
      </w:r>
    </w:p>
    <w:p>
      <w:r>
        <w:t xml:space="preserve">10. La ville est noire et grise. </w:t>
      </w:r>
    </w:p>
    <w:p>
      <w:r>
        <w:t xml:space="preserve">  The city is black and gray.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Les nuages sont blancs.</w:t>
      </w:r>
    </w:p>
    <w:p>
      <w:r>
        <w:t xml:space="preserve">   The clouds are white.</w:t>
      </w:r>
    </w:p>
    <w:p>
      <w:r>
        <w:t>3. Le gâteau est blanc et moelleux.</w:t>
      </w:r>
    </w:p>
    <w:p>
      <w:r>
        <w:t xml:space="preserve">   The cake is white and fluffy. </w:t>
      </w:r>
    </w:p>
    <w:p>
      <w:r>
        <w:t>4. Il a une chemise blanche.</w:t>
      </w:r>
    </w:p>
    <w:p>
      <w:r>
        <w:t xml:space="preserve">   He has a white shirt.</w:t>
      </w:r>
    </w:p>
    <w:p>
      <w:r>
        <w:t>5. J'aime les vêtements blancs.</w:t>
      </w:r>
    </w:p>
    <w:p>
      <w:r>
        <w:t xml:space="preserve">   I like white clothes.</w:t>
      </w:r>
    </w:p>
    <w:p>
      <w:r>
        <w:t>6. La neige est blanche dans la vallée.</w:t>
      </w:r>
    </w:p>
    <w:p>
      <w:r>
        <w:t xml:space="preserve">   Snow is white in the valley.</w:t>
      </w:r>
    </w:p>
    <w:p>
      <w:r>
        <w:t xml:space="preserve">7. Un tableau blanc est prêt pour l'écriture. </w:t>
      </w:r>
    </w:p>
    <w:p>
      <w:r>
        <w:t xml:space="preserve">   A blank whiteboard is ready for writing.</w:t>
      </w:r>
    </w:p>
    <w:p>
      <w:r>
        <w:t>8. Il a une boule de couleur blanche.</w:t>
      </w:r>
    </w:p>
    <w:p>
      <w:r>
        <w:t xml:space="preserve">   He has a ball of white color.</w:t>
      </w:r>
    </w:p>
    <w:p>
      <w:r>
        <w:t>9. Le papier est blanc et lisse.</w:t>
      </w:r>
    </w:p>
    <w:p>
      <w:r>
        <w:t xml:space="preserve">   The paper is white and smooth.</w:t>
      </w:r>
    </w:p>
    <w:p>
      <w:r>
        <w:t>10. La fleur est blanche et parfumée.</w:t>
      </w:r>
    </w:p>
    <w:p>
      <w:r>
        <w:t xml:space="preserve">    The flower is white and fragrant.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>Hello, how are you?</w:t>
      </w:r>
    </w:p>
    <w:p>
      <w:r>
        <w:t xml:space="preserve">2. Bonjour à vous ! </w:t>
      </w:r>
    </w:p>
    <w:p>
      <w:r>
        <w:t>Hello everyone!</w:t>
      </w:r>
    </w:p>
    <w:p>
      <w:r>
        <w:t xml:space="preserve">3. Bonjour, je m'appelle Sophie.  </w:t>
      </w:r>
    </w:p>
    <w:p>
      <w:r>
        <w:t>Good morning, my name is Sophie.</w:t>
      </w:r>
    </w:p>
    <w:p>
      <w:r>
        <w:t xml:space="preserve">4. Bonjour, il fait très froid aujourd'hui.  </w:t>
      </w:r>
    </w:p>
    <w:p>
      <w:r>
        <w:t>Good morning, it is very cold today.</w:t>
      </w:r>
    </w:p>
    <w:p>
      <w:r>
        <w:t xml:space="preserve">5. Bonjour, comment puis-je vous aider ?  </w:t>
      </w:r>
    </w:p>
    <w:p>
      <w:r>
        <w:t>Good morning, how can I help you?</w:t>
      </w:r>
    </w:p>
    <w:p>
      <w:r>
        <w:t xml:space="preserve">6. Bonjour madame et monsieur, merci de votre visite. </w:t>
      </w:r>
    </w:p>
    <w:p>
      <w:r>
        <w:t>Good morning madam and sir, thank you for your visit.</w:t>
      </w:r>
    </w:p>
    <w:p>
      <w:r>
        <w:t xml:space="preserve">7. Bonjour à l'équipe ! </w:t>
      </w:r>
    </w:p>
    <w:p>
      <w:r>
        <w:t>Hello to the team!</w:t>
      </w:r>
    </w:p>
    <w:p>
      <w:r>
        <w:t xml:space="preserve">8. Bonjour, la cuisine est prête.   </w:t>
      </w:r>
    </w:p>
    <w:p>
      <w:r>
        <w:t xml:space="preserve">Hello, dinner is ready. </w:t>
      </w:r>
    </w:p>
    <w:p>
      <w:r>
        <w:t xml:space="preserve">9. Bonjour, j'arrive bientôt.  </w:t>
      </w:r>
    </w:p>
    <w:p>
      <w:r>
        <w:t>Hello, I am arriving soon.</w:t>
      </w:r>
    </w:p>
    <w:p>
      <w:r>
        <w:t xml:space="preserve">10. Bonjour le monde !  </w:t>
      </w:r>
    </w:p>
    <w:p>
      <w:r>
        <w:t>Good day world!</w:t>
      </w:r>
    </w:p>
    <w:p/>
    <w:p>
      <w:r>
        <w:rPr>
          <w:b/>
        </w:rPr>
        <w:t>Word: merci | Meaning: thank you</w:t>
      </w:r>
    </w:p>
    <w:p/>
    <w:p>
      <w:r>
        <w:t xml:space="preserve">1. Je vous remercie pour votre aide. </w:t>
      </w:r>
    </w:p>
    <w:p>
      <w:r>
        <w:t xml:space="preserve">   Thank you for your help.</w:t>
      </w:r>
    </w:p>
    <w:p>
      <w:r>
        <w:t>2.  Merci de me parler plus tard.</w:t>
      </w:r>
    </w:p>
    <w:p>
      <w:r>
        <w:t xml:space="preserve">   Thanks for talking to me later.</w:t>
      </w:r>
    </w:p>
    <w:p>
      <w:r>
        <w:t>3.  Merci beaucoup pour ce cadeau.</w:t>
      </w:r>
    </w:p>
    <w:p>
      <w:r>
        <w:t xml:space="preserve">   Thank you so much for this gift.</w:t>
      </w:r>
    </w:p>
    <w:p>
      <w:r>
        <w:t xml:space="preserve">4.  Merci d'avoir partagé vos connaissances. </w:t>
      </w:r>
    </w:p>
    <w:p>
      <w:r>
        <w:t xml:space="preserve">   Thanks for sharing your knowledge.</w:t>
      </w:r>
    </w:p>
    <w:p>
      <w:r>
        <w:t>5.  Merci à vous tous pour votre participation.</w:t>
      </w:r>
    </w:p>
    <w:p>
      <w:r>
        <w:t xml:space="preserve">   Thanks to all of you for your participation.</w:t>
      </w:r>
    </w:p>
    <w:p>
      <w:r>
        <w:t xml:space="preserve">6.  Merci de m’aider avec cette tâche. </w:t>
      </w:r>
    </w:p>
    <w:p>
      <w:r>
        <w:t xml:space="preserve">   Thank you for helping me with this task.</w:t>
      </w:r>
    </w:p>
    <w:p>
      <w:r>
        <w:t xml:space="preserve">7.  Je suis reconnaissant(e) de vos compliments. </w:t>
      </w:r>
    </w:p>
    <w:p>
      <w:r>
        <w:t xml:space="preserve">   I'm grateful for your compliments.</w:t>
      </w:r>
    </w:p>
    <w:p>
      <w:r>
        <w:t>8.  Merci pour votre patience, j’apprivoise.</w:t>
      </w:r>
    </w:p>
    <w:p>
      <w:r>
        <w:t xml:space="preserve">   Thank you for your patience, I'll get there.</w:t>
      </w:r>
    </w:p>
    <w:p>
      <w:r>
        <w:t>9.  Merci d’avoir été si attentif à ma demande.</w:t>
      </w:r>
    </w:p>
    <w:p>
      <w:r>
        <w:t xml:space="preserve">   Thank you for being so attentive to my request.</w:t>
      </w:r>
    </w:p>
    <w:p>
      <w:r>
        <w:t xml:space="preserve">10.  Merci de m'avoir donné l'opportunité de faire ça. </w:t>
      </w:r>
    </w:p>
    <w:p>
      <w:r>
        <w:t xml:space="preserve">   Thanks for giving me the opportunity to do this.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