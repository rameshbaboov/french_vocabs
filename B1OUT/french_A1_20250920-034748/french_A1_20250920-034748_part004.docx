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Chaise | Meaning: Chair</w:t>
      </w:r>
    </w:p>
    <w:p/>
    <w:p>
      <w:r>
        <w:t xml:space="preserve">1. J'ai besoin d'une chaise pour travailler. </w:t>
      </w:r>
    </w:p>
    <w:p>
      <w:r>
        <w:t xml:space="preserve">    I need a chair to work on.</w:t>
      </w:r>
    </w:p>
    <w:p>
      <w:r>
        <w:t>2. Vous avez une chaise dans votre chambre ?</w:t>
      </w:r>
    </w:p>
    <w:p>
      <w:r>
        <w:t xml:space="preserve">    Do you have a chair in your room?</w:t>
      </w:r>
    </w:p>
    <w:p>
      <w:r>
        <w:t xml:space="preserve">3. La chaise est très confortable. </w:t>
      </w:r>
    </w:p>
    <w:p>
      <w:r>
        <w:t xml:space="preserve">    The chair is very comfortable.</w:t>
      </w:r>
    </w:p>
    <w:p>
      <w:r>
        <w:t xml:space="preserve">4. Le chien s'est assis sur la chaise. </w:t>
      </w:r>
    </w:p>
    <w:p>
      <w:r>
        <w:t xml:space="preserve">    The dog sat down on the chair.</w:t>
      </w:r>
    </w:p>
    <w:p>
      <w:r>
        <w:t>5. J'ai acheté une nouvelle chaise pour ma chambre.</w:t>
      </w:r>
    </w:p>
    <w:p>
      <w:r>
        <w:t xml:space="preserve">    I bought a new chair for my room.</w:t>
      </w:r>
    </w:p>
    <w:p>
      <w:r>
        <w:t>6. Il y a plusieurs chaises dans le salon.</w:t>
      </w:r>
    </w:p>
    <w:p>
      <w:r>
        <w:t xml:space="preserve">    There are several chairs in the living room.</w:t>
      </w:r>
    </w:p>
    <w:p>
      <w:r>
        <w:t xml:space="preserve">7. La chaise est en bois et la couleur est beige. </w:t>
      </w:r>
    </w:p>
    <w:p>
      <w:r>
        <w:t xml:space="preserve">    The chair is made of wood and the color is beige.</w:t>
      </w:r>
    </w:p>
    <w:p>
      <w:r>
        <w:t xml:space="preserve">8. Nous allons nous asseoir sur la chaise. </w:t>
      </w:r>
    </w:p>
    <w:p>
      <w:r>
        <w:t xml:space="preserve">    We're going to sit down on the chair.</w:t>
      </w:r>
    </w:p>
    <w:p>
      <w:r>
        <w:t xml:space="preserve">9. Le client a posé sa chaise à l’infirmerie. </w:t>
      </w:r>
    </w:p>
    <w:p>
      <w:r>
        <w:t xml:space="preserve">    The customer placed his chair in the infirmary.</w:t>
      </w:r>
    </w:p>
    <w:p>
      <w:r>
        <w:t>10. J'adore les chaises de jardin!</w:t>
      </w:r>
    </w:p>
    <w:p>
      <w:r>
        <w:t xml:space="preserve">    I love garden chairs!</w:t>
      </w:r>
    </w:p>
    <w:p/>
    <w:p>
      <w:r>
        <w:rPr>
          <w:b/>
        </w:rPr>
        <w:t>Word: Il | Meaning: He</w:t>
      </w:r>
    </w:p>
    <w:p/>
    <w:p>
      <w:r>
        <w:t>1. Il est parti en vacances.</w:t>
      </w:r>
    </w:p>
    <w:p>
      <w:r>
        <w:t xml:space="preserve">  He went on vacation.</w:t>
      </w:r>
    </w:p>
    <w:p>
      <w:r>
        <w:t>2. Il habite à Paris.</w:t>
      </w:r>
    </w:p>
    <w:p>
      <w:r>
        <w:t xml:space="preserve">  He lives in Paris.</w:t>
      </w:r>
    </w:p>
    <w:p>
      <w:r>
        <w:t>3. Il étudie le français.</w:t>
      </w:r>
    </w:p>
    <w:p>
      <w:r>
        <w:t xml:space="preserve">  He studies French.</w:t>
      </w:r>
    </w:p>
    <w:p>
      <w:r>
        <w:t>4. Il aime manger du chocolat.</w:t>
      </w:r>
    </w:p>
    <w:p>
      <w:r>
        <w:t xml:space="preserve">  He likes to eat chocolate.</w:t>
      </w:r>
    </w:p>
    <w:p>
      <w:r>
        <w:t>5. Il a un grand chien nommé Oscar.</w:t>
      </w:r>
    </w:p>
    <w:p>
      <w:r>
        <w:t xml:space="preserve">  He has a big dog named Oscar.</w:t>
      </w:r>
    </w:p>
    <w:p>
      <w:r>
        <w:t xml:space="preserve">6. Il est allé au cinéma hier soir. </w:t>
      </w:r>
    </w:p>
    <w:p>
      <w:r>
        <w:t xml:space="preserve">   He went to the cinema last night.</w:t>
      </w:r>
    </w:p>
    <w:p>
      <w:r>
        <w:t>7. Il n'est pas rentré chez lui.</w:t>
      </w:r>
    </w:p>
    <w:p>
      <w:r>
        <w:t xml:space="preserve">   He didn't go home.</w:t>
      </w:r>
    </w:p>
    <w:p>
      <w:r>
        <w:t>8. Il est très gentil et patient.</w:t>
      </w:r>
    </w:p>
    <w:p>
      <w:r>
        <w:t xml:space="preserve">   He is very kind and patient.</w:t>
      </w:r>
    </w:p>
    <w:p>
      <w:r>
        <w:t>9. Il a besoin de faire ses courses.</w:t>
      </w:r>
    </w:p>
    <w:p>
      <w:r>
        <w:t xml:space="preserve">  He needs to do his shopping.</w:t>
      </w:r>
    </w:p>
    <w:p>
      <w:r>
        <w:t>10. Il est impatient de revenir à la maison.</w:t>
      </w:r>
    </w:p>
    <w:p>
      <w:r>
        <w:t xml:space="preserve">  He is eager to return home.</w:t>
      </w:r>
    </w:p>
    <w:p/>
    <w:p>
      <w:r>
        <w:rPr>
          <w:b/>
        </w:rPr>
        <w:t>Word: Mais | Meaning: But</w:t>
      </w:r>
    </w:p>
    <w:p/>
    <w:p>
      <w:r>
        <w:t>1.  Je suis fatigué, mais je dois finir ce travail.</w:t>
      </w:r>
    </w:p>
    <w:p>
      <w:r>
        <w:t xml:space="preserve">    I am tired, but I must finish this work.</w:t>
      </w:r>
    </w:p>
    <w:p>
      <w:r>
        <w:t>2.  Elle est belle, mais elle n'est pas toujours polie.</w:t>
      </w:r>
    </w:p>
    <w:p>
      <w:r>
        <w:t xml:space="preserve">    She is beautiful, but she's not always polite. </w:t>
      </w:r>
    </w:p>
    <w:p>
      <w:r>
        <w:t>3.  On a beaucoup d'amis, mais nous ne sommes pas tous les deux amis.</w:t>
      </w:r>
    </w:p>
    <w:p>
      <w:r>
        <w:t xml:space="preserve">   We have many friends, but we are not all friends with each other. </w:t>
      </w:r>
    </w:p>
    <w:p>
      <w:r>
        <w:t>4.  Le repas était délicieux, mais il a été trop cher.</w:t>
      </w:r>
    </w:p>
    <w:p>
      <w:r>
        <w:t xml:space="preserve">    The meal was delicious, but it was too expensive.</w:t>
      </w:r>
    </w:p>
    <w:p>
      <w:r>
        <w:t xml:space="preserve">5.  C'est la solution idéale, mais c'est difficile à mettre en œuvre. </w:t>
      </w:r>
    </w:p>
    <w:p>
      <w:r>
        <w:t xml:space="preserve">    This is the ideal solution, but it's difficult to put into practice. </w:t>
      </w:r>
    </w:p>
    <w:p>
      <w:r>
        <w:t>6.  J'ai essayé de vous parler, mais vous ne me parliez pas.</w:t>
      </w:r>
    </w:p>
    <w:p>
      <w:r>
        <w:t xml:space="preserve">   I tried to talk to you, but you didn't speak to me. </w:t>
      </w:r>
    </w:p>
    <w:p>
      <w:r>
        <w:t xml:space="preserve">7.  La France est une nation grande et diversifiée, mais elle a des problèmes politiques importants. </w:t>
      </w:r>
    </w:p>
    <w:p>
      <w:r>
        <w:t xml:space="preserve">    France is a large and diverse country, but it has important political problems.</w:t>
      </w:r>
    </w:p>
    <w:p>
      <w:r>
        <w:t xml:space="preserve">8.  Le concert était excellent, mais il y avait beaucoup de bruit. </w:t>
      </w:r>
    </w:p>
    <w:p>
      <w:r>
        <w:t xml:space="preserve">   The concert was great, but there was a lot of noise. </w:t>
      </w:r>
    </w:p>
    <w:p>
      <w:r>
        <w:t xml:space="preserve">9.  La vie à Paris est facile et agréable, mais elle peut aussi être très chère. </w:t>
      </w:r>
    </w:p>
    <w:p>
      <w:r>
        <w:t xml:space="preserve">    Life in Paris is easy and pleasant, but it can also be very expensive. </w:t>
      </w:r>
    </w:p>
    <w:p>
      <w:r>
        <w:t>10. Nous avons fait beaucoup de progrès, mais nous devons continuer à travailler.</w:t>
      </w:r>
    </w:p>
    <w:p>
      <w:r>
        <w:t xml:space="preserve">   We have made a lot of progress, but we need to keep working.</w:t>
      </w:r>
    </w:p>
    <w:p/>
    <w:p>
      <w:r>
        <w:rPr>
          <w:b/>
        </w:rPr>
        <w:t>Word: s'asseoir | Meaning: to sit</w:t>
      </w:r>
    </w:p>
    <w:p/>
    <w:p>
      <w:r>
        <w:t>1. Je dois me s'asseoir pour écrire ma lettre.</w:t>
      </w:r>
    </w:p>
    <w:p>
      <w:r>
        <w:t xml:space="preserve">   I have to sit down to write my letter.</w:t>
      </w:r>
    </w:p>
    <w:p>
      <w:r>
        <w:t>2.  Voudrais-tu nous aider à nous s'asseoir ?</w:t>
      </w:r>
    </w:p>
    <w:p>
      <w:r>
        <w:t xml:space="preserve">   Would you like to help us sit down? </w:t>
      </w:r>
    </w:p>
    <w:p>
      <w:r>
        <w:t xml:space="preserve">3.  Il s'est assis sur le banc et regarde la nature. </w:t>
      </w:r>
    </w:p>
    <w:p>
      <w:r>
        <w:t xml:space="preserve">   He sat on the bench and looked at nature. </w:t>
      </w:r>
    </w:p>
    <w:p>
      <w:r>
        <w:t>4.   Elle s'est assise à la table pour faire ses devoirs.</w:t>
      </w:r>
    </w:p>
    <w:p>
      <w:r>
        <w:t xml:space="preserve">   She sat at the table to do her homework. </w:t>
      </w:r>
    </w:p>
    <w:p>
      <w:r>
        <w:t>5.   Je me suis assis dans le train, j'ai hâte de me rendre à Paris.</w:t>
      </w:r>
    </w:p>
    <w:p>
      <w:r>
        <w:t xml:space="preserve">    I sat in the train, I can't wait to get to Paris.  </w:t>
      </w:r>
    </w:p>
    <w:p>
      <w:r>
        <w:t>6.   Les enfants s’asseoir sur les chaises et regardent la vidéo.</w:t>
      </w:r>
    </w:p>
    <w:p>
      <w:r>
        <w:t xml:space="preserve">    The children sit on the chairs and watch the video. </w:t>
      </w:r>
    </w:p>
    <w:p>
      <w:r>
        <w:t>7.  Avant d'aller au cinéma, nous devons nous asseoir à l'hôtel.</w:t>
      </w:r>
    </w:p>
    <w:p>
      <w:r>
        <w:t xml:space="preserve">    Before going to the cinema, we must sit at the hotel. </w:t>
      </w:r>
    </w:p>
    <w:p>
      <w:r>
        <w:t>8.   S'asseoir sur une chaise est simple.</w:t>
      </w:r>
    </w:p>
    <w:p>
      <w:r>
        <w:t xml:space="preserve">   Sitting on a chair is simple.  </w:t>
      </w:r>
    </w:p>
    <w:p>
      <w:r>
        <w:t xml:space="preserve">9.  Le médecin lui a conseillé de s'asseoir et de respirer profondément. </w:t>
      </w:r>
    </w:p>
    <w:p>
      <w:r>
        <w:t xml:space="preserve">   The doctor advised him to sit down and breathe deeply.</w:t>
      </w:r>
    </w:p>
    <w:p>
      <w:r>
        <w:t>10. Je me suis assis à la table pour manger ma salade.</w:t>
      </w:r>
    </w:p>
    <w:p>
      <w:r>
        <w:t xml:space="preserve">    I sat at the table to eat my salad.</w:t>
      </w:r>
    </w:p>
    <w:p/>
    <w:p>
      <w:r>
        <w:t>Faire: &lt;To do/make/perform&gt;</w:t>
      </w:r>
    </w:p>
    <w:p/>
    <w:p>
      <w:r>
        <w:t>1. Je fais du sport tous les jours.</w:t>
      </w:r>
    </w:p>
    <w:p>
      <w:r>
        <w:t xml:space="preserve">  I do sports every day.</w:t>
      </w:r>
    </w:p>
    <w:p>
      <w:r>
        <w:t>2. Elle fait son shopping chaque semaine.</w:t>
      </w:r>
    </w:p>
    <w:p>
      <w:r>
        <w:t xml:space="preserve">  She does her shopping each week.</w:t>
      </w:r>
    </w:p>
    <w:p>
      <w:r>
        <w:t>3. Nous faisons un voyage en famille l'été prochain.</w:t>
      </w:r>
    </w:p>
    <w:p>
      <w:r>
        <w:t xml:space="preserve">  We are taking a family trip next summer.</w:t>
      </w:r>
    </w:p>
    <w:p>
      <w:r>
        <w:t>4. Tu fais beaucoup d'études ?</w:t>
      </w:r>
    </w:p>
    <w:p>
      <w:r>
        <w:t xml:space="preserve">  Do you study a lot?</w:t>
      </w:r>
    </w:p>
    <w:p>
      <w:r>
        <w:t>5. J’ai fait un gâteau pour mon anniversaire.</w:t>
      </w:r>
    </w:p>
    <w:p>
      <w:r>
        <w:t xml:space="preserve">  I made a cake for my birthday.</w:t>
      </w:r>
    </w:p>
    <w:p>
      <w:r>
        <w:t xml:space="preserve">6. Ils font des courses à la boulangerie. </w:t>
      </w:r>
    </w:p>
    <w:p>
      <w:r>
        <w:t xml:space="preserve">  They do shopping at the bakery.</w:t>
      </w:r>
    </w:p>
    <w:p>
      <w:r>
        <w:t xml:space="preserve">7. Vous faites attention aux enfants ? </w:t>
      </w:r>
    </w:p>
    <w:p>
      <w:r>
        <w:t xml:space="preserve">  Are you paying attention to children?</w:t>
      </w:r>
    </w:p>
    <w:p>
      <w:r>
        <w:t>8. Il faut faire attention à ce qu'on dit.</w:t>
      </w:r>
    </w:p>
    <w:p>
      <w:r>
        <w:t xml:space="preserve">  It is important to pay attention to what we say.</w:t>
      </w:r>
    </w:p>
    <w:p>
      <w:r>
        <w:t xml:space="preserve">9. On doit faire un effort pour réussir. </w:t>
      </w:r>
    </w:p>
    <w:p>
      <w:r>
        <w:t xml:space="preserve">  We must make an effort to succeed.</w:t>
      </w:r>
    </w:p>
    <w:p>
      <w:r>
        <w:t>10. Le professeur fait des exercices de vocabulaire.</w:t>
      </w:r>
    </w:p>
    <w:p>
      <w:r>
        <w:t xml:space="preserve">  The teacher makes vocabulary exercises.</w:t>
      </w:r>
    </w:p>
    <w:p/>
    <w:p>
      <w:r>
        <w:rPr>
          <w:b/>
        </w:rPr>
        <w:t>Word: Fais | Meaning: Do</w:t>
      </w:r>
    </w:p>
    <w:p/>
    <w:p>
      <w:r>
        <w:t>1. Fais attention, je vais te raconter une histoire.</w:t>
      </w:r>
    </w:p>
    <w:p>
      <w:r>
        <w:t xml:space="preserve">    Pay attention, I'm going to tell you a story.</w:t>
      </w:r>
    </w:p>
    <w:p>
      <w:r>
        <w:t>2. Tu dois faire tes devoirs avant de regarder la télévision.</w:t>
      </w:r>
    </w:p>
    <w:p>
      <w:r>
        <w:t xml:space="preserve">    You have to do your homework before watching TV. </w:t>
      </w:r>
    </w:p>
    <w:p>
      <w:r>
        <w:t xml:space="preserve">3. Fais un effort pour atteindre ton objectif. </w:t>
      </w:r>
    </w:p>
    <w:p>
      <w:r>
        <w:t xml:space="preserve">    Make an effort to reach your goal.</w:t>
      </w:r>
    </w:p>
    <w:p>
      <w:r>
        <w:t>4. Je vais fais une promenade dans le parc ce soir.</w:t>
      </w:r>
    </w:p>
    <w:p>
      <w:r>
        <w:t xml:space="preserve">    I'm going to take a walk in the park this evening.</w:t>
      </w:r>
    </w:p>
    <w:p>
      <w:r>
        <w:t xml:space="preserve">5. Fais-moi savoir si tu veux parler à quelqu'un. </w:t>
      </w:r>
    </w:p>
    <w:p>
      <w:r>
        <w:t xml:space="preserve">    Let me know if you want to talk to someone. </w:t>
      </w:r>
    </w:p>
    <w:p>
      <w:r>
        <w:t>6. Il est important de faire preuve de patience.</w:t>
      </w:r>
    </w:p>
    <w:p>
      <w:r>
        <w:t xml:space="preserve">    It’s important to be patient.</w:t>
      </w:r>
    </w:p>
    <w:p>
      <w:r>
        <w:t>7. Fais une pause et prends un verre d'eau.</w:t>
      </w:r>
    </w:p>
    <w:p>
      <w:r>
        <w:t xml:space="preserve">   Take a break and have a glass of water.</w:t>
      </w:r>
    </w:p>
    <w:p>
      <w:r>
        <w:t xml:space="preserve">8. La nourriture que tu as mangé aujourd'hui, fais-le bien! </w:t>
      </w:r>
    </w:p>
    <w:p>
      <w:r>
        <w:t xml:space="preserve">    The food you ate today is good! </w:t>
      </w:r>
    </w:p>
    <w:p>
      <w:r>
        <w:t xml:space="preserve">9. Qu’est-ce que tu fais pour passer ton temps ? </w:t>
      </w:r>
    </w:p>
    <w:p>
      <w:r>
        <w:t xml:space="preserve">     What are you doing to spend your time? </w:t>
      </w:r>
    </w:p>
    <w:p>
      <w:r>
        <w:t>10. Fais attention à ce que tu dis et sois poli !</w:t>
      </w:r>
    </w:p>
    <w:p>
      <w:r>
        <w:t xml:space="preserve">     Pay attention to what you say and be polite!</w:t>
      </w:r>
    </w:p>
    <w:p/>
    <w:p>
      <w:r>
        <w:rPr>
          <w:b/>
        </w:rPr>
        <w:t>Word: Grand | Meaning: Big, Large</w:t>
      </w:r>
    </w:p>
    <w:p/>
    <w:p>
      <w:r>
        <w:t xml:space="preserve">1.  Le restaurant est grand, avec une salle pour 50 personnes. </w:t>
      </w:r>
    </w:p>
    <w:p>
      <w:r>
        <w:t xml:space="preserve">    The restaurant is large, with a room for 50 people.</w:t>
      </w:r>
    </w:p>
    <w:p>
      <w:r>
        <w:t xml:space="preserve">2.  J'ai besoin d'un grand appartement pour pouvoir vivre confortablement. </w:t>
      </w:r>
    </w:p>
    <w:p>
      <w:r>
        <w:t xml:space="preserve">    I need a large apartment to live comfortably.</w:t>
      </w:r>
    </w:p>
    <w:p>
      <w:r>
        <w:t xml:space="preserve">3.  La ville est grande et pleine de vie. </w:t>
      </w:r>
    </w:p>
    <w:p>
      <w:r>
        <w:t xml:space="preserve">    The city is big and full of life.</w:t>
      </w:r>
    </w:p>
    <w:p>
      <w:r>
        <w:t xml:space="preserve">4.  Notre famille a un grand jardin avec des arbres majestueux. </w:t>
      </w:r>
    </w:p>
    <w:p>
      <w:r>
        <w:t xml:space="preserve">    Our family has a large garden with majestic trees. </w:t>
      </w:r>
    </w:p>
    <w:p>
      <w:r>
        <w:t xml:space="preserve">5.  Le film était grand, mais il manquait d'un scénario original. </w:t>
      </w:r>
    </w:p>
    <w:p>
      <w:r>
        <w:t xml:space="preserve">    The film was big but it lacked an original plot. </w:t>
      </w:r>
    </w:p>
    <w:p>
      <w:r>
        <w:t>6.  Vous avez besoin d’un grand projet pour votre entreprise.</w:t>
      </w:r>
    </w:p>
    <w:p>
      <w:r>
        <w:t xml:space="preserve">    You need a large project for your company.</w:t>
      </w:r>
    </w:p>
    <w:p>
      <w:r>
        <w:t xml:space="preserve">7.  Son grand sourire illuminait sa face. </w:t>
      </w:r>
    </w:p>
    <w:p>
      <w:r>
        <w:t xml:space="preserve">    His big smile illuminated his face. </w:t>
      </w:r>
    </w:p>
    <w:p>
      <w:r>
        <w:t xml:space="preserve">8.  L'idée de voyager à travers le monde est un rêve grand pour moi. </w:t>
      </w:r>
    </w:p>
    <w:p>
      <w:r>
        <w:t xml:space="preserve">    The idea of traveling through the world is a big dream for me.</w:t>
      </w:r>
    </w:p>
    <w:p>
      <w:r>
        <w:t xml:space="preserve">9.  Il avait un grand talent pour la musique et il était très populaire. </w:t>
      </w:r>
    </w:p>
    <w:p>
      <w:r>
        <w:t xml:space="preserve">    He had great talent in music and he was very popular.</w:t>
      </w:r>
    </w:p>
    <w:p>
      <w:r>
        <w:t>10. J'ai besoin d'un grand soutien pour réussir dans mon projet.</w:t>
      </w:r>
    </w:p>
    <w:p>
      <w:r>
        <w:t xml:space="preserve">     I need a lot of support to succeed in my project.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classe.</w:t>
      </w:r>
    </w:p>
    <w:p>
      <w:r>
        <w:t xml:space="preserve">  There are ten people in class.</w:t>
      </w:r>
    </w:p>
    <w:p>
      <w:r>
        <w:t>3. Qu'est-ce que tu as dix euros?</w:t>
      </w:r>
    </w:p>
    <w:p>
      <w:r>
        <w:t xml:space="preserve">  What do you have ten euros for? </w:t>
      </w:r>
    </w:p>
    <w:p>
      <w:r>
        <w:t xml:space="preserve">4. Dix minutes de plus et nous sommes là. </w:t>
      </w:r>
    </w:p>
    <w:p>
      <w:r>
        <w:t xml:space="preserve">  Ten more minutes and we will be there.</w:t>
      </w:r>
    </w:p>
    <w:p>
      <w:r>
        <w:t>5. Il a dix livres en main.</w:t>
      </w:r>
    </w:p>
    <w:p>
      <w:r>
        <w:t xml:space="preserve">   He has ten books in his hand.</w:t>
      </w:r>
    </w:p>
    <w:p>
      <w:r>
        <w:t xml:space="preserve">6. Nous avons dix ans, mais on est toujours des enfants! </w:t>
      </w:r>
    </w:p>
    <w:p>
      <w:r>
        <w:t xml:space="preserve">   We are ten years old, but we're still kids!</w:t>
      </w:r>
    </w:p>
    <w:p>
      <w:r>
        <w:t>7. J’ai dix minutes pour terminer ma tâche.</w:t>
      </w:r>
    </w:p>
    <w:p>
      <w:r>
        <w:t xml:space="preserve">  I have ten minutes to finish my task.</w:t>
      </w:r>
    </w:p>
    <w:p>
      <w:r>
        <w:t xml:space="preserve">8. Dix jours de congé sont à venir! </w:t>
      </w:r>
    </w:p>
    <w:p>
      <w:r>
        <w:t xml:space="preserve">  Ten days of vacation are coming!</w:t>
      </w:r>
    </w:p>
    <w:p>
      <w:r>
        <w:t>9. Il a dix personnes dans son équipe.</w:t>
      </w:r>
    </w:p>
    <w:p>
      <w:r>
        <w:t xml:space="preserve">  He has ten people on his team.</w:t>
      </w:r>
    </w:p>
    <w:p>
      <w:r>
        <w:t xml:space="preserve">10. J’ai dix points sur mon tableau de bord. </w:t>
      </w:r>
    </w:p>
    <w:p>
      <w:r>
        <w:t xml:space="preserve">   I have ten points on my dashboard.</w:t>
      </w:r>
    </w:p>
    <w:p/>
    <w:p>
      <w:r>
        <w:rPr>
          <w:b/>
        </w:rPr>
        <w:t>Word: Boire | Meaning: To drink</w:t>
      </w:r>
    </w:p>
    <w:p/>
    <w:p>
      <w:r>
        <w:t xml:space="preserve">1. J'aime boire du café le matin. </w:t>
      </w:r>
    </w:p>
    <w:p>
      <w:r>
        <w:t xml:space="preserve">  I like to drink coffee in the morning.</w:t>
      </w:r>
    </w:p>
    <w:p>
      <w:r>
        <w:t>2. Vous devez boire beaucoup d'eau tout au long de la journée.</w:t>
      </w:r>
    </w:p>
    <w:p>
      <w:r>
        <w:t xml:space="preserve"> You should drink a lot of water throughout the day. </w:t>
      </w:r>
    </w:p>
    <w:p>
      <w:r>
        <w:t>3. L’enfant boit son jus de fruits avec plaisir.</w:t>
      </w:r>
    </w:p>
    <w:p>
      <w:r>
        <w:t>The child drinks their fruit juice with pleasure.</w:t>
      </w:r>
    </w:p>
    <w:p>
      <w:r>
        <w:t xml:space="preserve">4. J'ai besoin de boire un verre d'eau avant de travailler. </w:t>
      </w:r>
    </w:p>
    <w:p>
      <w:r>
        <w:t xml:space="preserve"> I need to drink a glass of water before I work.  </w:t>
      </w:r>
    </w:p>
    <w:p>
      <w:r>
        <w:t>5. Il est important de boir des aliments riches en vitamines et minéraux.</w:t>
      </w:r>
    </w:p>
    <w:p>
      <w:r>
        <w:t xml:space="preserve">It’s important to drink foods rich in vitamins and minerals. </w:t>
      </w:r>
    </w:p>
    <w:p>
      <w:r>
        <w:t xml:space="preserve">6. Les femmes devraient boire suffisamment d'eau pour rester hydratées. </w:t>
      </w:r>
    </w:p>
    <w:p>
      <w:r>
        <w:t xml:space="preserve"> Women should drink enough water to stay hydrated.</w:t>
      </w:r>
    </w:p>
    <w:p>
      <w:r>
        <w:t xml:space="preserve">7. La famille mange, boit et passe du temps ensemble à l'extérieur. </w:t>
      </w:r>
    </w:p>
    <w:p>
      <w:r>
        <w:t xml:space="preserve"> The family eats, drinks, and spends time together outdoors. </w:t>
      </w:r>
    </w:p>
    <w:p>
      <w:r>
        <w:t xml:space="preserve">8. Je vais m’asseoir sur le banc et boire mon thé. </w:t>
      </w:r>
    </w:p>
    <w:p>
      <w:r>
        <w:t xml:space="preserve"> I will sit on the bench and drink my tea.  </w:t>
      </w:r>
    </w:p>
    <w:p>
      <w:r>
        <w:t xml:space="preserve">9. Le médecin m'a conseillé de boire beaucoup de jus de fruits. </w:t>
      </w:r>
    </w:p>
    <w:p>
      <w:r>
        <w:t xml:space="preserve"> My doctor advised me to drink a lot of fruit juice. </w:t>
      </w:r>
    </w:p>
    <w:p>
      <w:r>
        <w:t xml:space="preserve">10.  Il est possible de boire du lait ou des smoothies. </w:t>
      </w:r>
    </w:p>
    <w:p>
      <w:r>
        <w:t xml:space="preserve"> It is possible to drink milk or smoothies.</w:t>
      </w:r>
    </w:p>
    <w:p/>
    <w:p>
      <w:r>
        <w:rPr>
          <w:b/>
        </w:rPr>
        <w:t>Word: Cinq | Meaning: Five</w:t>
      </w:r>
    </w:p>
    <w:p/>
    <w:p>
      <w:r>
        <w:t>1. Il y a cinq étudiants dans la classe.</w:t>
      </w:r>
    </w:p>
    <w:p>
      <w:r>
        <w:t xml:space="preserve">   There are five students in class.</w:t>
      </w:r>
    </w:p>
    <w:p>
      <w:r>
        <w:t>2. J'ai cinq minutes pour terminer ma tâche.</w:t>
      </w:r>
    </w:p>
    <w:p>
      <w:r>
        <w:t xml:space="preserve">    I have five minutes to finish my task.</w:t>
      </w:r>
    </w:p>
    <w:p>
      <w:r>
        <w:t>3. La ville a cinq quartiers distincts.</w:t>
      </w:r>
    </w:p>
    <w:p>
      <w:r>
        <w:t xml:space="preserve">    The city has five distinct districts.</w:t>
      </w:r>
    </w:p>
    <w:p>
      <w:r>
        <w:t>4. Nous avons cinq ans d'expérience dans ce domaine.</w:t>
      </w:r>
    </w:p>
    <w:p>
      <w:r>
        <w:t xml:space="preserve">    We have five years of experience in this field.</w:t>
      </w:r>
    </w:p>
    <w:p>
      <w:r>
        <w:t>5. Cinq personnes ont assisté à la réunion.</w:t>
      </w:r>
    </w:p>
    <w:p>
      <w:r>
        <w:t xml:space="preserve">   Five people attended the meeting.</w:t>
      </w:r>
    </w:p>
    <w:p>
      <w:r>
        <w:t>6.  Le café coûte cinq euros.</w:t>
      </w:r>
    </w:p>
    <w:p>
      <w:r>
        <w:t xml:space="preserve">   The coffee costs five euros.</w:t>
      </w:r>
    </w:p>
    <w:p>
      <w:r>
        <w:t xml:space="preserve">7. Elle a cinq ans et demi. </w:t>
      </w:r>
    </w:p>
    <w:p>
      <w:r>
        <w:t xml:space="preserve">   She is five and a half years old.</w:t>
      </w:r>
    </w:p>
    <w:p>
      <w:r>
        <w:t xml:space="preserve">8. J'ai besoin de cinq kilos de viande pour l'instant. </w:t>
      </w:r>
    </w:p>
    <w:p>
      <w:r>
        <w:t xml:space="preserve">   I need five kilos of meat right now.</w:t>
      </w:r>
    </w:p>
    <w:p>
      <w:r>
        <w:t xml:space="preserve">9.  Il y a cinq livres à la bibliothèque. </w:t>
      </w:r>
    </w:p>
    <w:p>
      <w:r>
        <w:t xml:space="preserve">    There are five books at the library. </w:t>
      </w:r>
    </w:p>
    <w:p>
      <w:r>
        <w:t xml:space="preserve">10. Cinq heures et demie avant la réunion, j'ai fait mes préparations. </w:t>
      </w:r>
    </w:p>
    <w:p>
      <w:r>
        <w:t xml:space="preserve">    Five and a half hours before the meeting, I made my preparations.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