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La | Meaning: The</w:t>
      </w:r>
    </w:p>
    <w:p/>
    <w:p>
      <w:r>
        <w:t>1. La maison est située à la campagne.</w:t>
      </w:r>
    </w:p>
    <w:p>
      <w:r>
        <w:t xml:space="preserve">    The house is located in the countryside.</w:t>
      </w:r>
    </w:p>
    <w:p>
      <w:r>
        <w:t>2. J'ai besoin de parler avec la personne responsable.</w:t>
      </w:r>
    </w:p>
    <w:p>
      <w:r>
        <w:t xml:space="preserve">    I need to speak with the responsible person.</w:t>
      </w:r>
    </w:p>
    <w:p>
      <w:r>
        <w:t xml:space="preserve">3. Il faut s'apprêter pour la visite du professeur. </w:t>
      </w:r>
    </w:p>
    <w:p>
      <w:r>
        <w:t xml:space="preserve">    We have to prepare for the professor's visit.</w:t>
      </w:r>
    </w:p>
    <w:p>
      <w:r>
        <w:t>4. La météo est très belle aujourd'hui.</w:t>
      </w:r>
    </w:p>
    <w:p>
      <w:r>
        <w:t xml:space="preserve">    The weather is very beautiful today.</w:t>
      </w:r>
    </w:p>
    <w:p>
      <w:r>
        <w:t xml:space="preserve">5. Elle est venue de France, elle est très enthousiaste. </w:t>
      </w:r>
    </w:p>
    <w:p>
      <w:r>
        <w:t xml:space="preserve">   She came from France, she’s very enthusiastic.</w:t>
      </w:r>
    </w:p>
    <w:p>
      <w:r>
        <w:t xml:space="preserve">6. J'aime bien lire des livres sur la nature. </w:t>
      </w:r>
    </w:p>
    <w:p>
      <w:r>
        <w:t xml:space="preserve">   I like to read books about nature. </w:t>
      </w:r>
    </w:p>
    <w:p>
      <w:r>
        <w:t xml:space="preserve">7. La cuisine est assez simple à réaliser. </w:t>
      </w:r>
    </w:p>
    <w:p>
      <w:r>
        <w:t xml:space="preserve">    The kitchen is pretty easy to make.</w:t>
      </w:r>
    </w:p>
    <w:p>
      <w:r>
        <w:t xml:space="preserve">8. Je veux aller au cinéma et voir un film de suspense. </w:t>
      </w:r>
    </w:p>
    <w:p>
      <w:r>
        <w:t xml:space="preserve">    I want to go to the cinema and watch a suspense movie.</w:t>
      </w:r>
    </w:p>
    <w:p>
      <w:r>
        <w:t xml:space="preserve">9. Vous devez respecter les règles du pays où vous voyagez. </w:t>
      </w:r>
    </w:p>
    <w:p>
      <w:r>
        <w:t xml:space="preserve">   You have to respect the rules of the country you are traveling in.</w:t>
      </w:r>
    </w:p>
    <w:p>
      <w:r>
        <w:t xml:space="preserve">10. La musique est une forme d'expression artistique. </w:t>
      </w:r>
    </w:p>
    <w:p>
      <w:r>
        <w:t xml:space="preserve">    Music is a form of artistic expression.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</w:t>
      </w:r>
    </w:p>
    <w:p>
      <w:r>
        <w:t xml:space="preserve">   The car is yellow.</w:t>
      </w:r>
    </w:p>
    <w:p>
      <w:r>
        <w:t>2. Le soleil brille d'un jaune vif.</w:t>
      </w:r>
    </w:p>
    <w:p>
      <w:r>
        <w:t xml:space="preserve">   The sun shines with a bright yellow light.</w:t>
      </w:r>
    </w:p>
    <w:p>
      <w:r>
        <w:t>3. J'aime les vêtements jaunes.</w:t>
      </w:r>
    </w:p>
    <w:p>
      <w:r>
        <w:t xml:space="preserve">   I like yellow clothes.</w:t>
      </w:r>
    </w:p>
    <w:p>
      <w:r>
        <w:t>4. Il y a une chaise jaune dans la salle de séjour.</w:t>
      </w:r>
    </w:p>
    <w:p>
      <w:r>
        <w:t xml:space="preserve">   There is a yellow chair in the living room. </w:t>
      </w:r>
    </w:p>
    <w:p>
      <w:r>
        <w:t>5. La fleur est d'un jaune éclatant.</w:t>
      </w:r>
    </w:p>
    <w:p>
      <w:r>
        <w:t xml:space="preserve">   The flower is a bright yellow colour.</w:t>
      </w:r>
    </w:p>
    <w:p>
      <w:r>
        <w:t xml:space="preserve">6. Le ciel était jaune et gris ce matin. </w:t>
      </w:r>
    </w:p>
    <w:p>
      <w:r>
        <w:t xml:space="preserve">   The sky was yellow and grey this morning. </w:t>
      </w:r>
    </w:p>
    <w:p>
      <w:r>
        <w:t xml:space="preserve">7. J'ai trouvé un billet de caisse jaune. </w:t>
      </w:r>
    </w:p>
    <w:p>
      <w:r>
        <w:t xml:space="preserve">   I found a yellow receipt.</w:t>
      </w:r>
    </w:p>
    <w:p>
      <w:r>
        <w:t>8. L'enfant a une robe jaune brillante.</w:t>
      </w:r>
    </w:p>
    <w:p>
      <w:r>
        <w:t xml:space="preserve">   The child has a bright yellow dress. </w:t>
      </w:r>
    </w:p>
    <w:p>
      <w:r>
        <w:t>9. La pomme est jaune et juteuse.</w:t>
      </w:r>
    </w:p>
    <w:p>
      <w:r>
        <w:t xml:space="preserve">   The apple is yellow and juicy. </w:t>
      </w:r>
    </w:p>
    <w:p>
      <w:r>
        <w:t xml:space="preserve">10. Le drapeau français est jaune, bleu et rouge.  </w:t>
      </w:r>
    </w:p>
    <w:p>
      <w:r>
        <w:t xml:space="preserve">   The French flag is yellow, blue and red.</w:t>
      </w:r>
    </w:p>
    <w:p/>
    <w:p>
      <w:r>
        <w:rPr>
          <w:b/>
        </w:rPr>
        <w:t>Word: Belle | Meaning: Beautiful</w:t>
      </w:r>
    </w:p>
    <w:p/>
    <w:p>
      <w:r>
        <w:t>1. La femme est belle avec ses cheveux blonds et son sourire éclatant.</w:t>
      </w:r>
    </w:p>
    <w:p>
      <w:r>
        <w:t xml:space="preserve">    The woman is beautiful with her blonde hair and sparkling smile.</w:t>
      </w:r>
    </w:p>
    <w:p>
      <w:r>
        <w:t>2. Le restaurant est une belle pièce de théâtre, avec sa décoration élégante et son éclairage subtil.</w:t>
      </w:r>
    </w:p>
    <w:p>
      <w:r>
        <w:t xml:space="preserve">    The restaurant is a beautiful stage setting, with its elegant decoration and subtle lighting. </w:t>
      </w:r>
    </w:p>
    <w:p>
      <w:r>
        <w:t>3. J'adore les beaux paysages que l'on peut observer en montagne.</w:t>
      </w:r>
    </w:p>
    <w:p>
      <w:r>
        <w:t xml:space="preserve">   I love the beautiful landscapes you can observe in the mountains.</w:t>
      </w:r>
    </w:p>
    <w:p>
      <w:r>
        <w:t>4. Les fleurs sont belles et apportent une touche de couleur à notre jardin.</w:t>
      </w:r>
    </w:p>
    <w:p>
      <w:r>
        <w:t xml:space="preserve">    Flowers are beautiful and bring a touch of color to our garden. </w:t>
      </w:r>
    </w:p>
    <w:p>
      <w:r>
        <w:t>5. Le film était belle avec des scènes d'action spectaculaires et une histoire passionnante.</w:t>
      </w:r>
    </w:p>
    <w:p>
      <w:r>
        <w:t xml:space="preserve">   The movie was beautiful with spectacular action scenes and an exciting storyline. </w:t>
      </w:r>
    </w:p>
    <w:p>
      <w:r>
        <w:t>6.  C’est une belle journée de printemps, le soleil brille et les oiseaux chantent.</w:t>
      </w:r>
    </w:p>
    <w:p>
      <w:r>
        <w:t xml:space="preserve">    It’s a beautiful spring day, the sun shines and birds sing. </w:t>
      </w:r>
    </w:p>
    <w:p>
      <w:r>
        <w:t>7. Il m'a impressionné par sa beauté physique et son intelligence.</w:t>
      </w:r>
    </w:p>
    <w:p>
      <w:r>
        <w:t xml:space="preserve">   He impressed me with his physical beauty and intellect. </w:t>
      </w:r>
    </w:p>
    <w:p>
      <w:r>
        <w:t>8. La musique était belle avec un rythme entraînant et des paroles poétiques.</w:t>
      </w:r>
    </w:p>
    <w:p>
      <w:r>
        <w:t xml:space="preserve">   The music was beautiful with an engaging rhythm and poetic lyrics.</w:t>
      </w:r>
    </w:p>
    <w:p>
      <w:r>
        <w:t>9.  Elle a une belle voix qui résonne dans la salle, elle est très talentueuse.</w:t>
      </w:r>
    </w:p>
    <w:p>
      <w:r>
        <w:t xml:space="preserve">    Her beautiful voice resonates in the hall, she is very talented. </w:t>
      </w:r>
    </w:p>
    <w:p>
      <w:r>
        <w:t>10. J'aime les belles choses de la vie, comme le rire et l'amitié.</w:t>
      </w:r>
    </w:p>
    <w:p>
      <w:r>
        <w:t xml:space="preserve">   I like beautiful things from life, like laughter and friendship.</w:t>
      </w:r>
    </w:p>
    <w:p/>
    <w:p>
      <w:r>
        <w:rPr>
          <w:b/>
        </w:rPr>
        <w:t>Word: Gris | Meaning: Gray</w:t>
      </w:r>
    </w:p>
    <w:p/>
    <w:p>
      <w:r>
        <w:t xml:space="preserve">1. Le tableau est gris. </w:t>
      </w:r>
    </w:p>
    <w:p>
      <w:r>
        <w:t xml:space="preserve">   The table is gray.</w:t>
      </w:r>
    </w:p>
    <w:p>
      <w:r>
        <w:t>2. J'ai un pantalon gris.</w:t>
      </w:r>
    </w:p>
    <w:p>
      <w:r>
        <w:t xml:space="preserve">    I have a gray pants. </w:t>
      </w:r>
    </w:p>
    <w:p>
      <w:r>
        <w:t xml:space="preserve">3. La voiture est grise. </w:t>
      </w:r>
    </w:p>
    <w:p>
      <w:r>
        <w:t xml:space="preserve">  The car is gray.</w:t>
      </w:r>
    </w:p>
    <w:p>
      <w:r>
        <w:t>4. Les nuages sont gris.</w:t>
      </w:r>
    </w:p>
    <w:p>
      <w:r>
        <w:t xml:space="preserve">  The clouds are gray. </w:t>
      </w:r>
    </w:p>
    <w:p>
      <w:r>
        <w:t xml:space="preserve">5. Il y a du gris dans le ciel. </w:t>
      </w:r>
    </w:p>
    <w:p>
      <w:r>
        <w:t xml:space="preserve">   There is gray in the sky. </w:t>
      </w:r>
    </w:p>
    <w:p>
      <w:r>
        <w:t xml:space="preserve">6.  La robe de Marie est grise. </w:t>
      </w:r>
    </w:p>
    <w:p>
      <w:r>
        <w:t xml:space="preserve">  Marie's dress is gray.</w:t>
      </w:r>
    </w:p>
    <w:p>
      <w:r>
        <w:t xml:space="preserve">7. Le mur est gris clair. </w:t>
      </w:r>
    </w:p>
    <w:p>
      <w:r>
        <w:t xml:space="preserve">  The wall is light gray. </w:t>
      </w:r>
    </w:p>
    <w:p>
      <w:r>
        <w:t xml:space="preserve">8. La pierre est grise. </w:t>
      </w:r>
    </w:p>
    <w:p>
      <w:r>
        <w:t xml:space="preserve">  The stone is gray.</w:t>
      </w:r>
    </w:p>
    <w:p>
      <w:r>
        <w:t>9. Il aime les films gris.</w:t>
      </w:r>
    </w:p>
    <w:p>
      <w:r>
        <w:t xml:space="preserve">   He likes movies in gray tones. </w:t>
      </w:r>
    </w:p>
    <w:p>
      <w:r>
        <w:t xml:space="preserve">10. Les rues sont grises pendant la nuit. </w:t>
      </w:r>
    </w:p>
    <w:p>
      <w:r>
        <w:t xml:space="preserve">  The streets are gray during the night.</w:t>
      </w:r>
    </w:p>
    <w:p/>
    <w:p>
      <w:r>
        <w:rPr>
          <w:b/>
        </w:rPr>
        <w:t>Word: He | Meaning: him</w:t>
      </w:r>
    </w:p>
    <w:p/>
    <w:p>
      <w:r>
        <w:t>1. Il est allé au marché.</w:t>
      </w:r>
    </w:p>
    <w:p>
      <w:r>
        <w:t>He went to the market.</w:t>
      </w:r>
    </w:p>
    <w:p>
      <w:r>
        <w:t>2.  Le garçon lui a donné un cadeau.</w:t>
      </w:r>
    </w:p>
    <w:p>
      <w:r>
        <w:t>The boy gave him a gift.</w:t>
      </w:r>
    </w:p>
    <w:p>
      <w:r>
        <w:t>3.  Il a beaucoup d'amis.</w:t>
      </w:r>
    </w:p>
    <w:p>
      <w:r>
        <w:t>He has many friends.</w:t>
      </w:r>
    </w:p>
    <w:p>
      <w:r>
        <w:t>4.  La musique que j’écoute, elle me fait vibrer.</w:t>
      </w:r>
    </w:p>
    <w:p>
      <w:r>
        <w:t xml:space="preserve">The music I am listening to makes me vibrate. </w:t>
      </w:r>
    </w:p>
    <w:p>
      <w:r>
        <w:t>5.  Elle est très intelligente.</w:t>
      </w:r>
    </w:p>
    <w:p>
      <w:r>
        <w:t xml:space="preserve">She is very intelligent. </w:t>
      </w:r>
    </w:p>
    <w:p>
      <w:r>
        <w:t>6.  Ils ont mangé un délicieux repas.</w:t>
      </w:r>
    </w:p>
    <w:p>
      <w:r>
        <w:t>They ate a delicious meal.</w:t>
      </w:r>
    </w:p>
    <w:p>
      <w:r>
        <w:t>7.  Je pense qu'il aime beaucoup son chien.</w:t>
      </w:r>
    </w:p>
    <w:p>
      <w:r>
        <w:t xml:space="preserve">I think he loves his dog very much. </w:t>
      </w:r>
    </w:p>
    <w:p>
      <w:r>
        <w:t>8.  Le professeur lui a posé une question difficile.</w:t>
      </w:r>
    </w:p>
    <w:p>
      <w:r>
        <w:t xml:space="preserve">The teacher asked him a difficult question. </w:t>
      </w:r>
    </w:p>
    <w:p>
      <w:r>
        <w:t>9.  Il est parti pour un voyage d’affaires.</w:t>
      </w:r>
    </w:p>
    <w:p>
      <w:r>
        <w:t xml:space="preserve">He left for a business trip. </w:t>
      </w:r>
    </w:p>
    <w:p>
      <w:r>
        <w:t xml:space="preserve">10. Il est très heureux de recevoir la visite de sa famille. </w:t>
      </w:r>
    </w:p>
    <w:p>
      <w:r>
        <w:t>He is very happy to receive the visit of his family.</w:t>
      </w:r>
    </w:p>
    <w:p/>
    <w:p>
      <w:r>
        <w:rPr>
          <w:i/>
        </w:rPr>
        <w:t>Marron: &lt;English color name&gt; | Meaning: &lt;Brownish-yellow&gt;</w:t>
      </w:r>
    </w:p>
    <w:p/>
    <w:p>
      <w:r>
        <w:t xml:space="preserve">1. Il a acheté une robe marrons. </w:t>
      </w:r>
    </w:p>
    <w:p>
      <w:r>
        <w:t xml:space="preserve">   He bought a brown dress.</w:t>
      </w:r>
    </w:p>
    <w:p>
      <w:r>
        <w:t xml:space="preserve">2. Les arbres sont marrons et rouges au coucher du soleil. </w:t>
      </w:r>
    </w:p>
    <w:p>
      <w:r>
        <w:t xml:space="preserve">   The trees are brown and red at sunset.</w:t>
      </w:r>
    </w:p>
    <w:p>
      <w:r>
        <w:t xml:space="preserve">3. La couleur du chocolat est marron. </w:t>
      </w:r>
    </w:p>
    <w:p>
      <w:r>
        <w:t xml:space="preserve">   The color of chocolate is brown.</w:t>
      </w:r>
    </w:p>
    <w:p>
      <w:r>
        <w:t xml:space="preserve">4.  Je vais manger une barquette de pain marron. </w:t>
      </w:r>
    </w:p>
    <w:p>
      <w:r>
        <w:t xml:space="preserve">    I'm going to eat a piece of brown bread.</w:t>
      </w:r>
    </w:p>
    <w:p>
      <w:r>
        <w:t xml:space="preserve">5. Il aime les films marrons et noirs. </w:t>
      </w:r>
    </w:p>
    <w:p>
      <w:r>
        <w:t xml:space="preserve">   He likes black and white movies.</w:t>
      </w:r>
    </w:p>
    <w:p>
      <w:r>
        <w:t xml:space="preserve">6. Le gâteau était marron, fondant et délicieux. </w:t>
      </w:r>
    </w:p>
    <w:p>
      <w:r>
        <w:t xml:space="preserve">    The cake was brown, soft, and delicious. </w:t>
      </w:r>
    </w:p>
    <w:p>
      <w:r>
        <w:t xml:space="preserve">7.  La robe de son épouse était marron foncé. </w:t>
      </w:r>
    </w:p>
    <w:p>
      <w:r>
        <w:t xml:space="preserve">    Her wife's dress was dark brown.</w:t>
      </w:r>
    </w:p>
    <w:p>
      <w:r>
        <w:t xml:space="preserve">8. Les champignons sont marrons et délicats. </w:t>
      </w:r>
    </w:p>
    <w:p>
      <w:r>
        <w:t xml:space="preserve">   The mushrooms are brown and delicate.</w:t>
      </w:r>
    </w:p>
    <w:p>
      <w:r>
        <w:t>9. Le beurre est marron sur la baguette.</w:t>
      </w:r>
    </w:p>
    <w:p>
      <w:r>
        <w:t xml:space="preserve">   The butter is brown on the baguette.</w:t>
      </w:r>
    </w:p>
    <w:p>
      <w:r>
        <w:t>10.  J'ai essayé de dessiner un arbre marron, mais je n’y suis pas parvenu.</w:t>
      </w:r>
    </w:p>
    <w:p>
      <w:r>
        <w:t xml:space="preserve">    I tried to draw a brown tree, but I failed.</w:t>
      </w:r>
    </w:p>
    <w:p/>
    <w:p>
      <w:r>
        <w:rPr>
          <w:b/>
        </w:rPr>
        <w:t>Word: Rose | Meaning: Flower</w:t>
      </w:r>
    </w:p>
    <w:p/>
    <w:p>
      <w:r>
        <w:t>1.  Je suis très content de voir une rose rouge dans le jardin.</w:t>
      </w:r>
    </w:p>
    <w:p>
      <w:r>
        <w:t xml:space="preserve">   I am very pleased to see a red rose in the garden.</w:t>
      </w:r>
    </w:p>
    <w:p>
      <w:r>
        <w:t xml:space="preserve">2.  La rose était magnifique, avec ses pétales blancs et roses. </w:t>
      </w:r>
    </w:p>
    <w:p>
      <w:r>
        <w:t xml:space="preserve">   The rose was magnificent, with its white and pink petals. </w:t>
      </w:r>
    </w:p>
    <w:p>
      <w:r>
        <w:t>3.   Les enfants ont adoré jouer autour de la belle rose.</w:t>
      </w:r>
    </w:p>
    <w:p>
      <w:r>
        <w:t xml:space="preserve">   The children loved playing around the beautiful rose. </w:t>
      </w:r>
    </w:p>
    <w:p>
      <w:r>
        <w:t>4.   La fleur de rose symbolise l'amour et la passion.</w:t>
      </w:r>
    </w:p>
    <w:p>
      <w:r>
        <w:t xml:space="preserve">  The rose flower symbolizes love and passion.</w:t>
      </w:r>
    </w:p>
    <w:p>
      <w:r>
        <w:t>5.  Rose est une ville magnifique en Provence.</w:t>
      </w:r>
    </w:p>
    <w:p>
      <w:r>
        <w:t xml:space="preserve">  Rose is a beautiful city in Provence.</w:t>
      </w:r>
    </w:p>
    <w:p>
      <w:r>
        <w:t>6. La couleur de la rose est très douce.</w:t>
      </w:r>
    </w:p>
    <w:p>
      <w:r>
        <w:t xml:space="preserve">   The color of the rose is very gentle. </w:t>
      </w:r>
    </w:p>
    <w:p>
      <w:r>
        <w:t xml:space="preserve">7. J'adore les roses et je les achète souvent. </w:t>
      </w:r>
    </w:p>
    <w:p>
      <w:r>
        <w:t xml:space="preserve">   I love roses and I buy them often.</w:t>
      </w:r>
    </w:p>
    <w:p>
      <w:r>
        <w:t>8.  Tu peux me dire où trouver une rose sauvage ?</w:t>
      </w:r>
    </w:p>
    <w:p>
      <w:r>
        <w:t xml:space="preserve">    Can you tell me where to find a wild rose?</w:t>
      </w:r>
    </w:p>
    <w:p>
      <w:r>
        <w:t>9. La fleur de rose est très fragile.</w:t>
      </w:r>
    </w:p>
    <w:p>
      <w:r>
        <w:t xml:space="preserve">   The rose flower is very delicate.</w:t>
      </w:r>
    </w:p>
    <w:p>
      <w:r>
        <w:t xml:space="preserve">10. L'huile essentielle de rose est utilisée dans la cosmétique. </w:t>
      </w:r>
    </w:p>
    <w:p>
      <w:r>
        <w:t xml:space="preserve">   Rose essential oil is used in cosmetics.</w:t>
      </w:r>
    </w:p>
    <w:p/>
    <w:p>
      <w:r>
        <w:rPr>
          <w:b/>
        </w:rPr>
        <w:t>Word: Tu | Meaning: You</w:t>
      </w:r>
    </w:p>
    <w:p/>
    <w:p>
      <w:r>
        <w:t xml:space="preserve">1. Tu veux aller au cinéma ce soir ? </w:t>
      </w:r>
    </w:p>
    <w:p>
      <w:r>
        <w:t xml:space="preserve">    Do you want to go to the cinema this evening?</w:t>
      </w:r>
    </w:p>
    <w:p>
      <w:r>
        <w:t>2. Tu es vraiment talentueux dans la cuisine !</w:t>
      </w:r>
    </w:p>
    <w:p>
      <w:r>
        <w:t xml:space="preserve">    You are really talented in the kitchen!</w:t>
      </w:r>
    </w:p>
    <w:p>
      <w:r>
        <w:t>3.  Il est important que tu sois patient avec tes amis.</w:t>
      </w:r>
    </w:p>
    <w:p>
      <w:r>
        <w:t xml:space="preserve">    It is important that you be patient with your friends.</w:t>
      </w:r>
    </w:p>
    <w:p>
      <w:r>
        <w:t xml:space="preserve">4. Tu as besoin d’aide pour la rédaction de votre essai ? </w:t>
      </w:r>
    </w:p>
    <w:p>
      <w:r>
        <w:t xml:space="preserve">    Do you need help with the writing of your essay?</w:t>
      </w:r>
    </w:p>
    <w:p>
      <w:r>
        <w:t>5. Il faut que tu aies une attitude positive.</w:t>
      </w:r>
    </w:p>
    <w:p>
      <w:r>
        <w:t xml:space="preserve">   You should have a positive attitude.</w:t>
      </w:r>
    </w:p>
    <w:p>
      <w:r>
        <w:t>6. J'aime bien discuter avec toi, tu es une personne intéressante.</w:t>
      </w:r>
    </w:p>
    <w:p>
      <w:r>
        <w:t xml:space="preserve">    I like to chat with you, you are an interesting person. </w:t>
      </w:r>
    </w:p>
    <w:p>
      <w:r>
        <w:t>7. Tu vas réussir à atteindre tes objectifs !</w:t>
      </w:r>
    </w:p>
    <w:p>
      <w:r>
        <w:t xml:space="preserve">    You will succeed in achieving your goals! </w:t>
      </w:r>
    </w:p>
    <w:p>
      <w:r>
        <w:t>8.  Tu peux m’appeler si tu as besoin de quelque chose.</w:t>
      </w:r>
    </w:p>
    <w:p>
      <w:r>
        <w:t xml:space="preserve">    You can call me if you need something.</w:t>
      </w:r>
    </w:p>
    <w:p>
      <w:r>
        <w:t xml:space="preserve">9. Il est temps de nous mettre d’accord sur les modalités. </w:t>
      </w:r>
    </w:p>
    <w:p>
      <w:r>
        <w:t xml:space="preserve">    It is time to agree on the modalities. </w:t>
      </w:r>
    </w:p>
    <w:p>
      <w:r>
        <w:t xml:space="preserve">10. Tu vas faire beaucoup d'efforts pour réussir ce projet, je te le vois! </w:t>
      </w:r>
    </w:p>
    <w:p>
      <w:r>
        <w:t xml:space="preserve">    You are going to make a lot of effort to succeed in this project, I see that!</w:t>
      </w:r>
    </w:p>
    <w:p/>
    <w:p>
      <w:r>
        <w:rPr>
          <w:b/>
        </w:rPr>
        <w:t>Word: Petite | Meaning: Small</w:t>
      </w:r>
    </w:p>
    <w:p/>
    <w:p>
      <w:r>
        <w:t>1. La petite fille joue dans la cour.</w:t>
      </w:r>
    </w:p>
    <w:p>
      <w:r>
        <w:t xml:space="preserve">   The little girl plays in the yard.</w:t>
      </w:r>
    </w:p>
    <w:p>
      <w:r>
        <w:t>2. Son petit chien est adorable.</w:t>
      </w:r>
    </w:p>
    <w:p>
      <w:r>
        <w:t xml:space="preserve">   His little dog is adorable.</w:t>
      </w:r>
    </w:p>
    <w:p>
      <w:r>
        <w:t xml:space="preserve">3.  J'ai une petite maison. </w:t>
      </w:r>
    </w:p>
    <w:p>
      <w:r>
        <w:t xml:space="preserve">    I have a small house.</w:t>
      </w:r>
    </w:p>
    <w:p>
      <w:r>
        <w:t>4.  Le café est très petit.</w:t>
      </w:r>
    </w:p>
    <w:p>
      <w:r>
        <w:t xml:space="preserve">    The coffee is very tiny. </w:t>
      </w:r>
    </w:p>
    <w:p>
      <w:r>
        <w:t>5.  La baguette est petite.</w:t>
      </w:r>
    </w:p>
    <w:p>
      <w:r>
        <w:t xml:space="preserve">    The baguette is small. </w:t>
      </w:r>
    </w:p>
    <w:p>
      <w:r>
        <w:t xml:space="preserve">6.  Cette robe est petite. </w:t>
      </w:r>
    </w:p>
    <w:p>
      <w:r>
        <w:t xml:space="preserve">    This dress is small.</w:t>
      </w:r>
    </w:p>
    <w:p>
      <w:r>
        <w:t>7.  Il est petit, mais il est fort.</w:t>
      </w:r>
    </w:p>
    <w:p>
      <w:r>
        <w:t xml:space="preserve">   He's small, but he's strong. </w:t>
      </w:r>
    </w:p>
    <w:p>
      <w:r>
        <w:t>8.  J’aime beaucoup les petites choses.</w:t>
      </w:r>
    </w:p>
    <w:p>
      <w:r>
        <w:t xml:space="preserve">   I like little things a lot.</w:t>
      </w:r>
    </w:p>
    <w:p>
      <w:r>
        <w:t xml:space="preserve">9. Il faut que j’apporte une petite boîte de nourriture. </w:t>
      </w:r>
    </w:p>
    <w:p>
      <w:r>
        <w:t xml:space="preserve">    I need to bring a small box of food.</w:t>
      </w:r>
    </w:p>
    <w:p>
      <w:r>
        <w:t>10. Le petit garçon est triste.</w:t>
      </w:r>
    </w:p>
    <w:p>
      <w:r>
        <w:t xml:space="preserve">   The little boy is sad.</w:t>
      </w:r>
    </w:p>
    <w:p/>
    <w:p>
      <w:r>
        <w:rPr>
          <w:b/>
        </w:rPr>
        <w:t>Word: Vier | Meaning: Four</w:t>
      </w:r>
    </w:p>
    <w:p/>
    <w:p>
      <w:r>
        <w:t>1. J'ai quatre amis.</w:t>
      </w:r>
    </w:p>
    <w:p>
      <w:r>
        <w:t xml:space="preserve">  I have four friends.</w:t>
      </w:r>
    </w:p>
    <w:p>
      <w:r>
        <w:t>2. Le restaurant a quatre étoiles.</w:t>
      </w:r>
    </w:p>
    <w:p>
      <w:r>
        <w:t xml:space="preserve">  The restaurant has four stars.</w:t>
      </w:r>
    </w:p>
    <w:p>
      <w:r>
        <w:t>3. Il y a quatre enfants dans la classe.</w:t>
      </w:r>
    </w:p>
    <w:p>
      <w:r>
        <w:t xml:space="preserve">  There are four children in the class. </w:t>
      </w:r>
    </w:p>
    <w:p>
      <w:r>
        <w:t>4. La ville de Vier a une population importante.</w:t>
      </w:r>
    </w:p>
    <w:p>
      <w:r>
        <w:t xml:space="preserve">  The city of Vier has a large population.</w:t>
      </w:r>
    </w:p>
    <w:p>
      <w:r>
        <w:t>5. Vier est une ville agréable et prospère.</w:t>
      </w:r>
    </w:p>
    <w:p>
      <w:r>
        <w:t xml:space="preserve">  Vier is an attractive and prosperous city.</w:t>
      </w:r>
    </w:p>
    <w:p>
      <w:r>
        <w:t>6. J'ai vu quatre oiseaux voler dans le ciel.</w:t>
      </w:r>
    </w:p>
    <w:p>
      <w:r>
        <w:t xml:space="preserve">  I saw four birds fly in the sky.</w:t>
      </w:r>
    </w:p>
    <w:p>
      <w:r>
        <w:t>7. Il y a quatre heures à l'heure actuelle.</w:t>
      </w:r>
    </w:p>
    <w:p>
      <w:r>
        <w:t xml:space="preserve">  There are four hours currently. </w:t>
      </w:r>
    </w:p>
    <w:p>
      <w:r>
        <w:t>8. La voiture a quatre roues.</w:t>
      </w:r>
    </w:p>
    <w:p>
      <w:r>
        <w:t xml:space="preserve">  The car has four wheels. </w:t>
      </w:r>
    </w:p>
    <w:p>
      <w:r>
        <w:t>9. Vier est une ville historique avec beaucoup d'architecture antique.</w:t>
      </w:r>
    </w:p>
    <w:p>
      <w:r>
        <w:t xml:space="preserve">  Vier is an historic town with a lot of ancient architecture. </w:t>
      </w:r>
    </w:p>
    <w:p>
      <w:r>
        <w:t>10. Nous avons quatre jours de congé pour célébrer la fête nationale.</w:t>
      </w:r>
    </w:p>
    <w:p>
      <w:r>
        <w:t xml:space="preserve">   We have four days off to celebrate the national holiday.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