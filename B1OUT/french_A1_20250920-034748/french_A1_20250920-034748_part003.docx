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Word: Hu | Meaning:  (Often) A sound, or a hum </w:t>
        <w:br/>
        <w:t xml:space="preserve">    </w:t>
        <w:br/>
        <w:br/>
        <w:t xml:space="preserve">It's important to note that "Hu" on its own doesn't have a direct translation in English, as it has multiple possible meanings depending on the context. </w:t>
        <w:br/>
        <w:br/>
        <w:br/>
        <w:t>Let me know if you want to translate another French word! 😊</w:t>
      </w:r>
    </w:p>
    <w:p/>
    <w:p>
      <w:r>
        <w:t>1.  Tu as beaucoup d'amis, n'est-ce pas ?</w:t>
      </w:r>
    </w:p>
    <w:p>
      <w:r>
        <w:t xml:space="preserve">   You have many friends, don't you?</w:t>
      </w:r>
    </w:p>
    <w:p>
      <w:r>
        <w:t>2.  Je suis fatigué après la longue journée de travail.</w:t>
      </w:r>
    </w:p>
    <w:p>
      <w:r>
        <w:t xml:space="preserve">   I am tired after the long work day. </w:t>
      </w:r>
    </w:p>
    <w:p>
      <w:r>
        <w:t>3.  Hu ne veut pas participer à ce projet.</w:t>
      </w:r>
    </w:p>
    <w:p>
      <w:r>
        <w:t xml:space="preserve">   Hu doesn't want to participate in this project. </w:t>
      </w:r>
    </w:p>
    <w:p>
      <w:r>
        <w:t>4.  La cuisine est une activité sociale et agréable.</w:t>
      </w:r>
    </w:p>
    <w:p>
      <w:r>
        <w:t xml:space="preserve">   Cooking is a social and pleasant activity.</w:t>
      </w:r>
    </w:p>
    <w:p>
      <w:r>
        <w:t>5.  Le restaurant a un menu très diversifié.</w:t>
      </w:r>
    </w:p>
    <w:p>
      <w:r>
        <w:t xml:space="preserve">   The restaurant has a very diverse menu.</w:t>
      </w:r>
    </w:p>
    <w:p>
      <w:r>
        <w:t>6.  C’est le moment de manger, il faut se nourrir !</w:t>
      </w:r>
    </w:p>
    <w:p>
      <w:r>
        <w:t xml:space="preserve">   It's time to eat, we must nourish ourselves!</w:t>
      </w:r>
    </w:p>
    <w:p>
      <w:r>
        <w:t>7.  Hu est toujours prêt à aider ses amis.</w:t>
      </w:r>
    </w:p>
    <w:p>
      <w:r>
        <w:t xml:space="preserve">   Hu is always ready to help his friends. </w:t>
      </w:r>
    </w:p>
    <w:p>
      <w:r>
        <w:t>8.  J'ai hâte d'aller à la plage et de me détendre.</w:t>
      </w:r>
    </w:p>
    <w:p>
      <w:r>
        <w:t xml:space="preserve">    I can't wait to go to the beach and relax.</w:t>
      </w:r>
    </w:p>
    <w:p>
      <w:r>
        <w:t>9.  La France a une culture riche et fascinante.</w:t>
      </w:r>
    </w:p>
    <w:p>
      <w:r>
        <w:t xml:space="preserve">   France has a rich and fascinating culture. </w:t>
      </w:r>
    </w:p>
    <w:p>
      <w:r>
        <w:t>10. Le ciel bleu est magnifique aujourd'hui.</w:t>
      </w:r>
    </w:p>
    <w:p>
      <w:r>
        <w:t xml:space="preserve">   The blue sky is magnificent today.</w:t>
      </w:r>
    </w:p>
    <w:p/>
    <w:p>
      <w:r>
        <w:rPr>
          <w:b/>
        </w:rPr>
        <w:t>Word: S | Meaning:  The letter, the initial of the name, or a standalone sound for emphasis</w:t>
      </w:r>
    </w:p>
    <w:p/>
    <w:p>
      <w:r>
        <w:t xml:space="preserve">1. J'aime beaucoup la musique.  </w:t>
      </w:r>
    </w:p>
    <w:p>
      <w:r>
        <w:t xml:space="preserve">    I like music very much.</w:t>
      </w:r>
    </w:p>
    <w:p>
      <w:r>
        <w:t xml:space="preserve">2. Le soleil brille aujourd’hui. </w:t>
      </w:r>
    </w:p>
    <w:p>
      <w:r>
        <w:t xml:space="preserve">   The sun is shining today.</w:t>
      </w:r>
    </w:p>
    <w:p>
      <w:r>
        <w:t>3. Les enfants jouent dans le jardin.</w:t>
      </w:r>
    </w:p>
    <w:p>
      <w:r>
        <w:t xml:space="preserve">   Children are playing in the garden.</w:t>
      </w:r>
    </w:p>
    <w:p>
      <w:r>
        <w:t>4. Elle est très intelligente et dévouée.</w:t>
      </w:r>
    </w:p>
    <w:p>
      <w:r>
        <w:t xml:space="preserve">  She is very intelligent and dedicated.</w:t>
      </w:r>
    </w:p>
    <w:p>
      <w:r>
        <w:t xml:space="preserve">5. Il a besoin d'un peu de temps pour réfléchir. </w:t>
      </w:r>
    </w:p>
    <w:p>
      <w:r>
        <w:t xml:space="preserve">    He needs a little time to think.</w:t>
      </w:r>
    </w:p>
    <w:p>
      <w:r>
        <w:t xml:space="preserve">6. Nous sommes partis à la plage hier. </w:t>
      </w:r>
    </w:p>
    <w:p>
      <w:r>
        <w:t xml:space="preserve">    We went to the beach yesterday.</w:t>
      </w:r>
    </w:p>
    <w:p>
      <w:r>
        <w:t>7. Tu dois prendre soin de toi.</w:t>
      </w:r>
    </w:p>
    <w:p>
      <w:r>
        <w:t xml:space="preserve">   You must take care of yourself.</w:t>
      </w:r>
    </w:p>
    <w:p>
      <w:r>
        <w:t xml:space="preserve">8. C’est un bon film, je l'aime beaucoup. </w:t>
      </w:r>
    </w:p>
    <w:p>
      <w:r>
        <w:t xml:space="preserve">   It is a good movie, I love it very much. </w:t>
      </w:r>
    </w:p>
    <w:p>
      <w:r>
        <w:t xml:space="preserve">9. Nous sommes tous les deux fatigués. </w:t>
      </w:r>
    </w:p>
    <w:p>
      <w:r>
        <w:t xml:space="preserve">    We are both tired.</w:t>
      </w:r>
    </w:p>
    <w:p>
      <w:r>
        <w:t xml:space="preserve">10. Le chat est adorable et doux.  </w:t>
      </w:r>
    </w:p>
    <w:p>
      <w:r>
        <w:t xml:space="preserve">   The cat is cute and soft.</w:t>
      </w:r>
    </w:p>
    <w:p/>
    <w:p>
      <w:r>
        <w:rPr>
          <w:b/>
        </w:rPr>
        <w:t>Word: Hé | Meaning: Hey</w:t>
      </w:r>
    </w:p>
    <w:p/>
    <w:p>
      <w:r>
        <w:t>1.  Hé, comment vas-tu ?</w:t>
      </w:r>
    </w:p>
    <w:p>
      <w:r>
        <w:t xml:space="preserve">    Hello, how are you?</w:t>
      </w:r>
    </w:p>
    <w:p>
      <w:r>
        <w:t xml:space="preserve">2.  Hé, j'ai besoin d'aide pour mon projet de recherche. </w:t>
      </w:r>
    </w:p>
    <w:p>
      <w:r>
        <w:t xml:space="preserve">    Hey, I need help with my research project.</w:t>
      </w:r>
    </w:p>
    <w:p>
      <w:r>
        <w:t>3.  Hé, tu es vraiment enthousiaste !</w:t>
      </w:r>
    </w:p>
    <w:p>
      <w:r>
        <w:t xml:space="preserve">    Wow, you're really enthusiastic! </w:t>
      </w:r>
    </w:p>
    <w:p>
      <w:r>
        <w:t xml:space="preserve">4.  Hé, ça fait longtemps que je ne te vois plus. </w:t>
      </w:r>
    </w:p>
    <w:p>
      <w:r>
        <w:t xml:space="preserve">    Hey, it's been a long time since I saw you.</w:t>
      </w:r>
    </w:p>
    <w:p>
      <w:r>
        <w:t xml:space="preserve">5.  Hé, je crois que j'ai besoin d'un peu de temps pour réfléchir. </w:t>
      </w:r>
    </w:p>
    <w:p>
      <w:r>
        <w:t xml:space="preserve">    Hey, I think I need some time to think.</w:t>
      </w:r>
    </w:p>
    <w:p>
      <w:r>
        <w:t xml:space="preserve">6.  Hé, l'idée est excellente ! </w:t>
      </w:r>
    </w:p>
    <w:p>
      <w:r>
        <w:t xml:space="preserve">    Hey, the idea is great! </w:t>
      </w:r>
    </w:p>
    <w:p>
      <w:r>
        <w:t>7.  Hé, tu es très intelligent !</w:t>
      </w:r>
    </w:p>
    <w:p>
      <w:r>
        <w:t xml:space="preserve">    Hey, you are very clever!</w:t>
      </w:r>
    </w:p>
    <w:p>
      <w:r>
        <w:t xml:space="preserve">8.  Hé, j'ai hâte de voyager en Italie. </w:t>
      </w:r>
    </w:p>
    <w:p>
      <w:r>
        <w:t xml:space="preserve">    Hey, I can't wait to travel in Italy.</w:t>
      </w:r>
    </w:p>
    <w:p>
      <w:r>
        <w:t xml:space="preserve">9.  Hé, il y a beaucoup de choses à faire. </w:t>
      </w:r>
    </w:p>
    <w:p>
      <w:r>
        <w:t xml:space="preserve">   Hey, there's a lot to do.</w:t>
      </w:r>
    </w:p>
    <w:p>
      <w:r>
        <w:t xml:space="preserve">10. Hé, merci de m'avoir aidé. </w:t>
      </w:r>
    </w:p>
    <w:p>
      <w:r>
        <w:t xml:space="preserve">    Hey, thank you for helping me.</w:t>
      </w:r>
    </w:p>
    <w:p/>
    <w:p>
      <w:r>
        <w:rPr>
          <w:b/>
        </w:rPr>
        <w:t>Word: Bon | Meaning: Good</w:t>
      </w:r>
    </w:p>
    <w:p/>
    <w:p>
      <w:r>
        <w:t xml:space="preserve">1. Ça va, ça va? C’est bon!  </w:t>
      </w:r>
    </w:p>
    <w:p>
      <w:r>
        <w:t>Good, good!</w:t>
      </w:r>
    </w:p>
    <w:p>
      <w:r>
        <w:t xml:space="preserve">2. Il est bon d'apprendre une nouvelle langue.  </w:t>
      </w:r>
    </w:p>
    <w:p>
      <w:r>
        <w:t>It is good to learn a new language.</w:t>
      </w:r>
    </w:p>
    <w:p>
      <w:r>
        <w:t xml:space="preserve">3. Le concert était vraiment bon ! </w:t>
      </w:r>
    </w:p>
    <w:p>
      <w:r>
        <w:t>The concert was really good!</w:t>
      </w:r>
    </w:p>
    <w:p>
      <w:r>
        <w:t>4. J'ai un bon restaurant à recommander.</w:t>
      </w:r>
    </w:p>
    <w:p>
      <w:r>
        <w:t>I have a good restaurant to recommend.</w:t>
      </w:r>
    </w:p>
    <w:p>
      <w:r>
        <w:t xml:space="preserve">5. La météo est bon aujourd'hui.  </w:t>
      </w:r>
    </w:p>
    <w:p>
      <w:r>
        <w:t>The weather is good today.</w:t>
      </w:r>
    </w:p>
    <w:p>
      <w:r>
        <w:t xml:space="preserve">6. Vous avez le bon plan pour acheter les fournitures de classe? </w:t>
      </w:r>
    </w:p>
    <w:p>
      <w:r>
        <w:t>Do you have the right plan for buying classroom supplies?</w:t>
      </w:r>
    </w:p>
    <w:p>
      <w:r>
        <w:t xml:space="preserve">7. Il y a beaucoup de bon restaurants dans la ville. </w:t>
      </w:r>
    </w:p>
    <w:p>
      <w:r>
        <w:t>There are many good restaurants in the city.</w:t>
      </w:r>
    </w:p>
    <w:p>
      <w:r>
        <w:t xml:space="preserve">8. Je suis bon à jouer au tennis !  </w:t>
      </w:r>
    </w:p>
    <w:p>
      <w:r>
        <w:t xml:space="preserve">I'm good at playing tennis! </w:t>
      </w:r>
    </w:p>
    <w:p>
      <w:r>
        <w:t>9. Est-ce que vous avez un bon souvenir de votre enfance ?</w:t>
      </w:r>
    </w:p>
    <w:p>
      <w:r>
        <w:t xml:space="preserve">Do you have a good memory of your childhood? </w:t>
      </w:r>
    </w:p>
    <w:p>
      <w:r>
        <w:t>10. La solution est bonne, mais il y a quelques points à améliorer .</w:t>
      </w:r>
    </w:p>
    <w:p>
      <w:r>
        <w:t>The solution is good, but there are a few things to improve.</w:t>
      </w:r>
    </w:p>
    <w:p/>
    <w:p>
      <w:r>
        <w:rPr>
          <w:b/>
        </w:rPr>
        <w:t xml:space="preserve">Word: Four | Meaning: A metal object used for cooking, especially in a kitchen </w:t>
        <w:br/>
        <w:br/>
        <w:t>Let me know if you have other words you need translated! 😊</w:t>
      </w:r>
    </w:p>
    <w:p/>
    <w:p>
      <w:r>
        <w:t>1. Il y a quatre personnes dans la voiture.</w:t>
      </w:r>
    </w:p>
    <w:p>
      <w:r>
        <w:t xml:space="preserve">   There are four people in the car.</w:t>
      </w:r>
    </w:p>
    <w:p>
      <w:r>
        <w:t>2. J'ai quatre frères et une sœur.</w:t>
      </w:r>
    </w:p>
    <w:p>
      <w:r>
        <w:t xml:space="preserve">   I have four brothers and one sister. </w:t>
      </w:r>
    </w:p>
    <w:p>
      <w:r>
        <w:t>3. Le café coûte environ quatre euros.</w:t>
      </w:r>
    </w:p>
    <w:p>
      <w:r>
        <w:t xml:space="preserve">   The coffee costs about four euros. </w:t>
      </w:r>
    </w:p>
    <w:p>
      <w:r>
        <w:t xml:space="preserve">4. Il a besoin de quatre heures pour terminer sa tâche. </w:t>
      </w:r>
    </w:p>
    <w:p>
      <w:r>
        <w:t xml:space="preserve">   He needs four hours to complete his task.</w:t>
      </w:r>
    </w:p>
    <w:p>
      <w:r>
        <w:t>5. Four est un nombre important dans la culture française.</w:t>
      </w:r>
    </w:p>
    <w:p>
      <w:r>
        <w:t xml:space="preserve">   Four is an important number in French culture. </w:t>
      </w:r>
    </w:p>
    <w:p>
      <w:r>
        <w:t>6. La fleur a quatre pétales.</w:t>
      </w:r>
    </w:p>
    <w:p>
      <w:r>
        <w:t xml:space="preserve">   The flower has four petals.</w:t>
      </w:r>
    </w:p>
    <w:p>
      <w:r>
        <w:t xml:space="preserve">7. Les enfants ont joué avec quatre ballons. </w:t>
      </w:r>
    </w:p>
    <w:p>
      <w:r>
        <w:t xml:space="preserve">   The children played with four balloons.</w:t>
      </w:r>
    </w:p>
    <w:p>
      <w:r>
        <w:t>8. Il y a quatre jours de congé dans chaque mois.</w:t>
      </w:r>
    </w:p>
    <w:p>
      <w:r>
        <w:t xml:space="preserve">   There are four days off in each month. </w:t>
      </w:r>
    </w:p>
    <w:p>
      <w:r>
        <w:t>9. Je vais acheter quatre pommes à la boulangerie.</w:t>
      </w:r>
    </w:p>
    <w:p>
      <w:r>
        <w:t xml:space="preserve">   I am going to buy four apples at the bakery.</w:t>
      </w:r>
    </w:p>
    <w:p>
      <w:r>
        <w:t>10. J'ai appris qu'il y avait quatre langues officielles au Canada.</w:t>
      </w:r>
    </w:p>
    <w:p>
      <w:r>
        <w:t xml:space="preserve">  I learned that there were four official languages in Canada.</w:t>
      </w:r>
    </w:p>
    <w:p/>
    <w:p>
      <w:r>
        <w:rPr>
          <w:b/>
        </w:rPr>
        <w:t>Word: Le | Meaning: The</w:t>
      </w:r>
    </w:p>
    <w:p/>
    <w:p>
      <w:r>
        <w:t xml:space="preserve">1. Il est le premier à arriver. </w:t>
      </w:r>
    </w:p>
    <w:p>
      <w:r>
        <w:t xml:space="preserve">   He is the first one to arrive.</w:t>
      </w:r>
    </w:p>
    <w:p>
      <w:r>
        <w:t>2.  Le soleil brille aujourd'hui.</w:t>
      </w:r>
    </w:p>
    <w:p>
      <w:r>
        <w:t xml:space="preserve">   The sun is shining today.</w:t>
      </w:r>
    </w:p>
    <w:p>
      <w:r>
        <w:t xml:space="preserve">3. Je suis la plus grande de mes amis. </w:t>
      </w:r>
    </w:p>
    <w:p>
      <w:r>
        <w:t xml:space="preserve">    I am the biggest of my friends. </w:t>
      </w:r>
    </w:p>
    <w:p>
      <w:r>
        <w:t>4. Le livre est intéressant.</w:t>
      </w:r>
    </w:p>
    <w:p>
      <w:r>
        <w:t xml:space="preserve">   The book is interesting. </w:t>
      </w:r>
    </w:p>
    <w:p>
      <w:r>
        <w:t>5. Il a besoin d’un peu de temps pour réfléchir.</w:t>
      </w:r>
    </w:p>
    <w:p>
      <w:r>
        <w:t xml:space="preserve">   He needs a little time to think. </w:t>
      </w:r>
    </w:p>
    <w:p>
      <w:r>
        <w:t xml:space="preserve">6.  Le chat dort sur le sofa. </w:t>
      </w:r>
    </w:p>
    <w:p>
      <w:r>
        <w:t xml:space="preserve">    The cat sleeps on the couch. </w:t>
      </w:r>
    </w:p>
    <w:p>
      <w:r>
        <w:t>7. La musique me fait plaisir.</w:t>
      </w:r>
    </w:p>
    <w:p>
      <w:r>
        <w:t xml:space="preserve">    The music pleases me.</w:t>
      </w:r>
    </w:p>
    <w:p>
      <w:r>
        <w:t>8. Je voudrais un café, s'il vous plaît.</w:t>
      </w:r>
    </w:p>
    <w:p>
      <w:r>
        <w:t xml:space="preserve">    I would like a coffee, please. </w:t>
      </w:r>
    </w:p>
    <w:p>
      <w:r>
        <w:t>9. Le gâteau est délicieux.</w:t>
      </w:r>
    </w:p>
    <w:p>
      <w:r>
        <w:t xml:space="preserve">   The cake is delicious. </w:t>
      </w:r>
    </w:p>
    <w:p>
      <w:r>
        <w:t xml:space="preserve">10.  Elle est la meilleure ami que j’ai eu. </w:t>
      </w:r>
    </w:p>
    <w:p>
      <w:r>
        <w:t xml:space="preserve">    She is the best friend I have ever had.</w:t>
      </w:r>
    </w:p>
    <w:p/>
    <w:p>
      <w:r>
        <w:rPr>
          <w:b/>
        </w:rPr>
        <w:t>Word: Bien | Meaning: Good</w:t>
      </w:r>
    </w:p>
    <w:p/>
    <w:p>
      <w:r>
        <w:t>1. Il fait bien beau aujourd'hui.</w:t>
      </w:r>
    </w:p>
    <w:p>
      <w:r>
        <w:t xml:space="preserve">   It is very nice today.</w:t>
      </w:r>
    </w:p>
    <w:p>
      <w:r>
        <w:t xml:space="preserve">2. Je suis content de vous voir, Bien ! </w:t>
      </w:r>
    </w:p>
    <w:p>
      <w:r>
        <w:t xml:space="preserve">   I am happy to see you, well!</w:t>
      </w:r>
    </w:p>
    <w:p>
      <w:r>
        <w:t xml:space="preserve">3. La soupe est bonne, mais il y a trop d'épices. </w:t>
      </w:r>
    </w:p>
    <w:p>
      <w:r>
        <w:t xml:space="preserve">  The soup is good but there are too many spices.</w:t>
      </w:r>
    </w:p>
    <w:p>
      <w:r>
        <w:t xml:space="preserve">4. Vous avez bien étudié pour l'examen ? </w:t>
      </w:r>
    </w:p>
    <w:p>
      <w:r>
        <w:t xml:space="preserve">   Did you study well for the exam?</w:t>
      </w:r>
    </w:p>
    <w:p>
      <w:r>
        <w:t xml:space="preserve">5. Est-ce que vous êtes bien ? </w:t>
      </w:r>
    </w:p>
    <w:p>
      <w:r>
        <w:t xml:space="preserve">    Are you okay?</w:t>
      </w:r>
    </w:p>
    <w:p>
      <w:r>
        <w:t xml:space="preserve">6. Le train est très tard et il arrive à la gare bien à l’heure. </w:t>
      </w:r>
    </w:p>
    <w:p>
      <w:r>
        <w:t xml:space="preserve">  The train is very late and it arrives at the station on time.</w:t>
      </w:r>
    </w:p>
    <w:p>
      <w:r>
        <w:t xml:space="preserve">7. La voiture roule bien, mais elle ne va pas très vite. </w:t>
      </w:r>
    </w:p>
    <w:p>
      <w:r>
        <w:t xml:space="preserve">   The car is driving well but it isn't going very fast.</w:t>
      </w:r>
    </w:p>
    <w:p>
      <w:r>
        <w:t>8. Il a bien préparé son discours pour la réunion.</w:t>
      </w:r>
    </w:p>
    <w:p>
      <w:r>
        <w:t xml:space="preserve">   He has prepared his speech well for the meeting.</w:t>
      </w:r>
    </w:p>
    <w:p>
      <w:r>
        <w:t xml:space="preserve">9. J’ai besoin de quelque chose à manger. Est-ce que tu as quelque chose de bon ? </w:t>
      </w:r>
    </w:p>
    <w:p>
      <w:r>
        <w:t xml:space="preserve">    I need to eat something. Do you have anything good? </w:t>
      </w:r>
    </w:p>
    <w:p>
      <w:r>
        <w:t xml:space="preserve">10. Le ciel est bien bleu aujourd'hui.  </w:t>
      </w:r>
    </w:p>
    <w:p>
      <w:r>
        <w:t xml:space="preserve">    The sky is very blue today.</w:t>
      </w:r>
    </w:p>
    <w:p/>
    <w:p>
      <w:r>
        <w:rPr>
          <w:b/>
        </w:rPr>
        <w:t>Word: Lui | Meaning: He</w:t>
      </w:r>
    </w:p>
    <w:p/>
    <w:p>
      <w:r>
        <w:t>1. Lui, j’aime beaucoup le film !</w:t>
      </w:r>
    </w:p>
    <w:p>
      <w:r>
        <w:t xml:space="preserve">    He, I really like the movie!</w:t>
      </w:r>
    </w:p>
    <w:p>
      <w:r>
        <w:t>2. Il est allé à la plage avec ses amis.</w:t>
      </w:r>
    </w:p>
    <w:p>
      <w:r>
        <w:t xml:space="preserve">   He went to the beach with his friends.</w:t>
      </w:r>
    </w:p>
    <w:p>
      <w:r>
        <w:t xml:space="preserve">3.  Lui, il s'est dit qu'il devait être plus patient. </w:t>
      </w:r>
    </w:p>
    <w:p>
      <w:r>
        <w:t xml:space="preserve">    He told himself he should be more patient.</w:t>
      </w:r>
    </w:p>
    <w:p>
      <w:r>
        <w:t>4.  Lui, j’ai fait un cadeau de Noël spécial !</w:t>
      </w:r>
    </w:p>
    <w:p>
      <w:r>
        <w:t xml:space="preserve">     I made a special Christmas gift for him!</w:t>
      </w:r>
    </w:p>
    <w:p>
      <w:r>
        <w:t>5.  Elle lui a donné une fleur.</w:t>
      </w:r>
    </w:p>
    <w:p>
      <w:r>
        <w:t xml:space="preserve">   She gave him a flower.</w:t>
      </w:r>
    </w:p>
    <w:p>
      <w:r>
        <w:t xml:space="preserve">6.  La musique lui plaît beaucoup. </w:t>
      </w:r>
    </w:p>
    <w:p>
      <w:r>
        <w:t xml:space="preserve">   He likes the music very much.</w:t>
      </w:r>
    </w:p>
    <w:p>
      <w:r>
        <w:t xml:space="preserve">7.  Lui, je n’ai pas compris la phrase. </w:t>
      </w:r>
    </w:p>
    <w:p>
      <w:r>
        <w:t xml:space="preserve">    I didn't understand the phrase to him. </w:t>
      </w:r>
    </w:p>
    <w:p>
      <w:r>
        <w:t>8.  Il est parti au cinéma avec ses parents et moi.</w:t>
      </w:r>
    </w:p>
    <w:p>
      <w:r>
        <w:t xml:space="preserve">    He went to the cinema with his parents and me. </w:t>
      </w:r>
    </w:p>
    <w:p>
      <w:r>
        <w:t>9.  Lui, il a besoin d’aide.</w:t>
      </w:r>
    </w:p>
    <w:p>
      <w:r>
        <w:t xml:space="preserve">    He needs help.</w:t>
      </w:r>
    </w:p>
    <w:p>
      <w:r>
        <w:t>10. J’ai parlé à lui.</w:t>
      </w:r>
    </w:p>
    <w:p>
      <w:r>
        <w:t xml:space="preserve">   I talked to him.</w:t>
      </w:r>
    </w:p>
    <w:p/>
    <w:p>
      <w:r>
        <w:rPr>
          <w:b/>
        </w:rPr>
        <w:t>Word: Foyer | Meaning: Entrance hall, lobby</w:t>
      </w:r>
    </w:p>
    <w:p/>
    <w:p>
      <w:r>
        <w:t>1. Le foyer de l'appartement est très cosy.</w:t>
      </w:r>
    </w:p>
    <w:p>
      <w:r>
        <w:t xml:space="preserve">    The living room of the apartment is very cozy.</w:t>
      </w:r>
    </w:p>
    <w:p>
      <w:r>
        <w:t>2. Il visitait le foyer pour se présenter à la nouvelle directrice.</w:t>
      </w:r>
    </w:p>
    <w:p>
      <w:r>
        <w:t xml:space="preserve">   He visited the foyer to introduce himself to the new director.</w:t>
      </w:r>
    </w:p>
    <w:p>
      <w:r>
        <w:t>3. La maison a un foyer intérieur bien décoré.</w:t>
      </w:r>
    </w:p>
    <w:p>
      <w:r>
        <w:t xml:space="preserve">   The house has a well-decorated interior foyer.</w:t>
      </w:r>
    </w:p>
    <w:p>
      <w:r>
        <w:t xml:space="preserve">4. Le foyer de l'école est souvent utilisé pour les événements sociaux. </w:t>
      </w:r>
    </w:p>
    <w:p>
      <w:r>
        <w:t xml:space="preserve">   The school’s foyer is often used for social events.</w:t>
      </w:r>
    </w:p>
    <w:p>
      <w:r>
        <w:t>5. Nous avons pris un café dans le foyer du café.</w:t>
      </w:r>
    </w:p>
    <w:p>
      <w:r>
        <w:t xml:space="preserve">   We had coffee in the foyer of the cafe.</w:t>
      </w:r>
    </w:p>
    <w:p>
      <w:r>
        <w:t>6. La famille se rassemblait autour du foyer à la fin de la soirée.</w:t>
      </w:r>
    </w:p>
    <w:p>
      <w:r>
        <w:t xml:space="preserve">   The family gathered around the foyer at the end of the evening.</w:t>
      </w:r>
    </w:p>
    <w:p>
      <w:r>
        <w:t>7. L’hôtel a un foyer central pour les visiteurs.</w:t>
      </w:r>
    </w:p>
    <w:p>
      <w:r>
        <w:t xml:space="preserve">    The hotel has a central foyer for visitors.</w:t>
      </w:r>
    </w:p>
    <w:p>
      <w:r>
        <w:t xml:space="preserve">8. Le foyer était bondé d'attente des clients. </w:t>
      </w:r>
    </w:p>
    <w:p>
      <w:r>
        <w:t xml:space="preserve">    The foyer was crowded with customers waiting.</w:t>
      </w:r>
    </w:p>
    <w:p>
      <w:r>
        <w:t>9. On se rend compte que le foyer est le cœur de la maison.</w:t>
      </w:r>
    </w:p>
    <w:p>
      <w:r>
        <w:t xml:space="preserve">   We realize that the foyer is the heart of the house.</w:t>
      </w:r>
    </w:p>
    <w:p>
      <w:r>
        <w:t xml:space="preserve">10.  Le nouveau foyer de l'appartement a été rénové récemment. </w:t>
      </w:r>
    </w:p>
    <w:p>
      <w:r>
        <w:t xml:space="preserve">    The new apartment’s foyer was recently renovated.</w:t>
      </w:r>
    </w:p>
    <w:p/>
    <w:p>
      <w:r>
        <w:rPr>
          <w:b/>
        </w:rPr>
        <w:t>Word: Humain | Meaning: Human</w:t>
      </w:r>
    </w:p>
    <w:p/>
    <w:p>
      <w:r>
        <w:t>1. L'homme est un être complexe.</w:t>
      </w:r>
    </w:p>
    <w:p>
      <w:r>
        <w:t xml:space="preserve">    The man is a complex being.</w:t>
      </w:r>
    </w:p>
    <w:p>
      <w:r>
        <w:t>2. La femme était très humaine.</w:t>
      </w:r>
    </w:p>
    <w:p>
      <w:r>
        <w:t xml:space="preserve">    The woman was very human. </w:t>
      </w:r>
    </w:p>
    <w:p>
      <w:r>
        <w:t>3. Nous avons besoin d'une meilleure compréhension humaine.</w:t>
      </w:r>
    </w:p>
    <w:p>
      <w:r>
        <w:t xml:space="preserve">    We need a better understanding of humanity.  </w:t>
      </w:r>
    </w:p>
    <w:p>
      <w:r>
        <w:t>4. L'Homme doit respecter l'environnement.</w:t>
      </w:r>
    </w:p>
    <w:p>
      <w:r>
        <w:t xml:space="preserve">    Man must respect the environment.</w:t>
      </w:r>
    </w:p>
    <w:p>
      <w:r>
        <w:t>5.  Le professeur est humainement sensible.</w:t>
      </w:r>
    </w:p>
    <w:p>
      <w:r>
        <w:t xml:space="preserve">   The professor is humanly sensitive. </w:t>
      </w:r>
    </w:p>
    <w:p>
      <w:r>
        <w:t>6. Il a été déçu par la nature humaine.</w:t>
      </w:r>
    </w:p>
    <w:p>
      <w:r>
        <w:t xml:space="preserve">   He was disappointed by human nature.</w:t>
      </w:r>
    </w:p>
    <w:p>
      <w:r>
        <w:t>7. La société humaine s’est transformée.</w:t>
      </w:r>
    </w:p>
    <w:p>
      <w:r>
        <w:t xml:space="preserve">   Human society has transformed.</w:t>
      </w:r>
    </w:p>
    <w:p>
      <w:r>
        <w:t>8. Le film met en lumière les aspects humains de la vie quotidienne.</w:t>
      </w:r>
    </w:p>
    <w:p>
      <w:r>
        <w:t xml:space="preserve">   The movie highlights the human aspects of daily life.</w:t>
      </w:r>
    </w:p>
    <w:p>
      <w:r>
        <w:t xml:space="preserve">9. L'homme a besoin d'amour et d'affection. </w:t>
      </w:r>
    </w:p>
    <w:p>
      <w:r>
        <w:t xml:space="preserve">   Man needs love and affection.</w:t>
      </w:r>
    </w:p>
    <w:p>
      <w:r>
        <w:t>10.  L’être humain a besoin de l'épanouissement.</w:t>
      </w:r>
    </w:p>
    <w:p>
      <w:r>
        <w:t xml:space="preserve">    Human beings need fulfillment.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