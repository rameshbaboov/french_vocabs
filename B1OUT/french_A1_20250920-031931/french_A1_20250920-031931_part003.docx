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>1. Elle est une artiste très talentueuse.</w:t>
      </w:r>
    </w:p>
    <w:p>
      <w:r>
        <w:t xml:space="preserve">    She is a very talented artist.</w:t>
      </w:r>
    </w:p>
    <w:p>
      <w:r>
        <w:t>2.  Elle aime cuisiner des plats raffinés.</w:t>
      </w:r>
    </w:p>
    <w:p>
      <w:r>
        <w:t xml:space="preserve">    She likes to cook refined dishes.</w:t>
      </w:r>
    </w:p>
    <w:p>
      <w:r>
        <w:t>3.  Elle étudie la géographie à l'université.</w:t>
      </w:r>
    </w:p>
    <w:p>
      <w:r>
        <w:t xml:space="preserve">   She studies geography at university. </w:t>
      </w:r>
    </w:p>
    <w:p>
      <w:r>
        <w:t>4. Elle parle couramment anglais et espagnol.</w:t>
      </w:r>
    </w:p>
    <w:p>
      <w:r>
        <w:t xml:space="preserve">    She speaks English and Spanish fluently.</w:t>
      </w:r>
    </w:p>
    <w:p>
      <w:r>
        <w:t>5. Elle a récemment acheté un appartement dans une ville nouvelle.</w:t>
      </w:r>
    </w:p>
    <w:p>
      <w:r>
        <w:t xml:space="preserve">   She recently bought an apartment in a new city.</w:t>
      </w:r>
    </w:p>
    <w:p>
      <w:r>
        <w:t xml:space="preserve">6.  Elle est toujours souriante et agréable à l'interlocuteur. </w:t>
      </w:r>
    </w:p>
    <w:p>
      <w:r>
        <w:t xml:space="preserve">   She is always smiling and pleasant to talk to.</w:t>
      </w:r>
    </w:p>
    <w:p>
      <w:r>
        <w:t>7.  Elle va au cinéma avec ses amis ce soir.</w:t>
      </w:r>
    </w:p>
    <w:p>
      <w:r>
        <w:t xml:space="preserve">    She is going to the cinema with her friends tonight.</w:t>
      </w:r>
    </w:p>
    <w:p>
      <w:r>
        <w:t>8.  Elle a un grand chien nommé Coco.</w:t>
      </w:r>
    </w:p>
    <w:p>
      <w:r>
        <w:t xml:space="preserve">    She has a big dog named Coco. </w:t>
      </w:r>
    </w:p>
    <w:p>
      <w:r>
        <w:t>9. Elle travaille comme assistante de direction dans une grande entreprise.</w:t>
      </w:r>
    </w:p>
    <w:p>
      <w:r>
        <w:t xml:space="preserve">   She works as an assistant manager in a large company.</w:t>
      </w:r>
    </w:p>
    <w:p>
      <w:r>
        <w:t>10. Elle est très dévouée à ses proches.</w:t>
      </w:r>
    </w:p>
    <w:p>
      <w:r>
        <w:t xml:space="preserve">     She is very dedicated to her loved ones.</w:t>
      </w:r>
    </w:p>
    <w:p/>
    <w:p>
      <w:r>
        <w:rPr>
          <w:b/>
        </w:rPr>
        <w:t>Word: oui | Meaning: yes</w:t>
      </w:r>
    </w:p>
    <w:p/>
    <w:p>
      <w:r>
        <w:t>1. Je **oui** !  I agree!</w:t>
      </w:r>
    </w:p>
    <w:p>
      <w:r>
        <w:t>2. Il est bien possible que cela **oui**. It might be possible.</w:t>
      </w:r>
    </w:p>
    <w:p>
      <w:r>
        <w:t>3. Vous avez raison, **oui**. You are right, yes.</w:t>
      </w:r>
    </w:p>
    <w:p>
      <w:r>
        <w:t xml:space="preserve">4. J'ai besoin de plus d'informations, **oui**. I need more information, yes. </w:t>
      </w:r>
    </w:p>
    <w:p>
      <w:r>
        <w:t xml:space="preserve">5. Le projet est réalisable, **oui**. The project is feasible, yes. </w:t>
      </w:r>
    </w:p>
    <w:p>
      <w:r>
        <w:t xml:space="preserve">6.  Est-ce que tu **oui** ? Are you agreeing? </w:t>
      </w:r>
    </w:p>
    <w:p>
      <w:r>
        <w:t xml:space="preserve">7. La météo est excellente, **oui**.  The weather is excellent, yes. </w:t>
      </w:r>
    </w:p>
    <w:p>
      <w:r>
        <w:t xml:space="preserve">8. Je suis d'accord avec vous, **oui**. I agree with you, yes. </w:t>
      </w:r>
    </w:p>
    <w:p>
      <w:r>
        <w:t xml:space="preserve">9. Est-ce que c’est une bonne idée ? **Oui**, it's a good idea! </w:t>
      </w:r>
    </w:p>
    <w:p>
      <w:r>
        <w:t>10. Le dîner sera prêt à l’heure **oui**. Dinner will be ready at the time, yes.</w:t>
      </w:r>
    </w:p>
    <w:p/>
    <w:p>
      <w:r>
        <w:rPr>
          <w:b/>
        </w:rPr>
        <w:t>Word: Grand | Meaning: Large, big</w:t>
      </w:r>
    </w:p>
    <w:p/>
    <w:p>
      <w:r>
        <w:t>1. Il a un grand appartement.</w:t>
      </w:r>
    </w:p>
    <w:p>
      <w:r>
        <w:t xml:space="preserve">   He has a large apartment.</w:t>
      </w:r>
    </w:p>
    <w:p>
      <w:r>
        <w:t>2. Nous avons un grand chien.</w:t>
      </w:r>
    </w:p>
    <w:p>
      <w:r>
        <w:t xml:space="preserve">   We have a big dog. </w:t>
      </w:r>
    </w:p>
    <w:p>
      <w:r>
        <w:t>3. La ville est grande et animée.</w:t>
      </w:r>
    </w:p>
    <w:p>
      <w:r>
        <w:t xml:space="preserve">   The city is big and lively.</w:t>
      </w:r>
    </w:p>
    <w:p>
      <w:r>
        <w:t>4. Les enfants ont des grands rêves.</w:t>
      </w:r>
    </w:p>
    <w:p>
      <w:r>
        <w:t xml:space="preserve">   Children have great dreams. </w:t>
      </w:r>
    </w:p>
    <w:p>
      <w:r>
        <w:t>5. Le livre était très grand.</w:t>
      </w:r>
    </w:p>
    <w:p>
      <w:r>
        <w:t xml:space="preserve">   The book was very large.</w:t>
      </w:r>
    </w:p>
    <w:p>
      <w:r>
        <w:t>6.  Elle a un grand sourire.</w:t>
      </w:r>
    </w:p>
    <w:p>
      <w:r>
        <w:t xml:space="preserve">   She has a big smile. </w:t>
      </w:r>
    </w:p>
    <w:p>
      <w:r>
        <w:t>7. Cette voiture est grande pour moi.</w:t>
      </w:r>
    </w:p>
    <w:p>
      <w:r>
        <w:t xml:space="preserve">   This car is too big for me.</w:t>
      </w:r>
    </w:p>
    <w:p>
      <w:r>
        <w:t>8. La fête était très grande.</w:t>
      </w:r>
    </w:p>
    <w:p>
      <w:r>
        <w:t xml:space="preserve">   The party was very large.</w:t>
      </w:r>
    </w:p>
    <w:p>
      <w:r>
        <w:t>9. J’ai un grand désir de voyager.</w:t>
      </w:r>
    </w:p>
    <w:p>
      <w:r>
        <w:t xml:space="preserve">   I have a great desire to travel.</w:t>
      </w:r>
    </w:p>
    <w:p>
      <w:r>
        <w:t xml:space="preserve">10.  Le chef cuisinait des plats grand et savoureux. </w:t>
      </w:r>
    </w:p>
    <w:p>
      <w:r>
        <w:t xml:space="preserve">    The chef cooked large and delicious dishes.</w:t>
      </w:r>
    </w:p>
    <w:p/>
    <w:p>
      <w:r>
        <w:rPr>
          <w:b/>
        </w:rPr>
        <w:t>Word: He | Meaning: him</w:t>
      </w:r>
    </w:p>
    <w:p/>
    <w:p>
      <w:r>
        <w:t>1. Il est allé au cinéma hier soir.</w:t>
      </w:r>
    </w:p>
    <w:p>
      <w:r>
        <w:t xml:space="preserve">    He went to the cinema last night.</w:t>
      </w:r>
    </w:p>
    <w:p>
      <w:r>
        <w:t xml:space="preserve">2. Les amis de l'homme se sont disputés. </w:t>
      </w:r>
    </w:p>
    <w:p>
      <w:r>
        <w:t xml:space="preserve">   His friends argued with each other.</w:t>
      </w:r>
    </w:p>
    <w:p>
      <w:r>
        <w:t xml:space="preserve">3.  Le garçon joue du piano, mais il a peur de la performance. </w:t>
      </w:r>
    </w:p>
    <w:p>
      <w:r>
        <w:t xml:space="preserve">    The boy plays the piano, but he is afraid of performing.</w:t>
      </w:r>
    </w:p>
    <w:p>
      <w:r>
        <w:t>4. Le professeur lui a donné un devoir important.</w:t>
      </w:r>
    </w:p>
    <w:p>
      <w:r>
        <w:t xml:space="preserve">   The teacher gave him an important homework assignment.</w:t>
      </w:r>
    </w:p>
    <w:p>
      <w:r>
        <w:t>5. Elle a mangé une pizza et elle est très contente.</w:t>
      </w:r>
    </w:p>
    <w:p>
      <w:r>
        <w:t xml:space="preserve">   She ate a pizza and she is very happy. </w:t>
      </w:r>
    </w:p>
    <w:p>
      <w:r>
        <w:t>6.  Il aime voyager et explorer de nouvelles villes.</w:t>
      </w:r>
    </w:p>
    <w:p>
      <w:r>
        <w:t xml:space="preserve">   He loves to travel and explore new cities.</w:t>
      </w:r>
    </w:p>
    <w:p>
      <w:r>
        <w:t xml:space="preserve">7.  Son père lui a dit de ne pas s'inquiéter. </w:t>
      </w:r>
    </w:p>
    <w:p>
      <w:r>
        <w:t xml:space="preserve">    His father told him not to worry.</w:t>
      </w:r>
    </w:p>
    <w:p>
      <w:r>
        <w:t>8. Il est très intelligent et il sait faire beaucoup de choses.</w:t>
      </w:r>
    </w:p>
    <w:p>
      <w:r>
        <w:t xml:space="preserve">   He is very smart and he knows how to do many things.</w:t>
      </w:r>
    </w:p>
    <w:p>
      <w:r>
        <w:t xml:space="preserve">9.  Ils ont discuté des problèmes de la ville, mais ils n’ont pas trouvé de solution. </w:t>
      </w:r>
    </w:p>
    <w:p>
      <w:r>
        <w:t xml:space="preserve">    They discussed the problems of the city, but they did not find a solution.</w:t>
      </w:r>
    </w:p>
    <w:p>
      <w:r>
        <w:t>10.  Le chef est très occupé et il travaille beaucoup.</w:t>
      </w:r>
    </w:p>
    <w:p>
      <w:r>
        <w:t xml:space="preserve">   The chef is very busy and he works a lot.</w:t>
      </w:r>
    </w:p>
    <w:p/>
    <w:p>
      <w:r>
        <w:rPr>
          <w:b/>
        </w:rPr>
        <w:t>Word: Faux | Meaning: False</w:t>
      </w:r>
    </w:p>
    <w:p/>
    <w:p>
      <w:r>
        <w:t>1.  Ce livre est faux.</w:t>
      </w:r>
    </w:p>
    <w:p>
      <w:r>
        <w:t xml:space="preserve">    This book is fake.</w:t>
      </w:r>
    </w:p>
    <w:p>
      <w:r>
        <w:t xml:space="preserve">2.  Tu n'es pas vraiment faux ! </w:t>
      </w:r>
    </w:p>
    <w:p>
      <w:r>
        <w:t xml:space="preserve">    You aren't really fake!</w:t>
      </w:r>
    </w:p>
    <w:p>
      <w:r>
        <w:t>3.  Le film est faux.</w:t>
      </w:r>
    </w:p>
    <w:p>
      <w:r>
        <w:t xml:space="preserve">   The movie is false.</w:t>
      </w:r>
    </w:p>
    <w:p>
      <w:r>
        <w:t xml:space="preserve">4.  Les informations que tu as reçues sont fausses. </w:t>
      </w:r>
    </w:p>
    <w:p>
      <w:r>
        <w:t xml:space="preserve">   The information you received is false.</w:t>
      </w:r>
    </w:p>
    <w:p>
      <w:r>
        <w:t>5.  Il ne s'est pas comporté de manière faux.</w:t>
      </w:r>
    </w:p>
    <w:p>
      <w:r>
        <w:t xml:space="preserve">   He did not behave in a dishonest way. </w:t>
      </w:r>
    </w:p>
    <w:p>
      <w:r>
        <w:t>6.  Elle dit qu’elle est dans un train, mais elle n’est pas vrai.</w:t>
      </w:r>
    </w:p>
    <w:p>
      <w:r>
        <w:t xml:space="preserve">   She says she is on a train, but it isn't true.</w:t>
      </w:r>
    </w:p>
    <w:p>
      <w:r>
        <w:t xml:space="preserve">7.  La situation actuelle est fausse. </w:t>
      </w:r>
    </w:p>
    <w:p>
      <w:r>
        <w:t xml:space="preserve">    The current situation is false. </w:t>
      </w:r>
    </w:p>
    <w:p>
      <w:r>
        <w:t xml:space="preserve">8.  Ce que vous avez entendu était faux. </w:t>
      </w:r>
    </w:p>
    <w:p>
      <w:r>
        <w:t xml:space="preserve">    What you heard was false.</w:t>
      </w:r>
    </w:p>
    <w:p>
      <w:r>
        <w:t xml:space="preserve">9.  Je crois que ce n'est pas vrai. </w:t>
      </w:r>
    </w:p>
    <w:p>
      <w:r>
        <w:t xml:space="preserve">   I think that isn't true. </w:t>
      </w:r>
    </w:p>
    <w:p>
      <w:r>
        <w:t xml:space="preserve">10.  Les informations fournies sont fausses. </w:t>
      </w:r>
    </w:p>
    <w:p>
      <w:r>
        <w:t xml:space="preserve">    The information provided is false.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Dix minutes de plus, et nous sommes là!</w:t>
      </w:r>
    </w:p>
    <w:p>
      <w:r>
        <w:t xml:space="preserve">  Ten more minutes and we will be there!</w:t>
      </w:r>
    </w:p>
    <w:p>
      <w:r>
        <w:t>4. Il a dix euros en poche.</w:t>
      </w:r>
    </w:p>
    <w:p>
      <w:r>
        <w:t xml:space="preserve">  He has ten euros in his pocket.</w:t>
      </w:r>
    </w:p>
    <w:p>
      <w:r>
        <w:t xml:space="preserve">5. J'ai dix livres à lire. </w:t>
      </w:r>
    </w:p>
    <w:p>
      <w:r>
        <w:t xml:space="preserve">  I have ten books to read.</w:t>
      </w:r>
    </w:p>
    <w:p>
      <w:r>
        <w:t xml:space="preserve">6. Dix heures de travail, c’est beaucoup ! </w:t>
      </w:r>
    </w:p>
    <w:p>
      <w:r>
        <w:t xml:space="preserve">   Ten hours of work is a lot! </w:t>
      </w:r>
    </w:p>
    <w:p>
      <w:r>
        <w:t xml:space="preserve">7. Il y a dix jours avant Noël! </w:t>
      </w:r>
    </w:p>
    <w:p>
      <w:r>
        <w:t xml:space="preserve">  There are ten days before Christmas!</w:t>
      </w:r>
    </w:p>
    <w:p>
      <w:r>
        <w:t>8. J'ai dix minutes pour aller au restaurant.</w:t>
      </w:r>
    </w:p>
    <w:p>
      <w:r>
        <w:t xml:space="preserve">  I have ten minutes to get to the restaurant. </w:t>
      </w:r>
    </w:p>
    <w:p>
      <w:r>
        <w:t xml:space="preserve">9. Dix personnes sont venues à l'événement. </w:t>
      </w:r>
    </w:p>
    <w:p>
      <w:r>
        <w:t xml:space="preserve">   Ten people came to the event.</w:t>
      </w:r>
    </w:p>
    <w:p>
      <w:r>
        <w:t xml:space="preserve">10. Il y a dix ans que je suis arrivé en France. </w:t>
      </w:r>
    </w:p>
    <w:p>
      <w:r>
        <w:t xml:space="preserve">    It has been ten years since I arrived in France.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le symbole de l'amour.</w:t>
      </w:r>
    </w:p>
    <w:p>
      <w:r>
        <w:t xml:space="preserve">    The rose is the symbol of love.</w:t>
      </w:r>
    </w:p>
    <w:p>
      <w:r>
        <w:t>3.  Il m'a offert une rose à mon anniversaire.</w:t>
      </w:r>
    </w:p>
    <w:p>
      <w:r>
        <w:t xml:space="preserve">    He gave me a rose on my birthday.</w:t>
      </w:r>
    </w:p>
    <w:p>
      <w:r>
        <w:t xml:space="preserve">4. Tu peux acheter des roses dans la boutique en ligne. </w:t>
      </w:r>
    </w:p>
    <w:p>
      <w:r>
        <w:t xml:space="preserve">    You can buy roses at the online store. </w:t>
      </w:r>
    </w:p>
    <w:p>
      <w:r>
        <w:t>5. La fleur de rose est très parfumée.</w:t>
      </w:r>
    </w:p>
    <w:p>
      <w:r>
        <w:t xml:space="preserve">   The rose flower is very fragrant.</w:t>
      </w:r>
    </w:p>
    <w:p>
      <w:r>
        <w:t xml:space="preserve">6.  La rose est un symbole de la féminité et de la beauté. </w:t>
      </w:r>
    </w:p>
    <w:p>
      <w:r>
        <w:t xml:space="preserve">   The rose is a symbol of femininity and beauty.</w:t>
      </w:r>
    </w:p>
    <w:p>
      <w:r>
        <w:t xml:space="preserve">7.  Les roses blancs sont souvent utilisées dans les décorations d'événements. </w:t>
      </w:r>
    </w:p>
    <w:p>
      <w:r>
        <w:t xml:space="preserve">    White roses are often used in event decorations.</w:t>
      </w:r>
    </w:p>
    <w:p>
      <w:r>
        <w:t xml:space="preserve">8.  On utilise souvent des roses pour les bouquets. </w:t>
      </w:r>
    </w:p>
    <w:p>
      <w:r>
        <w:t xml:space="preserve">     Roses are often used for bouquets.</w:t>
      </w:r>
    </w:p>
    <w:p>
      <w:r>
        <w:t xml:space="preserve">9. La rose est un symbole de la passion et de l'excitation. </w:t>
      </w:r>
    </w:p>
    <w:p>
      <w:r>
        <w:t xml:space="preserve">    The rose is a symbol of passion and excitement. </w:t>
      </w:r>
    </w:p>
    <w:p>
      <w:r>
        <w:t xml:space="preserve">10. Rose, est-ce que tu veux un verre d'eau ? </w:t>
      </w:r>
    </w:p>
    <w:p>
      <w:r>
        <w:t xml:space="preserve">   Rose, do you want a glass of water?</w:t>
      </w:r>
    </w:p>
    <w:p/>
    <w:p>
      <w:r>
        <w:rPr>
          <w:b/>
        </w:rPr>
        <w:t>Word: Petit | Meaning: Small</w:t>
      </w:r>
    </w:p>
    <w:p/>
    <w:p>
      <w:r>
        <w:t>1. Je suis petit, mais je suis courageux.</w:t>
      </w:r>
    </w:p>
    <w:p>
      <w:r>
        <w:t xml:space="preserve">    I am small, but I am courageous.</w:t>
      </w:r>
    </w:p>
    <w:p>
      <w:r>
        <w:t>2. Le café est petit pour moi.</w:t>
      </w:r>
    </w:p>
    <w:p>
      <w:r>
        <w:t xml:space="preserve">    The coffee is small for me.</w:t>
      </w:r>
    </w:p>
    <w:p>
      <w:r>
        <w:t>3. Vous avez un petit chien ?</w:t>
      </w:r>
    </w:p>
    <w:p>
      <w:r>
        <w:t xml:space="preserve">    Do you have a small dog? </w:t>
      </w:r>
    </w:p>
    <w:p>
      <w:r>
        <w:t>4. Il a un petit frère.</w:t>
      </w:r>
    </w:p>
    <w:p>
      <w:r>
        <w:t xml:space="preserve">    He has a little brother.</w:t>
      </w:r>
    </w:p>
    <w:p>
      <w:r>
        <w:t>5. La ville est petite, mais charmante.</w:t>
      </w:r>
    </w:p>
    <w:p>
      <w:r>
        <w:t xml:space="preserve">    The city is small, but charming.</w:t>
      </w:r>
    </w:p>
    <w:p>
      <w:r>
        <w:t>6. Mes chaussures sont très petites.</w:t>
      </w:r>
    </w:p>
    <w:p>
      <w:r>
        <w:t xml:space="preserve">    My shoes are very small.</w:t>
      </w:r>
    </w:p>
    <w:p>
      <w:r>
        <w:t>7. Elle avait un petit ami.</w:t>
      </w:r>
    </w:p>
    <w:p>
      <w:r>
        <w:t xml:space="preserve">    She had a little boyfriend/girlfriend. </w:t>
      </w:r>
    </w:p>
    <w:p>
      <w:r>
        <w:t>8. J'ai un petit déjeuner rapide avant de travailler.</w:t>
      </w:r>
    </w:p>
    <w:p>
      <w:r>
        <w:t xml:space="preserve">    I have a quick breakfast before I work.</w:t>
      </w:r>
    </w:p>
    <w:p>
      <w:r>
        <w:t>9. La porte est petite, et il est difficile d’entrer.</w:t>
      </w:r>
    </w:p>
    <w:p>
      <w:r>
        <w:t xml:space="preserve">    The door is small, and it is difficult to enter.</w:t>
      </w:r>
    </w:p>
    <w:p>
      <w:r>
        <w:t xml:space="preserve">10. La lumière du soleil est petite sur la table. </w:t>
      </w:r>
    </w:p>
    <w:p>
      <w:r>
        <w:t xml:space="preserve">    The sun's light is small on the table.</w:t>
      </w:r>
    </w:p>
    <w:p/>
    <w:p>
      <w:r>
        <w:t>Marron: &lt;Brown&gt; | **Meaning:**  of brown color, or referring to a type of chocolate or a shade of brown.</w:t>
      </w:r>
    </w:p>
    <w:p/>
    <w:p>
      <w:r>
        <w:t xml:space="preserve">1. Le café est marron, mais je préfère le noir. </w:t>
      </w:r>
    </w:p>
    <w:p>
      <w:r>
        <w:t xml:space="preserve">   The coffee is brown, but I prefer black.</w:t>
      </w:r>
    </w:p>
    <w:p>
      <w:r>
        <w:t xml:space="preserve">2. Tu es magnifique, ton visage est marron! </w:t>
      </w:r>
    </w:p>
    <w:p>
      <w:r>
        <w:t xml:space="preserve">   You are beautiful, your face is brown! </w:t>
      </w:r>
    </w:p>
    <w:p>
      <w:r>
        <w:t xml:space="preserve">3. Le gâteau était marron et fondant. </w:t>
      </w:r>
    </w:p>
    <w:p>
      <w:r>
        <w:t xml:space="preserve">   The cake was brown and chewy. </w:t>
      </w:r>
    </w:p>
    <w:p>
      <w:r>
        <w:t>4. Les feuilles sont brunes et marrons au printemps.</w:t>
      </w:r>
    </w:p>
    <w:p>
      <w:r>
        <w:t xml:space="preserve">   Leaves are brown and reddish in spring. </w:t>
      </w:r>
    </w:p>
    <w:p>
      <w:r>
        <w:t xml:space="preserve">5. Il y a un café marron dans la vitrine. </w:t>
      </w:r>
    </w:p>
    <w:p>
      <w:r>
        <w:t xml:space="preserve">   There's a brown coffee in the window display. </w:t>
      </w:r>
    </w:p>
    <w:p>
      <w:r>
        <w:t xml:space="preserve">6. Mon frère a des cheveux marron foncé. </w:t>
      </w:r>
    </w:p>
    <w:p>
      <w:r>
        <w:t xml:space="preserve">   My brother has dark brown hair.  </w:t>
      </w:r>
    </w:p>
    <w:p>
      <w:r>
        <w:t xml:space="preserve">7. La terre est marron et sèche. </w:t>
      </w:r>
    </w:p>
    <w:p>
      <w:r>
        <w:t xml:space="preserve">   The earth is brown and dry. </w:t>
      </w:r>
    </w:p>
    <w:p>
      <w:r>
        <w:t xml:space="preserve">8. J'aime boire du café marron, il est délicieux. </w:t>
      </w:r>
    </w:p>
    <w:p>
      <w:r>
        <w:t xml:space="preserve">    I like to drink brown coffee, it's delicious. </w:t>
      </w:r>
    </w:p>
    <w:p>
      <w:r>
        <w:t xml:space="preserve">9. Le chat a des poils marron et noirs. </w:t>
      </w:r>
    </w:p>
    <w:p>
      <w:r>
        <w:t xml:space="preserve">   The cat has brown and black fur. </w:t>
      </w:r>
    </w:p>
    <w:p>
      <w:r>
        <w:t xml:space="preserve">10. La robe était marron et élégante.  </w:t>
      </w:r>
    </w:p>
    <w:p>
      <w:r>
        <w:t xml:space="preserve">   The dress was brown and elegant.</w:t>
      </w:r>
    </w:p>
    <w:p/>
    <w:p>
      <w:r>
        <w:rPr>
          <w:b/>
        </w:rPr>
        <w:t>Word: Bon | Meaning: Good</w:t>
      </w:r>
    </w:p>
    <w:p/>
    <w:p>
      <w:r>
        <w:t>1. C'est bon, je vais pouvoir terminer ma tâche.</w:t>
      </w:r>
    </w:p>
    <w:p>
      <w:r>
        <w:t xml:space="preserve">    It's good, I will be able to finish my task.</w:t>
      </w:r>
    </w:p>
    <w:p>
      <w:r>
        <w:t>2. Il a fait un bon choix de restaurant.</w:t>
      </w:r>
    </w:p>
    <w:p>
      <w:r>
        <w:t xml:space="preserve">    He made a good choice of restaurant.</w:t>
      </w:r>
    </w:p>
    <w:p>
      <w:r>
        <w:t xml:space="preserve">3. Bon appétit! </w:t>
      </w:r>
    </w:p>
    <w:p>
      <w:r>
        <w:t xml:space="preserve">   Enjoy your meal!</w:t>
      </w:r>
    </w:p>
    <w:p>
      <w:r>
        <w:t>4. Vous avez fait un bon travail.</w:t>
      </w:r>
    </w:p>
    <w:p>
      <w:r>
        <w:t xml:space="preserve">    You did a good job.</w:t>
      </w:r>
    </w:p>
    <w:p>
      <w:r>
        <w:t>5. La météo est bien, bon temps pour la promenade.</w:t>
      </w:r>
    </w:p>
    <w:p>
      <w:r>
        <w:t xml:space="preserve">    The weather is nice, good time for a walk.</w:t>
      </w:r>
    </w:p>
    <w:p>
      <w:r>
        <w:t xml:space="preserve">6. L'école était bondée ce matin, bon nombre de personnes. </w:t>
      </w:r>
    </w:p>
    <w:p>
      <w:r>
        <w:t xml:space="preserve">    School was crowded this morning, many people were there.</w:t>
      </w:r>
    </w:p>
    <w:p>
      <w:r>
        <w:t xml:space="preserve">7.  Il y a un bon film à regarder ce soir. </w:t>
      </w:r>
    </w:p>
    <w:p>
      <w:r>
        <w:t xml:space="preserve">   There's a good movie to watch tonight.</w:t>
      </w:r>
    </w:p>
    <w:p>
      <w:r>
        <w:t>8. La fille a fait un bon effort.</w:t>
      </w:r>
    </w:p>
    <w:p>
      <w:r>
        <w:t xml:space="preserve">    The girl made a good effort.</w:t>
      </w:r>
    </w:p>
    <w:p>
      <w:r>
        <w:t xml:space="preserve">9. C’est bon de se faire plaisir parfois. </w:t>
      </w:r>
    </w:p>
    <w:p>
      <w:r>
        <w:t xml:space="preserve">    It's good to indulge sometimes.</w:t>
      </w:r>
    </w:p>
    <w:p>
      <w:r>
        <w:t xml:space="preserve">10. Bon courage pour la conférence !  </w:t>
      </w:r>
    </w:p>
    <w:p>
      <w:r>
        <w:t xml:space="preserve">   Good luck with the conference!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