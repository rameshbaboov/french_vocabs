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&lt;Living room&gt;</w:t>
      </w:r>
    </w:p>
    <w:p/>
    <w:p>
      <w:r>
        <w:t>1. Le foyer de la maison est confortable et chaleureux.</w:t>
      </w:r>
    </w:p>
    <w:p>
      <w:r>
        <w:t xml:space="preserve">    The living room of the house is comfortable and warm.</w:t>
      </w:r>
    </w:p>
    <w:p>
      <w:r>
        <w:t>2. Je me sens à l'aise dans le foyer d'une entreprise.</w:t>
      </w:r>
    </w:p>
    <w:p>
      <w:r>
        <w:t xml:space="preserve">    I feel at ease in the foyer of a company. </w:t>
      </w:r>
    </w:p>
    <w:p>
      <w:r>
        <w:t>3. La famille se retrouve pour un repas au foyer chaque dimanche.</w:t>
      </w:r>
    </w:p>
    <w:p>
      <w:r>
        <w:t xml:space="preserve">    Family members get together for dinner in the living room every Sunday. </w:t>
      </w:r>
    </w:p>
    <w:p>
      <w:r>
        <w:t>4. L'extérieur du foyer de l'immeuble était décoré d’un arbre de Noël.</w:t>
      </w:r>
    </w:p>
    <w:p>
      <w:r>
        <w:t xml:space="preserve">   The exterior of the building's foyer was decorated with a Christmas tree.</w:t>
      </w:r>
    </w:p>
    <w:p>
      <w:r>
        <w:t xml:space="preserve">5. Le foyer était rempli de personnes souriantes et amicales. </w:t>
      </w:r>
    </w:p>
    <w:p>
      <w:r>
        <w:t xml:space="preserve">    The foyer was filled with smiling and friendly people.  </w:t>
      </w:r>
    </w:p>
    <w:p>
      <w:r>
        <w:t xml:space="preserve">6. Il a besoin d'une place de repos au foyer avant de commencer la soirée. </w:t>
      </w:r>
    </w:p>
    <w:p>
      <w:r>
        <w:t xml:space="preserve">    He needs a place to relax in the foyer before starting the evening.  </w:t>
      </w:r>
    </w:p>
    <w:p>
      <w:r>
        <w:t xml:space="preserve">7. L’ambiance du foyer était calme et sereine. </w:t>
      </w:r>
    </w:p>
    <w:p>
      <w:r>
        <w:t xml:space="preserve">    The atmosphere of the foyer was calm and serene. </w:t>
      </w:r>
    </w:p>
    <w:p>
      <w:r>
        <w:t>8. Le foyer est une zone de vie importante pour les familles.</w:t>
      </w:r>
    </w:p>
    <w:p>
      <w:r>
        <w:t xml:space="preserve">   The foyer is an important living area for families.  </w:t>
      </w:r>
    </w:p>
    <w:p>
      <w:r>
        <w:t xml:space="preserve">9. La réception du foyer est un espace agréable pour recevoir des invités. </w:t>
      </w:r>
    </w:p>
    <w:p>
      <w:r>
        <w:t xml:space="preserve">    The reception room of the foyer is a nice space to receive guests. </w:t>
      </w:r>
    </w:p>
    <w:p>
      <w:r>
        <w:t xml:space="preserve">10. La porte d'entrée du foyer s'ouvre sur une petite cour. </w:t>
      </w:r>
    </w:p>
    <w:p>
      <w:r>
        <w:t xml:space="preserve">   The entrance door to the foyer opens onto a small courtyard.</w:t>
      </w:r>
    </w:p>
    <w:p/>
    <w:p>
      <w:r>
        <w:rPr>
          <w:b/>
        </w:rPr>
        <w:t xml:space="preserve">Word: Hu | Meaning:  'Hu' is short for 'human' or refers to a person. </w:t>
        <w:br/>
        <w:br/>
        <w:br/>
        <w:t>Let me know if you have any other words you need translated! 😊</w:t>
      </w:r>
    </w:p>
    <w:p/>
    <w:p>
      <w:r>
        <w:t>1. J'ai hâte de voir mon ami,  Hu!</w:t>
      </w:r>
    </w:p>
    <w:p>
      <w:r>
        <w:t xml:space="preserve">   I can't wait to see my friend, Hu!</w:t>
      </w:r>
    </w:p>
    <w:p>
      <w:r>
        <w:t xml:space="preserve">2.  Est-ce que vous voulez manger quelque chose, Hu? </w:t>
      </w:r>
    </w:p>
    <w:p>
      <w:r>
        <w:t xml:space="preserve">   Do you want to eat something, Hu?</w:t>
      </w:r>
    </w:p>
    <w:p>
      <w:r>
        <w:t xml:space="preserve">3.  Je suis très content d'être ici, Hu! </w:t>
      </w:r>
    </w:p>
    <w:p>
      <w:r>
        <w:t xml:space="preserve">   I am very happy to be here, Hu!</w:t>
      </w:r>
    </w:p>
    <w:p>
      <w:r>
        <w:t>4.  Tu vas aller au cinéma avec Hu?</w:t>
      </w:r>
    </w:p>
    <w:p>
      <w:r>
        <w:t xml:space="preserve">   Are you going to the cinema with Hu?</w:t>
      </w:r>
    </w:p>
    <w:p>
      <w:r>
        <w:t xml:space="preserve">5.  C'est une bonne idée de visiter la France, Hu. </w:t>
      </w:r>
    </w:p>
    <w:p>
      <w:r>
        <w:t xml:space="preserve">    It is a good idea to visit France, Hu.</w:t>
      </w:r>
    </w:p>
    <w:p>
      <w:r>
        <w:t xml:space="preserve">6.  Mon chien est très gentil, Hu. </w:t>
      </w:r>
    </w:p>
    <w:p>
      <w:r>
        <w:t xml:space="preserve">   My dog is very nice, Hu.</w:t>
      </w:r>
    </w:p>
    <w:p>
      <w:r>
        <w:t xml:space="preserve">7.  Il m'a dit que je devrais venir à la fête, Hu! </w:t>
      </w:r>
    </w:p>
    <w:p>
      <w:r>
        <w:t xml:space="preserve">   He told me I should come to the party, Hu!</w:t>
      </w:r>
    </w:p>
    <w:p>
      <w:r>
        <w:t xml:space="preserve">8.  J'ai besoin de vous aider, Hu. </w:t>
      </w:r>
    </w:p>
    <w:p>
      <w:r>
        <w:t xml:space="preserve">   I need your help, Hu.</w:t>
      </w:r>
    </w:p>
    <w:p>
      <w:r>
        <w:t xml:space="preserve">9.  Je pense qu'il est temps de partir, Hu. </w:t>
      </w:r>
    </w:p>
    <w:p>
      <w:r>
        <w:t xml:space="preserve">   I think it is time to leave, Hu.</w:t>
      </w:r>
    </w:p>
    <w:p>
      <w:r>
        <w:t xml:space="preserve">10.  La cuisine française est délicieuse, Hu! </w:t>
      </w:r>
    </w:p>
    <w:p>
      <w:r>
        <w:t xml:space="preserve">    French cooking is delicious, Hu!</w:t>
      </w:r>
    </w:p>
    <w:p/>
    <w:p>
      <w:r>
        <w:rPr>
          <w:b/>
        </w:rPr>
        <w:t>Word: Il | Meaning: He</w:t>
      </w:r>
    </w:p>
    <w:p/>
    <w:p>
      <w:r>
        <w:t>1. Il est très gentil.</w:t>
      </w:r>
    </w:p>
    <w:p>
      <w:r>
        <w:t xml:space="preserve">    He is very kind.</w:t>
      </w:r>
    </w:p>
    <w:p>
      <w:r>
        <w:t>2. J'aime beaucoup son humour.</w:t>
      </w:r>
    </w:p>
    <w:p>
      <w:r>
        <w:t xml:space="preserve">    I really like his humor.</w:t>
      </w:r>
    </w:p>
    <w:p>
      <w:r>
        <w:t>3. Il travaille dur pour réussir.</w:t>
      </w:r>
    </w:p>
    <w:p>
      <w:r>
        <w:t xml:space="preserve">    He works hard to succeed.</w:t>
      </w:r>
    </w:p>
    <w:p>
      <w:r>
        <w:t>4. Le ciel est bleu aujourd'hui.</w:t>
      </w:r>
    </w:p>
    <w:p>
      <w:r>
        <w:t xml:space="preserve">    The sky is blue today.</w:t>
      </w:r>
    </w:p>
    <w:p>
      <w:r>
        <w:t>5. Il m'a aidé avec la voiture.</w:t>
      </w:r>
    </w:p>
    <w:p>
      <w:r>
        <w:t xml:space="preserve">    He helped me with the car. </w:t>
      </w:r>
    </w:p>
    <w:p>
      <w:r>
        <w:t xml:space="preserve">6. Il a mangé un sandwich au jambon. </w:t>
      </w:r>
    </w:p>
    <w:p>
      <w:r>
        <w:t xml:space="preserve">    He ate a ham sandwich.</w:t>
      </w:r>
    </w:p>
    <w:p>
      <w:r>
        <w:t>7. Elle aime regarder des films.</w:t>
      </w:r>
    </w:p>
    <w:p>
      <w:r>
        <w:t xml:space="preserve">    She likes to watch movies. </w:t>
      </w:r>
    </w:p>
    <w:p>
      <w:r>
        <w:t>8. Je suis fatigué, j'ai travaillé toute la journée.</w:t>
      </w:r>
    </w:p>
    <w:p>
      <w:r>
        <w:t xml:space="preserve">   I am tired; I have worked all day. </w:t>
      </w:r>
    </w:p>
    <w:p>
      <w:r>
        <w:t>9. Il est important de s’hydrater.</w:t>
      </w:r>
    </w:p>
    <w:p>
      <w:r>
        <w:t xml:space="preserve">    It is important to stay hydrated.</w:t>
      </w:r>
    </w:p>
    <w:p>
      <w:r>
        <w:t>10. Ils sont partis pour une semaine en montagne.</w:t>
      </w:r>
    </w:p>
    <w:p>
      <w:r>
        <w:t xml:space="preserve">    They went on a week-long trip to the mountains.</w:t>
      </w:r>
    </w:p>
    <w:p/>
    <w:p>
      <w:r>
        <w:rPr>
          <w:b/>
        </w:rPr>
        <w:t>Word: J | Meaning:  The letter 'J'</w:t>
      </w:r>
    </w:p>
    <w:p/>
    <w:p>
      <w:r>
        <w:t>1. Je suis content de vous rencontrer.</w:t>
      </w:r>
    </w:p>
    <w:p>
      <w:r>
        <w:t xml:space="preserve">    I am happy to meet you.</w:t>
      </w:r>
    </w:p>
    <w:p>
      <w:r>
        <w:t>2. J'ai faim, peux-tu m’aider à trouver quelque chose à manger?</w:t>
      </w:r>
    </w:p>
    <w:p>
      <w:r>
        <w:t xml:space="preserve">    I'm hungry, can you help me find something to eat?</w:t>
      </w:r>
    </w:p>
    <w:p>
      <w:r>
        <w:t>3. Il est important de se concentrer sur les choses qui comptent vraiment.</w:t>
      </w:r>
    </w:p>
    <w:p>
      <w:r>
        <w:t xml:space="preserve">    It is important to focus on the things that really matter. </w:t>
      </w:r>
    </w:p>
    <w:p>
      <w:r>
        <w:t>4. Je suis toujours prêt à apprendre de nouvelles choses.</w:t>
      </w:r>
    </w:p>
    <w:p>
      <w:r>
        <w:t xml:space="preserve">    I am always ready to learn new things.</w:t>
      </w:r>
    </w:p>
    <w:p>
      <w:r>
        <w:t>5. J’adore la musique classique et j'en écoute beaucoup.</w:t>
      </w:r>
    </w:p>
    <w:p>
      <w:r>
        <w:t xml:space="preserve">   I love classical music, and I listen to it a lot.</w:t>
      </w:r>
    </w:p>
    <w:p>
      <w:r>
        <w:t xml:space="preserve">6.  J'ai besoin d'une nouvelle voiture, mais je n’arrive pas à trouver la bonne. </w:t>
      </w:r>
    </w:p>
    <w:p>
      <w:r>
        <w:t xml:space="preserve">    I need a new car, but I can’t find the right one.</w:t>
      </w:r>
    </w:p>
    <w:p>
      <w:r>
        <w:t>7. J'aime les gens qui sont gentils et honnêtes.</w:t>
      </w:r>
    </w:p>
    <w:p>
      <w:r>
        <w:t xml:space="preserve">    I like people who are kind and honest.</w:t>
      </w:r>
    </w:p>
    <w:p>
      <w:r>
        <w:t>8.  Je ne suis pas sûr de savoir comment faire ça.</w:t>
      </w:r>
    </w:p>
    <w:p>
      <w:r>
        <w:t xml:space="preserve">    I am not sure how to do this. </w:t>
      </w:r>
    </w:p>
    <w:p>
      <w:r>
        <w:t>9.  J’ai déjà fait beaucoup d'efforts pour réussir dans ma vie.</w:t>
      </w:r>
    </w:p>
    <w:p>
      <w:r>
        <w:t xml:space="preserve">   I've already made a lot of effort to succeed in my life. </w:t>
      </w:r>
    </w:p>
    <w:p>
      <w:r>
        <w:t>10.  Je veux voyager au Canada et explorer la nature sauvage.</w:t>
      </w:r>
    </w:p>
    <w:p>
      <w:r>
        <w:t xml:space="preserve">    I want to travel to Canada and explore the wild nature.</w:t>
      </w:r>
    </w:p>
    <w:p/>
    <w:p>
      <w:r>
        <w:rPr>
          <w:b/>
        </w:rPr>
        <w:t>Word: Mais | Meaning: But</w:t>
      </w:r>
    </w:p>
    <w:p/>
    <w:p>
      <w:r>
        <w:t>1.  J'ai bien mangé, mais je suis encore faim.</w:t>
      </w:r>
    </w:p>
    <w:p>
      <w:r>
        <w:t xml:space="preserve">    I ate well, but I am still hungry.</w:t>
      </w:r>
    </w:p>
    <w:p>
      <w:r>
        <w:t>2.  Il est intelligent, mais il est parfois arrogant.</w:t>
      </w:r>
    </w:p>
    <w:p>
      <w:r>
        <w:t xml:space="preserve">    He is smart, but he is sometimes arrogant.</w:t>
      </w:r>
    </w:p>
    <w:p>
      <w:r>
        <w:t xml:space="preserve">3.  On a passé une soirée agréable, mais nous avons manqué de temps pour la conversation. </w:t>
      </w:r>
    </w:p>
    <w:p>
      <w:r>
        <w:t xml:space="preserve">    We had a pleasant evening, but we missed the chance to chat.</w:t>
      </w:r>
    </w:p>
    <w:p>
      <w:r>
        <w:t xml:space="preserve">4.  Elle est belle, mais ses cheveux sont sales. </w:t>
      </w:r>
    </w:p>
    <w:p>
      <w:r>
        <w:t xml:space="preserve">    She is beautiful, but her hair is dirty.</w:t>
      </w:r>
    </w:p>
    <w:p>
      <w:r>
        <w:t xml:space="preserve">5.  L'appartement est spacieux, mais il manque de lumière naturelle. </w:t>
      </w:r>
    </w:p>
    <w:p>
      <w:r>
        <w:t xml:space="preserve">    The apartment is spacious, but it lacks natural light.</w:t>
      </w:r>
    </w:p>
    <w:p>
      <w:r>
        <w:t xml:space="preserve">6.  Ils ont essayé d'attraper le poisson, mais ils n'ont pas réussi. </w:t>
      </w:r>
    </w:p>
    <w:p>
      <w:r>
        <w:t xml:space="preserve">    They tried to catch the fish, but they failed.</w:t>
      </w:r>
    </w:p>
    <w:p>
      <w:r>
        <w:t xml:space="preserve">7.   La musique est agréable, mais je préfère écouter de la danse. </w:t>
      </w:r>
    </w:p>
    <w:p>
      <w:r>
        <w:t xml:space="preserve">    The music is pleasant, but I prefer to listen to dance.</w:t>
      </w:r>
    </w:p>
    <w:p>
      <w:r>
        <w:t>8.  J'ai fait des progrès dans mes études, mais j'ai encore beaucoup à apprendre.</w:t>
      </w:r>
    </w:p>
    <w:p>
      <w:r>
        <w:t xml:space="preserve">    I made progress in my studies, but I still have a lot to learn.</w:t>
      </w:r>
    </w:p>
    <w:p>
      <w:r>
        <w:t xml:space="preserve">9.  Le film était captivant, mais il avait une histoire trop longue. </w:t>
      </w:r>
    </w:p>
    <w:p>
      <w:r>
        <w:t xml:space="preserve">   The movie was captivating, but it had a story that was too long.</w:t>
      </w:r>
    </w:p>
    <w:p>
      <w:r>
        <w:t xml:space="preserve">10.  Ils sont venus de loin, mais ils ont trouvé un endroit confortable à l'hôtel. </w:t>
      </w:r>
    </w:p>
    <w:p>
      <w:r>
        <w:t xml:space="preserve">    They came from far away, but they found a comfortable place at the hotel.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I drink a lot of water each day.</w:t>
      </w:r>
    </w:p>
    <w:p>
      <w:r>
        <w:t>2.  Elle boit du thé vert chaque matin.</w:t>
      </w:r>
    </w:p>
    <w:p>
      <w:r>
        <w:t xml:space="preserve">   She drinks green tea every morning.</w:t>
      </w:r>
    </w:p>
    <w:p>
      <w:r>
        <w:t xml:space="preserve">3.  Mon père boit du café au lever. </w:t>
      </w:r>
    </w:p>
    <w:p>
      <w:r>
        <w:t xml:space="preserve">   My father drinks coffee at dawn.</w:t>
      </w:r>
    </w:p>
    <w:p>
      <w:r>
        <w:t>4.  Le garçon boit de l'eau avec ses amis.</w:t>
      </w:r>
    </w:p>
    <w:p>
      <w:r>
        <w:t xml:space="preserve">   The boy drinks water with his friends.</w:t>
      </w:r>
    </w:p>
    <w:p>
      <w:r>
        <w:t>5.  Ils boivent un verre de vin pour fêter cette occasion.</w:t>
      </w:r>
    </w:p>
    <w:p>
      <w:r>
        <w:t xml:space="preserve">    They drink a glass of wine to celebrate this occasion. </w:t>
      </w:r>
    </w:p>
    <w:p>
      <w:r>
        <w:t>6.  Boire avant de manger est important.</w:t>
      </w:r>
    </w:p>
    <w:p>
      <w:r>
        <w:t xml:space="preserve">   Drinking before eating is important.</w:t>
      </w:r>
    </w:p>
    <w:p>
      <w:r>
        <w:t>7.  La pluie ne nous empêche pas de boire dans la forêt.</w:t>
      </w:r>
    </w:p>
    <w:p>
      <w:r>
        <w:t xml:space="preserve">   The rain doesn't prevent us from drinking in the forest.</w:t>
      </w:r>
    </w:p>
    <w:p>
      <w:r>
        <w:t xml:space="preserve">8.  Avez-vous besoin d'eau pour boire ? </w:t>
      </w:r>
    </w:p>
    <w:p>
      <w:r>
        <w:t xml:space="preserve">    Do you need water to drink? </w:t>
      </w:r>
    </w:p>
    <w:p>
      <w:r>
        <w:t xml:space="preserve">9.  J'aime boire un café au lait. </w:t>
      </w:r>
    </w:p>
    <w:p>
      <w:r>
        <w:t xml:space="preserve">    I love to drink coffee with milk. </w:t>
      </w:r>
    </w:p>
    <w:p>
      <w:r>
        <w:t xml:space="preserve">10.  Le restaurant sert de l’eau fraiche à boire. </w:t>
      </w:r>
    </w:p>
    <w:p>
      <w:r>
        <w:t xml:space="preserve">   The restaurant serves fresh water to drink.</w:t>
      </w:r>
    </w:p>
    <w:p/>
    <w:p>
      <w:r>
        <w:rPr>
          <w:b/>
        </w:rPr>
        <w:t>Word: Grande | Meaning: Big</w:t>
      </w:r>
    </w:p>
    <w:p/>
    <w:p>
      <w:r>
        <w:t>1. La ville est grande, avec des bâtiments magnifiques et un parc verdoyant.</w:t>
      </w:r>
    </w:p>
    <w:p>
      <w:r>
        <w:t xml:space="preserve">   The city is large, with magnificent buildings and a green park.</w:t>
      </w:r>
    </w:p>
    <w:p>
      <w:r>
        <w:t>2.  J'ai besoin de beaucoup d’espace pour mettre mes affaires, la maison est grande.</w:t>
      </w:r>
    </w:p>
    <w:p>
      <w:r>
        <w:t xml:space="preserve">    I need a lot of space to put my belongings, the house is big. </w:t>
      </w:r>
    </w:p>
    <w:p>
      <w:r>
        <w:t>3. Elle avait une grande imagination et rêvait de voyages à travers le monde.</w:t>
      </w:r>
    </w:p>
    <w:p>
      <w:r>
        <w:t xml:space="preserve">   She had a large imagination and dreamed of traveling around the world.</w:t>
      </w:r>
    </w:p>
    <w:p>
      <w:r>
        <w:t>4. J'ai trouvé un appartement grand et lumineux.</w:t>
      </w:r>
    </w:p>
    <w:p>
      <w:r>
        <w:t xml:space="preserve">    I found a spacious and bright apartment.</w:t>
      </w:r>
    </w:p>
    <w:p>
      <w:r>
        <w:t xml:space="preserve">5. La voiture était grande, mais elle ne pouvait pas passer dans les tunnels. </w:t>
      </w:r>
    </w:p>
    <w:p>
      <w:r>
        <w:t xml:space="preserve">    The car was large, but it couldn't pass through the tunnels. </w:t>
      </w:r>
    </w:p>
    <w:p>
      <w:r>
        <w:t>6. Les enfants ont une grande admiration pour la nature.</w:t>
      </w:r>
    </w:p>
    <w:p>
      <w:r>
        <w:t xml:space="preserve">   Children have a large admiration for nature. </w:t>
      </w:r>
    </w:p>
    <w:p>
      <w:r>
        <w:t>7. Son livre est vraiment grande et il a du mal à l’ouvrir.</w:t>
      </w:r>
    </w:p>
    <w:p>
      <w:r>
        <w:t xml:space="preserve">    His book is really large and he has trouble opening it. </w:t>
      </w:r>
    </w:p>
    <w:p>
      <w:r>
        <w:t>8. Ils sont partis en voyage et ont visité de grandes villes et des plages magnifiques.</w:t>
      </w:r>
    </w:p>
    <w:p>
      <w:r>
        <w:t xml:space="preserve">    They went on a trip and visited large cities and beautiful beaches.</w:t>
      </w:r>
    </w:p>
    <w:p>
      <w:r>
        <w:t xml:space="preserve">9. Le gâteau est grande, il faudra partager avec les autres!  </w:t>
      </w:r>
    </w:p>
    <w:p>
      <w:r>
        <w:t xml:space="preserve">    The cake is large, we need to share it with the others! </w:t>
      </w:r>
    </w:p>
    <w:p>
      <w:r>
        <w:t>10. Vous avez une grande chance de réussir dans votre vie professionnelle!</w:t>
      </w:r>
    </w:p>
    <w:p>
      <w:r>
        <w:t xml:space="preserve">   You have a great opportunity to succeed in your professional life!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I have five friends.</w:t>
      </w:r>
    </w:p>
    <w:p>
      <w:r>
        <w:t>2. Il y a cinq personnes dans la voiture.</w:t>
      </w:r>
    </w:p>
    <w:p>
      <w:r>
        <w:t xml:space="preserve">   There are five people in the car.</w:t>
      </w:r>
    </w:p>
    <w:p>
      <w:r>
        <w:t>3. Nous avons cinq minutes pour terminer.</w:t>
      </w:r>
    </w:p>
    <w:p>
      <w:r>
        <w:t xml:space="preserve">   We have five minutes to finish.</w:t>
      </w:r>
    </w:p>
    <w:p>
      <w:r>
        <w:t>4. Cinq est une bonne quantité.</w:t>
      </w:r>
    </w:p>
    <w:p>
      <w:r>
        <w:t xml:space="preserve">   Five is a good amount.</w:t>
      </w:r>
    </w:p>
    <w:p>
      <w:r>
        <w:t>5.  Il ne s’est pas contenté de cinq étoiles.</w:t>
      </w:r>
    </w:p>
    <w:p>
      <w:r>
        <w:t xml:space="preserve">   He didn't just settle for five stars.</w:t>
      </w:r>
    </w:p>
    <w:p>
      <w:r>
        <w:t>6. J’ai besoin de cinq euros.</w:t>
      </w:r>
    </w:p>
    <w:p>
      <w:r>
        <w:t xml:space="preserve">   I need five euros.</w:t>
      </w:r>
    </w:p>
    <w:p>
      <w:r>
        <w:t>7. Il a offert cinq roses à sa fiancée.</w:t>
      </w:r>
    </w:p>
    <w:p>
      <w:r>
        <w:t xml:space="preserve">   He gave his fiancée five roses. </w:t>
      </w:r>
    </w:p>
    <w:p>
      <w:r>
        <w:t xml:space="preserve">8. Cinq jours sans internet, c'est possible. </w:t>
      </w:r>
    </w:p>
    <w:p>
      <w:r>
        <w:t xml:space="preserve">   Five days without internet is possible. </w:t>
      </w:r>
    </w:p>
    <w:p>
      <w:r>
        <w:t>9. Nous avons cinq minutes pour le prochain arrêt.</w:t>
      </w:r>
    </w:p>
    <w:p>
      <w:r>
        <w:t xml:space="preserve">    We have five minutes for the next stop. </w:t>
      </w:r>
    </w:p>
    <w:p>
      <w:r>
        <w:t>10. Il a besoin de cinq choses pour compléter sa tâche.</w:t>
      </w:r>
    </w:p>
    <w:p>
      <w:r>
        <w:t xml:space="preserve">    He needs five things to complete his task.</w:t>
      </w:r>
    </w:p>
    <w:p/>
    <w:p>
      <w:r>
        <w:rPr>
          <w:b/>
        </w:rPr>
        <w:t>Word: Petite | Meaning: Small</w:t>
      </w:r>
    </w:p>
    <w:p/>
    <w:p>
      <w:r>
        <w:t>1.  Elle a une petite maison dans la campagne.</w:t>
      </w:r>
    </w:p>
    <w:p>
      <w:r>
        <w:t xml:space="preserve">    She has a small house in the countryside.</w:t>
      </w:r>
    </w:p>
    <w:p>
      <w:r>
        <w:t>2.  Votre gâteau est très petit.</w:t>
      </w:r>
    </w:p>
    <w:p>
      <w:r>
        <w:t xml:space="preserve">    Your cake is very small.</w:t>
      </w:r>
    </w:p>
    <w:p>
      <w:r>
        <w:t>3.  J'ai une petite amie qui vit à Paris.</w:t>
      </w:r>
    </w:p>
    <w:p>
      <w:r>
        <w:t xml:space="preserve">    I have a little girlfriend who lives in Paris. </w:t>
      </w:r>
    </w:p>
    <w:p>
      <w:r>
        <w:t xml:space="preserve">4.  Mon chien est très petite. </w:t>
      </w:r>
    </w:p>
    <w:p>
      <w:r>
        <w:t xml:space="preserve">    My dog is quite small.</w:t>
      </w:r>
    </w:p>
    <w:p>
      <w:r>
        <w:t>5.  C'est un petit oiseau dans la forêt.</w:t>
      </w:r>
    </w:p>
    <w:p>
      <w:r>
        <w:t xml:space="preserve">   It's a small bird in the forest.</w:t>
      </w:r>
    </w:p>
    <w:p>
      <w:r>
        <w:t>6.  La taille de votre voiture est petite.</w:t>
      </w:r>
    </w:p>
    <w:p>
      <w:r>
        <w:t xml:space="preserve">   The size of your car is small.</w:t>
      </w:r>
    </w:p>
    <w:p>
      <w:r>
        <w:t xml:space="preserve">7.  Le café est très petit. </w:t>
      </w:r>
    </w:p>
    <w:p>
      <w:r>
        <w:t xml:space="preserve">    The coffee is very small. </w:t>
      </w:r>
    </w:p>
    <w:p>
      <w:r>
        <w:t xml:space="preserve">8.  Ce livre est assez petit pour moi. </w:t>
      </w:r>
    </w:p>
    <w:p>
      <w:r>
        <w:t xml:space="preserve">    This book is rather small for me.</w:t>
      </w:r>
    </w:p>
    <w:p>
      <w:r>
        <w:t xml:space="preserve">9.  J'ai une petite soeur qui est étudiante. </w:t>
      </w:r>
    </w:p>
    <w:p>
      <w:r>
        <w:t xml:space="preserve">   I have a little sister who is a student.</w:t>
      </w:r>
    </w:p>
    <w:p>
      <w:r>
        <w:t xml:space="preserve">10. L’appartement est assez petit. </w:t>
      </w:r>
    </w:p>
    <w:p>
      <w:r>
        <w:t xml:space="preserve">     The apartment is quite small.</w:t>
      </w:r>
    </w:p>
    <w:p/>
    <w:p>
      <w:r>
        <w:rPr>
          <w:b/>
        </w:rPr>
        <w:t>Word: Vier | Meaning: Four</w:t>
      </w:r>
    </w:p>
    <w:p/>
    <w:p>
      <w:r>
        <w:t xml:space="preserve">1. Je suis allé au cinéma hier soir, et j'ai vu un film très intéressant.  </w:t>
      </w:r>
    </w:p>
    <w:p>
      <w:r>
        <w:t>2. J’aime manger du gâteau pour le dessert.</w:t>
      </w:r>
    </w:p>
    <w:p>
      <w:r>
        <w:t xml:space="preserve">3. La ville de Vier est située dans le sud de la France. </w:t>
      </w:r>
    </w:p>
    <w:p>
      <w:r>
        <w:t>4. Il y a une statue deVier qui se trouve devant la mairie.</w:t>
      </w:r>
    </w:p>
    <w:p>
      <w:r>
        <w:t xml:space="preserve">5. Ma soeur vit à Vier depuis l'année dernière. </w:t>
      </w:r>
    </w:p>
    <w:p>
      <w:r>
        <w:t xml:space="preserve">6. Le café à Vier est très bon, je vous recommande!  </w:t>
      </w:r>
    </w:p>
    <w:p>
      <w:r>
        <w:t xml:space="preserve">7. J’ai réservé un hôtel en plein air à Vier pour le week-end prochain. </w:t>
      </w:r>
    </w:p>
    <w:p>
      <w:r>
        <w:t xml:space="preserve">8. Nous avons eu une discussion sur la ville de Vier et son histoire. </w:t>
      </w:r>
    </w:p>
    <w:p>
      <w:r>
        <w:t xml:space="preserve">9. Je n'ai pas beaucoup d'amis dans Vier, j'espère les rencontrer. </w:t>
      </w:r>
    </w:p>
    <w:p>
      <w:r>
        <w:t>10.  Le train part de Vier vers Paris, il est à l’heure.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