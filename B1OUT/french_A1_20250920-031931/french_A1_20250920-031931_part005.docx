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Peux-je | Meaning: Can I</w:t>
      </w:r>
    </w:p>
    <w:p/>
    <w:p>
      <w:r>
        <w:t>1. Peux-je vous demander une question ?</w:t>
      </w:r>
    </w:p>
    <w:p>
      <w:r>
        <w:t xml:space="preserve">  Can I ask you a question?</w:t>
      </w:r>
    </w:p>
    <w:p>
      <w:r>
        <w:t>2. Peux-je prendre un café, s'il vous plaît ?</w:t>
      </w:r>
    </w:p>
    <w:p>
      <w:r>
        <w:t xml:space="preserve">  Could I please have a coffee, if you wouldn't mind? </w:t>
      </w:r>
    </w:p>
    <w:p>
      <w:r>
        <w:t>3. Peux-je savoir où se trouve l’aéroport ?</w:t>
      </w:r>
    </w:p>
    <w:p>
      <w:r>
        <w:t xml:space="preserve">  May I know where the airport is located?</w:t>
      </w:r>
    </w:p>
    <w:p>
      <w:r>
        <w:t>4. Peux-je avoir un conseil pour ce que je dois faire ?</w:t>
      </w:r>
    </w:p>
    <w:p>
      <w:r>
        <w:t xml:space="preserve">  Can you give me some advice on what I should do? </w:t>
      </w:r>
    </w:p>
    <w:p>
      <w:r>
        <w:t>5. Peux-je ouvrir la fenêtre, s'il te plaît ?</w:t>
      </w:r>
    </w:p>
    <w:p>
      <w:r>
        <w:t xml:space="preserve">  Could I please open the window, if you would?</w:t>
      </w:r>
    </w:p>
    <w:p>
      <w:r>
        <w:t>6. Peux-je prendre des notes pendant l’entretien ?</w:t>
      </w:r>
    </w:p>
    <w:p>
      <w:r>
        <w:t xml:space="preserve">  Would I be allowed to take notes during the interview?</w:t>
      </w:r>
    </w:p>
    <w:p>
      <w:r>
        <w:t>7. Peux-je avoir votre numéro de téléphone pour plus tard ?</w:t>
      </w:r>
    </w:p>
    <w:p>
      <w:r>
        <w:t xml:space="preserve">  Could I have your phone number for later on? </w:t>
      </w:r>
    </w:p>
    <w:p>
      <w:r>
        <w:t>8. Peux-je vous demander une photo ?</w:t>
      </w:r>
    </w:p>
    <w:p>
      <w:r>
        <w:t xml:space="preserve">  May I ask you for a picture?</w:t>
      </w:r>
    </w:p>
    <w:p>
      <w:r>
        <w:t>9. Peux-je vous dire que je suis fatigué ?</w:t>
      </w:r>
    </w:p>
    <w:p>
      <w:r>
        <w:t xml:space="preserve">  Can I tell you that I am tired?</w:t>
      </w:r>
    </w:p>
    <w:p>
      <w:r>
        <w:t>10. Peux-je parler un peu plus longtemps ?</w:t>
      </w:r>
    </w:p>
    <w:p>
      <w:r>
        <w:t xml:space="preserve">   Could I speak a little longer?</w:t>
      </w:r>
    </w:p>
    <w:p/>
    <w:p>
      <w:r>
        <w:rPr>
          <w:b/>
        </w:rPr>
        <w:t>Word: Tu | Meaning: You</w:t>
      </w:r>
    </w:p>
    <w:p/>
    <w:p>
      <w:r>
        <w:t>1. Tu veux aller au cinéma ce soir ?</w:t>
      </w:r>
    </w:p>
    <w:p>
      <w:r>
        <w:t xml:space="preserve">    Do you want to go to the cinema this evening?</w:t>
      </w:r>
    </w:p>
    <w:p>
      <w:r>
        <w:t>2.  Tu as besoin d'aide avec cette exercice ?</w:t>
      </w:r>
    </w:p>
    <w:p>
      <w:r>
        <w:t xml:space="preserve">    Do you need help with this exercise?</w:t>
      </w:r>
    </w:p>
    <w:p>
      <w:r>
        <w:t xml:space="preserve">3.  Tu parles français très bien! </w:t>
      </w:r>
    </w:p>
    <w:p>
      <w:r>
        <w:t xml:space="preserve">   You speak French very well!</w:t>
      </w:r>
    </w:p>
    <w:p>
      <w:r>
        <w:t>4.  Tu aimes écouter de la musique ?</w:t>
      </w:r>
    </w:p>
    <w:p>
      <w:r>
        <w:t xml:space="preserve">     Do you like listening to music?</w:t>
      </w:r>
    </w:p>
    <w:p>
      <w:r>
        <w:t>5.  Je suis content de te voir aujourd'hui.</w:t>
      </w:r>
    </w:p>
    <w:p>
      <w:r>
        <w:t xml:space="preserve">    I am happy to see you today.</w:t>
      </w:r>
    </w:p>
    <w:p>
      <w:r>
        <w:t xml:space="preserve">6.  Tu vas manger à l’extérieur ce week-end ? </w:t>
      </w:r>
    </w:p>
    <w:p>
      <w:r>
        <w:t xml:space="preserve">   Are you going to eat outside this weekend? </w:t>
      </w:r>
    </w:p>
    <w:p>
      <w:r>
        <w:t xml:space="preserve">7.  La température est très basse aujourd'hui, tu as besoin d'un pull ? </w:t>
      </w:r>
    </w:p>
    <w:p>
      <w:r>
        <w:t xml:space="preserve">    The temperature is very cold today, do you need a sweater?</w:t>
      </w:r>
    </w:p>
    <w:p>
      <w:r>
        <w:t xml:space="preserve">8. Tu es prêt pour la fête ? </w:t>
      </w:r>
    </w:p>
    <w:p>
      <w:r>
        <w:t xml:space="preserve">     Are you ready for the party?</w:t>
      </w:r>
    </w:p>
    <w:p>
      <w:r>
        <w:t xml:space="preserve">9. Tu vas aller à l’école demain matin ? </w:t>
      </w:r>
    </w:p>
    <w:p>
      <w:r>
        <w:t xml:space="preserve">    Are you going to school tomorrow morning? </w:t>
      </w:r>
    </w:p>
    <w:p>
      <w:r>
        <w:t>10.  Tu as des projets à accomplir cette semaine ?</w:t>
      </w:r>
    </w:p>
    <w:p>
      <w:r>
        <w:t xml:space="preserve">   Do you have any projects to complete this week?</w:t>
      </w:r>
    </w:p>
    <w:p/>
    <w:p>
      <w:r>
        <w:rPr>
          <w:b/>
        </w:rPr>
        <w:t>Word: jaune | Meaning: yellow</w:t>
      </w:r>
    </w:p>
    <w:p/>
    <w:p>
      <w:r>
        <w:t xml:space="preserve">1. La voiture est jaune. </w:t>
      </w:r>
    </w:p>
    <w:p>
      <w:r>
        <w:t xml:space="preserve">   The car is yellow.</w:t>
      </w:r>
    </w:p>
    <w:p>
      <w:r>
        <w:t xml:space="preserve">2. J'adore le soleil qui brille de la couleur du ciel, jaune. </w:t>
      </w:r>
    </w:p>
    <w:p>
      <w:r>
        <w:t xml:space="preserve">  I love the sun shining with the color of the sky, yellow.</w:t>
      </w:r>
    </w:p>
    <w:p>
      <w:r>
        <w:t>3. Le tableau affiche une image de paysage en jaune et blanc.</w:t>
      </w:r>
    </w:p>
    <w:p>
      <w:r>
        <w:t xml:space="preserve">  The painting shows a landscape in yellow and white.</w:t>
      </w:r>
    </w:p>
    <w:p>
      <w:r>
        <w:t>4. Ils ont mis un drapeau jaune sur le podium.</w:t>
      </w:r>
    </w:p>
    <w:p>
      <w:r>
        <w:t xml:space="preserve">  They put a yellow flag on the podium. </w:t>
      </w:r>
    </w:p>
    <w:p>
      <w:r>
        <w:t>5. La banane est généralement jaune.</w:t>
      </w:r>
    </w:p>
    <w:p>
      <w:r>
        <w:t xml:space="preserve">   Bananas are usually yellow.</w:t>
      </w:r>
    </w:p>
    <w:p>
      <w:r>
        <w:t xml:space="preserve">6. Il y a une petite fille qui joue avec un ballon jaune. </w:t>
      </w:r>
    </w:p>
    <w:p>
      <w:r>
        <w:t xml:space="preserve">   There is a small girl playing with a yellow ball. </w:t>
      </w:r>
    </w:p>
    <w:p>
      <w:r>
        <w:t xml:space="preserve">7. Vous avez besoin d'un peu de jaune pour faire un bon mélange. </w:t>
      </w:r>
    </w:p>
    <w:p>
      <w:r>
        <w:t xml:space="preserve">   You need a little bit of yellow to make a good mixture.</w:t>
      </w:r>
    </w:p>
    <w:p>
      <w:r>
        <w:t xml:space="preserve">8. La fleur est jaune et elle sent une fragrance agréable. </w:t>
      </w:r>
    </w:p>
    <w:p>
      <w:r>
        <w:t xml:space="preserve">   The flower is yellow and it smells a pleasant fragrance.</w:t>
      </w:r>
    </w:p>
    <w:p>
      <w:r>
        <w:t xml:space="preserve">9. Le soleil brille avec une intensité jaune dans le ciel. </w:t>
      </w:r>
    </w:p>
    <w:p>
      <w:r>
        <w:t xml:space="preserve">  The sun shines with a strong yellow intensity in the sky. </w:t>
      </w:r>
    </w:p>
    <w:p>
      <w:r>
        <w:t xml:space="preserve">10. Il y a une robe de couleur jaune que j'ai acheté il y a quelques années. </w:t>
      </w:r>
    </w:p>
    <w:p>
      <w:r>
        <w:t xml:space="preserve">   There is a yellow dress that I bought a few years ago.</w:t>
      </w:r>
    </w:p>
    <w:p/>
    <w:p>
      <w:r>
        <w:rPr>
          <w:b/>
        </w:rPr>
        <w:t>Word: Bleu | Meaning: Blue</w:t>
      </w:r>
    </w:p>
    <w:p/>
    <w:p>
      <w:r>
        <w:t>1.  La robe est bleue.</w:t>
      </w:r>
    </w:p>
    <w:p>
      <w:r>
        <w:t xml:space="preserve">    The dress is blue.</w:t>
      </w:r>
    </w:p>
    <w:p>
      <w:r>
        <w:t>2.  Il a un bleu de la tête aux pieds.</w:t>
      </w:r>
    </w:p>
    <w:p>
      <w:r>
        <w:t xml:space="preserve">    He has blue from head to toe.</w:t>
      </w:r>
    </w:p>
    <w:p>
      <w:r>
        <w:t xml:space="preserve">3.  Le ciel est bleu aujourd'hui. </w:t>
      </w:r>
    </w:p>
    <w:p>
      <w:r>
        <w:t xml:space="preserve">    The sky is blue today.</w:t>
      </w:r>
    </w:p>
    <w:p>
      <w:r>
        <w:t>4.  J'aime beaucoup le bleu marine.</w:t>
      </w:r>
    </w:p>
    <w:p>
      <w:r>
        <w:t xml:space="preserve">    I like the deep blue very much.</w:t>
      </w:r>
    </w:p>
    <w:p>
      <w:r>
        <w:t>5.  La voiture est bleue, mais elle est petite.</w:t>
      </w:r>
    </w:p>
    <w:p>
      <w:r>
        <w:t xml:space="preserve">    The car is blue, but it’s small.</w:t>
      </w:r>
    </w:p>
    <w:p>
      <w:r>
        <w:t xml:space="preserve">6.  L'eau de la fontaine est bleue. </w:t>
      </w:r>
    </w:p>
    <w:p>
      <w:r>
        <w:t xml:space="preserve">    The water from the fountain is blue.</w:t>
      </w:r>
    </w:p>
    <w:p>
      <w:r>
        <w:t xml:space="preserve">7.  J'ai besoin d'un bleu pour mes crayons. </w:t>
      </w:r>
    </w:p>
    <w:p>
      <w:r>
        <w:t xml:space="preserve">    I need a blue for my crayons. </w:t>
      </w:r>
    </w:p>
    <w:p>
      <w:r>
        <w:t xml:space="preserve">8.  Le ciel était bleu le jour de la fête. </w:t>
      </w:r>
    </w:p>
    <w:p>
      <w:r>
        <w:t xml:space="preserve">    The sky was blue on the day of the party.</w:t>
      </w:r>
    </w:p>
    <w:p>
      <w:r>
        <w:t xml:space="preserve">9.  La robe est bleue, et elle est élégante. </w:t>
      </w:r>
    </w:p>
    <w:p>
      <w:r>
        <w:t xml:space="preserve">    The dress is blue and it’s elegant. </w:t>
      </w:r>
    </w:p>
    <w:p>
      <w:r>
        <w:t xml:space="preserve">10. La couleur bleue est une couleur agréable à voir. </w:t>
      </w:r>
    </w:p>
    <w:p>
      <w:r>
        <w:t xml:space="preserve">   Blue color is a pleasant color to see.</w:t>
      </w:r>
    </w:p>
    <w:p/>
    <w:p>
      <w:r>
        <w:rPr>
          <w:b/>
        </w:rPr>
        <w:t>Word: Hé | Meaning: Hey</w:t>
      </w:r>
    </w:p>
    <w:p/>
    <w:p>
      <w:r>
        <w:t>1. Hé, comment allez-vous ?</w:t>
      </w:r>
    </w:p>
    <w:p>
      <w:r>
        <w:t xml:space="preserve">   Hello, how are you?</w:t>
      </w:r>
    </w:p>
    <w:p>
      <w:r>
        <w:t>2. Il est fatigué après la course.</w:t>
      </w:r>
    </w:p>
    <w:p>
      <w:r>
        <w:t xml:space="preserve">    He is tired after the run.</w:t>
      </w:r>
    </w:p>
    <w:p>
      <w:r>
        <w:t xml:space="preserve">3.  Hé, tu as besoin d'aide ? </w:t>
      </w:r>
    </w:p>
    <w:p>
      <w:r>
        <w:t xml:space="preserve">    Hey, do you need help? </w:t>
      </w:r>
    </w:p>
    <w:p>
      <w:r>
        <w:t>4. J'ai envie de manger un sandwich.</w:t>
      </w:r>
    </w:p>
    <w:p>
      <w:r>
        <w:t xml:space="preserve">    I feel like eating a sandwich. </w:t>
      </w:r>
    </w:p>
    <w:p>
      <w:r>
        <w:t>5.  Hé, regarde ce magnifique coucher de soleil!</w:t>
      </w:r>
    </w:p>
    <w:p>
      <w:r>
        <w:t xml:space="preserve">   Hey, look at this beautiful sunset! </w:t>
      </w:r>
    </w:p>
    <w:p>
      <w:r>
        <w:t xml:space="preserve">6. Les enfants adorent jouer dans la cour. </w:t>
      </w:r>
    </w:p>
    <w:p>
      <w:r>
        <w:t xml:space="preserve">    The children love to play in the yard. </w:t>
      </w:r>
    </w:p>
    <w:p>
      <w:r>
        <w:t>7.  Hé, tu sais où se trouve le marché ?</w:t>
      </w:r>
    </w:p>
    <w:p>
      <w:r>
        <w:t xml:space="preserve">    Hey, do you know where is the market?  </w:t>
      </w:r>
    </w:p>
    <w:p>
      <w:r>
        <w:t>8.  Il a besoin d'un peu de temps pour réfléchir.</w:t>
      </w:r>
    </w:p>
    <w:p>
      <w:r>
        <w:t xml:space="preserve">   He needs some time to think. </w:t>
      </w:r>
    </w:p>
    <w:p>
      <w:r>
        <w:t>9.  Hé, j'ai hâte de partir en vacances.</w:t>
      </w:r>
    </w:p>
    <w:p>
      <w:r>
        <w:t xml:space="preserve">    Hey, I can't wait to go on vacation. </w:t>
      </w:r>
    </w:p>
    <w:p>
      <w:r>
        <w:t>10. Il est important de prendre soin de soi.</w:t>
      </w:r>
    </w:p>
    <w:p>
      <w:r>
        <w:t xml:space="preserve">    It is important to take care of oneself.</w:t>
      </w:r>
    </w:p>
    <w:p/>
    <w:p>
      <w:r>
        <w:rPr>
          <w:b/>
        </w:rPr>
        <w:t>Word: Bonne | Meaning: Good</w:t>
      </w:r>
    </w:p>
    <w:p/>
    <w:p>
      <w:r>
        <w:t xml:space="preserve">1. La journée était bonne, je me suis senti heureux. </w:t>
      </w:r>
    </w:p>
    <w:p>
      <w:r>
        <w:t xml:space="preserve">    The day was good, I felt happy.</w:t>
      </w:r>
    </w:p>
    <w:p>
      <w:r>
        <w:t xml:space="preserve">2. Il m'a dit une bonne nouvelle aujourd'hui. </w:t>
      </w:r>
    </w:p>
    <w:p>
      <w:r>
        <w:t xml:space="preserve">    He told me some good news today.</w:t>
      </w:r>
    </w:p>
    <w:p>
      <w:r>
        <w:t xml:space="preserve">3.  J'ai mangé un bon dîner aujourd’hui. </w:t>
      </w:r>
    </w:p>
    <w:p>
      <w:r>
        <w:t xml:space="preserve">   I had a good dinner today. </w:t>
      </w:r>
    </w:p>
    <w:p>
      <w:r>
        <w:t xml:space="preserve">4. La conversation était bonne, nous avons beaucoup parlé. </w:t>
      </w:r>
    </w:p>
    <w:p>
      <w:r>
        <w:t xml:space="preserve">    The conversation was good, we talked a lot.</w:t>
      </w:r>
    </w:p>
    <w:p>
      <w:r>
        <w:t xml:space="preserve">5. Je suis content de ma nouvelle voiture, c’est une belle Bonne! </w:t>
      </w:r>
    </w:p>
    <w:p>
      <w:r>
        <w:t xml:space="preserve">    I'm happy with my new car, it's a great good one!  </w:t>
      </w:r>
    </w:p>
    <w:p>
      <w:r>
        <w:t>6. Tu as fait un bon travail aujourd’hui.</w:t>
      </w:r>
    </w:p>
    <w:p>
      <w:r>
        <w:t xml:space="preserve">    You did a good job today.  </w:t>
      </w:r>
    </w:p>
    <w:p>
      <w:r>
        <w:t>7. C'était une bonne idée de partir à l'étranger.</w:t>
      </w:r>
    </w:p>
    <w:p>
      <w:r>
        <w:t xml:space="preserve">   It was a good idea to go abroad. </w:t>
      </w:r>
    </w:p>
    <w:p>
      <w:r>
        <w:t xml:space="preserve">8. La météo était bonne, il y avait beaucoup de soleil. </w:t>
      </w:r>
    </w:p>
    <w:p>
      <w:r>
        <w:t xml:space="preserve">    The weather was good, there was a lot of sun.  </w:t>
      </w:r>
    </w:p>
    <w:p>
      <w:r>
        <w:t xml:space="preserve">9. J'ai besoin d’une bonne lecture avant le voyage. </w:t>
      </w:r>
    </w:p>
    <w:p>
      <w:r>
        <w:t xml:space="preserve">    I need a good read before the trip.  </w:t>
      </w:r>
    </w:p>
    <w:p>
      <w:r>
        <w:t xml:space="preserve">10. Il est bon de se rappeler de ses bons souvenirs. </w:t>
      </w:r>
    </w:p>
    <w:p>
      <w:r>
        <w:t xml:space="preserve">     It is good to remember one's good memories.</w:t>
      </w:r>
    </w:p>
    <w:p/>
    <w:p>
      <w:r>
        <w:rPr>
          <w:b/>
        </w:rPr>
        <w:t>Word: Gris | Meaning: Gray</w:t>
      </w:r>
    </w:p>
    <w:p/>
    <w:p>
      <w:r>
        <w:t>1. La voiture est grise.</w:t>
      </w:r>
    </w:p>
    <w:p>
      <w:r>
        <w:t xml:space="preserve">  The car is grey.</w:t>
      </w:r>
    </w:p>
    <w:p>
      <w:r>
        <w:t>2. Le ciel était gris ce matin.</w:t>
      </w:r>
    </w:p>
    <w:p>
      <w:r>
        <w:t xml:space="preserve">  The sky was grey this morning.</w:t>
      </w:r>
    </w:p>
    <w:p>
      <w:r>
        <w:t>3. Mon crayon est gris.</w:t>
      </w:r>
    </w:p>
    <w:p>
      <w:r>
        <w:t xml:space="preserve">  My pencil is grey.</w:t>
      </w:r>
    </w:p>
    <w:p>
      <w:r>
        <w:t>4. Il y a des vêtements gris dans la cuisine.</w:t>
      </w:r>
    </w:p>
    <w:p>
      <w:r>
        <w:t xml:space="preserve">  There are some grey clothes in the kitchen. </w:t>
      </w:r>
    </w:p>
    <w:p>
      <w:r>
        <w:t>5. Les murs de l'appartement sont gris.</w:t>
      </w:r>
    </w:p>
    <w:p>
      <w:r>
        <w:t xml:space="preserve">   The walls of the apartment are grey.</w:t>
      </w:r>
    </w:p>
    <w:p>
      <w:r>
        <w:t>6. Tu as un look gris?</w:t>
      </w:r>
    </w:p>
    <w:p>
      <w:r>
        <w:t xml:space="preserve">  Do you have a grey look?</w:t>
      </w:r>
    </w:p>
    <w:p>
      <w:r>
        <w:t>7. J'aime les couleurs grises, elles sont simples.</w:t>
      </w:r>
    </w:p>
    <w:p>
      <w:r>
        <w:t xml:space="preserve">  I like grey colors, they are simple. </w:t>
      </w:r>
    </w:p>
    <w:p>
      <w:r>
        <w:t>8. La peinture de la salle de bain est grise et elle manque d’éclat.</w:t>
      </w:r>
    </w:p>
    <w:p>
      <w:r>
        <w:t xml:space="preserve">   The bathroom paint is grey and it lacks brilliance. </w:t>
      </w:r>
    </w:p>
    <w:p>
      <w:r>
        <w:t>9. Il a des yeux gris et il est triste.</w:t>
      </w:r>
    </w:p>
    <w:p>
      <w:r>
        <w:t xml:space="preserve">   He has grey eyes and he is sad.</w:t>
      </w:r>
    </w:p>
    <w:p>
      <w:r>
        <w:t xml:space="preserve">10. Le café est gris, mais il a un goût agréable. </w:t>
      </w:r>
    </w:p>
    <w:p>
      <w:r>
        <w:t xml:space="preserve">  The coffee is gray, but it has a pleasant taste.</w:t>
      </w:r>
    </w:p>
    <w:p/>
    <w:p>
      <w:r>
        <w:rPr>
          <w:b/>
        </w:rPr>
        <w:t>Word: Belle | Meaning: Beautiful</w:t>
      </w:r>
    </w:p>
    <w:p/>
    <w:p>
      <w:r>
        <w:t xml:space="preserve">1. La ville est belle avec ses maisons colorées et son jardin public. </w:t>
      </w:r>
    </w:p>
    <w:p>
      <w:r>
        <w:t xml:space="preserve">   The town is beautiful with its colorful houses and its public garden.</w:t>
      </w:r>
    </w:p>
    <w:p>
      <w:r>
        <w:t xml:space="preserve">2. Elle a un portrait de Belle en rose, qui l'éclatante sur la table.  </w:t>
      </w:r>
    </w:p>
    <w:p>
      <w:r>
        <w:t xml:space="preserve">   She has a picture of Belle in pink, shining on the table.</w:t>
      </w:r>
    </w:p>
    <w:p>
      <w:r>
        <w:t xml:space="preserve">3. L’artiste a peint une belle scène de campagne sur sa toile. </w:t>
      </w:r>
    </w:p>
    <w:p>
      <w:r>
        <w:t xml:space="preserve">   The artist painted a beautiful scene of countryside on his canvas.</w:t>
      </w:r>
    </w:p>
    <w:p>
      <w:r>
        <w:t xml:space="preserve">4. Ce livre est beau et agréable à lire, il me fait penser à Belle.  </w:t>
      </w:r>
    </w:p>
    <w:p>
      <w:r>
        <w:t xml:space="preserve">   This book is beautiful and pleasant to read, it reminds me of Belle.</w:t>
      </w:r>
    </w:p>
    <w:p>
      <w:r>
        <w:t xml:space="preserve">5. Il a dit que la robe était belle et qu'il aimerait l'avoir . </w:t>
      </w:r>
    </w:p>
    <w:p>
      <w:r>
        <w:t xml:space="preserve">   He said the dress was beautiful and he would like to have it.</w:t>
      </w:r>
    </w:p>
    <w:p>
      <w:r>
        <w:t xml:space="preserve">6. Cette fleur est magnifique, elle est vraiment belle.  </w:t>
      </w:r>
    </w:p>
    <w:p>
      <w:r>
        <w:t xml:space="preserve">   This flower is magnificent, it's really beautiful. </w:t>
      </w:r>
    </w:p>
    <w:p>
      <w:r>
        <w:t xml:space="preserve">7. Le restaurant a une ambiance belle et chaleureuse. </w:t>
      </w:r>
    </w:p>
    <w:p>
      <w:r>
        <w:t xml:space="preserve">   The restaurant has a nice and warm atmosphere.</w:t>
      </w:r>
    </w:p>
    <w:p>
      <w:r>
        <w:t xml:space="preserve">8. La fille était belle et souriante, ses yeux brillaient d'émerveillement. </w:t>
      </w:r>
    </w:p>
    <w:p>
      <w:r>
        <w:t xml:space="preserve">   The girl was beautiful and smiling, her eyes sparkled with wonder.</w:t>
      </w:r>
    </w:p>
    <w:p>
      <w:r>
        <w:t xml:space="preserve">9. Il était ravi de sa belle réussite à l’examen.  </w:t>
      </w:r>
    </w:p>
    <w:p>
      <w:r>
        <w:t xml:space="preserve">   He was pleased with his beautiful success on the exam. </w:t>
      </w:r>
    </w:p>
    <w:p>
      <w:r>
        <w:t xml:space="preserve">10. La musique est belle et entraine une ambiance festive.  </w:t>
      </w:r>
    </w:p>
    <w:p>
      <w:r>
        <w:t xml:space="preserve">   The music is beautiful and creates a festive atmosphere.</w:t>
      </w:r>
    </w:p>
    <w:p/>
    <w:p>
      <w:r>
        <w:rPr>
          <w:b/>
        </w:rPr>
        <w:t>Word: La | Meaning: The</w:t>
      </w:r>
    </w:p>
    <w:p/>
    <w:p>
      <w:r>
        <w:t>1. La pluie tombe doucement ce matin.</w:t>
      </w:r>
    </w:p>
    <w:p>
      <w:r>
        <w:t xml:space="preserve">    The rain is falling gently this morning.</w:t>
      </w:r>
    </w:p>
    <w:p>
      <w:r>
        <w:t>2. Il y a beaucoup de personnes à la place de rendez-vous.</w:t>
      </w:r>
    </w:p>
    <w:p>
      <w:r>
        <w:t xml:space="preserve">    There are many people at the meeting place. </w:t>
      </w:r>
    </w:p>
    <w:p>
      <w:r>
        <w:t>3. Je m'appelle Anne, et c'est plaisir d'avoir l'occasion de vous rencontrer.</w:t>
      </w:r>
    </w:p>
    <w:p>
      <w:r>
        <w:t xml:space="preserve">    My name is Anne, and it’s a pleasure to meet you.</w:t>
      </w:r>
    </w:p>
    <w:p>
      <w:r>
        <w:t>4. La voiture est bleue et elle est très belle.</w:t>
      </w:r>
    </w:p>
    <w:p>
      <w:r>
        <w:t xml:space="preserve">    The car is blue and very beautiful. </w:t>
      </w:r>
    </w:p>
    <w:p>
      <w:r>
        <w:t xml:space="preserve">5. J'aime bien manger des pizzas au fromage. </w:t>
      </w:r>
    </w:p>
    <w:p>
      <w:r>
        <w:t xml:space="preserve">    I like to eat cheese pizza. </w:t>
      </w:r>
    </w:p>
    <w:p>
      <w:r>
        <w:t>6. Il a besoin de beaucoup d’argent pour acheter un appartement.</w:t>
      </w:r>
    </w:p>
    <w:p>
      <w:r>
        <w:t xml:space="preserve">    He needs a lot of money to buy an apartment. </w:t>
      </w:r>
    </w:p>
    <w:p>
      <w:r>
        <w:t xml:space="preserve">7. La cuisine est très spacieuse et elle est très confortable. </w:t>
      </w:r>
    </w:p>
    <w:p>
      <w:r>
        <w:t xml:space="preserve">    The kitchen is very spacious and very comfortable. </w:t>
      </w:r>
    </w:p>
    <w:p>
      <w:r>
        <w:t>8. Je vais à la bibliothèque aujourd'hui pour lire un livre.</w:t>
      </w:r>
    </w:p>
    <w:p>
      <w:r>
        <w:t xml:space="preserve">    I am going to the library today to read a book. </w:t>
      </w:r>
    </w:p>
    <w:p>
      <w:r>
        <w:t xml:space="preserve">9.  La ville de Paris est très belle et fascinante. </w:t>
      </w:r>
    </w:p>
    <w:p>
      <w:r>
        <w:t xml:space="preserve">    Paris city is very beautiful and fascinating. </w:t>
      </w:r>
    </w:p>
    <w:p>
      <w:r>
        <w:t>10. La musique me donne beaucoup d’énergie.</w:t>
      </w:r>
    </w:p>
    <w:p>
      <w:r>
        <w:t xml:space="preserve">    The music gives me a lot of energy.</w:t>
      </w:r>
    </w:p>
    <w:p/>
    <w:p>
      <w:r>
        <w:rPr>
          <w:b/>
        </w:rPr>
        <w:t>Word: Salut | Meaning: Hi</w:t>
      </w:r>
    </w:p>
    <w:p/>
    <w:p>
      <w:r>
        <w:t>1. Salut, comment vas-tu ?</w:t>
      </w:r>
    </w:p>
    <w:p>
      <w:r>
        <w:t xml:space="preserve">    Hello, how are you?</w:t>
      </w:r>
    </w:p>
    <w:p>
      <w:r>
        <w:t>2. Salut à tous !</w:t>
      </w:r>
    </w:p>
    <w:p>
      <w:r>
        <w:t xml:space="preserve">    Hello everyone!</w:t>
      </w:r>
    </w:p>
    <w:p>
      <w:r>
        <w:t>3. Salut Marie, comment ça va ?</w:t>
      </w:r>
    </w:p>
    <w:p>
      <w:r>
        <w:t xml:space="preserve">    Hi Marie, how's it going? </w:t>
      </w:r>
    </w:p>
    <w:p>
      <w:r>
        <w:t xml:space="preserve">4. On s’envoie de nouveaux messages, salut ! </w:t>
      </w:r>
    </w:p>
    <w:p>
      <w:r>
        <w:t xml:space="preserve">   We're sending new messages, hello!</w:t>
      </w:r>
    </w:p>
    <w:p>
      <w:r>
        <w:t>5.  Salut, j’ai besoin d’aide pour mon projet.</w:t>
      </w:r>
    </w:p>
    <w:p>
      <w:r>
        <w:t xml:space="preserve">    Hello, I need help with my project.</w:t>
      </w:r>
    </w:p>
    <w:p>
      <w:r>
        <w:t>6. Salut, je vais à la boulangerie aujourd’hui.</w:t>
      </w:r>
    </w:p>
    <w:p>
      <w:r>
        <w:t xml:space="preserve">    Hey, I'm going to the bakery today.</w:t>
      </w:r>
    </w:p>
    <w:p>
      <w:r>
        <w:t xml:space="preserve">7.  Salut ! Tu es venu faire l'exercice ? </w:t>
      </w:r>
    </w:p>
    <w:p>
      <w:r>
        <w:t xml:space="preserve">     Hi! Did you come to do the exercise?</w:t>
      </w:r>
    </w:p>
    <w:p>
      <w:r>
        <w:t>8.  Salut Pierre, tu vas bien ?</w:t>
      </w:r>
    </w:p>
    <w:p>
      <w:r>
        <w:t xml:space="preserve">     Hello Pierre, how are you?</w:t>
      </w:r>
    </w:p>
    <w:p>
      <w:r>
        <w:t xml:space="preserve">9.  Salut les amis ! On s’est tous réunis pour un verre. </w:t>
      </w:r>
    </w:p>
    <w:p>
      <w:r>
        <w:t xml:space="preserve">    Hello friends! We all gathered for a drink. </w:t>
      </w:r>
    </w:p>
    <w:p>
      <w:r>
        <w:t xml:space="preserve">10. Salut à tous, on va commencer la soirée! </w:t>
      </w:r>
    </w:p>
    <w:p>
      <w:r>
        <w:t xml:space="preserve">   Hi everyone, let's begin the evening!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