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grande et elle a beaucoup d'espace pour poser des livres.</w:t>
      </w:r>
    </w:p>
    <w:p>
      <w:r>
        <w:t xml:space="preserve">    The table is very large and it has a lot of space for placing books.</w:t>
      </w:r>
    </w:p>
    <w:p>
      <w:r>
        <w:t xml:space="preserve">2. J'adore manger à la table avec mes amis et ma famille. </w:t>
      </w:r>
    </w:p>
    <w:p>
      <w:r>
        <w:t xml:space="preserve">    I love to eat at the table with my friends and family. </w:t>
      </w:r>
    </w:p>
    <w:p>
      <w:r>
        <w:t>3. Le restaurant dispose d'une table de service pour les clients.</w:t>
      </w:r>
    </w:p>
    <w:p>
      <w:r>
        <w:t xml:space="preserve">    The restaurant has a service table for customers.</w:t>
      </w:r>
    </w:p>
    <w:p>
      <w:r>
        <w:t>4. La table était pleine de nourriture lorsque nous sommes arrivés.</w:t>
      </w:r>
    </w:p>
    <w:p>
      <w:r>
        <w:t xml:space="preserve">    The table was full of food when we arrived.</w:t>
      </w:r>
    </w:p>
    <w:p>
      <w:r>
        <w:t xml:space="preserve">5. Il faut nettoyer la table après le repas. </w:t>
      </w:r>
    </w:p>
    <w:p>
      <w:r>
        <w:t xml:space="preserve">    It is necessary to clean the table after the meal.</w:t>
      </w:r>
    </w:p>
    <w:p>
      <w:r>
        <w:t>6. Tu as besoin de trouver une table pour te asseoir.</w:t>
      </w:r>
    </w:p>
    <w:p>
      <w:r>
        <w:t xml:space="preserve">    You need to find a table to sit down.</w:t>
      </w:r>
    </w:p>
    <w:p>
      <w:r>
        <w:t xml:space="preserve">7.  Les tables sont souvent utilisées dans les cafés et les restaurants. </w:t>
      </w:r>
    </w:p>
    <w:p>
      <w:r>
        <w:t xml:space="preserve">    Tables are often used in cafes and restaurants. </w:t>
      </w:r>
    </w:p>
    <w:p>
      <w:r>
        <w:t>8. La table était en bois foncé et la surface était lisse.</w:t>
      </w:r>
    </w:p>
    <w:p>
      <w:r>
        <w:t xml:space="preserve">    The table was dark wood and the surface was smooth.</w:t>
      </w:r>
    </w:p>
    <w:p>
      <w:r>
        <w:t xml:space="preserve">9. J'ai besoin d'un peu de temps pour choisir une table à prendre. </w:t>
      </w:r>
    </w:p>
    <w:p>
      <w:r>
        <w:t xml:space="preserve">   I need a little time to choose a table to sit down.</w:t>
      </w:r>
    </w:p>
    <w:p>
      <w:r>
        <w:t xml:space="preserve">10.  Il y avait une table basse dans la chambre. </w:t>
      </w:r>
    </w:p>
    <w:p>
      <w:r>
        <w:t xml:space="preserve">    There was a low table in the bedroom.</w:t>
      </w:r>
    </w:p>
    <w:p/>
    <w:p>
      <w:r>
        <w:rPr>
          <w:b/>
        </w:rPr>
        <w:t>Word: chair | Meaning: seat</w:t>
      </w:r>
    </w:p>
    <w:p/>
    <w:p>
      <w:r>
        <w:t>1. La chaise est confortable à utiliser.</w:t>
      </w:r>
    </w:p>
    <w:p>
      <w:r>
        <w:t xml:space="preserve">   The chair is comfortable to use.</w:t>
      </w:r>
    </w:p>
    <w:p>
      <w:r>
        <w:t>2. J'ai besoin d'une nouvelle chaise pour la maison.</w:t>
      </w:r>
    </w:p>
    <w:p>
      <w:r>
        <w:t xml:space="preserve">   I need a new chair for my house.</w:t>
      </w:r>
    </w:p>
    <w:p>
      <w:r>
        <w:t>3. Le fauteuil rouge est très élégant.</w:t>
      </w:r>
    </w:p>
    <w:p>
      <w:r>
        <w:t xml:space="preserve">   The red armchair is very elegant.</w:t>
      </w:r>
    </w:p>
    <w:p>
      <w:r>
        <w:t>4. Il y a une chaise libre à l'arrière de la salle de classe.</w:t>
      </w:r>
    </w:p>
    <w:p>
      <w:r>
        <w:t xml:space="preserve">   There is a free chair at the back of the classroom.</w:t>
      </w:r>
    </w:p>
    <w:p>
      <w:r>
        <w:t xml:space="preserve">5. La chaise est en bois et elle est décorée de cuir. </w:t>
      </w:r>
    </w:p>
    <w:p>
      <w:r>
        <w:t xml:space="preserve">   The chair is made of wood and it is decorated with leather.</w:t>
      </w:r>
    </w:p>
    <w:p>
      <w:r>
        <w:t xml:space="preserve">6. Vous devez asseoir-vous sur la chaise avant d'aller dehors. </w:t>
      </w:r>
    </w:p>
    <w:p>
      <w:r>
        <w:t xml:space="preserve">   You should sit on the chair before going outside.</w:t>
      </w:r>
    </w:p>
    <w:p>
      <w:r>
        <w:t>7. Le chef a installé une chaise à son bord du comptoir.</w:t>
      </w:r>
    </w:p>
    <w:p>
      <w:r>
        <w:t xml:space="preserve">   The chef has installed a chair at his counter.</w:t>
      </w:r>
    </w:p>
    <w:p>
      <w:r>
        <w:t>8. Je vais aller chercher une chaise pour ma chambre.</w:t>
      </w:r>
    </w:p>
    <w:p>
      <w:r>
        <w:t xml:space="preserve">    I am going to get a chair for my room.</w:t>
      </w:r>
    </w:p>
    <w:p>
      <w:r>
        <w:t>9. La chaise est détériorée après avoir été utilisée pendant longtemps.</w:t>
      </w:r>
    </w:p>
    <w:p>
      <w:r>
        <w:t xml:space="preserve">   The chair is deteriorated after being used for a long time. </w:t>
      </w:r>
    </w:p>
    <w:p>
      <w:r>
        <w:t>10. Il y a des chaises dans la salle de bain et dans le bureau.</w:t>
      </w:r>
    </w:p>
    <w:p>
      <w:r>
        <w:t xml:space="preserve">  There are chairs in the bathroom and in the office.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suis contente de vous voir.</w:t>
      </w:r>
    </w:p>
    <w:p>
      <w:r>
        <w:t xml:space="preserve">    I am happy to see you.</w:t>
      </w:r>
    </w:p>
    <w:p>
      <w:r>
        <w:t xml:space="preserve">3. Bonjour Madame/Monsieur, il fait beau aujourd'hui. </w:t>
      </w:r>
    </w:p>
    <w:p>
      <w:r>
        <w:t xml:space="preserve">    Good morning/afternoon Madam/Sir, it's a beautiful day.</w:t>
      </w:r>
    </w:p>
    <w:p>
      <w:r>
        <w:t xml:space="preserve">4.  Bonjour à tous! </w:t>
      </w:r>
    </w:p>
    <w:p>
      <w:r>
        <w:t xml:space="preserve">    Hello everyone!</w:t>
      </w:r>
    </w:p>
    <w:p>
      <w:r>
        <w:t>5.  Bonjour, je m’appelle…</w:t>
      </w:r>
    </w:p>
    <w:p>
      <w:r>
        <w:t xml:space="preserve">    Hello, my name is…</w:t>
      </w:r>
    </w:p>
    <w:p>
      <w:r>
        <w:t xml:space="preserve">6. Bonjour, j'ai besoin d'aide. </w:t>
      </w:r>
    </w:p>
    <w:p>
      <w:r>
        <w:t xml:space="preserve">    Hello, I need help.</w:t>
      </w:r>
    </w:p>
    <w:p>
      <w:r>
        <w:t>7.  Bonjour, comment puis-je vous aider ?</w:t>
      </w:r>
    </w:p>
    <w:p>
      <w:r>
        <w:t xml:space="preserve">   Good day, how can I assist you?</w:t>
      </w:r>
    </w:p>
    <w:p>
      <w:r>
        <w:t xml:space="preserve">8.  Je me présente, je suis nouveau ici. </w:t>
      </w:r>
    </w:p>
    <w:p>
      <w:r>
        <w:t xml:space="preserve">    I am introducing myself; I am new here.</w:t>
      </w:r>
    </w:p>
    <w:p>
      <w:r>
        <w:t xml:space="preserve">9. Bonjour, est-ce que vous parlez anglais ? </w:t>
      </w:r>
    </w:p>
    <w:p>
      <w:r>
        <w:t xml:space="preserve">    Hello, do you speak English? </w:t>
      </w:r>
    </w:p>
    <w:p>
      <w:r>
        <w:t xml:space="preserve">10. Bonjour, j'espère que vous avez une bonne journée. </w:t>
      </w:r>
    </w:p>
    <w:p>
      <w:r>
        <w:t xml:space="preserve">    Good morning, I hope you have a good day.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 Thank you very much for your help.</w:t>
      </w:r>
    </w:p>
    <w:p>
      <w:r>
        <w:t>2. Merci de me donner une idée !</w:t>
      </w:r>
    </w:p>
    <w:p>
      <w:r>
        <w:t xml:space="preserve">   Thank you for giving me an idea!</w:t>
      </w:r>
    </w:p>
    <w:p>
      <w:r>
        <w:t>3. Merci d'avoir répondu à mes questions.</w:t>
      </w:r>
    </w:p>
    <w:p>
      <w:r>
        <w:t xml:space="preserve">   Thank you for answering my questions.</w:t>
      </w:r>
    </w:p>
    <w:p>
      <w:r>
        <w:t>4. Merci pour cette information intéressante.</w:t>
      </w:r>
    </w:p>
    <w:p>
      <w:r>
        <w:t xml:space="preserve">   Thanks for this interesting information.</w:t>
      </w:r>
    </w:p>
    <w:p>
      <w:r>
        <w:t>5. Merci, je suis content(e) de vous aider.</w:t>
      </w:r>
    </w:p>
    <w:p>
      <w:r>
        <w:t xml:space="preserve">   Thank you, I am happy to help you.</w:t>
      </w:r>
    </w:p>
    <w:p>
      <w:r>
        <w:t>6. Merci d'avoir pensé à moi.</w:t>
      </w:r>
    </w:p>
    <w:p>
      <w:r>
        <w:t xml:space="preserve">   Thank you for thinking of me.</w:t>
      </w:r>
    </w:p>
    <w:p>
      <w:r>
        <w:t>7. Je suis reconnaissant(e) pour votre générosité.</w:t>
      </w:r>
    </w:p>
    <w:p>
      <w:r>
        <w:t xml:space="preserve">   I am grateful for your generosity.</w:t>
      </w:r>
    </w:p>
    <w:p>
      <w:r>
        <w:t>8. Merci de m’apporter ce document.</w:t>
      </w:r>
    </w:p>
    <w:p>
      <w:r>
        <w:t xml:space="preserve">   Thank you for bringing me this document.</w:t>
      </w:r>
    </w:p>
    <w:p>
      <w:r>
        <w:t xml:space="preserve">9. Merci d'avoir pensé à nous. </w:t>
      </w:r>
    </w:p>
    <w:p>
      <w:r>
        <w:t xml:space="preserve">    Thanks for thinking of us.</w:t>
      </w:r>
    </w:p>
    <w:p>
      <w:r>
        <w:t xml:space="preserve">10.  Merci beaucoup! </w:t>
      </w:r>
    </w:p>
    <w:p>
      <w:r>
        <w:t xml:space="preserve">     Thanks a lot!</w:t>
      </w:r>
    </w:p>
    <w:p/>
    <w:p>
      <w:r>
        <w:rPr>
          <w:b/>
        </w:rPr>
        <w:t>Word: Rouge | Meaning: Red</w:t>
      </w:r>
    </w:p>
    <w:p/>
    <w:p>
      <w:r>
        <w:t xml:space="preserve">1. La robe est rouge.  </w:t>
      </w:r>
    </w:p>
    <w:p>
      <w:r>
        <w:t xml:space="preserve">    The dress is red.</w:t>
      </w:r>
    </w:p>
    <w:p>
      <w:r>
        <w:t xml:space="preserve">2. Le ballon est rouge.  </w:t>
      </w:r>
    </w:p>
    <w:p>
      <w:r>
        <w:t xml:space="preserve">    The ball is red.</w:t>
      </w:r>
    </w:p>
    <w:p>
      <w:r>
        <w:t xml:space="preserve">3. J'ai un chapeau rouge.  </w:t>
      </w:r>
    </w:p>
    <w:p>
      <w:r>
        <w:t xml:space="preserve">    I have a red hat.</w:t>
      </w:r>
    </w:p>
    <w:p>
      <w:r>
        <w:t xml:space="preserve">4. Il y a beaucoup de choses rouges dans la cuisine.  </w:t>
      </w:r>
    </w:p>
    <w:p>
      <w:r>
        <w:t xml:space="preserve">    There are many red things in the kitchen.</w:t>
      </w:r>
    </w:p>
    <w:p>
      <w:r>
        <w:t xml:space="preserve">5. La voiture est rouge foncé.   </w:t>
      </w:r>
    </w:p>
    <w:p>
      <w:r>
        <w:t xml:space="preserve">    The car is dark red. </w:t>
      </w:r>
    </w:p>
    <w:p>
      <w:r>
        <w:t xml:space="preserve">6. Je voudrais boire du jus de pomme rouge.  </w:t>
      </w:r>
    </w:p>
    <w:p>
      <w:r>
        <w:t xml:space="preserve">    I would like to drink some red apple juice.</w:t>
      </w:r>
    </w:p>
    <w:p>
      <w:r>
        <w:t xml:space="preserve">7. Les fleurs rouges poussent dans le jardin.  </w:t>
      </w:r>
    </w:p>
    <w:p>
      <w:r>
        <w:t xml:space="preserve">    Red flowers grow in the garden.</w:t>
      </w:r>
    </w:p>
    <w:p>
      <w:r>
        <w:t xml:space="preserve">8. La peinture est rouge vif.   </w:t>
      </w:r>
    </w:p>
    <w:p>
      <w:r>
        <w:t xml:space="preserve">    The paint is bright red. </w:t>
      </w:r>
    </w:p>
    <w:p>
      <w:r>
        <w:t xml:space="preserve">9. Le soleil est rouge aujourd'hui.  </w:t>
      </w:r>
    </w:p>
    <w:p>
      <w:r>
        <w:t xml:space="preserve">    The sun is red today.</w:t>
      </w:r>
    </w:p>
    <w:p>
      <w:r>
        <w:t xml:space="preserve">10. Elle aime les vêtements rouges.  </w:t>
      </w:r>
    </w:p>
    <w:p>
      <w:r>
        <w:t xml:space="preserve">    She likes to wear red clothes.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Elle porte un pantalon noir.</w:t>
      </w:r>
    </w:p>
    <w:p>
      <w:r>
        <w:t xml:space="preserve">    She wears a black pants.</w:t>
      </w:r>
    </w:p>
    <w:p>
      <w:r>
        <w:t>3.  La robe de la mariée était noire.</w:t>
      </w:r>
    </w:p>
    <w:p>
      <w:r>
        <w:t xml:space="preserve">    The bride's dress was black. </w:t>
      </w:r>
    </w:p>
    <w:p>
      <w:r>
        <w:t>4.  J'ai une voiture noire.</w:t>
      </w:r>
    </w:p>
    <w:p>
      <w:r>
        <w:t xml:space="preserve">    I have a black car. </w:t>
      </w:r>
    </w:p>
    <w:p>
      <w:r>
        <w:t xml:space="preserve">5.  Le ciel est noir et gris aujourd'hui. </w:t>
      </w:r>
    </w:p>
    <w:p>
      <w:r>
        <w:t xml:space="preserve">    The sky is black and grey today.</w:t>
      </w:r>
    </w:p>
    <w:p>
      <w:r>
        <w:t>6.  La nuit était sombre et noire.</w:t>
      </w:r>
    </w:p>
    <w:p>
      <w:r>
        <w:t xml:space="preserve">    Night was dark and black.</w:t>
      </w:r>
    </w:p>
    <w:p>
      <w:r>
        <w:t>7.  Il ne voit pas bien, il a des yeux noirs.</w:t>
      </w:r>
    </w:p>
    <w:p>
      <w:r>
        <w:t xml:space="preserve">   He can't see well, he has black eyes.</w:t>
      </w:r>
    </w:p>
    <w:p>
      <w:r>
        <w:t xml:space="preserve">8.  Le film est noir et blanc, mais magnifique. </w:t>
      </w:r>
    </w:p>
    <w:p>
      <w:r>
        <w:t xml:space="preserve">   The movie is black and white, but magnificent. </w:t>
      </w:r>
    </w:p>
    <w:p>
      <w:r>
        <w:t>9.  La musique est sombre et noire.</w:t>
      </w:r>
    </w:p>
    <w:p>
      <w:r>
        <w:t xml:space="preserve">    The music is dark and black. </w:t>
      </w:r>
    </w:p>
    <w:p>
      <w:r>
        <w:t xml:space="preserve">10. La statue de la liberté est noire. </w:t>
      </w:r>
    </w:p>
    <w:p>
      <w:r>
        <w:t xml:space="preserve">   The Statue of Liberty is black.</w:t>
      </w:r>
    </w:p>
    <w:p/>
    <w:p>
      <w:r>
        <w:rPr>
          <w:b/>
        </w:rPr>
        <w:t>Word: humain | Meaning: human</w:t>
      </w:r>
    </w:p>
    <w:p/>
    <w:p>
      <w:r>
        <w:t>1. Le humain est un être complexe.</w:t>
      </w:r>
    </w:p>
    <w:p>
      <w:r>
        <w:t xml:space="preserve">    The human is a complex being.</w:t>
      </w:r>
    </w:p>
    <w:p>
      <w:r>
        <w:t xml:space="preserve">2. L'homme est une créature unique et précieuse. </w:t>
      </w:r>
    </w:p>
    <w:p>
      <w:r>
        <w:t xml:space="preserve">    Man is a unique and precious creature.</w:t>
      </w:r>
    </w:p>
    <w:p>
      <w:r>
        <w:t xml:space="preserve">3. La nature humaine est riche et fascinante. </w:t>
      </w:r>
    </w:p>
    <w:p>
      <w:r>
        <w:t xml:space="preserve">    Human nature is rich and fascinating.</w:t>
      </w:r>
    </w:p>
    <w:p>
      <w:r>
        <w:t>4. Le humain est capable d’amour, de haine et de courage.</w:t>
      </w:r>
    </w:p>
    <w:p>
      <w:r>
        <w:t xml:space="preserve">    The human being can be capable of love, hate, and courage.</w:t>
      </w:r>
    </w:p>
    <w:p>
      <w:r>
        <w:t xml:space="preserve">5. L'humain a besoin de se connecter avec les autres. </w:t>
      </w:r>
    </w:p>
    <w:p>
      <w:r>
        <w:t xml:space="preserve">    Humans need to connect with others.</w:t>
      </w:r>
    </w:p>
    <w:p>
      <w:r>
        <w:t xml:space="preserve">6. La science humaine s'efforce de comprendre l'univers. </w:t>
      </w:r>
    </w:p>
    <w:p>
      <w:r>
        <w:t xml:space="preserve">    Human science attempts to understand the universe.</w:t>
      </w:r>
    </w:p>
    <w:p>
      <w:r>
        <w:t xml:space="preserve">7. Le humain est un être qui grandit, change et apprend.  </w:t>
      </w:r>
    </w:p>
    <w:p>
      <w:r>
        <w:t xml:space="preserve">    The human is a being that grows, changes, and learns.</w:t>
      </w:r>
    </w:p>
    <w:p>
      <w:r>
        <w:t>8. L'humain a besoin d'équilibre dans sa vie pour prospérer.</w:t>
      </w:r>
    </w:p>
    <w:p>
      <w:r>
        <w:t xml:space="preserve">    Humans need balance in their lives to thrive.</w:t>
      </w:r>
    </w:p>
    <w:p>
      <w:r>
        <w:t xml:space="preserve">9. Les progrès technologiques humanitaires ont eu un impact positif sur la société. </w:t>
      </w:r>
    </w:p>
    <w:p>
      <w:r>
        <w:t xml:space="preserve">    Humanitarian technological progress has had a positive impact on society.</w:t>
      </w:r>
    </w:p>
    <w:p>
      <w:r>
        <w:t xml:space="preserve">10. Il est important de respecter l'humain et ses droits.  </w:t>
      </w:r>
    </w:p>
    <w:p>
      <w:r>
        <w:t xml:space="preserve">    It is important to respect the human being and his rights.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The moon is bright tonight.</w:t>
      </w:r>
    </w:p>
    <w:p>
      <w:r>
        <w:t>2. Il y a une belle lune dans le ciel.</w:t>
      </w:r>
    </w:p>
    <w:p>
      <w:r>
        <w:t xml:space="preserve">  There's a beautiful moon in the sky.</w:t>
      </w:r>
    </w:p>
    <w:p>
      <w:r>
        <w:t>3. J'adore regarder la lune depuis ma fenêtre.</w:t>
      </w:r>
    </w:p>
    <w:p>
      <w:r>
        <w:t xml:space="preserve">  I love to watch the moon from my window.</w:t>
      </w:r>
    </w:p>
    <w:p>
      <w:r>
        <w:t>4. La lune a un impact significatif sur les marées.</w:t>
      </w:r>
    </w:p>
    <w:p>
      <w:r>
        <w:t xml:space="preserve">  The moon has a significant impact on tides.</w:t>
      </w:r>
    </w:p>
    <w:p>
      <w:r>
        <w:t xml:space="preserve">5. Le paysage lunaire est magnifique. </w:t>
      </w:r>
    </w:p>
    <w:p>
      <w:r>
        <w:t xml:space="preserve">  The lunar landscape is magnificent.</w:t>
      </w:r>
    </w:p>
    <w:p>
      <w:r>
        <w:t>6.  La lune de mois était rouge et brillante.</w:t>
      </w:r>
    </w:p>
    <w:p>
      <w:r>
        <w:t xml:space="preserve">   The red and bright moon was.</w:t>
      </w:r>
    </w:p>
    <w:p>
      <w:r>
        <w:t>7. La nuit, la lune brille comme une étoile.</w:t>
      </w:r>
    </w:p>
    <w:p>
      <w:r>
        <w:t xml:space="preserve">  At night, the moon shines like a star.</w:t>
      </w:r>
    </w:p>
    <w:p>
      <w:r>
        <w:t xml:space="preserve">8. Nous avons vu la lune depuis notre bateau. </w:t>
      </w:r>
    </w:p>
    <w:p>
      <w:r>
        <w:t xml:space="preserve">  We saw the moon from our boat.</w:t>
      </w:r>
    </w:p>
    <w:p>
      <w:r>
        <w:t xml:space="preserve">9. Il y a une légende sur la lune et les hommes. </w:t>
      </w:r>
    </w:p>
    <w:p>
      <w:r>
        <w:t xml:space="preserve">  There's a legend about the moon and men.</w:t>
      </w:r>
    </w:p>
    <w:p>
      <w:r>
        <w:t xml:space="preserve">10. La lune est un symbole de beauté et d’espoir. </w:t>
      </w:r>
    </w:p>
    <w:p>
      <w:r>
        <w:t xml:space="preserve">   The moon is a symbol of beauty and hope.</w:t>
      </w:r>
    </w:p>
    <w:p/>
    <w:p>
      <w:r>
        <w:rPr>
          <w:b/>
        </w:rPr>
        <w:t>Word: S | Meaning:  See</w:t>
      </w:r>
    </w:p>
    <w:p/>
    <w:p>
      <w:r>
        <w:t>1.  La soupe est délicieuse.</w:t>
      </w:r>
    </w:p>
    <w:p>
      <w:r>
        <w:t xml:space="preserve">    The soup is delicious.</w:t>
      </w:r>
    </w:p>
    <w:p>
      <w:r>
        <w:t>2.  Je suis très content de vous voir ici.</w:t>
      </w:r>
    </w:p>
    <w:p>
      <w:r>
        <w:t xml:space="preserve">    I am very happy to see you here.</w:t>
      </w:r>
    </w:p>
    <w:p>
      <w:r>
        <w:t>3.  Le soleil brille aujourd'hui.</w:t>
      </w:r>
    </w:p>
    <w:p>
      <w:r>
        <w:t xml:space="preserve">    The sun shines today.</w:t>
      </w:r>
    </w:p>
    <w:p>
      <w:r>
        <w:t xml:space="preserve">4.  J’aime beaucoup lire des livres français. </w:t>
      </w:r>
    </w:p>
    <w:p>
      <w:r>
        <w:t xml:space="preserve">    I like reading French books a lot.</w:t>
      </w:r>
    </w:p>
    <w:p>
      <w:r>
        <w:t xml:space="preserve">5.  Cette ville est pittoresque et calme. </w:t>
      </w:r>
    </w:p>
    <w:p>
      <w:r>
        <w:t xml:space="preserve">    This city is picturesque and calm.</w:t>
      </w:r>
    </w:p>
    <w:p>
      <w:r>
        <w:t>6.  Il faut toujours s’adapter aux nouvelles situations.</w:t>
      </w:r>
    </w:p>
    <w:p>
      <w:r>
        <w:t xml:space="preserve">    One always has to adapt to new situations.</w:t>
      </w:r>
    </w:p>
    <w:p>
      <w:r>
        <w:t>7.  Je suis sûr que vous aurez de bonnes vacances.</w:t>
      </w:r>
    </w:p>
    <w:p>
      <w:r>
        <w:t xml:space="preserve">    I am sure you will have good holidays.</w:t>
      </w:r>
    </w:p>
    <w:p>
      <w:r>
        <w:t xml:space="preserve">8.  Son sourire est contagieux. </w:t>
      </w:r>
    </w:p>
    <w:p>
      <w:r>
        <w:t xml:space="preserve">    His smile is contagious.</w:t>
      </w:r>
    </w:p>
    <w:p>
      <w:r>
        <w:t xml:space="preserve">9.  La musique me fait toujours ressentir des émotions. </w:t>
      </w:r>
    </w:p>
    <w:p>
      <w:r>
        <w:t xml:space="preserve">    Music always makes me feel emotions. </w:t>
      </w:r>
    </w:p>
    <w:p>
      <w:r>
        <w:t xml:space="preserve">10. J'ai appris beaucoup de choses en voyageant. </w:t>
      </w:r>
    </w:p>
    <w:p>
      <w:r>
        <w:t xml:space="preserve">    I learned a lot of things while traveling.</w:t>
      </w:r>
    </w:p>
    <w:p/>
    <w:p>
      <w:r>
        <w:rPr>
          <w:b/>
        </w:rPr>
        <w:t>Word: Lui | Meaning: him</w:t>
      </w:r>
    </w:p>
    <w:p/>
    <w:p>
      <w:r>
        <w:t xml:space="preserve">1. Lui donner la clé est important.  </w:t>
      </w:r>
    </w:p>
    <w:p>
      <w:r>
        <w:t xml:space="preserve">He has to give her the key is important. </w:t>
      </w:r>
    </w:p>
    <w:p>
      <w:r>
        <w:t>2. L’hôtel est confortable, mais son personnel n'est pas très serviable, lui.</w:t>
      </w:r>
    </w:p>
    <w:p>
      <w:r>
        <w:t xml:space="preserve">The hotel is comfortable, but its staff are not very helpful to him. </w:t>
      </w:r>
    </w:p>
    <w:p>
      <w:r>
        <w:t xml:space="preserve">3. La soirée sera animée avec des jeux et une musique live pour Lui. </w:t>
      </w:r>
    </w:p>
    <w:p>
      <w:r>
        <w:t xml:space="preserve">The evening will be lively with games and live music for him. </w:t>
      </w:r>
    </w:p>
    <w:p>
      <w:r>
        <w:t xml:space="preserve">4. J’ai besoin de vous aider à comprendre le sujet, lui. </w:t>
      </w:r>
    </w:p>
    <w:p>
      <w:r>
        <w:t xml:space="preserve">I need your help to understand the subject, him. </w:t>
      </w:r>
    </w:p>
    <w:p>
      <w:r>
        <w:t xml:space="preserve">5. Le livre est intéressant, mais il ne convient pas à Lui. </w:t>
      </w:r>
    </w:p>
    <w:p>
      <w:r>
        <w:t xml:space="preserve">The book is interesting, but it doesn't suit him.  </w:t>
      </w:r>
    </w:p>
    <w:p>
      <w:r>
        <w:t xml:space="preserve">6. Il est important de se concentrer sur les points importants, lui. </w:t>
      </w:r>
    </w:p>
    <w:p>
      <w:r>
        <w:t xml:space="preserve">It’s important to focus on the key points, him.   </w:t>
      </w:r>
    </w:p>
    <w:p>
      <w:r>
        <w:t>7.  Lui montrer la photo de sa mère et son sourire radieux était un cadeau précieux.</w:t>
      </w:r>
    </w:p>
    <w:p>
      <w:r>
        <w:t>Showing her mother's picture and her happy smile was a precious gift.</w:t>
      </w:r>
    </w:p>
    <w:p>
      <w:r>
        <w:t xml:space="preserve">8. Lui parler de ses projets futurs lui donne une idée de ce qu’il veut. </w:t>
      </w:r>
    </w:p>
    <w:p>
      <w:r>
        <w:t xml:space="preserve">Talking to him about his future plans gives him an idea of what he wants.  </w:t>
      </w:r>
    </w:p>
    <w:p>
      <w:r>
        <w:t xml:space="preserve">9. J'ai besoin d'aide pour le projet, lui. </w:t>
      </w:r>
    </w:p>
    <w:p>
      <w:r>
        <w:t xml:space="preserve">I need help with the project, him.  </w:t>
      </w:r>
    </w:p>
    <w:p>
      <w:r>
        <w:t xml:space="preserve">10. Lui dire que tout ira bien l’aidera à se sentir plus en confiance. </w:t>
      </w:r>
    </w:p>
    <w:p>
      <w:r>
        <w:t>Telling him everything will be fine will help him feel more confident.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