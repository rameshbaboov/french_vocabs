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 A small furry animal that often has soft fur and a long tail, known for its independence and playful nature.</w:t>
      </w:r>
    </w:p>
    <w:p/>
    <w:p>
      <w:r>
        <w:t xml:space="preserve">1. J'adore les chats, ils sont doux et câlin.  </w:t>
      </w:r>
    </w:p>
    <w:p>
      <w:r>
        <w:t xml:space="preserve">   I love cats, they are soft and cuddly.</w:t>
      </w:r>
    </w:p>
    <w:p>
      <w:r>
        <w:t xml:space="preserve">2. Le chat est assis sur le canapé, il regarde la télé.  </w:t>
      </w:r>
    </w:p>
    <w:p>
      <w:r>
        <w:t xml:space="preserve">   The cat is sitting on the sofa, it is watching TV. </w:t>
      </w:r>
    </w:p>
    <w:p>
      <w:r>
        <w:t xml:space="preserve">3. Mon chat aime jouer avec un jouet en forme de souris.  </w:t>
      </w:r>
    </w:p>
    <w:p>
      <w:r>
        <w:t xml:space="preserve">    My cat likes to play with a toy in the shape of a mouse. </w:t>
      </w:r>
    </w:p>
    <w:p>
      <w:r>
        <w:t xml:space="preserve">4. Les chats sont des animaux indépendants.  </w:t>
      </w:r>
    </w:p>
    <w:p>
      <w:r>
        <w:t xml:space="preserve">   Cats are independent animals. </w:t>
      </w:r>
    </w:p>
    <w:p>
      <w:r>
        <w:t xml:space="preserve">5. La chatte est ma meilleure amie.  </w:t>
      </w:r>
    </w:p>
    <w:p>
      <w:r>
        <w:t xml:space="preserve">   The kitty is my best friend. </w:t>
      </w:r>
    </w:p>
    <w:p>
      <w:r>
        <w:t xml:space="preserve">6. Il m'a fait peur, il était très agressif!  </w:t>
      </w:r>
    </w:p>
    <w:p>
      <w:r>
        <w:t xml:space="preserve">   It scared me, it was very aggressive! </w:t>
      </w:r>
    </w:p>
    <w:p>
      <w:r>
        <w:t xml:space="preserve">7. Je ne peux pas aller au travail aujourd'hui, mon chat a besoin d’une visite chez le vétérinaire.  </w:t>
      </w:r>
    </w:p>
    <w:p>
      <w:r>
        <w:t xml:space="preserve">    I cannot go to work today, my cat needs a visit to the vet. </w:t>
      </w:r>
    </w:p>
    <w:p>
      <w:r>
        <w:t xml:space="preserve">8. La nourriture de chat est très importante pour sa santé.  </w:t>
      </w:r>
    </w:p>
    <w:p>
      <w:r>
        <w:t xml:space="preserve">   Cat food is very important for its health. </w:t>
      </w:r>
    </w:p>
    <w:p>
      <w:r>
        <w:t xml:space="preserve">9. Quand j'apprends à jouer de la guitare, je pense à mon chat qui me regarde avec curiosité.  </w:t>
      </w:r>
    </w:p>
    <w:p>
      <w:r>
        <w:t xml:space="preserve">   When I learn to play the guitar, I think of my cat who looks at me with curiosity. </w:t>
      </w:r>
    </w:p>
    <w:p>
      <w:r>
        <w:t xml:space="preserve">10. La vie d’un chat est pleine d’aventure et de joie.  </w:t>
      </w:r>
    </w:p>
    <w:p>
      <w:r>
        <w:t xml:space="preserve">   The life of a cat is full of adventure and joy.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I bought a new book about the history of France.</w:t>
      </w:r>
    </w:p>
    <w:p>
      <w:r>
        <w:t>2.  Elle lit un livre intéressant sur la littérature française.</w:t>
      </w:r>
    </w:p>
    <w:p>
      <w:r>
        <w:t xml:space="preserve">    She is reading an interesting book on French literature.</w:t>
      </w:r>
    </w:p>
    <w:p>
      <w:r>
        <w:t>3. Il est fasciné par les livres d’aventure.</w:t>
      </w:r>
    </w:p>
    <w:p>
      <w:r>
        <w:t xml:space="preserve">   He is fascinated by adventure books.</w:t>
      </w:r>
    </w:p>
    <w:p>
      <w:r>
        <w:t xml:space="preserve">4. Les enfants ont choisi un livre pour chaque membre de la famille. </w:t>
      </w:r>
    </w:p>
    <w:p>
      <w:r>
        <w:t xml:space="preserve">   The children chose a book for each member of the family.</w:t>
      </w:r>
    </w:p>
    <w:p>
      <w:r>
        <w:t>5. Je dois lire mon livre avant de partir en voyage.</w:t>
      </w:r>
    </w:p>
    <w:p>
      <w:r>
        <w:t xml:space="preserve">    I need to read my book before going on vacation.</w:t>
      </w:r>
    </w:p>
    <w:p>
      <w:r>
        <w:t>6. Le livre était plein d'informations et de anecdotes.</w:t>
      </w:r>
    </w:p>
    <w:p>
      <w:r>
        <w:t xml:space="preserve">   The book was full of information and anecdotes. </w:t>
      </w:r>
    </w:p>
    <w:p>
      <w:r>
        <w:t>7.  Les livres sont un moyen intéressant de voyager sans quitter la maison.</w:t>
      </w:r>
    </w:p>
    <w:p>
      <w:r>
        <w:t xml:space="preserve">    Books are an interesting way to travel without leaving home.</w:t>
      </w:r>
    </w:p>
    <w:p>
      <w:r>
        <w:t>8. La librairie a une collection très large de livres.</w:t>
      </w:r>
    </w:p>
    <w:p>
      <w:r>
        <w:t xml:space="preserve">   The bookstore has a very wide collection of books.</w:t>
      </w:r>
    </w:p>
    <w:p>
      <w:r>
        <w:t xml:space="preserve">9. Un livre peut vous apprendre beaucoup sur le monde. </w:t>
      </w:r>
    </w:p>
    <w:p>
      <w:r>
        <w:t xml:space="preserve">    A book can teach you a lot about the world.</w:t>
      </w:r>
    </w:p>
    <w:p>
      <w:r>
        <w:t>10.  J'ai lu mon livre dans un café, et j’ai apprécié la solitude.</w:t>
      </w:r>
    </w:p>
    <w:p>
      <w:r>
        <w:t xml:space="preserve">    I read my book in a cafe, and I enjoyed the quiet time.</w:t>
      </w:r>
    </w:p>
    <w:p/>
    <w:p>
      <w:r>
        <w:rPr>
          <w:b/>
        </w:rPr>
        <w:t>Word: Vrai | Meaning: True</w:t>
      </w:r>
    </w:p>
    <w:p/>
    <w:p>
      <w:r>
        <w:t>1. C'est vrai que je suis fatigué après le long voyage.</w:t>
      </w:r>
    </w:p>
    <w:p>
      <w:r>
        <w:t xml:space="preserve">   That is true, I am tired after the long journey.</w:t>
      </w:r>
    </w:p>
    <w:p>
      <w:r>
        <w:t xml:space="preserve">2. Il n'a pas de preuve de la vérité de ses affirmations. </w:t>
      </w:r>
    </w:p>
    <w:p>
      <w:r>
        <w:t xml:space="preserve">   He has no proof of the truthfulness of his claims.</w:t>
      </w:r>
    </w:p>
    <w:p>
      <w:r>
        <w:t xml:space="preserve">3. Je pense que c'est vrai que nous sommes les bienvenues ici. </w:t>
      </w:r>
    </w:p>
    <w:p>
      <w:r>
        <w:t xml:space="preserve">   I think it is true that we are welcome here.</w:t>
      </w:r>
    </w:p>
    <w:p>
      <w:r>
        <w:t xml:space="preserve">4. La situation est vraiment vraie, il y a besoin d'agir. </w:t>
      </w:r>
    </w:p>
    <w:p>
      <w:r>
        <w:t xml:space="preserve">    The situation is really true; there is a need to act.</w:t>
      </w:r>
    </w:p>
    <w:p>
      <w:r>
        <w:t xml:space="preserve">5. Il est important de s'adapter à la réalité pour vivre mieux.  </w:t>
      </w:r>
    </w:p>
    <w:p>
      <w:r>
        <w:t xml:space="preserve">   It is important to adapt to reality to live better.</w:t>
      </w:r>
    </w:p>
    <w:p>
      <w:r>
        <w:t xml:space="preserve">6. Il est important de toujours croire en soi-même, c'est vrai. </w:t>
      </w:r>
    </w:p>
    <w:p>
      <w:r>
        <w:t xml:space="preserve">   It is important to always believe in yourself; that is true.</w:t>
      </w:r>
    </w:p>
    <w:p>
      <w:r>
        <w:t xml:space="preserve">7. Elle a dit que c'était vrai, mais je ne suis pas sûr.  </w:t>
      </w:r>
    </w:p>
    <w:p>
      <w:r>
        <w:t xml:space="preserve">    She said it was true, but I am not sure. </w:t>
      </w:r>
    </w:p>
    <w:p>
      <w:r>
        <w:t>8. Vous avez raison, la situation est vraiment difficile.</w:t>
      </w:r>
    </w:p>
    <w:p>
      <w:r>
        <w:t xml:space="preserve">    You are right, the situation is really difficult. </w:t>
      </w:r>
    </w:p>
    <w:p>
      <w:r>
        <w:t xml:space="preserve">9. Je suis d'accord avec vous, c'est vrai. </w:t>
      </w:r>
    </w:p>
    <w:p>
      <w:r>
        <w:t xml:space="preserve">   I agree with you; that's true.</w:t>
      </w:r>
    </w:p>
    <w:p>
      <w:r>
        <w:t xml:space="preserve">10. Il faut faire attention à l'information que nous recevons, il y a des choses qui ne sont pas vraies.  </w:t>
      </w:r>
    </w:p>
    <w:p>
      <w:r>
        <w:t xml:space="preserve">    We must pay attention to the information we receive, there are things that are not true.</w:t>
      </w:r>
    </w:p>
    <w:p/>
    <w:p>
      <w:r>
        <w:rPr>
          <w:b/>
        </w:rPr>
        <w:t>Word: Non | Meaning: No</w:t>
      </w:r>
    </w:p>
    <w:p/>
    <w:p>
      <w:r>
        <w:t xml:space="preserve">1. Je ne veux pas manger de fromage aujourd'hui. </w:t>
      </w:r>
    </w:p>
    <w:p>
      <w:r>
        <w:t xml:space="preserve">  I don't want to eat cheese today.</w:t>
      </w:r>
    </w:p>
    <w:p>
      <w:r>
        <w:t>2. Vous n'avez pas besoin de prendre la voiture pour aller à la plage.</w:t>
      </w:r>
    </w:p>
    <w:p>
      <w:r>
        <w:t xml:space="preserve">  You don't need to take the car to go to the beach.</w:t>
      </w:r>
    </w:p>
    <w:p>
      <w:r>
        <w:t xml:space="preserve">3. Il est impossible de faire cela sans l'aide d'une personne expérimentée. </w:t>
      </w:r>
    </w:p>
    <w:p>
      <w:r>
        <w:t xml:space="preserve">  It is impossible to do this without the help of an experienced person.</w:t>
      </w:r>
    </w:p>
    <w:p>
      <w:r>
        <w:t>4. Je ne suis pas sûr que ce soit bon pour moi.</w:t>
      </w:r>
    </w:p>
    <w:p>
      <w:r>
        <w:t xml:space="preserve">   I am not sure if it is good for me.</w:t>
      </w:r>
    </w:p>
    <w:p>
      <w:r>
        <w:t>5. Il n'y a aucun danger dans cette situation, nous pouvons continuer.</w:t>
      </w:r>
    </w:p>
    <w:p>
      <w:r>
        <w:t xml:space="preserve">   There is no danger in this situation, we can continue. </w:t>
      </w:r>
    </w:p>
    <w:p>
      <w:r>
        <w:t xml:space="preserve">6. Nous ne sommes pas d'accord avec ce que vous dites. </w:t>
      </w:r>
    </w:p>
    <w:p>
      <w:r>
        <w:t xml:space="preserve">  We don't agree with what you say.</w:t>
      </w:r>
    </w:p>
    <w:p>
      <w:r>
        <w:t>7. Non, je ne suis pas d'accord avec vous.</w:t>
      </w:r>
    </w:p>
    <w:p>
      <w:r>
        <w:t xml:space="preserve">   No, I am not in agreement with you.</w:t>
      </w:r>
    </w:p>
    <w:p>
      <w:r>
        <w:t xml:space="preserve">8. Cela me fait peur, il est trop sombre. </w:t>
      </w:r>
    </w:p>
    <w:p>
      <w:r>
        <w:t xml:space="preserve">   This scares me, it is too dark.</w:t>
      </w:r>
    </w:p>
    <w:p>
      <w:r>
        <w:t>9. Je ne comprends pas la phrase que vous avez dit.</w:t>
      </w:r>
    </w:p>
    <w:p>
      <w:r>
        <w:t xml:space="preserve">   I don't understand the sentence you said.</w:t>
      </w:r>
    </w:p>
    <w:p>
      <w:r>
        <w:t>10.  Je veux aller à la bibliothèque, mais je ne suis pas sûr de savoir comment y aller.</w:t>
      </w:r>
    </w:p>
    <w:p>
      <w:r>
        <w:t xml:space="preserve">    I want to go to the library, but I am not sure how to get there.</w:t>
      </w:r>
    </w:p>
    <w:p/>
    <w:p>
      <w:r>
        <w:rPr>
          <w:b/>
        </w:rPr>
        <w:t>Word: Bien | Meaning: Good</w:t>
      </w:r>
    </w:p>
    <w:p/>
    <w:p>
      <w:r>
        <w:t>1.  C'est bien, nous sommes tous arrivés en sécurité.</w:t>
      </w:r>
    </w:p>
    <w:p>
      <w:r>
        <w:t xml:space="preserve">    2. That's good, we made it safely to our destination.</w:t>
      </w:r>
    </w:p>
    <w:p>
      <w:r>
        <w:t>2. Le film est bien interprété.</w:t>
      </w:r>
    </w:p>
    <w:p>
      <w:r>
        <w:t xml:space="preserve">    3. The movie is well-acted.</w:t>
      </w:r>
    </w:p>
    <w:p>
      <w:r>
        <w:t>3. Il a bien préparé pour la mission.</w:t>
      </w:r>
    </w:p>
    <w:p>
      <w:r>
        <w:t xml:space="preserve">    4. He was well prepared for the mission. </w:t>
      </w:r>
    </w:p>
    <w:p>
      <w:r>
        <w:t>4.  Les enfants ont bien joué à l'extérieur.</w:t>
      </w:r>
    </w:p>
    <w:p>
      <w:r>
        <w:t xml:space="preserve">    5. The children played well outside.</w:t>
      </w:r>
    </w:p>
    <w:p>
      <w:r>
        <w:t>5. Je ne suis pas sûr de ce que je dois faire, mais il est bon de prendre du recul.</w:t>
      </w:r>
    </w:p>
    <w:p>
      <w:r>
        <w:t xml:space="preserve">    6. I am not sure what to do, but it is good to take a step back.</w:t>
      </w:r>
    </w:p>
    <w:p>
      <w:r>
        <w:t xml:space="preserve">6.  Le restaurant a une ambiance bien relaxante. </w:t>
      </w:r>
    </w:p>
    <w:p>
      <w:r>
        <w:t xml:space="preserve">   7. The restaurant has a relaxed atmosphere. </w:t>
      </w:r>
    </w:p>
    <w:p>
      <w:r>
        <w:t xml:space="preserve">7. J'ai bien mangé hier ! </w:t>
      </w:r>
    </w:p>
    <w:p>
      <w:r>
        <w:t xml:space="preserve">    8. I ate well yesterday!</w:t>
      </w:r>
    </w:p>
    <w:p>
      <w:r>
        <w:t xml:space="preserve">8.  C'est bien de se faire des amis et de les partager avec. </w:t>
      </w:r>
    </w:p>
    <w:p>
      <w:r>
        <w:t xml:space="preserve">    9. It's good to make friends and share them with others. </w:t>
      </w:r>
    </w:p>
    <w:p>
      <w:r>
        <w:t>9.  La musique est bien adaptée à la situation.</w:t>
      </w:r>
    </w:p>
    <w:p>
      <w:r>
        <w:t xml:space="preserve">   10. The music is well-suited for the situation.</w:t>
      </w:r>
    </w:p>
    <w:p/>
    <w:p>
      <w:r>
        <w:t>Faire: &lt;do, make, perform&gt;</w:t>
      </w:r>
    </w:p>
    <w:p/>
    <w:p>
      <w:r>
        <w:t>1. J'aime **faire** des courses au marché.</w:t>
      </w:r>
    </w:p>
    <w:p>
      <w:r>
        <w:t xml:space="preserve">   I like to do my shopping at the market.</w:t>
      </w:r>
    </w:p>
    <w:p>
      <w:r>
        <w:t>2. Mon frère **fait** souvent des voyages.</w:t>
      </w:r>
    </w:p>
    <w:p>
      <w:r>
        <w:t xml:space="preserve">   My brother often takes trips.</w:t>
      </w:r>
    </w:p>
    <w:p>
      <w:r>
        <w:t xml:space="preserve">3. Je vais **faire** un gâteau pour la fête d'anniversaire. </w:t>
      </w:r>
    </w:p>
    <w:p>
      <w:r>
        <w:t xml:space="preserve">   I am going to make a cake for the birthday party. </w:t>
      </w:r>
    </w:p>
    <w:p>
      <w:r>
        <w:t xml:space="preserve">4. Ils **faisaient** du sport tous les jours au collège. </w:t>
      </w:r>
    </w:p>
    <w:p>
      <w:r>
        <w:t xml:space="preserve">   They used to do sports every day at school.</w:t>
      </w:r>
    </w:p>
    <w:p>
      <w:r>
        <w:t xml:space="preserve">5. **Faire** des erreurs est une partie de l'apprentissage. </w:t>
      </w:r>
    </w:p>
    <w:p>
      <w:r>
        <w:t xml:space="preserve">   Making mistakes is part of learning.</w:t>
      </w:r>
    </w:p>
    <w:p>
      <w:r>
        <w:t>6.  Tu dois **faire** attention aux règles de sécurité.</w:t>
      </w:r>
    </w:p>
    <w:p>
      <w:r>
        <w:t xml:space="preserve">   You must pay attention to the safety rules. </w:t>
      </w:r>
    </w:p>
    <w:p>
      <w:r>
        <w:t>7. Le groupe d'artistes **fait** preuve de créativité et de talent.</w:t>
      </w:r>
    </w:p>
    <w:p>
      <w:r>
        <w:t xml:space="preserve">   The group of artists shows creativity and talent. </w:t>
      </w:r>
    </w:p>
    <w:p>
      <w:r>
        <w:t xml:space="preserve">8. J'ai besoin de **faire** une pause avant de commencer la tâche. </w:t>
      </w:r>
    </w:p>
    <w:p>
      <w:r>
        <w:t xml:space="preserve">   I need to take a break before starting the task. </w:t>
      </w:r>
    </w:p>
    <w:p>
      <w:r>
        <w:t>9.  Le médecin m’a conseillé de **faire** des exercices régulièrement.</w:t>
      </w:r>
    </w:p>
    <w:p>
      <w:r>
        <w:t xml:space="preserve">    My doctor advised me to do exercises regularly.</w:t>
      </w:r>
    </w:p>
    <w:p>
      <w:r>
        <w:t>10. Je **ferais** mieux si je prenais plus de temps pour réfléchir.</w:t>
      </w:r>
    </w:p>
    <w:p>
      <w:r>
        <w:t xml:space="preserve">   I would do better if I took more time to think.</w:t>
      </w:r>
    </w:p>
    <w:p/>
    <w:p>
      <w:r>
        <w:rPr>
          <w:b/>
        </w:rPr>
        <w:t>Word: s'asseoir | Meaning: to sit</w:t>
      </w:r>
    </w:p>
    <w:p/>
    <w:p>
      <w:r>
        <w:t>1. Je dois me s'asseoir pour terminer mon travail.</w:t>
      </w:r>
    </w:p>
    <w:p>
      <w:r>
        <w:t xml:space="preserve">    I need to sit down to finish my work.</w:t>
      </w:r>
    </w:p>
    <w:p>
      <w:r>
        <w:t>2. Voulez-vous s'asseoir à la table ?</w:t>
      </w:r>
    </w:p>
    <w:p>
      <w:r>
        <w:t xml:space="preserve">    Would you like to sit at the table?</w:t>
      </w:r>
    </w:p>
    <w:p>
      <w:r>
        <w:t>3.  J'ai besoin de me s'asseoir pour faire mes calculs.</w:t>
      </w:r>
    </w:p>
    <w:p>
      <w:r>
        <w:t xml:space="preserve">    I need to sit down to do my calculations.</w:t>
      </w:r>
    </w:p>
    <w:p>
      <w:r>
        <w:t xml:space="preserve">4. S’asseoir sur le sol est un moyen confortable. </w:t>
      </w:r>
    </w:p>
    <w:p>
      <w:r>
        <w:t xml:space="preserve">    Sitting on the floor is a comfortable way to relax.</w:t>
      </w:r>
    </w:p>
    <w:p>
      <w:r>
        <w:t xml:space="preserve">5. Ils ont décidé de s'asseoir sur la chaise. </w:t>
      </w:r>
    </w:p>
    <w:p>
      <w:r>
        <w:t xml:space="preserve">   They decided to sit on the chair.</w:t>
      </w:r>
    </w:p>
    <w:p>
      <w:r>
        <w:t xml:space="preserve">6.  J'ai besoin de me s'asseoir avant de prendre un café. </w:t>
      </w:r>
    </w:p>
    <w:p>
      <w:r>
        <w:t xml:space="preserve">    I need to sit down before I have a cup of coffee.</w:t>
      </w:r>
    </w:p>
    <w:p>
      <w:r>
        <w:t xml:space="preserve">7.  Elle s'est assise au bord du lit. </w:t>
      </w:r>
    </w:p>
    <w:p>
      <w:r>
        <w:t xml:space="preserve">    She sat down at the edge of the bed.</w:t>
      </w:r>
    </w:p>
    <w:p>
      <w:r>
        <w:t xml:space="preserve">8. Il est difficile de se s’asseoir dans le train. </w:t>
      </w:r>
    </w:p>
    <w:p>
      <w:r>
        <w:t xml:space="preserve">    It is difficult to sit down on the train. </w:t>
      </w:r>
    </w:p>
    <w:p>
      <w:r>
        <w:t>9. J'ai besoin d'un endroit pour me s'asseoir pendant mon break.</w:t>
      </w:r>
    </w:p>
    <w:p>
      <w:r>
        <w:t xml:space="preserve">    I need a place to sit down for my break. </w:t>
      </w:r>
    </w:p>
    <w:p>
      <w:r>
        <w:t>10. Vous devez vous s’asseoir avant de commencer votre leçon.</w:t>
      </w:r>
    </w:p>
    <w:p>
      <w:r>
        <w:t xml:space="preserve">   You must sit down before you start your lesson.</w:t>
      </w:r>
    </w:p>
    <w:p/>
    <w:p>
      <w:r>
        <w:rPr>
          <w:b/>
        </w:rPr>
        <w:t>Word: Orange | Meaning: Citrus fruit</w:t>
      </w:r>
    </w:p>
    <w:p/>
    <w:p>
      <w:r>
        <w:t>1. J'aime les oranges, elles sont tellement délicieuses.</w:t>
      </w:r>
    </w:p>
    <w:p>
      <w:r>
        <w:t xml:space="preserve">   I love oranges, they are so delicious.</w:t>
      </w:r>
    </w:p>
    <w:p>
      <w:r>
        <w:t>2.  L'orange est un fruit très nutritif.</w:t>
      </w:r>
    </w:p>
    <w:p>
      <w:r>
        <w:t xml:space="preserve">    An orange is a very nutritious fruit. </w:t>
      </w:r>
    </w:p>
    <w:p>
      <w:r>
        <w:t>3. J'ai mangé une orange avant de commencer mon repas.</w:t>
      </w:r>
    </w:p>
    <w:p>
      <w:r>
        <w:t xml:space="preserve">   I ate an orange before starting my meal.</w:t>
      </w:r>
    </w:p>
    <w:p>
      <w:r>
        <w:t>4.  Mon petit-déjeuner consiste souvent en une orange.</w:t>
      </w:r>
    </w:p>
    <w:p>
      <w:r>
        <w:t xml:space="preserve">    My breakfast often consists of an orange.</w:t>
      </w:r>
    </w:p>
    <w:p>
      <w:r>
        <w:t xml:space="preserve">5. L'orange est le fruit par excellence dans la cuisine française. </w:t>
      </w:r>
    </w:p>
    <w:p>
      <w:r>
        <w:t xml:space="preserve">    The orange is the quintessential fruit in French cuisine. </w:t>
      </w:r>
    </w:p>
    <w:p>
      <w:r>
        <w:t>6.  La couleur de l'orange est assez unique et attractive.</w:t>
      </w:r>
    </w:p>
    <w:p>
      <w:r>
        <w:t xml:space="preserve">   The color of an orange is quite unique and appealing.</w:t>
      </w:r>
    </w:p>
    <w:p>
      <w:r>
        <w:t>7.  L’orange contient beaucoup de vitamine C, ce qui fait qu’elle est bonne pour la santé.</w:t>
      </w:r>
    </w:p>
    <w:p>
      <w:r>
        <w:t xml:space="preserve">    An orange contains a lot of vitamin C, which makes it good for health. </w:t>
      </w:r>
    </w:p>
    <w:p>
      <w:r>
        <w:t>8.  Je préfère l'orange à d'autres fruits comme le melon ou la pomme.</w:t>
      </w:r>
    </w:p>
    <w:p>
      <w:r>
        <w:t xml:space="preserve">   I prefer an orange to other fruits like melon or apple.</w:t>
      </w:r>
    </w:p>
    <w:p>
      <w:r>
        <w:t xml:space="preserve">9.  J’utilise souvent des oranges dans mes cocktails de jus d’agrumes. </w:t>
      </w:r>
    </w:p>
    <w:p>
      <w:r>
        <w:t xml:space="preserve">    I often use oranges in my fruit juice cocktails. </w:t>
      </w:r>
    </w:p>
    <w:p>
      <w:r>
        <w:t xml:space="preserve">10.  Il y a beaucoup d'informations sur les oranges disponibles en ligne. </w:t>
      </w:r>
    </w:p>
    <w:p>
      <w:r>
        <w:t xml:space="preserve">   There are many pieces of information about oranges available online.</w:t>
      </w:r>
    </w:p>
    <w:p/>
    <w:p>
      <w:r>
        <w:rPr>
          <w:b/>
        </w:rPr>
        <w:t>Word: Chat | Meaning: Cat</w:t>
      </w:r>
    </w:p>
    <w:p/>
    <w:p>
      <w:r>
        <w:t xml:space="preserve">1. J'ai un chat très adorable. </w:t>
      </w:r>
    </w:p>
    <w:p>
      <w:r>
        <w:t xml:space="preserve">    I have a very cute cat. </w:t>
      </w:r>
    </w:p>
    <w:p>
      <w:r>
        <w:t xml:space="preserve">2. Le chat est dans la pièce à gauche. </w:t>
      </w:r>
    </w:p>
    <w:p>
      <w:r>
        <w:t xml:space="preserve">    The cat is in the left room.</w:t>
      </w:r>
    </w:p>
    <w:p>
      <w:r>
        <w:t xml:space="preserve">3. Il est temps de sortir le chat dehors. </w:t>
      </w:r>
    </w:p>
    <w:p>
      <w:r>
        <w:t xml:space="preserve">    It’s time to take the cat outside. </w:t>
      </w:r>
    </w:p>
    <w:p>
      <w:r>
        <w:t xml:space="preserve">4. J'adore regarder mon chat dormir. </w:t>
      </w:r>
    </w:p>
    <w:p>
      <w:r>
        <w:t xml:space="preserve">    I love watching my cat sleep.</w:t>
      </w:r>
    </w:p>
    <w:p>
      <w:r>
        <w:t>5. Le chat miaule pour demander de l'attention.</w:t>
      </w:r>
    </w:p>
    <w:p>
      <w:r>
        <w:t xml:space="preserve">    The cat meows to ask for attention.</w:t>
      </w:r>
    </w:p>
    <w:p>
      <w:r>
        <w:t>6. Il y a un chat noir et blanc dans la cour.</w:t>
      </w:r>
    </w:p>
    <w:p>
      <w:r>
        <w:t xml:space="preserve">    There is a black and white cat in the courtyard.</w:t>
      </w:r>
    </w:p>
    <w:p>
      <w:r>
        <w:t xml:space="preserve">7. La conversation s’est terminée, il est parti sans parler avec le chat. </w:t>
      </w:r>
    </w:p>
    <w:p>
      <w:r>
        <w:t xml:space="preserve">    The conversation ended, he left without speaking with the cat.  </w:t>
      </w:r>
    </w:p>
    <w:p>
      <w:r>
        <w:t>8. Le chat est devenu trop gros.</w:t>
      </w:r>
    </w:p>
    <w:p>
      <w:r>
        <w:t xml:space="preserve">   The cat has become too big.</w:t>
      </w:r>
    </w:p>
    <w:p>
      <w:r>
        <w:t xml:space="preserve">9. Il a toujours été un chat timide. </w:t>
      </w:r>
    </w:p>
    <w:p>
      <w:r>
        <w:t xml:space="preserve">   He's always been a shy cat. </w:t>
      </w:r>
    </w:p>
    <w:p>
      <w:r>
        <w:t>10. Je suis aller chez mes parents et mon chat me rejoint dans la voiture.</w:t>
      </w:r>
    </w:p>
    <w:p>
      <w:r>
        <w:t xml:space="preserve">    I went to my parents and my cat joins me in the car.</w:t>
      </w:r>
    </w:p>
    <w:p/>
    <w:p>
      <w:r>
        <w:rPr>
          <w:b/>
        </w:rPr>
        <w:t>Word: Blanc | Meaning: White</w:t>
      </w:r>
    </w:p>
    <w:p/>
    <w:p>
      <w:r>
        <w:t xml:space="preserve">1. La voiture est blanche. </w:t>
      </w:r>
    </w:p>
    <w:p>
      <w:r>
        <w:t xml:space="preserve">   The car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 xml:space="preserve">3.  J’ai une robe blanche pour la fête. </w:t>
      </w:r>
    </w:p>
    <w:p>
      <w:r>
        <w:t xml:space="preserve">   I have a white dress for the party.</w:t>
      </w:r>
    </w:p>
    <w:p>
      <w:r>
        <w:t>4. Le livre est blanc et il a beaucoup de pages.</w:t>
      </w:r>
    </w:p>
    <w:p>
      <w:r>
        <w:t xml:space="preserve">   The book is white and it has many pages. </w:t>
      </w:r>
    </w:p>
    <w:p>
      <w:r>
        <w:t>5. Il a besoin d'un crayon blanc.</w:t>
      </w:r>
    </w:p>
    <w:p>
      <w:r>
        <w:t xml:space="preserve">   He needs a white crayon.</w:t>
      </w:r>
    </w:p>
    <w:p>
      <w:r>
        <w:t xml:space="preserve">6. J'ai une idée pour un projet blanc. </w:t>
      </w:r>
    </w:p>
    <w:p>
      <w:r>
        <w:t xml:space="preserve">    I have an idea for a white project. </w:t>
      </w:r>
    </w:p>
    <w:p>
      <w:r>
        <w:t xml:space="preserve">7. Elle est très belle et sa robe est blanche.  </w:t>
      </w:r>
    </w:p>
    <w:p>
      <w:r>
        <w:t xml:space="preserve">   She is very beautiful and her dress is white. </w:t>
      </w:r>
    </w:p>
    <w:p>
      <w:r>
        <w:t xml:space="preserve">8. La pomme est blanche. </w:t>
      </w:r>
    </w:p>
    <w:p>
      <w:r>
        <w:t xml:space="preserve">   The apple is white.</w:t>
      </w:r>
    </w:p>
    <w:p>
      <w:r>
        <w:t xml:space="preserve">9. Tu as besoin d'une feuille blanche pour l’examen.  </w:t>
      </w:r>
    </w:p>
    <w:p>
      <w:r>
        <w:t xml:space="preserve">    You need a blank sheet for the exam.</w:t>
      </w:r>
    </w:p>
    <w:p>
      <w:r>
        <w:t xml:space="preserve">10. J’aime boire de l'eau claire, sans sucre.  </w:t>
      </w:r>
    </w:p>
    <w:p>
      <w:r>
        <w:t xml:space="preserve">   I like to drink clear water without sugar.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