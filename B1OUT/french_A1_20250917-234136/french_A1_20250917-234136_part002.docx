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 | Meaning: I</w:t>
      </w:r>
    </w:p>
    <w:p/>
    <w:p>
      <w:r>
        <w:t>1. Je suis fatigué après une longue journée.</w:t>
      </w:r>
    </w:p>
    <w:p>
      <w:r>
        <w:t xml:space="preserve">  I am tired after a long day.</w:t>
      </w:r>
    </w:p>
    <w:p>
      <w:r>
        <w:t>2. J'aime bien cuisiner, mais je n'ai pas beaucoup de temps.</w:t>
      </w:r>
    </w:p>
    <w:p>
      <w:r>
        <w:t xml:space="preserve">  I like to cook, but I don’t have much time.</w:t>
      </w:r>
    </w:p>
    <w:p>
      <w:r>
        <w:t xml:space="preserve">3. Je parle français assez bien, mais j'ai encore beaucoup à apprendre. </w:t>
      </w:r>
    </w:p>
    <w:p>
      <w:r>
        <w:t xml:space="preserve">  I speak French fairly well, but I still have a lot to learn.</w:t>
      </w:r>
    </w:p>
    <w:p>
      <w:r>
        <w:t>4. Je voudrais aller au cinéma ce soir avec mes amis.</w:t>
      </w:r>
    </w:p>
    <w:p>
      <w:r>
        <w:t xml:space="preserve">   I would like to go to the cinema tonight with my friends.</w:t>
      </w:r>
    </w:p>
    <w:p>
      <w:r>
        <w:t>5. J'aime visiter de nouveaux pays et découvrir de nouvelles cultures.</w:t>
      </w:r>
    </w:p>
    <w:p>
      <w:r>
        <w:t xml:space="preserve">   I like to visit new countries and discover new cultures. </w:t>
      </w:r>
    </w:p>
    <w:p>
      <w:r>
        <w:t xml:space="preserve">6. Je suis très heureux d'apprendre la nouvelle langue. </w:t>
      </w:r>
    </w:p>
    <w:p>
      <w:r>
        <w:t xml:space="preserve">  I am very happy to learn a new language.</w:t>
      </w:r>
    </w:p>
    <w:p>
      <w:r>
        <w:t xml:space="preserve">7. Je pense que l'utilisation de la technologie peut être bénéfique pour les entreprises. </w:t>
      </w:r>
    </w:p>
    <w:p>
      <w:r>
        <w:t xml:space="preserve">  I think that the use of technology can be beneficial for businesses.</w:t>
      </w:r>
    </w:p>
    <w:p>
      <w:r>
        <w:t>8. J'ai besoin d'un peu d'aide pour terminer ma mission.</w:t>
      </w:r>
    </w:p>
    <w:p>
      <w:r>
        <w:t xml:space="preserve">   I need a little help to finish my assignment.</w:t>
      </w:r>
    </w:p>
    <w:p>
      <w:r>
        <w:t xml:space="preserve">9. Je veux voyager dans l'Europe et visiter de nombreux monuments historiques. </w:t>
      </w:r>
    </w:p>
    <w:p>
      <w:r>
        <w:t xml:space="preserve">   I want to travel in Europe and visit many historical monuments.</w:t>
      </w:r>
    </w:p>
    <w:p>
      <w:r>
        <w:t xml:space="preserve">10. Je suis impatient de voir mes parents après une longue absence. </w:t>
      </w:r>
    </w:p>
    <w:p>
      <w:r>
        <w:t xml:space="preserve">  I am looking forward to seeing my parents after a long absence.</w:t>
      </w:r>
    </w:p>
    <w:p/>
    <w:p>
      <w:r>
        <w:rPr>
          <w:b/>
        </w:rPr>
        <w:t>Word: Amusement | Meaning: Entertainment</w:t>
      </w:r>
    </w:p>
    <w:p/>
    <w:p>
      <w:r>
        <w:t>1. L'histoire amuse beaucoup les enfants.</w:t>
      </w:r>
    </w:p>
    <w:p>
      <w:r>
        <w:t xml:space="preserve">    The story amuses many children.</w:t>
      </w:r>
    </w:p>
    <w:p>
      <w:r>
        <w:t>2. Le concert amuse tous les spectateurs.</w:t>
      </w:r>
    </w:p>
    <w:p>
      <w:r>
        <w:t xml:space="preserve">    The concert amused all the spectators.</w:t>
      </w:r>
    </w:p>
    <w:p>
      <w:r>
        <w:t>3. Mon ami est toujours amusant à vivre avec.</w:t>
      </w:r>
    </w:p>
    <w:p>
      <w:r>
        <w:t xml:space="preserve">   My friend is always amusing to live with. </w:t>
      </w:r>
    </w:p>
    <w:p>
      <w:r>
        <w:t>4. La comédie d'aujourd'hui nous a amusés beaucoup.</w:t>
      </w:r>
    </w:p>
    <w:p>
      <w:r>
        <w:t xml:space="preserve">  Today's comedy amused us greatly. </w:t>
      </w:r>
    </w:p>
    <w:p>
      <w:r>
        <w:t xml:space="preserve">5. J’aime jouer aux jeux de société pour me divertir. </w:t>
      </w:r>
    </w:p>
    <w:p>
      <w:r>
        <w:t xml:space="preserve">    I like to play board games to have fun. </w:t>
      </w:r>
    </w:p>
    <w:p>
      <w:r>
        <w:t>6. Les vacances amuses à la famille.</w:t>
      </w:r>
    </w:p>
    <w:p>
      <w:r>
        <w:t xml:space="preserve">   The vacations amuse the family. </w:t>
      </w:r>
    </w:p>
    <w:p>
      <w:r>
        <w:t>7. L'artiste nous a amusés avec sa performance.</w:t>
      </w:r>
    </w:p>
    <w:p>
      <w:r>
        <w:t xml:space="preserve">   The artist amused us with his performance. </w:t>
      </w:r>
    </w:p>
    <w:p>
      <w:r>
        <w:t xml:space="preserve">8. Le film nous a amusés beaucoup. </w:t>
      </w:r>
    </w:p>
    <w:p>
      <w:r>
        <w:t xml:space="preserve">    The movie amused us a lot.  </w:t>
      </w:r>
    </w:p>
    <w:p>
      <w:r>
        <w:t xml:space="preserve">9. La discussion amuse tous les participants. </w:t>
      </w:r>
    </w:p>
    <w:p>
      <w:r>
        <w:t xml:space="preserve">    The discussion amused all the participants. </w:t>
      </w:r>
    </w:p>
    <w:p>
      <w:r>
        <w:t xml:space="preserve">10. L'humour d'un bon film est amusant. </w:t>
      </w:r>
    </w:p>
    <w:p>
      <w:r>
        <w:t xml:space="preserve">   The humor of a good film is amusing.</w:t>
      </w:r>
    </w:p>
    <w:p/>
    <w:p>
      <w:r>
        <w:rPr>
          <w:b/>
        </w:rPr>
        <w:t>Word: Chère | Meaning: dear</w:t>
      </w:r>
    </w:p>
    <w:p/>
    <w:p>
      <w:r>
        <w:t xml:space="preserve">1.  Chère Anne, j'espère que tu vas bien. </w:t>
      </w:r>
    </w:p>
    <w:p>
      <w:r>
        <w:t xml:space="preserve">    Dear Anne, I hope you are doing well.</w:t>
      </w:r>
    </w:p>
    <w:p>
      <w:r>
        <w:t xml:space="preserve">2.  Chère Sophie, je vous envoie un petit cadeau pour votre anniversaire. </w:t>
      </w:r>
    </w:p>
    <w:p>
      <w:r>
        <w:t xml:space="preserve">   Dear Sophie, I am sending you a small gift for your birthday.</w:t>
      </w:r>
    </w:p>
    <w:p>
      <w:r>
        <w:t xml:space="preserve">3.  Chère Madame Dubois, merci de votre aide précieuse. </w:t>
      </w:r>
    </w:p>
    <w:p>
      <w:r>
        <w:t xml:space="preserve">   Dear Madame Dubois, thank you for your valuable help. </w:t>
      </w:r>
    </w:p>
    <w:p>
      <w:r>
        <w:t>4.  Chère Julie, j'ai hâte de vous voir bientôt!</w:t>
      </w:r>
    </w:p>
    <w:p>
      <w:r>
        <w:t xml:space="preserve">   Dear Julie, I can't wait to see you soon! </w:t>
      </w:r>
    </w:p>
    <w:p>
      <w:r>
        <w:t xml:space="preserve">5.  Chère famille, nous vous remercions pour votre soutien. </w:t>
      </w:r>
    </w:p>
    <w:p>
      <w:r>
        <w:t xml:space="preserve">    Dearest family, we thank you for your support.</w:t>
      </w:r>
    </w:p>
    <w:p>
      <w:r>
        <w:t xml:space="preserve">6.  Chère amie, je pense souvent à toi et j’ai hâte de te revoir. </w:t>
      </w:r>
    </w:p>
    <w:p>
      <w:r>
        <w:t xml:space="preserve">   Dear friend, I often think of you and I can't wait to see you again. </w:t>
      </w:r>
    </w:p>
    <w:p>
      <w:r>
        <w:t xml:space="preserve">7.  Chère maman, merci d’avoir toujours été là pour moi. </w:t>
      </w:r>
    </w:p>
    <w:p>
      <w:r>
        <w:t xml:space="preserve">    Dear mom, thank you for always being there for me.</w:t>
      </w:r>
    </w:p>
    <w:p>
      <w:r>
        <w:t>8.  Chère Monsieur Dupont, je vous remercie de votre invitation à ce dîner.</w:t>
      </w:r>
    </w:p>
    <w:p>
      <w:r>
        <w:t xml:space="preserve">   Dear Mr. Dupont, thank you for your invitation to this dinner.</w:t>
      </w:r>
    </w:p>
    <w:p>
      <w:r>
        <w:t xml:space="preserve">9.  Chère Catherine, j’ai hâte d'aller avec toi au concert. </w:t>
      </w:r>
    </w:p>
    <w:p>
      <w:r>
        <w:t xml:space="preserve">    Dear Catherine, I can't wait to go to the concert with you.</w:t>
      </w:r>
    </w:p>
    <w:p>
      <w:r>
        <w:t xml:space="preserve">10. Chère France, je t’aime beaucoup et je te souhaite le meilleur! </w:t>
      </w:r>
    </w:p>
    <w:p>
      <w:r>
        <w:t xml:space="preserve">   Dearest France, I love you very much and wish you all the best!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 Mon manteau est rouge. </w:t>
      </w:r>
    </w:p>
    <w:p>
      <w:r>
        <w:t xml:space="preserve">    My coat is red.</w:t>
      </w:r>
    </w:p>
    <w:p>
      <w:r>
        <w:t>3.  Elle a une robe rouge.</w:t>
      </w:r>
    </w:p>
    <w:p>
      <w:r>
        <w:t xml:space="preserve">    She has a red dress.</w:t>
      </w:r>
    </w:p>
    <w:p>
      <w:r>
        <w:t xml:space="preserve">4. Le drapeau français est rouge et blanc. </w:t>
      </w:r>
    </w:p>
    <w:p>
      <w:r>
        <w:t xml:space="preserve">   The French flag is red and white.</w:t>
      </w:r>
    </w:p>
    <w:p>
      <w:r>
        <w:t xml:space="preserve">5. J'aime les fruits rouges. </w:t>
      </w:r>
    </w:p>
    <w:p>
      <w:r>
        <w:t xml:space="preserve">   I like red fruits.</w:t>
      </w:r>
    </w:p>
    <w:p>
      <w:r>
        <w:t>6. Le soleil était rouge le soir.</w:t>
      </w:r>
    </w:p>
    <w:p>
      <w:r>
        <w:t xml:space="preserve">   The sun was red in the evening.</w:t>
      </w:r>
    </w:p>
    <w:p>
      <w:r>
        <w:t xml:space="preserve">7.  Tu as des yeux rouges ? </w:t>
      </w:r>
    </w:p>
    <w:p>
      <w:r>
        <w:t xml:space="preserve">    Do you have red eyes?</w:t>
      </w:r>
    </w:p>
    <w:p>
      <w:r>
        <w:t xml:space="preserve">8. Il y a un tableau rouge dans la salle. </w:t>
      </w:r>
    </w:p>
    <w:p>
      <w:r>
        <w:t xml:space="preserve">    There is a red painting in the room.</w:t>
      </w:r>
    </w:p>
    <w:p>
      <w:r>
        <w:t xml:space="preserve">9. L'affiche est rouge et elle attire l'attention. </w:t>
      </w:r>
    </w:p>
    <w:p>
      <w:r>
        <w:t xml:space="preserve">   The poster is red and it attracts attention.</w:t>
      </w:r>
    </w:p>
    <w:p>
      <w:r>
        <w:t>10. Les tomates sont rouges.</w:t>
      </w:r>
    </w:p>
    <w:p>
      <w:r>
        <w:t xml:space="preserve">    Tomatoes are red.</w:t>
      </w:r>
    </w:p>
    <w:p/>
    <w:p>
      <w:r>
        <w:rPr>
          <w:b/>
        </w:rPr>
        <w:t>Word: Chat | Meaning: Cat</w:t>
      </w:r>
    </w:p>
    <w:p/>
    <w:p>
      <w:r>
        <w:t xml:space="preserve">1. Il a un chat adorable et joue avec lui chaque soir.  </w:t>
      </w:r>
    </w:p>
    <w:p>
      <w:r>
        <w:t xml:space="preserve">    He has an adorable cat and plays with it every evening.</w:t>
      </w:r>
    </w:p>
    <w:p>
      <w:r>
        <w:t xml:space="preserve">2. La dame a un chat qui est très gentil.   </w:t>
      </w:r>
    </w:p>
    <w:p>
      <w:r>
        <w:t xml:space="preserve">    The lady has a very gentle cat. </w:t>
      </w:r>
    </w:p>
    <w:p>
      <w:r>
        <w:t xml:space="preserve">3. J’adore les chats, ils sont si doux.   </w:t>
      </w:r>
    </w:p>
    <w:p>
      <w:r>
        <w:t xml:space="preserve">     I love cats; they are so sweet. </w:t>
      </w:r>
    </w:p>
    <w:p>
      <w:r>
        <w:t xml:space="preserve">4. Le chat miaule pour attirer l'attention de son propriétaire.  </w:t>
      </w:r>
    </w:p>
    <w:p>
      <w:r>
        <w:t xml:space="preserve">    The cat meows to attract its owner's attention.</w:t>
      </w:r>
    </w:p>
    <w:p>
      <w:r>
        <w:t xml:space="preserve">5. La nourriture du chat est très importante.   </w:t>
      </w:r>
    </w:p>
    <w:p>
      <w:r>
        <w:t xml:space="preserve">    A cat's food is very important. </w:t>
      </w:r>
    </w:p>
    <w:p>
      <w:r>
        <w:t xml:space="preserve">6. J’ai une question sur le chat, comment ils font leur lit ? </w:t>
      </w:r>
    </w:p>
    <w:p>
      <w:r>
        <w:t xml:space="preserve">     I have a question about the cat; how do they make their nest? </w:t>
      </w:r>
    </w:p>
    <w:p>
      <w:r>
        <w:t xml:space="preserve">7.  Le chat est un animal sauvage et il a besoin d'espace libre. </w:t>
      </w:r>
    </w:p>
    <w:p>
      <w:r>
        <w:t xml:space="preserve">    The cat is a wild animal and it needs free space.   </w:t>
      </w:r>
    </w:p>
    <w:p>
      <w:r>
        <w:t xml:space="preserve">8. Les chats sont des animaux indépendants, ils aiment être seuls. </w:t>
      </w:r>
    </w:p>
    <w:p>
      <w:r>
        <w:t xml:space="preserve">    Cats are independent animals; they like to be alone. </w:t>
      </w:r>
    </w:p>
    <w:p>
      <w:r>
        <w:t xml:space="preserve">9. Il y a beaucoup de chats dans la rue, mais la plupart sont perdus.  </w:t>
      </w:r>
    </w:p>
    <w:p>
      <w:r>
        <w:t xml:space="preserve">    There are many cats on the street, but most are lost.</w:t>
      </w:r>
    </w:p>
    <w:p>
      <w:r>
        <w:t xml:space="preserve">10. Je voudrais un chat pour mon appartement et il faut beaucoup d’espace et de temps.   </w:t>
      </w:r>
    </w:p>
    <w:p>
      <w:r>
        <w:t xml:space="preserve">     I would like a cat for my apartment and it takes a lot of space and time.</w:t>
      </w:r>
    </w:p>
    <w:p/>
    <w:p>
      <w:r>
        <w:rPr>
          <w:b/>
        </w:rPr>
        <w:t>Word: Petit | Meaning: Small</w:t>
      </w:r>
    </w:p>
    <w:p/>
    <w:p>
      <w:r>
        <w:t>1. Le petit chien est très doux.</w:t>
      </w:r>
    </w:p>
    <w:p>
      <w:r>
        <w:t xml:space="preserve">  The little dog is very sweet.</w:t>
      </w:r>
    </w:p>
    <w:p>
      <w:r>
        <w:t>2. J'ai un petit ami qui vit à Paris.</w:t>
      </w:r>
    </w:p>
    <w:p>
      <w:r>
        <w:t xml:space="preserve">  I have a little friend who lives in Paris. </w:t>
      </w:r>
    </w:p>
    <w:p>
      <w:r>
        <w:t xml:space="preserve">3. La petite fille joue avec des peluches. </w:t>
      </w:r>
    </w:p>
    <w:p>
      <w:r>
        <w:t xml:space="preserve">  The little girl plays with plush toys. </w:t>
      </w:r>
    </w:p>
    <w:p>
      <w:r>
        <w:t xml:space="preserve">4. Le petit garçon mangea une pomme. </w:t>
      </w:r>
    </w:p>
    <w:p>
      <w:r>
        <w:t xml:space="preserve">  The little boy ate an apple. </w:t>
      </w:r>
    </w:p>
    <w:p>
      <w:r>
        <w:t xml:space="preserve">5. J'ai besoin d'un petit café avant de partir. </w:t>
      </w:r>
    </w:p>
    <w:p>
      <w:r>
        <w:t xml:space="preserve">  I need a small coffee before I leave. </w:t>
      </w:r>
    </w:p>
    <w:p>
      <w:r>
        <w:t>6. La petite fleur est belle.</w:t>
      </w:r>
    </w:p>
    <w:p>
      <w:r>
        <w:t xml:space="preserve">  The tiny flower is beautiful. </w:t>
      </w:r>
    </w:p>
    <w:p>
      <w:r>
        <w:t xml:space="preserve">7. Le petit chat dort dans le canapé. </w:t>
      </w:r>
    </w:p>
    <w:p>
      <w:r>
        <w:t xml:space="preserve">  The little cat sleeps on the sofa. </w:t>
      </w:r>
    </w:p>
    <w:p>
      <w:r>
        <w:t xml:space="preserve">8. Il a un petit problème avec son ordinateur. </w:t>
      </w:r>
    </w:p>
    <w:p>
      <w:r>
        <w:t xml:space="preserve">  He has a small problem with his computer.</w:t>
      </w:r>
    </w:p>
    <w:p>
      <w:r>
        <w:t xml:space="preserve">9. La petite table est très utile. </w:t>
      </w:r>
    </w:p>
    <w:p>
      <w:r>
        <w:t xml:space="preserve">  The small table is very useful. </w:t>
      </w:r>
    </w:p>
    <w:p>
      <w:r>
        <w:t xml:space="preserve">10. J'aime beaucoup la petite ville où je suis né. </w:t>
      </w:r>
    </w:p>
    <w:p>
      <w:r>
        <w:t xml:space="preserve">   I like very much the little town where I was born.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faut lire le livre avant d'aller au cinéma.</w:t>
      </w:r>
    </w:p>
    <w:p>
      <w:r>
        <w:t xml:space="preserve">    You need to read the book before going to the cinema. </w:t>
      </w:r>
    </w:p>
    <w:p>
      <w:r>
        <w:t>3.  J'aime beaucoup les livres de fiction.</w:t>
      </w:r>
    </w:p>
    <w:p>
      <w:r>
        <w:t xml:space="preserve">   I really like fiction books.</w:t>
      </w:r>
    </w:p>
    <w:p>
      <w:r>
        <w:t>4. La bibliothèque a une large sélection de livres.</w:t>
      </w:r>
    </w:p>
    <w:p>
      <w:r>
        <w:t xml:space="preserve">   The library has a wide selection of books.</w:t>
      </w:r>
    </w:p>
    <w:p>
      <w:r>
        <w:t>5.  Le livre contient des illustrations détaillées.</w:t>
      </w:r>
    </w:p>
    <w:p>
      <w:r>
        <w:t xml:space="preserve">   The book contains detailed illustrations. </w:t>
      </w:r>
    </w:p>
    <w:p>
      <w:r>
        <w:t>6. J'ai acheté un livre sur le voyage en Amérique du Sud.</w:t>
      </w:r>
    </w:p>
    <w:p>
      <w:r>
        <w:t xml:space="preserve">    I bought a book about traveling in South America.</w:t>
      </w:r>
    </w:p>
    <w:p>
      <w:r>
        <w:t>7.  La lecture est une activité relaxante.</w:t>
      </w:r>
    </w:p>
    <w:p>
      <w:r>
        <w:t xml:space="preserve">    Reading is a relaxing activity. </w:t>
      </w:r>
    </w:p>
    <w:p>
      <w:r>
        <w:t>8. La librairie propose une multitude de livres différents.</w:t>
      </w:r>
    </w:p>
    <w:p>
      <w:r>
        <w:t xml:space="preserve">   The bookstore offers a multitude of different books.</w:t>
      </w:r>
    </w:p>
    <w:p>
      <w:r>
        <w:t>9.  Le livre donne des informations sur la culture française.</w:t>
      </w:r>
    </w:p>
    <w:p>
      <w:r>
        <w:t xml:space="preserve">   The book gives information on French culture. </w:t>
      </w:r>
    </w:p>
    <w:p>
      <w:r>
        <w:t>10. J'ai besoin d'un nouveau livre pour l'école.</w:t>
      </w:r>
    </w:p>
    <w:p>
      <w:r>
        <w:t xml:space="preserve">    I need a new book for school.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I thank you for your help.</w:t>
      </w:r>
    </w:p>
    <w:p>
      <w:r>
        <w:t>2. Merci beaucoup pour l'invitation.</w:t>
      </w:r>
    </w:p>
    <w:p>
      <w:r>
        <w:t xml:space="preserve">   Thank you very much for the invitation.</w:t>
      </w:r>
    </w:p>
    <w:p>
      <w:r>
        <w:t>3. Merci d'avoir pris le temps de m’écouter.</w:t>
      </w:r>
    </w:p>
    <w:p>
      <w:r>
        <w:t xml:space="preserve">   Thank you for taking the time to listen to me.</w:t>
      </w:r>
    </w:p>
    <w:p>
      <w:r>
        <w:t xml:space="preserve">4.  Merci de votre compréhension. </w:t>
      </w:r>
    </w:p>
    <w:p>
      <w:r>
        <w:t xml:space="preserve">   Thank you for your understanding.</w:t>
      </w:r>
    </w:p>
    <w:p>
      <w:r>
        <w:t>5. Je suis reconnaissant(e) pour votre soutien.</w:t>
      </w:r>
    </w:p>
    <w:p>
      <w:r>
        <w:t xml:space="preserve">   I am grateful for your support. </w:t>
      </w:r>
    </w:p>
    <w:p>
      <w:r>
        <w:t>6. Merci de m’avoir aidé avec le projet.</w:t>
      </w:r>
    </w:p>
    <w:p>
      <w:r>
        <w:t xml:space="preserve">   Thank you for helping me with the project.</w:t>
      </w:r>
    </w:p>
    <w:p>
      <w:r>
        <w:t>7.  Merci à vous pour cette information utile.</w:t>
      </w:r>
    </w:p>
    <w:p>
      <w:r>
        <w:t xml:space="preserve">   Thank you for this helpful information.</w:t>
      </w:r>
    </w:p>
    <w:p>
      <w:r>
        <w:t>8. Merci beaucoup pour la soirée agréable.</w:t>
      </w:r>
    </w:p>
    <w:p>
      <w:r>
        <w:t xml:space="preserve">   Thank you very much for the nice evening. </w:t>
      </w:r>
    </w:p>
    <w:p>
      <w:r>
        <w:t>9. Je suis reconnaissant(e) pour votre générosité.</w:t>
      </w:r>
    </w:p>
    <w:p>
      <w:r>
        <w:t xml:space="preserve">    I am grateful for your generosity.</w:t>
      </w:r>
    </w:p>
    <w:p>
      <w:r>
        <w:t>10.  Merci de l’effort que vous avez fait.</w:t>
      </w:r>
    </w:p>
    <w:p>
      <w:r>
        <w:t xml:space="preserve">   Thank you for the effort you made.</w:t>
      </w:r>
    </w:p>
    <w:p/>
    <w:p>
      <w:r>
        <w:rPr>
          <w:b/>
        </w:rPr>
        <w:t>Word: Nourriture | Meaning: Food</w:t>
      </w:r>
    </w:p>
    <w:p/>
    <w:p>
      <w:r>
        <w:t>1. La nourriture que j'achète est saine et équilibrée.</w:t>
      </w:r>
    </w:p>
    <w:p>
      <w:r>
        <w:t xml:space="preserve">   The food I buy is healthy and balanced.</w:t>
      </w:r>
    </w:p>
    <w:p>
      <w:r>
        <w:t>2. J'ai besoin de plus de nourriture pour finir mon projet.</w:t>
      </w:r>
    </w:p>
    <w:p>
      <w:r>
        <w:t xml:space="preserve">   I need more food to finish my project.</w:t>
      </w:r>
    </w:p>
    <w:p>
      <w:r>
        <w:t>3. Le repas du soir se compose de la nourriture que ma mère prépare.</w:t>
      </w:r>
    </w:p>
    <w:p>
      <w:r>
        <w:t xml:space="preserve">   Dinner consists of the food my mother prepares.</w:t>
      </w:r>
    </w:p>
    <w:p>
      <w:r>
        <w:t>4. Il faut manger sa nourriture pour avoir de l'énergie.</w:t>
      </w:r>
    </w:p>
    <w:p>
      <w:r>
        <w:t xml:space="preserve">   You have to eat your food to have energy.</w:t>
      </w:r>
    </w:p>
    <w:p>
      <w:r>
        <w:t>5. La cuisine est remplie de délicieux plats et d’une grande variété de nourriture.</w:t>
      </w:r>
    </w:p>
    <w:p>
      <w:r>
        <w:t xml:space="preserve">   The kitchen is filled with delicious dishes and a wide variety of food.</w:t>
      </w:r>
    </w:p>
    <w:p>
      <w:r>
        <w:t xml:space="preserve">6. Notre régime alimentaire doit être adapté à notre corps et nos besoins. </w:t>
      </w:r>
    </w:p>
    <w:p>
      <w:r>
        <w:t xml:space="preserve">   Our diet needs to be adapted to our body and its needs.</w:t>
      </w:r>
    </w:p>
    <w:p>
      <w:r>
        <w:t xml:space="preserve">7. L'alimentation joue un rôle important dans la santé physique et mentale. </w:t>
      </w:r>
    </w:p>
    <w:p>
      <w:r>
        <w:t xml:space="preserve">   Diet plays an important role in physical and mental health.</w:t>
      </w:r>
    </w:p>
    <w:p>
      <w:r>
        <w:t>8. Il est crucial de se nourrir correctement pour éviter les problèmes de santé.</w:t>
      </w:r>
    </w:p>
    <w:p>
      <w:r>
        <w:t xml:space="preserve">   It is crucial to nourish ourselves properly to avoid health problems.</w:t>
      </w:r>
    </w:p>
    <w:p>
      <w:r>
        <w:t>9. Je suis allé au marché pour acheter de nouvelles provisions, mais je n'ai pas trouvé de nourriture que j'aime vraiment.</w:t>
      </w:r>
    </w:p>
    <w:p>
      <w:r>
        <w:t xml:space="preserve">   I went to the market to buy new supplies, but I didn’t find any food I really like. </w:t>
      </w:r>
    </w:p>
    <w:p>
      <w:r>
        <w:t>10.  La nourriture est essentielle à notre bien-être et à notre développement physique.</w:t>
      </w:r>
    </w:p>
    <w:p>
      <w:r>
        <w:t xml:space="preserve">   Food is essential to our well-being and physical development.</w:t>
      </w:r>
    </w:p>
    <w:p/>
    <w:p>
      <w:r>
        <w:rPr>
          <w:b/>
        </w:rPr>
        <w:t>Word: Amusement | Meaning:  enjoyment, fun</w:t>
      </w:r>
    </w:p>
    <w:p/>
    <w:p>
      <w:r>
        <w:t>1. J'ai trouvé une activité divertissante pour passer mon temps libre.</w:t>
      </w:r>
    </w:p>
    <w:p>
      <w:r>
        <w:t xml:space="preserve">   I found an entertaining activity to pass my free time.</w:t>
      </w:r>
    </w:p>
    <w:p>
      <w:r>
        <w:t xml:space="preserve">2. L’amusement de l’enfant est toujours un spectacle magnifique à observer. </w:t>
      </w:r>
    </w:p>
    <w:p>
      <w:r>
        <w:t xml:space="preserve">    The amusement of the child is always a magnificent spectacle to observe.</w:t>
      </w:r>
    </w:p>
    <w:p>
      <w:r>
        <w:t xml:space="preserve">3. Les jeux vidéo sont une forme d'amusement populaire pour les jeunes. </w:t>
      </w:r>
    </w:p>
    <w:p>
      <w:r>
        <w:t xml:space="preserve">   Video games are a popular form of entertainment for young people. </w:t>
      </w:r>
    </w:p>
    <w:p>
      <w:r>
        <w:t xml:space="preserve">4. L'idée de voyager est un amusement pour moi. </w:t>
      </w:r>
    </w:p>
    <w:p>
      <w:r>
        <w:t xml:space="preserve">   Traveling is a source of amusement for me.</w:t>
      </w:r>
    </w:p>
    <w:p>
      <w:r>
        <w:t xml:space="preserve">5. J’adore passer du temps avec mes amis, c’est une activité amusante. </w:t>
      </w:r>
    </w:p>
    <w:p>
      <w:r>
        <w:t xml:space="preserve">    I love spending time with my friends, it’s an enjoyable activity.</w:t>
      </w:r>
    </w:p>
    <w:p>
      <w:r>
        <w:t xml:space="preserve">6. L'amusement des enfants est toujours la clé d'un bon repas. </w:t>
      </w:r>
    </w:p>
    <w:p>
      <w:r>
        <w:t xml:space="preserve">   The amusement of children is always the key to a good meal.</w:t>
      </w:r>
    </w:p>
    <w:p>
      <w:r>
        <w:t xml:space="preserve">7. La fête de Noël offre un amusement inoubliable à tous. </w:t>
      </w:r>
    </w:p>
    <w:p>
      <w:r>
        <w:t xml:space="preserve">    Christmas parties offer an unforgettable entertainment for all.</w:t>
      </w:r>
    </w:p>
    <w:p>
      <w:r>
        <w:t>8. Les concerts sont un moyen amusant de découvrir de nouvelles musiques.</w:t>
      </w:r>
    </w:p>
    <w:p>
      <w:r>
        <w:t xml:space="preserve">   Concerts are a fun way to discover new music.</w:t>
      </w:r>
    </w:p>
    <w:p>
      <w:r>
        <w:t xml:space="preserve">9. L'amusement est une forme d'expression qui nous permet de nous divertir. </w:t>
      </w:r>
    </w:p>
    <w:p>
      <w:r>
        <w:t xml:space="preserve">    Amusement is a form of expression that allows us to have fun.</w:t>
      </w:r>
    </w:p>
    <w:p>
      <w:r>
        <w:t>10. Il n’y a rien d’aussi amusant que la découverte de nouveaux endroits.</w:t>
      </w:r>
    </w:p>
    <w:p>
      <w:r>
        <w:t xml:space="preserve">   There’s nothing more entertaining than discovering new places.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