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I have a deep love for nature.</w:t>
      </w:r>
    </w:p>
    <w:p>
      <w:r>
        <w:t>2. L'amour est une force puissante et complexe.</w:t>
      </w:r>
    </w:p>
    <w:p>
      <w:r>
        <w:t xml:space="preserve">  Love is a powerful and complex force.</w:t>
      </w:r>
    </w:p>
    <w:p>
      <w:r>
        <w:t>3. L'amour familial est un élément essentiel de notre vie.</w:t>
      </w:r>
    </w:p>
    <w:p>
      <w:r>
        <w:t xml:space="preserve">  Familial love is an essential element of our lives.</w:t>
      </w:r>
    </w:p>
    <w:p>
      <w:r>
        <w:t xml:space="preserve">4. Il faut apprendre à exprimer son amour avec sa partenaire. </w:t>
      </w:r>
    </w:p>
    <w:p>
      <w:r>
        <w:t xml:space="preserve">  We need to learn how to express love with our partners.</w:t>
      </w:r>
    </w:p>
    <w:p>
      <w:r>
        <w:t>5. Le mariage est un symbole de l'amour profond entre deux personnes.</w:t>
      </w:r>
    </w:p>
    <w:p>
      <w:r>
        <w:t xml:space="preserve">  Marriage is a symbol of deep love between two people.</w:t>
      </w:r>
    </w:p>
    <w:p>
      <w:r>
        <w:t>6. L'amour peut être source de joie et de paix.</w:t>
      </w:r>
    </w:p>
    <w:p>
      <w:r>
        <w:t xml:space="preserve">  Love can be a source of joy and peace. </w:t>
      </w:r>
    </w:p>
    <w:p>
      <w:r>
        <w:t>7. La beauté du monde est une forme d'amour.</w:t>
      </w:r>
    </w:p>
    <w:p>
      <w:r>
        <w:t xml:space="preserve">  The beauty of the world is a form of love.</w:t>
      </w:r>
    </w:p>
    <w:p>
      <w:r>
        <w:t xml:space="preserve">8. Il est important de cultiver l'amour dans nos relations. </w:t>
      </w:r>
    </w:p>
    <w:p>
      <w:r>
        <w:t xml:space="preserve">  It is important to cultivate love in our relationships. </w:t>
      </w:r>
    </w:p>
    <w:p>
      <w:r>
        <w:t>9. L'amour peut être difficile à comprendre et à définir.</w:t>
      </w:r>
    </w:p>
    <w:p>
      <w:r>
        <w:t xml:space="preserve">   Love can be difficult to understand and define. </w:t>
      </w:r>
    </w:p>
    <w:p>
      <w:r>
        <w:t xml:space="preserve">10. Le concept d'amour a évolué au fil du temps. </w:t>
      </w:r>
    </w:p>
    <w:p>
      <w:r>
        <w:t xml:space="preserve">   The concept of love has evolved over time.</w:t>
      </w:r>
    </w:p>
    <w:p/>
    <w:p>
      <w:r>
        <w:t>Chaleur:  | Heat</w:t>
      </w:r>
    </w:p>
    <w:p/>
    <w:p>
      <w:r>
        <w:t>1. La chaleur du soleil fait réchauffer la voiture.</w:t>
      </w:r>
    </w:p>
    <w:p>
      <w:r>
        <w:t xml:space="preserve">    The sunshine’s heat warms the car.</w:t>
      </w:r>
    </w:p>
    <w:p>
      <w:r>
        <w:t>2. Il est important de se chauffer avant la course d'hiver.</w:t>
      </w:r>
    </w:p>
    <w:p>
      <w:r>
        <w:t xml:space="preserve">    It is important to warm up before winter races. </w:t>
      </w:r>
    </w:p>
    <w:p>
      <w:r>
        <w:t>3. J'apprécie la chaleur d'une bonne conversation avec des amis.</w:t>
      </w:r>
    </w:p>
    <w:p>
      <w:r>
        <w:t xml:space="preserve">    I enjoy the warmth of a good conversation with friends.</w:t>
      </w:r>
    </w:p>
    <w:p>
      <w:r>
        <w:t xml:space="preserve">4. La chaleur de l'été peut être agréable, mais parfois elle est trop intense. </w:t>
      </w:r>
    </w:p>
    <w:p>
      <w:r>
        <w:t xml:space="preserve">    The summer heat can be pleasant, but sometimes it is too intense. </w:t>
      </w:r>
    </w:p>
    <w:p>
      <w:r>
        <w:t xml:space="preserve">5. Le vent frais a un effet réchauffant sur la peau. </w:t>
      </w:r>
    </w:p>
    <w:p>
      <w:r>
        <w:t xml:space="preserve">   The cool wind has a warming effect on the skin. </w:t>
      </w:r>
    </w:p>
    <w:p>
      <w:r>
        <w:t xml:space="preserve">6. La température de l'eau est trop élevée pour se baigner aujourd'hui. </w:t>
      </w:r>
    </w:p>
    <w:p>
      <w:r>
        <w:t xml:space="preserve">    The water temperature is too high to go for a swim today. </w:t>
      </w:r>
    </w:p>
    <w:p>
      <w:r>
        <w:t xml:space="preserve">7. L’énergie solaire est une source de chaleur écologique et durable. </w:t>
      </w:r>
    </w:p>
    <w:p>
      <w:r>
        <w:t xml:space="preserve">    Solar energy is an ecological and sustainable source of heat. </w:t>
      </w:r>
    </w:p>
    <w:p>
      <w:r>
        <w:t xml:space="preserve">8. La cuisine utilise l’électricité pour chauffer les aliments. </w:t>
      </w:r>
    </w:p>
    <w:p>
      <w:r>
        <w:t xml:space="preserve">   Cooking uses electricity to warm food. </w:t>
      </w:r>
    </w:p>
    <w:p>
      <w:r>
        <w:t>9. Les enfants apprécient la chaleur d'un bon gâteau au chocolat.</w:t>
      </w:r>
    </w:p>
    <w:p>
      <w:r>
        <w:t xml:space="preserve">   Children enjoy the warmth of a good chocolate cake.</w:t>
      </w:r>
    </w:p>
    <w:p>
      <w:r>
        <w:t xml:space="preserve">10.  Le chauffage central est un moyen efficace de réchauffer une maison. </w:t>
      </w:r>
    </w:p>
    <w:p>
      <w:r>
        <w:t xml:space="preserve">    Central heating is an effective way to heat a house.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Avez-vous une minute pour me parler ?</w:t>
      </w:r>
    </w:p>
    <w:p>
      <w:r>
        <w:t xml:space="preserve">   Do you have a minute to talk to me?</w:t>
      </w:r>
    </w:p>
    <w:p>
      <w:r>
        <w:t xml:space="preserve">3.  Bonjour à tous ! </w:t>
      </w:r>
    </w:p>
    <w:p>
      <w:r>
        <w:t xml:space="preserve">   Hello everyone!</w:t>
      </w:r>
    </w:p>
    <w:p>
      <w:r>
        <w:t>4.  Bonne journée !</w:t>
      </w:r>
    </w:p>
    <w:p>
      <w:r>
        <w:t xml:space="preserve">   Have a good day!</w:t>
      </w:r>
    </w:p>
    <w:p>
      <w:r>
        <w:t>5.  Je suis très content de vous rencontrer.</w:t>
      </w:r>
    </w:p>
    <w:p>
      <w:r>
        <w:t xml:space="preserve">   I am very happy to meet you.</w:t>
      </w:r>
    </w:p>
    <w:p>
      <w:r>
        <w:t>6.  Bonjour, quel est votre nom ?</w:t>
      </w:r>
    </w:p>
    <w:p>
      <w:r>
        <w:t xml:space="preserve">   Hello, what is your name?</w:t>
      </w:r>
    </w:p>
    <w:p>
      <w:r>
        <w:t xml:space="preserve">7.  J'ai besoin d'un peu d'aide avec mon projet. </w:t>
      </w:r>
    </w:p>
    <w:p>
      <w:r>
        <w:t xml:space="preserve">   I need a little help with my project.</w:t>
      </w:r>
    </w:p>
    <w:p>
      <w:r>
        <w:t xml:space="preserve">8.  Bonjour, je vais à la plage aujourd'hui. </w:t>
      </w:r>
    </w:p>
    <w:p>
      <w:r>
        <w:t xml:space="preserve">    Hello, I am going to the beach today.</w:t>
      </w:r>
    </w:p>
    <w:p>
      <w:r>
        <w:t>9.  Bonjour, j’apprends le français.</w:t>
      </w:r>
    </w:p>
    <w:p>
      <w:r>
        <w:t xml:space="preserve">   Hello, I am learning French.</w:t>
      </w:r>
    </w:p>
    <w:p>
      <w:r>
        <w:t>10. Bonjour, voulez-vous un café ?</w:t>
      </w:r>
    </w:p>
    <w:p>
      <w:r>
        <w:t xml:space="preserve">   Hello, would you like a coffee?</w:t>
      </w:r>
    </w:p>
    <w:p/>
    <w:p>
      <w:r>
        <w:rPr>
          <w:b/>
        </w:rPr>
        <w:t>Word: Été | Meaning: Summer</w:t>
      </w:r>
    </w:p>
    <w:p/>
    <w:p>
      <w:r>
        <w:t>1. L'été est arrivé, et les températures sont plus chaleureuses.</w:t>
      </w:r>
    </w:p>
    <w:p>
      <w:r>
        <w:t xml:space="preserve">   The summer has arrived, and the temperatures are warmer.</w:t>
      </w:r>
    </w:p>
    <w:p>
      <w:r>
        <w:t>2.  J'adore passer des vacances en été à la plage.</w:t>
      </w:r>
    </w:p>
    <w:p>
      <w:r>
        <w:t xml:space="preserve">   I love spending holidays in the summer at the beach.</w:t>
      </w:r>
    </w:p>
    <w:p>
      <w:r>
        <w:t>3. La nature se décline pleinement l’été.</w:t>
      </w:r>
    </w:p>
    <w:p>
      <w:r>
        <w:t xml:space="preserve">    Nature blossoms fully during the summer. </w:t>
      </w:r>
    </w:p>
    <w:p>
      <w:r>
        <w:t>4. Le soleil brille intensément durant l’été.</w:t>
      </w:r>
    </w:p>
    <w:p>
      <w:r>
        <w:t xml:space="preserve">   The sun shines brightly throughout the summer.</w:t>
      </w:r>
    </w:p>
    <w:p>
      <w:r>
        <w:t>5. Les repas d'été sont souvent des plats légers et savoureux.</w:t>
      </w:r>
    </w:p>
    <w:p>
      <w:r>
        <w:t xml:space="preserve">   Summer meals are often light and flavorful dishes. </w:t>
      </w:r>
    </w:p>
    <w:p>
      <w:r>
        <w:t>6.  J'ai préparé une salade de fruits pour la fête d'été.</w:t>
      </w:r>
    </w:p>
    <w:p>
      <w:r>
        <w:t xml:space="preserve">    I prepared a fruit salad for the summer party. </w:t>
      </w:r>
    </w:p>
    <w:p>
      <w:r>
        <w:t xml:space="preserve">7. Le mois d’août, c’est l’un des mois les plus chauds de l'année. </w:t>
      </w:r>
    </w:p>
    <w:p>
      <w:r>
        <w:t xml:space="preserve">   August is one of the hottest months of the year.</w:t>
      </w:r>
    </w:p>
    <w:p>
      <w:r>
        <w:t xml:space="preserve">8.  Il faut profiter du temps d'été avant la rentrée. </w:t>
      </w:r>
    </w:p>
    <w:p>
      <w:r>
        <w:t xml:space="preserve">   We need to enjoy the summer time before school starts again.</w:t>
      </w:r>
    </w:p>
    <w:p>
      <w:r>
        <w:t>9. Les enfants aiment passer du temps à l’extérieur en été.</w:t>
      </w:r>
    </w:p>
    <w:p>
      <w:r>
        <w:t xml:space="preserve">    Children love spending time outdoors in the summer.</w:t>
      </w:r>
    </w:p>
    <w:p>
      <w:r>
        <w:t>10. L'été est une période de joie et de détente pour beaucoup de gens.</w:t>
      </w:r>
    </w:p>
    <w:p>
      <w:r>
        <w:t xml:space="preserve">   Summer is a period of joy and relaxation for many people.</w:t>
      </w:r>
    </w:p>
    <w:p/>
    <w:p>
      <w:r>
        <w:rPr>
          <w:b/>
        </w:rPr>
        <w:t>Word: Fleur | Meaning: Flower</w:t>
      </w:r>
    </w:p>
    <w:p/>
    <w:p>
      <w:r>
        <w:t>1. La fleur est magnifique dans son jardin.</w:t>
      </w:r>
    </w:p>
    <w:p>
      <w:r>
        <w:t xml:space="preserve">   The flower is magnificent in its garden.</w:t>
      </w:r>
    </w:p>
    <w:p>
      <w:r>
        <w:t>2. Il aime beaucoup observer les fleurs de différentes couleurs.</w:t>
      </w:r>
    </w:p>
    <w:p>
      <w:r>
        <w:t xml:space="preserve">  He likes to observe flowers of different colors very much.</w:t>
      </w:r>
    </w:p>
    <w:p>
      <w:r>
        <w:t>3. Je choisis la rose pour mon bouquet.</w:t>
      </w:r>
    </w:p>
    <w:p>
      <w:r>
        <w:t xml:space="preserve">  I choose the rose for my bouquet.</w:t>
      </w:r>
    </w:p>
    <w:p>
      <w:r>
        <w:t xml:space="preserve">4. L'arbre porte des fleurs et des feuilles en abondance. </w:t>
      </w:r>
    </w:p>
    <w:p>
      <w:r>
        <w:t xml:space="preserve">   The tree bears flowers and leaves in abundance.</w:t>
      </w:r>
    </w:p>
    <w:p>
      <w:r>
        <w:t>5. Les fleurs de jasmin attirent les insectes pollinisateurs.</w:t>
      </w:r>
    </w:p>
    <w:p>
      <w:r>
        <w:t xml:space="preserve">  Jasmine flowers attract pollinators. </w:t>
      </w:r>
    </w:p>
    <w:p>
      <w:r>
        <w:t xml:space="preserve">6. La fleur d'oranger est symbole de la joie et de l'amitié. </w:t>
      </w:r>
    </w:p>
    <w:p>
      <w:r>
        <w:t xml:space="preserve">  The orange blossom is a symbol of joy and friendship.</w:t>
      </w:r>
    </w:p>
    <w:p>
      <w:r>
        <w:t xml:space="preserve">7. Le jardin des enfants est rempli de fleurs colorées. </w:t>
      </w:r>
    </w:p>
    <w:p>
      <w:r>
        <w:t xml:space="preserve">   The children's garden is filled with colorful flowers. </w:t>
      </w:r>
    </w:p>
    <w:p>
      <w:r>
        <w:t xml:space="preserve">8.  La fleur de rose symbolise la beauté et l’amour. </w:t>
      </w:r>
    </w:p>
    <w:p>
      <w:r>
        <w:t xml:space="preserve">  Rose flower symbolizes beauty and love. </w:t>
      </w:r>
    </w:p>
    <w:p>
      <w:r>
        <w:t>9. Je vais acheter une fleur pour ma mère pour son anniversaire.</w:t>
      </w:r>
    </w:p>
    <w:p>
      <w:r>
        <w:t xml:space="preserve">  I am going to buy a flower for my mother for her birthday. </w:t>
      </w:r>
    </w:p>
    <w:p>
      <w:r>
        <w:t>10.  Les fleurs de printemps ont un parfum délicieux.</w:t>
      </w:r>
    </w:p>
    <w:p>
      <w:r>
        <w:t xml:space="preserve">  Spring flowers have a delicious fragrance.</w:t>
      </w:r>
    </w:p>
    <w:p/>
    <w:p>
      <w:r>
        <w:rPr>
          <w:b/>
        </w:rPr>
        <w:t>Word: Jeu | Meaning: Game</w:t>
      </w:r>
    </w:p>
    <w:p/>
    <w:p>
      <w:r>
        <w:t>1. J'ai beaucoup de jeux dans ma chambre.</w:t>
      </w:r>
    </w:p>
    <w:p>
      <w:r>
        <w:t xml:space="preserve">   I have lots of games in my room.</w:t>
      </w:r>
    </w:p>
    <w:p>
      <w:r>
        <w:t>2.  Le jeu est important pour la créativité.</w:t>
      </w:r>
    </w:p>
    <w:p>
      <w:r>
        <w:t xml:space="preserve">    Game is important for creativity.</w:t>
      </w:r>
    </w:p>
    <w:p>
      <w:r>
        <w:t xml:space="preserve">3.  Il joue au foot avec ses amis le samedi. </w:t>
      </w:r>
    </w:p>
    <w:p>
      <w:r>
        <w:t xml:space="preserve">   He plays football with his friends on Saturday.</w:t>
      </w:r>
    </w:p>
    <w:p>
      <w:r>
        <w:t>4.  La musique de cette chanson est très joyeuse!</w:t>
      </w:r>
    </w:p>
    <w:p>
      <w:r>
        <w:t xml:space="preserve">    The music of this song is very cheerful!</w:t>
      </w:r>
    </w:p>
    <w:p>
      <w:r>
        <w:t xml:space="preserve">5.  Je vais jouer à un jeu d'ordinateur pour la soirée. </w:t>
      </w:r>
    </w:p>
    <w:p>
      <w:r>
        <w:t xml:space="preserve">    I'm going to play a computer game for the evening.</w:t>
      </w:r>
    </w:p>
    <w:p>
      <w:r>
        <w:t>6.  Le jeu est une activité amusante et relaxante.</w:t>
      </w:r>
    </w:p>
    <w:p>
      <w:r>
        <w:t xml:space="preserve">   Game is a fun and relaxing activity.</w:t>
      </w:r>
    </w:p>
    <w:p>
      <w:r>
        <w:t xml:space="preserve">7.  Il y a beaucoup de jeux vidéo dans le magasin. </w:t>
      </w:r>
    </w:p>
    <w:p>
      <w:r>
        <w:t xml:space="preserve">   There are many video games in the shop.</w:t>
      </w:r>
    </w:p>
    <w:p>
      <w:r>
        <w:t xml:space="preserve">8.  Les enfants aiment jouer à des jeux d'éveil. </w:t>
      </w:r>
    </w:p>
    <w:p>
      <w:r>
        <w:t xml:space="preserve">   Children like to play educational games.</w:t>
      </w:r>
    </w:p>
    <w:p>
      <w:r>
        <w:t xml:space="preserve">9.  La famille organise un jeu de société chaque semaine. </w:t>
      </w:r>
    </w:p>
    <w:p>
      <w:r>
        <w:t xml:space="preserve">   The family organises a board game every week.</w:t>
      </w:r>
    </w:p>
    <w:p>
      <w:r>
        <w:t>10. J'ai beaucoup de jeux vidéo que je n'ai pas encore essayé.</w:t>
      </w:r>
    </w:p>
    <w:p>
      <w:r>
        <w:t xml:space="preserve">    I have many video games that I haven't tried yet.</w:t>
      </w:r>
    </w:p>
    <w:p/>
    <w:p>
      <w:r>
        <w:rPr>
          <w:b/>
        </w:rPr>
        <w:t>Word: Enfant | Meaning: Child</w:t>
      </w:r>
    </w:p>
    <w:p/>
    <w:p>
      <w:r>
        <w:t>1. J'ai un enfant qui est très intelligent.</w:t>
      </w:r>
    </w:p>
    <w:p>
      <w:r>
        <w:t xml:space="preserve">  . I have an intelligent child.</w:t>
      </w:r>
    </w:p>
    <w:p>
      <w:r>
        <w:t>2. Elle est une personne très généreuse et elle aide souvent l'enfant pauvre.</w:t>
      </w:r>
    </w:p>
    <w:p>
      <w:r>
        <w:t xml:space="preserve">  . She is a very generous person and she often helps the poor child.</w:t>
      </w:r>
    </w:p>
    <w:p>
      <w:r>
        <w:t xml:space="preserve">3. L'enfant s’est amusé à jouer dans le parc. </w:t>
      </w:r>
    </w:p>
    <w:p>
      <w:r>
        <w:t xml:space="preserve">   . The child had fun playing in the park.</w:t>
      </w:r>
    </w:p>
    <w:p>
      <w:r>
        <w:t>4. Les enfants sont très curieux et aiment explorer la nature.</w:t>
      </w:r>
    </w:p>
    <w:p>
      <w:r>
        <w:t xml:space="preserve">   . Children are very curious and like to explore nature.</w:t>
      </w:r>
    </w:p>
    <w:p>
      <w:r>
        <w:t>5. Le père a beaucoup d'amour pour son enfant.</w:t>
      </w:r>
    </w:p>
    <w:p>
      <w:r>
        <w:t xml:space="preserve">  . The father has much love for his child. </w:t>
      </w:r>
    </w:p>
    <w:p>
      <w:r>
        <w:t>6. L’enfant était triste après avoir perdu sa peluche.</w:t>
      </w:r>
    </w:p>
    <w:p>
      <w:r>
        <w:t xml:space="preserve">  . The child was sad after losing their teddy bear.</w:t>
      </w:r>
    </w:p>
    <w:p>
      <w:r>
        <w:t>7. Il est important de s’occuper des enfants qui ont besoin de nous.</w:t>
      </w:r>
    </w:p>
    <w:p>
      <w:r>
        <w:t xml:space="preserve">   . It is important to take care of children who need us.</w:t>
      </w:r>
    </w:p>
    <w:p>
      <w:r>
        <w:t>8. L’enfant a grandi et il est maintenant un adolescent.</w:t>
      </w:r>
    </w:p>
    <w:p>
      <w:r>
        <w:t xml:space="preserve">   . The child has grown and he is now an teenager. </w:t>
      </w:r>
    </w:p>
    <w:p>
      <w:r>
        <w:t>9. Les enfants sont fascinés par les animaux.</w:t>
      </w:r>
    </w:p>
    <w:p>
      <w:r>
        <w:t xml:space="preserve">  . Children are fascinated by animals. </w:t>
      </w:r>
    </w:p>
    <w:p>
      <w:r>
        <w:t>10. Les parents ont une responsabilité envers leurs enfants.</w:t>
      </w:r>
    </w:p>
    <w:p>
      <w:r>
        <w:t xml:space="preserve">    . Parents have a responsibility to their children.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 Il y a une belle lumière dans cette pièce.</w:t>
      </w:r>
    </w:p>
    <w:p>
      <w:r>
        <w:t xml:space="preserve">   There is beautiful light in this room.</w:t>
      </w:r>
    </w:p>
    <w:p>
      <w:r>
        <w:t xml:space="preserve">3. J’aime regarder la lumière de la lune sur l'eau. </w:t>
      </w:r>
    </w:p>
    <w:p>
      <w:r>
        <w:t xml:space="preserve">    I like looking at the moonlight on the water.</w:t>
      </w:r>
    </w:p>
    <w:p>
      <w:r>
        <w:t>4. La lumière des étoiles est magnifique.</w:t>
      </w:r>
    </w:p>
    <w:p>
      <w:r>
        <w:t xml:space="preserve">   The stars’ lights are magnificent.</w:t>
      </w:r>
    </w:p>
    <w:p>
      <w:r>
        <w:t>5.  La lumière du feu illumine le chemin.</w:t>
      </w:r>
    </w:p>
    <w:p>
      <w:r>
        <w:t xml:space="preserve">    The firelight illuminates the path.</w:t>
      </w:r>
    </w:p>
    <w:p>
      <w:r>
        <w:t xml:space="preserve">6.  Elle a besoin de plus de lumière pour voir ce qu'elle fait. </w:t>
      </w:r>
    </w:p>
    <w:p>
      <w:r>
        <w:t xml:space="preserve">   She needs more light to see what she is doing. </w:t>
      </w:r>
    </w:p>
    <w:p>
      <w:r>
        <w:t xml:space="preserve">7.  La lumière est essentielle à la vie. </w:t>
      </w:r>
    </w:p>
    <w:p>
      <w:r>
        <w:t xml:space="preserve">   Light is essential to life.</w:t>
      </w:r>
    </w:p>
    <w:p>
      <w:r>
        <w:t xml:space="preserve">8. Le soleil se couche, la nuit commence. </w:t>
      </w:r>
    </w:p>
    <w:p>
      <w:r>
        <w:t xml:space="preserve">   The sun sets; night begins. </w:t>
      </w:r>
    </w:p>
    <w:p>
      <w:r>
        <w:t xml:space="preserve">9. Les lampadaires ont une belle lumière rouge et bleue. </w:t>
      </w:r>
    </w:p>
    <w:p>
      <w:r>
        <w:t xml:space="preserve">   Streetlamps have a beautiful red and blue light. </w:t>
      </w:r>
    </w:p>
    <w:p>
      <w:r>
        <w:t xml:space="preserve">10.  Le ciel est couvert de lumière lunaire. </w:t>
      </w:r>
    </w:p>
    <w:p>
      <w:r>
        <w:t xml:space="preserve">    The sky is covered in lunar light.</w:t>
      </w:r>
    </w:p>
    <w:p/>
    <w:p>
      <w:r>
        <w:rPr>
          <w:b/>
        </w:rPr>
        <w:t>Word: Maison | Meaning: House</w:t>
      </w:r>
    </w:p>
    <w:p/>
    <w:p>
      <w:r>
        <w:t>1. Ma maison est sur la côte, j’aime vivre dans un environnement calme.</w:t>
      </w:r>
    </w:p>
    <w:p>
      <w:r>
        <w:t xml:space="preserve">   My house is on the coast, I love living in a calm environment.</w:t>
      </w:r>
    </w:p>
    <w:p>
      <w:r>
        <w:t xml:space="preserve">2. Le jardin de ma maison est très agréable à contempler. </w:t>
      </w:r>
    </w:p>
    <w:p>
      <w:r>
        <w:t xml:space="preserve">   The garden of my house is very pleasant to look at.</w:t>
      </w:r>
    </w:p>
    <w:p>
      <w:r>
        <w:t>3. Il y a beaucoup d'espace dans ma maison pour nos invités.</w:t>
      </w:r>
    </w:p>
    <w:p>
      <w:r>
        <w:t xml:space="preserve">   There’s a lot of space in my house for our guests.</w:t>
      </w:r>
    </w:p>
    <w:p>
      <w:r>
        <w:t xml:space="preserve">4. J’adore la cuisine de ma maison, elle est toujours délicieuse. </w:t>
      </w:r>
    </w:p>
    <w:p>
      <w:r>
        <w:t xml:space="preserve">   I love the kitchen of my house, it is always delicious.</w:t>
      </w:r>
    </w:p>
    <w:p>
      <w:r>
        <w:t xml:space="preserve">5. Ma maison fait partie d'une petite ville pittoresque. </w:t>
      </w:r>
    </w:p>
    <w:p>
      <w:r>
        <w:t xml:space="preserve">   My house is part of a small picturesque town. </w:t>
      </w:r>
    </w:p>
    <w:p>
      <w:r>
        <w:t xml:space="preserve">6. La couleur des murs de ma maison est rouge foncé. </w:t>
      </w:r>
    </w:p>
    <w:p>
      <w:r>
        <w:t xml:space="preserve">   The color of the walls of my house is dark red. </w:t>
      </w:r>
    </w:p>
    <w:p>
      <w:r>
        <w:t>7. J’ai besoin d’un nouveau canapé pour ma maison, le vieux est très fatigué.</w:t>
      </w:r>
    </w:p>
    <w:p>
      <w:r>
        <w:t xml:space="preserve">   I need a new sofa for my house, the old one is very tired. </w:t>
      </w:r>
    </w:p>
    <w:p>
      <w:r>
        <w:t xml:space="preserve">8. Ma maison est située à une courte distance de la plage. </w:t>
      </w:r>
    </w:p>
    <w:p>
      <w:r>
        <w:t xml:space="preserve">   My house is located a short distance from the beach. </w:t>
      </w:r>
    </w:p>
    <w:p>
      <w:r>
        <w:t xml:space="preserve">9. Nous sommes allés au restaurant dans ma maison pour célébrer notre anniversaire. </w:t>
      </w:r>
    </w:p>
    <w:p>
      <w:r>
        <w:t xml:space="preserve">   We went to the restaurant in my house to celebrate our anniversary. </w:t>
      </w:r>
    </w:p>
    <w:p>
      <w:r>
        <w:t xml:space="preserve">10. La lumière du soleil brille à travers les fenêtres de ma maison. </w:t>
      </w:r>
    </w:p>
    <w:p>
      <w:r>
        <w:t xml:space="preserve">    The sunlight shines through the windows of my house.</w:t>
      </w:r>
    </w:p>
    <w:p/>
    <w:p>
      <w:r>
        <w:t>Musique: &lt;Music&gt;</w:t>
      </w:r>
    </w:p>
    <w:p/>
    <w:p>
      <w:r>
        <w:t xml:space="preserve">1. J'adore écouter de la musique classique.  </w:t>
      </w:r>
    </w:p>
    <w:p>
      <w:r>
        <w:t xml:space="preserve">   I love listening to classical music. </w:t>
      </w:r>
    </w:p>
    <w:p>
      <w:r>
        <w:t xml:space="preserve">2. La musique est une forme d'expression artistique importante. </w:t>
      </w:r>
    </w:p>
    <w:p>
      <w:r>
        <w:t xml:space="preserve">   Music is an important form of artistic expression. </w:t>
      </w:r>
    </w:p>
    <w:p>
      <w:r>
        <w:t xml:space="preserve">3. Le concert était très agréable, avec une belle musique live.  </w:t>
      </w:r>
    </w:p>
    <w:p>
      <w:r>
        <w:t xml:space="preserve">   The concert was very enjoyable, with beautiful live music. </w:t>
      </w:r>
    </w:p>
    <w:p>
      <w:r>
        <w:t>4. Les chansons d'amour sont toujours populaires.</w:t>
      </w:r>
    </w:p>
    <w:p>
      <w:r>
        <w:t xml:space="preserve">   Love songs are always popular.</w:t>
      </w:r>
    </w:p>
    <w:p>
      <w:r>
        <w:t>5. Je préfère écouter de la musique électronique plutôt que de la musique classique.</w:t>
      </w:r>
    </w:p>
    <w:p>
      <w:r>
        <w:t xml:space="preserve">   I prefer to listen to electronic music rather than classical music.</w:t>
      </w:r>
    </w:p>
    <w:p>
      <w:r>
        <w:t xml:space="preserve">6. La musique est une source de plaisir pour moi, elle me relaxe et me motive. </w:t>
      </w:r>
    </w:p>
    <w:p>
      <w:r>
        <w:t xml:space="preserve">   Music is a source of pleasure for me; it relaxes me and motivates me.</w:t>
      </w:r>
    </w:p>
    <w:p>
      <w:r>
        <w:t>7. Je suis capable de faire la sieste avec de la musique douce.</w:t>
      </w:r>
    </w:p>
    <w:p>
      <w:r>
        <w:t xml:space="preserve">   I am able to take a nap with gentle music.</w:t>
      </w:r>
    </w:p>
    <w:p>
      <w:r>
        <w:t xml:space="preserve">8. La musique est partout dans nos vies, elle nous accompagne tout le long. </w:t>
      </w:r>
    </w:p>
    <w:p>
      <w:r>
        <w:t xml:space="preserve">    Music is everywhere in our lives; it accompanies us throughout. </w:t>
      </w:r>
    </w:p>
    <w:p>
      <w:r>
        <w:t xml:space="preserve">9. J'apprécie les nouvelles technologies qui permettent d'écouter de la musique en haute qualité.  </w:t>
      </w:r>
    </w:p>
    <w:p>
      <w:r>
        <w:t xml:space="preserve">   I appreciate new technologies that allow me to listen to music of high quality.</w:t>
      </w:r>
    </w:p>
    <w:p>
      <w:r>
        <w:t xml:space="preserve">10. La musique est un élément essentiel de la vie sociale. </w:t>
      </w:r>
    </w:p>
    <w:p>
      <w:r>
        <w:t xml:space="preserve">    Music is an essential element in social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