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Vrai | Meaning: True</w:t>
      </w:r>
    </w:p>
    <w:p/>
    <w:p>
      <w:r>
        <w:t>1. Le café est vrai, mais la boulangerie a fermé.</w:t>
      </w:r>
    </w:p>
    <w:p>
      <w:r>
        <w:t xml:space="preserve">    The coffee is true, but the bakery has closed.</w:t>
      </w:r>
    </w:p>
    <w:p>
      <w:r>
        <w:t>2.  La situation actuelle est vraie, nous devons faire quelque chose.</w:t>
      </w:r>
    </w:p>
    <w:p>
      <w:r>
        <w:t xml:space="preserve">    The current situation is true, we must do something. </w:t>
      </w:r>
    </w:p>
    <w:p>
      <w:r>
        <w:t>3.  J'ai vu un film vraiment intéressant hier soir.</w:t>
      </w:r>
    </w:p>
    <w:p>
      <w:r>
        <w:t xml:space="preserve">    I saw a really interesting movie last night. </w:t>
      </w:r>
    </w:p>
    <w:p>
      <w:r>
        <w:t>4.  Ils sont allés à la plage, mais le ciel était nuageux.</w:t>
      </w:r>
    </w:p>
    <w:p>
      <w:r>
        <w:t xml:space="preserve">   They went to the beach, but the sky was cloudy.</w:t>
      </w:r>
    </w:p>
    <w:p>
      <w:r>
        <w:t xml:space="preserve">5.  Ce n’est pas vrai, tu ne vas pas oublier ton chapeau! </w:t>
      </w:r>
    </w:p>
    <w:p>
      <w:r>
        <w:t xml:space="preserve">   That's not true, you're not going to forget your hat!</w:t>
      </w:r>
    </w:p>
    <w:p>
      <w:r>
        <w:t>6.  La nature est magnifique, mais elle est fragile.</w:t>
      </w:r>
    </w:p>
    <w:p>
      <w:r>
        <w:t xml:space="preserve">    Nature is beautiful, but it is fragile. </w:t>
      </w:r>
    </w:p>
    <w:p>
      <w:r>
        <w:t xml:space="preserve">7.  Il a essayé de parler français, mais il était vraiment timide. </w:t>
      </w:r>
    </w:p>
    <w:p>
      <w:r>
        <w:t xml:space="preserve">    He tried to speak French, but he was really shy. </w:t>
      </w:r>
    </w:p>
    <w:p>
      <w:r>
        <w:t xml:space="preserve">8.  Les enfants ont l'air joyeux et ils sont tous vifs. </w:t>
      </w:r>
    </w:p>
    <w:p>
      <w:r>
        <w:t xml:space="preserve">   The children seem happy and they all look lively. </w:t>
      </w:r>
    </w:p>
    <w:p>
      <w:r>
        <w:t>9.  C’est vrai qu’il faut être patient dans la vie.</w:t>
      </w:r>
    </w:p>
    <w:p>
      <w:r>
        <w:t xml:space="preserve">    It is true that we need to be patient in life. </w:t>
      </w:r>
    </w:p>
    <w:p>
      <w:r>
        <w:t>10. La musique est une forme d'art, et il a besoin de comprendre ce que l'on veut dire.</w:t>
      </w:r>
    </w:p>
    <w:p>
      <w:r>
        <w:t xml:space="preserve">    Music is a form of art and he needs to understand what we want to say.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The car is large.</w:t>
      </w:r>
    </w:p>
    <w:p>
      <w:r>
        <w:t>2. J'ai une grande maison.</w:t>
      </w:r>
    </w:p>
    <w:p>
      <w:r>
        <w:t xml:space="preserve">  I have a big house.</w:t>
      </w:r>
    </w:p>
    <w:p>
      <w:r>
        <w:t>3. Il a une grande famille.</w:t>
      </w:r>
    </w:p>
    <w:p>
      <w:r>
        <w:t xml:space="preserve">  He has a big family.</w:t>
      </w:r>
    </w:p>
    <w:p>
      <w:r>
        <w:t>4. La ville est grande et animée.</w:t>
      </w:r>
    </w:p>
    <w:p>
      <w:r>
        <w:t xml:space="preserve">  The city is large and lively. </w:t>
      </w:r>
    </w:p>
    <w:p>
      <w:r>
        <w:t>5. Le grand jardin offre un espace vert.</w:t>
      </w:r>
    </w:p>
    <w:p>
      <w:r>
        <w:t xml:space="preserve">  The large garden offers a green space. </w:t>
      </w:r>
    </w:p>
    <w:p>
      <w:r>
        <w:t>6. La taille de la table est grande.</w:t>
      </w:r>
    </w:p>
    <w:p>
      <w:r>
        <w:t xml:space="preserve">  The size of the table is large. </w:t>
      </w:r>
    </w:p>
    <w:p>
      <w:r>
        <w:t>7. La fleur est grande et belle.</w:t>
      </w:r>
    </w:p>
    <w:p>
      <w:r>
        <w:t xml:space="preserve">  The flower is large and beautiful.</w:t>
      </w:r>
    </w:p>
    <w:p>
      <w:r>
        <w:t>8. Il faut une grande quantité de nourriture pour les invités.</w:t>
      </w:r>
    </w:p>
    <w:p>
      <w:r>
        <w:t xml:space="preserve">  We need a large amount of food for the guests. </w:t>
      </w:r>
    </w:p>
    <w:p>
      <w:r>
        <w:t>9. La montagne est grande et majestueuse.</w:t>
      </w:r>
    </w:p>
    <w:p>
      <w:r>
        <w:t xml:space="preserve">  The mountain is large and majestic.</w:t>
      </w:r>
    </w:p>
    <w:p>
      <w:r>
        <w:t>10. J'aime la grande liberté.</w:t>
      </w:r>
    </w:p>
    <w:p>
      <w:r>
        <w:t xml:space="preserve">   I like great freedom.</w:t>
      </w:r>
    </w:p>
    <w:p/>
    <w:p>
      <w:r>
        <w:rPr>
          <w:b/>
        </w:rPr>
        <w:t>Word: Soir | Meaning: Night</w:t>
      </w:r>
    </w:p>
    <w:p/>
    <w:p>
      <w:r>
        <w:t>1. J'adore passer le soir à lire des livres.</w:t>
      </w:r>
    </w:p>
    <w:p>
      <w:r>
        <w:t xml:space="preserve">    I love spending the evening reading books.</w:t>
      </w:r>
    </w:p>
    <w:p>
      <w:r>
        <w:t xml:space="preserve">2. Il est temps de se mettre au lit et d'écouter un peu de musique avant le soir. </w:t>
      </w:r>
    </w:p>
    <w:p>
      <w:r>
        <w:t xml:space="preserve">    It's time to get in bed and listen to a bit of music before the evening.</w:t>
      </w:r>
    </w:p>
    <w:p>
      <w:r>
        <w:t xml:space="preserve">3.  Je voudrais avoir une soirée avec mes amis. </w:t>
      </w:r>
    </w:p>
    <w:p>
      <w:r>
        <w:t xml:space="preserve">   I would like to have a party with my friends.</w:t>
      </w:r>
    </w:p>
    <w:p>
      <w:r>
        <w:t xml:space="preserve">4. Nous allons passer la soirée à discuter de nos projets pour demain. </w:t>
      </w:r>
    </w:p>
    <w:p>
      <w:r>
        <w:t xml:space="preserve">    We are going to spend the evening discussing our projects for tomorrow.</w:t>
      </w:r>
    </w:p>
    <w:p>
      <w:r>
        <w:t xml:space="preserve">5. Le soir est souvent le moment idéal pour prendre un verre ou une tasse de thé. </w:t>
      </w:r>
    </w:p>
    <w:p>
      <w:r>
        <w:t xml:space="preserve">   Evening is often the ideal time to take a drink or a cup of tea.</w:t>
      </w:r>
    </w:p>
    <w:p>
      <w:r>
        <w:t xml:space="preserve">6.  J'ai hâte d’aller au cinéma ce soir. </w:t>
      </w:r>
    </w:p>
    <w:p>
      <w:r>
        <w:t xml:space="preserve">    I can't wait to go to the cinema this evening.</w:t>
      </w:r>
    </w:p>
    <w:p>
      <w:r>
        <w:t xml:space="preserve">7.  Le soleil se couche et le soir arrive doucement. </w:t>
      </w:r>
    </w:p>
    <w:p>
      <w:r>
        <w:t xml:space="preserve">    The sun sets and the evening arrives gently.</w:t>
      </w:r>
    </w:p>
    <w:p>
      <w:r>
        <w:t xml:space="preserve">8. Il faut toujours être prudent lorsqu'on sort après le soir. </w:t>
      </w:r>
    </w:p>
    <w:p>
      <w:r>
        <w:t xml:space="preserve">   We must always be careful when going out after the evening.</w:t>
      </w:r>
    </w:p>
    <w:p>
      <w:r>
        <w:t xml:space="preserve">9. L’hiver est long, mais le soir offre une lumière agréable.  </w:t>
      </w:r>
    </w:p>
    <w:p>
      <w:r>
        <w:t xml:space="preserve">   Winter is long, but evening offers pleasant light.</w:t>
      </w:r>
    </w:p>
    <w:p>
      <w:r>
        <w:t xml:space="preserve">10. Les gens aiment passer du temps avec leurs familles et les amis en soirée.  </w:t>
      </w:r>
    </w:p>
    <w:p>
      <w:r>
        <w:t xml:space="preserve">    People like to spend time with their families and friends in the evening.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The sun is shining today, it's beautiful.</w:t>
      </w:r>
    </w:p>
    <w:p>
      <w:r>
        <w:t>2. J'aime beaucoup passer du temps au soleil.</w:t>
      </w:r>
    </w:p>
    <w:p>
      <w:r>
        <w:t xml:space="preserve">   I love spending time in the sunshine.</w:t>
      </w:r>
    </w:p>
    <w:p>
      <w:r>
        <w:t xml:space="preserve">3. Il y a une tempête et le soleil disparaît. </w:t>
      </w:r>
    </w:p>
    <w:p>
      <w:r>
        <w:t xml:space="preserve">   There is a storm and the sun disappears.</w:t>
      </w:r>
    </w:p>
    <w:p>
      <w:r>
        <w:t>4. Le soleil est l'énergie la plus importante de notre planète.</w:t>
      </w:r>
    </w:p>
    <w:p>
      <w:r>
        <w:t xml:space="preserve">   The sun is the most important energy of our planet.</w:t>
      </w:r>
    </w:p>
    <w:p>
      <w:r>
        <w:t>5. La couleur du soleil varie selon les heures de la journée.</w:t>
      </w:r>
    </w:p>
    <w:p>
      <w:r>
        <w:t xml:space="preserve">   The color of the sun changes throughout the day. </w:t>
      </w:r>
    </w:p>
    <w:p>
      <w:r>
        <w:t>6. J'ai besoin d'un peu de soleil pour me réchauffer.</w:t>
      </w:r>
    </w:p>
    <w:p>
      <w:r>
        <w:t xml:space="preserve">    I need a little sunshine to warm myself up.</w:t>
      </w:r>
    </w:p>
    <w:p>
      <w:r>
        <w:t xml:space="preserve">7. L'image de l'univers est magnifique, et le soleil y participe. </w:t>
      </w:r>
    </w:p>
    <w:p>
      <w:r>
        <w:t xml:space="preserve">   The image of the universe is beautiful and the sun participates in it.  </w:t>
      </w:r>
    </w:p>
    <w:p>
      <w:r>
        <w:t>8. C'est triste que le soleil ne brille pas tout le temps.</w:t>
      </w:r>
    </w:p>
    <w:p>
      <w:r>
        <w:t xml:space="preserve">   It's sad that the sun doesn't shine all the time.  </w:t>
      </w:r>
    </w:p>
    <w:p>
      <w:r>
        <w:t xml:space="preserve">9. Les enfants aiment jouer au soleil pendant les beaux jours. </w:t>
      </w:r>
    </w:p>
    <w:p>
      <w:r>
        <w:t xml:space="preserve">    Children like to play in the sunshine during nice days.  </w:t>
      </w:r>
    </w:p>
    <w:p>
      <w:r>
        <w:t>10. Le soleil est un symbole de vie et de lumière.</w:t>
      </w:r>
    </w:p>
    <w:p>
      <w:r>
        <w:t xml:space="preserve">   The sun is a symbol of life and light.</w:t>
      </w:r>
    </w:p>
    <w:p/>
    <w:p>
      <w:r>
        <w:rPr>
          <w:b/>
        </w:rPr>
        <w:t>Word: Couleurs | Meaning: Colors</w:t>
      </w:r>
    </w:p>
    <w:p/>
    <w:p>
      <w:r>
        <w:t xml:space="preserve">1.  J'adore les couleurs vives. </w:t>
      </w:r>
    </w:p>
    <w:p>
      <w:r>
        <w:t xml:space="preserve">   I love bright colors.</w:t>
      </w:r>
    </w:p>
    <w:p>
      <w:r>
        <w:t>2.  La nature présente de nombreuses couleurs.</w:t>
      </w:r>
    </w:p>
    <w:p>
      <w:r>
        <w:t xml:space="preserve">   Nature presents many colors.</w:t>
      </w:r>
    </w:p>
    <w:p>
      <w:r>
        <w:t>3.  Les fleurs peuvent être colorées de différentes manières.</w:t>
      </w:r>
    </w:p>
    <w:p>
      <w:r>
        <w:t xml:space="preserve">   Flowers can be colored in different ways.</w:t>
      </w:r>
    </w:p>
    <w:p>
      <w:r>
        <w:t>4.  Le bleu est une couleur que j'aime beaucoup.</w:t>
      </w:r>
    </w:p>
    <w:p>
      <w:r>
        <w:t xml:space="preserve">   Blue is a color I love very much.</w:t>
      </w:r>
    </w:p>
    <w:p>
      <w:r>
        <w:t>5.  Avez-vous des couleurs préférées ?</w:t>
      </w:r>
    </w:p>
    <w:p>
      <w:r>
        <w:t xml:space="preserve">   Do you have favorite colors? </w:t>
      </w:r>
    </w:p>
    <w:p>
      <w:r>
        <w:t>6.  Les enfants aiment les couleurs pastel.</w:t>
      </w:r>
    </w:p>
    <w:p>
      <w:r>
        <w:t xml:space="preserve">   Children like pastel colors.</w:t>
      </w:r>
    </w:p>
    <w:p>
      <w:r>
        <w:t xml:space="preserve">7.  L’art utilise souvent des couleurs pour exprimer sa créativité. </w:t>
      </w:r>
    </w:p>
    <w:p>
      <w:r>
        <w:t xml:space="preserve">   Art often uses colors to express creativity.</w:t>
      </w:r>
    </w:p>
    <w:p>
      <w:r>
        <w:t>8.  La musique peut être colorée en fonction de l’ambiance souhaitée.</w:t>
      </w:r>
    </w:p>
    <w:p>
      <w:r>
        <w:t xml:space="preserve">   Music can be colored according to the desired atmosphere. </w:t>
      </w:r>
    </w:p>
    <w:p>
      <w:r>
        <w:t>9.  Des couleurs vives peuvent améliorer la motivation.</w:t>
      </w:r>
    </w:p>
    <w:p>
      <w:r>
        <w:t xml:space="preserve">   Bright colors can improve motivation. </w:t>
      </w:r>
    </w:p>
    <w:p>
      <w:r>
        <w:t xml:space="preserve">10.  Il est important d'être conscient des couleurs dans son environnement. </w:t>
      </w:r>
    </w:p>
    <w:p>
      <w:r>
        <w:t xml:space="preserve">   It is important to be aware of the colors in one’s environment.</w:t>
      </w:r>
    </w:p>
    <w:p/>
    <w:p>
      <w:r>
        <w:rPr>
          <w:b/>
        </w:rPr>
        <w:t>Word: manger | Meaning: to eat</w:t>
      </w:r>
    </w:p>
    <w:p/>
    <w:p>
      <w:r>
        <w:t xml:space="preserve">1. Je mange une salade pour le déjeuner chaque jour. </w:t>
      </w:r>
    </w:p>
    <w:p>
      <w:r>
        <w:t xml:space="preserve">    I eat salad for lunch every day.</w:t>
      </w:r>
    </w:p>
    <w:p>
      <w:r>
        <w:t>2. Vous avez envie de manger un croissant ?</w:t>
      </w:r>
    </w:p>
    <w:p>
      <w:r>
        <w:t xml:space="preserve">    Do you want to eat a croissant?</w:t>
      </w:r>
    </w:p>
    <w:p>
      <w:r>
        <w:t>3. Les enfants aiment manger des bonbons.</w:t>
      </w:r>
    </w:p>
    <w:p>
      <w:r>
        <w:t xml:space="preserve">    Children like to eat candy.</w:t>
      </w:r>
    </w:p>
    <w:p>
      <w:r>
        <w:t>4. Il m'a donné une baguette pour manger.</w:t>
      </w:r>
    </w:p>
    <w:p>
      <w:r>
        <w:t xml:space="preserve">    He gave me a baguette to eat.</w:t>
      </w:r>
    </w:p>
    <w:p>
      <w:r>
        <w:t xml:space="preserve">5. Je vais manger au restaurant ce soir. </w:t>
      </w:r>
    </w:p>
    <w:p>
      <w:r>
        <w:t xml:space="preserve">    I am going to eat at the restaurant tonight.</w:t>
      </w:r>
    </w:p>
    <w:p>
      <w:r>
        <w:t>6.  Elle mange avec des couverts chaque jour.</w:t>
      </w:r>
    </w:p>
    <w:p>
      <w:r>
        <w:t xml:space="preserve">    She eats with cutlery every day.</w:t>
      </w:r>
    </w:p>
    <w:p>
      <w:r>
        <w:t>7. J'ai mangé une pizza et un hamburger.</w:t>
      </w:r>
    </w:p>
    <w:p>
      <w:r>
        <w:t xml:space="preserve">    I ate a pizza and a hamburger. </w:t>
      </w:r>
    </w:p>
    <w:p>
      <w:r>
        <w:t xml:space="preserve">8.  Manger est important pour notre santé. </w:t>
      </w:r>
    </w:p>
    <w:p>
      <w:r>
        <w:t xml:space="preserve">    Eating is important for our health.</w:t>
      </w:r>
    </w:p>
    <w:p>
      <w:r>
        <w:t>9.  Je voudrais manger de la nourriture saine.</w:t>
      </w:r>
    </w:p>
    <w:p>
      <w:r>
        <w:t xml:space="preserve">    I would like to eat healthy food.</w:t>
      </w:r>
    </w:p>
    <w:p>
      <w:r>
        <w:t>10. Le chien mange beaucoup de croquettes.</w:t>
      </w:r>
    </w:p>
    <w:p>
      <w:r>
        <w:t xml:space="preserve">    The dog eats lots of kibble.</w:t>
      </w:r>
    </w:p>
    <w:p/>
    <w:p>
      <w:r>
        <w:rPr>
          <w:b/>
        </w:rPr>
        <w:t>Word: Jouer | Meaning: To play</w:t>
      </w:r>
    </w:p>
    <w:p/>
    <w:p>
      <w:r>
        <w:t>1. Je joue au tennis chaque semaine.</w:t>
      </w:r>
    </w:p>
    <w:p>
      <w:r>
        <w:t xml:space="preserve">  I play tennis every week.</w:t>
      </w:r>
    </w:p>
    <w:p>
      <w:r>
        <w:t>2. Elle aime jouer à des jeux vidéo.</w:t>
      </w:r>
    </w:p>
    <w:p>
      <w:r>
        <w:t xml:space="preserve">  She likes to play video games.</w:t>
      </w:r>
    </w:p>
    <w:p>
      <w:r>
        <w:t xml:space="preserve">3. Ils jouent à l'école pendant les pauses. </w:t>
      </w:r>
    </w:p>
    <w:p>
      <w:r>
        <w:t xml:space="preserve">  They play at school during breaks.</w:t>
      </w:r>
    </w:p>
    <w:p>
      <w:r>
        <w:t>4. Tu joues de la musique ?</w:t>
      </w:r>
    </w:p>
    <w:p>
      <w:r>
        <w:t xml:space="preserve">  Do you play music?</w:t>
      </w:r>
    </w:p>
    <w:p>
      <w:r>
        <w:t>5. J'ai envie de jouer à un jeu d'échecs.</w:t>
      </w:r>
    </w:p>
    <w:p>
      <w:r>
        <w:t xml:space="preserve">  I feel like playing a chess game.</w:t>
      </w:r>
    </w:p>
    <w:p>
      <w:r>
        <w:t>6. Les enfants jouent avec des ballons.</w:t>
      </w:r>
    </w:p>
    <w:p>
      <w:r>
        <w:t xml:space="preserve">  The children are playing with balls. </w:t>
      </w:r>
    </w:p>
    <w:p>
      <w:r>
        <w:t xml:space="preserve">7. Il joue de la guitare depuis l’âge de six ans. </w:t>
      </w:r>
    </w:p>
    <w:p>
      <w:r>
        <w:t xml:space="preserve">  He has been playing guitar since he was six years old.</w:t>
      </w:r>
    </w:p>
    <w:p>
      <w:r>
        <w:t>8. On jouait à la chasse dans le bois, avant de prendre un bain.</w:t>
      </w:r>
    </w:p>
    <w:p>
      <w:r>
        <w:t xml:space="preserve">  We were playing hide-and-seek in the woods before taking a bath. </w:t>
      </w:r>
    </w:p>
    <w:p>
      <w:r>
        <w:t>9. Je joue au piano lorsque je suis fatigué.</w:t>
      </w:r>
    </w:p>
    <w:p>
      <w:r>
        <w:t xml:space="preserve">  I play the piano when I am tired.</w:t>
      </w:r>
    </w:p>
    <w:p>
      <w:r>
        <w:t xml:space="preserve">10. Le jeu était amusant et nous jouions pendant des heures. </w:t>
      </w:r>
    </w:p>
    <w:p>
      <w:r>
        <w:t xml:space="preserve">   The game was fun and we played for hours.</w:t>
      </w:r>
    </w:p>
    <w:p/>
    <w:p>
      <w:r>
        <w:rPr>
          <w:b/>
        </w:rPr>
        <w:t>Word: Belle | Meaning: Beautiful</w:t>
      </w:r>
    </w:p>
    <w:p/>
    <w:p>
      <w:r>
        <w:t>1. La maison est belle et confortable.</w:t>
      </w:r>
    </w:p>
    <w:p>
      <w:r>
        <w:t xml:space="preserve">  The house is beautiful and comfortable.</w:t>
      </w:r>
    </w:p>
    <w:p>
      <w:r>
        <w:t>2. Votre sourire est très belle aujourd'hui.</w:t>
      </w:r>
    </w:p>
    <w:p>
      <w:r>
        <w:t xml:space="preserve">  Your smile is very beautiful today. </w:t>
      </w:r>
    </w:p>
    <w:p>
      <w:r>
        <w:t>3. C’est une belle journée pour aller au parc.</w:t>
      </w:r>
    </w:p>
    <w:p>
      <w:r>
        <w:t xml:space="preserve">  It's a beautiful day to go to the park.</w:t>
      </w:r>
    </w:p>
    <w:p>
      <w:r>
        <w:t>4. Elle a une belle robe rouge.</w:t>
      </w:r>
    </w:p>
    <w:p>
      <w:r>
        <w:t xml:space="preserve">   She has a beautiful red dress. </w:t>
      </w:r>
    </w:p>
    <w:p>
      <w:r>
        <w:t>5. Le concert était belle et intense.</w:t>
      </w:r>
    </w:p>
    <w:p>
      <w:r>
        <w:t xml:space="preserve">   The concert was beautiful and intense.</w:t>
      </w:r>
    </w:p>
    <w:p>
      <w:r>
        <w:t>6. J’aime les fleurs, elles sont belles.</w:t>
      </w:r>
    </w:p>
    <w:p>
      <w:r>
        <w:t xml:space="preserve">  I like flowers, they are beautiful.</w:t>
      </w:r>
    </w:p>
    <w:p>
      <w:r>
        <w:t>7. La musique est belle ce soir.</w:t>
      </w:r>
    </w:p>
    <w:p>
      <w:r>
        <w:t xml:space="preserve">   The music is beautiful tonight. </w:t>
      </w:r>
    </w:p>
    <w:p>
      <w:r>
        <w:t>8. Vous avez des idées belles pour le projet.</w:t>
      </w:r>
    </w:p>
    <w:p>
      <w:r>
        <w:t xml:space="preserve">   You have beautiful ideas for the project. </w:t>
      </w:r>
    </w:p>
    <w:p>
      <w:r>
        <w:t xml:space="preserve">9. Le gâteau est belle et gourmand. </w:t>
      </w:r>
    </w:p>
    <w:p>
      <w:r>
        <w:t xml:space="preserve">   The cake is beautiful and delicious. </w:t>
      </w:r>
    </w:p>
    <w:p>
      <w:r>
        <w:t>10. Elle a une belle voix, elle chante vraiment bien.</w:t>
      </w:r>
    </w:p>
    <w:p>
      <w:r>
        <w:t xml:space="preserve">  She has a beautiful voice, she sings really well.</w:t>
      </w:r>
    </w:p>
    <w:p/>
    <w:p>
      <w:r>
        <w:rPr>
          <w:b/>
        </w:rPr>
        <w:t>Word: Elle | Meaning: She</w:t>
      </w:r>
    </w:p>
    <w:p/>
    <w:p>
      <w:r>
        <w:t>1. Elle est une étudiante brillante.</w:t>
      </w:r>
    </w:p>
    <w:p>
      <w:r>
        <w:t xml:space="preserve">    She is a bright student.</w:t>
      </w:r>
    </w:p>
    <w:p>
      <w:r>
        <w:t>2.  Elle vient de France, elle parle français.</w:t>
      </w:r>
    </w:p>
    <w:p>
      <w:r>
        <w:t xml:space="preserve">    She just came from France, she speaks French.</w:t>
      </w:r>
    </w:p>
    <w:p>
      <w:r>
        <w:t xml:space="preserve">3.  Elle a l'air d'être fatiguée après le voyage. </w:t>
      </w:r>
    </w:p>
    <w:p>
      <w:r>
        <w:t xml:space="preserve">   She seems tired after the trip.</w:t>
      </w:r>
    </w:p>
    <w:p>
      <w:r>
        <w:t xml:space="preserve">4.  Elle travaille dans un bureau à Paris. </w:t>
      </w:r>
    </w:p>
    <w:p>
      <w:r>
        <w:t xml:space="preserve">   She works in an office in Paris.</w:t>
      </w:r>
    </w:p>
    <w:p>
      <w:r>
        <w:t xml:space="preserve">5.  Elle est toujours souriante et sympathique. </w:t>
      </w:r>
    </w:p>
    <w:p>
      <w:r>
        <w:t xml:space="preserve">    She is always cheerful and friendly.</w:t>
      </w:r>
    </w:p>
    <w:p>
      <w:r>
        <w:t>6. Elle aime cuisiner des plats français.</w:t>
      </w:r>
    </w:p>
    <w:p>
      <w:r>
        <w:t xml:space="preserve">    She loves to cook French dishes.</w:t>
      </w:r>
    </w:p>
    <w:p>
      <w:r>
        <w:t>7. Elle a une grande passion pour la musique classique.</w:t>
      </w:r>
    </w:p>
    <w:p>
      <w:r>
        <w:t xml:space="preserve">   She has a great passion for classical music.</w:t>
      </w:r>
    </w:p>
    <w:p>
      <w:r>
        <w:t xml:space="preserve">8.  Elle est très à l'aise avec les enfants. </w:t>
      </w:r>
    </w:p>
    <w:p>
      <w:r>
        <w:t xml:space="preserve">     She is very comfortable around children.</w:t>
      </w:r>
    </w:p>
    <w:p>
      <w:r>
        <w:t xml:space="preserve">9. Elle étudie souvent et elle travaille dur. </w:t>
      </w:r>
    </w:p>
    <w:p>
      <w:r>
        <w:t xml:space="preserve">   She studies often and works hard.</w:t>
      </w:r>
    </w:p>
    <w:p>
      <w:r>
        <w:t>10. Elle est une personne talentueuse et dévouée.</w:t>
      </w:r>
    </w:p>
    <w:p>
      <w:r>
        <w:t xml:space="preserve">    She is a talented and dedicated person.</w:t>
      </w:r>
    </w:p>
    <w:p/>
    <w:p>
      <w:r>
        <w:rPr>
          <w:b/>
        </w:rPr>
        <w:t>Word: Minceur | Meaning: Thinness</w:t>
      </w:r>
    </w:p>
    <w:p/>
    <w:p>
      <w:r>
        <w:t>1.  La taille de la maison est minceure.</w:t>
      </w:r>
    </w:p>
    <w:p>
      <w:r>
        <w:t xml:space="preserve">   The size of the house is small.</w:t>
      </w:r>
    </w:p>
    <w:p>
      <w:r>
        <w:t>2.  Je suis minceré par cette tâche difficile.</w:t>
      </w:r>
    </w:p>
    <w:p>
      <w:r>
        <w:t xml:space="preserve">   I am annoyed by this difficult task.</w:t>
      </w:r>
    </w:p>
    <w:p>
      <w:r>
        <w:t xml:space="preserve">3.  L'eau que nous avons bu était minceure. </w:t>
      </w:r>
    </w:p>
    <w:p>
      <w:r>
        <w:t xml:space="preserve">    The water we drank was light. </w:t>
      </w:r>
    </w:p>
    <w:p>
      <w:r>
        <w:t>4.  La plante est minceure et fragile.</w:t>
      </w:r>
    </w:p>
    <w:p>
      <w:r>
        <w:t xml:space="preserve">    The plant is small and fragile.</w:t>
      </w:r>
    </w:p>
    <w:p>
      <w:r>
        <w:t>5.  Il a une tenue minceure pour l’événement.</w:t>
      </w:r>
    </w:p>
    <w:p>
      <w:r>
        <w:t xml:space="preserve">   He has a simple outfit for the event.</w:t>
      </w:r>
    </w:p>
    <w:p>
      <w:r>
        <w:t xml:space="preserve">6.  Le petit garçon était minceur et énergique. </w:t>
      </w:r>
    </w:p>
    <w:p>
      <w:r>
        <w:t xml:space="preserve">   The little boy was tiny and energetic.</w:t>
      </w:r>
    </w:p>
    <w:p>
      <w:r>
        <w:t xml:space="preserve">7.  Les notes sont trop mincesures pour la rédaction de thèse. </w:t>
      </w:r>
    </w:p>
    <w:p>
      <w:r>
        <w:t xml:space="preserve">    The notes are too thin to write a thesis.</w:t>
      </w:r>
    </w:p>
    <w:p>
      <w:r>
        <w:t xml:space="preserve">8.  Elle est minceure, mais elle s'est battue contre la douleur. </w:t>
      </w:r>
    </w:p>
    <w:p>
      <w:r>
        <w:t xml:space="preserve">    She is small, but she struggled against pain. </w:t>
      </w:r>
    </w:p>
    <w:p>
      <w:r>
        <w:t>9.  Le film était minceur et lent, il nous a ennuyé.</w:t>
      </w:r>
    </w:p>
    <w:p>
      <w:r>
        <w:t xml:space="preserve">   The movie was boring and slow; it bored us.</w:t>
      </w:r>
    </w:p>
    <w:p>
      <w:r>
        <w:t xml:space="preserve">10. Les enfants ont des habits mincesures pour l'école. </w:t>
      </w:r>
    </w:p>
    <w:p>
      <w:r>
        <w:t xml:space="preserve">   The children wear casual clothes to school.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