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 | Meaning: son</w:t>
      </w:r>
    </w:p>
    <w:p/>
    <w:p>
      <w:r>
        <w:t>1. Son nom est Pierre.</w:t>
      </w:r>
    </w:p>
    <w:p>
      <w:r>
        <w:t xml:space="preserve">  His name is Pierre.</w:t>
      </w:r>
    </w:p>
    <w:p>
      <w:r>
        <w:t>2. Je suis son meilleur ami.</w:t>
      </w:r>
    </w:p>
    <w:p>
      <w:r>
        <w:t xml:space="preserve">  I am his best friend.</w:t>
      </w:r>
    </w:p>
    <w:p>
      <w:r>
        <w:t>3. Son appartement est très spacieux.</w:t>
      </w:r>
    </w:p>
    <w:p>
      <w:r>
        <w:t xml:space="preserve">  His apartment is very spacious.</w:t>
      </w:r>
    </w:p>
    <w:p>
      <w:r>
        <w:t>4. La musique de son ordinateur est trop forte.</w:t>
      </w:r>
    </w:p>
    <w:p>
      <w:r>
        <w:t xml:space="preserve">  The music from his computer is too loud.</w:t>
      </w:r>
    </w:p>
    <w:p>
      <w:r>
        <w:t>5. Son père est un professeur d'anglais.</w:t>
      </w:r>
    </w:p>
    <w:p>
      <w:r>
        <w:t xml:space="preserve">  His father is a teacher of English. </w:t>
      </w:r>
    </w:p>
    <w:p>
      <w:r>
        <w:t>6. Elle est venue pour voir son amie.</w:t>
      </w:r>
    </w:p>
    <w:p>
      <w:r>
        <w:t xml:space="preserve">  She came to see her friend.</w:t>
      </w:r>
    </w:p>
    <w:p>
      <w:r>
        <w:t>7. Le garçon a perdu son chapeau.</w:t>
      </w:r>
    </w:p>
    <w:p>
      <w:r>
        <w:t xml:space="preserve">  The boy has lost his hat.</w:t>
      </w:r>
    </w:p>
    <w:p>
      <w:r>
        <w:t>8. Son sourire était chaleureux et convivial.</w:t>
      </w:r>
    </w:p>
    <w:p>
      <w:r>
        <w:t xml:space="preserve">  His smile was warm and friendly.</w:t>
      </w:r>
    </w:p>
    <w:p>
      <w:r>
        <w:t xml:space="preserve">9. J'ai besoin de connaître le son de la voiture. </w:t>
      </w:r>
    </w:p>
    <w:p>
      <w:r>
        <w:t xml:space="preserve">  I need to know the sound of the car. </w:t>
      </w:r>
    </w:p>
    <w:p>
      <w:r>
        <w:t xml:space="preserve">10.  Son projet est ambitieux, mais réalisable. </w:t>
      </w:r>
    </w:p>
    <w:p>
      <w:r>
        <w:t xml:space="preserve">   His project is ambitious but achievable.</w:t>
      </w:r>
    </w:p>
    <w:p/>
    <w:p>
      <w:r>
        <w:rPr>
          <w:b/>
        </w:rPr>
        <w:t>Word: Bois | Meaning: Wood</w:t>
      </w:r>
    </w:p>
    <w:p/>
    <w:p>
      <w:r>
        <w:t>1. Le bois est très important pour la construction d'une maison.</w:t>
      </w:r>
    </w:p>
    <w:p>
      <w:r>
        <w:t xml:space="preserve">  The wood is very important for the construction of a house.</w:t>
      </w:r>
    </w:p>
    <w:p>
      <w:r>
        <w:t xml:space="preserve">2. J'aime beaucoup le bois de chêne, il est plus solide que du bois de sapin. </w:t>
      </w:r>
    </w:p>
    <w:p>
      <w:r>
        <w:t xml:space="preserve">  I like oak wood very much; it is stronger than pine wood.</w:t>
      </w:r>
    </w:p>
    <w:p>
      <w:r>
        <w:t xml:space="preserve">3. Nous avons besoin de bois pour construire notre nouvelle clôture. </w:t>
      </w:r>
    </w:p>
    <w:p>
      <w:r>
        <w:t xml:space="preserve">  We need wood to build our new fence.</w:t>
      </w:r>
    </w:p>
    <w:p>
      <w:r>
        <w:t>4. La plupart des meubles sont fabriqués en bois.</w:t>
      </w:r>
    </w:p>
    <w:p>
      <w:r>
        <w:t xml:space="preserve">  Most furniture is made of wood.</w:t>
      </w:r>
    </w:p>
    <w:p>
      <w:r>
        <w:t xml:space="preserve">5. Le bois joue un rôle important dans la production d'énergie renouvelable. </w:t>
      </w:r>
    </w:p>
    <w:p>
      <w:r>
        <w:t xml:space="preserve">   Wood plays an important role in the production of renewable energy.</w:t>
      </w:r>
    </w:p>
    <w:p>
      <w:r>
        <w:t>6. Les arbres sont essentiels pour la santé de la planète, et le bois produit par eux est crucial pour l’écologie.</w:t>
      </w:r>
    </w:p>
    <w:p>
      <w:r>
        <w:t xml:space="preserve">  Trees are essential for the health of the planet, and wood produced by them is crucial to ecology. </w:t>
      </w:r>
    </w:p>
    <w:p>
      <w:r>
        <w:t>7. Le bois peut être utilisé pour fabriquer des outils, des meubles et même des instruments de musique.</w:t>
      </w:r>
    </w:p>
    <w:p>
      <w:r>
        <w:t xml:space="preserve">   Wood can be used to make tools, furniture and even musical instruments. </w:t>
      </w:r>
    </w:p>
    <w:p>
      <w:r>
        <w:t xml:space="preserve">8. La sculpture en bois est une forme d’art très appréciée. </w:t>
      </w:r>
    </w:p>
    <w:p>
      <w:r>
        <w:t xml:space="preserve">   Wooden sculptures are a very appreciated form of art. </w:t>
      </w:r>
    </w:p>
    <w:p>
      <w:r>
        <w:t xml:space="preserve">9. Le bois utilisé dans la construction doit être traité pour résister aux intempéries.  </w:t>
      </w:r>
    </w:p>
    <w:p>
      <w:r>
        <w:t xml:space="preserve">   The wood used in construction must be treated to resist bad weather.  </w:t>
      </w:r>
    </w:p>
    <w:p>
      <w:r>
        <w:t xml:space="preserve">10. La plupart des arbres sont issus de bois, et les sols peuvent être dégradés par l'utilisation excessive de bois. </w:t>
      </w:r>
    </w:p>
    <w:p>
      <w:r>
        <w:t xml:space="preserve">   Most trees are made of wood, and the ground can be damaged by excessive use of wood.</w:t>
      </w:r>
    </w:p>
    <w:p/>
    <w:p>
      <w:r>
        <w:rPr>
          <w:b/>
        </w:rPr>
        <w:t>Word: Chere | Meaning: Dear</w:t>
      </w:r>
    </w:p>
    <w:p/>
    <w:p>
      <w:r>
        <w:t xml:space="preserve">1. Chère amie, j'espère que tu vas bien. </w:t>
      </w:r>
    </w:p>
    <w:p>
      <w:r>
        <w:t xml:space="preserve">    Dear friend, I hope you are well.</w:t>
      </w:r>
    </w:p>
    <w:p>
      <w:r>
        <w:t>2.  Chere Madame, je vous remercie pour votre aide précieuse.</w:t>
      </w:r>
    </w:p>
    <w:p>
      <w:r>
        <w:t xml:space="preserve">   Dear Madam, thank you for your invaluable help.</w:t>
      </w:r>
    </w:p>
    <w:p>
      <w:r>
        <w:t xml:space="preserve">3.  Chers collègues, nous avons une réunion demain matin. </w:t>
      </w:r>
    </w:p>
    <w:p>
      <w:r>
        <w:t xml:space="preserve">   Dearest colleagues, we have a meeting tomorrow morning.</w:t>
      </w:r>
    </w:p>
    <w:p>
      <w:r>
        <w:t xml:space="preserve">4.  Chère Sophie, tu es toujours aussi gentille. </w:t>
      </w:r>
    </w:p>
    <w:p>
      <w:r>
        <w:t xml:space="preserve">    Dear Sophie, you are always so kind. </w:t>
      </w:r>
    </w:p>
    <w:p>
      <w:r>
        <w:t xml:space="preserve">5. Chère maman, j'ai besoin de votre aide pour le projet d'école. </w:t>
      </w:r>
    </w:p>
    <w:p>
      <w:r>
        <w:t xml:space="preserve">    Dear mom, I need your help for the school project.  </w:t>
      </w:r>
    </w:p>
    <w:p>
      <w:r>
        <w:t xml:space="preserve">6. Cher Jean-Marc, je suis content(e) de te voir enfin. </w:t>
      </w:r>
    </w:p>
    <w:p>
      <w:r>
        <w:t xml:space="preserve">   Dear Jean-Marc, I am happy to see you finally. </w:t>
      </w:r>
    </w:p>
    <w:p>
      <w:r>
        <w:t xml:space="preserve">7. Chère Catherine, merci pour ce cadeau! </w:t>
      </w:r>
    </w:p>
    <w:p>
      <w:r>
        <w:t xml:space="preserve">    Dear Catherine, thank you for this gift!</w:t>
      </w:r>
    </w:p>
    <w:p>
      <w:r>
        <w:t>8.  Chers enfants, il est temps de nous préparer au voyage.</w:t>
      </w:r>
    </w:p>
    <w:p>
      <w:r>
        <w:t xml:space="preserve">    Dear children, it's time to prepare for our trip.</w:t>
      </w:r>
    </w:p>
    <w:p>
      <w:r>
        <w:t xml:space="preserve">9. Chere cliente, veuillez accepter mes salutations. </w:t>
      </w:r>
    </w:p>
    <w:p>
      <w:r>
        <w:t xml:space="preserve">   Dear customer, please accept my greetings.</w:t>
      </w:r>
    </w:p>
    <w:p>
      <w:r>
        <w:t xml:space="preserve">10. Cher Paul, j'ai hâte de te revoir.  </w:t>
      </w:r>
    </w:p>
    <w:p>
      <w:r>
        <w:t xml:space="preserve">   Dear Paul, I can't wait to see you again.</w:t>
      </w:r>
    </w:p>
    <w:p/>
    <w:p>
      <w:r>
        <w:rPr>
          <w:b/>
        </w:rPr>
        <w:t>Word: Sourire | Meaning: Smile</w:t>
      </w:r>
    </w:p>
    <w:p/>
    <w:p>
      <w:r>
        <w:t>1. Il sourit quand il voit ses amis.</w:t>
      </w:r>
    </w:p>
    <w:p>
      <w:r>
        <w:t xml:space="preserve">    He smiles when he sees his friends.</w:t>
      </w:r>
    </w:p>
    <w:p>
      <w:r>
        <w:t>2. Elle a un sourire aux lèvres lorsque elle pense à la plage.</w:t>
      </w:r>
    </w:p>
    <w:p>
      <w:r>
        <w:t xml:space="preserve">   She has a smile on her lips when she thinks about the beach.</w:t>
      </w:r>
    </w:p>
    <w:p>
      <w:r>
        <w:t xml:space="preserve">3. Le chef du restaurant sourit pour remercier les clients. </w:t>
      </w:r>
    </w:p>
    <w:p>
      <w:r>
        <w:t xml:space="preserve">   The restaurant manager smiles to thank the customers. </w:t>
      </w:r>
    </w:p>
    <w:p>
      <w:r>
        <w:t xml:space="preserve">4. Les enfants sourient de joie et jouent dehors. </w:t>
      </w:r>
    </w:p>
    <w:p>
      <w:r>
        <w:t xml:space="preserve">    The children are smiling with joy and play outside.</w:t>
      </w:r>
    </w:p>
    <w:p>
      <w:r>
        <w:t>5. Il a un sourire triste et il ne sait pas quoi faire.</w:t>
      </w:r>
    </w:p>
    <w:p>
      <w:r>
        <w:t xml:space="preserve">    He has a sad smile and he doesn't know what to do.</w:t>
      </w:r>
    </w:p>
    <w:p>
      <w:r>
        <w:t>6.  Il sourit quand la musique joue.</w:t>
      </w:r>
    </w:p>
    <w:p>
      <w:r>
        <w:t xml:space="preserve">    He smiles when the music plays.</w:t>
      </w:r>
    </w:p>
    <w:p>
      <w:r>
        <w:t xml:space="preserve">7. On lui fit une blague pour qu’il se sente mieux. </w:t>
      </w:r>
    </w:p>
    <w:p>
      <w:r>
        <w:t xml:space="preserve">    We told him a joke so that he would feel better. </w:t>
      </w:r>
    </w:p>
    <w:p>
      <w:r>
        <w:t xml:space="preserve">8. Le sourire de la fille était contagieux. </w:t>
      </w:r>
    </w:p>
    <w:p>
      <w:r>
        <w:t xml:space="preserve">    The girl's smile was contagious.</w:t>
      </w:r>
    </w:p>
    <w:p>
      <w:r>
        <w:t>9.  J’ai un sourire qui n'est pas vraiment sincère.</w:t>
      </w:r>
    </w:p>
    <w:p>
      <w:r>
        <w:t xml:space="preserve">   I have a smile that is not truly sincere.</w:t>
      </w:r>
    </w:p>
    <w:p>
      <w:r>
        <w:t>10. Il sourit pour cacher sa frustration.</w:t>
      </w:r>
    </w:p>
    <w:p>
      <w:r>
        <w:t xml:space="preserve">    He smiles to hide his frustration.</w:t>
      </w:r>
    </w:p>
    <w:p/>
    <w:p>
      <w:r>
        <w:rPr>
          <w:b/>
        </w:rPr>
        <w:t>Word: Bien | Meaning: Good</w:t>
      </w:r>
    </w:p>
    <w:p/>
    <w:p>
      <w:r>
        <w:t>1.  Il est bien content de sa nouvelle maison.</w:t>
      </w:r>
    </w:p>
    <w:p>
      <w:r>
        <w:t xml:space="preserve">    He is well pleased with his new house.</w:t>
      </w:r>
    </w:p>
    <w:p>
      <w:r>
        <w:t>2.  Elle est bien organisée et met tout à sa place.</w:t>
      </w:r>
    </w:p>
    <w:p>
      <w:r>
        <w:t xml:space="preserve">    She is well organized and puts everything in its place. </w:t>
      </w:r>
    </w:p>
    <w:p>
      <w:r>
        <w:t>3.  Le film est bien joué, mais il manque un peu d'action.</w:t>
      </w:r>
    </w:p>
    <w:p>
      <w:r>
        <w:t xml:space="preserve">    The movie is well played, but it lacks a bit of action. </w:t>
      </w:r>
    </w:p>
    <w:p>
      <w:r>
        <w:t>4.  Il fait du sport et mange sainement, ce qui lui donne une bonne santé.</w:t>
      </w:r>
    </w:p>
    <w:p>
      <w:r>
        <w:t xml:space="preserve">   He exercises and eats healthy foods, which gives him good health.</w:t>
      </w:r>
    </w:p>
    <w:p>
      <w:r>
        <w:t>5.  J’ai bien mangé hier soir; j'avais un excellent repas!</w:t>
      </w:r>
    </w:p>
    <w:p>
      <w:r>
        <w:t xml:space="preserve">    I had a good meal last night; I had an excellent dinner! </w:t>
      </w:r>
    </w:p>
    <w:p>
      <w:r>
        <w:t>6.  Ils ont fait de bonnes affaires à la vente!</w:t>
      </w:r>
    </w:p>
    <w:p>
      <w:r>
        <w:t xml:space="preserve">   They made good deals at the sale! </w:t>
      </w:r>
    </w:p>
    <w:p>
      <w:r>
        <w:t>7.  La soirée était bien animée, avec beaucoup de gens et de musique.</w:t>
      </w:r>
    </w:p>
    <w:p>
      <w:r>
        <w:t xml:space="preserve">   The evening was well-attended with a lot of people and music. </w:t>
      </w:r>
    </w:p>
    <w:p>
      <w:r>
        <w:t xml:space="preserve">8.  Tu vas avoir une belle carrière si tu persévères. </w:t>
      </w:r>
    </w:p>
    <w:p>
      <w:r>
        <w:t xml:space="preserve">    You will have a nice career if you persevere. </w:t>
      </w:r>
    </w:p>
    <w:p>
      <w:r>
        <w:t xml:space="preserve">9.  Est-ce que vous avez bien compris l’exercice ? </w:t>
      </w:r>
    </w:p>
    <w:p>
      <w:r>
        <w:t xml:space="preserve">    Did you understand the exercise well?  </w:t>
      </w:r>
    </w:p>
    <w:p>
      <w:r>
        <w:t>10. J'ai besoin de bien dormir pour être prêt demain.</w:t>
      </w:r>
    </w:p>
    <w:p>
      <w:r>
        <w:t xml:space="preserve">    I need to sleep well so I am ready tomorrow.</w:t>
      </w:r>
    </w:p>
    <w:p/>
    <w:p>
      <w:r>
        <w:rPr>
          <w:b/>
        </w:rPr>
        <w:t>Word: Grand | Meaning: Large, important</w:t>
      </w:r>
    </w:p>
    <w:p/>
    <w:p>
      <w:r>
        <w:t>1. Le grand parc est situé à l'extérieur de la ville.</w:t>
      </w:r>
    </w:p>
    <w:p>
      <w:r>
        <w:t xml:space="preserve">   The big park is located outside of the city.</w:t>
      </w:r>
    </w:p>
    <w:p>
      <w:r>
        <w:t>2. La robe que vous avez portée est très grand.</w:t>
      </w:r>
    </w:p>
    <w:p>
      <w:r>
        <w:t xml:space="preserve">   The dress you wore is very grand.</w:t>
      </w:r>
    </w:p>
    <w:p>
      <w:r>
        <w:t xml:space="preserve">3. J'ai un grand ambition pour ma carrière. </w:t>
      </w:r>
    </w:p>
    <w:p>
      <w:r>
        <w:t xml:space="preserve">   I have a grand ambition for my career.</w:t>
      </w:r>
    </w:p>
    <w:p>
      <w:r>
        <w:t>4. Il a une grande maison avec un jardin étendu.</w:t>
      </w:r>
    </w:p>
    <w:p>
      <w:r>
        <w:t xml:space="preserve">  He has a large house with a sprawling garden.</w:t>
      </w:r>
    </w:p>
    <w:p>
      <w:r>
        <w:t xml:space="preserve">5. Le livre est très grand, il faudra beaucoup de place pour le lire. </w:t>
      </w:r>
    </w:p>
    <w:p>
      <w:r>
        <w:t xml:space="preserve">   The book is very large, it will take a lot of space to read it.</w:t>
      </w:r>
    </w:p>
    <w:p>
      <w:r>
        <w:t>6. Mes parents sont très grands et ils nous ont toujours soutenus.</w:t>
      </w:r>
    </w:p>
    <w:p>
      <w:r>
        <w:t xml:space="preserve">   My parents are very big and they have always supported us.</w:t>
      </w:r>
    </w:p>
    <w:p>
      <w:r>
        <w:t xml:space="preserve">7.  La ville est grande et il y a beaucoup de personnes. </w:t>
      </w:r>
    </w:p>
    <w:p>
      <w:r>
        <w:t xml:space="preserve">   The city is large and there are many people. </w:t>
      </w:r>
    </w:p>
    <w:p>
      <w:r>
        <w:t>8.  Le grand homme était un expert en art, mais il avait une vie très simple.</w:t>
      </w:r>
    </w:p>
    <w:p>
      <w:r>
        <w:t xml:space="preserve">   The big man was an art expert, but he had a very simple life. </w:t>
      </w:r>
    </w:p>
    <w:p>
      <w:r>
        <w:t xml:space="preserve">9.  La montagne est grande et elle offre des paysages magnifiques. </w:t>
      </w:r>
    </w:p>
    <w:p>
      <w:r>
        <w:t xml:space="preserve">   The mountain is large and it offers beautiful landscapes. </w:t>
      </w:r>
    </w:p>
    <w:p>
      <w:r>
        <w:t>10.  Je suis d'accord pour un grand projet de voyage en Europe.</w:t>
      </w:r>
    </w:p>
    <w:p>
      <w:r>
        <w:t xml:space="preserve">    I agree to a big project of travel in Europe.</w:t>
      </w:r>
    </w:p>
    <w:p/>
    <w:p>
      <w:r>
        <w:rPr>
          <w:b/>
        </w:rPr>
        <w:t>Word: La | Meaning: The</w:t>
      </w:r>
    </w:p>
    <w:p/>
    <w:p>
      <w:r>
        <w:t xml:space="preserve">1. La journée commence tôt.  </w:t>
      </w:r>
    </w:p>
    <w:p>
      <w:r>
        <w:t>The day starts early.</w:t>
      </w:r>
    </w:p>
    <w:p>
      <w:r>
        <w:t xml:space="preserve">2. J'aime la musique classique.  </w:t>
      </w:r>
    </w:p>
    <w:p>
      <w:r>
        <w:t>I like classical music.</w:t>
      </w:r>
    </w:p>
    <w:p>
      <w:r>
        <w:t xml:space="preserve">3. Je suis content de la météo aujourd'hui.  </w:t>
      </w:r>
    </w:p>
    <w:p>
      <w:r>
        <w:t>I am happy with the weather today.</w:t>
      </w:r>
    </w:p>
    <w:p>
      <w:r>
        <w:t xml:space="preserve">4. Il a mangé beaucoup, il n'a pas encore faim. </w:t>
      </w:r>
    </w:p>
    <w:p>
      <w:r>
        <w:t>He ate a lot; he is not hungry yet.</w:t>
      </w:r>
    </w:p>
    <w:p>
      <w:r>
        <w:t xml:space="preserve">5. La cuisine est très simple.  </w:t>
      </w:r>
    </w:p>
    <w:p>
      <w:r>
        <w:t>The kitchen is very simple.</w:t>
      </w:r>
    </w:p>
    <w:p>
      <w:r>
        <w:t xml:space="preserve">6. Est-ce que tu as besoin de la clé?  </w:t>
      </w:r>
    </w:p>
    <w:p>
      <w:r>
        <w:t>Do you need the key?</w:t>
      </w:r>
    </w:p>
    <w:p>
      <w:r>
        <w:t xml:space="preserve">7. Je suis allé à la bibliothèque pour emprunter un livre. </w:t>
      </w:r>
    </w:p>
    <w:p>
      <w:r>
        <w:t>I went to the library to borrow a book.</w:t>
      </w:r>
    </w:p>
    <w:p>
      <w:r>
        <w:t xml:space="preserve">8. Le café est très bon!  </w:t>
      </w:r>
    </w:p>
    <w:p>
      <w:r>
        <w:t>The coffee is very good!</w:t>
      </w:r>
    </w:p>
    <w:p>
      <w:r>
        <w:t xml:space="preserve">9. La famille et les amis, c'est important.   </w:t>
      </w:r>
    </w:p>
    <w:p>
      <w:r>
        <w:t>Family and friends are important.</w:t>
      </w:r>
    </w:p>
    <w:p>
      <w:r>
        <w:t xml:space="preserve">10. J'ai besoin de la voiture pour aller travailler. </w:t>
      </w:r>
    </w:p>
    <w:p>
      <w:r>
        <w:t>I need the car to go to work.</w:t>
      </w:r>
    </w:p>
    <w:p/>
    <w:p>
      <w:r>
        <w:rPr>
          <w:b/>
        </w:rPr>
        <w:t>Word: Fait | Meaning: Done, made, occurred</w:t>
      </w:r>
    </w:p>
    <w:p/>
    <w:p>
      <w:r>
        <w:t>1. J'ai fait mes devoirs ce soir.</w:t>
      </w:r>
    </w:p>
    <w:p>
      <w:r>
        <w:t xml:space="preserve">   I did my homework this evening.</w:t>
      </w:r>
    </w:p>
    <w:p>
      <w:r>
        <w:t>2. Elle est rentrée chez elle après avoir fait le marché.</w:t>
      </w:r>
    </w:p>
    <w:p>
      <w:r>
        <w:t xml:space="preserve">   She returned home after she had done the grocery shopping.</w:t>
      </w:r>
    </w:p>
    <w:p>
      <w:r>
        <w:t>3. Nous avons fait une longue promenade hier.</w:t>
      </w:r>
    </w:p>
    <w:p>
      <w:r>
        <w:t xml:space="preserve">   We took a long walk yesterday. </w:t>
      </w:r>
    </w:p>
    <w:p>
      <w:r>
        <w:t>4. Il a fait une blague pour nous faire rire.</w:t>
      </w:r>
    </w:p>
    <w:p>
      <w:r>
        <w:t xml:space="preserve">   He told a joke to make us laugh.</w:t>
      </w:r>
    </w:p>
    <w:p>
      <w:r>
        <w:t>5. J'ai fait une erreur de frappe.</w:t>
      </w:r>
    </w:p>
    <w:p>
      <w:r>
        <w:t xml:space="preserve">   I made a typing error. </w:t>
      </w:r>
    </w:p>
    <w:p>
      <w:r>
        <w:t>6. Ils ont fait un voyage en Espagne.</w:t>
      </w:r>
    </w:p>
    <w:p>
      <w:r>
        <w:t xml:space="preserve">   They took a trip to Spain.</w:t>
      </w:r>
    </w:p>
    <w:p>
      <w:r>
        <w:t>7. La lumière est faible, il est difficile de voir.</w:t>
      </w:r>
    </w:p>
    <w:p>
      <w:r>
        <w:t xml:space="preserve">   The light is dim, it is difficult to see.</w:t>
      </w:r>
    </w:p>
    <w:p>
      <w:r>
        <w:t>8. Je fais attention à ce que je mange.</w:t>
      </w:r>
    </w:p>
    <w:p>
      <w:r>
        <w:t xml:space="preserve">   I pay attention to what I eat. </w:t>
      </w:r>
    </w:p>
    <w:p>
      <w:r>
        <w:t>9. J'ai fait une demande de visa pour l'Inde.</w:t>
      </w:r>
    </w:p>
    <w:p>
      <w:r>
        <w:t xml:space="preserve">   I applied for a visa to India. </w:t>
      </w:r>
    </w:p>
    <w:p>
      <w:r>
        <w:t>10. Ils ont fait attention à leur tenue vestimentaire.</w:t>
      </w:r>
    </w:p>
    <w:p>
      <w:r>
        <w:t xml:space="preserve">   They paid attention to their attire.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 </w:t>
      </w:r>
    </w:p>
    <w:p>
      <w:r>
        <w:t xml:space="preserve">2.  J'ai besoin de plus d'informations. </w:t>
      </w:r>
    </w:p>
    <w:p>
      <w:r>
        <w:t xml:space="preserve">   I need more information.</w:t>
      </w:r>
    </w:p>
    <w:p>
      <w:r>
        <w:t xml:space="preserve">3.  Il est temps de manger. </w:t>
      </w:r>
    </w:p>
    <w:p>
      <w:r>
        <w:t xml:space="preserve">   It's time to eat.</w:t>
      </w:r>
    </w:p>
    <w:p>
      <w:r>
        <w:t xml:space="preserve">4.  Oui, j'aime les films d'action. </w:t>
      </w:r>
    </w:p>
    <w:p>
      <w:r>
        <w:t xml:space="preserve">   Yes, I like action movies.</w:t>
      </w:r>
    </w:p>
    <w:p>
      <w:r>
        <w:t xml:space="preserve">5.  J'ai beaucoup travaillé aujourd'hui. </w:t>
      </w:r>
    </w:p>
    <w:p>
      <w:r>
        <w:t xml:space="preserve">   I worked a lot today. </w:t>
      </w:r>
    </w:p>
    <w:p>
      <w:r>
        <w:t>6.  Oui, je suis en retard.</w:t>
      </w:r>
    </w:p>
    <w:p>
      <w:r>
        <w:t xml:space="preserve">    Yes, I am late.</w:t>
      </w:r>
    </w:p>
    <w:p>
      <w:r>
        <w:t>7.  Tu peux m'aider ?</w:t>
      </w:r>
    </w:p>
    <w:p>
      <w:r>
        <w:t xml:space="preserve">    Can you help me? </w:t>
      </w:r>
    </w:p>
    <w:p>
      <w:r>
        <w:t xml:space="preserve">8.  Je vais aller à la plage. </w:t>
      </w:r>
    </w:p>
    <w:p>
      <w:r>
        <w:t xml:space="preserve">   I'm going to the beach. </w:t>
      </w:r>
    </w:p>
    <w:p>
      <w:r>
        <w:t xml:space="preserve">9.  Oui, je comprends. </w:t>
      </w:r>
    </w:p>
    <w:p>
      <w:r>
        <w:t xml:space="preserve">   Yes, I understand.</w:t>
      </w:r>
    </w:p>
    <w:p>
      <w:r>
        <w:t xml:space="preserve">10.  Il y a des options pour nous. </w:t>
      </w:r>
    </w:p>
    <w:p>
      <w:r>
        <w:t xml:space="preserve">    There are options for us.</w:t>
      </w:r>
    </w:p>
    <w:p/>
    <w:p>
      <w:r>
        <w:rPr>
          <w:b/>
        </w:rPr>
        <w:t>Word: Est | Meaning: Is</w:t>
      </w:r>
    </w:p>
    <w:p/>
    <w:p>
      <w:r>
        <w:t xml:space="preserve">1. Il est parti pour l'aventure.  </w:t>
      </w:r>
    </w:p>
    <w:p>
      <w:r>
        <w:t xml:space="preserve">    He is leaving for adventure.</w:t>
      </w:r>
    </w:p>
    <w:p>
      <w:r>
        <w:t xml:space="preserve">2. La voiture est grise.  </w:t>
      </w:r>
    </w:p>
    <w:p>
      <w:r>
        <w:t xml:space="preserve">    The car is gray.</w:t>
      </w:r>
    </w:p>
    <w:p>
      <w:r>
        <w:t xml:space="preserve">3. J’ai faim, je suis très affamé. </w:t>
      </w:r>
    </w:p>
    <w:p>
      <w:r>
        <w:t xml:space="preserve">    I am hungry, I am very famished.</w:t>
      </w:r>
    </w:p>
    <w:p>
      <w:r>
        <w:t xml:space="preserve">4. Le ciel est bleu aujourd'hui.  </w:t>
      </w:r>
    </w:p>
    <w:p>
      <w:r>
        <w:t xml:space="preserve">    The sky is blue today.</w:t>
      </w:r>
    </w:p>
    <w:p>
      <w:r>
        <w:t xml:space="preserve">5. Nous sommes heureux d’être ici.  </w:t>
      </w:r>
    </w:p>
    <w:p>
      <w:r>
        <w:t xml:space="preserve">    We are happy to be here.</w:t>
      </w:r>
    </w:p>
    <w:p>
      <w:r>
        <w:t xml:space="preserve">6. Vous êtes toujours gentil et attentionné.  </w:t>
      </w:r>
    </w:p>
    <w:p>
      <w:r>
        <w:t xml:space="preserve">    You are always kind and attentive. </w:t>
      </w:r>
    </w:p>
    <w:p>
      <w:r>
        <w:t xml:space="preserve">7. Je suis fatigué après la journée.  </w:t>
      </w:r>
    </w:p>
    <w:p>
      <w:r>
        <w:t xml:space="preserve">    I am tired after the day. </w:t>
      </w:r>
    </w:p>
    <w:p>
      <w:r>
        <w:t xml:space="preserve">8. L'école est ouverte aujourd’hui.   </w:t>
      </w:r>
    </w:p>
    <w:p>
      <w:r>
        <w:t xml:space="preserve">    School is open today.</w:t>
      </w:r>
    </w:p>
    <w:p>
      <w:r>
        <w:t xml:space="preserve">9. Tu es intelligent et dévoué.  </w:t>
      </w:r>
    </w:p>
    <w:p>
      <w:r>
        <w:t xml:space="preserve">    You are intelligent and devoted. </w:t>
      </w:r>
    </w:p>
    <w:p>
      <w:r>
        <w:t xml:space="preserve">10. C’est un bon film!  </w:t>
      </w:r>
    </w:p>
    <w:p>
      <w:r>
        <w:t xml:space="preserve">    It's a good movie!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