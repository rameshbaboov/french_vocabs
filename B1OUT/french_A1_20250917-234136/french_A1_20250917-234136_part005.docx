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Ici | Meaning: Here</w:t>
      </w:r>
    </w:p>
    <w:p/>
    <w:p>
      <w:r>
        <w:t>1. Je suis ici pour parler avec vous.</w:t>
      </w:r>
    </w:p>
    <w:p>
      <w:r>
        <w:t xml:space="preserve">  I am here to talk with you.</w:t>
      </w:r>
    </w:p>
    <w:p>
      <w:r>
        <w:t>2. L'hôtel est ici, à côté de la gare.</w:t>
      </w:r>
    </w:p>
    <w:p>
      <w:r>
        <w:t xml:space="preserve">  The hotel is here, next to the train station.</w:t>
      </w:r>
    </w:p>
    <w:p>
      <w:r>
        <w:t xml:space="preserve">3. Tu veux manger ici? </w:t>
      </w:r>
    </w:p>
    <w:p>
      <w:r>
        <w:t xml:space="preserve">  Do you want to eat here?</w:t>
      </w:r>
    </w:p>
    <w:p>
      <w:r>
        <w:t xml:space="preserve">4.  Ce restaurant est très convivial. On y mange bien ici. </w:t>
      </w:r>
    </w:p>
    <w:p>
      <w:r>
        <w:t xml:space="preserve">  This restaurant is very friendly. We have a good meal here. </w:t>
      </w:r>
    </w:p>
    <w:p>
      <w:r>
        <w:t>5. Je suis ici pour prendre mon café.</w:t>
      </w:r>
    </w:p>
    <w:p>
      <w:r>
        <w:t xml:space="preserve">   I am here to get my coffee.</w:t>
      </w:r>
    </w:p>
    <w:p>
      <w:r>
        <w:t>6.  Il y a un café ici, il y a deux tables vides.</w:t>
      </w:r>
    </w:p>
    <w:p>
      <w:r>
        <w:t xml:space="preserve">  There's a cafe here, there are two empty tables. </w:t>
      </w:r>
    </w:p>
    <w:p>
      <w:r>
        <w:t>7. On peut se reposer ici en plein air.</w:t>
      </w:r>
    </w:p>
    <w:p>
      <w:r>
        <w:t xml:space="preserve">    We can relax outside in the open.</w:t>
      </w:r>
    </w:p>
    <w:p>
      <w:r>
        <w:t>8.  Je suis ici pour faire une demande.</w:t>
      </w:r>
    </w:p>
    <w:p>
      <w:r>
        <w:t xml:space="preserve">   I am here to make a request. </w:t>
      </w:r>
    </w:p>
    <w:p>
      <w:r>
        <w:t xml:space="preserve">9.  Ici, les enfants jouent. </w:t>
      </w:r>
    </w:p>
    <w:p>
      <w:r>
        <w:t xml:space="preserve">  Here, children play. </w:t>
      </w:r>
    </w:p>
    <w:p>
      <w:r>
        <w:t>10. La boutique est ici, à l'entrée de la rue.</w:t>
      </w:r>
    </w:p>
    <w:p>
      <w:r>
        <w:t xml:space="preserve">  The shop is here, at the entrance of the street.</w:t>
      </w:r>
    </w:p>
    <w:p/>
    <w:p>
      <w:r>
        <w:rPr>
          <w:b/>
        </w:rPr>
        <w:t>Word: Le | Meaning: The</w:t>
      </w:r>
    </w:p>
    <w:p/>
    <w:p>
      <w:r>
        <w:t>1. Il dort **le** matin.</w:t>
      </w:r>
    </w:p>
    <w:p>
      <w:r>
        <w:t xml:space="preserve">   He sleeps in the morning.</w:t>
      </w:r>
    </w:p>
    <w:p>
      <w:r>
        <w:t>2. Le soleil brille aujourd'hui.</w:t>
      </w:r>
    </w:p>
    <w:p>
      <w:r>
        <w:t xml:space="preserve">   The sun is shining today.</w:t>
      </w:r>
    </w:p>
    <w:p>
      <w:r>
        <w:t xml:space="preserve">3. J'ai besoin de l'aide de quelqu'un, **le** plus proche. </w:t>
      </w:r>
    </w:p>
    <w:p>
      <w:r>
        <w:t xml:space="preserve">   I need help from someone closest to me.</w:t>
      </w:r>
    </w:p>
    <w:p>
      <w:r>
        <w:t xml:space="preserve">4. Les enfants aiment jouer **le** jeu du frisbee. </w:t>
      </w:r>
    </w:p>
    <w:p>
      <w:r>
        <w:t xml:space="preserve">   Children like playing the game of frisbee.</w:t>
      </w:r>
    </w:p>
    <w:p>
      <w:r>
        <w:t>5. Le restaurant est situé dans le centre-ville.</w:t>
      </w:r>
    </w:p>
    <w:p>
      <w:r>
        <w:t xml:space="preserve">   The restaurant is located in the city center.</w:t>
      </w:r>
    </w:p>
    <w:p>
      <w:r>
        <w:t xml:space="preserve">6. Je vais au marché pour acheter des légumes, **le** fromage et le pain. </w:t>
      </w:r>
    </w:p>
    <w:p>
      <w:r>
        <w:t xml:space="preserve">   I'm going to the market to buy vegetables, cheese and bread.</w:t>
      </w:r>
    </w:p>
    <w:p>
      <w:r>
        <w:t xml:space="preserve">7. Vous avez besoin de prendre un café, **le** plus tôt possible? </w:t>
      </w:r>
    </w:p>
    <w:p>
      <w:r>
        <w:t xml:space="preserve">    Do you need to grab a coffee as soon as possible?</w:t>
      </w:r>
    </w:p>
    <w:p>
      <w:r>
        <w:t xml:space="preserve">8. Le chien est très grand, **le** propriétaire l’aime beaucoup. </w:t>
      </w:r>
    </w:p>
    <w:p>
      <w:r>
        <w:t xml:space="preserve">   The dog is very big, the owner loves it very much.</w:t>
      </w:r>
    </w:p>
    <w:p>
      <w:r>
        <w:t xml:space="preserve">9. La musique joue doucement, **le** bruit de la pluie nous calme. </w:t>
      </w:r>
    </w:p>
    <w:p>
      <w:r>
        <w:t xml:space="preserve">   The music plays softly, the sound of rain soothes us.</w:t>
      </w:r>
    </w:p>
    <w:p>
      <w:r>
        <w:t xml:space="preserve">10. Le livre est intéressant, **le** récit captivant et l'histoire passionnante. </w:t>
      </w:r>
    </w:p>
    <w:p>
      <w:r>
        <w:t xml:space="preserve">    The book is interesting, the narrative captivating and the history exciting.</w:t>
      </w:r>
    </w:p>
    <w:p/>
    <w:p>
      <w:r>
        <w:rPr>
          <w:b/>
        </w:rPr>
        <w:t>Word: Vivre | Meaning: To live</w:t>
      </w:r>
    </w:p>
    <w:p/>
    <w:p>
      <w:r>
        <w:t xml:space="preserve">1. Je veux vivre dans une ville plus grande.  </w:t>
      </w:r>
    </w:p>
    <w:p>
      <w:r>
        <w:t xml:space="preserve">    I would like to live in a larger city.</w:t>
      </w:r>
    </w:p>
    <w:p>
      <w:r>
        <w:t xml:space="preserve">2. Il vit avec sa famille dans un appartement confortable.  </w:t>
      </w:r>
    </w:p>
    <w:p>
      <w:r>
        <w:t xml:space="preserve">    He lives with his family in a comfortable apartment. </w:t>
      </w:r>
    </w:p>
    <w:p>
      <w:r>
        <w:t xml:space="preserve">3. Les personnes qui vivent en France ont des droits et des responsabilités importants.  </w:t>
      </w:r>
    </w:p>
    <w:p>
      <w:r>
        <w:t xml:space="preserve">    People who live in France have important rights and responsibilities.</w:t>
      </w:r>
    </w:p>
    <w:p>
      <w:r>
        <w:t xml:space="preserve">4. Ils rêvent de vivre une aventure extraordinaire pendant leur voyage.   </w:t>
      </w:r>
    </w:p>
    <w:p>
      <w:r>
        <w:t xml:space="preserve">    They dream of living an extraordinary adventure during their trip. </w:t>
      </w:r>
    </w:p>
    <w:p>
      <w:r>
        <w:t xml:space="preserve">5.  L'idée de vivre dans un autre pays est fascinante.   </w:t>
      </w:r>
    </w:p>
    <w:p>
      <w:r>
        <w:t xml:space="preserve">   The idea of living in another country is fascinating.</w:t>
      </w:r>
    </w:p>
    <w:p>
      <w:r>
        <w:t xml:space="preserve">6. Nous vivons des moments difficiles, mais nous essayons de les surmonter.   </w:t>
      </w:r>
    </w:p>
    <w:p>
      <w:r>
        <w:t xml:space="preserve">  We are going through difficult times, but we try to overcome them. </w:t>
      </w:r>
    </w:p>
    <w:p>
      <w:r>
        <w:t xml:space="preserve">7. Il a l'habitude de vivre dans une ambiance calme et paisible.  </w:t>
      </w:r>
    </w:p>
    <w:p>
      <w:r>
        <w:t xml:space="preserve">    He is used to living in a calm and peaceful environment.</w:t>
      </w:r>
    </w:p>
    <w:p>
      <w:r>
        <w:t xml:space="preserve">8. La vie est belle lorsqu'on a des amis que l'on aime.   </w:t>
      </w:r>
    </w:p>
    <w:p>
      <w:r>
        <w:t xml:space="preserve">    Life is beautiful when you have friends you love. </w:t>
      </w:r>
    </w:p>
    <w:p>
      <w:r>
        <w:t xml:space="preserve">9. Ils espèrent vivre en harmonie avec la nature.  </w:t>
      </w:r>
    </w:p>
    <w:p>
      <w:r>
        <w:t xml:space="preserve">    They hope to live in harmony with nature. </w:t>
      </w:r>
    </w:p>
    <w:p>
      <w:r>
        <w:t xml:space="preserve">10. Vivre une vie riche et épanouie est un objectif important pour chacun d'entre nous.   </w:t>
      </w:r>
    </w:p>
    <w:p>
      <w:r>
        <w:t xml:space="preserve">    Living a rich and fulfilled life is an important goal for everyone.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La température est chaude.</w:t>
      </w:r>
    </w:p>
    <w:p>
      <w:r>
        <w:t xml:space="preserve">    The temperature is warm.</w:t>
      </w:r>
    </w:p>
    <w:p>
      <w:r>
        <w:t>3. Il fait chaud dehors.</w:t>
      </w:r>
    </w:p>
    <w:p>
      <w:r>
        <w:t xml:space="preserve">    It's hot outside.</w:t>
      </w:r>
    </w:p>
    <w:p>
      <w:r>
        <w:t>4. J’ai chaud au ventre.</w:t>
      </w:r>
    </w:p>
    <w:p>
      <w:r>
        <w:t xml:space="preserve">    I have a hot feeling in my stomach.</w:t>
      </w:r>
    </w:p>
    <w:p>
      <w:r>
        <w:t>5. Vous avez des idées chaudes?</w:t>
      </w:r>
    </w:p>
    <w:p>
      <w:r>
        <w:t xml:space="preserve">   Do you have any hot ideas? </w:t>
      </w:r>
    </w:p>
    <w:p>
      <w:r>
        <w:t>6. La cuisine est chaude.</w:t>
      </w:r>
    </w:p>
    <w:p>
      <w:r>
        <w:t xml:space="preserve">    The kitchen is warm.</w:t>
      </w:r>
    </w:p>
    <w:p>
      <w:r>
        <w:t>7.  L'eau du bain est chaude.</w:t>
      </w:r>
    </w:p>
    <w:p>
      <w:r>
        <w:t xml:space="preserve">     The bath water is hot.</w:t>
      </w:r>
    </w:p>
    <w:p>
      <w:r>
        <w:t>8. Le soleil est chaud aujourd’hui.</w:t>
      </w:r>
    </w:p>
    <w:p>
      <w:r>
        <w:t xml:space="preserve">   The sun is hot today.</w:t>
      </w:r>
    </w:p>
    <w:p>
      <w:r>
        <w:t>9.  La viande est chaude avant de servir.</w:t>
      </w:r>
    </w:p>
    <w:p>
      <w:r>
        <w:t xml:space="preserve">   The meat is hot before serving. </w:t>
      </w:r>
    </w:p>
    <w:p>
      <w:r>
        <w:t xml:space="preserve">10. Vous avez une idée plus chaude ? </w:t>
      </w:r>
    </w:p>
    <w:p>
      <w:r>
        <w:t xml:space="preserve">   Do you have a more hot idea?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 </w:t>
      </w:r>
    </w:p>
    <w:p>
      <w:r>
        <w:t>The sunlight was bright this morning.</w:t>
      </w:r>
    </w:p>
    <w:p>
      <w:r>
        <w:t xml:space="preserve">2. L’lampe de table éclaira la pièce. </w:t>
      </w:r>
    </w:p>
    <w:p>
      <w:r>
        <w:t>The lamp on the table illuminated the room.</w:t>
      </w:r>
    </w:p>
    <w:p>
      <w:r>
        <w:t xml:space="preserve">3. Nous sommes allés au cinéma, et la lumière était très faible. </w:t>
      </w:r>
    </w:p>
    <w:p>
      <w:r>
        <w:t>We went to the cinema, and the light was very dim.</w:t>
      </w:r>
    </w:p>
    <w:p>
      <w:r>
        <w:t xml:space="preserve">4. La lampe à LED est plus efficace que les anciennes.  </w:t>
      </w:r>
    </w:p>
    <w:p>
      <w:r>
        <w:t>LED lamps are more efficient than older models.</w:t>
      </w:r>
    </w:p>
    <w:p>
      <w:r>
        <w:t xml:space="preserve">5. J'aime l’idée de pouvoir utiliser ma lumière pour éclairer mon espace.  </w:t>
      </w:r>
    </w:p>
    <w:p>
      <w:r>
        <w:t>I like the idea of being able to use my light to illuminate my space.</w:t>
      </w:r>
    </w:p>
    <w:p>
      <w:r>
        <w:t xml:space="preserve">6. Les lumières artificielles sont souvent utilisées dans les films. </w:t>
      </w:r>
    </w:p>
    <w:p>
      <w:r>
        <w:t xml:space="preserve">Artificial lights are often used in movies. </w:t>
      </w:r>
    </w:p>
    <w:p>
      <w:r>
        <w:t xml:space="preserve">7. Le ciel était couvert de nuages et la lumière était faible.  </w:t>
      </w:r>
    </w:p>
    <w:p>
      <w:r>
        <w:t>The sky was covered with clouds and the light was weak.</w:t>
      </w:r>
    </w:p>
    <w:p>
      <w:r>
        <w:t xml:space="preserve">8. La lumière naturelle est plus saine que l’éclairage artificiel.  </w:t>
      </w:r>
    </w:p>
    <w:p>
      <w:r>
        <w:t>Natural light is healthier than artificial lighting.</w:t>
      </w:r>
    </w:p>
    <w:p>
      <w:r>
        <w:t xml:space="preserve">9. Il y a une lumière rouge sur la table, mais je ne comprends pas pourquoi. </w:t>
      </w:r>
    </w:p>
    <w:p>
      <w:r>
        <w:t>There's a red light on the table, but I don't understand why.</w:t>
      </w:r>
    </w:p>
    <w:p>
      <w:r>
        <w:t xml:space="preserve">10. Le soleil se couche et la lumière diminue progressivement. </w:t>
      </w:r>
    </w:p>
    <w:p>
      <w:r>
        <w:t>The sun sets and the light gradually decreases.</w:t>
      </w:r>
    </w:p>
    <w:p/>
    <w:p>
      <w:r>
        <w:rPr>
          <w:b/>
        </w:rPr>
        <w:t>Word: Ciel | Meaning: Sky</w:t>
      </w:r>
    </w:p>
    <w:p/>
    <w:p>
      <w:r>
        <w:t>1. Il admire le ciel bleu et immaculé.</w:t>
      </w:r>
    </w:p>
    <w:p>
      <w:r>
        <w:t xml:space="preserve">    He admires the blue, immaculate sky.</w:t>
      </w:r>
    </w:p>
    <w:p>
      <w:r>
        <w:t>2. L’oréal propose une nouvelle gamme de produits pour le ciel des maisons.</w:t>
      </w:r>
    </w:p>
    <w:p>
      <w:r>
        <w:t xml:space="preserve">    L'Oréal proposes a new range of products for the sky of houses. </w:t>
      </w:r>
    </w:p>
    <w:p>
      <w:r>
        <w:t>3. La nuit, le ciel est couvert de millions d’étoiles.</w:t>
      </w:r>
    </w:p>
    <w:p>
      <w:r>
        <w:t xml:space="preserve">    At night, the sky is covered with millions of stars.</w:t>
      </w:r>
    </w:p>
    <w:p>
      <w:r>
        <w:t>4. Le ciel était gris et menaçant avant la pluie.</w:t>
      </w:r>
    </w:p>
    <w:p>
      <w:r>
        <w:t xml:space="preserve">    The sky was gray and threatening before the rain.</w:t>
      </w:r>
    </w:p>
    <w:p>
      <w:r>
        <w:t>5. Les enfants ont joué dans le jardin, sous les étoiles et le ciel nocturne.</w:t>
      </w:r>
    </w:p>
    <w:p>
      <w:r>
        <w:t xml:space="preserve">    The children played in the garden, under the stars and the night sky. </w:t>
      </w:r>
    </w:p>
    <w:p>
      <w:r>
        <w:t xml:space="preserve">6. La lune éclaire le ciel de lumière argentée. </w:t>
      </w:r>
    </w:p>
    <w:p>
      <w:r>
        <w:t xml:space="preserve">    The moon illuminates the sky with silver light.</w:t>
      </w:r>
    </w:p>
    <w:p>
      <w:r>
        <w:t>7. Le ciel est un lieu magnifique où se déroule l'histoire.</w:t>
      </w:r>
    </w:p>
    <w:p>
      <w:r>
        <w:t xml:space="preserve">    The sky is a magnificent place where history unfolds.</w:t>
      </w:r>
    </w:p>
    <w:p>
      <w:r>
        <w:t xml:space="preserve">8. J’ai vu des nuages blancs et une tempête sur le ciel. </w:t>
      </w:r>
    </w:p>
    <w:p>
      <w:r>
        <w:t xml:space="preserve">    I saw white clouds and a storm on the sky.</w:t>
      </w:r>
    </w:p>
    <w:p>
      <w:r>
        <w:t>9.  Le soleil couchant éclaire le ciel d'une lumière dorée.</w:t>
      </w:r>
    </w:p>
    <w:p>
      <w:r>
        <w:t xml:space="preserve">     The setting sun illuminates the sky with golden light.</w:t>
      </w:r>
    </w:p>
    <w:p>
      <w:r>
        <w:t>10. Le ciel se déchire avec la puissance de l’orage.</w:t>
      </w:r>
    </w:p>
    <w:p>
      <w:r>
        <w:t xml:space="preserve">    The sky tears apart with the power of the storm.</w:t>
      </w:r>
    </w:p>
    <w:p/>
    <w:p>
      <w:r>
        <w:rPr>
          <w:b/>
        </w:rPr>
        <w:t>Word: Déjeuner | Meaning: Lunch</w:t>
      </w:r>
    </w:p>
    <w:p/>
    <w:p>
      <w:r>
        <w:t>1. J'ai un déjeuner simple aujourd'hui.</w:t>
      </w:r>
    </w:p>
    <w:p>
      <w:r>
        <w:t xml:space="preserve">   I have a simple lunch today.</w:t>
      </w:r>
    </w:p>
    <w:p>
      <w:r>
        <w:t>2. Le déjeuner est important pour la journée.</w:t>
      </w:r>
    </w:p>
    <w:p>
      <w:r>
        <w:t xml:space="preserve">   Lunch is important for the day. </w:t>
      </w:r>
    </w:p>
    <w:p>
      <w:r>
        <w:t>3. Il faut prendre son déjeuner tôt ou tard.</w:t>
      </w:r>
    </w:p>
    <w:p>
      <w:r>
        <w:t xml:space="preserve">   You need to take your lunch early or late. </w:t>
      </w:r>
    </w:p>
    <w:p>
      <w:r>
        <w:t>4. Les amis se réunissent pour un déjeuner convivial.</w:t>
      </w:r>
    </w:p>
    <w:p>
      <w:r>
        <w:t xml:space="preserve">    Friends gather for a convivial lunch.</w:t>
      </w:r>
    </w:p>
    <w:p>
      <w:r>
        <w:t>5. Je prépare le dîner, mais je préfère manger un déjeuner léger.</w:t>
      </w:r>
    </w:p>
    <w:p>
      <w:r>
        <w:t xml:space="preserve">    I am preparing dinner, but I prefer to have a light lunch.  </w:t>
      </w:r>
    </w:p>
    <w:p>
      <w:r>
        <w:t xml:space="preserve">6. Le déjeuner au restaurant est plus cher qu'un repas à la maison. </w:t>
      </w:r>
    </w:p>
    <w:p>
      <w:r>
        <w:t xml:space="preserve">   Lunch at the restaurant is more expensive than a meal at home. </w:t>
      </w:r>
    </w:p>
    <w:p>
      <w:r>
        <w:t>7. Nous avons déjeuné à l'office avant de commencer le travail.</w:t>
      </w:r>
    </w:p>
    <w:p>
      <w:r>
        <w:t xml:space="preserve">    We had lunch at the office before starting work.  </w:t>
      </w:r>
    </w:p>
    <w:p>
      <w:r>
        <w:t>8. Le déjeuner est une pause importante pour se ressourcer.</w:t>
      </w:r>
    </w:p>
    <w:p>
      <w:r>
        <w:t xml:space="preserve">    Lunch is an important break to replenish oneself.</w:t>
      </w:r>
    </w:p>
    <w:p>
      <w:r>
        <w:t xml:space="preserve">9. Il faut manger un bon déjeuner pour avoir de l’énergie au soir. </w:t>
      </w:r>
    </w:p>
    <w:p>
      <w:r>
        <w:t xml:space="preserve">   You need to eat a good lunch to have energy in the evening. </w:t>
      </w:r>
    </w:p>
    <w:p>
      <w:r>
        <w:t xml:space="preserve">10. La France a un déjeuner assez court, mais très savoureux. </w:t>
      </w:r>
    </w:p>
    <w:p>
      <w:r>
        <w:t xml:space="preserve">    France has a short lunch but very tasty.</w:t>
      </w:r>
    </w:p>
    <w:p/>
    <w:p>
      <w:r>
        <w:rPr>
          <w:b/>
        </w:rPr>
        <w:t>Word: J | Meaning: I</w:t>
      </w:r>
    </w:p>
    <w:p/>
    <w:p>
      <w:r>
        <w:t xml:space="preserve">1. J'ai mangé un sandwich pour le déjeuner. </w:t>
      </w:r>
    </w:p>
    <w:p>
      <w:r>
        <w:t xml:space="preserve">  I had eaten a sandwich for lunch.</w:t>
      </w:r>
    </w:p>
    <w:p>
      <w:r>
        <w:t xml:space="preserve">2. Je suis allé à la boulangerie hier. </w:t>
      </w:r>
    </w:p>
    <w:p>
      <w:r>
        <w:t xml:space="preserve">  I went to the bakery yesterday.</w:t>
      </w:r>
    </w:p>
    <w:p>
      <w:r>
        <w:t xml:space="preserve">3. J'adore chanter dans l’eau. </w:t>
      </w:r>
    </w:p>
    <w:p>
      <w:r>
        <w:t xml:space="preserve">  I love singing in water.</w:t>
      </w:r>
    </w:p>
    <w:p>
      <w:r>
        <w:t xml:space="preserve">4. Le cinéma est fermé aujourd’hui. </w:t>
      </w:r>
    </w:p>
    <w:p>
      <w:r>
        <w:t xml:space="preserve">  The cinema is closed today.</w:t>
      </w:r>
    </w:p>
    <w:p>
      <w:r>
        <w:t xml:space="preserve">5. J'ai besoin d'un peu d'aide pour cette tâche. </w:t>
      </w:r>
    </w:p>
    <w:p>
      <w:r>
        <w:t xml:space="preserve">  I need a little help with this task. </w:t>
      </w:r>
    </w:p>
    <w:p>
      <w:r>
        <w:t xml:space="preserve">6. Je suis allé à la plage avec mes amis. </w:t>
      </w:r>
    </w:p>
    <w:p>
      <w:r>
        <w:t xml:space="preserve">   I went to the beach with my friends. </w:t>
      </w:r>
    </w:p>
    <w:p>
      <w:r>
        <w:t xml:space="preserve">7. J'apprends à parler français plus facilement maintenant. </w:t>
      </w:r>
    </w:p>
    <w:p>
      <w:r>
        <w:t xml:space="preserve">    I’m learning to speak French more easily now. </w:t>
      </w:r>
    </w:p>
    <w:p>
      <w:r>
        <w:t xml:space="preserve">8. J'ai vu un film très intéressant hier soir. </w:t>
      </w:r>
    </w:p>
    <w:p>
      <w:r>
        <w:t xml:space="preserve">  I saw a very interesting movie last night. </w:t>
      </w:r>
    </w:p>
    <w:p>
      <w:r>
        <w:t xml:space="preserve">9. Il est important de faire ses courses au marché. </w:t>
      </w:r>
    </w:p>
    <w:p>
      <w:r>
        <w:t xml:space="preserve">   It is important to do your shopping at the market.</w:t>
      </w:r>
    </w:p>
    <w:p>
      <w:r>
        <w:t xml:space="preserve">10. J'aime passer du temps avec mes proches. </w:t>
      </w:r>
    </w:p>
    <w:p>
      <w:r>
        <w:t xml:space="preserve">   I like spending time with my loved ones.</w:t>
      </w:r>
    </w:p>
    <w:p/>
    <w:p>
      <w:r>
        <w:rPr>
          <w:b/>
        </w:rPr>
        <w:t>Word: Haut | Meaning: High</w:t>
      </w:r>
    </w:p>
    <w:p/>
    <w:p>
      <w:r>
        <w:t xml:space="preserve">1. Le téléphone est posé sur le haut de la table.  </w:t>
      </w:r>
    </w:p>
    <w:p>
      <w:r>
        <w:t>The phone is placed on the top of the table.</w:t>
      </w:r>
    </w:p>
    <w:p>
      <w:r>
        <w:t>2. Il mesure 1,85 mètres et il est très haut.</w:t>
      </w:r>
    </w:p>
    <w:p>
      <w:r>
        <w:t>He is 1.85 meters tall and very tall.</w:t>
      </w:r>
    </w:p>
    <w:p>
      <w:r>
        <w:t xml:space="preserve">3. Je voudrais un café, mais je ne peux pas prendre le café qui est sur le haut de la table.  </w:t>
      </w:r>
    </w:p>
    <w:p>
      <w:r>
        <w:t xml:space="preserve">I would like a coffee, but I can't take the coffee that is on top of the table. </w:t>
      </w:r>
    </w:p>
    <w:p>
      <w:r>
        <w:t>4. La lumière du soleil est très haute dans le ciel.</w:t>
      </w:r>
    </w:p>
    <w:p>
      <w:r>
        <w:t>The sun’s light is very high in the sky.</w:t>
      </w:r>
    </w:p>
    <w:p>
      <w:r>
        <w:t xml:space="preserve">5. Nous nous sommes disputés sur qui avait le haut de la voix.  </w:t>
      </w:r>
    </w:p>
    <w:p>
      <w:r>
        <w:t xml:space="preserve">We argued about who had the higher voice. </w:t>
      </w:r>
    </w:p>
    <w:p>
      <w:r>
        <w:t xml:space="preserve">6. L'avion a atterri à l'aéroport de Paris, et il est à un très haut niveau.  </w:t>
      </w:r>
    </w:p>
    <w:p>
      <w:r>
        <w:t xml:space="preserve">The plane landed at the airport in Paris and it is at a very high level. </w:t>
      </w:r>
    </w:p>
    <w:p>
      <w:r>
        <w:t xml:space="preserve">7. Il s’est levé très tôt ce matin et il était déjà à la hauteur du soleil.  </w:t>
      </w:r>
    </w:p>
    <w:p>
      <w:r>
        <w:t xml:space="preserve">He got up very early this morning and was already at the height of the sun. </w:t>
      </w:r>
    </w:p>
    <w:p>
      <w:r>
        <w:t xml:space="preserve">8. La voiture est sur un pont, elle est très haut de l'eau. </w:t>
      </w:r>
    </w:p>
    <w:p>
      <w:r>
        <w:t xml:space="preserve">The car is on a bridge, it is very high above the water. </w:t>
      </w:r>
    </w:p>
    <w:p>
      <w:r>
        <w:t xml:space="preserve">9. Il se sentait grand et il était très content d'avoir une hauteur de vie exceptionnelle.  </w:t>
      </w:r>
    </w:p>
    <w:p>
      <w:r>
        <w:t xml:space="preserve">He felt tall and was very pleased to have an exceptional height of life. </w:t>
      </w:r>
    </w:p>
    <w:p>
      <w:r>
        <w:t xml:space="preserve">10. Je voudrais voir la ville depuis un point de vue très haut.  </w:t>
      </w:r>
    </w:p>
    <w:p>
      <w:r>
        <w:t>I would like to see the city from a high vantage point.</w:t>
      </w:r>
    </w:p>
    <w:p/>
    <w:p>
      <w:r>
        <w:rPr>
          <w:b/>
        </w:rPr>
        <w:t>Word: Cher | Meaning: Dear</w:t>
      </w:r>
    </w:p>
    <w:p/>
    <w:p>
      <w:r>
        <w:t xml:space="preserve">1. Cher, je voudrais parler de mes projets pour l'année scolaire. </w:t>
      </w:r>
    </w:p>
    <w:p>
      <w:r>
        <w:t xml:space="preserve">    Dear me, I would like to talk about my projects for the school year.</w:t>
      </w:r>
    </w:p>
    <w:p>
      <w:r>
        <w:t>2. Cher ami, dites-moi ce que vous pensez de la nouvelle pièce.</w:t>
      </w:r>
    </w:p>
    <w:p>
      <w:r>
        <w:t xml:space="preserve">    Dear friend, tell me what you think of the new play. </w:t>
      </w:r>
    </w:p>
    <w:p>
      <w:r>
        <w:t>3. Cher professeur, peux-tu m’aider à comprendre cette notion complexe?</w:t>
      </w:r>
    </w:p>
    <w:p>
      <w:r>
        <w:t xml:space="preserve">    Dear teacher, can you help me understand this complex concept?</w:t>
      </w:r>
    </w:p>
    <w:p>
      <w:r>
        <w:t>4. Cher public, j’espère que vous appréciez la performance.</w:t>
      </w:r>
    </w:p>
    <w:p>
      <w:r>
        <w:t xml:space="preserve">    Dear audience, I hope you enjoy the performance.</w:t>
      </w:r>
    </w:p>
    <w:p>
      <w:r>
        <w:t xml:space="preserve">5. Cher livre, je suis curieux de connaître l'histoire de ces personnages. </w:t>
      </w:r>
    </w:p>
    <w:p>
      <w:r>
        <w:t xml:space="preserve">    Dear book, I am curious to know the story of these characters.</w:t>
      </w:r>
    </w:p>
    <w:p>
      <w:r>
        <w:t>6. Cher destin, peut-être que ce n’est pas le moment idéal.</w:t>
      </w:r>
    </w:p>
    <w:p>
      <w:r>
        <w:t xml:space="preserve">    Dear fate, perhaps it’s not the ideal time.</w:t>
      </w:r>
    </w:p>
    <w:p>
      <w:r>
        <w:t>7. Cher client, merci de votre confiance et votre patience.</w:t>
      </w:r>
    </w:p>
    <w:p>
      <w:r>
        <w:t xml:space="preserve">    Dear customer, thank you for your trust and patience.</w:t>
      </w:r>
    </w:p>
    <w:p>
      <w:r>
        <w:t xml:space="preserve">8. Cher collègue, j'ai besoin d'un conseil pour cette situation. </w:t>
      </w:r>
    </w:p>
    <w:p>
      <w:r>
        <w:t xml:space="preserve">    Dear colleague, I need advice on this situation. </w:t>
      </w:r>
    </w:p>
    <w:p>
      <w:r>
        <w:t xml:space="preserve">9. Cher famille, je vous suis reconnaissant pour votre soutien. </w:t>
      </w:r>
    </w:p>
    <w:p>
      <w:r>
        <w:t xml:space="preserve">    Dear family, I am grateful for your support.</w:t>
      </w:r>
    </w:p>
    <w:p>
      <w:r>
        <w:t xml:space="preserve">10. Cher soleil, merci de nous éclairer et de nous réchauffer.  </w:t>
      </w:r>
    </w:p>
    <w:p>
      <w:r>
        <w:t xml:space="preserve">    Dear sun, thank you for illuminating us and warming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