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Le café est petit.</w:t>
      </w:r>
    </w:p>
    <w:p>
      <w:r>
        <w:t xml:space="preserve">    The coffee is little.</w:t>
      </w:r>
    </w:p>
    <w:p>
      <w:r>
        <w:t xml:space="preserve">3.  Elle est petite, elle n'a que 1 mètre 50. </w:t>
      </w:r>
    </w:p>
    <w:p>
      <w:r>
        <w:t xml:space="preserve">   She is short, she is only 5’9” </w:t>
      </w:r>
    </w:p>
    <w:p>
      <w:r>
        <w:t>4.  Mon père est un homme petit.</w:t>
      </w:r>
    </w:p>
    <w:p>
      <w:r>
        <w:t xml:space="preserve">   My father is a small man.</w:t>
      </w:r>
    </w:p>
    <w:p>
      <w:r>
        <w:t>5.  Le gâteau était trop petit pour nous.</w:t>
      </w:r>
    </w:p>
    <w:p>
      <w:r>
        <w:t xml:space="preserve">    The cake was too small for us.</w:t>
      </w:r>
    </w:p>
    <w:p>
      <w:r>
        <w:t>6.  Cette maison est très petite.</w:t>
      </w:r>
    </w:p>
    <w:p>
      <w:r>
        <w:t xml:space="preserve">    This house is very small.</w:t>
      </w:r>
    </w:p>
    <w:p>
      <w:r>
        <w:t>7.  Il avait un petit sourire.</w:t>
      </w:r>
    </w:p>
    <w:p>
      <w:r>
        <w:t xml:space="preserve">    He had a small smile. </w:t>
      </w:r>
    </w:p>
    <w:p>
      <w:r>
        <w:t>8.  Je n'ai pas beaucoup de budget, donc je vais acheter un petit cadeau.</w:t>
      </w:r>
    </w:p>
    <w:p>
      <w:r>
        <w:t xml:space="preserve">   I don't have much money, so I will buy a small present. </w:t>
      </w:r>
    </w:p>
    <w:p>
      <w:r>
        <w:t xml:space="preserve">9.  Ce livre est petit et facile à emporter. </w:t>
      </w:r>
    </w:p>
    <w:p>
      <w:r>
        <w:t xml:space="preserve">    This book is small and easy to take with you.</w:t>
      </w:r>
    </w:p>
    <w:p>
      <w:r>
        <w:t xml:space="preserve">10. J'ai besoin d'une petite aide pour mes devoirs. </w:t>
      </w:r>
    </w:p>
    <w:p>
      <w:r>
        <w:t xml:space="preserve">    I need a little help with my homework.</w:t>
      </w:r>
    </w:p>
    <w:p/>
    <w:p>
      <w:r>
        <w:rPr>
          <w:b/>
        </w:rPr>
        <w:t>Word: vivre | Meaning: to live</w:t>
      </w:r>
    </w:p>
    <w:p/>
    <w:p>
      <w:r>
        <w:t xml:space="preserve">1. Je préfère vivre dans une ville plutôt qu'en campagne.  </w:t>
      </w:r>
    </w:p>
    <w:p>
      <w:r>
        <w:t xml:space="preserve">   I prefer to live in a city rather than in the countryside.</w:t>
      </w:r>
    </w:p>
    <w:p>
      <w:r>
        <w:t xml:space="preserve">2. Les Français vivent généralement de manière plus stricte.  </w:t>
      </w:r>
    </w:p>
    <w:p>
      <w:r>
        <w:t xml:space="preserve">    French people generally live more strictly. </w:t>
      </w:r>
    </w:p>
    <w:p>
      <w:r>
        <w:t>3. Il est important d'apprendre à vivre en harmonie avec les autres.</w:t>
      </w:r>
    </w:p>
    <w:p>
      <w:r>
        <w:t xml:space="preserve">    It’s important to learn how to live harmoniously with others.</w:t>
      </w:r>
    </w:p>
    <w:p>
      <w:r>
        <w:t xml:space="preserve">4. Nous allons vivre une expérience unique pendant notre voyage.   </w:t>
      </w:r>
    </w:p>
    <w:p>
      <w:r>
        <w:t xml:space="preserve">     We are going to experience a unique adventure on our trip.</w:t>
      </w:r>
    </w:p>
    <w:p>
      <w:r>
        <w:t xml:space="preserve">5. Le stress de la vie moderne peut rendre difficile la gestion des tâches quotidiennes. </w:t>
      </w:r>
    </w:p>
    <w:p>
      <w:r>
        <w:t xml:space="preserve">   The stress of modern life can make it difficult to manage daily tasks. </w:t>
      </w:r>
    </w:p>
    <w:p>
      <w:r>
        <w:t xml:space="preserve">6. La vie est un voyage, il faut l'apprécier et savourer chaque moment.  </w:t>
      </w:r>
    </w:p>
    <w:p>
      <w:r>
        <w:t xml:space="preserve">    Life is a journey; we should enjoy and savor every moment.</w:t>
      </w:r>
    </w:p>
    <w:p>
      <w:r>
        <w:t xml:space="preserve">7. Je pense qu’il est important de vivre pleinement ses aspirations.  </w:t>
      </w:r>
    </w:p>
    <w:p>
      <w:r>
        <w:t xml:space="preserve">   I think it is important to live one's dreams fully. </w:t>
      </w:r>
    </w:p>
    <w:p>
      <w:r>
        <w:t xml:space="preserve">8. Le fait de vivre l’expérience d’une nouvelle culture enrichit notre perspective. </w:t>
      </w:r>
    </w:p>
    <w:p>
      <w:r>
        <w:t xml:space="preserve">    Experiencing a new culture enriches our perspective. </w:t>
      </w:r>
    </w:p>
    <w:p>
      <w:r>
        <w:t xml:space="preserve">9. Je n’aime pas la solitude et j’ai besoin de vivre en société.   </w:t>
      </w:r>
    </w:p>
    <w:p>
      <w:r>
        <w:t xml:space="preserve">    I don't like solitude and I need to live in society.  </w:t>
      </w:r>
    </w:p>
    <w:p>
      <w:r>
        <w:t xml:space="preserve">10. Avant d'être prêt à vivre ailleurs, il faut s'assurer de trouver une solution de logement adaptée. </w:t>
      </w:r>
    </w:p>
    <w:p>
      <w:r>
        <w:t xml:space="preserve">     Before being ready to live elsewhere, it is necessary to ensure that housing solutions are found.</w:t>
      </w:r>
    </w:p>
    <w:p/>
    <w:p>
      <w:r>
        <w:t>Glace: Ice</w:t>
      </w:r>
    </w:p>
    <w:p/>
    <w:p>
      <w:r>
        <w:t xml:space="preserve">1.  J'adore boire de la glace après le sport. </w:t>
      </w:r>
    </w:p>
    <w:p>
      <w:r>
        <w:t xml:space="preserve">   I love drinking ice after sports.</w:t>
      </w:r>
    </w:p>
    <w:p>
      <w:r>
        <w:t>2.  La glace est très froide, attention !</w:t>
      </w:r>
    </w:p>
    <w:p>
      <w:r>
        <w:t xml:space="preserve">   The ice is very cold, be careful!</w:t>
      </w:r>
    </w:p>
    <w:p>
      <w:r>
        <w:t>3.  Il faut ajouter de la glace à la recette de gâteau.</w:t>
      </w:r>
    </w:p>
    <w:p>
      <w:r>
        <w:t xml:space="preserve">   You need to add some ice to the cake recipe.</w:t>
      </w:r>
    </w:p>
    <w:p>
      <w:r>
        <w:t xml:space="preserve">4.  Elle a une glace dans sa main. </w:t>
      </w:r>
    </w:p>
    <w:p>
      <w:r>
        <w:t xml:space="preserve">   She has an ice in her hand.</w:t>
      </w:r>
    </w:p>
    <w:p>
      <w:r>
        <w:t xml:space="preserve">5.  Les enfants aiment jouer avec de la glace. </w:t>
      </w:r>
    </w:p>
    <w:p>
      <w:r>
        <w:t xml:space="preserve">    The children like playing with ice.</w:t>
      </w:r>
    </w:p>
    <w:p>
      <w:r>
        <w:t xml:space="preserve">6.  Nous allons acheter des glaces au marché. </w:t>
      </w:r>
    </w:p>
    <w:p>
      <w:r>
        <w:t xml:space="preserve">   We are going to buy ice cream at the market.</w:t>
      </w:r>
    </w:p>
    <w:p>
      <w:r>
        <w:t xml:space="preserve">7.  La glace est une bonne boisson pour les chaudes journées d'été. </w:t>
      </w:r>
    </w:p>
    <w:p>
      <w:r>
        <w:t xml:space="preserve">   Ice cream is a good drink for hot summer days.</w:t>
      </w:r>
    </w:p>
    <w:p>
      <w:r>
        <w:t xml:space="preserve">8.  Il faut un peu de glace pour la recette de l’infusion. </w:t>
      </w:r>
    </w:p>
    <w:p>
      <w:r>
        <w:t xml:space="preserve">   You need some ice for the infusion recipe.</w:t>
      </w:r>
    </w:p>
    <w:p>
      <w:r>
        <w:t>9.  Le glaçon est une forme solide de glace.</w:t>
      </w:r>
    </w:p>
    <w:p>
      <w:r>
        <w:t xml:space="preserve">   A glacier is a solid form of ice. </w:t>
      </w:r>
    </w:p>
    <w:p>
      <w:r>
        <w:t xml:space="preserve">10. La nuit, il y a beaucoup de glace sur le sol. </w:t>
      </w:r>
    </w:p>
    <w:p>
      <w:r>
        <w:t xml:space="preserve">    At night there's a lot of ice on the ground.</w:t>
      </w:r>
    </w:p>
    <w:p/>
    <w:p>
      <w:r>
        <w:rPr>
          <w:b/>
        </w:rPr>
        <w:t>Word: Tree | Meaning: Plant</w:t>
      </w:r>
    </w:p>
    <w:p/>
    <w:p>
      <w:r>
        <w:t>1. J'ai appris que les arbres sont essentiels pour la planète.</w:t>
      </w:r>
    </w:p>
    <w:p>
      <w:r>
        <w:t xml:space="preserve">  The trees are essential for the planet.</w:t>
      </w:r>
    </w:p>
    <w:p>
      <w:r>
        <w:t>2. La forêt était remplie de grands arbres centenaires.</w:t>
      </w:r>
    </w:p>
    <w:p>
      <w:r>
        <w:t xml:space="preserve">  The forest was full of ancient, centuries-old trees.</w:t>
      </w:r>
    </w:p>
    <w:p>
      <w:r>
        <w:t>3. L'arbre qui me rappelle mon enfance a été coupé récemment.</w:t>
      </w:r>
    </w:p>
    <w:p>
      <w:r>
        <w:t xml:space="preserve">  The tree that reminds me of my childhood has been cut down recently. </w:t>
      </w:r>
    </w:p>
    <w:p>
      <w:r>
        <w:t>4. Nous avons planté des arbres à l’occasion de notre journée de bénévolat.</w:t>
      </w:r>
    </w:p>
    <w:p>
      <w:r>
        <w:t xml:space="preserve">  We planted trees on the occasion of our volunteer day. </w:t>
      </w:r>
    </w:p>
    <w:p>
      <w:r>
        <w:t>5. L'arbre qui pousse en bordure du jardin porte un fruit rouge vif.</w:t>
      </w:r>
    </w:p>
    <w:p>
      <w:r>
        <w:t xml:space="preserve">  The tree growing along the edge of the garden bears a bright red fruit.</w:t>
      </w:r>
    </w:p>
    <w:p>
      <w:r>
        <w:t>6. Les arbres fruitiers apportent une abondance de nourriture et d’énergie.</w:t>
      </w:r>
    </w:p>
    <w:p>
      <w:r>
        <w:t xml:space="preserve">  Fruit-bearing trees provide abundance of food and energy. </w:t>
      </w:r>
    </w:p>
    <w:p>
      <w:r>
        <w:t>7. L'arbre symbolise la croissance et l'évolution.</w:t>
      </w:r>
    </w:p>
    <w:p>
      <w:r>
        <w:t xml:space="preserve">  The tree symbolizes growth and evolution.</w:t>
      </w:r>
    </w:p>
    <w:p>
      <w:r>
        <w:t>8. La légende raconte que les arbres sont des temples pour les esprits.</w:t>
      </w:r>
    </w:p>
    <w:p>
      <w:r>
        <w:t xml:space="preserve">  Legend has it that trees are temples for the spirits. </w:t>
      </w:r>
    </w:p>
    <w:p>
      <w:r>
        <w:t xml:space="preserve">9. Chaque arbre a sa propre beauté unique et une histoire à raconter. </w:t>
      </w:r>
    </w:p>
    <w:p>
      <w:r>
        <w:t xml:space="preserve">  Every tree has its own unique beauty and a story to tell. </w:t>
      </w:r>
    </w:p>
    <w:p>
      <w:r>
        <w:t xml:space="preserve">10. Les arbres sont un exemple d’équilibre entre la nature et l’homme. </w:t>
      </w:r>
    </w:p>
    <w:p>
      <w:r>
        <w:t xml:space="preserve">   Trees are an example of the balance between nature and man.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>The coffee is hot today.</w:t>
      </w:r>
    </w:p>
    <w:p>
      <w:r>
        <w:t>2. J'ai une tasse de thé chaud.</w:t>
      </w:r>
    </w:p>
    <w:p>
      <w:r>
        <w:t>I have a cup of hot tea.</w:t>
      </w:r>
    </w:p>
    <w:p>
      <w:r>
        <w:t xml:space="preserve">3. La cuisine est très chaude. </w:t>
      </w:r>
    </w:p>
    <w:p>
      <w:r>
        <w:t>The kitchen is very warm.</w:t>
      </w:r>
    </w:p>
    <w:p>
      <w:r>
        <w:t xml:space="preserve">4. Les enfants sont en train d’écouter un film chaud. </w:t>
      </w:r>
    </w:p>
    <w:p>
      <w:r>
        <w:t>Children are watching a hot movie.</w:t>
      </w:r>
    </w:p>
    <w:p>
      <w:r>
        <w:t xml:space="preserve">5. Il y a des choses chaudes dans la boulangerie. </w:t>
      </w:r>
    </w:p>
    <w:p>
      <w:r>
        <w:t>There are hot things in the bakery.</w:t>
      </w:r>
    </w:p>
    <w:p>
      <w:r>
        <w:t xml:space="preserve">6. Tu sais, il fait chaud dehors. </w:t>
      </w:r>
    </w:p>
    <w:p>
      <w:r>
        <w:t xml:space="preserve">You know it's hot outside. </w:t>
      </w:r>
    </w:p>
    <w:p>
      <w:r>
        <w:t xml:space="preserve">7. Le soleil est chaud aujourd’hui. </w:t>
      </w:r>
    </w:p>
    <w:p>
      <w:r>
        <w:t>The sun is hot today.</w:t>
      </w:r>
    </w:p>
    <w:p>
      <w:r>
        <w:t xml:space="preserve">8. La pluie a été très chaude. </w:t>
      </w:r>
    </w:p>
    <w:p>
      <w:r>
        <w:t xml:space="preserve">The rain was very hot. </w:t>
      </w:r>
    </w:p>
    <w:p>
      <w:r>
        <w:t>9. Les gens aiment prendre un café chaud au matin.</w:t>
      </w:r>
    </w:p>
    <w:p>
      <w:r>
        <w:t>People like to take a hot coffee in the morning.</w:t>
      </w:r>
    </w:p>
    <w:p>
      <w:r>
        <w:t xml:space="preserve">10. L'air est chaud aujourd’hui. </w:t>
      </w:r>
    </w:p>
    <w:p>
      <w:r>
        <w:t>The air is hot today.</w:t>
      </w:r>
    </w:p>
    <w:p/>
    <w:p>
      <w:r>
        <w:rPr>
          <w:b/>
        </w:rPr>
        <w:t>Word: glace | Meaning: ice</w:t>
      </w:r>
    </w:p>
    <w:p/>
    <w:p>
      <w:r>
        <w:t>1. J'ai acheté une glace au chocolat aujourd'hui.</w:t>
      </w:r>
    </w:p>
    <w:p>
      <w:r>
        <w:t xml:space="preserve">    I bought an ice cream with chocolate today.</w:t>
      </w:r>
    </w:p>
    <w:p>
      <w:r>
        <w:t xml:space="preserve">2. La glace est une excellente source de vitamines et d'énergie. </w:t>
      </w:r>
    </w:p>
    <w:p>
      <w:r>
        <w:t xml:space="preserve">    Ice cream is an excellent source of vitamins and energy.</w:t>
      </w:r>
    </w:p>
    <w:p>
      <w:r>
        <w:t xml:space="preserve">3. Il me faut un verre de glace pour rafraîchir mon corps. </w:t>
      </w:r>
    </w:p>
    <w:p>
      <w:r>
        <w:t xml:space="preserve">    I need a glass of ice to refresh my body.</w:t>
      </w:r>
    </w:p>
    <w:p>
      <w:r>
        <w:t xml:space="preserve">4. Le glaçon a été utilisé pour couper le beurre dans la recette.  </w:t>
      </w:r>
    </w:p>
    <w:p>
      <w:r>
        <w:t xml:space="preserve">    The ice cube was used to cut the butter in the recipe.</w:t>
      </w:r>
    </w:p>
    <w:p>
      <w:r>
        <w:t xml:space="preserve">5. La glace nous donne une sensation de fraîcheur et de décontraction. </w:t>
      </w:r>
    </w:p>
    <w:p>
      <w:r>
        <w:t xml:space="preserve">    Ice cream gives us a feeling of freshness and relaxation.</w:t>
      </w:r>
    </w:p>
    <w:p>
      <w:r>
        <w:t xml:space="preserve">6. On peut déguster une glace avec des fruits rouges ou des fruits tropicaux.  </w:t>
      </w:r>
    </w:p>
    <w:p>
      <w:r>
        <w:t xml:space="preserve">    You can enjoy ice cream with red or tropical fruits.</w:t>
      </w:r>
    </w:p>
    <w:p>
      <w:r>
        <w:t xml:space="preserve">7. La glace fait partie des plats traditionnels de Noël.  </w:t>
      </w:r>
    </w:p>
    <w:p>
      <w:r>
        <w:t xml:space="preserve">    Ice cream is part of traditional Christmas meals. </w:t>
      </w:r>
    </w:p>
    <w:p>
      <w:r>
        <w:t xml:space="preserve">8. J'adore la saveur de la glace vanille et d'autres saveurs traditionnelles.  </w:t>
      </w:r>
    </w:p>
    <w:p>
      <w:r>
        <w:t xml:space="preserve">    I love the taste of vanilla ice cream and other traditional flavors.</w:t>
      </w:r>
    </w:p>
    <w:p>
      <w:r>
        <w:t xml:space="preserve">9. Il y a une variété de glaces à déguster selon vos envies.   </w:t>
      </w:r>
    </w:p>
    <w:p>
      <w:r>
        <w:t xml:space="preserve">    There is a variety of ice creams to enjoy according to your tastes. </w:t>
      </w:r>
    </w:p>
    <w:p>
      <w:r>
        <w:t xml:space="preserve">10. Les enfants adorent la glace, surtout les gâteaux d'anniversaire.  </w:t>
      </w:r>
    </w:p>
    <w:p>
      <w:r>
        <w:t xml:space="preserve">    Children love ice cream, especially birthday cakes.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grande et elle a plusieurs chaises.</w:t>
      </w:r>
    </w:p>
    <w:p>
      <w:r>
        <w:t xml:space="preserve">   The table is big and it has several chairs.</w:t>
      </w:r>
    </w:p>
    <w:p>
      <w:r>
        <w:t>2. Tu peux manger au restaurant assis à la table.</w:t>
      </w:r>
    </w:p>
    <w:p>
      <w:r>
        <w:t xml:space="preserve">   You can eat at the restaurant sitting at the table.</w:t>
      </w:r>
    </w:p>
    <w:p>
      <w:r>
        <w:t>3. J’ai besoin d'un nouveau tableau pour mes cours de mathématiques.</w:t>
      </w:r>
    </w:p>
    <w:p>
      <w:r>
        <w:t xml:space="preserve">    I need a new table for my math classes.</w:t>
      </w:r>
    </w:p>
    <w:p>
      <w:r>
        <w:t>4. La table est en bois et elle est décorée d’une céramique.</w:t>
      </w:r>
    </w:p>
    <w:p>
      <w:r>
        <w:t xml:space="preserve">   The table is made of wood and it is decorated with ceramic. </w:t>
      </w:r>
    </w:p>
    <w:p>
      <w:r>
        <w:t>5. Le chef met la nourriture sur la table avant de commencer la service.</w:t>
      </w:r>
    </w:p>
    <w:p>
      <w:r>
        <w:t xml:space="preserve">   The chef places the food on the table before they start serving.</w:t>
      </w:r>
    </w:p>
    <w:p>
      <w:r>
        <w:t>6. La table était prête pour le petit déjeuner quand nous sommes arrivées.</w:t>
      </w:r>
    </w:p>
    <w:p>
      <w:r>
        <w:t xml:space="preserve">   The table was ready for breakfast when we arrived.</w:t>
      </w:r>
    </w:p>
    <w:p>
      <w:r>
        <w:t xml:space="preserve">7. Il y a une table avec des livres dans la bibliothèque. </w:t>
      </w:r>
    </w:p>
    <w:p>
      <w:r>
        <w:t xml:space="preserve">   There is a table with books in the library.</w:t>
      </w:r>
    </w:p>
    <w:p>
      <w:r>
        <w:t>8.  Les enfants s’assoient autour de la table et discutent.</w:t>
      </w:r>
    </w:p>
    <w:p>
      <w:r>
        <w:t xml:space="preserve">    The children sit around the table and discuss.</w:t>
      </w:r>
    </w:p>
    <w:p>
      <w:r>
        <w:t xml:space="preserve">9.  Elle a placé le gâteau sur la table. </w:t>
      </w:r>
    </w:p>
    <w:p>
      <w:r>
        <w:t xml:space="preserve">   She put the cake on the table.</w:t>
      </w:r>
    </w:p>
    <w:p>
      <w:r>
        <w:t>10. Le restaurant a une grande table pour les groupes importants.</w:t>
      </w:r>
    </w:p>
    <w:p>
      <w:r>
        <w:t xml:space="preserve">    The restaurant has a large table for important groups.</w:t>
      </w:r>
    </w:p>
    <w:p/>
    <w:p>
      <w:r>
        <w:rPr>
          <w:b/>
        </w:rPr>
        <w:t>Word: grande | Meaning: big</w:t>
      </w:r>
    </w:p>
    <w:p/>
    <w:p>
      <w:r>
        <w:t xml:space="preserve">1. La ville est grande et la population est très importante.  </w:t>
      </w:r>
    </w:p>
    <w:p>
      <w:r>
        <w:t xml:space="preserve">    The city is large and the population is very significant.</w:t>
      </w:r>
    </w:p>
    <w:p>
      <w:r>
        <w:t xml:space="preserve">2. Ce gâteau est plus grand que celui que nous avons mangé hier.   </w:t>
      </w:r>
    </w:p>
    <w:p>
      <w:r>
        <w:t xml:space="preserve">    This cake is bigger than the one we ate yesterday.</w:t>
      </w:r>
    </w:p>
    <w:p>
      <w:r>
        <w:t xml:space="preserve">3. J'ai une grande famille, j'ai plusieurs frères et sœurs.   </w:t>
      </w:r>
    </w:p>
    <w:p>
      <w:r>
        <w:t xml:space="preserve">    I have a big family, I have several brothers and sisters. </w:t>
      </w:r>
    </w:p>
    <w:p>
      <w:r>
        <w:t xml:space="preserve">4. La maison de ma grand-mère est très belle, elle a un jardin grand et fleuri.  </w:t>
      </w:r>
    </w:p>
    <w:p>
      <w:r>
        <w:t xml:space="preserve">    My grandmother’s house is very beautiful, it has a large and flowery garden.</w:t>
      </w:r>
    </w:p>
    <w:p>
      <w:r>
        <w:t xml:space="preserve">5. Il a une grande ambition pour son futur, il veut devenir médecin.   </w:t>
      </w:r>
    </w:p>
    <w:p>
      <w:r>
        <w:t xml:space="preserve">    He has a great ambition for his future, he wants to become a doctor. </w:t>
      </w:r>
    </w:p>
    <w:p>
      <w:r>
        <w:t xml:space="preserve">6. La montagne est grande et les vues sont magnifiques.  </w:t>
      </w:r>
    </w:p>
    <w:p>
      <w:r>
        <w:t xml:space="preserve">    The mountain is large and the views are magnificent.</w:t>
      </w:r>
    </w:p>
    <w:p>
      <w:r>
        <w:t xml:space="preserve">7. Elle a un grand sourire qui illumine son visage.   </w:t>
      </w:r>
    </w:p>
    <w:p>
      <w:r>
        <w:t xml:space="preserve">    She has a big smile that lights up her face. </w:t>
      </w:r>
    </w:p>
    <w:p>
      <w:r>
        <w:t xml:space="preserve">8. Le train est une forme de transport très grande et pratique.   </w:t>
      </w:r>
    </w:p>
    <w:p>
      <w:r>
        <w:t xml:space="preserve">    Train travel is a very large and practical form of transportation.  </w:t>
      </w:r>
    </w:p>
    <w:p>
      <w:r>
        <w:t xml:space="preserve">9. J'aime les grands espaces, je pense que la nature est belle dans les endroits grandioses.   </w:t>
      </w:r>
    </w:p>
    <w:p>
      <w:r>
        <w:t xml:space="preserve">    I like big spaces, I think that nature is beautiful in grandiose places. </w:t>
      </w:r>
    </w:p>
    <w:p>
      <w:r>
        <w:t xml:space="preserve">10. La cuisine de mon grand-père était grande et savoureuse.  </w:t>
      </w:r>
    </w:p>
    <w:p>
      <w:r>
        <w:t xml:space="preserve">     My grandfather’s kitchen was large and delicious.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tennis. </w:t>
      </w:r>
    </w:p>
    <w:p>
      <w:r>
        <w:t xml:space="preserve">    I often play tennis.</w:t>
      </w:r>
    </w:p>
    <w:p>
      <w:r>
        <w:t>2.  Les enfants jouent dehors dans le parc.</w:t>
      </w:r>
    </w:p>
    <w:p>
      <w:r>
        <w:t xml:space="preserve">    Children are playing outside in the park. </w:t>
      </w:r>
    </w:p>
    <w:p>
      <w:r>
        <w:t xml:space="preserve">3. Elle joue de la musique pour nous. </w:t>
      </w:r>
    </w:p>
    <w:p>
      <w:r>
        <w:t xml:space="preserve">    She plays music for us.</w:t>
      </w:r>
    </w:p>
    <w:p>
      <w:r>
        <w:t xml:space="preserve">4.  Je ne peux pas jouer à l'ordinateur maintenant. </w:t>
      </w:r>
    </w:p>
    <w:p>
      <w:r>
        <w:t xml:space="preserve">    I can't play on the computer now.</w:t>
      </w:r>
    </w:p>
    <w:p>
      <w:r>
        <w:t xml:space="preserve">5. Il jouait au piano quand il a reçu un message important. </w:t>
      </w:r>
    </w:p>
    <w:p>
      <w:r>
        <w:t xml:space="preserve">   He was playing the piano when he received an important message.</w:t>
      </w:r>
    </w:p>
    <w:p>
      <w:r>
        <w:t xml:space="preserve">6.  Le jeu de société est une activité amusante à faire en famille. </w:t>
      </w:r>
    </w:p>
    <w:p>
      <w:r>
        <w:t xml:space="preserve">     Playing board games is a fun activity to do as a family. </w:t>
      </w:r>
    </w:p>
    <w:p>
      <w:r>
        <w:t xml:space="preserve">7. Le chef jouait des chansons dans l'orchestre. </w:t>
      </w:r>
    </w:p>
    <w:p>
      <w:r>
        <w:t xml:space="preserve">    The chef played songs in the orchestra.</w:t>
      </w:r>
    </w:p>
    <w:p>
      <w:r>
        <w:t xml:space="preserve">8. La musique joue un rôle important dans la relaxation. </w:t>
      </w:r>
    </w:p>
    <w:p>
      <w:r>
        <w:t xml:space="preserve">    Music plays an important role in relaxation.</w:t>
      </w:r>
    </w:p>
    <w:p>
      <w:r>
        <w:t xml:space="preserve">9.  Le soleil joue sur les eaux de la mer. </w:t>
      </w:r>
    </w:p>
    <w:p>
      <w:r>
        <w:t xml:space="preserve">     The sun is playing on the waters of the sea.</w:t>
      </w:r>
    </w:p>
    <w:p>
      <w:r>
        <w:t xml:space="preserve">10.  Je vais jouer une partie de poker ce soir. </w:t>
      </w:r>
    </w:p>
    <w:p>
      <w:r>
        <w:t xml:space="preserve">     I'm going to play a game of poker this evening.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Ce gâteau est très petit.</w:t>
      </w:r>
    </w:p>
    <w:p>
      <w:r>
        <w:t xml:space="preserve">  This cake is very small.</w:t>
      </w:r>
    </w:p>
    <w:p>
      <w:r>
        <w:t>3. Il y a une petite table près de la fenêtre.</w:t>
      </w:r>
    </w:p>
    <w:p>
      <w:r>
        <w:t xml:space="preserve">  There's a small table near the window.</w:t>
      </w:r>
    </w:p>
    <w:p>
      <w:r>
        <w:t>4. J'ai une petite sœur qui vit à Paris.</w:t>
      </w:r>
    </w:p>
    <w:p>
      <w:r>
        <w:t xml:space="preserve">  I have a little sister who lives in Paris.</w:t>
      </w:r>
    </w:p>
    <w:p>
      <w:r>
        <w:t>5. La voiture est petite et économique.</w:t>
      </w:r>
    </w:p>
    <w:p>
      <w:r>
        <w:t xml:space="preserve">  The car is small and economical.</w:t>
      </w:r>
    </w:p>
    <w:p>
      <w:r>
        <w:t xml:space="preserve">6. Mon ami a un petit chien. </w:t>
      </w:r>
    </w:p>
    <w:p>
      <w:r>
        <w:t xml:space="preserve">  My friend has a small dog.</w:t>
      </w:r>
    </w:p>
    <w:p>
      <w:r>
        <w:t>7. Le café est très petit, mais il était délicieux.</w:t>
      </w:r>
    </w:p>
    <w:p>
      <w:r>
        <w:t xml:space="preserve">  The coffee was very small, but it was delicious.</w:t>
      </w:r>
    </w:p>
    <w:p>
      <w:r>
        <w:t>8. La fleur est petite et florissante.</w:t>
      </w:r>
    </w:p>
    <w:p>
      <w:r>
        <w:t xml:space="preserve">  The flower is small and blooming.</w:t>
      </w:r>
    </w:p>
    <w:p>
      <w:r>
        <w:t xml:space="preserve">9. Je suis petit et je peux aller partout. </w:t>
      </w:r>
    </w:p>
    <w:p>
      <w:r>
        <w:t xml:space="preserve">  I am little and I can go everywhere.</w:t>
      </w:r>
    </w:p>
    <w:p>
      <w:r>
        <w:t xml:space="preserve">10. Il y a une petite ville dans la forêt. </w:t>
      </w:r>
    </w:p>
    <w:p>
      <w:r>
        <w:t xml:space="preserve">   There's a small town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