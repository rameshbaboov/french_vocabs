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est important de connaître les jours de la semaine.  </w:t>
      </w:r>
    </w:p>
    <w:p>
      <w:r>
        <w:t xml:space="preserve">     He is important to know the days of the week.</w:t>
      </w:r>
    </w:p>
    <w:p>
      <w:r>
        <w:t xml:space="preserve">2. J'ai envie d'aller au cinéma le jour suivant.  </w:t>
      </w:r>
    </w:p>
    <w:p>
      <w:r>
        <w:t xml:space="preserve">     I feel like going to the cinema the day after tomorrow. </w:t>
      </w:r>
    </w:p>
    <w:p>
      <w:r>
        <w:t xml:space="preserve">3. Qu'est-ce que vous faites le jour de votre anniversaire?  </w:t>
      </w:r>
    </w:p>
    <w:p>
      <w:r>
        <w:t xml:space="preserve">      What are you doing on your birthday? </w:t>
      </w:r>
    </w:p>
    <w:p>
      <w:r>
        <w:t xml:space="preserve">4. La journée de l'Europe est un moment important pour la communauté.  </w:t>
      </w:r>
    </w:p>
    <w:p>
      <w:r>
        <w:t xml:space="preserve">     The European Day is an important moment for the community.</w:t>
      </w:r>
    </w:p>
    <w:p>
      <w:r>
        <w:t xml:space="preserve">5. J'adore passer des journées ensoleillées à la plage.  </w:t>
      </w:r>
    </w:p>
    <w:p>
      <w:r>
        <w:t xml:space="preserve">     I love spending sunny days at the beach. </w:t>
      </w:r>
    </w:p>
    <w:p>
      <w:r>
        <w:t xml:space="preserve">6. Le calendrier a été modifié le jour de l'année dernière.  </w:t>
      </w:r>
    </w:p>
    <w:p>
      <w:r>
        <w:t xml:space="preserve">     The calendar was modified last year on the day of the year.  </w:t>
      </w:r>
    </w:p>
    <w:p>
      <w:r>
        <w:t xml:space="preserve">7. La journée de grève est prévue pour le 1er mai.  </w:t>
      </w:r>
    </w:p>
    <w:p>
      <w:r>
        <w:t xml:space="preserve">    A strike day is scheduled for May 1st.</w:t>
      </w:r>
    </w:p>
    <w:p>
      <w:r>
        <w:t xml:space="preserve">8. Il y a une grande variété de jours dans la semaine.   </w:t>
      </w:r>
    </w:p>
    <w:p>
      <w:r>
        <w:t xml:space="preserve">     There are many days in the week.  </w:t>
      </w:r>
    </w:p>
    <w:p>
      <w:r>
        <w:t xml:space="preserve">9. Je ne veux pas passer mon jour-départ en voyageant.  </w:t>
      </w:r>
    </w:p>
    <w:p>
      <w:r>
        <w:t xml:space="preserve">    I don't want to spend my departure day traveling. </w:t>
      </w:r>
    </w:p>
    <w:p>
      <w:r>
        <w:t xml:space="preserve">10. Les jours fériés sont un moment agréable pour se réunir.   </w:t>
      </w:r>
    </w:p>
    <w:p>
      <w:r>
        <w:t xml:space="preserve">      Holidays are a pleasant time to gather with family and friends.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guider.</w:t>
      </w:r>
    </w:p>
    <w:p>
      <w:r>
        <w:t xml:space="preserve">  The love is a powerful force that can guide us.</w:t>
      </w:r>
    </w:p>
    <w:p>
      <w:r>
        <w:t>2. Elle a un amour profond pour la nature et ses paysages uniques.</w:t>
      </w:r>
    </w:p>
    <w:p>
      <w:r>
        <w:t xml:space="preserve">  She has a deep love for nature and its unique landscapes. </w:t>
      </w:r>
    </w:p>
    <w:p>
      <w:r>
        <w:t>3. Le mariage, symbole de l'amour, est une célébration importante.</w:t>
      </w:r>
    </w:p>
    <w:p>
      <w:r>
        <w:t xml:space="preserve">  Marriage, symbol of love, is an important celebration. </w:t>
      </w:r>
    </w:p>
    <w:p>
      <w:r>
        <w:t>4. L'amour familial est une source d’apport et de soutien constant.</w:t>
      </w:r>
    </w:p>
    <w:p>
      <w:r>
        <w:t xml:space="preserve">  Family love is a source of support and constant care. </w:t>
      </w:r>
    </w:p>
    <w:p>
      <w:r>
        <w:t>5. Il ressentait une certaine tristesse à la mort de son amour.</w:t>
      </w:r>
    </w:p>
    <w:p>
      <w:r>
        <w:t xml:space="preserve">  He felt some sadness at the death of his love. </w:t>
      </w:r>
    </w:p>
    <w:p>
      <w:r>
        <w:t xml:space="preserve">6. L’amour peut être un moteur puissant pour réaliser ses rêves. </w:t>
      </w:r>
    </w:p>
    <w:p>
      <w:r>
        <w:t xml:space="preserve">  Love can be a powerful engine for realizing dreams.</w:t>
      </w:r>
    </w:p>
    <w:p>
      <w:r>
        <w:t xml:space="preserve">7. La musique et l'amour sont souvent associés. </w:t>
      </w:r>
    </w:p>
    <w:p>
      <w:r>
        <w:t xml:space="preserve">  Music and love are often associated.</w:t>
      </w:r>
    </w:p>
    <w:p>
      <w:r>
        <w:t xml:space="preserve">8. Le voyage est une occasion d'explorer l'amour de la liberté. </w:t>
      </w:r>
    </w:p>
    <w:p>
      <w:r>
        <w:t xml:space="preserve">  Travel is an opportunity to explore the love of freedom. </w:t>
      </w:r>
    </w:p>
    <w:p>
      <w:r>
        <w:t>9. L'amour peut être un grand défi dans une relation amoureuse.</w:t>
      </w:r>
    </w:p>
    <w:p>
      <w:r>
        <w:t xml:space="preserve">   Love can be a big challenge in a romantic relationship. </w:t>
      </w:r>
    </w:p>
    <w:p>
      <w:r>
        <w:t>10. Le bonheur est l’expression d’un amour sincère et constant.</w:t>
      </w:r>
    </w:p>
    <w:p>
      <w:r>
        <w:t xml:space="preserve">   Happiness is the expression of true and constant love.</w:t>
      </w:r>
    </w:p>
    <w:p/>
    <w:p>
      <w:r>
        <w:rPr>
          <w:b/>
        </w:rPr>
        <w:t>Word: Vivre | Meaning: To live</w:t>
      </w:r>
    </w:p>
    <w:p/>
    <w:p>
      <w:r>
        <w:t>1. Je suis à l'aise pour vivre seule.</w:t>
      </w:r>
    </w:p>
    <w:p>
      <w:r>
        <w:t xml:space="preserve">    I am comfortable living alone.</w:t>
      </w:r>
    </w:p>
    <w:p>
      <w:r>
        <w:t>2. Les jeunes ont tendance à vivre plus spontanément.</w:t>
      </w:r>
    </w:p>
    <w:p>
      <w:r>
        <w:t xml:space="preserve">    Young people tend to live more spontaneously.</w:t>
      </w:r>
    </w:p>
    <w:p>
      <w:r>
        <w:t>3. Il n'a pas le courage de vivre en dehors de la ville.</w:t>
      </w:r>
    </w:p>
    <w:p>
      <w:r>
        <w:t xml:space="preserve">    He doesn't have the courage to live outside of the city. </w:t>
      </w:r>
    </w:p>
    <w:p>
      <w:r>
        <w:t>4. Ils voulaient vivre une vie plus simple.</w:t>
      </w:r>
    </w:p>
    <w:p>
      <w:r>
        <w:t xml:space="preserve">    They wanted to live a simpler life. </w:t>
      </w:r>
    </w:p>
    <w:p>
      <w:r>
        <w:t>5. L'idée de vivre dans un pays étranger est attractive.</w:t>
      </w:r>
    </w:p>
    <w:p>
      <w:r>
        <w:t xml:space="preserve">    The idea of living in a foreign country is attractive. </w:t>
      </w:r>
    </w:p>
    <w:p>
      <w:r>
        <w:t>6.  J'ai l'opportunité de vivre à Paris.</w:t>
      </w:r>
    </w:p>
    <w:p>
      <w:r>
        <w:t xml:space="preserve">     I have the opportunity to live in Paris. </w:t>
      </w:r>
    </w:p>
    <w:p>
      <w:r>
        <w:t>7.  Il a vécu une expérience traumatisante.</w:t>
      </w:r>
    </w:p>
    <w:p>
      <w:r>
        <w:t xml:space="preserve">    He lived through a traumatic experience. </w:t>
      </w:r>
    </w:p>
    <w:p>
      <w:r>
        <w:t>8.  Elle est prête à vivre un nouvel amour.</w:t>
      </w:r>
    </w:p>
    <w:p>
      <w:r>
        <w:t xml:space="preserve">    She is ready to live a new love. </w:t>
      </w:r>
    </w:p>
    <w:p>
      <w:r>
        <w:t>9.  Vivre de la nature est une façon simple de s'enrichir.</w:t>
      </w:r>
    </w:p>
    <w:p>
      <w:r>
        <w:t xml:space="preserve">   Living in nature is a simple way to enrich oneself. </w:t>
      </w:r>
    </w:p>
    <w:p>
      <w:r>
        <w:t>10. La famille a décidé de vivre plus en harmonie avec l'environnement.</w:t>
      </w:r>
    </w:p>
    <w:p>
      <w:r>
        <w:t xml:space="preserve">    The family decided to live more harmoniously with the environment.</w:t>
      </w:r>
    </w:p>
    <w:p/>
    <w:p>
      <w:r>
        <w:rPr>
          <w:b/>
        </w:rPr>
        <w:t>Word: Voyage | Meaning: Trip</w:t>
      </w:r>
    </w:p>
    <w:p/>
    <w:p>
      <w:r>
        <w:t xml:space="preserve">1. J'ai passé un beau voyage en Italie. </w:t>
      </w:r>
    </w:p>
    <w:p>
      <w:r>
        <w:t xml:space="preserve">    I had a nice trip in Italy.</w:t>
      </w:r>
    </w:p>
    <w:p>
      <w:r>
        <w:t>2.  Le voyage était long et fatiguant, mais la destination valait le coût.</w:t>
      </w:r>
    </w:p>
    <w:p>
      <w:r>
        <w:t xml:space="preserve">    The trip was long and tiring, but the destination was worth the price.</w:t>
      </w:r>
    </w:p>
    <w:p>
      <w:r>
        <w:t xml:space="preserve">3. Ils ont décidé de prendre un voyage d'un mois dans l’Amérique du Sud. </w:t>
      </w:r>
    </w:p>
    <w:p>
      <w:r>
        <w:t xml:space="preserve">    They decided to take a month-long trip in South America.</w:t>
      </w:r>
    </w:p>
    <w:p>
      <w:r>
        <w:t>4.  Je rêve d'un voyage en Afrique au bord des rives du Nil.</w:t>
      </w:r>
    </w:p>
    <w:p>
      <w:r>
        <w:t xml:space="preserve">    I dream of a trip to Africa on the banks of the Nile. </w:t>
      </w:r>
    </w:p>
    <w:p>
      <w:r>
        <w:t>5. Elle aime voyager et découvrir de nouvelles cultures.</w:t>
      </w:r>
    </w:p>
    <w:p>
      <w:r>
        <w:t xml:space="preserve">    She loves to travel and discover new cultures.</w:t>
      </w:r>
    </w:p>
    <w:p>
      <w:r>
        <w:t>6. Nous avons passé un voyage inoubliable à Paris.</w:t>
      </w:r>
    </w:p>
    <w:p>
      <w:r>
        <w:t xml:space="preserve">    We had an unforgettable trip to Paris.</w:t>
      </w:r>
    </w:p>
    <w:p>
      <w:r>
        <w:t xml:space="preserve">7. Le voyage en train offre une vue panoramique unique. </w:t>
      </w:r>
    </w:p>
    <w:p>
      <w:r>
        <w:t xml:space="preserve">    The train journey offers a unique panoramic view. </w:t>
      </w:r>
    </w:p>
    <w:p>
      <w:r>
        <w:t xml:space="preserve">8.  Le budget de la voyage est important pour nous. </w:t>
      </w:r>
    </w:p>
    <w:p>
      <w:r>
        <w:t xml:space="preserve">     Our travel budget is important for us.</w:t>
      </w:r>
    </w:p>
    <w:p>
      <w:r>
        <w:t xml:space="preserve">9. L'avion et le bateau sont des moyens de transport populaires pour les voyages. </w:t>
      </w:r>
    </w:p>
    <w:p>
      <w:r>
        <w:t xml:space="preserve">   Airplanes and boats are popular modes of transportation for travels. </w:t>
      </w:r>
    </w:p>
    <w:p>
      <w:r>
        <w:t xml:space="preserve">10.  Voyagez avec prudence et sécurité, surtout en voyageant à l’étranger. </w:t>
      </w:r>
    </w:p>
    <w:p>
      <w:r>
        <w:t xml:space="preserve">    Travel with caution and safety, especially when traveling abroad.</w:t>
      </w:r>
    </w:p>
    <w:p/>
    <w:p>
      <w:r>
        <w:rPr>
          <w:b/>
        </w:rPr>
        <w:t>Word: Homme | Meaning: Man</w:t>
      </w:r>
    </w:p>
    <w:p/>
    <w:p>
      <w:r>
        <w:t>1.  Il est un homme gentil et généreux.</w:t>
      </w:r>
    </w:p>
    <w:p>
      <w:r>
        <w:t xml:space="preserve">    He is a kind and generous man.</w:t>
      </w:r>
    </w:p>
    <w:p>
      <w:r>
        <w:t>2.  L'homme s'apprête à partir en voyage.</w:t>
      </w:r>
    </w:p>
    <w:p>
      <w:r>
        <w:t xml:space="preserve">    The man is preparing to go on a trip.</w:t>
      </w:r>
    </w:p>
    <w:p>
      <w:r>
        <w:t xml:space="preserve">3.  Le père de l'enfant est un homme d'action. </w:t>
      </w:r>
    </w:p>
    <w:p>
      <w:r>
        <w:t xml:space="preserve">    The father of the child is an action-oriented man.</w:t>
      </w:r>
    </w:p>
    <w:p>
      <w:r>
        <w:t>4.  Les hommes ont besoin d'un peu d'espace pour se détendre.</w:t>
      </w:r>
    </w:p>
    <w:p>
      <w:r>
        <w:t xml:space="preserve">    Men need some space to relax.</w:t>
      </w:r>
    </w:p>
    <w:p>
      <w:r>
        <w:t xml:space="preserve">5.  L'homme a fait une demande de visa. </w:t>
      </w:r>
    </w:p>
    <w:p>
      <w:r>
        <w:t xml:space="preserve">    The man made a visa request.</w:t>
      </w:r>
    </w:p>
    <w:p>
      <w:r>
        <w:t>6.   Ce livre traite des hommes et leurs relations.</w:t>
      </w:r>
    </w:p>
    <w:p>
      <w:r>
        <w:t xml:space="preserve">    This book deals with men and their relationships.</w:t>
      </w:r>
    </w:p>
    <w:p>
      <w:r>
        <w:t xml:space="preserve">7.  Il est important que les hommes participent à la politique. </w:t>
      </w:r>
    </w:p>
    <w:p>
      <w:r>
        <w:t xml:space="preserve">    It is important that men participate in politics.</w:t>
      </w:r>
    </w:p>
    <w:p>
      <w:r>
        <w:t xml:space="preserve">8.  L'homme était très heureux de recevoir ce cadeau précieux. </w:t>
      </w:r>
    </w:p>
    <w:p>
      <w:r>
        <w:t xml:space="preserve">    The man was very happy to receive this precious gift.</w:t>
      </w:r>
    </w:p>
    <w:p>
      <w:r>
        <w:t>9.  Les hommes sont des êtres sensibles et complexes.</w:t>
      </w:r>
    </w:p>
    <w:p>
      <w:r>
        <w:t xml:space="preserve">   Men are sensitive and complex beings.</w:t>
      </w:r>
    </w:p>
    <w:p>
      <w:r>
        <w:t>10. Il y a un homme qui est en train de chanter.</w:t>
      </w:r>
    </w:p>
    <w:p>
      <w:r>
        <w:t xml:space="preserve">    There is a man who is singing.</w:t>
      </w:r>
    </w:p>
    <w:p/>
    <w:p>
      <w:r>
        <w:rPr>
          <w:b/>
        </w:rPr>
        <w:t>Word: Femme | Meaning: Woman</w:t>
      </w:r>
    </w:p>
    <w:p/>
    <w:p>
      <w:r>
        <w:t xml:space="preserve">1.  La femme est arrivée à la gare et a pris un taxi. </w:t>
      </w:r>
    </w:p>
    <w:p>
      <w:r>
        <w:t xml:space="preserve">    She arrived at the station and took a taxi.</w:t>
      </w:r>
    </w:p>
    <w:p>
      <w:r>
        <w:t>2.  Cette femme est très dévouée à son travail.</w:t>
      </w:r>
    </w:p>
    <w:p>
      <w:r>
        <w:t xml:space="preserve">    This woman is very dedicated to her work.</w:t>
      </w:r>
    </w:p>
    <w:p>
      <w:r>
        <w:t>3.  J'ai rencontré une femme amoureuse de voyage.</w:t>
      </w:r>
    </w:p>
    <w:p>
      <w:r>
        <w:t xml:space="preserve">    I met a woman who was in love with traveling. </w:t>
      </w:r>
    </w:p>
    <w:p>
      <w:r>
        <w:t>4.  Le gouvernement a créé un programme pour aider les femmes dans le besoin.</w:t>
      </w:r>
    </w:p>
    <w:p>
      <w:r>
        <w:t xml:space="preserve">    The government created a program to help women in need.</w:t>
      </w:r>
    </w:p>
    <w:p>
      <w:r>
        <w:t>5.  La femme était très contente d'être à la campagne.</w:t>
      </w:r>
    </w:p>
    <w:p>
      <w:r>
        <w:t xml:space="preserve">    The woman was very happy to be in the countryside.</w:t>
      </w:r>
    </w:p>
    <w:p>
      <w:r>
        <w:t xml:space="preserve">6.  Elle est une femme intelligente et dynamique. </w:t>
      </w:r>
    </w:p>
    <w:p>
      <w:r>
        <w:t xml:space="preserve">   She is an intelligent and dynamic woman. </w:t>
      </w:r>
    </w:p>
    <w:p>
      <w:r>
        <w:t>7.  Les femmes ont le droit de voter en France.</w:t>
      </w:r>
    </w:p>
    <w:p>
      <w:r>
        <w:t xml:space="preserve">   Women have the right to vote in France.</w:t>
      </w:r>
    </w:p>
    <w:p>
      <w:r>
        <w:t>8.  La femme s'est rendue compte qu'elle avait oublié son portefeuille.</w:t>
      </w:r>
    </w:p>
    <w:p>
      <w:r>
        <w:t xml:space="preserve">    The woman realized she had forgotten her wallet.</w:t>
      </w:r>
    </w:p>
    <w:p>
      <w:r>
        <w:t>9.  Le médecin a examiné la femme et a constaté une infection.</w:t>
      </w:r>
    </w:p>
    <w:p>
      <w:r>
        <w:t xml:space="preserve">    The doctor examined the woman and found an infection. </w:t>
      </w:r>
    </w:p>
    <w:p>
      <w:r>
        <w:t>10. Il est important de soutenir les femmes dans leur carrière.</w:t>
      </w:r>
    </w:p>
    <w:p>
      <w:r>
        <w:t xml:space="preserve">    It is important to support women in their careers.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 The night is calm and peaceful.</w:t>
      </w:r>
    </w:p>
    <w:p>
      <w:r>
        <w:t>2. J'ai passé une nuit agréable à la plage.</w:t>
      </w:r>
    </w:p>
    <w:p>
      <w:r>
        <w:t xml:space="preserve">    I spent a pleasant night at the beach.</w:t>
      </w:r>
    </w:p>
    <w:p>
      <w:r>
        <w:t>3. Il faut préparer les enfants pour la nuit.</w:t>
      </w:r>
    </w:p>
    <w:p>
      <w:r>
        <w:t xml:space="preserve">    You have to prepare children for night.</w:t>
      </w:r>
    </w:p>
    <w:p>
      <w:r>
        <w:t>4. La nuit est longue, surtout en hiver.</w:t>
      </w:r>
    </w:p>
    <w:p>
      <w:r>
        <w:t xml:space="preserve">    The night is long, especially in winter.</w:t>
      </w:r>
    </w:p>
    <w:p>
      <w:r>
        <w:t>5. Le soleil se couche et la nuit arrive.</w:t>
      </w:r>
    </w:p>
    <w:p>
      <w:r>
        <w:t xml:space="preserve">    The sun sets and the night arrives.</w:t>
      </w:r>
    </w:p>
    <w:p>
      <w:r>
        <w:t xml:space="preserve">6. Il y a une lune belle à observer cette nuit. </w:t>
      </w:r>
    </w:p>
    <w:p>
      <w:r>
        <w:t xml:space="preserve">    There's a beautiful moon to observe tonight. </w:t>
      </w:r>
    </w:p>
    <w:p>
      <w:r>
        <w:t>7. La femme est fatiguée après une longue nuit de travail.</w:t>
      </w:r>
    </w:p>
    <w:p>
      <w:r>
        <w:t xml:space="preserve">   The woman is tired after a long night of work. </w:t>
      </w:r>
    </w:p>
    <w:p>
      <w:r>
        <w:t xml:space="preserve">8. L’école ferme à la nuit pour les enfants. </w:t>
      </w:r>
    </w:p>
    <w:p>
      <w:r>
        <w:t xml:space="preserve">   School closes for children at night.</w:t>
      </w:r>
    </w:p>
    <w:p>
      <w:r>
        <w:t>9. J'ai besoin d'un peu de sommeil avant la nuit.</w:t>
      </w:r>
    </w:p>
    <w:p>
      <w:r>
        <w:t xml:space="preserve">    I need a little sleep before the night.</w:t>
      </w:r>
    </w:p>
    <w:p>
      <w:r>
        <w:t xml:space="preserve">10.  Les oiseaux s'envolent pour rentrer chez eux à la nuit. </w:t>
      </w:r>
    </w:p>
    <w:p>
      <w:r>
        <w:t xml:space="preserve">    Birds take flight to return home at night.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important to me. </w:t>
      </w:r>
    </w:p>
    <w:p>
      <w:r>
        <w:t>2. L'amour est une force puissante qui nous guide.</w:t>
      </w:r>
    </w:p>
    <w:p>
      <w:r>
        <w:t xml:space="preserve">  Love is a strong force that guides us. </w:t>
      </w:r>
    </w:p>
    <w:p>
      <w:r>
        <w:t>3. Laisse-moi savoir ton amour, et je te donnerai la paix.</w:t>
      </w:r>
    </w:p>
    <w:p>
      <w:r>
        <w:t xml:space="preserve">  Let me know your love, and I will give you peace. </w:t>
      </w:r>
    </w:p>
    <w:p>
      <w:r>
        <w:t>4. Les jeunes sont plus sensibles à l'amour.</w:t>
      </w:r>
    </w:p>
    <w:p>
      <w:r>
        <w:t xml:space="preserve">  Young people are more sensitive to love. </w:t>
      </w:r>
    </w:p>
    <w:p>
      <w:r>
        <w:t xml:space="preserve">5. L'amour est un cadeau précieux que nous devons partager. </w:t>
      </w:r>
    </w:p>
    <w:p>
      <w:r>
        <w:t xml:space="preserve">  Love is a precious gift that we must share. </w:t>
      </w:r>
    </w:p>
    <w:p>
      <w:r>
        <w:t xml:space="preserve">6. Mon amour pour la nature est immense. </w:t>
      </w:r>
    </w:p>
    <w:p>
      <w:r>
        <w:t xml:space="preserve">  My love for nature is immense. </w:t>
      </w:r>
    </w:p>
    <w:p>
      <w:r>
        <w:t>7. La musique peut être source d’amour et de joie.</w:t>
      </w:r>
    </w:p>
    <w:p>
      <w:r>
        <w:t xml:space="preserve">  Music can be a source of love and joy. </w:t>
      </w:r>
    </w:p>
    <w:p>
      <w:r>
        <w:t>8. Tu es une femme d'amour, tu le prouves chaque jour.</w:t>
      </w:r>
    </w:p>
    <w:p>
      <w:r>
        <w:t xml:space="preserve">  You are a woman of love, you prove it every day. </w:t>
      </w:r>
    </w:p>
    <w:p>
      <w:r>
        <w:t xml:space="preserve">9. L'amour est un chemin qui nous amène à la liberté. </w:t>
      </w:r>
    </w:p>
    <w:p>
      <w:r>
        <w:t xml:space="preserve">  Love is a path that leads us to freedom. </w:t>
      </w:r>
    </w:p>
    <w:p>
      <w:r>
        <w:t xml:space="preserve">10. J'ai besoin de l'amour dans ma vie. </w:t>
      </w:r>
    </w:p>
    <w:p>
      <w:r>
        <w:t xml:space="preserve">  I need love in my life.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Italie il y a cinq ans. </w:t>
      </w:r>
    </w:p>
    <w:p>
      <w:r>
        <w:t xml:space="preserve">   I took a trip to Italy five years ago.</w:t>
      </w:r>
    </w:p>
    <w:p>
      <w:r>
        <w:t xml:space="preserve">2.  Le voyage de l'homme à la Lune fut une aventure extraordinaire. </w:t>
      </w:r>
    </w:p>
    <w:p>
      <w:r>
        <w:t xml:space="preserve">    The man's trip to the Moon was an extraordinary adventure.</w:t>
      </w:r>
    </w:p>
    <w:p>
      <w:r>
        <w:t xml:space="preserve">3.  La famille planifie un voyage en Espagne. </w:t>
      </w:r>
    </w:p>
    <w:p>
      <w:r>
        <w:t xml:space="preserve">    The family is planning a trip to Spain.</w:t>
      </w:r>
    </w:p>
    <w:p>
      <w:r>
        <w:t>4.  Avez-vous déjà fait un voyage à travers le monde ?</w:t>
      </w:r>
    </w:p>
    <w:p>
      <w:r>
        <w:t xml:space="preserve">   Have you ever taken a trip around the world?</w:t>
      </w:r>
    </w:p>
    <w:p>
      <w:r>
        <w:t>5.  Le voyage de notre vie est une longue aventure.</w:t>
      </w:r>
    </w:p>
    <w:p>
      <w:r>
        <w:t xml:space="preserve">    Our life's journey is a long adventure. </w:t>
      </w:r>
    </w:p>
    <w:p>
      <w:r>
        <w:t>6.  Elle a rêvé d’un voyage en Afrique.</w:t>
      </w:r>
    </w:p>
    <w:p>
      <w:r>
        <w:t xml:space="preserve">    She dreamed of a trip to Africa.</w:t>
      </w:r>
    </w:p>
    <w:p>
      <w:r>
        <w:t xml:space="preserve">7.  En juillet, nous partons en voyage à la côte. </w:t>
      </w:r>
    </w:p>
    <w:p>
      <w:r>
        <w:t xml:space="preserve">   In July, we are going on a seaside trip.</w:t>
      </w:r>
    </w:p>
    <w:p>
      <w:r>
        <w:t>8.  Ce n'est qu'une simple question de voyage.</w:t>
      </w:r>
    </w:p>
    <w:p>
      <w:r>
        <w:t xml:space="preserve">    It's just about traveling. </w:t>
      </w:r>
    </w:p>
    <w:p>
      <w:r>
        <w:t xml:space="preserve">9.  Il s'emporta avec une valise et son sac à dos pour un voyage. </w:t>
      </w:r>
    </w:p>
    <w:p>
      <w:r>
        <w:t xml:space="preserve">    He packed his suitcase and backpack for a trip.</w:t>
      </w:r>
    </w:p>
    <w:p>
      <w:r>
        <w:t xml:space="preserve">10.  Le voyage vers le futur est long et complexe. </w:t>
      </w:r>
    </w:p>
    <w:p>
      <w:r>
        <w:t xml:space="preserve">   The journey to the future is long and complex.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 I read several books on the history of France.</w:t>
      </w:r>
    </w:p>
    <w:p>
      <w:r>
        <w:t>2. Le livre de recettes est très complet.</w:t>
      </w:r>
    </w:p>
    <w:p>
      <w:r>
        <w:t xml:space="preserve">    The cookbook is very complete.</w:t>
      </w:r>
    </w:p>
    <w:p>
      <w:r>
        <w:t xml:space="preserve">3. Je recherche un livre d'autobiographie pour mon projet de dissertation. </w:t>
      </w:r>
    </w:p>
    <w:p>
      <w:r>
        <w:t xml:space="preserve">   I am looking for a biographical book for my research project.</w:t>
      </w:r>
    </w:p>
    <w:p>
      <w:r>
        <w:t xml:space="preserve">4. J'ai acheté un nouveau livre à la librairie. </w:t>
      </w:r>
    </w:p>
    <w:p>
      <w:r>
        <w:t xml:space="preserve">   I bought a new book at the bookstore.</w:t>
      </w:r>
    </w:p>
    <w:p>
      <w:r>
        <w:t xml:space="preserve">5.  Elle décrivit son expérience dans un livre de voyage. </w:t>
      </w:r>
    </w:p>
    <w:p>
      <w:r>
        <w:t xml:space="preserve">    She described her experience in a travel book.</w:t>
      </w:r>
    </w:p>
    <w:p>
      <w:r>
        <w:t xml:space="preserve">6. Le livre des règles est très important pour les nouveaux étudiants. </w:t>
      </w:r>
    </w:p>
    <w:p>
      <w:r>
        <w:t xml:space="preserve">    The rule book is very important for new students. </w:t>
      </w:r>
    </w:p>
    <w:p>
      <w:r>
        <w:t>7. Il a lu le livre sur la révolution française avec une grande attention.</w:t>
      </w:r>
    </w:p>
    <w:p>
      <w:r>
        <w:t xml:space="preserve">    He read the book about the French Revolution with great attention.</w:t>
      </w:r>
    </w:p>
    <w:p>
      <w:r>
        <w:t xml:space="preserve">8.  Je pense que ce livre est intéressant et utile à l'étude de la culture japonaise. </w:t>
      </w:r>
    </w:p>
    <w:p>
      <w:r>
        <w:t xml:space="preserve">    I think this book is interesting and useful for studying Japanese culture. </w:t>
      </w:r>
    </w:p>
    <w:p>
      <w:r>
        <w:t xml:space="preserve">9.  Il a lu le chapitre sur les animaux dans son livre d'histoire. </w:t>
      </w:r>
    </w:p>
    <w:p>
      <w:r>
        <w:t xml:space="preserve">   He read the chapter about animals in his history book. </w:t>
      </w:r>
    </w:p>
    <w:p>
      <w:r>
        <w:t xml:space="preserve">10.  J'ai reçu un livre de remerciements pour mes services. </w:t>
      </w:r>
    </w:p>
    <w:p>
      <w:r>
        <w:t xml:space="preserve">    I received a thank you book for my service.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