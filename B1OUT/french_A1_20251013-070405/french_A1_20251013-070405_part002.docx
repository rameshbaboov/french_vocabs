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Je suis content de vous voir, Bonjour !</w:t>
      </w:r>
    </w:p>
    <w:p>
      <w:r>
        <w:t xml:space="preserve">    I am glad to see you, hello!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Bonjour Madame, vous parlez français ?</w:t>
      </w:r>
    </w:p>
    <w:p>
      <w:r>
        <w:t xml:space="preserve">    Good morning madame, do you speak French?</w:t>
      </w:r>
    </w:p>
    <w:p>
      <w:r>
        <w:t>5.  Bonjour, je voudrais un café, s'il vous plaît.</w:t>
      </w:r>
    </w:p>
    <w:p>
      <w:r>
        <w:t xml:space="preserve">    Hello, I would like a coffee, please.</w:t>
      </w:r>
    </w:p>
    <w:p>
      <w:r>
        <w:t xml:space="preserve">6. Bonjour, j’ai besoin d’aide pour mon voyage à Paris. </w:t>
      </w:r>
    </w:p>
    <w:p>
      <w:r>
        <w:t xml:space="preserve">   Hello, I need help with my trip to Paris.</w:t>
      </w:r>
    </w:p>
    <w:p>
      <w:r>
        <w:t xml:space="preserve">7.  Bonjour, est-ce que vous avez une recommandation de restaurant ? </w:t>
      </w:r>
    </w:p>
    <w:p>
      <w:r>
        <w:t xml:space="preserve">   Hello, do you have a recommendation for a restaurant?</w:t>
      </w:r>
    </w:p>
    <w:p>
      <w:r>
        <w:t>8. Bonjour, je suis là pour la prise d’un rendez-vous.</w:t>
      </w:r>
    </w:p>
    <w:p>
      <w:r>
        <w:t xml:space="preserve">    Hello, I am here for a consultation. </w:t>
      </w:r>
    </w:p>
    <w:p>
      <w:r>
        <w:t>9. Bonjour, avez-vous besoin d'aide avec votre commande ?</w:t>
      </w:r>
    </w:p>
    <w:p>
      <w:r>
        <w:t xml:space="preserve">    Hello, do you need help with your order?  </w:t>
      </w:r>
    </w:p>
    <w:p>
      <w:r>
        <w:t>10. Bonjour, je suis un étudiant en français.</w:t>
      </w:r>
    </w:p>
    <w:p>
      <w:r>
        <w:t xml:space="preserve">    Hello, I am an English student.</w:t>
      </w:r>
    </w:p>
    <w:p/>
    <w:p>
      <w:r>
        <w:rPr>
          <w:b/>
        </w:rPr>
        <w:t>Word: Chat | Meaning: Cat</w:t>
      </w:r>
    </w:p>
    <w:p/>
    <w:p>
      <w:r>
        <w:t xml:space="preserve">1. J'ai un chat très adorable qui aime jouer avec moi.  </w:t>
      </w:r>
    </w:p>
    <w:p>
      <w:r>
        <w:t xml:space="preserve">    I have a very cute cat who loves to play with me. </w:t>
      </w:r>
    </w:p>
    <w:p>
      <w:r>
        <w:t>2. La chat est confortable dans son lit en velours.</w:t>
      </w:r>
    </w:p>
    <w:p>
      <w:r>
        <w:t xml:space="preserve">    The cat is comfortable in its velvet bed.</w:t>
      </w:r>
    </w:p>
    <w:p>
      <w:r>
        <w:t xml:space="preserve">3. Il a une conversation amicale avec son chat domestique. </w:t>
      </w:r>
    </w:p>
    <w:p>
      <w:r>
        <w:t xml:space="preserve">    He has an amicable conversation with his housecat.</w:t>
      </w:r>
    </w:p>
    <w:p>
      <w:r>
        <w:t xml:space="preserve">4. Nous sommes allés au zoo et avons vu un chat sauvage.  </w:t>
      </w:r>
    </w:p>
    <w:p>
      <w:r>
        <w:t xml:space="preserve">   We went to the zoo and saw a wild cat.</w:t>
      </w:r>
    </w:p>
    <w:p>
      <w:r>
        <w:t xml:space="preserve">5. Le chat est très silencieux dans la nuit. </w:t>
      </w:r>
    </w:p>
    <w:p>
      <w:r>
        <w:t xml:space="preserve">    The cat is very silent at night.</w:t>
      </w:r>
    </w:p>
    <w:p>
      <w:r>
        <w:t xml:space="preserve">6. Je n'aime pas les chats qui me mordent. </w:t>
      </w:r>
    </w:p>
    <w:p>
      <w:r>
        <w:t xml:space="preserve">    I don't like cats who bite me.</w:t>
      </w:r>
    </w:p>
    <w:p>
      <w:r>
        <w:t xml:space="preserve">7. La femme était occupée à parler à son chat.  </w:t>
      </w:r>
    </w:p>
    <w:p>
      <w:r>
        <w:t xml:space="preserve">    The woman was busy talking to her cat.</w:t>
      </w:r>
    </w:p>
    <w:p>
      <w:r>
        <w:t xml:space="preserve">8. Il a besoin de se faire un café et d’une conversation avec son chat.  </w:t>
      </w:r>
    </w:p>
    <w:p>
      <w:r>
        <w:t xml:space="preserve">    He needs to make himself some coffee and have a conversation with his cat.</w:t>
      </w:r>
    </w:p>
    <w:p>
      <w:r>
        <w:t xml:space="preserve">9. Le chat est très patient et il attend tranquillement son maître. </w:t>
      </w:r>
    </w:p>
    <w:p>
      <w:r>
        <w:t xml:space="preserve">    The cat is very patient and he waits quietly for his master.</w:t>
      </w:r>
    </w:p>
    <w:p>
      <w:r>
        <w:t xml:space="preserve">10. J'ai peur du chat noir.  </w:t>
      </w:r>
    </w:p>
    <w:p>
      <w:r>
        <w:t xml:space="preserve">     I am afraid of the black cat.</w:t>
      </w:r>
    </w:p>
    <w:p/>
    <w:p>
      <w:r>
        <w:t>Livre: book</w:t>
      </w:r>
    </w:p>
    <w:p/>
    <w:p>
      <w:r>
        <w:t>1. J'ai lu un livre intéressant sur l'histoire de France.</w:t>
      </w:r>
    </w:p>
    <w:p>
      <w:r>
        <w:t xml:space="preserve">   I read an interesting book about the history of France.</w:t>
      </w:r>
    </w:p>
    <w:p>
      <w:r>
        <w:t>2. Le professeur nous a offert un livre pour l'étude des langues.</w:t>
      </w:r>
    </w:p>
    <w:p>
      <w:r>
        <w:t xml:space="preserve">   The teacher offered us a book for language study.</w:t>
      </w:r>
    </w:p>
    <w:p>
      <w:r>
        <w:t>3. Il faut lire le livre avant d'aller à la bibliothèque.</w:t>
      </w:r>
    </w:p>
    <w:p>
      <w:r>
        <w:t xml:space="preserve">   You must read the book before going to the library.</w:t>
      </w:r>
    </w:p>
    <w:p>
      <w:r>
        <w:t xml:space="preserve">4.  Vous voulez lire un livre sur les voyages? </w:t>
      </w:r>
    </w:p>
    <w:p>
      <w:r>
        <w:t xml:space="preserve">    Do you want to read a book about travel?</w:t>
      </w:r>
    </w:p>
    <w:p>
      <w:r>
        <w:t>5. J'ai acheté un livre à l'occasion de mon anniversaire.</w:t>
      </w:r>
    </w:p>
    <w:p>
      <w:r>
        <w:t xml:space="preserve">    I bought a book for my birthday.</w:t>
      </w:r>
    </w:p>
    <w:p>
      <w:r>
        <w:t>6. On doit lire le livre avant de commencer l'exercice.</w:t>
      </w:r>
    </w:p>
    <w:p>
      <w:r>
        <w:t xml:space="preserve">   We have to read the book before starting the exercise. </w:t>
      </w:r>
    </w:p>
    <w:p>
      <w:r>
        <w:t>7. Le livre était très intéressant, mais je ne l'ai pas fini.</w:t>
      </w:r>
    </w:p>
    <w:p>
      <w:r>
        <w:t xml:space="preserve">   The book was very interesting, but I didn't finish it.</w:t>
      </w:r>
    </w:p>
    <w:p>
      <w:r>
        <w:t>8. Avez-vous lu le livre que vous avez choisi pour l'apprentissage de la langue ?</w:t>
      </w:r>
    </w:p>
    <w:p>
      <w:r>
        <w:t xml:space="preserve">    Have you read the book you chose for learning a language? </w:t>
      </w:r>
    </w:p>
    <w:p>
      <w:r>
        <w:t>9. La couverture du livre était en cuir.</w:t>
      </w:r>
    </w:p>
    <w:p>
      <w:r>
        <w:t xml:space="preserve">   The cover of the book was in leather. </w:t>
      </w:r>
    </w:p>
    <w:p>
      <w:r>
        <w:t xml:space="preserve">10. Les livres sont des œuvres d’art. </w:t>
      </w:r>
    </w:p>
    <w:p>
      <w:r>
        <w:t xml:space="preserve">   Books are works of art.</w:t>
      </w:r>
    </w:p>
    <w:p/>
    <w:p>
      <w:r>
        <w:t>Fleur: Flower</w:t>
      </w:r>
    </w:p>
    <w:p/>
    <w:p>
      <w:r>
        <w:t xml:space="preserve">1. Il aime acheter des fleurs fraîches au marché chaque semaine.  </w:t>
      </w:r>
    </w:p>
    <w:p>
      <w:r>
        <w:t xml:space="preserve">    He likes to buy fresh flowers at the market every week.</w:t>
      </w:r>
    </w:p>
    <w:p>
      <w:r>
        <w:t>2. La fleur de lys représente la France depuis plusieurs siècles.</w:t>
      </w:r>
    </w:p>
    <w:p>
      <w:r>
        <w:t xml:space="preserve">   The lily flower represents France for several centuries.</w:t>
      </w:r>
    </w:p>
    <w:p>
      <w:r>
        <w:t xml:space="preserve">3. Ma grand-mère a une fleur préférée, c'est la rose. </w:t>
      </w:r>
    </w:p>
    <w:p>
      <w:r>
        <w:t xml:space="preserve">    My grandmother has a favorite flower, it's the rose.</w:t>
      </w:r>
    </w:p>
    <w:p>
      <w:r>
        <w:t xml:space="preserve">4. Les fleurs d'automne sont très belles dans la nature. </w:t>
      </w:r>
    </w:p>
    <w:p>
      <w:r>
        <w:t xml:space="preserve">    Autumn flowers are very beautiful in nature. </w:t>
      </w:r>
    </w:p>
    <w:p>
      <w:r>
        <w:t xml:space="preserve">5. La fleur était fragile et délicieuse à l'œil. </w:t>
      </w:r>
    </w:p>
    <w:p>
      <w:r>
        <w:t xml:space="preserve">   The flower was delicate and lovely to look at. </w:t>
      </w:r>
    </w:p>
    <w:p>
      <w:r>
        <w:t xml:space="preserve">6. Le jardinier a nettoyé les fleurs du sol.  </w:t>
      </w:r>
    </w:p>
    <w:p>
      <w:r>
        <w:t xml:space="preserve">   The gardener cleaned the flowers from the ground.</w:t>
      </w:r>
    </w:p>
    <w:p>
      <w:r>
        <w:t xml:space="preserve">7. Il faut arroser les fleurs régulièrement pour qu’elles poussent bien. </w:t>
      </w:r>
    </w:p>
    <w:p>
      <w:r>
        <w:t xml:space="preserve">   You have to water the plants regularly so that they grow well.</w:t>
      </w:r>
    </w:p>
    <w:p>
      <w:r>
        <w:t>8. La fleur de la passion est une plante rare et très précieuse.</w:t>
      </w:r>
    </w:p>
    <w:p>
      <w:r>
        <w:t xml:space="preserve">    The flower of passion is a rare and very valuable plant.</w:t>
      </w:r>
    </w:p>
    <w:p>
      <w:r>
        <w:t xml:space="preserve">9. Les enfants ont beaucoup aimé les fleurs dans l'école. </w:t>
      </w:r>
    </w:p>
    <w:p>
      <w:r>
        <w:t xml:space="preserve">  The children loved the flowers in school.</w:t>
      </w:r>
    </w:p>
    <w:p>
      <w:r>
        <w:t xml:space="preserve">10. J’ai hâte d’aller aux jardins et admirer les fleurs.   </w:t>
      </w:r>
    </w:p>
    <w:p>
      <w:r>
        <w:t xml:space="preserve">   I can’t wait to go to the gardens and admire the flowers.</w:t>
      </w:r>
    </w:p>
    <w:p/>
    <w:p>
      <w:r>
        <w:rPr>
          <w:b/>
        </w:rPr>
        <w:t>Word: Maison | Meaning: House</w:t>
      </w:r>
    </w:p>
    <w:p/>
    <w:p>
      <w:r>
        <w:t>1. Ma maison est petite, mais elle est très confortable.</w:t>
      </w:r>
    </w:p>
    <w:p>
      <w:r>
        <w:t xml:space="preserve">  My home is small, but it is very comfortable.</w:t>
      </w:r>
    </w:p>
    <w:p>
      <w:r>
        <w:t>2. Je vais à la maison pour manger du dîner.</w:t>
      </w:r>
    </w:p>
    <w:p>
      <w:r>
        <w:t xml:space="preserve">  I am going home to eat dinner.</w:t>
      </w:r>
    </w:p>
    <w:p>
      <w:r>
        <w:t xml:space="preserve">3. La maison de mes parents est située dans un village pittoresque. </w:t>
      </w:r>
    </w:p>
    <w:p>
      <w:r>
        <w:t xml:space="preserve">  My parents' house is located in a picturesque village.</w:t>
      </w:r>
    </w:p>
    <w:p>
      <w:r>
        <w:t xml:space="preserve">4. L'appartement a une belle vue sur la mer. </w:t>
      </w:r>
    </w:p>
    <w:p>
      <w:r>
        <w:t xml:space="preserve">   The apartment has a beautiful view of the sea.</w:t>
      </w:r>
    </w:p>
    <w:p>
      <w:r>
        <w:t>5. J'ai hâte d'acheter ma propre maison un jour.</w:t>
      </w:r>
    </w:p>
    <w:p>
      <w:r>
        <w:t xml:space="preserve">  I can't wait to buy my own home one day.</w:t>
      </w:r>
    </w:p>
    <w:p>
      <w:r>
        <w:t>6. La maison était vide et silencieuse après que tous les membres de la famille se soient dispersés.</w:t>
      </w:r>
    </w:p>
    <w:p>
      <w:r>
        <w:t xml:space="preserve">  The house was empty and silent after all the family members had dispersed.</w:t>
      </w:r>
    </w:p>
    <w:p>
      <w:r>
        <w:t xml:space="preserve">7. Ils ont organisé une fête à la maison pour célébrer leur anniversaire. </w:t>
      </w:r>
    </w:p>
    <w:p>
      <w:r>
        <w:t xml:space="preserve">   They held a party at home to celebrate their anniversary.</w:t>
      </w:r>
    </w:p>
    <w:p>
      <w:r>
        <w:t xml:space="preserve">8. Je ne veux pas vivre dans un petit appartement, j'aime avoir beaucoup d'espace. </w:t>
      </w:r>
    </w:p>
    <w:p>
      <w:r>
        <w:t xml:space="preserve">  I don't want to live in a small apartment, I like having a lot of space.</w:t>
      </w:r>
    </w:p>
    <w:p>
      <w:r>
        <w:t>9. Vous devez vous rendre à la maison pour faire vos courses.</w:t>
      </w:r>
    </w:p>
    <w:p>
      <w:r>
        <w:t xml:space="preserve">   You must go home to do your shopping.</w:t>
      </w:r>
    </w:p>
    <w:p>
      <w:r>
        <w:t xml:space="preserve">10. La maison est le lieu où j’ai passé mes plus beaux moments de vie. </w:t>
      </w:r>
    </w:p>
    <w:p>
      <w:r>
        <w:t xml:space="preserve">  The house is the place where I have spent my most beautiful moments in life.</w:t>
      </w:r>
    </w:p>
    <w:p/>
    <w:p>
      <w:r>
        <w:rPr>
          <w:b/>
        </w:rPr>
        <w:t>Word: Table | Meaning: Table</w:t>
      </w:r>
    </w:p>
    <w:p/>
    <w:p>
      <w:r>
        <w:t xml:space="preserve">1. La table est située dans la salle à manger.  </w:t>
      </w:r>
    </w:p>
    <w:p>
      <w:r>
        <w:t xml:space="preserve">    The table is located in the dining room.</w:t>
      </w:r>
    </w:p>
    <w:p>
      <w:r>
        <w:t>2. Nous avons besoin de deux tables pour nos jeux de société.</w:t>
      </w:r>
    </w:p>
    <w:p>
      <w:r>
        <w:t xml:space="preserve">    We need two tables for our board games. </w:t>
      </w:r>
    </w:p>
    <w:p>
      <w:r>
        <w:t>3. Il y a une table ronde dans le salon.</w:t>
      </w:r>
    </w:p>
    <w:p>
      <w:r>
        <w:t xml:space="preserve">    There's a round table in the living room.  </w:t>
      </w:r>
    </w:p>
    <w:p>
      <w:r>
        <w:t xml:space="preserve">4. J’ai hâte de m’asseoir à la table et d’étudier. </w:t>
      </w:r>
    </w:p>
    <w:p>
      <w:r>
        <w:t xml:space="preserve">    I can’t wait to sit at the table and study. </w:t>
      </w:r>
    </w:p>
    <w:p>
      <w:r>
        <w:t>5. La table est en bois et elle est très robuste.</w:t>
      </w:r>
    </w:p>
    <w:p>
      <w:r>
        <w:t xml:space="preserve">    The table is made of wood and it's very sturdy. </w:t>
      </w:r>
    </w:p>
    <w:p>
      <w:r>
        <w:t xml:space="preserve">6. Nous avons passé une bonne soirée autour de la table. </w:t>
      </w:r>
    </w:p>
    <w:p>
      <w:r>
        <w:t xml:space="preserve">    We had a good evening around the table.  </w:t>
      </w:r>
    </w:p>
    <w:p>
      <w:r>
        <w:t xml:space="preserve">7. Le café est servi sur une table basse. </w:t>
      </w:r>
    </w:p>
    <w:p>
      <w:r>
        <w:t xml:space="preserve">    Coffee is served on a low coffee table. </w:t>
      </w:r>
    </w:p>
    <w:p>
      <w:r>
        <w:t xml:space="preserve">8. La table était encombrée d’articles. </w:t>
      </w:r>
    </w:p>
    <w:p>
      <w:r>
        <w:t xml:space="preserve">    The table was cluttered with items. </w:t>
      </w:r>
    </w:p>
    <w:p>
      <w:r>
        <w:t xml:space="preserve">9. L'artiste a peint la table de cuisine sur toile. </w:t>
      </w:r>
    </w:p>
    <w:p>
      <w:r>
        <w:t xml:space="preserve">    The artist painted the kitchen table on canvas.  </w:t>
      </w:r>
    </w:p>
    <w:p>
      <w:r>
        <w:t xml:space="preserve">10. Il est impossible de passer à travers la table sans le déloger. </w:t>
      </w:r>
    </w:p>
    <w:p>
      <w:r>
        <w:t xml:space="preserve">   It is impossible to pass through the table without pushing it aside.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santé.</w:t>
      </w:r>
    </w:p>
    <w:p>
      <w:r>
        <w:t xml:space="preserve">    Water is important for health.</w:t>
      </w:r>
    </w:p>
    <w:p>
      <w:r>
        <w:t xml:space="preserve">3. Nous avons bu beaucoup d’eau pendant le voyage. </w:t>
      </w:r>
    </w:p>
    <w:p>
      <w:r>
        <w:t xml:space="preserve">    We drank a lot of water during the trip.</w:t>
      </w:r>
    </w:p>
    <w:p>
      <w:r>
        <w:t>4. Elle a utilisé de l’eau pour faire la cuisine.</w:t>
      </w:r>
    </w:p>
    <w:p>
      <w:r>
        <w:t xml:space="preserve">    She used water to cook.</w:t>
      </w:r>
    </w:p>
    <w:p>
      <w:r>
        <w:t>5. L'eau est une ressource précieuse.</w:t>
      </w:r>
    </w:p>
    <w:p>
      <w:r>
        <w:t xml:space="preserve">    Water is a precious resource.</w:t>
      </w:r>
    </w:p>
    <w:p>
      <w:r>
        <w:t xml:space="preserve">6. L'eau du robinet est potable. </w:t>
      </w:r>
    </w:p>
    <w:p>
      <w:r>
        <w:t xml:space="preserve">    Tap water is drinkable.</w:t>
      </w:r>
    </w:p>
    <w:p>
      <w:r>
        <w:t>7. J'ai besoin d'un peu d'eau pour me calmer.</w:t>
      </w:r>
    </w:p>
    <w:p>
      <w:r>
        <w:t xml:space="preserve">    I need some water to calm down.</w:t>
      </w:r>
    </w:p>
    <w:p>
      <w:r>
        <w:t>8. Le poisson nage dans l’eau.</w:t>
      </w:r>
    </w:p>
    <w:p>
      <w:r>
        <w:t xml:space="preserve">    Fish swim in the water.</w:t>
      </w:r>
    </w:p>
    <w:p>
      <w:r>
        <w:t xml:space="preserve">9. La pluie a nourri l’eau des rivières. </w:t>
      </w:r>
    </w:p>
    <w:p>
      <w:r>
        <w:t xml:space="preserve">    The rain has nourished the water of the rivers.</w:t>
      </w:r>
    </w:p>
    <w:p>
      <w:r>
        <w:t>10. L'eau est essentielle à la vie.</w:t>
      </w:r>
    </w:p>
    <w:p>
      <w:r>
        <w:t xml:space="preserve">    Water is essential to life.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nice weather.</w:t>
      </w:r>
    </w:p>
    <w:p>
      <w:r>
        <w:t>2. J'adore la chaleur du soleil sur ma peau.</w:t>
      </w:r>
    </w:p>
    <w:p>
      <w:r>
        <w:t xml:space="preserve">    I love the warmth of the sun on my skin.</w:t>
      </w:r>
    </w:p>
    <w:p>
      <w:r>
        <w:t xml:space="preserve">3.  Le soleil a un rôle important dans la vie de tous. </w:t>
      </w:r>
    </w:p>
    <w:p>
      <w:r>
        <w:t xml:space="preserve">   The sun plays an important role in everyone's life.</w:t>
      </w:r>
    </w:p>
    <w:p>
      <w:r>
        <w:t xml:space="preserve">4. Ils ont passé une belle journée au bord de la mer, sous le soleil. </w:t>
      </w:r>
    </w:p>
    <w:p>
      <w:r>
        <w:t xml:space="preserve">   They spent a nice day at the seaside, under the sun.</w:t>
      </w:r>
    </w:p>
    <w:p>
      <w:r>
        <w:t>5.  Le soleil se couche plus tard en hiver.</w:t>
      </w:r>
    </w:p>
    <w:p>
      <w:r>
        <w:t xml:space="preserve">    The sun sets later in winter. </w:t>
      </w:r>
    </w:p>
    <w:p>
      <w:r>
        <w:t xml:space="preserve">6. La lumière du soleil est importante pour notre santé. </w:t>
      </w:r>
    </w:p>
    <w:p>
      <w:r>
        <w:t xml:space="preserve">    Sunlight is important for our health. </w:t>
      </w:r>
    </w:p>
    <w:p>
      <w:r>
        <w:t>7.  En France, on appelle souvent le soleil "le Soleil".</w:t>
      </w:r>
    </w:p>
    <w:p>
      <w:r>
        <w:t xml:space="preserve">   In France, we often call the sun "the Sun". </w:t>
      </w:r>
    </w:p>
    <w:p>
      <w:r>
        <w:t xml:space="preserve">8. Les enfants jouent dehors sous le soleil. </w:t>
      </w:r>
    </w:p>
    <w:p>
      <w:r>
        <w:t xml:space="preserve">    The children play outside under the sun.</w:t>
      </w:r>
    </w:p>
    <w:p>
      <w:r>
        <w:t>9.  Je vais prendre une pause pour regarder le soleil.</w:t>
      </w:r>
    </w:p>
    <w:p>
      <w:r>
        <w:t xml:space="preserve">    I'm going to take a break to watch the sun.</w:t>
      </w:r>
    </w:p>
    <w:p>
      <w:r>
        <w:t xml:space="preserve">10.  L'air est chaud et il y a beaucoup de lumière du soleil. </w:t>
      </w:r>
    </w:p>
    <w:p>
      <w:r>
        <w:t xml:space="preserve">   The air is warm and there is lots of sunshine.</w:t>
      </w:r>
    </w:p>
    <w:p/>
    <w:p>
      <w:r>
        <w:rPr>
          <w:b/>
        </w:rPr>
        <w:t>Word: Terre | Meaning: Earth</w:t>
      </w:r>
    </w:p>
    <w:p/>
    <w:p>
      <w:r>
        <w:t>1. La Terre est un monde magnifique, avec des paysages variés.</w:t>
      </w:r>
    </w:p>
    <w:p>
      <w:r>
        <w:t xml:space="preserve">  The Earth is a magnificent world with varied landscapes.</w:t>
      </w:r>
    </w:p>
    <w:p>
      <w:r>
        <w:t>2. Les humains vivent sur la Terre depuis des milliers d'années.</w:t>
      </w:r>
    </w:p>
    <w:p>
      <w:r>
        <w:t xml:space="preserve">  Humans have lived on Earth for thousands of years. </w:t>
      </w:r>
    </w:p>
    <w:p>
      <w:r>
        <w:t xml:space="preserve">3. L'agriculture produit une grande variété de plantes et de fruits sur la Terre. </w:t>
      </w:r>
    </w:p>
    <w:p>
      <w:r>
        <w:t xml:space="preserve">  Agriculture produces a vast variety of plants and fruits on Earth. </w:t>
      </w:r>
    </w:p>
    <w:p>
      <w:r>
        <w:t>4. La pollution de la Terre est un problème important pour l’avenir.</w:t>
      </w:r>
    </w:p>
    <w:p>
      <w:r>
        <w:t xml:space="preserve">   Pollution of the Earth is an important problem for the future. </w:t>
      </w:r>
    </w:p>
    <w:p>
      <w:r>
        <w:t xml:space="preserve">5. L'arbre est un élément essentiel de la Terre, qui nous fournit de l'air propre. </w:t>
      </w:r>
    </w:p>
    <w:p>
      <w:r>
        <w:t xml:space="preserve">  The tree is a crucial element of Earth, which provides us with clean air. </w:t>
      </w:r>
    </w:p>
    <w:p>
      <w:r>
        <w:t>6. Les scientifiques étudient la Terre pour mieux comprendre les changements climatiques.</w:t>
      </w:r>
    </w:p>
    <w:p>
      <w:r>
        <w:t xml:space="preserve">   Scientists study Earth to better understand the changes in climate. </w:t>
      </w:r>
    </w:p>
    <w:p>
      <w:r>
        <w:t xml:space="preserve">7. La Terre est un système complexe et fragile qui doit être préservé. </w:t>
      </w:r>
    </w:p>
    <w:p>
      <w:r>
        <w:t xml:space="preserve">  Earth is a complex and fragile system that must be preserved. </w:t>
      </w:r>
    </w:p>
    <w:p>
      <w:r>
        <w:t xml:space="preserve">8. Le tourisme sur la terre peut avoir des impacts négatifs sur l'environnement. </w:t>
      </w:r>
    </w:p>
    <w:p>
      <w:r>
        <w:t xml:space="preserve">   Tourism on Earth can have negative impacts on the environment. </w:t>
      </w:r>
    </w:p>
    <w:p>
      <w:r>
        <w:t xml:space="preserve">9. La Terre est notre planète et nous devons prendre soin de la protéger.  </w:t>
      </w:r>
    </w:p>
    <w:p>
      <w:r>
        <w:t xml:space="preserve">   Earth is our planet and we must take care of it to protect.</w:t>
      </w:r>
    </w:p>
    <w:p>
      <w:r>
        <w:t xml:space="preserve">10. Les frontières de la terre représentent un espace géographique important. </w:t>
      </w:r>
    </w:p>
    <w:p>
      <w:r>
        <w:t xml:space="preserve">   The borders of Earth represent an important geographical space.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nature. </w:t>
      </w:r>
    </w:p>
    <w:p>
      <w:r>
        <w:t xml:space="preserve">    The sun's light illuminates nature.</w:t>
      </w:r>
    </w:p>
    <w:p>
      <w:r>
        <w:t xml:space="preserve">2. Il y avait une lumière vive dans ses yeux. </w:t>
      </w:r>
    </w:p>
    <w:p>
      <w:r>
        <w:t xml:space="preserve">    There was a bright light in his eyes.</w:t>
      </w:r>
    </w:p>
    <w:p>
      <w:r>
        <w:t xml:space="preserve">3.  La lune est notre seule source de lumière nocturne. </w:t>
      </w:r>
    </w:p>
    <w:p>
      <w:r>
        <w:t xml:space="preserve">   The moon is our only source of nighttime light.</w:t>
      </w:r>
    </w:p>
    <w:p>
      <w:r>
        <w:t xml:space="preserve">4.  Les lampes électriques illuminent la salle de classe. </w:t>
      </w:r>
    </w:p>
    <w:p>
      <w:r>
        <w:t xml:space="preserve">   Electric lamps illuminate the classroom.</w:t>
      </w:r>
    </w:p>
    <w:p>
      <w:r>
        <w:t xml:space="preserve">5. Elle a besoin de plus d'illumination sur son projet. </w:t>
      </w:r>
    </w:p>
    <w:p>
      <w:r>
        <w:t xml:space="preserve">   She needs more illumination on her project.</w:t>
      </w:r>
    </w:p>
    <w:p>
      <w:r>
        <w:t xml:space="preserve">6. L’énergie solaire est une source de lumière renouvelable. </w:t>
      </w:r>
    </w:p>
    <w:p>
      <w:r>
        <w:t xml:space="preserve">   Solar energy is a renewable source of light. </w:t>
      </w:r>
    </w:p>
    <w:p>
      <w:r>
        <w:t>7. La lumière du feu crépite dans la nuit.</w:t>
      </w:r>
    </w:p>
    <w:p>
      <w:r>
        <w:t xml:space="preserve">    The firelight crackles in the night.  </w:t>
      </w:r>
    </w:p>
    <w:p>
      <w:r>
        <w:t>8. Un éclair de lumière traverse le ciel.</w:t>
      </w:r>
    </w:p>
    <w:p>
      <w:r>
        <w:t xml:space="preserve">    A flash of light crosses the sky.</w:t>
      </w:r>
    </w:p>
    <w:p>
      <w:r>
        <w:t>9. Il nous faut une lumière pour aller à l’hôpital.</w:t>
      </w:r>
    </w:p>
    <w:p>
      <w:r>
        <w:t xml:space="preserve">   We need a light to go to the hospital. </w:t>
      </w:r>
    </w:p>
    <w:p>
      <w:r>
        <w:t>10. J'aime la lumière et la chaleur du soleil pendant les journées d'été.</w:t>
      </w:r>
    </w:p>
    <w:p>
      <w:r>
        <w:t xml:space="preserve">   I like light and warmth from the sun during summer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