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une maison en bois.</w:t>
      </w:r>
    </w:p>
    <w:p>
      <w:r>
        <w:t xml:space="preserve">   I grew up in a wooden house.</w:t>
      </w:r>
    </w:p>
    <w:p>
      <w:r>
        <w:t>2. La maison de Marie est sur la plage.</w:t>
      </w:r>
    </w:p>
    <w:p>
      <w:r>
        <w:t xml:space="preserve">   Marie's house is on the beach.</w:t>
      </w:r>
    </w:p>
    <w:p>
      <w:r>
        <w:t>3. Le jardin de la maison est magnifique.</w:t>
      </w:r>
    </w:p>
    <w:p>
      <w:r>
        <w:t xml:space="preserve">   The garden of the house is magnificent.</w:t>
      </w:r>
    </w:p>
    <w:p>
      <w:r>
        <w:t>4. Nous sommes allés à la maison du grand-père.</w:t>
      </w:r>
    </w:p>
    <w:p>
      <w:r>
        <w:t xml:space="preserve">   We went to grandpa's house.</w:t>
      </w:r>
    </w:p>
    <w:p>
      <w:r>
        <w:t>5. Elle a acheté une nouvelle maison.</w:t>
      </w:r>
    </w:p>
    <w:p>
      <w:r>
        <w:t xml:space="preserve">   She bought a new house.</w:t>
      </w:r>
    </w:p>
    <w:p>
      <w:r>
        <w:t>6. La maison d'accueil est très confortable.</w:t>
      </w:r>
    </w:p>
    <w:p>
      <w:r>
        <w:t xml:space="preserve">   The guest house is very comfortable. </w:t>
      </w:r>
    </w:p>
    <w:p>
      <w:r>
        <w:t>7. J'aime beaucoup vivre dans ma maison.</w:t>
      </w:r>
    </w:p>
    <w:p>
      <w:r>
        <w:t xml:space="preserve">   I like living in my house very much.</w:t>
      </w:r>
    </w:p>
    <w:p>
      <w:r>
        <w:t>8. Le restaurant était dans la maison de l’artiste.</w:t>
      </w:r>
    </w:p>
    <w:p>
      <w:r>
        <w:t xml:space="preserve">   The restaurant was in the artist's house. </w:t>
      </w:r>
    </w:p>
    <w:p>
      <w:r>
        <w:t>9. La famille a passé une nuit dans la maison.</w:t>
      </w:r>
    </w:p>
    <w:p>
      <w:r>
        <w:t xml:space="preserve">   The family spent a night at the house.</w:t>
      </w:r>
    </w:p>
    <w:p>
      <w:r>
        <w:t>10.  Il faut réparer la maison avant d’y habiter.</w:t>
      </w:r>
    </w:p>
    <w:p>
      <w:r>
        <w:t xml:space="preserve">    We need to fix up the house before we move in.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  The man arrived at the station.</w:t>
      </w:r>
    </w:p>
    <w:p>
      <w:r>
        <w:t>2.  L’homme s’est assis sur le banc.</w:t>
      </w:r>
    </w:p>
    <w:p>
      <w:r>
        <w:t xml:space="preserve">    The man sat down on the bench.</w:t>
      </w:r>
    </w:p>
    <w:p>
      <w:r>
        <w:t xml:space="preserve">3.  Est-ce que l'homme est en retard ? </w:t>
      </w:r>
    </w:p>
    <w:p>
      <w:r>
        <w:t xml:space="preserve">    Is the man late? </w:t>
      </w:r>
    </w:p>
    <w:p>
      <w:r>
        <w:t xml:space="preserve">4.  Il a rencontré un homme au café. </w:t>
      </w:r>
    </w:p>
    <w:p>
      <w:r>
        <w:t xml:space="preserve">    He met an man at the cafe.</w:t>
      </w:r>
    </w:p>
    <w:p>
      <w:r>
        <w:t xml:space="preserve">5.  L’homme a acheté une nouvelle voiture. </w:t>
      </w:r>
    </w:p>
    <w:p>
      <w:r>
        <w:t xml:space="preserve">    The man bought a new car.</w:t>
      </w:r>
    </w:p>
    <w:p>
      <w:r>
        <w:t>6.  Le père est l’homme le plus important dans la famille.</w:t>
      </w:r>
    </w:p>
    <w:p>
      <w:r>
        <w:t xml:space="preserve">   The father is the most important man in the family.</w:t>
      </w:r>
    </w:p>
    <w:p>
      <w:r>
        <w:t>7. L'homme et sa femme ont un enfant.</w:t>
      </w:r>
    </w:p>
    <w:p>
      <w:r>
        <w:t xml:space="preserve">    The man and his wife have a child.</w:t>
      </w:r>
    </w:p>
    <w:p>
      <w:r>
        <w:t xml:space="preserve">8.  L’homme a travaillé tous les jours pendant des mois. </w:t>
      </w:r>
    </w:p>
    <w:p>
      <w:r>
        <w:t xml:space="preserve">    The man worked every day for months.</w:t>
      </w:r>
    </w:p>
    <w:p>
      <w:r>
        <w:t>9.  La femme est plus jolie que l’homme.</w:t>
      </w:r>
    </w:p>
    <w:p>
      <w:r>
        <w:t xml:space="preserve">   The woman is prettier than the man. </w:t>
      </w:r>
    </w:p>
    <w:p>
      <w:r>
        <w:t>10. L’homme a fait un voyage en Amérique du Sud.</w:t>
      </w:r>
    </w:p>
    <w:p>
      <w:r>
        <w:t xml:space="preserve">    The man took a trip to South America.</w:t>
      </w:r>
    </w:p>
    <w:p/>
    <w:p>
      <w:r>
        <w:rPr>
          <w:b/>
        </w:rPr>
        <w:t>Word: femme | Meaning: woman</w:t>
      </w:r>
    </w:p>
    <w:p/>
    <w:p>
      <w:r>
        <w:t>1.  Elle est une femme intelligente et curieuse.</w:t>
      </w:r>
    </w:p>
    <w:p>
      <w:r>
        <w:t xml:space="preserve">    She is a smart and curious woman.</w:t>
      </w:r>
    </w:p>
    <w:p>
      <w:r>
        <w:t>2.  La femme a acheté des fleurs pour la fête.</w:t>
      </w:r>
    </w:p>
    <w:p>
      <w:r>
        <w:t xml:space="preserve">    The woman bought flowers for the party.</w:t>
      </w:r>
    </w:p>
    <w:p>
      <w:r>
        <w:t xml:space="preserve">3.  Le chef de famille est une femme très dévouée. </w:t>
      </w:r>
    </w:p>
    <w:p>
      <w:r>
        <w:t xml:space="preserve">    The head of the family is a very devoted woman.</w:t>
      </w:r>
    </w:p>
    <w:p>
      <w:r>
        <w:t xml:space="preserve">4.   Mes amies sont toutes femmes. </w:t>
      </w:r>
    </w:p>
    <w:p>
      <w:r>
        <w:t xml:space="preserve">   My friends are all women.</w:t>
      </w:r>
    </w:p>
    <w:p>
      <w:r>
        <w:t xml:space="preserve">5.   Les femmes ont l'autorité sur la maison. </w:t>
      </w:r>
    </w:p>
    <w:p>
      <w:r>
        <w:t xml:space="preserve">   Women have authority in the house.</w:t>
      </w:r>
    </w:p>
    <w:p>
      <w:r>
        <w:t xml:space="preserve">6.  La femme s’inquiète de son fils. </w:t>
      </w:r>
    </w:p>
    <w:p>
      <w:r>
        <w:t xml:space="preserve">   The woman is worried about her son.</w:t>
      </w:r>
    </w:p>
    <w:p>
      <w:r>
        <w:t xml:space="preserve">7.  Elle a une grande passion pour la cuisine. </w:t>
      </w:r>
    </w:p>
    <w:p>
      <w:r>
        <w:t xml:space="preserve">    She has a great passion for cooking.</w:t>
      </w:r>
    </w:p>
    <w:p>
      <w:r>
        <w:t>8.  Le chef cuisinier est une femme talentueuse.</w:t>
      </w:r>
    </w:p>
    <w:p>
      <w:r>
        <w:t xml:space="preserve">     The head chef is a talented woman. </w:t>
      </w:r>
    </w:p>
    <w:p>
      <w:r>
        <w:t xml:space="preserve">9.  Il était fasciné par la femme blonde. </w:t>
      </w:r>
    </w:p>
    <w:p>
      <w:r>
        <w:t xml:space="preserve">   He was fascinated by the blonde woman.</w:t>
      </w:r>
    </w:p>
    <w:p>
      <w:r>
        <w:t>10. Les femmes ont participé à la campagne de collecte de fonds.</w:t>
      </w:r>
    </w:p>
    <w:p>
      <w:r>
        <w:t xml:space="preserve">    Women participated in the fundraising campaign.</w:t>
      </w:r>
    </w:p>
    <w:p/>
    <w:p>
      <w:r>
        <w:t>Chat: cat</w:t>
      </w:r>
    </w:p>
    <w:p/>
    <w:p>
      <w:r>
        <w:t>1.  J'adore l'idée de passer une soirée à discuter avec mon ami,  je suis d'autant plus heureux de rencontrer un nouveau chat.</w:t>
      </w:r>
    </w:p>
    <w:p>
      <w:r>
        <w:t xml:space="preserve">    . I love the idea of spending an evening talking with my friend, I am even more happy to meet a new cat. </w:t>
      </w:r>
    </w:p>
    <w:p>
      <w:r>
        <w:t>2. Le chat est très intelligent et il sait se cacher.</w:t>
      </w:r>
    </w:p>
    <w:p>
      <w:r>
        <w:t xml:space="preserve">   . The cat is very clever and it knows how to hide. </w:t>
      </w:r>
    </w:p>
    <w:p>
      <w:r>
        <w:t>3.  Il y a un chat qui passe ses journées à dormir dans le jardin.</w:t>
      </w:r>
    </w:p>
    <w:p>
      <w:r>
        <w:t xml:space="preserve">   . There's a cat that spends its days sleeping in the garden.</w:t>
      </w:r>
    </w:p>
    <w:p>
      <w:r>
        <w:t>4. Le chat me regarde avec des yeux curieux.</w:t>
      </w:r>
    </w:p>
    <w:p>
      <w:r>
        <w:t xml:space="preserve">    . The cat looks at me with curious eyes. </w:t>
      </w:r>
    </w:p>
    <w:p>
      <w:r>
        <w:t>5. J’ai besoin d'un nouveau chat pour compléter mon appartement.</w:t>
      </w:r>
    </w:p>
    <w:p>
      <w:r>
        <w:t xml:space="preserve">    . I need a new cat to complete my apartment.</w:t>
      </w:r>
    </w:p>
    <w:p>
      <w:r>
        <w:t>6.  Le chat est très calme et il ne fait pas trop de bruit.</w:t>
      </w:r>
    </w:p>
    <w:p>
      <w:r>
        <w:t xml:space="preserve">   . The cat is very calm and it doesn't make too much noise. </w:t>
      </w:r>
    </w:p>
    <w:p>
      <w:r>
        <w:t xml:space="preserve">7. Je suis d’accord pour prendre un café avec ton chat, si tu le veux. </w:t>
      </w:r>
    </w:p>
    <w:p>
      <w:r>
        <w:t xml:space="preserve">    . I agree to have a coffee with your cat if you want.</w:t>
      </w:r>
    </w:p>
    <w:p>
      <w:r>
        <w:t xml:space="preserve">8.  Laisse-moi savoir si tu as besoin de l'aide pour chasser un chat. </w:t>
      </w:r>
    </w:p>
    <w:p>
      <w:r>
        <w:t xml:space="preserve">    . Let me know if you need help chasing away a cat. </w:t>
      </w:r>
    </w:p>
    <w:p>
      <w:r>
        <w:t xml:space="preserve">9. Il y a beaucoup de chats dans la rue, mais il est difficile de les attraper. </w:t>
      </w:r>
    </w:p>
    <w:p>
      <w:r>
        <w:t xml:space="preserve">   . There are many cats in the street, but it is difficult to catch them. </w:t>
      </w:r>
    </w:p>
    <w:p>
      <w:r>
        <w:t>10.  Mon chat est très gentil et il me donne un cadeau tous les jours.</w:t>
      </w:r>
    </w:p>
    <w:p>
      <w:r>
        <w:t xml:space="preserve">    . My cat is very nice and he gives me a gift every day.</w:t>
      </w:r>
    </w:p>
    <w:p/>
    <w:p>
      <w:r>
        <w:rPr>
          <w:b/>
        </w:rPr>
        <w:t>Word: arbre | Meaning: tree</w:t>
      </w:r>
    </w:p>
    <w:p/>
    <w:p>
      <w:r>
        <w:t xml:space="preserve">1. J'aime beaucoup aller voir les arbres dans le parc.  </w:t>
      </w:r>
    </w:p>
    <w:p>
      <w:r>
        <w:t xml:space="preserve">   I like going to see the trees in the park.</w:t>
      </w:r>
    </w:p>
    <w:p>
      <w:r>
        <w:t xml:space="preserve">2. L'arbre est très vieux et majestueux. </w:t>
      </w:r>
    </w:p>
    <w:p>
      <w:r>
        <w:t xml:space="preserve">    The tree is very old and majestic.</w:t>
      </w:r>
    </w:p>
    <w:p>
      <w:r>
        <w:t xml:space="preserve">3. Le chêne était l'arbre le plus grand de la forêt. </w:t>
      </w:r>
    </w:p>
    <w:p>
      <w:r>
        <w:t xml:space="preserve">    The oak was the largest tree in the forest.</w:t>
      </w:r>
    </w:p>
    <w:p>
      <w:r>
        <w:t xml:space="preserve">4. J'ai besoin d'un arbre pour construire ma maison. </w:t>
      </w:r>
    </w:p>
    <w:p>
      <w:r>
        <w:t xml:space="preserve">   I need a tree to build my house.</w:t>
      </w:r>
    </w:p>
    <w:p>
      <w:r>
        <w:t xml:space="preserve">5.  L'arbre est important pour l'environnement. </w:t>
      </w:r>
    </w:p>
    <w:p>
      <w:r>
        <w:t xml:space="preserve">   Trees are important for the environment.</w:t>
      </w:r>
    </w:p>
    <w:p>
      <w:r>
        <w:t>6. Le jardinier a coupé l'arbre car il était malade.</w:t>
      </w:r>
    </w:p>
    <w:p>
      <w:r>
        <w:t xml:space="preserve">    The gardener cut down the tree because it was sick.</w:t>
      </w:r>
    </w:p>
    <w:p>
      <w:r>
        <w:t xml:space="preserve">7. L'arbre de Noël est décorée avec des lumières. </w:t>
      </w:r>
    </w:p>
    <w:p>
      <w:r>
        <w:t xml:space="preserve">    Christmas tree is decorated with lights.</w:t>
      </w:r>
    </w:p>
    <w:p>
      <w:r>
        <w:t xml:space="preserve">8. Il y avait un arbre à côté du chemin, pour nous donner une meilleure vue.  </w:t>
      </w:r>
    </w:p>
    <w:p>
      <w:r>
        <w:t xml:space="preserve">   There was a tree on the side of the path to give us a better view.</w:t>
      </w:r>
    </w:p>
    <w:p>
      <w:r>
        <w:t xml:space="preserve">9. La famille a planté un arbre de souvenir dans leur jardin. </w:t>
      </w:r>
    </w:p>
    <w:p>
      <w:r>
        <w:t xml:space="preserve">    The family planted a commemorative tree in their garden.</w:t>
      </w:r>
    </w:p>
    <w:p>
      <w:r>
        <w:t xml:space="preserve">10. L'arbre est un symbole de la vie et de l'énergie. </w:t>
      </w:r>
    </w:p>
    <w:p>
      <w:r>
        <w:t xml:space="preserve">   The tree is a symbol of life and energy.</w:t>
      </w:r>
    </w:p>
    <w:p/>
    <w:p>
      <w:r>
        <w:rPr>
          <w:b/>
        </w:rPr>
        <w:t>Word: terre | Meaning: earth</w:t>
      </w:r>
    </w:p>
    <w:p/>
    <w:p>
      <w:r>
        <w:t>1. La terre est sèche et chaude aujourd'hui.</w:t>
      </w:r>
    </w:p>
    <w:p>
      <w:r>
        <w:t xml:space="preserve">    The earth is dry and hot today.</w:t>
      </w:r>
    </w:p>
    <w:p>
      <w:r>
        <w:t>2. J'aime me promener sur la terre.</w:t>
      </w:r>
    </w:p>
    <w:p>
      <w:r>
        <w:t xml:space="preserve">    I like to walk on the earth.</w:t>
      </w:r>
    </w:p>
    <w:p>
      <w:r>
        <w:t>3. Le jardinier a planté des graines de terre.</w:t>
      </w:r>
    </w:p>
    <w:p>
      <w:r>
        <w:t xml:space="preserve">    The gardener has planted seeds of earth.</w:t>
      </w:r>
    </w:p>
    <w:p>
      <w:r>
        <w:t xml:space="preserve">4. La terre nous nourrit et nous permet de vivre. </w:t>
      </w:r>
    </w:p>
    <w:p>
      <w:r>
        <w:t xml:space="preserve">    Earth feeds us and allows us to live.</w:t>
      </w:r>
    </w:p>
    <w:p>
      <w:r>
        <w:t xml:space="preserve">5. L'agriculture est un domaine important de la terre. </w:t>
      </w:r>
    </w:p>
    <w:p>
      <w:r>
        <w:t xml:space="preserve">   Agriculture is an important field of the land.</w:t>
      </w:r>
    </w:p>
    <w:p>
      <w:r>
        <w:t>6. Le climat change sur la terre.</w:t>
      </w:r>
    </w:p>
    <w:p>
      <w:r>
        <w:t xml:space="preserve">    The climate changes on earth.</w:t>
      </w:r>
    </w:p>
    <w:p>
      <w:r>
        <w:t>7. La pollution de la terre est un problème grave.</w:t>
      </w:r>
    </w:p>
    <w:p>
      <w:r>
        <w:t xml:space="preserve">    Pollution of the earth is a serious problem.</w:t>
      </w:r>
    </w:p>
    <w:p>
      <w:r>
        <w:t xml:space="preserve">8. Nous devons protéger la terre pour les générations futures. </w:t>
      </w:r>
    </w:p>
    <w:p>
      <w:r>
        <w:t xml:space="preserve">   We must protect the earth for future generations.</w:t>
      </w:r>
    </w:p>
    <w:p>
      <w:r>
        <w:t xml:space="preserve">9. Le sol est composé de minéraux et d'autres éléments de la terre. </w:t>
      </w:r>
    </w:p>
    <w:p>
      <w:r>
        <w:t xml:space="preserve">    The soil consists of minerals and other elements of the earth.</w:t>
      </w:r>
    </w:p>
    <w:p>
      <w:r>
        <w:t>10. Il y a des zones de terre en Europe où il neige souvent.</w:t>
      </w:r>
    </w:p>
    <w:p>
      <w:r>
        <w:t xml:space="preserve">    There are areas of land in Europe where it snows often.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très salée.</w:t>
      </w:r>
    </w:p>
    <w:p>
      <w:r>
        <w:t xml:space="preserve">   The tap water is very salty.</w:t>
      </w:r>
    </w:p>
    <w:p>
      <w:r>
        <w:t>3. Il faut beaucoup d'eau pour arroser les plantes.</w:t>
      </w:r>
    </w:p>
    <w:p>
      <w:r>
        <w:t xml:space="preserve">   We need a lot of water to water the plants. </w:t>
      </w:r>
    </w:p>
    <w:p>
      <w:r>
        <w:t>4. J'ai l'habitude de boire de l'eau plate chaque jour.</w:t>
      </w:r>
    </w:p>
    <w:p>
      <w:r>
        <w:t xml:space="preserve">   I am used to drinking plain water every day.</w:t>
      </w:r>
    </w:p>
    <w:p>
      <w:r>
        <w:t>5. L'eau est importante pour la vie humaine.</w:t>
      </w:r>
    </w:p>
    <w:p>
      <w:r>
        <w:t xml:space="preserve">   Water is important for human life.</w:t>
      </w:r>
    </w:p>
    <w:p>
      <w:r>
        <w:t>6. La bouteille d’eau que je porte a une inscription spéciale.</w:t>
      </w:r>
    </w:p>
    <w:p>
      <w:r>
        <w:t xml:space="preserve">   The bottle of water I carry has a special inscription on it.</w:t>
      </w:r>
    </w:p>
    <w:p>
      <w:r>
        <w:t xml:space="preserve">7.  La piscine est grande et elle a beaucoup d'eau. </w:t>
      </w:r>
    </w:p>
    <w:p>
      <w:r>
        <w:t xml:space="preserve">   The pool is large and there is a lot of water in it.</w:t>
      </w:r>
    </w:p>
    <w:p>
      <w:r>
        <w:t xml:space="preserve">8. Les enfants jouaient à la chasse aux trésors avec de l’eau. </w:t>
      </w:r>
    </w:p>
    <w:p>
      <w:r>
        <w:t xml:space="preserve">   The children were playing hide-and-seek with water.</w:t>
      </w:r>
    </w:p>
    <w:p>
      <w:r>
        <w:t xml:space="preserve">9.  La pluie était trop forte et il fallait beaucoup d'eau pour laver les rues. </w:t>
      </w:r>
    </w:p>
    <w:p>
      <w:r>
        <w:t xml:space="preserve">   It rained too hard and we needed a lot of water to wash the streets. </w:t>
      </w:r>
    </w:p>
    <w:p>
      <w:r>
        <w:t>10. J'ai mangé une salade de fruits avec une grande quantité d'eau.</w:t>
      </w:r>
    </w:p>
    <w:p>
      <w:r>
        <w:t xml:space="preserve">    I ate a fruit salad with a large amount of water.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The sun is shining today and it's very hot.</w:t>
      </w:r>
    </w:p>
    <w:p>
      <w:r>
        <w:t>2.  J'aime aller au bord de la piscine pour profiter du soleil.</w:t>
      </w:r>
    </w:p>
    <w:p>
      <w:r>
        <w:t xml:space="preserve">    I like to go by the pool to enjoy the sunshine. </w:t>
      </w:r>
    </w:p>
    <w:p>
      <w:r>
        <w:t>3. La femme a un chapeau en paille qui protège son visage du soleil.</w:t>
      </w:r>
    </w:p>
    <w:p>
      <w:r>
        <w:t xml:space="preserve">    The woman has a straw hat that protects her face from the sun.</w:t>
      </w:r>
    </w:p>
    <w:p>
      <w:r>
        <w:t>4.  Nous sommes allés au parc et nous avons joué dans le soleil pendant toute la journée.</w:t>
      </w:r>
    </w:p>
    <w:p>
      <w:r>
        <w:t xml:space="preserve">   We went to the park and played in the sunshine all day long. </w:t>
      </w:r>
    </w:p>
    <w:p>
      <w:r>
        <w:t>5.  Il est important de se protéger du soleil avec des lunettes de soleil et un chapeau.</w:t>
      </w:r>
    </w:p>
    <w:p>
      <w:r>
        <w:t xml:space="preserve">   It's important to protect oneself from the sun with sunglasses and a hat. </w:t>
      </w:r>
    </w:p>
    <w:p>
      <w:r>
        <w:t>6.  Le soleil s’est couché à l’horizon et il y a une belle couleur orange dans le ciel.</w:t>
      </w:r>
    </w:p>
    <w:p>
      <w:r>
        <w:t xml:space="preserve">   The sun set on the horizon and there is a beautiful orange color in the sky. </w:t>
      </w:r>
    </w:p>
    <w:p>
      <w:r>
        <w:t xml:space="preserve">7. Je vais me mettre une robe légère pour aller au bord de la mer et profiter du soleil. </w:t>
      </w:r>
    </w:p>
    <w:p>
      <w:r>
        <w:t xml:space="preserve">    I'm going to put on a light dress to go to the seaside and enjoy the sunshine. </w:t>
      </w:r>
    </w:p>
    <w:p>
      <w:r>
        <w:t xml:space="preserve">8.  Le soleil se couche à l’ouest et il donne un peu de lumière sur les arbres. </w:t>
      </w:r>
    </w:p>
    <w:p>
      <w:r>
        <w:t xml:space="preserve">    The sun sets in the west and it gives a little light on the trees.</w:t>
      </w:r>
    </w:p>
    <w:p>
      <w:r>
        <w:t xml:space="preserve">9.  La lumière du soleil est importante pour nos corps et nos plantes. </w:t>
      </w:r>
    </w:p>
    <w:p>
      <w:r>
        <w:t xml:space="preserve">   Sunlight is important for our bodies and plants.</w:t>
      </w:r>
    </w:p>
    <w:p>
      <w:r>
        <w:t>10. Le soleil va continuer à briller dans les prochains jours, alors n'oublie pas de te protéger du soleil !</w:t>
      </w:r>
    </w:p>
    <w:p>
      <w:r>
        <w:t xml:space="preserve">    The sun will continue to shine in the next few days, so don’t forget to protect yourself from the sun!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sunshine illuminates the sea.</w:t>
      </w:r>
    </w:p>
    <w:p>
      <w:r>
        <w:t>2. Il faut plus d’énergie pour allumer la lumière.</w:t>
      </w:r>
    </w:p>
    <w:p>
      <w:r>
        <w:t xml:space="preserve">   It takes more energy to turn on the light.</w:t>
      </w:r>
    </w:p>
    <w:p>
      <w:r>
        <w:t>3. Les enfants adorent jouer sous la lumière des étoiles.</w:t>
      </w:r>
    </w:p>
    <w:p>
      <w:r>
        <w:t xml:space="preserve">   Children love playing under the light of the stars. </w:t>
      </w:r>
    </w:p>
    <w:p>
      <w:r>
        <w:t>4. La lumière de l'ampoule permet de voir mieux.</w:t>
      </w:r>
    </w:p>
    <w:p>
      <w:r>
        <w:t xml:space="preserve">   The light from the bulb helps us see better.</w:t>
      </w:r>
    </w:p>
    <w:p>
      <w:r>
        <w:t>5. La nuit apporte une beauté particulière à la lumière lunaire.</w:t>
      </w:r>
    </w:p>
    <w:p>
      <w:r>
        <w:t xml:space="preserve">    Night brings a special beauty to lunar light.  </w:t>
      </w:r>
    </w:p>
    <w:p>
      <w:r>
        <w:t>6. La lumière artificielle peut être très efficace.</w:t>
      </w:r>
    </w:p>
    <w:p>
      <w:r>
        <w:t xml:space="preserve">   Artificial light can be very effective. </w:t>
      </w:r>
    </w:p>
    <w:p>
      <w:r>
        <w:t>7. J’ai besoin de plus d'informations sur la lumière et son impact sur l’environnement.</w:t>
      </w:r>
    </w:p>
    <w:p>
      <w:r>
        <w:t xml:space="preserve">    I need more information on light and its impact on the environment.  </w:t>
      </w:r>
    </w:p>
    <w:p>
      <w:r>
        <w:t>8. Les scientifiques étudient la nature de la lumière.</w:t>
      </w:r>
    </w:p>
    <w:p>
      <w:r>
        <w:t xml:space="preserve">    Scientists study the nature of light.   </w:t>
      </w:r>
    </w:p>
    <w:p>
      <w:r>
        <w:t xml:space="preserve">9. La lumière est un concept important dans la science. </w:t>
      </w:r>
    </w:p>
    <w:p>
      <w:r>
        <w:t xml:space="preserve">   Light is an important concept in science.</w:t>
      </w:r>
    </w:p>
    <w:p>
      <w:r>
        <w:t xml:space="preserve">10. L’énergie solaire est une source de lumière propre et durable.  </w:t>
      </w:r>
    </w:p>
    <w:p>
      <w:r>
        <w:t>Solar energy is a clean and sustainable source of light.</w:t>
      </w:r>
    </w:p>
    <w:p/>
    <w:p>
      <w:r>
        <w:rPr>
          <w:b/>
        </w:rPr>
        <w:t>Word: jour | Meaning: day</w:t>
      </w:r>
    </w:p>
    <w:p/>
    <w:p>
      <w:r>
        <w:t>1. J'ai passé un bon jour à la plage.</w:t>
      </w:r>
    </w:p>
    <w:p>
      <w:r>
        <w:t xml:space="preserve">   I spent a good day at the beach.</w:t>
      </w:r>
    </w:p>
    <w:p>
      <w:r>
        <w:t>2. Il y a eu beaucoup de jours fériés cette année.</w:t>
      </w:r>
    </w:p>
    <w:p>
      <w:r>
        <w:t xml:space="preserve">   There have been many holidays this year.</w:t>
      </w:r>
    </w:p>
    <w:p>
      <w:r>
        <w:t>3. Le matin est toujours le meilleur moment pour commencer un nouveau jour.</w:t>
      </w:r>
    </w:p>
    <w:p>
      <w:r>
        <w:t xml:space="preserve">   The morning is always the best time to start a new day.</w:t>
      </w:r>
    </w:p>
    <w:p>
      <w:r>
        <w:t xml:space="preserve">4. Les gens ont l'habitude d'aller travailler les jours ouvrables. </w:t>
      </w:r>
    </w:p>
    <w:p>
      <w:r>
        <w:t xml:space="preserve">   People are used to going to work on weekdays.</w:t>
      </w:r>
    </w:p>
    <w:p>
      <w:r>
        <w:t xml:space="preserve">5. Il n'est pas encore arrivé, mais je pense qu'il arrivera bientôt. </w:t>
      </w:r>
    </w:p>
    <w:p>
      <w:r>
        <w:t xml:space="preserve">   He hasn’t arrived yet, but I think he will arrive soon. </w:t>
      </w:r>
    </w:p>
    <w:p>
      <w:r>
        <w:t xml:space="preserve">6. Le soleil brille sur le ciel ce jour. </w:t>
      </w:r>
    </w:p>
    <w:p>
      <w:r>
        <w:t xml:space="preserve">   The sun is shining on the sky today.</w:t>
      </w:r>
    </w:p>
    <w:p>
      <w:r>
        <w:t xml:space="preserve">7. J'ai passé la nuit à lire un livre et j'ai fait plusieurs petits voyages dans mes pensées. </w:t>
      </w:r>
    </w:p>
    <w:p>
      <w:r>
        <w:t xml:space="preserve">   I spent the night reading a book and made several small trips into my thoughts. </w:t>
      </w:r>
    </w:p>
    <w:p>
      <w:r>
        <w:t xml:space="preserve">8. La France a beaucoup de jours fériés, c’est pourquoi les gens ont beaucoup de temps libre. </w:t>
      </w:r>
    </w:p>
    <w:p>
      <w:r>
        <w:t xml:space="preserve">   France has many holidays, which is why people have lots of free time.</w:t>
      </w:r>
    </w:p>
    <w:p>
      <w:r>
        <w:t xml:space="preserve">9.  J'ai besoin d'un peu de temps pour me relaxer avant le début de la journée. </w:t>
      </w:r>
    </w:p>
    <w:p>
      <w:r>
        <w:t xml:space="preserve">   I need a little time to relax before the beginning of the day. </w:t>
      </w:r>
    </w:p>
    <w:p>
      <w:r>
        <w:t xml:space="preserve">10. Le jour s’écoule lentement et les heures avancent. </w:t>
      </w:r>
    </w:p>
    <w:p>
      <w:r>
        <w:t xml:space="preserve">   The day is flowing slowly and the hours are advancing.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