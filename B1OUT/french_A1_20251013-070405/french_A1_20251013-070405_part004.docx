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The rose flower is red and beautiful.</w:t>
      </w:r>
    </w:p>
    <w:p>
      <w:r>
        <w:t>2. J'aime beaucoup les fleurs d'automne.</w:t>
      </w:r>
    </w:p>
    <w:p>
      <w:r>
        <w:t xml:space="preserve">   I love autumn flowers.</w:t>
      </w:r>
    </w:p>
    <w:p>
      <w:r>
        <w:t>3. Le jardin était rempli de fleurs dansent.</w:t>
      </w:r>
    </w:p>
    <w:p>
      <w:r>
        <w:t xml:space="preserve">   The garden was filled with dancing flowers. </w:t>
      </w:r>
    </w:p>
    <w:p>
      <w:r>
        <w:t>4. Un bouquet de roses est une bonne idée pour un cadeau.</w:t>
      </w:r>
    </w:p>
    <w:p>
      <w:r>
        <w:t xml:space="preserve">  A bouquet of roses is a good idea for a gift.</w:t>
      </w:r>
    </w:p>
    <w:p>
      <w:r>
        <w:t xml:space="preserve">5. Fleur de lys, symbole de la France. </w:t>
      </w:r>
    </w:p>
    <w:p>
      <w:r>
        <w:t xml:space="preserve">  Fleur-de-lys, symbol of France.</w:t>
      </w:r>
    </w:p>
    <w:p>
      <w:r>
        <w:t>6. La fleur de l'esprit et la fleur de la passion sont les deux plus importantes.</w:t>
      </w:r>
    </w:p>
    <w:p>
      <w:r>
        <w:t xml:space="preserve">   The flower of the mind and the flower of passion are the two most important.</w:t>
      </w:r>
    </w:p>
    <w:p>
      <w:r>
        <w:t>7. J’ai un bouquet de fleurs dans ma chambre.</w:t>
      </w:r>
    </w:p>
    <w:p>
      <w:r>
        <w:t xml:space="preserve">   I have a bouquet of flowers in my room.</w:t>
      </w:r>
    </w:p>
    <w:p>
      <w:r>
        <w:t xml:space="preserve">8. Les fleurs ont besoin d'eau et de soleil pour pousser. </w:t>
      </w:r>
    </w:p>
    <w:p>
      <w:r>
        <w:t xml:space="preserve">  Flowers need water and sun to grow. </w:t>
      </w:r>
    </w:p>
    <w:p>
      <w:r>
        <w:t>9. La fleur de la rose est l'une des plus belles fleurs du monde.</w:t>
      </w:r>
    </w:p>
    <w:p>
      <w:r>
        <w:t xml:space="preserve">   The rose flower is one of the most beautiful flowers in the world.</w:t>
      </w:r>
    </w:p>
    <w:p>
      <w:r>
        <w:t>10. J’ai hâte de voir les nouvelles fleurs qui vont bientôt pousser.</w:t>
      </w:r>
    </w:p>
    <w:p>
      <w:r>
        <w:t xml:space="preserve">   I can't wait to see the new flowers that will soon grow.</w:t>
      </w:r>
    </w:p>
    <w:p/>
    <w:p>
      <w:r>
        <w:rPr>
          <w:b/>
        </w:rPr>
        <w:t>Word: jouer | Meaning: to play</w:t>
      </w:r>
    </w:p>
    <w:p/>
    <w:p>
      <w:r>
        <w:t xml:space="preserve">1. Je aime jouer aux jeux de société avec mes amis.  </w:t>
      </w:r>
    </w:p>
    <w:p>
      <w:r>
        <w:t xml:space="preserve">    I enjoy playing board games with my friends.</w:t>
      </w:r>
    </w:p>
    <w:p>
      <w:r>
        <w:t xml:space="preserve">2. Les enfants jouent dans la cour pendant le temps libre.  </w:t>
      </w:r>
    </w:p>
    <w:p>
      <w:r>
        <w:t xml:space="preserve">    The children play in the yard during free time.</w:t>
      </w:r>
    </w:p>
    <w:p>
      <w:r>
        <w:t xml:space="preserve">3. Elle joue souvent à la musique sur l’orgue.   </w:t>
      </w:r>
    </w:p>
    <w:p>
      <w:r>
        <w:t xml:space="preserve">    She plays music on the organ often. </w:t>
      </w:r>
    </w:p>
    <w:p>
      <w:r>
        <w:t xml:space="preserve">4. Ils jouaient au football avant de commencer la réunion.  </w:t>
      </w:r>
    </w:p>
    <w:p>
      <w:r>
        <w:t xml:space="preserve">    They were playing football before starting the meeting.</w:t>
      </w:r>
    </w:p>
    <w:p>
      <w:r>
        <w:t xml:space="preserve">5. Le chien joue avec le frisbee.  </w:t>
      </w:r>
    </w:p>
    <w:p>
      <w:r>
        <w:t xml:space="preserve">    The dog plays with the Frisbee.</w:t>
      </w:r>
    </w:p>
    <w:p>
      <w:r>
        <w:t xml:space="preserve">6. J'aime jouer à des jeux vidéo en solitaire.   </w:t>
      </w:r>
    </w:p>
    <w:p>
      <w:r>
        <w:t xml:space="preserve">    I like playing video games alone.</w:t>
      </w:r>
    </w:p>
    <w:p>
      <w:r>
        <w:t xml:space="preserve">7. Tu joues très bien de piano.  </w:t>
      </w:r>
    </w:p>
    <w:p>
      <w:r>
        <w:t xml:space="preserve">    You play very well on the piano. </w:t>
      </w:r>
    </w:p>
    <w:p>
      <w:r>
        <w:t xml:space="preserve">8. Nous jouions à la carte au casino avant de partir.  </w:t>
      </w:r>
    </w:p>
    <w:p>
      <w:r>
        <w:t xml:space="preserve">    We were playing cards at the casino before leaving.  </w:t>
      </w:r>
    </w:p>
    <w:p>
      <w:r>
        <w:t xml:space="preserve">9. Les enfants jouent dans les arbres.  </w:t>
      </w:r>
    </w:p>
    <w:p>
      <w:r>
        <w:t xml:space="preserve">    The children are playing in the trees. </w:t>
      </w:r>
    </w:p>
    <w:p>
      <w:r>
        <w:t xml:space="preserve">10. Il joue souvent au tennis avec ses amis.   </w:t>
      </w:r>
    </w:p>
    <w:p>
      <w:r>
        <w:t xml:space="preserve">    He often plays tennis with his friends.</w:t>
      </w:r>
    </w:p>
    <w:p/>
    <w:p>
      <w:r>
        <w:rPr>
          <w:b/>
        </w:rPr>
        <w:t>Word: Appel | Meaning: Call</w:t>
      </w:r>
    </w:p>
    <w:p/>
    <w:p>
      <w:r>
        <w:t>1. J'ai appelé mon ami pour lui dire que j'étais en retard.</w:t>
      </w:r>
    </w:p>
    <w:p>
      <w:r>
        <w:t xml:space="preserve">    I called my friend to tell him I was late.</w:t>
      </w:r>
    </w:p>
    <w:p>
      <w:r>
        <w:t>2. L’appel de la police a été suivi d'une enquête approfondie.</w:t>
      </w:r>
    </w:p>
    <w:p>
      <w:r>
        <w:t xml:space="preserve">    The police call led to an in-depth investigation. </w:t>
      </w:r>
    </w:p>
    <w:p>
      <w:r>
        <w:t>3.  Avant de voyager, il faut appeler l'ambassade de son pays pour s'informer sur les visas.</w:t>
      </w:r>
    </w:p>
    <w:p>
      <w:r>
        <w:t xml:space="preserve">    Before traveling, you must call your country’s embassy for information on visa requirements.</w:t>
      </w:r>
    </w:p>
    <w:p>
      <w:r>
        <w:t>4.  Les enfants ont appelé leurs parents pendant la pause scolaire.</w:t>
      </w:r>
    </w:p>
    <w:p>
      <w:r>
        <w:t xml:space="preserve">   The children called their parents during the school break. </w:t>
      </w:r>
    </w:p>
    <w:p>
      <w:r>
        <w:t>5.  L’appel de la nature nous rappelle que la vie est fragile et précieuse.</w:t>
      </w:r>
    </w:p>
    <w:p>
      <w:r>
        <w:t xml:space="preserve">    Nature's call reminds us that life is delicate and precious.</w:t>
      </w:r>
    </w:p>
    <w:p>
      <w:r>
        <w:t xml:space="preserve">6.  Il a reçu un appel d'urgence pour l'aider à réparer son voiture. </w:t>
      </w:r>
    </w:p>
    <w:p>
      <w:r>
        <w:t xml:space="preserve">   He received an emergency call to help him fix his car. </w:t>
      </w:r>
    </w:p>
    <w:p>
      <w:r>
        <w:t>7. L’appel de la mère est une invitation à s’en tenir aux traditions.</w:t>
      </w:r>
    </w:p>
    <w:p>
      <w:r>
        <w:t xml:space="preserve">    Mother's call is an invitation to remain true to tradition. </w:t>
      </w:r>
    </w:p>
    <w:p>
      <w:r>
        <w:t xml:space="preserve">8.  Le public a appelé le maire à prendre des mesures contre les violences. </w:t>
      </w:r>
    </w:p>
    <w:p>
      <w:r>
        <w:t xml:space="preserve">   The public called the mayor to take measures against violence.</w:t>
      </w:r>
    </w:p>
    <w:p>
      <w:r>
        <w:t xml:space="preserve">9.  La radio diffuse l’appel aux jeunes pour participer à la campagne d'anti-violence. </w:t>
      </w:r>
    </w:p>
    <w:p>
      <w:r>
        <w:t xml:space="preserve">    Radio broadcasts an appeal for young people to participate in the anti-violence campaign. </w:t>
      </w:r>
    </w:p>
    <w:p>
      <w:r>
        <w:t>10. L'appel du devoir nous pousse à agir avec intégrité et responsabilité.</w:t>
      </w:r>
    </w:p>
    <w:p>
      <w:r>
        <w:t xml:space="preserve">   The call of duty pushes us to act with integrity and responsibility.</w:t>
      </w:r>
    </w:p>
    <w:p/>
    <w:p>
      <w:r>
        <w:t>Chaleur: &lt;Heat&gt;</w:t>
      </w:r>
    </w:p>
    <w:p/>
    <w:p>
      <w:r>
        <w:t>1. La chaleur du soleil était agréable aujourd'hui.</w:t>
      </w:r>
    </w:p>
    <w:p>
      <w:r>
        <w:t xml:space="preserve">   The warmth of the sun was pleasant today.</w:t>
      </w:r>
    </w:p>
    <w:p>
      <w:r>
        <w:t>2. L’air est froid et il y a peu de chaleur.</w:t>
      </w:r>
    </w:p>
    <w:p>
      <w:r>
        <w:t xml:space="preserve">   The air is cold, and there is little heat. </w:t>
      </w:r>
    </w:p>
    <w:p>
      <w:r>
        <w:t>3. Elle avait besoin d’une chaleur supplémentaire pour se réchauffer.</w:t>
      </w:r>
    </w:p>
    <w:p>
      <w:r>
        <w:t xml:space="preserve">   She needed extra warmth to warm up. </w:t>
      </w:r>
    </w:p>
    <w:p>
      <w:r>
        <w:t>4. La cuisine était chaude, ce qui nous fit envie de déguster un repas léger.</w:t>
      </w:r>
    </w:p>
    <w:p>
      <w:r>
        <w:t xml:space="preserve">   The kitchen was hot, which made us want to have a light meal.</w:t>
      </w:r>
    </w:p>
    <w:p>
      <w:r>
        <w:t>5. Le vent chaud emplit la ville et donne une sensation agréable.</w:t>
      </w:r>
    </w:p>
    <w:p>
      <w:r>
        <w:t xml:space="preserve">  The warm wind fills the city and gives a pleasant sensation. </w:t>
      </w:r>
    </w:p>
    <w:p>
      <w:r>
        <w:t>6. Le chauffage est très important pour les maisons en hiver.</w:t>
      </w:r>
    </w:p>
    <w:p>
      <w:r>
        <w:t xml:space="preserve">   Heating is very important for houses in winter.</w:t>
      </w:r>
    </w:p>
    <w:p>
      <w:r>
        <w:t>7. La chaleur du bain était parfaite après une longue journée.</w:t>
      </w:r>
    </w:p>
    <w:p>
      <w:r>
        <w:t xml:space="preserve">   The warmth of the bath was perfect after a long day. </w:t>
      </w:r>
    </w:p>
    <w:p>
      <w:r>
        <w:t xml:space="preserve">8. Je mets un chapeau et des lunettes de soleil pour me protéger de la chaleur. </w:t>
      </w:r>
    </w:p>
    <w:p>
      <w:r>
        <w:t xml:space="preserve">   I put on a hat and sunglasses to protect myself from the heat. </w:t>
      </w:r>
    </w:p>
    <w:p>
      <w:r>
        <w:t>9. La chaleur peut être source de confort et d’énergie.</w:t>
      </w:r>
    </w:p>
    <w:p>
      <w:r>
        <w:t xml:space="preserve">   Heat can be a source of comfort and energy. </w:t>
      </w:r>
    </w:p>
    <w:p>
      <w:r>
        <w:t>10.  Le soleil étouffe un peu avec sa chaleur intense.</w:t>
      </w:r>
    </w:p>
    <w:p>
      <w:r>
        <w:t xml:space="preserve">    The sun suffocates a bit with its intense heat.</w:t>
      </w:r>
    </w:p>
    <w:p/>
    <w:p>
      <w:r>
        <w:rPr>
          <w:b/>
        </w:rPr>
        <w:t>Word: Pierre | Meaning: Rock, stone</w:t>
      </w:r>
    </w:p>
    <w:p/>
    <w:p>
      <w:r>
        <w:t xml:space="preserve">1. Pierre est un homme très gentil.  </w:t>
      </w:r>
    </w:p>
    <w:p>
      <w:r>
        <w:t>Pierre is a very kind man.</w:t>
      </w:r>
    </w:p>
    <w:p>
      <w:r>
        <w:t xml:space="preserve">2. Je suis allé chez Pierre hier. </w:t>
      </w:r>
    </w:p>
    <w:p>
      <w:r>
        <w:t>I went to Pierre yesterday.</w:t>
      </w:r>
    </w:p>
    <w:p>
      <w:r>
        <w:t xml:space="preserve">3. L'histoire de Pierre est fascinante.  </w:t>
      </w:r>
    </w:p>
    <w:p>
      <w:r>
        <w:t>Pierre's story is fascinating.</w:t>
      </w:r>
    </w:p>
    <w:p>
      <w:r>
        <w:t xml:space="preserve">4. La musique que Pierre joue est magnifique.  </w:t>
      </w:r>
    </w:p>
    <w:p>
      <w:r>
        <w:t>The music that Pierre plays is beautiful.</w:t>
      </w:r>
    </w:p>
    <w:p>
      <w:r>
        <w:t xml:space="preserve">5.  Pierre a un chien nommé Oscar. </w:t>
      </w:r>
    </w:p>
    <w:p>
      <w:r>
        <w:t>Pierre has a dog named Oscar.</w:t>
      </w:r>
    </w:p>
    <w:p>
      <w:r>
        <w:t xml:space="preserve">6. Je ne connais pas Pierre bien.  </w:t>
      </w:r>
    </w:p>
    <w:p>
      <w:r>
        <w:t>I don't know Pierre well.</w:t>
      </w:r>
    </w:p>
    <w:p>
      <w:r>
        <w:t xml:space="preserve">7. Pierre travaille dans la construction.  </w:t>
      </w:r>
    </w:p>
    <w:p>
      <w:r>
        <w:t>Pierre works in construction.</w:t>
      </w:r>
    </w:p>
    <w:p>
      <w:r>
        <w:t xml:space="preserve">8. La famille de Pierre est très grande.  </w:t>
      </w:r>
    </w:p>
    <w:p>
      <w:r>
        <w:t>Pierre's family is very large.</w:t>
      </w:r>
    </w:p>
    <w:p>
      <w:r>
        <w:t xml:space="preserve">9. J’ai rencontré Pierre à l’école.  </w:t>
      </w:r>
    </w:p>
    <w:p>
      <w:r>
        <w:t>I met Pierre at school.</w:t>
      </w:r>
    </w:p>
    <w:p>
      <w:r>
        <w:t xml:space="preserve">10. Pierre a une passion pour le voyage.  </w:t>
      </w:r>
    </w:p>
    <w:p>
      <w:r>
        <w:t>Pierre has a passion for travel.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ce soir. </w:t>
      </w:r>
    </w:p>
    <w:p>
      <w:r>
        <w:t xml:space="preserve">   The moon was shining brightly this evening.</w:t>
      </w:r>
    </w:p>
    <w:p>
      <w:r>
        <w:t>2.  Il regarde la lune depuis la terrasse.</w:t>
      </w:r>
    </w:p>
    <w:p>
      <w:r>
        <w:t xml:space="preserve">   He is looking at the moon from the terrace. </w:t>
      </w:r>
    </w:p>
    <w:p>
      <w:r>
        <w:t xml:space="preserve">3. Le soleil se couche, et la lune apparaît. </w:t>
      </w:r>
    </w:p>
    <w:p>
      <w:r>
        <w:t xml:space="preserve">   As the sun sets, the moon appears.</w:t>
      </w:r>
    </w:p>
    <w:p>
      <w:r>
        <w:t xml:space="preserve">4. Les enfants jouent avec des ballons sous la lune. </w:t>
      </w:r>
    </w:p>
    <w:p>
      <w:r>
        <w:t xml:space="preserve">    Children are playing with balls under the moon.  </w:t>
      </w:r>
    </w:p>
    <w:p>
      <w:r>
        <w:t xml:space="preserve">5. L'image de la lune est très belle. </w:t>
      </w:r>
    </w:p>
    <w:p>
      <w:r>
        <w:t xml:space="preserve">    The image of the moon is very beautiful. </w:t>
      </w:r>
    </w:p>
    <w:p>
      <w:r>
        <w:t xml:space="preserve">6. J'aime regarder les images de la lune. </w:t>
      </w:r>
    </w:p>
    <w:p>
      <w:r>
        <w:t xml:space="preserve">   I like to look at pictures of the moon. </w:t>
      </w:r>
    </w:p>
    <w:p>
      <w:r>
        <w:t>7. La lune fait une nuit claire et paisible.</w:t>
      </w:r>
    </w:p>
    <w:p>
      <w:r>
        <w:t xml:space="preserve">   The moon makes a clear and peaceful night. </w:t>
      </w:r>
    </w:p>
    <w:p>
      <w:r>
        <w:t xml:space="preserve">8.  Elle était fascinée par la beauté de la lune. </w:t>
      </w:r>
    </w:p>
    <w:p>
      <w:r>
        <w:t xml:space="preserve">    She was fascinated by the beauty of the moon. </w:t>
      </w:r>
    </w:p>
    <w:p>
      <w:r>
        <w:t>9. L'homme s'est assis sous la lune, contemplant la nuit.</w:t>
      </w:r>
    </w:p>
    <w:p>
      <w:r>
        <w:t xml:space="preserve">   The man sat under the moon, contemplating the night. </w:t>
      </w:r>
    </w:p>
    <w:p>
      <w:r>
        <w:t>10. La lune a un influence sur la nature et les humains.</w:t>
      </w:r>
    </w:p>
    <w:p>
      <w:r>
        <w:t xml:space="preserve">  The moon has an influence on nature and humans.</w:t>
      </w:r>
    </w:p>
    <w:p/>
    <w:p>
      <w:r>
        <w:t>Froid: &lt;Cold&gt;</w:t>
      </w:r>
    </w:p>
    <w:p/>
    <w:p>
      <w:r>
        <w:t>1. Le matin était très froid.</w:t>
      </w:r>
    </w:p>
    <w:p>
      <w:r>
        <w:t xml:space="preserve">  The morning was very cold.</w:t>
      </w:r>
    </w:p>
    <w:p>
      <w:r>
        <w:t>2. La neige tombe à flots, il est vraiment froid.</w:t>
      </w:r>
    </w:p>
    <w:p>
      <w:r>
        <w:t xml:space="preserve">  Snow is falling rapidly, it's really cold.</w:t>
      </w:r>
    </w:p>
    <w:p>
      <w:r>
        <w:t>3. Nous avons besoin d'un chauffage pour le salon aujourd’hui.</w:t>
      </w:r>
    </w:p>
    <w:p>
      <w:r>
        <w:t xml:space="preserve">  We need heating for the living room today.</w:t>
      </w:r>
    </w:p>
    <w:p>
      <w:r>
        <w:t>4. Il était tellement froid que je me suis fait un café chaud.</w:t>
      </w:r>
    </w:p>
    <w:p>
      <w:r>
        <w:t xml:space="preserve">  It was so cold that I made a hot coffee. </w:t>
      </w:r>
    </w:p>
    <w:p>
      <w:r>
        <w:t>5. Le vent du nord est très fros.</w:t>
      </w:r>
    </w:p>
    <w:p>
      <w:r>
        <w:t xml:space="preserve">  The north wind is very cold.</w:t>
      </w:r>
    </w:p>
    <w:p>
      <w:r>
        <w:t xml:space="preserve">6. L'eau de la piscine était froide et transparente. </w:t>
      </w:r>
    </w:p>
    <w:p>
      <w:r>
        <w:t xml:space="preserve">  The water in the pool was cold and transparent.</w:t>
      </w:r>
    </w:p>
    <w:p>
      <w:r>
        <w:t xml:space="preserve">7. Je ne peux pas me déplacer sans une veste chaude. </w:t>
      </w:r>
    </w:p>
    <w:p>
      <w:r>
        <w:t xml:space="preserve">  I cannot move without a warm jacket. </w:t>
      </w:r>
    </w:p>
    <w:p>
      <w:r>
        <w:t xml:space="preserve">8. Le froid du mois d’octobre est très intense. </w:t>
      </w:r>
    </w:p>
    <w:p>
      <w:r>
        <w:t xml:space="preserve">  The cold of October is very intense. </w:t>
      </w:r>
    </w:p>
    <w:p>
      <w:r>
        <w:t xml:space="preserve">9. Je suis sorti dehors pour faire un tour, mais le froid m'a fait rentrer. </w:t>
      </w:r>
    </w:p>
    <w:p>
      <w:r>
        <w:t xml:space="preserve">  I went out for a walk, but the cold made me go back inside.</w:t>
      </w:r>
    </w:p>
    <w:p>
      <w:r>
        <w:t xml:space="preserve">10. La température extérieure était trop basse pour sortir sans une couverture. </w:t>
      </w:r>
    </w:p>
    <w:p>
      <w:r>
        <w:t xml:space="preserve">  The outside temperature was too low to go out without a blanket.</w:t>
      </w:r>
    </w:p>
    <w:p/>
    <w:p>
      <w:r>
        <w:rPr>
          <w:b/>
        </w:rPr>
        <w:t>Word: appel | Meaning: call</w:t>
      </w:r>
    </w:p>
    <w:p/>
    <w:p>
      <w:r>
        <w:t>1. J'ai reçu un appel de mon amie pour organiser une soirée.</w:t>
      </w:r>
    </w:p>
    <w:p>
      <w:r>
        <w:t xml:space="preserve">   I received a call from my friend to organize a party.</w:t>
      </w:r>
    </w:p>
    <w:p>
      <w:r>
        <w:t>2.  La police est en train d'appeler les témoins du crime.</w:t>
      </w:r>
    </w:p>
    <w:p>
      <w:r>
        <w:t xml:space="preserve">    The police are calling the witnesses of the crime.</w:t>
      </w:r>
    </w:p>
    <w:p>
      <w:r>
        <w:t>3. Je ne peux pas répondre à l'appel pendant que je travaille.</w:t>
      </w:r>
    </w:p>
    <w:p>
      <w:r>
        <w:t xml:space="preserve">   I can't answer the call while I work.</w:t>
      </w:r>
    </w:p>
    <w:p>
      <w:r>
        <w:t>4. L'appel de la nature nous donne une force et une inspiration.</w:t>
      </w:r>
    </w:p>
    <w:p>
      <w:r>
        <w:t xml:space="preserve">   Nature's call gives us power and inspiration.</w:t>
      </w:r>
    </w:p>
    <w:p>
      <w:r>
        <w:t xml:space="preserve">5. Le téléphone a fonctionné et j'ai pu enfin passer l'appel. </w:t>
      </w:r>
    </w:p>
    <w:p>
      <w:r>
        <w:t xml:space="preserve">    The phone worked and I was finally able to make the call.</w:t>
      </w:r>
    </w:p>
    <w:p>
      <w:r>
        <w:t>6.  La musique résonne dans les rues, un appel à la joie.</w:t>
      </w:r>
    </w:p>
    <w:p>
      <w:r>
        <w:t xml:space="preserve">   Music resonates in the streets, an invitation to joy.</w:t>
      </w:r>
    </w:p>
    <w:p>
      <w:r>
        <w:t xml:space="preserve">7.  Il est important de rappeler que le respect des autres est une appel à l'harmonie. </w:t>
      </w:r>
    </w:p>
    <w:p>
      <w:r>
        <w:t xml:space="preserve">    It is important to remember that respecting others is a call for harmony.</w:t>
      </w:r>
    </w:p>
    <w:p>
      <w:r>
        <w:t xml:space="preserve">8.  Le directeur a appelé les étudiants pour leur informer du changement de programme. </w:t>
      </w:r>
    </w:p>
    <w:p>
      <w:r>
        <w:t xml:space="preserve">   The director called the students to inform them of a program change.</w:t>
      </w:r>
    </w:p>
    <w:p>
      <w:r>
        <w:t>9. Le chef d'orchestre a fait l'appel à la danse.</w:t>
      </w:r>
    </w:p>
    <w:p>
      <w:r>
        <w:t xml:space="preserve">   The conductor gave the call to dance.</w:t>
      </w:r>
    </w:p>
    <w:p>
      <w:r>
        <w:t xml:space="preserve">10. L'appel à l'action est essentiel pour lutter contre le changement climatique.  </w:t>
      </w:r>
    </w:p>
    <w:p>
      <w:r>
        <w:t xml:space="preserve">    A call for action is essential to fight climate change.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Bonjour, je m'appelle Marie.</w:t>
      </w:r>
    </w:p>
    <w:p>
      <w:r>
        <w:t xml:space="preserve">   Hello, my name is Marie.</w:t>
      </w:r>
    </w:p>
    <w:p>
      <w:r>
        <w:t xml:space="preserve">3. Bonjour à tous ! </w:t>
      </w:r>
    </w:p>
    <w:p>
      <w:r>
        <w:t xml:space="preserve">   Good morning everyone!</w:t>
      </w:r>
    </w:p>
    <w:p>
      <w:r>
        <w:t>4. Bonjour, avez-vous une minute pour parler ?</w:t>
      </w:r>
    </w:p>
    <w:p>
      <w:r>
        <w:t xml:space="preserve">   Hi, do you have a minute to talk?</w:t>
      </w:r>
    </w:p>
    <w:p>
      <w:r>
        <w:t>5. Bonjour, le train part à 17h00.</w:t>
      </w:r>
    </w:p>
    <w:p>
      <w:r>
        <w:t xml:space="preserve">   Hello, the train departs at 5 pm.</w:t>
      </w:r>
    </w:p>
    <w:p>
      <w:r>
        <w:t>6. Bonjour madame, vous êtes arrivée en avance.</w:t>
      </w:r>
    </w:p>
    <w:p>
      <w:r>
        <w:t xml:space="preserve">   Good morning madam, you arrived early.</w:t>
      </w:r>
    </w:p>
    <w:p>
      <w:r>
        <w:t>7. Bonjour! Il y a une nouvelle dans la boîte aux lettres.</w:t>
      </w:r>
    </w:p>
    <w:p>
      <w:r>
        <w:t xml:space="preserve">    Hello! There's a new letter in the mailbox.</w:t>
      </w:r>
    </w:p>
    <w:p>
      <w:r>
        <w:t>8. Bonjour à l'hôtel, j'ai besoin d'un petit conseil.</w:t>
      </w:r>
    </w:p>
    <w:p>
      <w:r>
        <w:t xml:space="preserve">   Hello at the hotel, I need a little advice. </w:t>
      </w:r>
    </w:p>
    <w:p>
      <w:r>
        <w:t>9. Bonjour monsieur, vous avez l’air fatigué.</w:t>
      </w:r>
    </w:p>
    <w:p>
      <w:r>
        <w:t xml:space="preserve">   Hello sir, you look tired.</w:t>
      </w:r>
    </w:p>
    <w:p>
      <w:r>
        <w:t xml:space="preserve">10. Bonjour le monde !  </w:t>
      </w:r>
    </w:p>
    <w:p>
      <w:r>
        <w:t xml:space="preserve">    Hello world!</w:t>
      </w:r>
    </w:p>
    <w:p/>
    <w:p>
      <w:r>
        <w:rPr>
          <w:b/>
        </w:rPr>
        <w:t>Word: chien | Meaning: dog</w:t>
      </w:r>
    </w:p>
    <w:p/>
    <w:p>
      <w:r>
        <w:t>1. J'ai un chien qui aime jouer au frisbee.</w:t>
      </w:r>
    </w:p>
    <w:p>
      <w:r>
        <w:t xml:space="preserve">    I have a dog that loves playing frisbee.</w:t>
      </w:r>
    </w:p>
    <w:p>
      <w:r>
        <w:t>2. Le chien est très intelligent et obéissant.</w:t>
      </w:r>
    </w:p>
    <w:p>
      <w:r>
        <w:t xml:space="preserve">    The dog is very intelligent and obedient.</w:t>
      </w:r>
    </w:p>
    <w:p>
      <w:r>
        <w:t>3. Il faut nourrir le chien tous les jours.</w:t>
      </w:r>
    </w:p>
    <w:p>
      <w:r>
        <w:t xml:space="preserve">    You must feed the dog every day.</w:t>
      </w:r>
    </w:p>
    <w:p>
      <w:r>
        <w:t>4. La petite fille adore jouer avec son chien.</w:t>
      </w:r>
    </w:p>
    <w:p>
      <w:r>
        <w:t xml:space="preserve">    The little girl loves playing with her dog. </w:t>
      </w:r>
    </w:p>
    <w:p>
      <w:r>
        <w:t>5. Le chien a besoin d'un bon bain régulier.</w:t>
      </w:r>
    </w:p>
    <w:p>
      <w:r>
        <w:t xml:space="preserve">    The dog needs a regular bath. </w:t>
      </w:r>
    </w:p>
    <w:p>
      <w:r>
        <w:t>6. Nous sommes allés à la promenade avec notre chien.</w:t>
      </w:r>
    </w:p>
    <w:p>
      <w:r>
        <w:t xml:space="preserve">    We went for a walk with our dog.</w:t>
      </w:r>
    </w:p>
    <w:p>
      <w:r>
        <w:t>7. Le chien est très actif et aime se promener.</w:t>
      </w:r>
    </w:p>
    <w:p>
      <w:r>
        <w:t xml:space="preserve">    The dog is very active and likes to walk.</w:t>
      </w:r>
    </w:p>
    <w:p>
      <w:r>
        <w:t>8. Les chiens sont des animaux familiaux.</w:t>
      </w:r>
    </w:p>
    <w:p>
      <w:r>
        <w:t xml:space="preserve">    Dogs are family animals. </w:t>
      </w:r>
    </w:p>
    <w:p>
      <w:r>
        <w:t>9. Il y a beaucoup de chiens dans la rue.</w:t>
      </w:r>
    </w:p>
    <w:p>
      <w:r>
        <w:t xml:space="preserve">    There are many dogs in the street. </w:t>
      </w:r>
    </w:p>
    <w:p>
      <w:r>
        <w:t xml:space="preserve">10. La nourriture du chien est importante pour sa santé. </w:t>
      </w:r>
    </w:p>
    <w:p>
      <w:r>
        <w:t xml:space="preserve">     The dog's food is important for its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