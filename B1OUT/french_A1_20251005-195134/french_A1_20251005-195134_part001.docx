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 The fields are beautiful at this time of year.</w:t>
      </w:r>
    </w:p>
    <w:p>
      <w:r>
        <w:t>2. J'aime aller courir dans les champs à chaque jour.</w:t>
      </w:r>
    </w:p>
    <w:p>
      <w:r>
        <w:t xml:space="preserve">    I like to run in the fields every day. </w:t>
      </w:r>
    </w:p>
    <w:p>
      <w:r>
        <w:t>3. La famille s'est rassemblée pour fêter la récolte sur les champs.</w:t>
      </w:r>
    </w:p>
    <w:p>
      <w:r>
        <w:t xml:space="preserve">    The family gathered to celebrate the harvest on the fields.</w:t>
      </w:r>
    </w:p>
    <w:p>
      <w:r>
        <w:t xml:space="preserve">4. Le jardinier a étendu un peu de terre dans les champs. </w:t>
      </w:r>
    </w:p>
    <w:p>
      <w:r>
        <w:t xml:space="preserve">    The gardener spread some earth in the fields.</w:t>
      </w:r>
    </w:p>
    <w:p>
      <w:r>
        <w:t>5. Les enfants ont joué à cache-cache sur les champs.</w:t>
      </w:r>
    </w:p>
    <w:p>
      <w:r>
        <w:t xml:space="preserve">    The children played hide and seek in the fields. </w:t>
      </w:r>
    </w:p>
    <w:p>
      <w:r>
        <w:t xml:space="preserve">6. Nous avons passé une partie de la journée dans les champs, nous avons mangé des pommes et du cidre. </w:t>
      </w:r>
    </w:p>
    <w:p>
      <w:r>
        <w:t xml:space="preserve">   We spent some time in the fields, we ate apples and cider. </w:t>
      </w:r>
    </w:p>
    <w:p>
      <w:r>
        <w:t>7. Le champ de football est très grand et vert.</w:t>
      </w:r>
    </w:p>
    <w:p>
      <w:r>
        <w:t xml:space="preserve">    The football field is very large and green. </w:t>
      </w:r>
    </w:p>
    <w:p>
      <w:r>
        <w:t xml:space="preserve">8. Il y a beaucoup d'animaux dans les champs, comme des vaches et des moutons.  </w:t>
      </w:r>
    </w:p>
    <w:p>
      <w:r>
        <w:t xml:space="preserve">    There are many animals in the fields, like cows and sheep. </w:t>
      </w:r>
    </w:p>
    <w:p>
      <w:r>
        <w:t>9. Les champs sont un symbole de la prospérité pour l'agriculture.</w:t>
      </w:r>
    </w:p>
    <w:p>
      <w:r>
        <w:t xml:space="preserve">    The fields are a symbol of prosperity for agriculture. </w:t>
      </w:r>
    </w:p>
    <w:p>
      <w:r>
        <w:t>10. La lumière du soleil brille sur les champs à travers le ciel.</w:t>
      </w:r>
    </w:p>
    <w:p>
      <w:r>
        <w:t xml:space="preserve">   The sunlight shines on the fields through the sky.</w:t>
      </w:r>
    </w:p>
    <w:p/>
    <w:p>
      <w:r>
        <w:t>Fleur: Flower</w:t>
      </w:r>
    </w:p>
    <w:p/>
    <w:p>
      <w:r>
        <w:t>1. La fleur de lis est un symbole important dans l'histoire du pays.</w:t>
      </w:r>
    </w:p>
    <w:p>
      <w:r>
        <w:t xml:space="preserve">    The lily flower is an important symbol in the history of the country.</w:t>
      </w:r>
    </w:p>
    <w:p>
      <w:r>
        <w:t>2. Les couleurs vibrantes des fleurs donnent à la nature une grande beauté.</w:t>
      </w:r>
    </w:p>
    <w:p>
      <w:r>
        <w:t xml:space="preserve">    The vibrant colors of flowers give nature a great beauty.</w:t>
      </w:r>
    </w:p>
    <w:p>
      <w:r>
        <w:t xml:space="preserve">3. Il y a beaucoup de fleurs sauvages dans les bois. </w:t>
      </w:r>
    </w:p>
    <w:p>
      <w:r>
        <w:t xml:space="preserve">    There are many wild flowers in the woods.</w:t>
      </w:r>
    </w:p>
    <w:p>
      <w:r>
        <w:t>4. La fleur de cerisier est belle et parfumée.</w:t>
      </w:r>
    </w:p>
    <w:p>
      <w:r>
        <w:t xml:space="preserve">    The cherry blossom flower is beautiful and fragrant.</w:t>
      </w:r>
    </w:p>
    <w:p>
      <w:r>
        <w:t>5. Je suis fasciné par l'univers des fleurs et leurs mystères.</w:t>
      </w:r>
    </w:p>
    <w:p>
      <w:r>
        <w:t xml:space="preserve">    I am fascinated by the world of flowers and their mysteries.</w:t>
      </w:r>
    </w:p>
    <w:p>
      <w:r>
        <w:t>6. Les fleurs symbolisent l’amour et la joie de vivre.</w:t>
      </w:r>
    </w:p>
    <w:p>
      <w:r>
        <w:t xml:space="preserve">    Flowers symbolize love and joy of living.</w:t>
      </w:r>
    </w:p>
    <w:p>
      <w:r>
        <w:t xml:space="preserve">7. Elle a offert une fleur à son ami, pour lui montrer sa gratitude. </w:t>
      </w:r>
    </w:p>
    <w:p>
      <w:r>
        <w:t xml:space="preserve">    She gave her friend a flower to show him her gratitude.</w:t>
      </w:r>
    </w:p>
    <w:p>
      <w:r>
        <w:t>8. Je trouve que les fleurs sont un excellent moyen d'expression artistique.</w:t>
      </w:r>
    </w:p>
    <w:p>
      <w:r>
        <w:t xml:space="preserve">    I think that flowers are an excellent way to express artistic expression.</w:t>
      </w:r>
    </w:p>
    <w:p>
      <w:r>
        <w:t>9. Les fleurs en bocage offrent une beauté unique et fragile.</w:t>
      </w:r>
    </w:p>
    <w:p>
      <w:r>
        <w:t xml:space="preserve">    The flowers in the meadow offer a unique and fragile beauty.</w:t>
      </w:r>
    </w:p>
    <w:p>
      <w:r>
        <w:t xml:space="preserve">10. La fleur de la passion, c’est l’amour profond qui nous guide. </w:t>
      </w:r>
    </w:p>
    <w:p>
      <w:r>
        <w:t xml:space="preserve">    The flower of passion is deep love that guides us.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Je vais prendre une lumière pour l'après-midi.</w:t>
      </w:r>
    </w:p>
    <w:p>
      <w:r>
        <w:t xml:space="preserve">    I'm going to take a light for afternoon.</w:t>
      </w:r>
    </w:p>
    <w:p>
      <w:r>
        <w:t>3. Il y a beaucoup de lumière dans cette pièce.</w:t>
      </w:r>
    </w:p>
    <w:p>
      <w:r>
        <w:t xml:space="preserve">   There is lots of light in this room.</w:t>
      </w:r>
    </w:p>
    <w:p>
      <w:r>
        <w:t>4. La lumière de la table est faible.</w:t>
      </w:r>
    </w:p>
    <w:p>
      <w:r>
        <w:t xml:space="preserve">    The lamplight on the table is dim.</w:t>
      </w:r>
    </w:p>
    <w:p>
      <w:r>
        <w:t>5. J'aime les couleurs vives et la lumière vive.</w:t>
      </w:r>
    </w:p>
    <w:p>
      <w:r>
        <w:t xml:space="preserve">   I like bright colors and vibrant light. </w:t>
      </w:r>
    </w:p>
    <w:p>
      <w:r>
        <w:t xml:space="preserve">6. L’éclairage du tunnel est important pour la sécurité des conducteurs. </w:t>
      </w:r>
    </w:p>
    <w:p>
      <w:r>
        <w:t xml:space="preserve">   Tunnel lighting is important for the safety of drivers.  </w:t>
      </w:r>
    </w:p>
    <w:p>
      <w:r>
        <w:t>7. La lumière de la lune est douce.</w:t>
      </w:r>
    </w:p>
    <w:p>
      <w:r>
        <w:t xml:space="preserve">    The moon's light is soft.</w:t>
      </w:r>
    </w:p>
    <w:p>
      <w:r>
        <w:t xml:space="preserve">8. Il y a une lumière artificielle dans la voiture. </w:t>
      </w:r>
    </w:p>
    <w:p>
      <w:r>
        <w:t xml:space="preserve">   There is artificial light in the car.</w:t>
      </w:r>
    </w:p>
    <w:p>
      <w:r>
        <w:t xml:space="preserve">9. J'ai besoin de plus de lumière pour lire. </w:t>
      </w:r>
    </w:p>
    <w:p>
      <w:r>
        <w:t xml:space="preserve">   I need more light to read. </w:t>
      </w:r>
    </w:p>
    <w:p>
      <w:r>
        <w:t xml:space="preserve">10. La nuit est sombre, mais la lumière d’un feu de joie éclaire la soirée.  </w:t>
      </w:r>
    </w:p>
    <w:p>
      <w:r>
        <w:t xml:space="preserve">    Night is dark, but the firelight shines a light on the evening.</w:t>
      </w:r>
    </w:p>
    <w:p/>
    <w:p>
      <w:r>
        <w:rPr>
          <w:b/>
        </w:rPr>
        <w:t>Word: Table | Meaning: Table</w:t>
      </w:r>
    </w:p>
    <w:p/>
    <w:p>
      <w:r>
        <w:t>1. La table est très grande dans la salle à manger.</w:t>
      </w:r>
    </w:p>
    <w:p>
      <w:r>
        <w:t xml:space="preserve">    The table is very big in the dining room.</w:t>
      </w:r>
    </w:p>
    <w:p>
      <w:r>
        <w:t>2. Tu dois nettoyer la table avant de commencer à cuisiner.</w:t>
      </w:r>
    </w:p>
    <w:p>
      <w:r>
        <w:t xml:space="preserve">    You must clean the table before you start cooking. </w:t>
      </w:r>
    </w:p>
    <w:p>
      <w:r>
        <w:t>3. Les enfants aiment jouer autour d’une table ronde.</w:t>
      </w:r>
    </w:p>
    <w:p>
      <w:r>
        <w:t xml:space="preserve">    Children like to play around a round table. </w:t>
      </w:r>
    </w:p>
    <w:p>
      <w:r>
        <w:t>4. J'ai besoin d’un nouveau tableau pour mes nouveaux projets.</w:t>
      </w:r>
    </w:p>
    <w:p>
      <w:r>
        <w:t xml:space="preserve">    I need a new board for my new projects.</w:t>
      </w:r>
    </w:p>
    <w:p>
      <w:r>
        <w:t>5. La table de fête était décorée avec des fleurs et des bougies.</w:t>
      </w:r>
    </w:p>
    <w:p>
      <w:r>
        <w:t xml:space="preserve">    The party table was decorated with flowers and candles.</w:t>
      </w:r>
    </w:p>
    <w:p>
      <w:r>
        <w:t xml:space="preserve">6. Le serveur a apporté une table pour nous au restaurant. </w:t>
      </w:r>
    </w:p>
    <w:p>
      <w:r>
        <w:t xml:space="preserve">   The waiter brought us a table at the restaurant. </w:t>
      </w:r>
    </w:p>
    <w:p>
      <w:r>
        <w:t xml:space="preserve">7. J'ai vu un tableau d’art à l'exposition du musée.  </w:t>
      </w:r>
    </w:p>
    <w:p>
      <w:r>
        <w:t xml:space="preserve">    I saw an art piece at the museum exhibition. </w:t>
      </w:r>
    </w:p>
    <w:p>
      <w:r>
        <w:t xml:space="preserve">8. La table de cuisine est toujours pleine de plats préparés.  </w:t>
      </w:r>
    </w:p>
    <w:p>
      <w:r>
        <w:t xml:space="preserve">    The kitchen table is always full of prepared dishes. </w:t>
      </w:r>
    </w:p>
    <w:p>
      <w:r>
        <w:t xml:space="preserve">9. Il y a une table à la bibliothèque pour les étudiants qui étudient.   </w:t>
      </w:r>
    </w:p>
    <w:p>
      <w:r>
        <w:t xml:space="preserve">    There’s a table in the library for students studying. </w:t>
      </w:r>
    </w:p>
    <w:p>
      <w:r>
        <w:t xml:space="preserve">10. J'ai besoin d'une table pour mes devoirs.  </w:t>
      </w:r>
    </w:p>
    <w:p>
      <w:r>
        <w:t xml:space="preserve">    I need a table to do my homework.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petite ville au calme.  </w:t>
      </w:r>
    </w:p>
    <w:p>
      <w:r>
        <w:t xml:space="preserve">    I like to live in a small town with peace.</w:t>
      </w:r>
    </w:p>
    <w:p>
      <w:r>
        <w:t xml:space="preserve">2. La vie est courte, alors il faut la savourer pleinement.  </w:t>
      </w:r>
    </w:p>
    <w:p>
      <w:r>
        <w:t xml:space="preserve">    Life is short, so we must savor it fully. </w:t>
      </w:r>
    </w:p>
    <w:p>
      <w:r>
        <w:t xml:space="preserve">3. Elle vit en appartement avec son ami depuis cinq ans.   </w:t>
      </w:r>
    </w:p>
    <w:p>
      <w:r>
        <w:t xml:space="preserve">    She lives in an apartment with her friend for five years.</w:t>
      </w:r>
    </w:p>
    <w:p>
      <w:r>
        <w:t xml:space="preserve">4. Ils ont décidé de vivre ensemble et d'entreprendre un projet commun.   </w:t>
      </w:r>
    </w:p>
    <w:p>
      <w:r>
        <w:t xml:space="preserve">    They decided to live together and start a common project. </w:t>
      </w:r>
    </w:p>
    <w:p>
      <w:r>
        <w:t xml:space="preserve">5. Le bonheur vient de vivre pleinement l’instant présent.  </w:t>
      </w:r>
    </w:p>
    <w:p>
      <w:r>
        <w:t xml:space="preserve">    Happiness comes from living fully in the present moment. </w:t>
      </w:r>
    </w:p>
    <w:p>
      <w:r>
        <w:t xml:space="preserve">6. Il est important de s'adapter à la vie et de savoir vivre en harmonie avec les autres.   </w:t>
      </w:r>
    </w:p>
    <w:p>
      <w:r>
        <w:t xml:space="preserve">    It is important to adapt to life and know how to live harmoniously with others. </w:t>
      </w:r>
    </w:p>
    <w:p>
      <w:r>
        <w:t xml:space="preserve">7. Vivre l'expérience est plus précieux que la réflexion pure.  </w:t>
      </w:r>
    </w:p>
    <w:p>
      <w:r>
        <w:t xml:space="preserve">    Experiencing the experience is more precious than pure reflection. </w:t>
      </w:r>
    </w:p>
    <w:p>
      <w:r>
        <w:t xml:space="preserve">8. Nous avons le devoir de vivre avec respect et de respecter les autres cultures.  </w:t>
      </w:r>
    </w:p>
    <w:p>
      <w:r>
        <w:t xml:space="preserve">    We have a duty to live with respect and to respect other cultures. </w:t>
      </w:r>
    </w:p>
    <w:p>
      <w:r>
        <w:t xml:space="preserve">9. La vie est un voyage, et il faut apprendre à la vivre pleinement.   </w:t>
      </w:r>
    </w:p>
    <w:p>
      <w:r>
        <w:t xml:space="preserve">    Life is a journey, and you must learn how to live it fully. </w:t>
      </w:r>
    </w:p>
    <w:p>
      <w:r>
        <w:t xml:space="preserve">10. Le plus important est de vivre une vie épanouie et sans regrets.  </w:t>
      </w:r>
    </w:p>
    <w:p>
      <w:r>
        <w:t xml:space="preserve">    The most important thing is to live a fulfilled life without regrets.</w:t>
      </w:r>
    </w:p>
    <w:p/>
    <w:p>
      <w:r>
        <w:t>Tour: &lt;Wheel&gt;</w:t>
      </w:r>
    </w:p>
    <w:p/>
    <w:p>
      <w:r>
        <w:t>1. J'ai fait une visite à Paris pour voir la Tour Eiffel.</w:t>
      </w:r>
    </w:p>
    <w:p>
      <w:r>
        <w:t xml:space="preserve">   I took a trip to Paris to see the Eiffel Tower.</w:t>
      </w:r>
    </w:p>
    <w:p>
      <w:r>
        <w:t>2. Le tour du monde est un rêve pour beaucoup de gens.</w:t>
      </w:r>
    </w:p>
    <w:p>
      <w:r>
        <w:t xml:space="preserve">   Touring the world is a dream for many people.</w:t>
      </w:r>
    </w:p>
    <w:p>
      <w:r>
        <w:t xml:space="preserve">3. Mon tour à l'aéroport était très long. </w:t>
      </w:r>
    </w:p>
    <w:p>
      <w:r>
        <w:t xml:space="preserve">    My check-in at the airport was very long.</w:t>
      </w:r>
    </w:p>
    <w:p>
      <w:r>
        <w:t>4. Nous allons faire une visite guidée de la Tour Montparnasse.</w:t>
      </w:r>
    </w:p>
    <w:p>
      <w:r>
        <w:t xml:space="preserve">    We are going to take a guided tour of the Tour Montparnasse.</w:t>
      </w:r>
    </w:p>
    <w:p>
      <w:r>
        <w:t>5. La Tour de Pize est un monument historique.</w:t>
      </w:r>
    </w:p>
    <w:p>
      <w:r>
        <w:t xml:space="preserve">    The Tour de Pise is a historical monument. </w:t>
      </w:r>
    </w:p>
    <w:p>
      <w:r>
        <w:t>6. Le tour du quartier a été très agréable.</w:t>
      </w:r>
    </w:p>
    <w:p>
      <w:r>
        <w:t xml:space="preserve">    Touring the neighborhood was very pleasant.</w:t>
      </w:r>
    </w:p>
    <w:p>
      <w:r>
        <w:t>7.  J'ai passé une heure à faire le tour du magasin.</w:t>
      </w:r>
    </w:p>
    <w:p>
      <w:r>
        <w:t xml:space="preserve">   I spent an hour walking through the store. </w:t>
      </w:r>
    </w:p>
    <w:p>
      <w:r>
        <w:t>8. Nous avons décidé de faire un tour des marchés locaux.</w:t>
      </w:r>
    </w:p>
    <w:p>
      <w:r>
        <w:t xml:space="preserve">    We decided to take a tour of the local markets. </w:t>
      </w:r>
    </w:p>
    <w:p>
      <w:r>
        <w:t>9. La Tour Montparnasse est la plus haute tour de Paris.</w:t>
      </w:r>
    </w:p>
    <w:p>
      <w:r>
        <w:t xml:space="preserve">   The Tour Montparnasse is the tallest tower in Paris. </w:t>
      </w:r>
    </w:p>
    <w:p>
      <w:r>
        <w:t xml:space="preserve">10.  Tournez votre attention vers l’horizon. </w:t>
      </w:r>
    </w:p>
    <w:p>
      <w:r>
        <w:t xml:space="preserve">    Turn your attention towards the horizon.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était rouge, mais il a été perdu.</w:t>
      </w:r>
    </w:p>
    <w:p>
      <w:r>
        <w:t xml:space="preserve">    The ball was red, but it was lost.</w:t>
      </w:r>
    </w:p>
    <w:p>
      <w:r>
        <w:t>3. J'aime beaucoup manger des fruits rouges.</w:t>
      </w:r>
    </w:p>
    <w:p>
      <w:r>
        <w:t xml:space="preserve">    I like to eat red fruits a lot.</w:t>
      </w:r>
    </w:p>
    <w:p>
      <w:r>
        <w:t xml:space="preserve">4. L'arbre est rouge en automne. </w:t>
      </w:r>
    </w:p>
    <w:p>
      <w:r>
        <w:t xml:space="preserve">    The tree is red in autumn.</w:t>
      </w:r>
    </w:p>
    <w:p>
      <w:r>
        <w:t>5. La veste de mon père est rouge.</w:t>
      </w:r>
    </w:p>
    <w:p>
      <w:r>
        <w:t xml:space="preserve">    My father's jacket is red.</w:t>
      </w:r>
    </w:p>
    <w:p>
      <w:r>
        <w:t xml:space="preserve">6. Elle est très belle avec une robe rouge. </w:t>
      </w:r>
    </w:p>
    <w:p>
      <w:r>
        <w:t xml:space="preserve">    She looks very pretty with a red dress.</w:t>
      </w:r>
    </w:p>
    <w:p>
      <w:r>
        <w:t xml:space="preserve">7. Le soleil était rouge ce matin. </w:t>
      </w:r>
    </w:p>
    <w:p>
      <w:r>
        <w:t xml:space="preserve">    The sun was red this morning.</w:t>
      </w:r>
    </w:p>
    <w:p>
      <w:r>
        <w:t>8. J’ai acheté un rouge pour ma voiture.</w:t>
      </w:r>
    </w:p>
    <w:p>
      <w:r>
        <w:t xml:space="preserve">    I bought a red paint for my car. </w:t>
      </w:r>
    </w:p>
    <w:p>
      <w:r>
        <w:t>9. Il y avait une rouge dans la forêt.</w:t>
      </w:r>
    </w:p>
    <w:p>
      <w:r>
        <w:t xml:space="preserve">   There was a red color in the forest.  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merci | Meaning: thank you</w:t>
      </w:r>
    </w:p>
    <w:p/>
    <w:p>
      <w:r>
        <w:t>1.  Merci d'avoir pris le temps de parler à mon sujet.</w:t>
      </w:r>
    </w:p>
    <w:p>
      <w:r>
        <w:t xml:space="preserve">   Thank you for taking the time to talk about me.</w:t>
      </w:r>
    </w:p>
    <w:p>
      <w:r>
        <w:t>2.  Merci beaucoup pour votre aide.</w:t>
      </w:r>
    </w:p>
    <w:p>
      <w:r>
        <w:t xml:space="preserve">   Thank you very much for your help.</w:t>
      </w:r>
    </w:p>
    <w:p>
      <w:r>
        <w:t>3.  Merci encore pour votre gentillesse.</w:t>
      </w:r>
    </w:p>
    <w:p>
      <w:r>
        <w:t xml:space="preserve">   Thank you again for your kindness.</w:t>
      </w:r>
    </w:p>
    <w:p>
      <w:r>
        <w:t xml:space="preserve">4.  Je suis reconnaissant de vous avoir rencontré. </w:t>
      </w:r>
    </w:p>
    <w:p>
      <w:r>
        <w:t xml:space="preserve">    I am grateful to have met you.</w:t>
      </w:r>
    </w:p>
    <w:p>
      <w:r>
        <w:t>5.  Merci de me faire confiance.</w:t>
      </w:r>
    </w:p>
    <w:p>
      <w:r>
        <w:t xml:space="preserve">   Thank you for trusting me.</w:t>
      </w:r>
    </w:p>
    <w:p>
      <w:r>
        <w:t>6.  Merci d'avoir été si patient avec moi.</w:t>
      </w:r>
    </w:p>
    <w:p>
      <w:r>
        <w:t xml:space="preserve">   Thank you for being so patient with me.</w:t>
      </w:r>
    </w:p>
    <w:p>
      <w:r>
        <w:t>7.  Merci pour cette belle soirée.</w:t>
      </w:r>
    </w:p>
    <w:p>
      <w:r>
        <w:t xml:space="preserve">   Thanks for this lovely evening. </w:t>
      </w:r>
    </w:p>
    <w:p>
      <w:r>
        <w:t>8.  Merci de votre compréhension.</w:t>
      </w:r>
    </w:p>
    <w:p>
      <w:r>
        <w:t xml:space="preserve">   Thank you for your understanding.</w:t>
      </w:r>
    </w:p>
    <w:p>
      <w:r>
        <w:t xml:space="preserve">9.  Merci pour les conseils. </w:t>
      </w:r>
    </w:p>
    <w:p>
      <w:r>
        <w:t xml:space="preserve">   Thank you for the advice.</w:t>
      </w:r>
    </w:p>
    <w:p>
      <w:r>
        <w:t>10. Merci de l'aide que vous avez donnée.</w:t>
      </w:r>
    </w:p>
    <w:p>
      <w:r>
        <w:t xml:space="preserve">   Thank you for the help you gave me.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I need a sheet of paper to write my letter.</w:t>
      </w:r>
    </w:p>
    <w:p>
      <w:r>
        <w:t>2. La feuille est toujours la plus importante de l'arbre.</w:t>
      </w:r>
    </w:p>
    <w:p>
      <w:r>
        <w:t xml:space="preserve">   The leaf is always the most important of the tree.</w:t>
      </w:r>
    </w:p>
    <w:p>
      <w:r>
        <w:t>3. Il a déchiré une feuille de papier pour son dessin.</w:t>
      </w:r>
    </w:p>
    <w:p>
      <w:r>
        <w:t xml:space="preserve">   He tore a sheet of paper for his drawing. </w:t>
      </w:r>
    </w:p>
    <w:p>
      <w:r>
        <w:t>4. J’ai besoin d’une feuille de calcul.</w:t>
      </w:r>
    </w:p>
    <w:p>
      <w:r>
        <w:t xml:space="preserve">  I need a sheet of calculations. </w:t>
      </w:r>
    </w:p>
    <w:p>
      <w:r>
        <w:t>5. Le chef a dessiné une feuille de légumes sur le menu.</w:t>
      </w:r>
    </w:p>
    <w:p>
      <w:r>
        <w:t xml:space="preserve">   The chef drew a leaf of vegetables on the menu.</w:t>
      </w:r>
    </w:p>
    <w:p>
      <w:r>
        <w:t>6. Je donne la feuille de mon projet à mes amis.</w:t>
      </w:r>
    </w:p>
    <w:p>
      <w:r>
        <w:t xml:space="preserve">   I give my project leaflet to my friends.</w:t>
      </w:r>
    </w:p>
    <w:p>
      <w:r>
        <w:t xml:space="preserve">7. La feuille d’arbre est pleine de couleur verte et d'énergie. </w:t>
      </w:r>
    </w:p>
    <w:p>
      <w:r>
        <w:t xml:space="preserve">  The tree leaf is full of green color and energy.</w:t>
      </w:r>
    </w:p>
    <w:p>
      <w:r>
        <w:t xml:space="preserve">8. Le jardinier a coupé une feuille de rose pour la vase. </w:t>
      </w:r>
    </w:p>
    <w:p>
      <w:r>
        <w:t xml:space="preserve">   The gardener cut a leaf of rose for the vase. </w:t>
      </w:r>
    </w:p>
    <w:p>
      <w:r>
        <w:t>9. J'ai reçu une feuille de l'école pour mon rendez-vous.</w:t>
      </w:r>
    </w:p>
    <w:p>
      <w:r>
        <w:t xml:space="preserve">   I got a sheet from school for my appointment.</w:t>
      </w:r>
    </w:p>
    <w:p>
      <w:r>
        <w:t>10. L’arbre a une feuille qui tombe dans le jardin.</w:t>
      </w:r>
    </w:p>
    <w:p>
      <w:r>
        <w:t xml:space="preserve">   The tree has a leaf that falls in the garden.</w:t>
      </w:r>
    </w:p>
    <w:p/>
    <w:p>
      <w:r>
        <w:rPr>
          <w:b/>
        </w:rPr>
        <w:t>Word: Songe | Meaning: Dream</w:t>
      </w:r>
    </w:p>
    <w:p/>
    <w:p>
      <w:r>
        <w:t>1. J'ai un rêve étrange et je ne peux pas oublier mon dernier rêve.</w:t>
      </w:r>
    </w:p>
    <w:p>
      <w:r>
        <w:t xml:space="preserve">   I have a strange dream and I can't forget my last dream.</w:t>
      </w:r>
    </w:p>
    <w:p>
      <w:r>
        <w:t>2. Le rêve me fascine et j'en ai l'impression que c'est songe.</w:t>
      </w:r>
    </w:p>
    <w:p>
      <w:r>
        <w:t xml:space="preserve">   The dream fascinates me, and I feel like it's a dream. </w:t>
      </w:r>
    </w:p>
    <w:p>
      <w:r>
        <w:t>3. Songe à tes rêves les plus chers et choisis un souvenir unique.</w:t>
      </w:r>
    </w:p>
    <w:p>
      <w:r>
        <w:t xml:space="preserve">   Daydream about your dearest dreams and choose a unique memory.</w:t>
      </w:r>
    </w:p>
    <w:p>
      <w:r>
        <w:t xml:space="preserve">4. La patience est la clé pour réaliser mes rêves.  </w:t>
      </w:r>
    </w:p>
    <w:p>
      <w:r>
        <w:t xml:space="preserve">    Patience is the key to realizing my dreams.</w:t>
      </w:r>
    </w:p>
    <w:p>
      <w:r>
        <w:t xml:space="preserve">5. Il s'est endormi avec un songe de voyage en mer. </w:t>
      </w:r>
    </w:p>
    <w:p>
      <w:r>
        <w:t xml:space="preserve">   He fell asleep with a dream of a sea voyage.</w:t>
      </w:r>
    </w:p>
    <w:p>
      <w:r>
        <w:t>6. Songe de l’eau et du ciel, il se déplace dans la nuit.</w:t>
      </w:r>
    </w:p>
    <w:p>
      <w:r>
        <w:t xml:space="preserve">   Dream of water and sky, he moves through the night.</w:t>
      </w:r>
    </w:p>
    <w:p>
      <w:r>
        <w:t xml:space="preserve">7. Songe d'un monde sans frontières, où tout est possible. </w:t>
      </w:r>
    </w:p>
    <w:p>
      <w:r>
        <w:t xml:space="preserve">   Dreaming of a world without borders, where everything is possible.</w:t>
      </w:r>
    </w:p>
    <w:p>
      <w:r>
        <w:t>8. J'ai envie de vivre un rêve et je suis prêt à le réaliser.</w:t>
      </w:r>
    </w:p>
    <w:p>
      <w:r>
        <w:t xml:space="preserve">   I want to live a dream and am ready to realize it.  </w:t>
      </w:r>
    </w:p>
    <w:p>
      <w:r>
        <w:t xml:space="preserve">9. Songe d'aventures, tu peux faire de grandes choses. </w:t>
      </w:r>
    </w:p>
    <w:p>
      <w:r>
        <w:t xml:space="preserve">   Dream of adventures, you can do great things.</w:t>
      </w:r>
    </w:p>
    <w:p>
      <w:r>
        <w:t xml:space="preserve">10. Il s'est endormi avec un songe d'été. </w:t>
      </w:r>
    </w:p>
    <w:p>
      <w:r>
        <w:t xml:space="preserve">   He fell asleep with a summer dream.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