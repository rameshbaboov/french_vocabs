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&lt;Hall/Entrance]</w:t>
      </w:r>
    </w:p>
    <w:p/>
    <w:p>
      <w:r>
        <w:t xml:space="preserve">1. Le foyer est un lieu agréable et convivial, où l'on peut socialiser avec ses amis et sa famille.  </w:t>
      </w:r>
    </w:p>
    <w:p>
      <w:r>
        <w:t xml:space="preserve">    The living room is a pleasant and sociable place where one can socialize with friends and family.</w:t>
      </w:r>
    </w:p>
    <w:p>
      <w:r>
        <w:t xml:space="preserve">2. Il y a un foyer dans chaque appartement pour les familles avec des enfants. </w:t>
      </w:r>
    </w:p>
    <w:p>
      <w:r>
        <w:t xml:space="preserve">    There is a living room in every apartment for families with children.</w:t>
      </w:r>
    </w:p>
    <w:p>
      <w:r>
        <w:t xml:space="preserve">3. Nous avons rendez-vous à la maison de Jean pour discuter de l'affaire.  </w:t>
      </w:r>
    </w:p>
    <w:p>
      <w:r>
        <w:t xml:space="preserve">    We have a meeting at Jean's house to discuss the matter.</w:t>
      </w:r>
    </w:p>
    <w:p>
      <w:r>
        <w:t xml:space="preserve">4. La police a découvert le foyer d'un suspect pendant l'enquête. </w:t>
      </w:r>
    </w:p>
    <w:p>
      <w:r>
        <w:t xml:space="preserve">    The police discovered the lair of a suspect during the investigation.</w:t>
      </w:r>
    </w:p>
    <w:p>
      <w:r>
        <w:t xml:space="preserve">5. Le foyer est un espace où l'on peut se détendre et profiter du confort de la maison.  </w:t>
      </w:r>
    </w:p>
    <w:p>
      <w:r>
        <w:t xml:space="preserve">    The living room is an area where one can relax and enjoy the comfort of home.</w:t>
      </w:r>
    </w:p>
    <w:p>
      <w:r>
        <w:t xml:space="preserve">6. Après une longue journée, nous nous sommes tous réunis dans le foyer pour parler de nos journées. </w:t>
      </w:r>
    </w:p>
    <w:p>
      <w:r>
        <w:t xml:space="preserve">    After a long day, we all gathered in the living room to talk about our days.</w:t>
      </w:r>
    </w:p>
    <w:p>
      <w:r>
        <w:t xml:space="preserve">7.  La cuisine est souvent la pièce où l'on retrouve son foyer. </w:t>
      </w:r>
    </w:p>
    <w:p>
      <w:r>
        <w:t xml:space="preserve">    The kitchen is often the room where one finds their living space. </w:t>
      </w:r>
    </w:p>
    <w:p>
      <w:r>
        <w:t xml:space="preserve">8. Les personnes âgées aiment passer du temps dans leur foyer.   </w:t>
      </w:r>
    </w:p>
    <w:p>
      <w:r>
        <w:t xml:space="preserve">    Senior citizens enjoy spending time in their living room. </w:t>
      </w:r>
    </w:p>
    <w:p>
      <w:r>
        <w:t xml:space="preserve">9. L'utilisation d'un foyer moderne est souvent plus pratique et esthétique.  </w:t>
      </w:r>
    </w:p>
    <w:p>
      <w:r>
        <w:t xml:space="preserve">    Using a modern living room is often more practical and aesthetic.</w:t>
      </w:r>
    </w:p>
    <w:p>
      <w:r>
        <w:t xml:space="preserve">10. La pièce de vie est un espace où l'on peut se sentir à la maison.  </w:t>
      </w:r>
    </w:p>
    <w:p>
      <w:r>
        <w:t xml:space="preserve">    The living area is an area where one feels at home.</w:t>
      </w:r>
    </w:p>
    <w:p/>
    <w:p>
      <w:r>
        <w:rPr>
          <w:b/>
        </w:rPr>
        <w:t>Word: Sol | Meaning: Sun</w:t>
      </w:r>
    </w:p>
    <w:p/>
    <w:p>
      <w:r>
        <w:t>1. Le sol est recouvert d'un gazon vert.</w:t>
      </w:r>
    </w:p>
    <w:p>
      <w:r>
        <w:t xml:space="preserve">    The ground is covered with green grass.</w:t>
      </w:r>
    </w:p>
    <w:p>
      <w:r>
        <w:t>2. La construction de la maison s'est faite sur un sol argileux.</w:t>
      </w:r>
    </w:p>
    <w:p>
      <w:r>
        <w:t xml:space="preserve">    Construction of the house took place on clay soil. </w:t>
      </w:r>
    </w:p>
    <w:p>
      <w:r>
        <w:t>3. Les plantes poussent bien sur le sol riche en nutriments.</w:t>
      </w:r>
    </w:p>
    <w:p>
      <w:r>
        <w:t xml:space="preserve">    Plants grow well in fertile soil. </w:t>
      </w:r>
    </w:p>
    <w:p>
      <w:r>
        <w:t>4. J'aime jouer dans le jardin sur le sol dur et solide.</w:t>
      </w:r>
    </w:p>
    <w:p>
      <w:r>
        <w:t xml:space="preserve">   I like to play in the garden on hard, solid ground. </w:t>
      </w:r>
    </w:p>
    <w:p>
      <w:r>
        <w:t>5. La terre n’était pas prête pour la plantation de tomates car elle était sèche et argileuse.</w:t>
      </w:r>
    </w:p>
    <w:p>
      <w:r>
        <w:t xml:space="preserve">    The earth was not ready for planting tomatoes because it was dry and clay-like. </w:t>
      </w:r>
    </w:p>
    <w:p>
      <w:r>
        <w:t>6. Les sols riches en nutriments sont plus faciles à cultiver.</w:t>
      </w:r>
    </w:p>
    <w:p>
      <w:r>
        <w:t xml:space="preserve">    Well-nourished soils are easier to cultivate.</w:t>
      </w:r>
    </w:p>
    <w:p>
      <w:r>
        <w:t>7. La pollution de l'air a un impact négatif sur le sol.</w:t>
      </w:r>
    </w:p>
    <w:p>
      <w:r>
        <w:t xml:space="preserve">   Air pollution has a negative impact on the soil.  </w:t>
      </w:r>
    </w:p>
    <w:p>
      <w:r>
        <w:t xml:space="preserve">8. Il faut protéger le sol des produits chimiques. </w:t>
      </w:r>
    </w:p>
    <w:p>
      <w:r>
        <w:t xml:space="preserve">    We must protect the soil from chemical products. </w:t>
      </w:r>
    </w:p>
    <w:p>
      <w:r>
        <w:t xml:space="preserve">9. Le sol est une source d'énergie pour les plantes. </w:t>
      </w:r>
    </w:p>
    <w:p>
      <w:r>
        <w:t xml:space="preserve">    The soil is a source of energy for plants. </w:t>
      </w:r>
    </w:p>
    <w:p>
      <w:r>
        <w:t xml:space="preserve">10. La présence de racines dans le sol est importante pour la croissance des arbres. </w:t>
      </w:r>
    </w:p>
    <w:p>
      <w:r>
        <w:t xml:space="preserve">   The presence of roots in the soil is important for tree growth.</w:t>
      </w:r>
    </w:p>
    <w:p/>
    <w:p>
      <w:r>
        <w:rPr>
          <w:b/>
        </w:rPr>
        <w:t>Word: Chasse | Meaning: Hunting</w:t>
      </w:r>
    </w:p>
    <w:p/>
    <w:p>
      <w:r>
        <w:t>1. Je fais de la chasse à l'orange en hiver.</w:t>
      </w:r>
    </w:p>
    <w:p>
      <w:r>
        <w:t xml:space="preserve">   I hunt for oranges in winter.</w:t>
      </w:r>
    </w:p>
    <w:p>
      <w:r>
        <w:t xml:space="preserve">2. La chasse au trésor est une activité amusante pour les enfants. </w:t>
      </w:r>
    </w:p>
    <w:p>
      <w:r>
        <w:t xml:space="preserve">    Treasure hunts are an enjoyable activity for children.</w:t>
      </w:r>
    </w:p>
    <w:p>
      <w:r>
        <w:t>3. Nous avons fait une chasse aux trésors dans le jardin ce matin.</w:t>
      </w:r>
    </w:p>
    <w:p>
      <w:r>
        <w:t xml:space="preserve">    We did a treasure hunt in the garden this morning.</w:t>
      </w:r>
    </w:p>
    <w:p>
      <w:r>
        <w:t xml:space="preserve">4. Il y a un chasse-ombre dans la cour de l'école. </w:t>
      </w:r>
    </w:p>
    <w:p>
      <w:r>
        <w:t xml:space="preserve">   There's a shadow hunter in the schoolyard. </w:t>
      </w:r>
    </w:p>
    <w:p>
      <w:r>
        <w:t xml:space="preserve">5.  La chasse au trésor est une activité amusante et stimulante. </w:t>
      </w:r>
    </w:p>
    <w:p>
      <w:r>
        <w:t xml:space="preserve">   Treasure hunts are an enjoyable and stimulating activity. </w:t>
      </w:r>
    </w:p>
    <w:p>
      <w:r>
        <w:t xml:space="preserve">6.  Les chasseurs ont été très efficaces dans leur mission. </w:t>
      </w:r>
    </w:p>
    <w:p>
      <w:r>
        <w:t xml:space="preserve">    The hunters were very effective on their mission.</w:t>
      </w:r>
    </w:p>
    <w:p>
      <w:r>
        <w:t>7.  L'animal était difficile à trouver, mais j’ai réussi à le chasser.</w:t>
      </w:r>
    </w:p>
    <w:p>
      <w:r>
        <w:t xml:space="preserve">    The animal was difficult to find, but I managed to catch it.</w:t>
      </w:r>
    </w:p>
    <w:p>
      <w:r>
        <w:t>8. Il faut se préparer pour la chasse aux fourmis.</w:t>
      </w:r>
    </w:p>
    <w:p>
      <w:r>
        <w:t xml:space="preserve">   You need to prepare for the ant hunt. </w:t>
      </w:r>
    </w:p>
    <w:p>
      <w:r>
        <w:t>9. La chasse est un moyen de s'amuser et de se détendre.</w:t>
      </w:r>
    </w:p>
    <w:p>
      <w:r>
        <w:t xml:space="preserve">    Hunting is a way to have fun and relax.  </w:t>
      </w:r>
    </w:p>
    <w:p>
      <w:r>
        <w:t xml:space="preserve">10. Les chasseurs ont réussi à capturer le lion. </w:t>
      </w:r>
    </w:p>
    <w:p>
      <w:r>
        <w:t xml:space="preserve">    Hunters managed to capture the lion.</w:t>
      </w:r>
    </w:p>
    <w:p/>
    <w:p>
      <w:r>
        <w:rPr>
          <w:b/>
        </w:rPr>
        <w:t>Word: Fête | Meaning: Party</w:t>
      </w:r>
    </w:p>
    <w:p/>
    <w:p>
      <w:r>
        <w:t>1.  La fête des mères est toujours une occasion de faire un repas délicieux et convivial.</w:t>
      </w:r>
    </w:p>
    <w:p>
      <w:r>
        <w:t xml:space="preserve">    . Mother's Day celebrations are always an opportunity for a delicious and convivial meal.</w:t>
      </w:r>
    </w:p>
    <w:p>
      <w:r>
        <w:t xml:space="preserve">2. Les enfants étaient tellement enthousiastes pour la fête d'anniversaire de leur ami. </w:t>
      </w:r>
    </w:p>
    <w:p>
      <w:r>
        <w:t xml:space="preserve">   . The children were so excited for their friend's birthday party.</w:t>
      </w:r>
    </w:p>
    <w:p>
      <w:r>
        <w:t xml:space="preserve">3. Nous avons décidé de passer la soirée à une fête de musique dans le parc. </w:t>
      </w:r>
    </w:p>
    <w:p>
      <w:r>
        <w:t xml:space="preserve">    . We decided to spend the evening at a music festival in the park.</w:t>
      </w:r>
    </w:p>
    <w:p>
      <w:r>
        <w:t>4.  Juste avant la fête, nous avons passé une heure pour préparer les décorations.</w:t>
      </w:r>
    </w:p>
    <w:p>
      <w:r>
        <w:t xml:space="preserve">     . Just before the party, we spent an hour preparing decorations.</w:t>
      </w:r>
    </w:p>
    <w:p>
      <w:r>
        <w:t>5. Les gens se rassemblent à la fête locale pour célébrer l'été.</w:t>
      </w:r>
    </w:p>
    <w:p>
      <w:r>
        <w:t xml:space="preserve">    . People gather at the local festival to celebrate summer. </w:t>
      </w:r>
    </w:p>
    <w:p>
      <w:r>
        <w:t>6. La danse et la musique étaient des éléments clés de la fête.</w:t>
      </w:r>
    </w:p>
    <w:p>
      <w:r>
        <w:t xml:space="preserve">    . Dancing and music were key elements of the party. </w:t>
      </w:r>
    </w:p>
    <w:p>
      <w:r>
        <w:t>7.  Le gâteau a été décoré avec une multitude de fleurs pour la fête d'anniversaire.</w:t>
      </w:r>
    </w:p>
    <w:p>
      <w:r>
        <w:t xml:space="preserve">    . The cake was decorated with a plethora of flowers for the birthday celebration.</w:t>
      </w:r>
    </w:p>
    <w:p>
      <w:r>
        <w:t xml:space="preserve">8. La fête annuelle de la ville est un événement incontournable pour les habitants. </w:t>
      </w:r>
    </w:p>
    <w:p>
      <w:r>
        <w:t xml:space="preserve">    . The annual town festival is an indispensable event for the inhabitants.</w:t>
      </w:r>
    </w:p>
    <w:p>
      <w:r>
        <w:t xml:space="preserve">9.  Il n’y avait pas d'eau à la fête du village, il y en a toujours au centre-ville. </w:t>
      </w:r>
    </w:p>
    <w:p>
      <w:r>
        <w:t xml:space="preserve">    . There was no water at the village festival; there always is in downtown. </w:t>
      </w:r>
    </w:p>
    <w:p>
      <w:r>
        <w:t>10.  Nous avons passé une nuit agréable et mémorable à la fête de Noël des enfants.</w:t>
      </w:r>
    </w:p>
    <w:p>
      <w:r>
        <w:t xml:space="preserve">    . We had a pleasant and memorable night at the children's Christmas party.</w:t>
      </w:r>
    </w:p>
    <w:p/>
    <w:p>
      <w:r>
        <w:rPr>
          <w:i/>
        </w:rPr>
        <w:t>Jeu: &lt;Game&gt; | Meaning: &lt;The action of playing, or something that is played; a game itself&gt;</w:t>
      </w:r>
    </w:p>
    <w:p/>
    <w:p>
      <w:r>
        <w:t xml:space="preserve">1. J'ai beaucoup de jeux vidéo à mon disposition. </w:t>
      </w:r>
    </w:p>
    <w:p>
      <w:r>
        <w:t xml:space="preserve">  I have many video games at my disposal.</w:t>
      </w:r>
    </w:p>
    <w:p>
      <w:r>
        <w:t xml:space="preserve">2. Le jeu de société était très amusant pour les enfants. </w:t>
      </w:r>
    </w:p>
    <w:p>
      <w:r>
        <w:t xml:space="preserve">  The board game was very fun for the children. </w:t>
      </w:r>
    </w:p>
    <w:p>
      <w:r>
        <w:t>3. Il y a un nouveau jeu d'arcade dans la ville.</w:t>
      </w:r>
    </w:p>
    <w:p>
      <w:r>
        <w:t xml:space="preserve">  There is a new arcade game in the city.</w:t>
      </w:r>
    </w:p>
    <w:p>
      <w:r>
        <w:t>4. J’adore jouer au tennis avec mes amis.</w:t>
      </w:r>
    </w:p>
    <w:p>
      <w:r>
        <w:t xml:space="preserve">  I love playing tennis with my friends.</w:t>
      </w:r>
    </w:p>
    <w:p>
      <w:r>
        <w:t xml:space="preserve">5. La musique est une façon de s’amuser et de se détendre. </w:t>
      </w:r>
    </w:p>
    <w:p>
      <w:r>
        <w:t xml:space="preserve">   Music is a way to have fun and relax. </w:t>
      </w:r>
    </w:p>
    <w:p>
      <w:r>
        <w:t xml:space="preserve">6. Le jeu d’échecs est un excellent moyen de développer la concentration. </w:t>
      </w:r>
    </w:p>
    <w:p>
      <w:r>
        <w:t xml:space="preserve">   Chess is an excellent means of developing concentration.</w:t>
      </w:r>
    </w:p>
    <w:p>
      <w:r>
        <w:t xml:space="preserve">7. Ils ont joué au football dans le parc.  </w:t>
      </w:r>
    </w:p>
    <w:p>
      <w:r>
        <w:t xml:space="preserve">   They played football in the park.</w:t>
      </w:r>
    </w:p>
    <w:p>
      <w:r>
        <w:t xml:space="preserve">8. Il y a beaucoup de jeux dans l'espace. </w:t>
      </w:r>
    </w:p>
    <w:p>
      <w:r>
        <w:t xml:space="preserve">   There are many games in space.</w:t>
      </w:r>
    </w:p>
    <w:p>
      <w:r>
        <w:t>9. Je pense que les jeux vidéo sont un moyen d’apprendre.</w:t>
      </w:r>
    </w:p>
    <w:p>
      <w:r>
        <w:t xml:space="preserve">   I think that video games are a way to learn.</w:t>
      </w:r>
    </w:p>
    <w:p>
      <w:r>
        <w:t xml:space="preserve">10. La plupart des enfants aiment jouer à des jeux interactifs.  </w:t>
      </w:r>
    </w:p>
    <w:p>
      <w:r>
        <w:t xml:space="preserve">    Most children like playing interactive games.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 am doing well, thank you.</w:t>
      </w:r>
    </w:p>
    <w:p>
      <w:r>
        <w:t>2. Le film était bien réalisé.</w:t>
      </w:r>
    </w:p>
    <w:p>
      <w:r>
        <w:t xml:space="preserve">    The film was well made.</w:t>
      </w:r>
    </w:p>
    <w:p>
      <w:r>
        <w:t>3. Il est en forme, il se porte bien.</w:t>
      </w:r>
    </w:p>
    <w:p>
      <w:r>
        <w:t xml:space="preserve">    He is in good shape, he's doing well.</w:t>
      </w:r>
    </w:p>
    <w:p>
      <w:r>
        <w:t xml:space="preserve">4. J'ai beaucoup d'énergie aujourd'hui. </w:t>
      </w:r>
    </w:p>
    <w:p>
      <w:r>
        <w:t xml:space="preserve">    I have a lot of energy today.</w:t>
      </w:r>
    </w:p>
    <w:p>
      <w:r>
        <w:t>5. Vous avez raison, c'est bien fait!</w:t>
      </w:r>
    </w:p>
    <w:p>
      <w:r>
        <w:t xml:space="preserve">    You are right, it's done well!</w:t>
      </w:r>
    </w:p>
    <w:p>
      <w:r>
        <w:t xml:space="preserve">6. Il n'y a pas eu de problème avec la commande. </w:t>
      </w:r>
    </w:p>
    <w:p>
      <w:r>
        <w:t xml:space="preserve">    There was no problem with the order.</w:t>
      </w:r>
    </w:p>
    <w:p>
      <w:r>
        <w:t xml:space="preserve">7. Elle est contente de son nouveau travail. </w:t>
      </w:r>
    </w:p>
    <w:p>
      <w:r>
        <w:t xml:space="preserve">    She is pleased with her new job.</w:t>
      </w:r>
    </w:p>
    <w:p>
      <w:r>
        <w:t xml:space="preserve">8. Nous avons mangé bien ce soir. </w:t>
      </w:r>
    </w:p>
    <w:p>
      <w:r>
        <w:t xml:space="preserve">    We ate well this evening.</w:t>
      </w:r>
    </w:p>
    <w:p>
      <w:r>
        <w:t>9. L'histoire était assez bien écrite.</w:t>
      </w:r>
    </w:p>
    <w:p>
      <w:r>
        <w:t xml:space="preserve">    The story was quite well written.</w:t>
      </w:r>
    </w:p>
    <w:p>
      <w:r>
        <w:t xml:space="preserve">10. Le café est bon, mais le croissant est moins bien. </w:t>
      </w:r>
    </w:p>
    <w:p>
      <w:r>
        <w:t xml:space="preserve">     The coffee is good, but the croissant is not so good.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 xml:space="preserve">2. Son sourire est une belle découverte. </w:t>
      </w:r>
    </w:p>
    <w:p>
      <w:r>
        <w:t xml:space="preserve">  His smile is a beautiful discovery. </w:t>
      </w:r>
    </w:p>
    <w:p>
      <w:r>
        <w:t>3. J'aime les villes qui ont des beaux monuments.</w:t>
      </w:r>
    </w:p>
    <w:p>
      <w:r>
        <w:t xml:space="preserve">  I like cities that have beautiful monuments.</w:t>
      </w:r>
    </w:p>
    <w:p>
      <w:r>
        <w:t>4. Le chat a une belle fourrure grise.</w:t>
      </w:r>
    </w:p>
    <w:p>
      <w:r>
        <w:t xml:space="preserve">  The cat has a beautiful gray fur.</w:t>
      </w:r>
    </w:p>
    <w:p>
      <w:r>
        <w:t>5. La musique est belle ce soir.</w:t>
      </w:r>
    </w:p>
    <w:p>
      <w:r>
        <w:t xml:space="preserve">  The music is beautiful tonight. </w:t>
      </w:r>
    </w:p>
    <w:p>
      <w:r>
        <w:t xml:space="preserve">6. Il y a une belle vue sur la montagne. </w:t>
      </w:r>
    </w:p>
    <w:p>
      <w:r>
        <w:t xml:space="preserve">  There's a beautiful view of the mountain. </w:t>
      </w:r>
    </w:p>
    <w:p>
      <w:r>
        <w:t>7. Belle journée, comment vas-tu ?</w:t>
      </w:r>
    </w:p>
    <w:p>
      <w:r>
        <w:t xml:space="preserve">  Good day! How are you? </w:t>
      </w:r>
    </w:p>
    <w:p>
      <w:r>
        <w:t>8. La cuisine est belle et colorée.</w:t>
      </w:r>
    </w:p>
    <w:p>
      <w:r>
        <w:t xml:space="preserve">  The kitchen is beautiful and colorful. </w:t>
      </w:r>
    </w:p>
    <w:p>
      <w:r>
        <w:t xml:space="preserve">9. Elle a une belle voix. </w:t>
      </w:r>
    </w:p>
    <w:p>
      <w:r>
        <w:t xml:space="preserve">  She has a beautiful voice. </w:t>
      </w:r>
    </w:p>
    <w:p>
      <w:r>
        <w:t xml:space="preserve">10. Le livre est belle et il a de beaux illustrations. </w:t>
      </w:r>
    </w:p>
    <w:p>
      <w:r>
        <w:t xml:space="preserve">  The book is beautiful and it has beautiful illustrations.</w:t>
      </w:r>
    </w:p>
    <w:p/>
    <w:p>
      <w:r>
        <w:rPr>
          <w:b/>
        </w:rPr>
        <w:t>Word: Fausse | Meaning: False</w:t>
      </w:r>
    </w:p>
    <w:p/>
    <w:p>
      <w:r>
        <w:t xml:space="preserve">1. La vérité est souvent la plus fausse.  </w:t>
      </w:r>
    </w:p>
    <w:p>
      <w:r>
        <w:t xml:space="preserve">2. Ce n'est pas une fausse impression, c'est une réalité. </w:t>
      </w:r>
    </w:p>
    <w:p>
      <w:r>
        <w:t xml:space="preserve">3. Il y avait beaucoup de fausses promesses. </w:t>
      </w:r>
    </w:p>
    <w:p>
      <w:r>
        <w:t>4. C'est un peu une idée fausse.</w:t>
      </w:r>
    </w:p>
    <w:p>
      <w:r>
        <w:t xml:space="preserve">5. Elle a dit qu'elle était malade pour éviter les travaux. </w:t>
      </w:r>
    </w:p>
    <w:p>
      <w:r>
        <w:t xml:space="preserve">6. La nature est parfois difficile à comprendre, et il y a des fausses croyances sur elle. </w:t>
      </w:r>
    </w:p>
    <w:p>
      <w:r>
        <w:t xml:space="preserve">7. Le climat changeantement, et ça est toujours faux de parler d'une vérité absolue sur le sujet.  </w:t>
      </w:r>
    </w:p>
    <w:p>
      <w:r>
        <w:t>8. Il a cru que la situation était plus facile qu'elle ne l'était réellement, ce qui lui donnait une fausse impression de pouvoir.</w:t>
      </w:r>
    </w:p>
    <w:p>
      <w:r>
        <w:t xml:space="preserve">9. Les lois sont souvent interprétées différemment, ce qui peut créer des fausses perceptions. </w:t>
      </w:r>
    </w:p>
    <w:p>
      <w:r>
        <w:t>10. La technologie a fait progresser notre vie mais il y a aussi des fausses promesses et des faux-semblants dans l'innovation.</w:t>
      </w:r>
    </w:p>
    <w:p/>
    <w:p>
      <w:r>
        <w:rPr>
          <w:b/>
        </w:rPr>
        <w:t>Word: Chat | Meaning: Cat</w:t>
      </w:r>
    </w:p>
    <w:p/>
    <w:p>
      <w:r>
        <w:t>1. Il y a un chat gris dans la pièce.</w:t>
      </w:r>
    </w:p>
    <w:p>
      <w:r>
        <w:t xml:space="preserve">  There is a grey cat in the room.</w:t>
      </w:r>
    </w:p>
    <w:p>
      <w:r>
        <w:t>2. Le chat est très mignon.</w:t>
      </w:r>
    </w:p>
    <w:p>
      <w:r>
        <w:t xml:space="preserve">  The cat is very cute.</w:t>
      </w:r>
    </w:p>
    <w:p>
      <w:r>
        <w:t>3. J'aime beaucoup observer les chats jouer.</w:t>
      </w:r>
    </w:p>
    <w:p>
      <w:r>
        <w:t xml:space="preserve">  I like to observe cats playing. </w:t>
      </w:r>
    </w:p>
    <w:p>
      <w:r>
        <w:t xml:space="preserve">4. La chatte est toujours à l'aise dans son environnement. </w:t>
      </w:r>
    </w:p>
    <w:p>
      <w:r>
        <w:t xml:space="preserve">  The kitten is always at ease in its environment.</w:t>
      </w:r>
    </w:p>
    <w:p>
      <w:r>
        <w:t xml:space="preserve">5. Chat a-t-il mangé aujourd’hui? </w:t>
      </w:r>
    </w:p>
    <w:p>
      <w:r>
        <w:t xml:space="preserve">   Has the cat eaten today? </w:t>
      </w:r>
    </w:p>
    <w:p>
      <w:r>
        <w:t>6. Je suis allergique aux chats.</w:t>
      </w:r>
    </w:p>
    <w:p>
      <w:r>
        <w:t xml:space="preserve">  I am allergic to cats. </w:t>
      </w:r>
    </w:p>
    <w:p>
      <w:r>
        <w:t xml:space="preserve">7. La chatte est adorable et douce. </w:t>
      </w:r>
    </w:p>
    <w:p>
      <w:r>
        <w:t xml:space="preserve">  The kitten is adorable and gentle. </w:t>
      </w:r>
    </w:p>
    <w:p>
      <w:r>
        <w:t xml:space="preserve">8. Le chat s'est assis sur la table. </w:t>
      </w:r>
    </w:p>
    <w:p>
      <w:r>
        <w:t xml:space="preserve">  The cat sat on the table.</w:t>
      </w:r>
    </w:p>
    <w:p>
      <w:r>
        <w:t>9. J’adore les chats, mais je suis incapable de les avoir chez moi.</w:t>
      </w:r>
    </w:p>
    <w:p>
      <w:r>
        <w:t xml:space="preserve">   I love cats, but I am unable to have them at home.</w:t>
      </w:r>
    </w:p>
    <w:p>
      <w:r>
        <w:t xml:space="preserve">10. Tu peux me parler des chats que tu aimes ? </w:t>
      </w:r>
    </w:p>
    <w:p>
      <w:r>
        <w:t xml:space="preserve">   Can you tell me about the cats you like?</w:t>
      </w:r>
    </w:p>
    <w:p/>
    <w:p>
      <w:r>
        <w:rPr>
          <w:i/>
        </w:rPr>
        <w:t>Fleurs: Flowers | Meaning: flowers</w:t>
      </w:r>
    </w:p>
    <w:p/>
    <w:p>
      <w:r>
        <w:t>1. J'adore les fleurs rouges dans le jardin.</w:t>
      </w:r>
    </w:p>
    <w:p>
      <w:r>
        <w:t xml:space="preserve">    I love the red flowers in the garden.</w:t>
      </w:r>
    </w:p>
    <w:p>
      <w:r>
        <w:t>2. Les fleurs sont magnifiques et j’ai envie de les embellir.</w:t>
      </w:r>
    </w:p>
    <w:p>
      <w:r>
        <w:t xml:space="preserve">    The flowers are magnificent, and I feel like beautifying them. </w:t>
      </w:r>
    </w:p>
    <w:p>
      <w:r>
        <w:t>3. La belle fleur d’orchidées s’étend sur la table.</w:t>
      </w:r>
    </w:p>
    <w:p>
      <w:r>
        <w:t xml:space="preserve">    The beautiful orchid flower stretches across the table.</w:t>
      </w:r>
    </w:p>
    <w:p>
      <w:r>
        <w:t>4. J'aime planter des fleurs dans mes pots verts et roses.</w:t>
      </w:r>
    </w:p>
    <w:p>
      <w:r>
        <w:t xml:space="preserve">    I like to plant flowers in my green and pink pots.</w:t>
      </w:r>
    </w:p>
    <w:p>
      <w:r>
        <w:t>5. Le bouquet de fleurs était très élégant pour l’anniversaire de ma maman.</w:t>
      </w:r>
    </w:p>
    <w:p>
      <w:r>
        <w:t xml:space="preserve">    The bouquet of flowers was very elegant for my mom’s birthday. </w:t>
      </w:r>
    </w:p>
    <w:p>
      <w:r>
        <w:t xml:space="preserve">6. Les couleurs vibrantes des fleurs donnent une ambiance festive. </w:t>
      </w:r>
    </w:p>
    <w:p>
      <w:r>
        <w:t xml:space="preserve">    Vibrant colors of flowers give a festive atmosphere.</w:t>
      </w:r>
    </w:p>
    <w:p>
      <w:r>
        <w:t>7. Il faut nettoyer les fleurs avant d’utiliser la cuisine.</w:t>
      </w:r>
    </w:p>
    <w:p>
      <w:r>
        <w:t xml:space="preserve">   You have to clean the flowers before using the kitchen.</w:t>
      </w:r>
    </w:p>
    <w:p>
      <w:r>
        <w:t>8.  Je voudrais acheter un bouquet de fleurs fraîches pour ma femme.</w:t>
      </w:r>
    </w:p>
    <w:p>
      <w:r>
        <w:t xml:space="preserve">    I would like to buy a fresh flower bouquet for my wife. </w:t>
      </w:r>
    </w:p>
    <w:p>
      <w:r>
        <w:t xml:space="preserve">9. J'aime beaucoup les fleurs de saison, comme les roses et les lys. </w:t>
      </w:r>
    </w:p>
    <w:p>
      <w:r>
        <w:t xml:space="preserve">    I really like seasonal flowers, such as roses and lilies.</w:t>
      </w:r>
    </w:p>
    <w:p>
      <w:r>
        <w:t xml:space="preserve">10.  La fleur est une source d’inspiration pour les artistes et les poètes.  </w:t>
      </w:r>
    </w:p>
    <w:p>
      <w:r>
        <w:t xml:space="preserve">    The flower is a source of inspiration for artists and poets.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