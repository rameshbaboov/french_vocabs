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J'adore jouer au basket avec mes amis.</w:t>
      </w:r>
    </w:p>
    <w:p>
      <w:r>
        <w:t xml:space="preserve">   I love playing basketball with my friends.</w:t>
      </w:r>
    </w:p>
    <w:p>
      <w:r>
        <w:t>2.  Elle joue souvent à la guitare dans sa chambre.</w:t>
      </w:r>
    </w:p>
    <w:p>
      <w:r>
        <w:t xml:space="preserve">    She often plays guitar in her room.</w:t>
      </w:r>
    </w:p>
    <w:p>
      <w:r>
        <w:t xml:space="preserve">3. Voulez-vous jouer de l'échecs ce soir ? </w:t>
      </w:r>
    </w:p>
    <w:p>
      <w:r>
        <w:t xml:space="preserve">    Do you want to play chess this evening?</w:t>
      </w:r>
    </w:p>
    <w:p>
      <w:r>
        <w:t xml:space="preserve">4. Nous jouions un jeu de cartes lorsque vous êtes arrivé. </w:t>
      </w:r>
    </w:p>
    <w:p>
      <w:r>
        <w:t xml:space="preserve">   We were playing cards when you arrived. </w:t>
      </w:r>
    </w:p>
    <w:p>
      <w:r>
        <w:t>5.  Je ne peux pas jouer aux jeux vidéo en plein soleil.</w:t>
      </w:r>
    </w:p>
    <w:p>
      <w:r>
        <w:t xml:space="preserve">    I can't play video games in the sunlight. </w:t>
      </w:r>
    </w:p>
    <w:p>
      <w:r>
        <w:t>6. Le chien joue avec son jouet préféré à l'extérieur.</w:t>
      </w:r>
    </w:p>
    <w:p>
      <w:r>
        <w:t xml:space="preserve">   The dog plays with his favorite toy outside.</w:t>
      </w:r>
    </w:p>
    <w:p>
      <w:r>
        <w:t xml:space="preserve">7.  Est-ce que vous avez envie de jouer à la plage ? </w:t>
      </w:r>
    </w:p>
    <w:p>
      <w:r>
        <w:t xml:space="preserve">   Do you want to play at the beach? </w:t>
      </w:r>
    </w:p>
    <w:p>
      <w:r>
        <w:t xml:space="preserve">8.  J’aime jouer aux jeux d'aventure avec mes enfants. </w:t>
      </w:r>
    </w:p>
    <w:p>
      <w:r>
        <w:t xml:space="preserve">    I like playing adventure games with my children. </w:t>
      </w:r>
    </w:p>
    <w:p>
      <w:r>
        <w:t xml:space="preserve">9. Ils jouent au football dans le parc tous les week-ends. </w:t>
      </w:r>
    </w:p>
    <w:p>
      <w:r>
        <w:t xml:space="preserve">    They play football in the park every weekend. </w:t>
      </w:r>
    </w:p>
    <w:p>
      <w:r>
        <w:t>10. Le professeur joue de la musique pour ses élèves.</w:t>
      </w:r>
    </w:p>
    <w:p>
      <w:r>
        <w:t xml:space="preserve">   The teacher plays music for his students.</w:t>
      </w:r>
    </w:p>
    <w:p/>
    <w:p>
      <w:r>
        <w:rPr>
          <w:b/>
        </w:rPr>
        <w:t>Word: Grand | Meaning: Large, big</w:t>
      </w:r>
    </w:p>
    <w:p/>
    <w:p>
      <w:r>
        <w:t xml:space="preserve">1.  Le grand jardin est magnifique. </w:t>
      </w:r>
    </w:p>
    <w:p>
      <w:r>
        <w:t xml:space="preserve">    The grand garden is magnificent.</w:t>
      </w:r>
    </w:p>
    <w:p>
      <w:r>
        <w:t xml:space="preserve">2.  J'ai un grand frère. </w:t>
      </w:r>
    </w:p>
    <w:p>
      <w:r>
        <w:t xml:space="preserve">    I have a big brother. </w:t>
      </w:r>
    </w:p>
    <w:p>
      <w:r>
        <w:t xml:space="preserve">3.  Il possède un grand chien. </w:t>
      </w:r>
    </w:p>
    <w:p>
      <w:r>
        <w:t xml:space="preserve">    He has a big dog. </w:t>
      </w:r>
    </w:p>
    <w:p>
      <w:r>
        <w:t>4.  La ville est grande et animée.</w:t>
      </w:r>
    </w:p>
    <w:p>
      <w:r>
        <w:t xml:space="preserve">    The city is large and lively.</w:t>
      </w:r>
    </w:p>
    <w:p>
      <w:r>
        <w:t>5.  Ce livre est grand.</w:t>
      </w:r>
    </w:p>
    <w:p>
      <w:r>
        <w:t xml:space="preserve">   This book is big.</w:t>
      </w:r>
    </w:p>
    <w:p>
      <w:r>
        <w:t xml:space="preserve">6.  J'ai une grande ambition. </w:t>
      </w:r>
    </w:p>
    <w:p>
      <w:r>
        <w:t xml:space="preserve">    I have big ambitions.</w:t>
      </w:r>
    </w:p>
    <w:p>
      <w:r>
        <w:t>7.  La cathédrale est très grand.</w:t>
      </w:r>
    </w:p>
    <w:p>
      <w:r>
        <w:t xml:space="preserve">    The cathedral is very big.</w:t>
      </w:r>
    </w:p>
    <w:p>
      <w:r>
        <w:t>8.  Il a un grand succès dans son domaine.</w:t>
      </w:r>
    </w:p>
    <w:p>
      <w:r>
        <w:t xml:space="preserve">   He has great success in his field.</w:t>
      </w:r>
    </w:p>
    <w:p>
      <w:r>
        <w:t>9.  Je suis fatigué, mais le spectacle était grand!</w:t>
      </w:r>
    </w:p>
    <w:p>
      <w:r>
        <w:t xml:space="preserve">    I am tired, but the show was grand! </w:t>
      </w:r>
    </w:p>
    <w:p>
      <w:r>
        <w:t xml:space="preserve">10. Elle a une grande personnalité. </w:t>
      </w:r>
    </w:p>
    <w:p>
      <w:r>
        <w:t xml:space="preserve">    She has a big personality.</w:t>
      </w:r>
    </w:p>
    <w:p/>
    <w:p>
      <w:r>
        <w:rPr>
          <w:b/>
        </w:rPr>
        <w:t>Word: Voyage | Meaning: Journey</w:t>
      </w:r>
    </w:p>
    <w:p/>
    <w:p>
      <w:r>
        <w:t xml:space="preserve">1. Je vais faire un voyage en Espagne pendant les vacances. </w:t>
      </w:r>
    </w:p>
    <w:p>
      <w:r>
        <w:t xml:space="preserve">    I am going on a trip to Spain during my vacation.</w:t>
      </w:r>
    </w:p>
    <w:p>
      <w:r>
        <w:t>2.  Ils ont planifié un voyage à la montagne pour célébrer leur anniversaire.</w:t>
      </w:r>
    </w:p>
    <w:p>
      <w:r>
        <w:t xml:space="preserve">   They planned a trip to the mountains to celebrate their anniversary.</w:t>
      </w:r>
    </w:p>
    <w:p>
      <w:r>
        <w:t xml:space="preserve">3.  Mon voyage de trois jours à Paris m’a offert des souvenirs précieux. </w:t>
      </w:r>
    </w:p>
    <w:p>
      <w:r>
        <w:t xml:space="preserve">    My three-day trip to Paris gave me precious memories.</w:t>
      </w:r>
    </w:p>
    <w:p>
      <w:r>
        <w:t xml:space="preserve">4.  Avez-vous pensé à un voyage en Asie du Sud-Est ? </w:t>
      </w:r>
    </w:p>
    <w:p>
      <w:r>
        <w:t xml:space="preserve">    Have you thought about a trip to Southeast Asia?</w:t>
      </w:r>
    </w:p>
    <w:p>
      <w:r>
        <w:t xml:space="preserve">5.   J’ai hâte de faire un voyage d’aventures ! </w:t>
      </w:r>
    </w:p>
    <w:p>
      <w:r>
        <w:t xml:space="preserve">    I can't wait for an adventurous trip! </w:t>
      </w:r>
    </w:p>
    <w:p>
      <w:r>
        <w:t>6.   Le voyage a été agréable et j'en garde des souvenirs inoubliables.</w:t>
      </w:r>
    </w:p>
    <w:p>
      <w:r>
        <w:t xml:space="preserve">    The journey was pleasant and I will keep unforgettable memories.</w:t>
      </w:r>
    </w:p>
    <w:p>
      <w:r>
        <w:t xml:space="preserve">7.  L’avion nous transporte vers un nouveau voyage d’exploration. </w:t>
      </w:r>
    </w:p>
    <w:p>
      <w:r>
        <w:t xml:space="preserve">    The plane transports us to a new exploration trip. </w:t>
      </w:r>
    </w:p>
    <w:p>
      <w:r>
        <w:t xml:space="preserve">8.   Le voyage de famille est une occasion de passer du temps en commun. </w:t>
      </w:r>
    </w:p>
    <w:p>
      <w:r>
        <w:t xml:space="preserve">    A family trip is an opportunity to spend quality time together. </w:t>
      </w:r>
    </w:p>
    <w:p>
      <w:r>
        <w:t>9.  En voyageant, je découvre de nouvelles cultures et traditions.</w:t>
      </w:r>
    </w:p>
    <w:p>
      <w:r>
        <w:t xml:space="preserve">    When traveling, I discover new cultures and traditions.</w:t>
      </w:r>
    </w:p>
    <w:p>
      <w:r>
        <w:t xml:space="preserve">10.  Il faut toujours prévoir un budget pour son voyage. </w:t>
      </w:r>
    </w:p>
    <w:p>
      <w:r>
        <w:t xml:space="preserve">    It is always important to plan a budget for your trip.</w:t>
      </w:r>
    </w:p>
    <w:p/>
    <w:p>
      <w:r>
        <w:rPr>
          <w:b/>
        </w:rPr>
        <w:t>Word: Feuilles | Meaning: Leaves</w:t>
      </w:r>
    </w:p>
    <w:p/>
    <w:p>
      <w:r>
        <w:t>1.  Je veux acheter une nouvelle collection de feuilles d'érable.</w:t>
      </w:r>
    </w:p>
    <w:p>
      <w:r>
        <w:t xml:space="preserve">    I want to buy a new collection of maple leaves.</w:t>
      </w:r>
    </w:p>
    <w:p>
      <w:r>
        <w:t>2. La feuille est l'organe principal des plantes vertes.</w:t>
      </w:r>
    </w:p>
    <w:p>
      <w:r>
        <w:t xml:space="preserve">    The leaf is the main organ of green plants.</w:t>
      </w:r>
    </w:p>
    <w:p>
      <w:r>
        <w:t>3. Les feuilles jaunes et mortes sont un signe de l'automne.</w:t>
      </w:r>
    </w:p>
    <w:p>
      <w:r>
        <w:t xml:space="preserve">    Yellow and dead leaves are a sign of autumn.</w:t>
      </w:r>
    </w:p>
    <w:p>
      <w:r>
        <w:t xml:space="preserve">4. Nous avons besoin de plus de feuilles pour la construction du maison. </w:t>
      </w:r>
    </w:p>
    <w:p>
      <w:r>
        <w:t xml:space="preserve">    We need more leaves for building the house.</w:t>
      </w:r>
    </w:p>
    <w:p>
      <w:r>
        <w:t xml:space="preserve">5. J'adore les feuilles d'eucalyptus qui ont une odeur agréable.  </w:t>
      </w:r>
    </w:p>
    <w:p>
      <w:r>
        <w:t xml:space="preserve">   I love eucalyptus leaves which have a pleasant smell.</w:t>
      </w:r>
    </w:p>
    <w:p>
      <w:r>
        <w:t xml:space="preserve">6.  Le professeur a montré des images de feuilles sur l'ordinateur.  </w:t>
      </w:r>
    </w:p>
    <w:p>
      <w:r>
        <w:t xml:space="preserve">   The teacher showed pictures of leaves on the computer. </w:t>
      </w:r>
    </w:p>
    <w:p>
      <w:r>
        <w:t>7. Les feuilles sont composées de cellulose et d'autres substances organiques.</w:t>
      </w:r>
    </w:p>
    <w:p>
      <w:r>
        <w:t xml:space="preserve">    Leaves are composed of cellulose and other organic substances.</w:t>
      </w:r>
    </w:p>
    <w:p>
      <w:r>
        <w:t xml:space="preserve">8. Les arbres ont beaucoup de feuilles pour réaliser la photosynthèse. </w:t>
      </w:r>
    </w:p>
    <w:p>
      <w:r>
        <w:t xml:space="preserve">    Trees have many leaves to perform photosynthesis.</w:t>
      </w:r>
    </w:p>
    <w:p>
      <w:r>
        <w:t xml:space="preserve">9.  J'ai mangé une feuille de salade pour un repas léger. </w:t>
      </w:r>
    </w:p>
    <w:p>
      <w:r>
        <w:t xml:space="preserve">    I ate a lettuce leaf for a light meal.</w:t>
      </w:r>
    </w:p>
    <w:p>
      <w:r>
        <w:t>10. Les feuilles sont très importantes pour la santé des arbres.</w:t>
      </w:r>
    </w:p>
    <w:p>
      <w:r>
        <w:t xml:space="preserve">    Leaves are very important for the health of trees.</w:t>
      </w:r>
    </w:p>
    <w:p/>
    <w:p>
      <w:r>
        <w:rPr>
          <w:b/>
        </w:rPr>
        <w:t>Word: Vie | Meaning: Life</w:t>
      </w:r>
    </w:p>
    <w:p/>
    <w:p>
      <w:r>
        <w:t>1. La vie est belle, et nous devons la savourer pleinement.</w:t>
      </w:r>
    </w:p>
    <w:p>
      <w:r>
        <w:t xml:space="preserve">   The life is beautiful, and we must savor it fully.</w:t>
      </w:r>
    </w:p>
    <w:p>
      <w:r>
        <w:t>2.  L'homme vit dans un monde complexe avec beaucoup de défis à surmonter.</w:t>
      </w:r>
    </w:p>
    <w:p>
      <w:r>
        <w:t xml:space="preserve">   Man lives in a complex world with many challenges to overcome.</w:t>
      </w:r>
    </w:p>
    <w:p>
      <w:r>
        <w:t>3. Il faut se concentrer sur sa vie quotidienne et profiter des petites choses.</w:t>
      </w:r>
    </w:p>
    <w:p>
      <w:r>
        <w:t xml:space="preserve">   We must focus on our daily life and enjoy the little things.</w:t>
      </w:r>
    </w:p>
    <w:p>
      <w:r>
        <w:t>4.  La vie est un voyage, non pas une destination.</w:t>
      </w:r>
    </w:p>
    <w:p>
      <w:r>
        <w:t xml:space="preserve">    Life is a journey, not a destination. </w:t>
      </w:r>
    </w:p>
    <w:p>
      <w:r>
        <w:t>5. La famille est une source de joie et de soutien dans la vie.</w:t>
      </w:r>
    </w:p>
    <w:p>
      <w:r>
        <w:t xml:space="preserve">   Family is a source of joy and support in life. </w:t>
      </w:r>
    </w:p>
    <w:p>
      <w:r>
        <w:t>6.  Le médecin a examiné la situation de son patient et lui a dit qu'il était important de vivre sa vie au mieux.</w:t>
      </w:r>
    </w:p>
    <w:p>
      <w:r>
        <w:t xml:space="preserve">   The doctor examined the patient’s situation and told him it was important to live his life as best he could.</w:t>
      </w:r>
    </w:p>
    <w:p>
      <w:r>
        <w:t xml:space="preserve">7. Elle a un rêve d’avenir: devenir écrivain et écrire une nouvelle histoire de la vie humaine. </w:t>
      </w:r>
    </w:p>
    <w:p>
      <w:r>
        <w:t xml:space="preserve">    She has a dream for the future: become a writer and write a new story about human life. </w:t>
      </w:r>
    </w:p>
    <w:p>
      <w:r>
        <w:t>8.  Le climat change, ce qui affecte notre façon de vivre dans le monde.</w:t>
      </w:r>
    </w:p>
    <w:p>
      <w:r>
        <w:t xml:space="preserve">   The climate is changing, which affects our way of living in the world. </w:t>
      </w:r>
    </w:p>
    <w:p>
      <w:r>
        <w:t xml:space="preserve">9.  Il y a beaucoup de choses à faire pour améliorer la vie des autres. </w:t>
      </w:r>
    </w:p>
    <w:p>
      <w:r>
        <w:t xml:space="preserve">    There are many things to do to improve the life of others. </w:t>
      </w:r>
    </w:p>
    <w:p>
      <w:r>
        <w:t xml:space="preserve">10. La bonne gestion de notre temps est importante dans la vie quotidienne. </w:t>
      </w:r>
    </w:p>
    <w:p>
      <w:r>
        <w:t xml:space="preserve">   Good time management is important in daily life.</w:t>
      </w:r>
    </w:p>
    <w:p/>
    <w:p>
      <w:r>
        <w:rPr>
          <w:b/>
        </w:rPr>
        <w:t>Word: Chacun | Meaning: everyone</w:t>
      </w:r>
    </w:p>
    <w:p/>
    <w:p>
      <w:r>
        <w:t>1. Chacun a ses propres opinions sur le sujet.</w:t>
      </w:r>
    </w:p>
    <w:p>
      <w:r>
        <w:t xml:space="preserve">  Each person has their own opinion on the subject.</w:t>
      </w:r>
    </w:p>
    <w:p>
      <w:r>
        <w:t>2. Chacun participe à la fête de la Saint-Valentin.</w:t>
      </w:r>
    </w:p>
    <w:p>
      <w:r>
        <w:t xml:space="preserve">  Everyone participates in Valentine's Day party. </w:t>
      </w:r>
    </w:p>
    <w:p>
      <w:r>
        <w:t>3. Chacun s'amuse à jouer dans la cour.</w:t>
      </w:r>
    </w:p>
    <w:p>
      <w:r>
        <w:t xml:space="preserve">  Everyone enjoys playing in the courtyard.</w:t>
      </w:r>
    </w:p>
    <w:p>
      <w:r>
        <w:t>4. Chacun a besoin d’un peu d’aide pour terminer son travail.</w:t>
      </w:r>
    </w:p>
    <w:p>
      <w:r>
        <w:t xml:space="preserve">  Everyone needs a little help to finish their work.</w:t>
      </w:r>
    </w:p>
    <w:p>
      <w:r>
        <w:t xml:space="preserve">5. Chacun est libre de choisir sa propre voie de vie. </w:t>
      </w:r>
    </w:p>
    <w:p>
      <w:r>
        <w:t xml:space="preserve">  Everyone is free to choose their own path in life.</w:t>
      </w:r>
    </w:p>
    <w:p>
      <w:r>
        <w:t>6. Chacun a la possibilité de se renseigner sur les nouvelles technologies.</w:t>
      </w:r>
    </w:p>
    <w:p>
      <w:r>
        <w:t xml:space="preserve">  Everyone has the opportunity to learn about new technologies.</w:t>
      </w:r>
    </w:p>
    <w:p>
      <w:r>
        <w:t>7. Chacun sait qu'il y aura une réunion importante demain.</w:t>
      </w:r>
    </w:p>
    <w:p>
      <w:r>
        <w:t xml:space="preserve">   Everyone knows there will be an important meeting tomorrow. </w:t>
      </w:r>
    </w:p>
    <w:p>
      <w:r>
        <w:t>8. Chacun doit respecter les règles du jeu.</w:t>
      </w:r>
    </w:p>
    <w:p>
      <w:r>
        <w:t xml:space="preserve">  Everyone must respect the rules of the game. </w:t>
      </w:r>
    </w:p>
    <w:p>
      <w:r>
        <w:t>9. Chacun a des talents à découvrir et à développer.</w:t>
      </w:r>
    </w:p>
    <w:p>
      <w:r>
        <w:t xml:space="preserve">   Everyone has talents that need to be discovered and developed.</w:t>
      </w:r>
    </w:p>
    <w:p>
      <w:r>
        <w:t xml:space="preserve">10. Chacun s'est engagé à respecter la nature et l’environnement. </w:t>
      </w:r>
    </w:p>
    <w:p>
      <w:r>
        <w:t xml:space="preserve">   Each person has committed to respecting nature and the environment.</w:t>
      </w:r>
    </w:p>
    <w:p/>
    <w:p>
      <w:r>
        <w:rPr>
          <w:b/>
        </w:rPr>
        <w:t>Word: Vue | Meaning: View</w:t>
      </w:r>
    </w:p>
    <w:p/>
    <w:p>
      <w:r>
        <w:t>1.  J'ai une **vue** magnifique sur la ville.</w:t>
      </w:r>
    </w:p>
    <w:p>
      <w:r>
        <w:t xml:space="preserve">    My view is beautiful on the city.</w:t>
      </w:r>
    </w:p>
    <w:p>
      <w:r>
        <w:t>2.  La **vue** de l'aéroport était impressionnante.</w:t>
      </w:r>
    </w:p>
    <w:p>
      <w:r>
        <w:t xml:space="preserve">    The airport view was impressive. </w:t>
      </w:r>
    </w:p>
    <w:p>
      <w:r>
        <w:t>3.  Elle a une **vue** très claire sur les problèmes sociaux.</w:t>
      </w:r>
    </w:p>
    <w:p>
      <w:r>
        <w:t xml:space="preserve">    She has a very clear view of social problems. </w:t>
      </w:r>
    </w:p>
    <w:p>
      <w:r>
        <w:t>4.  Le chef d'entreprise avait une **vue** différente des autres directeurs.</w:t>
      </w:r>
    </w:p>
    <w:p>
      <w:r>
        <w:t xml:space="preserve">    The business owner had a different view than other directors. </w:t>
      </w:r>
    </w:p>
    <w:p>
      <w:r>
        <w:t>5.  La **vue** panoramique de la montagne était spectaculaire.</w:t>
      </w:r>
    </w:p>
    <w:p>
      <w:r>
        <w:t xml:space="preserve">    The panoramic view of the mountain was spectacular. </w:t>
      </w:r>
    </w:p>
    <w:p>
      <w:r>
        <w:t xml:space="preserve">6.  Il faut avoir une **vue** claire sur les responsabilités. </w:t>
      </w:r>
    </w:p>
    <w:p>
      <w:r>
        <w:t xml:space="preserve">   It is necessary to have a clear vision on responsibilities. </w:t>
      </w:r>
    </w:p>
    <w:p>
      <w:r>
        <w:t xml:space="preserve">7.  L'artiste avait une **vue** unique de l'art abstrait. </w:t>
      </w:r>
    </w:p>
    <w:p>
      <w:r>
        <w:t xml:space="preserve">   The artist had a unique view of abstract art. </w:t>
      </w:r>
    </w:p>
    <w:p>
      <w:r>
        <w:t>8.  La **vue** des jeunes générations sur les problèmes du monde est très différente de la nôtre.</w:t>
      </w:r>
    </w:p>
    <w:p>
      <w:r>
        <w:t xml:space="preserve">   The view of young generations on world problems is very different from ours.</w:t>
      </w:r>
    </w:p>
    <w:p>
      <w:r>
        <w:t xml:space="preserve">9.  Le client avait une **vue** claire de ce qu'il voulait acheter. </w:t>
      </w:r>
    </w:p>
    <w:p>
      <w:r>
        <w:t xml:space="preserve">    The customer had a clear view of what he wanted to buy.</w:t>
      </w:r>
    </w:p>
    <w:p>
      <w:r>
        <w:t xml:space="preserve">10.  La **vue** sur le lac était magnifique, mais il y avait un brouillard épais. </w:t>
      </w:r>
    </w:p>
    <w:p>
      <w:r>
        <w:t xml:space="preserve">   The view on the lake was beautiful but there was thick fog.</w:t>
      </w:r>
    </w:p>
    <w:p/>
    <w:p>
      <w:r>
        <w:t>Apprennent: &lt;Learning/Students learning&gt;</w:t>
      </w:r>
    </w:p>
    <w:p/>
    <w:p>
      <w:r>
        <w:t>1. Nous apprenons à cuisiner une nouvelle recette chaque semaine.</w:t>
      </w:r>
    </w:p>
    <w:p>
      <w:r>
        <w:t xml:space="preserve">   We learn to cook a new recipe every week.</w:t>
      </w:r>
    </w:p>
    <w:p>
      <w:r>
        <w:t xml:space="preserve">2. J'apprends beaucoup de nouvelles choses au travail. </w:t>
      </w:r>
    </w:p>
    <w:p>
      <w:r>
        <w:t xml:space="preserve">   I am learning a lot of new things at work.</w:t>
      </w:r>
    </w:p>
    <w:p>
      <w:r>
        <w:t>3. Les enfants apprennent à lire et écrire en classe.</w:t>
      </w:r>
    </w:p>
    <w:p>
      <w:r>
        <w:t xml:space="preserve">   Children are learning to read and write in class. </w:t>
      </w:r>
    </w:p>
    <w:p>
      <w:r>
        <w:t>4. Je pense que je vais apprendre la langue espagnole bientôt.</w:t>
      </w:r>
    </w:p>
    <w:p>
      <w:r>
        <w:t xml:space="preserve">   I think I'm going to learn Spanish soon.</w:t>
      </w:r>
    </w:p>
    <w:p>
      <w:r>
        <w:t>5. Mes parents apprennent toujours de nouvelles choses.</w:t>
      </w:r>
    </w:p>
    <w:p>
      <w:r>
        <w:t xml:space="preserve">   My parents always learn new things.</w:t>
      </w:r>
    </w:p>
    <w:p>
      <w:r>
        <w:t>6. Les étudiants apprennent beaucoup dans leur spécialité.</w:t>
      </w:r>
    </w:p>
    <w:p>
      <w:r>
        <w:t xml:space="preserve">   Students are learning a lot in their specialty. </w:t>
      </w:r>
    </w:p>
    <w:p>
      <w:r>
        <w:t xml:space="preserve">7. Ils apprennent à jouer d’un instrument musical. </w:t>
      </w:r>
    </w:p>
    <w:p>
      <w:r>
        <w:t xml:space="preserve">   They're learning to play an instrument. </w:t>
      </w:r>
    </w:p>
    <w:p>
      <w:r>
        <w:t>8. Elle apprend à se parler de plus en plus chaque jour.</w:t>
      </w:r>
    </w:p>
    <w:p>
      <w:r>
        <w:t xml:space="preserve">   She is learning to talk more and more each day.</w:t>
      </w:r>
    </w:p>
    <w:p>
      <w:r>
        <w:t xml:space="preserve">9.  Je travaille dur pour apprendre la musique. </w:t>
      </w:r>
    </w:p>
    <w:p>
      <w:r>
        <w:t xml:space="preserve">   I work hard to learn music.</w:t>
      </w:r>
    </w:p>
    <w:p>
      <w:r>
        <w:t xml:space="preserve">10. Nous apprenons les bonnes pratiques d’hygiène en classe. </w:t>
      </w:r>
    </w:p>
    <w:p>
      <w:r>
        <w:t xml:space="preserve">   We are learning good hygiene practices in class.</w:t>
      </w:r>
    </w:p>
    <w:p/>
    <w:p>
      <w:r>
        <w:rPr>
          <w:b/>
        </w:rPr>
        <w:t>Word: Sourire | Meaning: Smile</w:t>
      </w:r>
    </w:p>
    <w:p/>
    <w:p>
      <w:r>
        <w:t xml:space="preserve">1.  J'adore sourire aux gens que je connais bien. </w:t>
      </w:r>
    </w:p>
    <w:p>
      <w:r>
        <w:t xml:space="preserve">    &lt;I love to smile at people I know well.&gt;</w:t>
      </w:r>
    </w:p>
    <w:p>
      <w:r>
        <w:t>2. Elle sourit avec joie lorsque ses amis sont venus la voir.</w:t>
      </w:r>
    </w:p>
    <w:p>
      <w:r>
        <w:t xml:space="preserve">    &lt;She smiles with joy when her friends come to see her.&gt;</w:t>
      </w:r>
    </w:p>
    <w:p>
      <w:r>
        <w:t xml:space="preserve">3. Ils souriaient de manière timide lorsqu'ils ont vu le chef cuisinier. </w:t>
      </w:r>
    </w:p>
    <w:p>
      <w:r>
        <w:t xml:space="preserve">   &lt;They smiled shyly when they saw the head chef.&gt;</w:t>
      </w:r>
    </w:p>
    <w:p>
      <w:r>
        <w:t>4. Le soleil brille et il est temps de sourire.</w:t>
      </w:r>
    </w:p>
    <w:p>
      <w:r>
        <w:t xml:space="preserve">   &lt;The sun shines and it’s time to smile.&gt;</w:t>
      </w:r>
    </w:p>
    <w:p>
      <w:r>
        <w:t>5. Je voudrais te dire un petit mot, mais je me suis dit que c'était plus sage de sourire.</w:t>
      </w:r>
    </w:p>
    <w:p>
      <w:r>
        <w:t xml:space="preserve">    &lt;I would like to tell you a little something, but I thought it was wiser to just smile.&gt; </w:t>
      </w:r>
    </w:p>
    <w:p>
      <w:r>
        <w:t>6.  Les enfants souriaient et jouaient dans l’herbe.</w:t>
      </w:r>
    </w:p>
    <w:p>
      <w:r>
        <w:t xml:space="preserve">   &lt;The children were smiling and playing in the grass.&gt; </w:t>
      </w:r>
    </w:p>
    <w:p>
      <w:r>
        <w:t xml:space="preserve">7.  Il s'attendait à une réponse négative, mais il sourit quand elle a dit oui. </w:t>
      </w:r>
    </w:p>
    <w:p>
      <w:r>
        <w:t xml:space="preserve">    &lt;He expected a negative answer, but he smiled when she said yes.&gt; </w:t>
      </w:r>
    </w:p>
    <w:p>
      <w:r>
        <w:t xml:space="preserve">8.  Tu dois sourire plus souvent si tu veux être heureux. </w:t>
      </w:r>
    </w:p>
    <w:p>
      <w:r>
        <w:t xml:space="preserve">   &lt;You should smile more often if you want to be happy.&gt; </w:t>
      </w:r>
    </w:p>
    <w:p>
      <w:r>
        <w:t>9. Il me fait sourire quand je pense à lui.</w:t>
      </w:r>
    </w:p>
    <w:p>
      <w:r>
        <w:t xml:space="preserve">    &lt;He makes me smile when I think of him.&gt;</w:t>
      </w:r>
    </w:p>
    <w:p>
      <w:r>
        <w:t xml:space="preserve">10.  Le sourire est un excellent moyen de faire des rencontres. </w:t>
      </w:r>
    </w:p>
    <w:p>
      <w:r>
        <w:t xml:space="preserve">     &lt;A smile is an excellent way to make new acquaintances.&gt;</w:t>
      </w:r>
    </w:p>
    <w:p/>
    <w:p>
      <w:r>
        <w:rPr>
          <w:b/>
        </w:rPr>
        <w:t>Word: Grande | Meaning: Big</w:t>
      </w:r>
    </w:p>
    <w:p/>
    <w:p>
      <w:r>
        <w:t>1. La ville est grande et possède de nombreux monuments.</w:t>
      </w:r>
    </w:p>
    <w:p>
      <w:r>
        <w:t xml:space="preserve">   The city is large and boasts numerous landmarks.</w:t>
      </w:r>
    </w:p>
    <w:p>
      <w:r>
        <w:t>2. Nous avons besoin d'une voiture grande pour transporter nos meubles.</w:t>
      </w:r>
    </w:p>
    <w:p>
      <w:r>
        <w:t xml:space="preserve">   We need a large car to transport our furniture.</w:t>
      </w:r>
    </w:p>
    <w:p>
      <w:r>
        <w:t>3. Elle est une femme grande et élégante.</w:t>
      </w:r>
    </w:p>
    <w:p>
      <w:r>
        <w:t xml:space="preserve">   She is a tall, elegant woman. </w:t>
      </w:r>
    </w:p>
    <w:p>
      <w:r>
        <w:t>4. Le jardin est grand, avec des arbres majestueux.</w:t>
      </w:r>
    </w:p>
    <w:p>
      <w:r>
        <w:t xml:space="preserve">   The garden is large with majestic trees.</w:t>
      </w:r>
    </w:p>
    <w:p>
      <w:r>
        <w:t>5. La cuisine de ma mère est grande et spacieuse.</w:t>
      </w:r>
    </w:p>
    <w:p>
      <w:r>
        <w:t xml:space="preserve">   My mother's kitchen is large and spacious.</w:t>
      </w:r>
    </w:p>
    <w:p>
      <w:r>
        <w:t>6. Il faut trouver une idée grande pour la campagne.</w:t>
      </w:r>
    </w:p>
    <w:p>
      <w:r>
        <w:t xml:space="preserve">   We need to find a big idea for the campaign. </w:t>
      </w:r>
    </w:p>
    <w:p>
      <w:r>
        <w:t>7. Les deux enfants sont grands, ils ont besoin de beaucoup d’espace.</w:t>
      </w:r>
    </w:p>
    <w:p>
      <w:r>
        <w:t xml:space="preserve">    The two children are tall, they need a lot of space. </w:t>
      </w:r>
    </w:p>
    <w:p>
      <w:r>
        <w:t>8. J'aime les films de grande envergure avec des acteurs célèbres.</w:t>
      </w:r>
    </w:p>
    <w:p>
      <w:r>
        <w:t xml:space="preserve">   I like large-scale movies with famous actors.</w:t>
      </w:r>
    </w:p>
    <w:p>
      <w:r>
        <w:t>9. La population de la ville est plus grande que celle de la région.</w:t>
      </w:r>
    </w:p>
    <w:p>
      <w:r>
        <w:t xml:space="preserve">   The population of the city is larger than that of the region.</w:t>
      </w:r>
    </w:p>
    <w:p>
      <w:r>
        <w:t>10. Le gâteau était très grand et il a fallu le couper en plusieurs parts.</w:t>
      </w:r>
    </w:p>
    <w:p>
      <w:r>
        <w:t xml:space="preserve">    The cake was very large and we had to cut it into several pieces.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