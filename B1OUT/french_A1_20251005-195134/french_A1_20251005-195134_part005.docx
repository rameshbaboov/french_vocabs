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Prendre | Meaning: to take</w:t>
      </w:r>
    </w:p>
    <w:p/>
    <w:p>
      <w:r>
        <w:t>1. Je prends un café chaque matin.</w:t>
      </w:r>
    </w:p>
    <w:p>
      <w:r>
        <w:t xml:space="preserve">    I take a coffee every morning.</w:t>
      </w:r>
    </w:p>
    <w:p>
      <w:r>
        <w:t>2. Elle prend souvent l'avion pour aller en vacances.</w:t>
      </w:r>
    </w:p>
    <w:p>
      <w:r>
        <w:t xml:space="preserve">    She often takes a plane to go on vacation.</w:t>
      </w:r>
    </w:p>
    <w:p>
      <w:r>
        <w:t xml:space="preserve">3. Nous devons prendre une décision rapidement. </w:t>
      </w:r>
    </w:p>
    <w:p>
      <w:r>
        <w:t xml:space="preserve">    We have to make a decision quickly.</w:t>
      </w:r>
    </w:p>
    <w:p>
      <w:r>
        <w:t xml:space="preserve">4. Les enfants prennent le bus pour aller à l’école. </w:t>
      </w:r>
    </w:p>
    <w:p>
      <w:r>
        <w:t xml:space="preserve">    The children take the bus to get to school. </w:t>
      </w:r>
    </w:p>
    <w:p>
      <w:r>
        <w:t xml:space="preserve">5. Préparez-vous à prendre un rendez-vous avec votre médecin. </w:t>
      </w:r>
    </w:p>
    <w:p>
      <w:r>
        <w:t xml:space="preserve">    Prepare yourself to take an appointment with your doctor.</w:t>
      </w:r>
    </w:p>
    <w:p>
      <w:r>
        <w:t xml:space="preserve">6. J'ai pris une pause pour manger un sandwich et boire de l’eau. </w:t>
      </w:r>
    </w:p>
    <w:p>
      <w:r>
        <w:t xml:space="preserve">   I took a break to eat a sandwich and drink some water. </w:t>
      </w:r>
    </w:p>
    <w:p>
      <w:r>
        <w:t xml:space="preserve">7. Il prend soin de son animal de compagnie. </w:t>
      </w:r>
    </w:p>
    <w:p>
      <w:r>
        <w:t xml:space="preserve">    He takes care of his pet.</w:t>
      </w:r>
    </w:p>
    <w:p>
      <w:r>
        <w:t xml:space="preserve">8. Nous devons prendre des mesures pour résoudre ce problème.  </w:t>
      </w:r>
    </w:p>
    <w:p>
      <w:r>
        <w:t xml:space="preserve">    We need to take measures to solve this problem. </w:t>
      </w:r>
    </w:p>
    <w:p>
      <w:r>
        <w:t xml:space="preserve">9. Avant de commencer la soirée, il faut prendre une minute de silence. </w:t>
      </w:r>
    </w:p>
    <w:p>
      <w:r>
        <w:t xml:space="preserve">   Before starting the evening, we should take a minute of silence. </w:t>
      </w:r>
    </w:p>
    <w:p>
      <w:r>
        <w:t xml:space="preserve">10. Tu dois prendre l’opportunité d'améliorer tes compétences.  </w:t>
      </w:r>
    </w:p>
    <w:p>
      <w:r>
        <w:t xml:space="preserve">    You must seize the opportunity to improve your skills.</w:t>
      </w:r>
    </w:p>
    <w:p/>
    <w:p>
      <w:r>
        <w:t>S'asseoir: &lt;to sit&gt;</w:t>
      </w:r>
    </w:p>
    <w:p/>
    <w:p>
      <w:r>
        <w:t xml:space="preserve">1. J'ai l'habitude de me s'asseoir au café tous les matins. </w:t>
      </w:r>
    </w:p>
    <w:p>
      <w:r>
        <w:t xml:space="preserve">   I usually sit down at the cafe every morning.</w:t>
      </w:r>
    </w:p>
    <w:p>
      <w:r>
        <w:t xml:space="preserve">2. Les enfants s'assouissent dans le jardin pendant la journée. </w:t>
      </w:r>
    </w:p>
    <w:p>
      <w:r>
        <w:t xml:space="preserve">   The children doze off in the garden during the day.</w:t>
      </w:r>
    </w:p>
    <w:p>
      <w:r>
        <w:t xml:space="preserve">3. Elle s'est assise pour étudier ses notes de géographie. </w:t>
      </w:r>
    </w:p>
    <w:p>
      <w:r>
        <w:t xml:space="preserve">   She sat down to study her geography notes.</w:t>
      </w:r>
    </w:p>
    <w:p>
      <w:r>
        <w:t xml:space="preserve">4.  Je me s'assoit à la table et prends une tasse de thé. </w:t>
      </w:r>
    </w:p>
    <w:p>
      <w:r>
        <w:t xml:space="preserve">   I sit down at the table and take a cup of tea.</w:t>
      </w:r>
    </w:p>
    <w:p>
      <w:r>
        <w:t xml:space="preserve">5. Nous nous sommes assis au restaurant pour dîner. </w:t>
      </w:r>
    </w:p>
    <w:p>
      <w:r>
        <w:t xml:space="preserve">    We sat down at the restaurant for dinner. </w:t>
      </w:r>
    </w:p>
    <w:p>
      <w:r>
        <w:t>6. Il s'est assis sur le banc et regarda les oiseaux.</w:t>
      </w:r>
    </w:p>
    <w:p>
      <w:r>
        <w:t xml:space="preserve">    He sat on the bench and watched the birds.</w:t>
      </w:r>
    </w:p>
    <w:p>
      <w:r>
        <w:t>7.  Je me suis assoupie après une longue journée de travail.</w:t>
      </w:r>
    </w:p>
    <w:p>
      <w:r>
        <w:t xml:space="preserve">   I fell asleep after a long day of work.</w:t>
      </w:r>
    </w:p>
    <w:p>
      <w:r>
        <w:t xml:space="preserve">8. Nous sommes allés s'asseoir dans la cour pour prendre le soleil. </w:t>
      </w:r>
    </w:p>
    <w:p>
      <w:r>
        <w:t xml:space="preserve">   We went to sit down in the courtyard to get some sun.</w:t>
      </w:r>
    </w:p>
    <w:p>
      <w:r>
        <w:t>9. L’hôtel a des fauteuils confortables où vous pouvez vous s'asseoir et lire.</w:t>
      </w:r>
    </w:p>
    <w:p>
      <w:r>
        <w:t xml:space="preserve">    The hotel has comfortable armchairs where you can sit and read. </w:t>
      </w:r>
    </w:p>
    <w:p>
      <w:r>
        <w:t>10.  S'assoir est un exercice de bonne posture.</w:t>
      </w:r>
    </w:p>
    <w:p>
      <w:r>
        <w:t xml:space="preserve">   Sitting down is a good posture exercise.</w:t>
      </w:r>
    </w:p>
    <w:p/>
    <w:p>
      <w:r>
        <w:rPr>
          <w:b/>
        </w:rPr>
        <w:t>Word: Vert | Meaning: Green</w:t>
      </w:r>
    </w:p>
    <w:p/>
    <w:p>
      <w:r>
        <w:t>1. Le champ est vert.</w:t>
      </w:r>
    </w:p>
    <w:p>
      <w:r>
        <w:t xml:space="preserve">   The field is green.</w:t>
      </w:r>
    </w:p>
    <w:p>
      <w:r>
        <w:t>2. J'aime les plantes vertes.</w:t>
      </w:r>
    </w:p>
    <w:p>
      <w:r>
        <w:t xml:space="preserve">   I like green plants.</w:t>
      </w:r>
    </w:p>
    <w:p>
      <w:r>
        <w:t>3. La veste de Marie est verte.</w:t>
      </w:r>
    </w:p>
    <w:p>
      <w:r>
        <w:t xml:space="preserve">   Marie's jacket is green.</w:t>
      </w:r>
    </w:p>
    <w:p>
      <w:r>
        <w:t>4. Il y a un arbre vert dans le jardin.</w:t>
      </w:r>
    </w:p>
    <w:p>
      <w:r>
        <w:t xml:space="preserve">   There's a green tree in the garden.</w:t>
      </w:r>
    </w:p>
    <w:p>
      <w:r>
        <w:t>5. Les feuilles des arbres verts changent en automne.</w:t>
      </w:r>
    </w:p>
    <w:p>
      <w:r>
        <w:t xml:space="preserve">   The leaves of the green trees change in autumn.</w:t>
      </w:r>
    </w:p>
    <w:p>
      <w:r>
        <w:t>6. La voiture est verte et elle va très vite.</w:t>
      </w:r>
    </w:p>
    <w:p>
      <w:r>
        <w:t xml:space="preserve">   The car is green and it goes very fast.</w:t>
      </w:r>
    </w:p>
    <w:p>
      <w:r>
        <w:t>7. Le vert de la forêt est magnifique.</w:t>
      </w:r>
    </w:p>
    <w:p>
      <w:r>
        <w:t xml:space="preserve">   The green of the forest is magnificent.</w:t>
      </w:r>
    </w:p>
    <w:p>
      <w:r>
        <w:t>8. L'herbe est verte sur le terrain.</w:t>
      </w:r>
    </w:p>
    <w:p>
      <w:r>
        <w:t xml:space="preserve">   The grass is green on the field.</w:t>
      </w:r>
    </w:p>
    <w:p>
      <w:r>
        <w:t>9. La tomate est verte et elle a un bon goût.</w:t>
      </w:r>
    </w:p>
    <w:p>
      <w:r>
        <w:t xml:space="preserve">   The tomato is green and it has a good taste. </w:t>
      </w:r>
    </w:p>
    <w:p>
      <w:r>
        <w:t>10. Le poisson vert nage dans l'eau.</w:t>
      </w:r>
    </w:p>
    <w:p>
      <w:r>
        <w:t xml:space="preserve">   The green fish swims in the water.</w:t>
      </w:r>
    </w:p>
    <w:p/>
    <w:p>
      <w:r>
        <w:rPr>
          <w:b/>
        </w:rPr>
        <w:t>Word: Maison | Meaning: House</w:t>
      </w:r>
    </w:p>
    <w:p/>
    <w:p>
      <w:r>
        <w:t>1. J'habite dans une belle maison.</w:t>
      </w:r>
    </w:p>
    <w:p>
      <w:r>
        <w:t xml:space="preserve">    I live in a nice house.</w:t>
      </w:r>
    </w:p>
    <w:p>
      <w:r>
        <w:t>2. La famille de Pierre habite dans une maison de campagne.</w:t>
      </w:r>
    </w:p>
    <w:p>
      <w:r>
        <w:t xml:space="preserve">    Pierre's family lives in a country house.</w:t>
      </w:r>
    </w:p>
    <w:p>
      <w:r>
        <w:t xml:space="preserve">3. Son père a construit une maison pour lui. </w:t>
      </w:r>
    </w:p>
    <w:p>
      <w:r>
        <w:t xml:space="preserve">    His father built a house for him.</w:t>
      </w:r>
    </w:p>
    <w:p>
      <w:r>
        <w:t>4.  Voudrais-tu visiter ma maison?</w:t>
      </w:r>
    </w:p>
    <w:p>
      <w:r>
        <w:t xml:space="preserve">     Would you like to visit my house?</w:t>
      </w:r>
    </w:p>
    <w:p>
      <w:r>
        <w:t>5. Nous avons passé des week-ends dans notre maison depuis 20 ans.</w:t>
      </w:r>
    </w:p>
    <w:p>
      <w:r>
        <w:t xml:space="preserve">   We have spent weekends in our house since 20 years.</w:t>
      </w:r>
    </w:p>
    <w:p>
      <w:r>
        <w:t>6. L'appartement est spacieux et confortable, mais la maison a besoin d'entretien.</w:t>
      </w:r>
    </w:p>
    <w:p>
      <w:r>
        <w:t xml:space="preserve">    The apartment is spacious and comfortable, but the house needs maintenance.</w:t>
      </w:r>
    </w:p>
    <w:p>
      <w:r>
        <w:t xml:space="preserve">7.  La ville a une maison pour les enfants en difficulté. </w:t>
      </w:r>
    </w:p>
    <w:p>
      <w:r>
        <w:t xml:space="preserve">     The city has a home for children in need.</w:t>
      </w:r>
    </w:p>
    <w:p>
      <w:r>
        <w:t xml:space="preserve">8. La maison de l’artiste est un lieu d’inspiration. </w:t>
      </w:r>
    </w:p>
    <w:p>
      <w:r>
        <w:t xml:space="preserve">     The artist's house is a place of inspiration.</w:t>
      </w:r>
    </w:p>
    <w:p>
      <w:r>
        <w:t xml:space="preserve">9. L’histoire de la maison est riche et fascinante.  </w:t>
      </w:r>
    </w:p>
    <w:p>
      <w:r>
        <w:t xml:space="preserve">    The history of the house is rich and fascinating.</w:t>
      </w:r>
    </w:p>
    <w:p>
      <w:r>
        <w:t>10.  Le jardin de la maison est magnifique avec des fleurs et des arbres.</w:t>
      </w:r>
    </w:p>
    <w:p>
      <w:r>
        <w:t xml:space="preserve">    The garden of the house is magnificent with flowers and trees.</w:t>
      </w:r>
    </w:p>
    <w:p/>
    <w:p>
      <w:r>
        <w:rPr>
          <w:b/>
        </w:rPr>
        <w:t>Word: Faire | Meaning: To do, to make, to perform</w:t>
      </w:r>
    </w:p>
    <w:p/>
    <w:p>
      <w:r>
        <w:t xml:space="preserve">1. J'aime faire de la cuisine française.  </w:t>
      </w:r>
    </w:p>
    <w:p>
      <w:r>
        <w:t xml:space="preserve">    I like to make French cooking.</w:t>
      </w:r>
    </w:p>
    <w:p>
      <w:r>
        <w:t xml:space="preserve">2. Ils doivent faire leur devoir à l'école. </w:t>
      </w:r>
    </w:p>
    <w:p>
      <w:r>
        <w:t xml:space="preserve">    They have to do their homework at school.</w:t>
      </w:r>
    </w:p>
    <w:p>
      <w:r>
        <w:t xml:space="preserve">3. Je dois faire un voyage en France bientôt.  </w:t>
      </w:r>
    </w:p>
    <w:p>
      <w:r>
        <w:t xml:space="preserve">    I need to make a trip to France soon. </w:t>
      </w:r>
    </w:p>
    <w:p>
      <w:r>
        <w:t>4. Tu peux faire une demande de visa ?</w:t>
      </w:r>
    </w:p>
    <w:p>
      <w:r>
        <w:t xml:space="preserve">    Can you make a visa request?</w:t>
      </w:r>
    </w:p>
    <w:p>
      <w:r>
        <w:t xml:space="preserve">5. La nourriture est délicieuse, et je suis content de faire des plats délicieux. </w:t>
      </w:r>
    </w:p>
    <w:p>
      <w:r>
        <w:t xml:space="preserve">    The food is delicious, and I’m happy to make delicious dishes. </w:t>
      </w:r>
    </w:p>
    <w:p>
      <w:r>
        <w:t xml:space="preserve">6. Elle fait attention à son fils tout le temps.  </w:t>
      </w:r>
    </w:p>
    <w:p>
      <w:r>
        <w:t xml:space="preserve">    She pays close attention to her son all the time.</w:t>
      </w:r>
    </w:p>
    <w:p>
      <w:r>
        <w:t>7. Nous avons beaucoup de choses à faire cette semaine.</w:t>
      </w:r>
    </w:p>
    <w:p>
      <w:r>
        <w:t xml:space="preserve">   We have a lot of things to do this week. </w:t>
      </w:r>
    </w:p>
    <w:p>
      <w:r>
        <w:t xml:space="preserve">8. Les enfants aiment faire du sport en dehors.  </w:t>
      </w:r>
    </w:p>
    <w:p>
      <w:r>
        <w:t xml:space="preserve">    The children like to play sports outdoors.</w:t>
      </w:r>
    </w:p>
    <w:p>
      <w:r>
        <w:t xml:space="preserve">9. Je vais faire une promenade dans la forêt.  </w:t>
      </w:r>
    </w:p>
    <w:p>
      <w:r>
        <w:t xml:space="preserve">    I’m going for a walk in the forest. </w:t>
      </w:r>
    </w:p>
    <w:p>
      <w:r>
        <w:t xml:space="preserve">10. Tu dois faire attention à ton langage corporel.  </w:t>
      </w:r>
    </w:p>
    <w:p>
      <w:r>
        <w:t xml:space="preserve">    You need to pay attention to your body language.</w:t>
      </w:r>
    </w:p>
    <w:p/>
    <w:p>
      <w:r>
        <w:t>Feuilles: Leaves</w:t>
      </w:r>
    </w:p>
    <w:p/>
    <w:p>
      <w:r>
        <w:t>1. Les feuilles rouges sont magnifiques dans le jardin.</w:t>
      </w:r>
    </w:p>
    <w:p>
      <w:r>
        <w:t xml:space="preserve">    The red leaves are beautiful in the garden.</w:t>
      </w:r>
    </w:p>
    <w:p>
      <w:r>
        <w:t>2. Il faut raser les feuilles mortes du sol.</w:t>
      </w:r>
    </w:p>
    <w:p>
      <w:r>
        <w:t xml:space="preserve">   We have to rake dead leaves from the ground.</w:t>
      </w:r>
    </w:p>
    <w:p>
      <w:r>
        <w:t xml:space="preserve">3. Je suis intéressé par les études sur les feuilles d'érable. </w:t>
      </w:r>
    </w:p>
    <w:p>
      <w:r>
        <w:t xml:space="preserve">  I am interested in studying maple leaf research. </w:t>
      </w:r>
    </w:p>
    <w:p>
      <w:r>
        <w:t xml:space="preserve">4. La feuille de la calculatrice est cassée. </w:t>
      </w:r>
    </w:p>
    <w:p>
      <w:r>
        <w:t xml:space="preserve">   The calculator’s page is broken.</w:t>
      </w:r>
    </w:p>
    <w:p>
      <w:r>
        <w:t>5. Il y a beaucoup de feuilles dans le vent.</w:t>
      </w:r>
    </w:p>
    <w:p>
      <w:r>
        <w:t xml:space="preserve">  There are many leaves in the wind.</w:t>
      </w:r>
    </w:p>
    <w:p>
      <w:r>
        <w:t xml:space="preserve">6. Les feuilles d'automne sont colorées et romantiques. </w:t>
      </w:r>
    </w:p>
    <w:p>
      <w:r>
        <w:t xml:space="preserve">    Autumn leaves are colorful and romantic.</w:t>
      </w:r>
    </w:p>
    <w:p>
      <w:r>
        <w:t xml:space="preserve">7. J'aime les feuilles qui s'épanouissent en avril. </w:t>
      </w:r>
    </w:p>
    <w:p>
      <w:r>
        <w:t xml:space="preserve">   I like the leaves that emerge in April.</w:t>
      </w:r>
    </w:p>
    <w:p>
      <w:r>
        <w:t xml:space="preserve">8. La feuille de la voiture est déchirée. </w:t>
      </w:r>
    </w:p>
    <w:p>
      <w:r>
        <w:t xml:space="preserve">    The car’s page is torn. </w:t>
      </w:r>
    </w:p>
    <w:p>
      <w:r>
        <w:t xml:space="preserve">9. Les feuilles d'or sont précieuses dans la nature. </w:t>
      </w:r>
    </w:p>
    <w:p>
      <w:r>
        <w:t xml:space="preserve">   Golden leaves are precious in nature. </w:t>
      </w:r>
    </w:p>
    <w:p>
      <w:r>
        <w:t xml:space="preserve">10.  Il faut faire attention aux feuilles qui tombent sur le sol. </w:t>
      </w:r>
    </w:p>
    <w:p>
      <w:r>
        <w:t xml:space="preserve">   We have to pay attention to the falling leaves on the ground.</w:t>
      </w:r>
    </w:p>
    <w:p/>
    <w:p>
      <w:r>
        <w:t>Musique: &lt;Music&gt;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 xml:space="preserve">3. Nous écoutons souvent de la musique pour nous détendre. </w:t>
      </w:r>
    </w:p>
    <w:p>
      <w:r>
        <w:t xml:space="preserve">    We often listen to music to relax.</w:t>
      </w:r>
    </w:p>
    <w:p>
      <w:r>
        <w:t>4. Le concert était très musical et captivant.</w:t>
      </w:r>
    </w:p>
    <w:p>
      <w:r>
        <w:t xml:space="preserve">    The concert was very musical and captivating.</w:t>
      </w:r>
    </w:p>
    <w:p>
      <w:r>
        <w:t>5. La chanson me fait penser à des souvenirs heureux.</w:t>
      </w:r>
    </w:p>
    <w:p>
      <w:r>
        <w:t xml:space="preserve">    The song reminds me of happy memories.</w:t>
      </w:r>
    </w:p>
    <w:p>
      <w:r>
        <w:t xml:space="preserve">6. Les instruments de musique sont essentiels pour la composition d’une oeuvre. </w:t>
      </w:r>
    </w:p>
    <w:p>
      <w:r>
        <w:t xml:space="preserve">   Musical instruments are essential for composing a work.</w:t>
      </w:r>
    </w:p>
    <w:p>
      <w:r>
        <w:t xml:space="preserve">7. J'ai un grand intérêt pour la musique jazz. </w:t>
      </w:r>
    </w:p>
    <w:p>
      <w:r>
        <w:t xml:space="preserve">    I have a great interest in jazz music.</w:t>
      </w:r>
    </w:p>
    <w:p>
      <w:r>
        <w:t xml:space="preserve">8. L'artiste interprète une chanson avec beaucoup de passion. </w:t>
      </w:r>
    </w:p>
    <w:p>
      <w:r>
        <w:t xml:space="preserve">    The artist performs a song with a lot of passion.</w:t>
      </w:r>
    </w:p>
    <w:p>
      <w:r>
        <w:t xml:space="preserve">9. La musique est une force puissante et émotionnelle. </w:t>
      </w:r>
    </w:p>
    <w:p>
      <w:r>
        <w:t xml:space="preserve">    Music is a powerful and emotional force.</w:t>
      </w:r>
    </w:p>
    <w:p>
      <w:r>
        <w:t xml:space="preserve">10.  La musique est un langage universel qui nous relie tous. </w:t>
      </w:r>
    </w:p>
    <w:p>
      <w:r>
        <w:t xml:space="preserve">    Music is a universal language that connects us all.</w:t>
      </w:r>
    </w:p>
    <w:p/>
    <w:p>
      <w:r>
        <w:t>Livre: Book</w:t>
      </w:r>
    </w:p>
    <w:p/>
    <w:p>
      <w:r>
        <w:t>1. J'ai lu un livre sur l'histoire de la France.</w:t>
      </w:r>
    </w:p>
    <w:p>
      <w:r>
        <w:t xml:space="preserve">   I read a book about the history of France.</w:t>
      </w:r>
    </w:p>
    <w:p>
      <w:r>
        <w:t>2. Le livre est très intéressant, j'adore les histoires d'aventure.</w:t>
      </w:r>
    </w:p>
    <w:p>
      <w:r>
        <w:t xml:space="preserve">   The book is very interesting, I adore adventure stories.</w:t>
      </w:r>
    </w:p>
    <w:p>
      <w:r>
        <w:t>3. Je vais acheter un nouveau livre pour commencer mon voyage.</w:t>
      </w:r>
    </w:p>
    <w:p>
      <w:r>
        <w:t xml:space="preserve">   I'm going to buy a new book to start my trip. </w:t>
      </w:r>
    </w:p>
    <w:p>
      <w:r>
        <w:t>4. J'ai besoin de vous aider à trouver un livre sur la biologie.</w:t>
      </w:r>
    </w:p>
    <w:p>
      <w:r>
        <w:t xml:space="preserve">    I need your help to find a book on biology.</w:t>
      </w:r>
    </w:p>
    <w:p>
      <w:r>
        <w:t xml:space="preserve">5. La lecture d'un livre est une activité relaxante et enrichissante. </w:t>
      </w:r>
    </w:p>
    <w:p>
      <w:r>
        <w:t xml:space="preserve">   Reading a book is a relaxing and enriching activity.</w:t>
      </w:r>
    </w:p>
    <w:p>
      <w:r>
        <w:t xml:space="preserve">6. Le livre présente des informations intéressantes sur la culture japonaise. </w:t>
      </w:r>
    </w:p>
    <w:p>
      <w:r>
        <w:t xml:space="preserve">   The book presents interesting information about Japanese culture.</w:t>
      </w:r>
    </w:p>
    <w:p>
      <w:r>
        <w:t>7. J'ai lu un livre qui m'a fait réfléchir aux enjeux de l'environnement.</w:t>
      </w:r>
    </w:p>
    <w:p>
      <w:r>
        <w:t xml:space="preserve">   I read a book that made me reflect on the environmental issues.</w:t>
      </w:r>
    </w:p>
    <w:p>
      <w:r>
        <w:t xml:space="preserve">8. Il y a beaucoup de livres sur le développement personnel que je trouve intéressants. </w:t>
      </w:r>
    </w:p>
    <w:p>
      <w:r>
        <w:t xml:space="preserve">    There are many books about personal development that I find interesting.</w:t>
      </w:r>
    </w:p>
    <w:p>
      <w:r>
        <w:t xml:space="preserve">9. J’aime bien lire les nouvelles et les romans policiers. </w:t>
      </w:r>
    </w:p>
    <w:p>
      <w:r>
        <w:t xml:space="preserve">    I like to read news and police novels. </w:t>
      </w:r>
    </w:p>
    <w:p>
      <w:r>
        <w:t xml:space="preserve">10. Le livre me permet d'apprendre de nouvelles choses chaque jour.  </w:t>
      </w:r>
    </w:p>
    <w:p>
      <w:r>
        <w:t xml:space="preserve">   The book allows me to learn new things every day.</w:t>
      </w:r>
    </w:p>
    <w:p/>
    <w:p>
      <w:r>
        <w:rPr>
          <w:b/>
        </w:rPr>
        <w:t>Word: Souvenir | Meaning: Souvenir</w:t>
      </w:r>
    </w:p>
    <w:p/>
    <w:p>
      <w:r>
        <w:t>1. J'ai acheté un souvenir de mon voyage en Italie à la boutique du marché.</w:t>
      </w:r>
    </w:p>
    <w:p>
      <w:r>
        <w:t xml:space="preserve">   I bought a souvenir from my trip to Italy at the market shop. </w:t>
      </w:r>
    </w:p>
    <w:p>
      <w:r>
        <w:t>2. La collection de souvenirs de l'école est magnifique et représente les traditions locales.</w:t>
      </w:r>
    </w:p>
    <w:p>
      <w:r>
        <w:t xml:space="preserve">    The school's collection of souvenirs is magnificent and represents local traditions.</w:t>
      </w:r>
    </w:p>
    <w:p>
      <w:r>
        <w:t>3. J'ai offert un souvenir à ma mère, une petite sculpture en céramique représentant des fleurs.</w:t>
      </w:r>
    </w:p>
    <w:p>
      <w:r>
        <w:t xml:space="preserve">   I gave my mother a souvenir, a small ceramic sculpture depicting flowers. </w:t>
      </w:r>
    </w:p>
    <w:p>
      <w:r>
        <w:t>4.  La boutique de souvenirs est située près de l'hôtel, nous y avons fait une pause avant de partir.</w:t>
      </w:r>
    </w:p>
    <w:p>
      <w:r>
        <w:t xml:space="preserve">   The souvenir shop is located near the hotel, we stopped there before leaving. </w:t>
      </w:r>
    </w:p>
    <w:p>
      <w:r>
        <w:t xml:space="preserve">5.  Un bon souvenir d'enfance est souvent une image ou un objet que nous gardons précieusement. </w:t>
      </w:r>
    </w:p>
    <w:p>
      <w:r>
        <w:t xml:space="preserve">    A good childhood memory is often an image or object that we keep preciously. </w:t>
      </w:r>
    </w:p>
    <w:p>
      <w:r>
        <w:t xml:space="preserve">6.  Souvenir de votre voyage en Espagne, le tableau de l'artiste qui représente les montagnes vous a marqué. </w:t>
      </w:r>
    </w:p>
    <w:p>
      <w:r>
        <w:t xml:space="preserve">   Souvenir of your trip to Spain, the artist's painting of the mountains that represents you was marked. </w:t>
      </w:r>
    </w:p>
    <w:p>
      <w:r>
        <w:t xml:space="preserve">7.  Mon souvenir préféré est un petit modèle d'avion que j'avais fait moi-même. </w:t>
      </w:r>
    </w:p>
    <w:p>
      <w:r>
        <w:t xml:space="preserve">    My favorite souvenir is a small airplane model that I made myself. </w:t>
      </w:r>
    </w:p>
    <w:p>
      <w:r>
        <w:t xml:space="preserve">8.  Souvenir de nos vacances en Bretagne, nous avons acheté un grand tableau représentant la côte sauvage. </w:t>
      </w:r>
    </w:p>
    <w:p>
      <w:r>
        <w:t xml:space="preserve">   A souvenir from our vacation in Brittany, we bought a large painting depicting the wild coast. </w:t>
      </w:r>
    </w:p>
    <w:p>
      <w:r>
        <w:t xml:space="preserve">9.  Il a des souvenirs de ses voyages à travers le monde qui lui font penser aux moments les plus importants. </w:t>
      </w:r>
    </w:p>
    <w:p>
      <w:r>
        <w:t xml:space="preserve">   He has souvenirs of his trips around the world which make him think of the most important moments. </w:t>
      </w:r>
    </w:p>
    <w:p>
      <w:r>
        <w:t xml:space="preserve">10. Souvenirs d'enfance, un cadeau que l'on donne pour montrer sa gratitude et l'affection qu'on porte à quelqu'un. </w:t>
      </w:r>
    </w:p>
    <w:p>
      <w:r>
        <w:t xml:space="preserve">    Childhood memories, a gift given to show gratitude and affection for someone.</w:t>
      </w:r>
    </w:p>
    <w:p/>
    <w:p>
      <w:r>
        <w:rPr>
          <w:b/>
        </w:rPr>
        <w:t>Word: Y | Meaning:  Yes</w:t>
      </w:r>
    </w:p>
    <w:p/>
    <w:p>
      <w:r>
        <w:t xml:space="preserve">1. Il y a beaucoup de gens dans la salle.  </w:t>
      </w:r>
    </w:p>
    <w:p>
      <w:r>
        <w:t xml:space="preserve">    There are many people in the hall.</w:t>
      </w:r>
    </w:p>
    <w:p>
      <w:r>
        <w:t>2. J'ai un ami qui vit à Paris.</w:t>
      </w:r>
    </w:p>
    <w:p>
      <w:r>
        <w:t xml:space="preserve">   I have a friend who lives in Paris. </w:t>
      </w:r>
    </w:p>
    <w:p>
      <w:r>
        <w:t>3. Le soleil y brille fort aujourd’hui.</w:t>
      </w:r>
    </w:p>
    <w:p>
      <w:r>
        <w:t xml:space="preserve">   The sun shines very brightly today. </w:t>
      </w:r>
    </w:p>
    <w:p>
      <w:r>
        <w:t>4. Y a-t-il des problèmes avec le projet?</w:t>
      </w:r>
    </w:p>
    <w:p>
      <w:r>
        <w:t xml:space="preserve">   Is there any problem with the project?  </w:t>
      </w:r>
    </w:p>
    <w:p>
      <w:r>
        <w:t>5. Je voudrais un café, s'il vous plaît.</w:t>
      </w:r>
    </w:p>
    <w:p>
      <w:r>
        <w:t xml:space="preserve">   I would like a coffee, please.  </w:t>
      </w:r>
    </w:p>
    <w:p>
      <w:r>
        <w:t>6. La musique est très agréable à l’oreille.</w:t>
      </w:r>
    </w:p>
    <w:p>
      <w:r>
        <w:t xml:space="preserve">    The music is very pleasant to the ear. </w:t>
      </w:r>
    </w:p>
    <w:p>
      <w:r>
        <w:t>7. Vous y êtes tous les jours.</w:t>
      </w:r>
    </w:p>
    <w:p>
      <w:r>
        <w:t xml:space="preserve">    You are there every day. </w:t>
      </w:r>
    </w:p>
    <w:p>
      <w:r>
        <w:t xml:space="preserve">8. J'aime beaucoup lire des livres. </w:t>
      </w:r>
    </w:p>
    <w:p>
      <w:r>
        <w:t xml:space="preserve">   I like reading books a lot. </w:t>
      </w:r>
    </w:p>
    <w:p>
      <w:r>
        <w:t xml:space="preserve">9. On va essayer de faire plus d’exercice. </w:t>
      </w:r>
    </w:p>
    <w:p>
      <w:r>
        <w:t xml:space="preserve">    We will try to do more exercise. </w:t>
      </w:r>
    </w:p>
    <w:p>
      <w:r>
        <w:t xml:space="preserve">10. Les fruits sont très frais et délicieux.  </w:t>
      </w:r>
    </w:p>
    <w:p>
      <w:r>
        <w:t xml:space="preserve">     The fruits are very fresh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