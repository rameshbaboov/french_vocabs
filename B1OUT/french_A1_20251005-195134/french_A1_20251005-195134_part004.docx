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>1. Il y a une petite flamme sur le poêle, mais je pense que la cheminée a plus d'un feu !</w:t>
      </w:r>
    </w:p>
    <w:p>
      <w:r>
        <w:t xml:space="preserve">   There is a small flame on the stove, but I think the fireplace has more than one fire!</w:t>
      </w:r>
    </w:p>
    <w:p>
      <w:r>
        <w:t xml:space="preserve">2. La nuit était claire et les étoiles brillaient avec beaucoup de feu. </w:t>
      </w:r>
    </w:p>
    <w:p>
      <w:r>
        <w:t xml:space="preserve">   The night was clear and the stars shone with much fire.</w:t>
      </w:r>
    </w:p>
    <w:p>
      <w:r>
        <w:t xml:space="preserve">3. Le feu de joie est un symbole important dans nos traditions. </w:t>
      </w:r>
    </w:p>
    <w:p>
      <w:r>
        <w:t xml:space="preserve">   Fire of joy is an important symbol in our traditions.</w:t>
      </w:r>
    </w:p>
    <w:p>
      <w:r>
        <w:t xml:space="preserve">4. Les enfants ont joué avec une bougie à feu et ils ont été très amusés. </w:t>
      </w:r>
    </w:p>
    <w:p>
      <w:r>
        <w:t xml:space="preserve">   The children played with a candle on fire and they were very amused.</w:t>
      </w:r>
    </w:p>
    <w:p>
      <w:r>
        <w:t>5. Le feu de la cuisson n'est pas toujours agréable, mais il est essentiel pour la préparation des plats.</w:t>
      </w:r>
    </w:p>
    <w:p>
      <w:r>
        <w:t xml:space="preserve">   Fire of cooking is not always pleasant, but it is essential for the preparation of meals.</w:t>
      </w:r>
    </w:p>
    <w:p>
      <w:r>
        <w:t xml:space="preserve">6. Les flammes dans le ciel ont illuminé la soirée et l'air était rempli de feu. </w:t>
      </w:r>
    </w:p>
    <w:p>
      <w:r>
        <w:t xml:space="preserve">    The flames in the sky illuminated the evening and the air was filled with fire.</w:t>
      </w:r>
    </w:p>
    <w:p>
      <w:r>
        <w:t>7. Le feu est un élément important de la nature, il ne faut pas hésiter à en profiter !</w:t>
      </w:r>
    </w:p>
    <w:p>
      <w:r>
        <w:t xml:space="preserve">   Fire is an important element of nature, one should not hesitate to enjoy it! </w:t>
      </w:r>
    </w:p>
    <w:p>
      <w:r>
        <w:t xml:space="preserve">8. Il y a beaucoup de chaleur dans cette cuisine, et le feu qui s'allume augmente la température. </w:t>
      </w:r>
    </w:p>
    <w:p>
      <w:r>
        <w:t xml:space="preserve">    There is a lot of heat in this kitchen, and the fire that ignites increases the temperature.</w:t>
      </w:r>
    </w:p>
    <w:p>
      <w:r>
        <w:t xml:space="preserve">9. Les feux d'artifice sont des spectacles magnifiques et ils illuminent la nuit avec beaucoup de feu. </w:t>
      </w:r>
    </w:p>
    <w:p>
      <w:r>
        <w:t xml:space="preserve">   Fireworks are beautiful spectacles and they illuminate the night with much fire.</w:t>
      </w:r>
    </w:p>
    <w:p>
      <w:r>
        <w:t xml:space="preserve">10. La météo était très froide et il y avait un feu dans le jardin pour se réchauffer.  </w:t>
      </w:r>
    </w:p>
    <w:p>
      <w:r>
        <w:t xml:space="preserve">   The weather was very cold and there was a fire in the garden to warm up.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Good morning/afternoon,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Bonjour, je me présente.</w:t>
      </w:r>
    </w:p>
    <w:p>
      <w:r>
        <w:t xml:space="preserve">    Hello, I'm introducing myself.</w:t>
      </w:r>
    </w:p>
    <w:p>
      <w:r>
        <w:t xml:space="preserve">4.  Bonjour, comment s'appelle-t-il ? </w:t>
      </w:r>
    </w:p>
    <w:p>
      <w:r>
        <w:t xml:space="preserve">   Good morning/afternoon, what is your name?</w:t>
      </w:r>
    </w:p>
    <w:p>
      <w:r>
        <w:t>5.  Il est bon de vous dire bonjour.</w:t>
      </w:r>
    </w:p>
    <w:p>
      <w:r>
        <w:t xml:space="preserve">    It’s good to say hello. </w:t>
      </w:r>
    </w:p>
    <w:p>
      <w:r>
        <w:t>6.  Bonjour Madame Dupont!</w:t>
      </w:r>
    </w:p>
    <w:p>
      <w:r>
        <w:t xml:space="preserve">    Hello Mrs. Dupont!</w:t>
      </w:r>
    </w:p>
    <w:p>
      <w:r>
        <w:t xml:space="preserve">7.  Je suis heureux de te revoir, Bonjour ! </w:t>
      </w:r>
    </w:p>
    <w:p>
      <w:r>
        <w:t xml:space="preserve">   It's nice to see you again, Hello!</w:t>
      </w:r>
    </w:p>
    <w:p>
      <w:r>
        <w:t xml:space="preserve">8.  Bonjour, je ne comprends pas bien. </w:t>
      </w:r>
    </w:p>
    <w:p>
      <w:r>
        <w:t xml:space="preserve">    Hello, I don’t understand well. </w:t>
      </w:r>
    </w:p>
    <w:p>
      <w:r>
        <w:t xml:space="preserve">9.  Bonjour le monde! </w:t>
      </w:r>
    </w:p>
    <w:p>
      <w:r>
        <w:t xml:space="preserve">    Good day the world! </w:t>
      </w:r>
    </w:p>
    <w:p>
      <w:r>
        <w:t xml:space="preserve">10. Bonjour, la journée commence! </w:t>
      </w:r>
    </w:p>
    <w:p>
      <w:r>
        <w:t xml:space="preserve">   Hello, the day begins!</w:t>
      </w:r>
    </w:p>
    <w:p/>
    <w:p>
      <w:r>
        <w:t>Soudain:  Suddenly</w:t>
      </w:r>
    </w:p>
    <w:p/>
    <w:p>
      <w:r>
        <w:t>1.  J'ai réalisé que j’étais malade, Soudain.</w:t>
      </w:r>
    </w:p>
    <w:p>
      <w:r>
        <w:t xml:space="preserve">   I realized I was sick, suddenly.</w:t>
      </w:r>
    </w:p>
    <w:p>
      <w:r>
        <w:t>2.  Une lumière rouge s’est soudainement éclairée sur le mur.</w:t>
      </w:r>
    </w:p>
    <w:p>
      <w:r>
        <w:t xml:space="preserve">    A red light suddenly flashed on the wall. </w:t>
      </w:r>
    </w:p>
    <w:p>
      <w:r>
        <w:t xml:space="preserve">3.  Il a entendu un bruit sourd qui s'est soudainement produit. </w:t>
      </w:r>
    </w:p>
    <w:p>
      <w:r>
        <w:t xml:space="preserve">    He heard a sudden loud noise.</w:t>
      </w:r>
    </w:p>
    <w:p>
      <w:r>
        <w:t>4.  Elle a reçu une lettre surprise, Soudain.</w:t>
      </w:r>
    </w:p>
    <w:p>
      <w:r>
        <w:t xml:space="preserve">   She received a surprising letter, suddenly. </w:t>
      </w:r>
    </w:p>
    <w:p>
      <w:r>
        <w:t>5.  Le train a pris son départ, Soudain, et nous avons quitté le quai.</w:t>
      </w:r>
    </w:p>
    <w:p>
      <w:r>
        <w:t xml:space="preserve">    The train departed suddenly, and we left the platform.</w:t>
      </w:r>
    </w:p>
    <w:p>
      <w:r>
        <w:t>6.  Les couleurs s’unirent soudainement, laissant place à un tableau noir.</w:t>
      </w:r>
    </w:p>
    <w:p>
      <w:r>
        <w:t xml:space="preserve">   The colors suddenly blended, giving way to a black canvas.</w:t>
      </w:r>
    </w:p>
    <w:p>
      <w:r>
        <w:t xml:space="preserve">7.  La porte a ouvert sans bruit, Soudain, et nous avons été surpris par une lumière vive. </w:t>
      </w:r>
    </w:p>
    <w:p>
      <w:r>
        <w:t xml:space="preserve">    The door opened silently, suddenly, and we were surprised by bright light. </w:t>
      </w:r>
    </w:p>
    <w:p>
      <w:r>
        <w:t>8.  L'ambiance était calme, avant que le concert ne débute, Soudain.</w:t>
      </w:r>
    </w:p>
    <w:p>
      <w:r>
        <w:t xml:space="preserve">   The atmosphere was calm before the concert started, suddenly.</w:t>
      </w:r>
    </w:p>
    <w:p>
      <w:r>
        <w:t>9.  Le ciel s’est soudainement dégagé et les nuages ont disparu.</w:t>
      </w:r>
    </w:p>
    <w:p>
      <w:r>
        <w:t xml:space="preserve">    The sky suddenly cleared and the clouds disappeared.</w:t>
      </w:r>
    </w:p>
    <w:p>
      <w:r>
        <w:t xml:space="preserve">10. Un frisson a traversé mon corps, Soudain. </w:t>
      </w:r>
    </w:p>
    <w:p>
      <w:r>
        <w:t xml:space="preserve">   A shiver ran down my body, suddenly.</w:t>
      </w:r>
    </w:p>
    <w:p/>
    <w:p>
      <w:r>
        <w:rPr>
          <w:b/>
        </w:rPr>
        <w:t>Word: Soleil | Meaning: Sun</w:t>
      </w:r>
    </w:p>
    <w:p/>
    <w:p>
      <w:r>
        <w:t>1. Le soleil brillait à travers les nuages.</w:t>
      </w:r>
    </w:p>
    <w:p>
      <w:r>
        <w:t xml:space="preserve">   The sun shone brightly through the clouds.</w:t>
      </w:r>
    </w:p>
    <w:p>
      <w:r>
        <w:t>2. Il était agréable de se reposer sur la plage sous le soleil.</w:t>
      </w:r>
    </w:p>
    <w:p>
      <w:r>
        <w:t xml:space="preserve">   It was nice to rest on the beach under the sun.</w:t>
      </w:r>
    </w:p>
    <w:p>
      <w:r>
        <w:t xml:space="preserve">3. J'aime beaucoup regarder le soleil couchant chaque soir. </w:t>
      </w:r>
    </w:p>
    <w:p>
      <w:r>
        <w:t xml:space="preserve">   I like to look at the setting sun every evening.</w:t>
      </w:r>
    </w:p>
    <w:p>
      <w:r>
        <w:t>4. Le soleil a fait monter la température considérablement.</w:t>
      </w:r>
    </w:p>
    <w:p>
      <w:r>
        <w:t xml:space="preserve">   The sun made the temperature rise considerably.</w:t>
      </w:r>
    </w:p>
    <w:p>
      <w:r>
        <w:t xml:space="preserve">5. La lumière du soleil éclaire les champs de blé. </w:t>
      </w:r>
    </w:p>
    <w:p>
      <w:r>
        <w:t xml:space="preserve">   The sunlight illuminates the wheat fields.</w:t>
      </w:r>
    </w:p>
    <w:p>
      <w:r>
        <w:t xml:space="preserve">6. Il y avait beaucoup de soleil ce matin, et le temps était excellent. </w:t>
      </w:r>
    </w:p>
    <w:p>
      <w:r>
        <w:t xml:space="preserve">   There was a lot of sunshine this morning, and the weather was great.</w:t>
      </w:r>
    </w:p>
    <w:p>
      <w:r>
        <w:t xml:space="preserve">7. Nous avons passé une journée agréable au bord de l'eau sous le soleil. </w:t>
      </w:r>
    </w:p>
    <w:p>
      <w:r>
        <w:t xml:space="preserve">   We spent an enjoyable day by the water under the sun.</w:t>
      </w:r>
    </w:p>
    <w:p>
      <w:r>
        <w:t xml:space="preserve">8. Le soleil est essentiel pour la vie sur Terre. </w:t>
      </w:r>
    </w:p>
    <w:p>
      <w:r>
        <w:t xml:space="preserve">   The sun is essential for life on Earth.</w:t>
      </w:r>
    </w:p>
    <w:p>
      <w:r>
        <w:t xml:space="preserve">9. Je suis allé à la plage et j’ai pris un bain de soleil.  </w:t>
      </w:r>
    </w:p>
    <w:p>
      <w:r>
        <w:t xml:space="preserve">   I went to the beach and took a sunbath.</w:t>
      </w:r>
    </w:p>
    <w:p>
      <w:r>
        <w:t xml:space="preserve">10. La France est connue pour son beau soleil. </w:t>
      </w:r>
    </w:p>
    <w:p>
      <w:r>
        <w:t xml:space="preserve">    France is known for its beautiful sunshine.</w:t>
      </w:r>
    </w:p>
    <w:p/>
    <w:p>
      <w:r>
        <w:rPr>
          <w:b/>
        </w:rPr>
        <w:t>Word: Jour | Meaning: Day</w:t>
      </w:r>
    </w:p>
    <w:p/>
    <w:p>
      <w:r>
        <w:t>1. Il y a un nouveau jour à la vie.</w:t>
      </w:r>
    </w:p>
    <w:p>
      <w:r>
        <w:t xml:space="preserve">  There is a new day in life.</w:t>
      </w:r>
    </w:p>
    <w:p>
      <w:r>
        <w:t>2. Les enfants ont beaucoup de jours en commun.</w:t>
      </w:r>
    </w:p>
    <w:p>
      <w:r>
        <w:t xml:space="preserve">  The children have many days in common.</w:t>
      </w:r>
    </w:p>
    <w:p>
      <w:r>
        <w:t>3. J'ai besoin d'un peu de temps pour me préparer au travail chaque jour.</w:t>
      </w:r>
    </w:p>
    <w:p>
      <w:r>
        <w:t xml:space="preserve">  I need some time to prepare for work each day.</w:t>
      </w:r>
    </w:p>
    <w:p>
      <w:r>
        <w:t>4. Le soleil a fait un grand jour dans le ciel.</w:t>
      </w:r>
    </w:p>
    <w:p>
      <w:r>
        <w:t xml:space="preserve">  The sun had made a big day in the sky.</w:t>
      </w:r>
    </w:p>
    <w:p>
      <w:r>
        <w:t xml:space="preserve">5. Nous avons passé un bon jour à la plage. </w:t>
      </w:r>
    </w:p>
    <w:p>
      <w:r>
        <w:t xml:space="preserve">  We spent a good day at the beach.</w:t>
      </w:r>
    </w:p>
    <w:p>
      <w:r>
        <w:t>6. Il est important de prendre du temps pour soi chaque jour.</w:t>
      </w:r>
    </w:p>
    <w:p>
      <w:r>
        <w:t xml:space="preserve">  It is important to take some time for oneself each day.</w:t>
      </w:r>
    </w:p>
    <w:p>
      <w:r>
        <w:t xml:space="preserve">7. Le journal du jour est rempli d'informations importantes. </w:t>
      </w:r>
    </w:p>
    <w:p>
      <w:r>
        <w:t xml:space="preserve">   The daily journal is filled with important information.</w:t>
      </w:r>
    </w:p>
    <w:p>
      <w:r>
        <w:t>8. J'aime bien les jours sans rendez-vous.</w:t>
      </w:r>
    </w:p>
    <w:p>
      <w:r>
        <w:t xml:space="preserve">  I like days without appointments.</w:t>
      </w:r>
    </w:p>
    <w:p>
      <w:r>
        <w:t>9. L'été a été plein de beaux jours.</w:t>
      </w:r>
    </w:p>
    <w:p>
      <w:r>
        <w:t xml:space="preserve">  Summer was full of beautiful days.</w:t>
      </w:r>
    </w:p>
    <w:p>
      <w:r>
        <w:t xml:space="preserve">10. Il est temps de partir pour un nouveau jour. </w:t>
      </w:r>
    </w:p>
    <w:p>
      <w:r>
        <w:t xml:space="preserve">   It is time to go for a new day.</w:t>
      </w:r>
    </w:p>
    <w:p/>
    <w:p>
      <w:r>
        <w:rPr>
          <w:b/>
        </w:rPr>
        <w:t>Word: Femelle | Meaning: Female</w:t>
      </w:r>
    </w:p>
    <w:p/>
    <w:p>
      <w:r>
        <w:t>1.  Elle est une femme très intelligente et travailleuse.</w:t>
      </w:r>
    </w:p>
    <w:p>
      <w:r>
        <w:t xml:space="preserve">   She is a very intelligent and hardworking woman.</w:t>
      </w:r>
    </w:p>
    <w:p>
      <w:r>
        <w:t>2.  La femme a acheté un nouveau livre à la librairie.</w:t>
      </w:r>
    </w:p>
    <w:p>
      <w:r>
        <w:t xml:space="preserve">   The woman bought a new book at the bookstore. </w:t>
      </w:r>
    </w:p>
    <w:p>
      <w:r>
        <w:t>3.  La femme était belle et souriante.</w:t>
      </w:r>
    </w:p>
    <w:p>
      <w:r>
        <w:t xml:space="preserve">   The woman was beautiful and smiling. </w:t>
      </w:r>
    </w:p>
    <w:p>
      <w:r>
        <w:t>4.  Les femmes ont besoin de respect et d'égalité dans la société.</w:t>
      </w:r>
    </w:p>
    <w:p>
      <w:r>
        <w:t xml:space="preserve">   Women need to be respected and have equal opportunities in society. </w:t>
      </w:r>
    </w:p>
    <w:p>
      <w:r>
        <w:t>5.  J’adore les femmes, elles sont magnifiques!</w:t>
      </w:r>
    </w:p>
    <w:p>
      <w:r>
        <w:t xml:space="preserve">   I adore women, they are magnificent! </w:t>
      </w:r>
    </w:p>
    <w:p>
      <w:r>
        <w:t>6.  La femme a préparé un délicieux repas pour ses invités.</w:t>
      </w:r>
    </w:p>
    <w:p>
      <w:r>
        <w:t xml:space="preserve">   The woman prepared a delicious meal for her guests. </w:t>
      </w:r>
    </w:p>
    <w:p>
      <w:r>
        <w:t xml:space="preserve">7.  La femme était assise dans une chaise confortable. </w:t>
      </w:r>
    </w:p>
    <w:p>
      <w:r>
        <w:t xml:space="preserve">   The woman was sitting in a comfortable chair. </w:t>
      </w:r>
    </w:p>
    <w:p>
      <w:r>
        <w:t xml:space="preserve">8.  Ce type de vêtements est généralement porté par les femmes. </w:t>
      </w:r>
    </w:p>
    <w:p>
      <w:r>
        <w:t xml:space="preserve">    This type of clothing is usually worn by women. </w:t>
      </w:r>
    </w:p>
    <w:p>
      <w:r>
        <w:t xml:space="preserve">9.  Je pense que la femme a eu beaucoup d'énergie aujourd'hui. </w:t>
      </w:r>
    </w:p>
    <w:p>
      <w:r>
        <w:t xml:space="preserve">    I think the woman had a lot of energy today.</w:t>
      </w:r>
    </w:p>
    <w:p>
      <w:r>
        <w:t xml:space="preserve">10. La femme est très appréciée de ses amis et de sa famille. </w:t>
      </w:r>
    </w:p>
    <w:p>
      <w:r>
        <w:t xml:space="preserve">   The woman is very loved by her friends and family.</w:t>
      </w:r>
    </w:p>
    <w:p/>
    <w:p>
      <w:r>
        <w:rPr>
          <w:b/>
        </w:rPr>
        <w:t>Word: Petit | Meaning: Small</w:t>
      </w:r>
    </w:p>
    <w:p/>
    <w:p>
      <w:r>
        <w:t>1. Il est petit, mais il fait de grands efforts.</w:t>
      </w:r>
    </w:p>
    <w:p>
      <w:r>
        <w:t xml:space="preserve">   He is small, but he puts in a lot of effort.</w:t>
      </w:r>
    </w:p>
    <w:p>
      <w:r>
        <w:t xml:space="preserve">2. Les enfants sont petits et amusés. </w:t>
      </w:r>
    </w:p>
    <w:p>
      <w:r>
        <w:t xml:space="preserve">    The children are small and amused.</w:t>
      </w:r>
    </w:p>
    <w:p>
      <w:r>
        <w:t xml:space="preserve">3. J'ai un petit chien. </w:t>
      </w:r>
    </w:p>
    <w:p>
      <w:r>
        <w:t xml:space="preserve">    I have a small dog.</w:t>
      </w:r>
    </w:p>
    <w:p>
      <w:r>
        <w:t xml:space="preserve">4. Le café est petit. </w:t>
      </w:r>
    </w:p>
    <w:p>
      <w:r>
        <w:t xml:space="preserve">   The coffee is small.</w:t>
      </w:r>
    </w:p>
    <w:p>
      <w:r>
        <w:t>5. Il a une petite maison.</w:t>
      </w:r>
    </w:p>
    <w:p>
      <w:r>
        <w:t xml:space="preserve">    He has a small house.</w:t>
      </w:r>
    </w:p>
    <w:p>
      <w:r>
        <w:t xml:space="preserve">6. Ce livre est petit et facile à transporter. </w:t>
      </w:r>
    </w:p>
    <w:p>
      <w:r>
        <w:t xml:space="preserve">   This book is small and easy to carry.</w:t>
      </w:r>
    </w:p>
    <w:p>
      <w:r>
        <w:t>7. La fille est petit mais il grandit vite.</w:t>
      </w:r>
    </w:p>
    <w:p>
      <w:r>
        <w:t xml:space="preserve">    The girl is small but she grows up quickly.</w:t>
      </w:r>
    </w:p>
    <w:p>
      <w:r>
        <w:t xml:space="preserve">8. J'aime les petits cadeaux.  </w:t>
      </w:r>
    </w:p>
    <w:p>
      <w:r>
        <w:t xml:space="preserve">   I like small gifts.</w:t>
      </w:r>
    </w:p>
    <w:p>
      <w:r>
        <w:t xml:space="preserve">9. Le jardin est petit, mais il est très beau. </w:t>
      </w:r>
    </w:p>
    <w:p>
      <w:r>
        <w:t xml:space="preserve">    The garden is small, but it is very beautiful.</w:t>
      </w:r>
    </w:p>
    <w:p>
      <w:r>
        <w:t>10. Il a l'habitude de boire un petit verre d’eau avant le dîner.</w:t>
      </w:r>
    </w:p>
    <w:p>
      <w:r>
        <w:t xml:space="preserve">    He is used to drinking a small glass of water before dinner.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a lot of love for my family.</w:t>
      </w:r>
    </w:p>
    <w:p>
      <w:r>
        <w:t>2. L'amour est un sentiment puissant et profond.</w:t>
      </w:r>
    </w:p>
    <w:p>
      <w:r>
        <w:t xml:space="preserve">  Love is a powerful and profound feeling.</w:t>
      </w:r>
    </w:p>
    <w:p>
      <w:r>
        <w:t>3. Le couple est le plus grand amour de sa vie.</w:t>
      </w:r>
    </w:p>
    <w:p>
      <w:r>
        <w:t xml:space="preserve">  A couple is the greatest love in his/her life. </w:t>
      </w:r>
    </w:p>
    <w:p>
      <w:r>
        <w:t>4. Il n'avait pas d'amour pour elle, il l'a toujours détesté.</w:t>
      </w:r>
    </w:p>
    <w:p>
      <w:r>
        <w:t xml:space="preserve">  He had no love for her, he always hated her. </w:t>
      </w:r>
    </w:p>
    <w:p>
      <w:r>
        <w:t>5. Le voyage à la montagne a été rempli d'amour.</w:t>
      </w:r>
    </w:p>
    <w:p>
      <w:r>
        <w:t xml:space="preserve">  The trip to the mountain was filled with love. </w:t>
      </w:r>
    </w:p>
    <w:p>
      <w:r>
        <w:t>6. L'amour est un élément clé de notre réussite.</w:t>
      </w:r>
    </w:p>
    <w:p>
      <w:r>
        <w:t xml:space="preserve">  Love is a key element in our success.</w:t>
      </w:r>
    </w:p>
    <w:p>
      <w:r>
        <w:t>7. Ils se sont évanouis dans l'amour, et n'ont plus rien vu.</w:t>
      </w:r>
    </w:p>
    <w:p>
      <w:r>
        <w:t xml:space="preserve">  They were lost in love, and saw nothing else. </w:t>
      </w:r>
    </w:p>
    <w:p>
      <w:r>
        <w:t>8. Un amour sincère peut faire grandir le monde.</w:t>
      </w:r>
    </w:p>
    <w:p>
      <w:r>
        <w:t xml:space="preserve">  Genuine love can grow the world.</w:t>
      </w:r>
    </w:p>
    <w:p>
      <w:r>
        <w:t>9. L’amour est une source d’énergie et de joie.</w:t>
      </w:r>
    </w:p>
    <w:p>
      <w:r>
        <w:t xml:space="preserve">  Love is a source of energy and joy.</w:t>
      </w:r>
    </w:p>
    <w:p>
      <w:r>
        <w:t>10. La passion, l'amour, l'amitié, ces sentiments sont importants pour nous.</w:t>
      </w:r>
    </w:p>
    <w:p>
      <w:r>
        <w:t xml:space="preserve">  Passion, love, friendship, these feelings are important for us.</w:t>
      </w:r>
    </w:p>
    <w:p/>
    <w:p>
      <w:r>
        <w:rPr>
          <w:b/>
        </w:rPr>
        <w:t>Word: Nourrir | Meaning: To feed</w:t>
      </w:r>
    </w:p>
    <w:p/>
    <w:p>
      <w:r>
        <w:t>1. Je dois nourrir mon chien tous les jours.</w:t>
      </w:r>
    </w:p>
    <w:p>
      <w:r>
        <w:t xml:space="preserve">   I need to feed my dog every day.</w:t>
      </w:r>
    </w:p>
    <w:p>
      <w:r>
        <w:t>2. La famille nourrit ses enfants avec amour et attention.</w:t>
      </w:r>
    </w:p>
    <w:p>
      <w:r>
        <w:t xml:space="preserve">   The family nourishes their children with love and attention.</w:t>
      </w:r>
    </w:p>
    <w:p>
      <w:r>
        <w:t>3. Les enfants nourrissent leur imagination grâce à des livres.</w:t>
      </w:r>
    </w:p>
    <w:p>
      <w:r>
        <w:t xml:space="preserve">   Children nourish their imaginations thanks to books.</w:t>
      </w:r>
    </w:p>
    <w:p>
      <w:r>
        <w:t>4. Le médecin nourrit l'espoir de guérison de son patient.</w:t>
      </w:r>
    </w:p>
    <w:p>
      <w:r>
        <w:t xml:space="preserve">   The doctor nourishes the hope of healing for his patient.</w:t>
      </w:r>
    </w:p>
    <w:p>
      <w:r>
        <w:t xml:space="preserve">5. L’artiste nourrit sa créativité avec la nature. </w:t>
      </w:r>
    </w:p>
    <w:p>
      <w:r>
        <w:t xml:space="preserve">   The artist nourishes their creativity with nature.</w:t>
      </w:r>
    </w:p>
    <w:p>
      <w:r>
        <w:t>6. La nourriture nourrit les corps et les esprits.</w:t>
      </w:r>
    </w:p>
    <w:p>
      <w:r>
        <w:t xml:space="preserve">   Food nourishes both bodies and minds.</w:t>
      </w:r>
    </w:p>
    <w:p>
      <w:r>
        <w:t>7.  L'agriculture nourrit le pays en fournissant des ressources.</w:t>
      </w:r>
    </w:p>
    <w:p>
      <w:r>
        <w:t xml:space="preserve">    Agriculture nourishes the country by providing resources.</w:t>
      </w:r>
    </w:p>
    <w:p>
      <w:r>
        <w:t>8. Les gens nourrissent la société de nouvelles idées.</w:t>
      </w:r>
    </w:p>
    <w:p>
      <w:r>
        <w:t xml:space="preserve">    People nourish society with new ideas. </w:t>
      </w:r>
    </w:p>
    <w:p>
      <w:r>
        <w:t>9. Nous devons nourrir notre esprit pour progresser.</w:t>
      </w:r>
    </w:p>
    <w:p>
      <w:r>
        <w:t xml:space="preserve">   We must nourish our spirit to progress. </w:t>
      </w:r>
    </w:p>
    <w:p>
      <w:r>
        <w:t>10.  Il faut nourrir les relations interpersonnelles avec respect et compréhension.</w:t>
      </w:r>
    </w:p>
    <w:p>
      <w:r>
        <w:t xml:space="preserve">   It is necessary to nourish interpersonal relationships with respect and understanding.</w:t>
      </w:r>
    </w:p>
    <w:p/>
    <w:p>
      <w:r>
        <w:rPr>
          <w:b/>
        </w:rPr>
        <w:t>Word: voir | Meaning: see</w:t>
      </w:r>
    </w:p>
    <w:p/>
    <w:p>
      <w:r>
        <w:t>1. Je peux **voir** les étoiles depuis mon balcon.</w:t>
      </w:r>
    </w:p>
    <w:p>
      <w:r>
        <w:t xml:space="preserve">   I can see the stars from my balcony.</w:t>
      </w:r>
    </w:p>
    <w:p>
      <w:r>
        <w:t xml:space="preserve">2.  Elle **voit** le film qu'on lui a recommandé. </w:t>
      </w:r>
    </w:p>
    <w:p>
      <w:r>
        <w:t xml:space="preserve">   She is watching the movie that was recommended to her.</w:t>
      </w:r>
    </w:p>
    <w:p>
      <w:r>
        <w:t>3. Les enfants **voient** un spectacle de clowns à l’école.</w:t>
      </w:r>
    </w:p>
    <w:p>
      <w:r>
        <w:t xml:space="preserve">   The children are seeing a circus show at school.</w:t>
      </w:r>
    </w:p>
    <w:p>
      <w:r>
        <w:t>4. Le chien **voit** le chat qui s'approche.</w:t>
      </w:r>
    </w:p>
    <w:p>
      <w:r>
        <w:t xml:space="preserve">  The dog sees the cat approaching.</w:t>
      </w:r>
    </w:p>
    <w:p>
      <w:r>
        <w:t xml:space="preserve">5. Tu peux **voir** la beauté des fleurs dans cette photo. </w:t>
      </w:r>
    </w:p>
    <w:p>
      <w:r>
        <w:t xml:space="preserve">  You can see the beauty of the flowers in this picture.</w:t>
      </w:r>
    </w:p>
    <w:p>
      <w:r>
        <w:t xml:space="preserve">6. Les touristes **voient** les monuments historiques de la ville. </w:t>
      </w:r>
    </w:p>
    <w:p>
      <w:r>
        <w:t xml:space="preserve">   Tourists are seeing the historical monuments of the city.</w:t>
      </w:r>
    </w:p>
    <w:p>
      <w:r>
        <w:t>7. Il **voit** l'heure sur son téléphone.</w:t>
      </w:r>
    </w:p>
    <w:p>
      <w:r>
        <w:t xml:space="preserve">    He is seeing the time on his phone.</w:t>
      </w:r>
    </w:p>
    <w:p>
      <w:r>
        <w:t>8. Vous **avez**  la chance de **voir** une belle plage.</w:t>
      </w:r>
    </w:p>
    <w:p>
      <w:r>
        <w:t xml:space="preserve">   You have the opportunity to see a beautiful beach. </w:t>
      </w:r>
    </w:p>
    <w:p>
      <w:r>
        <w:t xml:space="preserve">9. Je **vois** mon ami arriver à la gare. </w:t>
      </w:r>
    </w:p>
    <w:p>
      <w:r>
        <w:t xml:space="preserve">  I am seeing my friend arriving at the station. </w:t>
      </w:r>
    </w:p>
    <w:p>
      <w:r>
        <w:t xml:space="preserve">10. Le chef **voit** les problèmes que le client a rencontrés. </w:t>
      </w:r>
    </w:p>
    <w:p>
      <w:r>
        <w:t xml:space="preserve">  The chef is seeing the problems that the customer had encountered.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