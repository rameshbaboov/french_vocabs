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>2. J'aime beaucoup ma robe rouge.</w:t>
      </w:r>
    </w:p>
    <w:p>
      <w:r>
        <w:t xml:space="preserve">    I like my red dress very much.</w:t>
      </w:r>
    </w:p>
    <w:p>
      <w:r>
        <w:t xml:space="preserve">3. Le drapeau français est rouge, blanc et bleu. </w:t>
      </w:r>
    </w:p>
    <w:p>
      <w:r>
        <w:t xml:space="preserve">  The French flag is red, white and blue.</w:t>
      </w:r>
    </w:p>
    <w:p>
      <w:r>
        <w:t xml:space="preserve">4. La tomate est rouge. </w:t>
      </w:r>
    </w:p>
    <w:p>
      <w:r>
        <w:t xml:space="preserve">   The tomato is red.</w:t>
      </w:r>
    </w:p>
    <w:p>
      <w:r>
        <w:t>5. Elle a les yeux rouges.</w:t>
      </w:r>
    </w:p>
    <w:p>
      <w:r>
        <w:t xml:space="preserve">   She has red eyes.</w:t>
      </w:r>
    </w:p>
    <w:p>
      <w:r>
        <w:t xml:space="preserve">6. Il faut boire beaucoup d'eau pour rester hydraté. </w:t>
      </w:r>
    </w:p>
    <w:p>
      <w:r>
        <w:t xml:space="preserve">   We need to drink a lot of water to stay hydrated.</w:t>
      </w:r>
    </w:p>
    <w:p>
      <w:r>
        <w:t xml:space="preserve">7. Le feu est rouge, il est chaud.  </w:t>
      </w:r>
    </w:p>
    <w:p>
      <w:r>
        <w:t xml:space="preserve">   The fire is red, it's hot.</w:t>
      </w:r>
    </w:p>
    <w:p>
      <w:r>
        <w:t xml:space="preserve">8. Les fruits rouges sont délicieux. </w:t>
      </w:r>
    </w:p>
    <w:p>
      <w:r>
        <w:t xml:space="preserve">    Red fruits are delicious.</w:t>
      </w:r>
    </w:p>
    <w:p>
      <w:r>
        <w:t xml:space="preserve">9. La couleur du sang est rouge. </w:t>
      </w:r>
    </w:p>
    <w:p>
      <w:r>
        <w:t xml:space="preserve">   The color of blood is red.</w:t>
      </w:r>
    </w:p>
    <w:p>
      <w:r>
        <w:t xml:space="preserve">10. J’ai besoin de vous aider avec mon projet de recherche sur les couleurs.  </w:t>
      </w:r>
    </w:p>
    <w:p>
      <w:r>
        <w:t xml:space="preserve">    I need your help with my research project on colors.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Bonjour à tous !</w:t>
      </w:r>
    </w:p>
    <w:p>
      <w:r>
        <w:t xml:space="preserve">    Good morning everyone!</w:t>
      </w:r>
    </w:p>
    <w:p>
      <w:r>
        <w:t xml:space="preserve">3.  Bonjour Madame, je voudrais un café, s'il vous plaît. </w:t>
      </w:r>
    </w:p>
    <w:p>
      <w:r>
        <w:t xml:space="preserve">   Good afternoon Mrs., I would like a coffee, please.</w:t>
      </w:r>
    </w:p>
    <w:p>
      <w:r>
        <w:t>4.  Bonjour, j’aime beaucoup la France.</w:t>
      </w:r>
    </w:p>
    <w:p>
      <w:r>
        <w:t xml:space="preserve">    Hello, I love France.</w:t>
      </w:r>
    </w:p>
    <w:p>
      <w:r>
        <w:t>5.  Bonjour les enfants, comment allez-vous ?</w:t>
      </w:r>
    </w:p>
    <w:p>
      <w:r>
        <w:t xml:space="preserve">    Hello children, how are you?</w:t>
      </w:r>
    </w:p>
    <w:p>
      <w:r>
        <w:t xml:space="preserve">6.  Bonjour, je m'appelle Marie. </w:t>
      </w:r>
    </w:p>
    <w:p>
      <w:r>
        <w:t xml:space="preserve">   Hello, my name is Marie. </w:t>
      </w:r>
    </w:p>
    <w:p>
      <w:r>
        <w:t xml:space="preserve">7.  Bonjour le monde ! </w:t>
      </w:r>
    </w:p>
    <w:p>
      <w:r>
        <w:t xml:space="preserve">   Hello the world!</w:t>
      </w:r>
    </w:p>
    <w:p>
      <w:r>
        <w:t xml:space="preserve">8.  Bonjour à la belle journée ! </w:t>
      </w:r>
    </w:p>
    <w:p>
      <w:r>
        <w:t xml:space="preserve">   Good day to a beautiful day!</w:t>
      </w:r>
    </w:p>
    <w:p>
      <w:r>
        <w:t>9.  Bonjour, quelle est votre heure ?</w:t>
      </w:r>
    </w:p>
    <w:p>
      <w:r>
        <w:t xml:space="preserve">   Hello, what time is it?</w:t>
      </w:r>
    </w:p>
    <w:p>
      <w:r>
        <w:t xml:space="preserve">10. Bonjour, j'arrive bientôt. </w:t>
      </w:r>
    </w:p>
    <w:p>
      <w:r>
        <w:t xml:space="preserve">    Hello, I will be there soon.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Yes, I agree with you.</w:t>
      </w:r>
    </w:p>
    <w:p>
      <w:r>
        <w:t>2. Oui, j’ai une idée pour ça.</w:t>
      </w:r>
    </w:p>
    <w:p>
      <w:r>
        <w:t xml:space="preserve">  Yes, I have an idea for that.</w:t>
      </w:r>
    </w:p>
    <w:p>
      <w:r>
        <w:t xml:space="preserve">3. La voiture est-elle disponible? Oui, elle est disponible. </w:t>
      </w:r>
    </w:p>
    <w:p>
      <w:r>
        <w:t xml:space="preserve">   Is the car available? Yes, it is available.</w:t>
      </w:r>
    </w:p>
    <w:p>
      <w:r>
        <w:t>4. Tu veux aller au cinéma ce soir? Oui.</w:t>
      </w:r>
    </w:p>
    <w:p>
      <w:r>
        <w:t xml:space="preserve">   Do you want to go to the movies tonight? Yes.</w:t>
      </w:r>
    </w:p>
    <w:p>
      <w:r>
        <w:t>5. Je suis content de vous rencontrer! Oui.</w:t>
      </w:r>
    </w:p>
    <w:p>
      <w:r>
        <w:t xml:space="preserve">  I am happy to meet you! Yes.</w:t>
      </w:r>
    </w:p>
    <w:p>
      <w:r>
        <w:t xml:space="preserve">6. Voulez-vous une boisson? Oui, merci. </w:t>
      </w:r>
    </w:p>
    <w:p>
      <w:r>
        <w:t xml:space="preserve">    Would you like a drink? Yes, please.</w:t>
      </w:r>
    </w:p>
    <w:p>
      <w:r>
        <w:t xml:space="preserve">7. Les vacances d'été vont être très amusantes! Oui. </w:t>
      </w:r>
    </w:p>
    <w:p>
      <w:r>
        <w:t xml:space="preserve">   The summer holidays will be very fun! Yes.</w:t>
      </w:r>
    </w:p>
    <w:p>
      <w:r>
        <w:t xml:space="preserve">8. L’hôtel est assez confortable. Oui, c’est vrai. </w:t>
      </w:r>
    </w:p>
    <w:p>
      <w:r>
        <w:t xml:space="preserve">  The hotel is quite comfortable. Yes, that's right.</w:t>
      </w:r>
    </w:p>
    <w:p>
      <w:r>
        <w:t xml:space="preserve">9. La nourriture est délicieuse! Oui, je l’aime. </w:t>
      </w:r>
    </w:p>
    <w:p>
      <w:r>
        <w:t xml:space="preserve">   The food is delicious! Yes, I like it.</w:t>
      </w:r>
    </w:p>
    <w:p>
      <w:r>
        <w:t xml:space="preserve">10. J'ai hâte d'aller à Paris! Oui, c’est cool! </w:t>
      </w:r>
    </w:p>
    <w:p>
      <w:r>
        <w:t xml:space="preserve">    I am looking forward to going to Paris! Yes, that's cool!</w:t>
      </w:r>
    </w:p>
    <w:p/>
    <w:p>
      <w:r>
        <w:rPr>
          <w:b/>
        </w:rPr>
        <w:t>Word: Maison | Meaning: House</w:t>
      </w:r>
    </w:p>
    <w:p/>
    <w:p>
      <w:r>
        <w:t xml:space="preserve">1. La maison de Pierre est très spacieuse. </w:t>
      </w:r>
    </w:p>
    <w:p>
      <w:r>
        <w:t xml:space="preserve">    The house of Pierre is very spacious. </w:t>
      </w:r>
    </w:p>
    <w:p>
      <w:r>
        <w:t xml:space="preserve">2. Nous avons visité la maison de nos amis. </w:t>
      </w:r>
    </w:p>
    <w:p>
      <w:r>
        <w:t xml:space="preserve">    We visited our friends' houses. </w:t>
      </w:r>
    </w:p>
    <w:p>
      <w:r>
        <w:t xml:space="preserve">3. Les enfants jouent dans la maison. </w:t>
      </w:r>
    </w:p>
    <w:p>
      <w:r>
        <w:t xml:space="preserve">    Children play in the house.  </w:t>
      </w:r>
    </w:p>
    <w:p>
      <w:r>
        <w:t xml:space="preserve">4. La maison est située en bord de mer. </w:t>
      </w:r>
    </w:p>
    <w:p>
      <w:r>
        <w:t xml:space="preserve">    The house is located on the coast.   </w:t>
      </w:r>
    </w:p>
    <w:p>
      <w:r>
        <w:t xml:space="preserve">5. Le propriétaire a fait des travaux sur la maison. </w:t>
      </w:r>
    </w:p>
    <w:p>
      <w:r>
        <w:t xml:space="preserve">    The owner has made some repairs to the house. </w:t>
      </w:r>
    </w:p>
    <w:p>
      <w:r>
        <w:t>6. J'ai besoin d'aller acheter du papier pour ma maison.</w:t>
      </w:r>
    </w:p>
    <w:p>
      <w:r>
        <w:t xml:space="preserve">    I need to go buy some paper for my house.  </w:t>
      </w:r>
    </w:p>
    <w:p>
      <w:r>
        <w:t>7. Il y a une grande cour autour de la maison.</w:t>
      </w:r>
    </w:p>
    <w:p>
      <w:r>
        <w:t xml:space="preserve">    There is a large courtyard around the house. </w:t>
      </w:r>
    </w:p>
    <w:p>
      <w:r>
        <w:t xml:space="preserve">8. La maison est confortable et chaleureuse. </w:t>
      </w:r>
    </w:p>
    <w:p>
      <w:r>
        <w:t xml:space="preserve">    The house is comfortable and warm. </w:t>
      </w:r>
    </w:p>
    <w:p>
      <w:r>
        <w:t xml:space="preserve">9. Ma grand-mère vit dans une petite maison. </w:t>
      </w:r>
    </w:p>
    <w:p>
      <w:r>
        <w:t xml:space="preserve">   My grandmother lives in a small house. </w:t>
      </w:r>
    </w:p>
    <w:p>
      <w:r>
        <w:t xml:space="preserve">10. Ils ont emménagé dans leur nouvelle maison. </w:t>
      </w:r>
    </w:p>
    <w:p>
      <w:r>
        <w:t xml:space="preserve">    They moved into their new home.</w:t>
      </w:r>
    </w:p>
    <w:p/>
    <w:p>
      <w:r>
        <w:t>Fleur: Flower</w:t>
      </w:r>
    </w:p>
    <w:p/>
    <w:p>
      <w:r>
        <w:t>1. La fleur est belle et colorée.</w:t>
      </w:r>
    </w:p>
    <w:p>
      <w:r>
        <w:t xml:space="preserve">    The flower is beautiful and colorful.</w:t>
      </w:r>
    </w:p>
    <w:p>
      <w:r>
        <w:t>2. Il aime beaucoup observer les fleurs dans le jardin.</w:t>
      </w:r>
    </w:p>
    <w:p>
      <w:r>
        <w:t xml:space="preserve">   He loves to observe flowers in the garden.</w:t>
      </w:r>
    </w:p>
    <w:p>
      <w:r>
        <w:t>3. Je trouve que la rose est une fleur très romantique.</w:t>
      </w:r>
    </w:p>
    <w:p>
      <w:r>
        <w:t xml:space="preserve">   I find that the rose is a very romantic flower.</w:t>
      </w:r>
    </w:p>
    <w:p>
      <w:r>
        <w:t>4. Les fleurs apportent de la beauté à l'environnement.</w:t>
      </w:r>
    </w:p>
    <w:p>
      <w:r>
        <w:t xml:space="preserve">    Flowers bring beauty to the environment. </w:t>
      </w:r>
    </w:p>
    <w:p>
      <w:r>
        <w:t>5. La fleur représente la vie et la croissance.</w:t>
      </w:r>
    </w:p>
    <w:p>
      <w:r>
        <w:t xml:space="preserve">    The flower represents life and growth.</w:t>
      </w:r>
    </w:p>
    <w:p>
      <w:r>
        <w:t>6. Fleur d'amour est un cadeau romantique.</w:t>
      </w:r>
    </w:p>
    <w:p>
      <w:r>
        <w:t xml:space="preserve">   A love flower is a romantic gift.</w:t>
      </w:r>
    </w:p>
    <w:p>
      <w:r>
        <w:t>7. Les fleurs sauvages poussent dans les bois et les champs.</w:t>
      </w:r>
    </w:p>
    <w:p>
      <w:r>
        <w:t xml:space="preserve">  Wild flowers grow in the woods and fields. </w:t>
      </w:r>
    </w:p>
    <w:p>
      <w:r>
        <w:t>8. Le bouquet de fleurs était magnifique pour l’occasion.</w:t>
      </w:r>
    </w:p>
    <w:p>
      <w:r>
        <w:t xml:space="preserve">    The bouquet of flowers was magnificent for the occasion. </w:t>
      </w:r>
    </w:p>
    <w:p>
      <w:r>
        <w:t xml:space="preserve">9. Je veux planter des fleurs autour de ma maison. </w:t>
      </w:r>
    </w:p>
    <w:p>
      <w:r>
        <w:t xml:space="preserve">   I want to plant flowers around my house. </w:t>
      </w:r>
    </w:p>
    <w:p>
      <w:r>
        <w:t xml:space="preserve">10.  La fleur symbolise la paix et la liberté. </w:t>
      </w:r>
    </w:p>
    <w:p>
      <w:r>
        <w:t xml:space="preserve">   The flower symbolizes peace and freedom.</w:t>
      </w:r>
    </w:p>
    <w:p/>
    <w:p>
      <w:r>
        <w:rPr>
          <w:b/>
        </w:rPr>
        <w:t>Word: Lumière | Meaning: Light</w:t>
      </w:r>
    </w:p>
    <w:p/>
    <w:p>
      <w:r>
        <w:t>1.  La lumière du soleil brille à travers les arbres.</w:t>
      </w:r>
    </w:p>
    <w:p>
      <w:r>
        <w:t xml:space="preserve">    The sunlight shines through the trees.</w:t>
      </w:r>
    </w:p>
    <w:p>
      <w:r>
        <w:t>2.  J'aime la lumière de l'ordinateur pour travailler.</w:t>
      </w:r>
    </w:p>
    <w:p>
      <w:r>
        <w:t xml:space="preserve">    I like the computer light for working.</w:t>
      </w:r>
    </w:p>
    <w:p>
      <w:r>
        <w:t>3.  Il y a une lumière dans la chambre.</w:t>
      </w:r>
    </w:p>
    <w:p>
      <w:r>
        <w:t xml:space="preserve">    There is a light in the room.</w:t>
      </w:r>
    </w:p>
    <w:p>
      <w:r>
        <w:t>4.  La nuit est claire et il y a beaucoup de lumière sur les rues.</w:t>
      </w:r>
    </w:p>
    <w:p>
      <w:r>
        <w:t xml:space="preserve">    The night is clear and there is much light on the streets. </w:t>
      </w:r>
    </w:p>
    <w:p>
      <w:r>
        <w:t>5.  Un éclairage artificiel permet d'avoir un meilleur environnement.</w:t>
      </w:r>
    </w:p>
    <w:p>
      <w:r>
        <w:t xml:space="preserve">   Artificial lighting allows for a better environment.</w:t>
      </w:r>
    </w:p>
    <w:p>
      <w:r>
        <w:t>6.   Les lumières des voitures tournent autour de nous.</w:t>
      </w:r>
    </w:p>
    <w:p>
      <w:r>
        <w:t xml:space="preserve">   Car lights turn around us. </w:t>
      </w:r>
    </w:p>
    <w:p>
      <w:r>
        <w:t>7.  Il y avait une grande lumière dans la salle à manger.</w:t>
      </w:r>
    </w:p>
    <w:p>
      <w:r>
        <w:t xml:space="preserve">    There was a big light in the dining room.</w:t>
      </w:r>
    </w:p>
    <w:p>
      <w:r>
        <w:t>8.  Elle alluma un feu et il y eut beaucoup de lumière.</w:t>
      </w:r>
    </w:p>
    <w:p>
      <w:r>
        <w:t xml:space="preserve">    She lit a fire and there was a lot of light.</w:t>
      </w:r>
    </w:p>
    <w:p>
      <w:r>
        <w:t>9.   L’aquarelle montre une lumière douce sur les feuilles.</w:t>
      </w:r>
    </w:p>
    <w:p>
      <w:r>
        <w:t xml:space="preserve">    The watercolor shows soft light on the leaves.</w:t>
      </w:r>
    </w:p>
    <w:p>
      <w:r>
        <w:t xml:space="preserve">10.  La lumière est importante pour nos vies quotidiennes. </w:t>
      </w:r>
    </w:p>
    <w:p>
      <w:r>
        <w:t xml:space="preserve">    Light is important for our daily lives.</w:t>
      </w:r>
    </w:p>
    <w:p/>
    <w:p>
      <w:r>
        <w:t>Chat: Cat</w:t>
      </w:r>
    </w:p>
    <w:p/>
    <w:p>
      <w:r>
        <w:t>1. J'ai un chat adorable qui aime jouer.</w:t>
      </w:r>
    </w:p>
    <w:p>
      <w:r>
        <w:t xml:space="preserve">    I have an adorable cat that loves to play.</w:t>
      </w:r>
    </w:p>
    <w:p>
      <w:r>
        <w:t>2. La chatte se rend compte que le chien est revenu.</w:t>
      </w:r>
    </w:p>
    <w:p>
      <w:r>
        <w:t xml:space="preserve">    The cat realizes that the dog has come back.</w:t>
      </w:r>
    </w:p>
    <w:p>
      <w:r>
        <w:t xml:space="preserve">3. Il était impatient de voir son chat. </w:t>
      </w:r>
    </w:p>
    <w:p>
      <w:r>
        <w:t xml:space="preserve">    He was eager to see his cat.</w:t>
      </w:r>
    </w:p>
    <w:p>
      <w:r>
        <w:t>4.  J’ai un chat qui est très calme et patient.</w:t>
      </w:r>
    </w:p>
    <w:p>
      <w:r>
        <w:t xml:space="preserve">   I have a cat who is very calm and patient.</w:t>
      </w:r>
    </w:p>
    <w:p>
      <w:r>
        <w:t xml:space="preserve">5. Nous avons acheté un chat en famille. </w:t>
      </w:r>
    </w:p>
    <w:p>
      <w:r>
        <w:t xml:space="preserve">    We bought a cat in the family. </w:t>
      </w:r>
    </w:p>
    <w:p>
      <w:r>
        <w:t xml:space="preserve">6. Le chat dort tout l’après-midi sur la table de la cuisine. </w:t>
      </w:r>
    </w:p>
    <w:p>
      <w:r>
        <w:t xml:space="preserve">    The cat sleeps all afternoon on the kitchen table.</w:t>
      </w:r>
    </w:p>
    <w:p>
      <w:r>
        <w:t xml:space="preserve">7. Il est important d'éduquer le chat à se comporter correctement. </w:t>
      </w:r>
    </w:p>
    <w:p>
      <w:r>
        <w:t xml:space="preserve">   It is important to educate the cat to behave properly. </w:t>
      </w:r>
    </w:p>
    <w:p>
      <w:r>
        <w:t xml:space="preserve">8. Le chat a une personnalité unique et amusante.  </w:t>
      </w:r>
    </w:p>
    <w:p>
      <w:r>
        <w:t xml:space="preserve">    The cat has a unique and funny personality.</w:t>
      </w:r>
    </w:p>
    <w:p>
      <w:r>
        <w:t xml:space="preserve">9. Les chats sont des animaux très intelligents. </w:t>
      </w:r>
    </w:p>
    <w:p>
      <w:r>
        <w:t xml:space="preserve">    Cats are very intelligent animals. </w:t>
      </w:r>
    </w:p>
    <w:p>
      <w:r>
        <w:t xml:space="preserve">10. J’aime beaucoup la compagnie de mon chat. </w:t>
      </w:r>
    </w:p>
    <w:p>
      <w:r>
        <w:t xml:space="preserve">   I love the company of my cat.</w:t>
      </w:r>
    </w:p>
    <w:p/>
    <w:p>
      <w:r>
        <w:rPr>
          <w:b/>
        </w:rPr>
        <w:t>Word: Haut | Meaning: High</w:t>
      </w:r>
    </w:p>
    <w:p/>
    <w:p>
      <w:r>
        <w:t xml:space="preserve">1. La robe est très haute. </w:t>
      </w:r>
    </w:p>
    <w:p>
      <w:r>
        <w:t xml:space="preserve">   The dress is very tall.</w:t>
      </w:r>
    </w:p>
    <w:p>
      <w:r>
        <w:t xml:space="preserve">2. Le mont Everest est le plus haut sommet du monde. </w:t>
      </w:r>
    </w:p>
    <w:p>
      <w:r>
        <w:t xml:space="preserve">    Mount Everest is the highest mountain in the world.</w:t>
      </w:r>
    </w:p>
    <w:p>
      <w:r>
        <w:t xml:space="preserve">3. J'ai besoin de monter dans l'avion pour aller au Canada. </w:t>
      </w:r>
    </w:p>
    <w:p>
      <w:r>
        <w:t xml:space="preserve">    I need to get on the plane to go to Canada.</w:t>
      </w:r>
    </w:p>
    <w:p>
      <w:r>
        <w:t xml:space="preserve">4.  Elle a une grande hauteur physique. </w:t>
      </w:r>
    </w:p>
    <w:p>
      <w:r>
        <w:t xml:space="preserve">   She has a tall stature.</w:t>
      </w:r>
    </w:p>
    <w:p>
      <w:r>
        <w:t>5. Le tableau est accroché au mur à haute place.</w:t>
      </w:r>
    </w:p>
    <w:p>
      <w:r>
        <w:t xml:space="preserve">    The painting is hung at a high place on the wall.</w:t>
      </w:r>
    </w:p>
    <w:p>
      <w:r>
        <w:t xml:space="preserve">6.  Le chef d'orchestre dirigeait l'orchestre avec beaucoup de précision, tout en restant à un niveau haut. </w:t>
      </w:r>
    </w:p>
    <w:p>
      <w:r>
        <w:t xml:space="preserve">   The conductor directed the orchestra with much precision, while remaining at a high level. </w:t>
      </w:r>
    </w:p>
    <w:p>
      <w:r>
        <w:t>7. La fleur est plus haute que les feuilles.</w:t>
      </w:r>
    </w:p>
    <w:p>
      <w:r>
        <w:t xml:space="preserve">    The flower is higher than the leaves.</w:t>
      </w:r>
    </w:p>
    <w:p>
      <w:r>
        <w:t xml:space="preserve">8.  J'aime boire de l'eau qui me fait monter la température du corps. </w:t>
      </w:r>
    </w:p>
    <w:p>
      <w:r>
        <w:t xml:space="preserve">    I like drinking water that makes my body temperature rise.</w:t>
      </w:r>
    </w:p>
    <w:p>
      <w:r>
        <w:t>9. L'homme était debout, avec ses jambes à haute place.</w:t>
      </w:r>
    </w:p>
    <w:p>
      <w:r>
        <w:t xml:space="preserve">   The man was standing, with his legs at a high place.</w:t>
      </w:r>
    </w:p>
    <w:p>
      <w:r>
        <w:t>10.  Le chat se retrouve à hauteur de la table.</w:t>
      </w:r>
    </w:p>
    <w:p>
      <w:r>
        <w:t xml:space="preserve">    The cat finds itself at the height of the table.</w:t>
      </w:r>
    </w:p>
    <w:p/>
    <w:p>
      <w:r>
        <w:rPr>
          <w:b/>
        </w:rPr>
        <w:t>Word: merci | Meaning: thank you</w:t>
      </w:r>
    </w:p>
    <w:p/>
    <w:p>
      <w:r>
        <w:t xml:space="preserve">1. Je vous remercie de votre aide. </w:t>
      </w:r>
    </w:p>
    <w:p>
      <w:r>
        <w:t xml:space="preserve">   I thank you for your help.</w:t>
      </w:r>
    </w:p>
    <w:p>
      <w:r>
        <w:t xml:space="preserve">2. Merci beaucoup pour ce délicieux repas. </w:t>
      </w:r>
    </w:p>
    <w:p>
      <w:r>
        <w:t xml:space="preserve">   Thank you very much for this delicious meal.</w:t>
      </w:r>
    </w:p>
    <w:p>
      <w:r>
        <w:t xml:space="preserve">3.  Merci d'avoir parlé à mon ami. </w:t>
      </w:r>
    </w:p>
    <w:p>
      <w:r>
        <w:t xml:space="preserve">    Thanks for talking to my friend.</w:t>
      </w:r>
    </w:p>
    <w:p>
      <w:r>
        <w:t xml:space="preserve">4. Merci à vous pour votre soutien. </w:t>
      </w:r>
    </w:p>
    <w:p>
      <w:r>
        <w:t xml:space="preserve">    Thank you for your support.</w:t>
      </w:r>
    </w:p>
    <w:p>
      <w:r>
        <w:t xml:space="preserve">5. Merci de l'information utile. </w:t>
      </w:r>
    </w:p>
    <w:p>
      <w:r>
        <w:t xml:space="preserve">    Thank you for the useful information.</w:t>
      </w:r>
    </w:p>
    <w:p>
      <w:r>
        <w:t xml:space="preserve">6. Merci beaucoup pour ta gentillesse. </w:t>
      </w:r>
    </w:p>
    <w:p>
      <w:r>
        <w:t xml:space="preserve">   Thank you very much for your kindness.</w:t>
      </w:r>
    </w:p>
    <w:p>
      <w:r>
        <w:t xml:space="preserve">7. Merci d’avoir pensé à moi.  </w:t>
      </w:r>
    </w:p>
    <w:p>
      <w:r>
        <w:t xml:space="preserve">    Thanks for thinking of me.</w:t>
      </w:r>
    </w:p>
    <w:p>
      <w:r>
        <w:t xml:space="preserve">8. Je suis reconnaissant de votre aide. </w:t>
      </w:r>
    </w:p>
    <w:p>
      <w:r>
        <w:t xml:space="preserve">    I am grateful for your help.</w:t>
      </w:r>
    </w:p>
    <w:p>
      <w:r>
        <w:t xml:space="preserve">9. Merci pour la lecture de ce document. </w:t>
      </w:r>
    </w:p>
    <w:p>
      <w:r>
        <w:t xml:space="preserve">    Thank you for reading this document.</w:t>
      </w:r>
    </w:p>
    <w:p>
      <w:r>
        <w:t>10. Merci d'être venu aujourd'hui.</w:t>
      </w:r>
    </w:p>
    <w:p>
      <w:r>
        <w:t xml:space="preserve">    Thank you for coming today.</w:t>
      </w:r>
    </w:p>
    <w:p/>
    <w:p>
      <w:r>
        <w:rPr>
          <w:b/>
        </w:rPr>
        <w:t>Word: Marie | Meaning: Mary</w:t>
      </w:r>
    </w:p>
    <w:p/>
    <w:p>
      <w:r>
        <w:t>1.  Marie aime cuisiner des plats traditionnels français.</w:t>
      </w:r>
    </w:p>
    <w:p>
      <w:r>
        <w:t xml:space="preserve">    * Marie enjoys cooking traditional French dishes.*</w:t>
      </w:r>
    </w:p>
    <w:p>
      <w:r>
        <w:t>2.  Elle est la meilleure amie de Marie, et elle les soutient toujours.</w:t>
      </w:r>
    </w:p>
    <w:p>
      <w:r>
        <w:t xml:space="preserve">    * She is Marie's best friend, and she supports her all the time.*</w:t>
      </w:r>
    </w:p>
    <w:p>
      <w:r>
        <w:t xml:space="preserve">3.  Marie a un grand sourire qui illumine tout son visage. </w:t>
      </w:r>
    </w:p>
    <w:p>
      <w:r>
        <w:t xml:space="preserve">    * Marie has a big smile that illuminates his whole face.*</w:t>
      </w:r>
    </w:p>
    <w:p>
      <w:r>
        <w:t xml:space="preserve">4.  J'ai hâte de parler à Marie et de partager mes nouvelles. </w:t>
      </w:r>
    </w:p>
    <w:p>
      <w:r>
        <w:t xml:space="preserve">    * I can’t wait to talk to Marie and share my news.*</w:t>
      </w:r>
    </w:p>
    <w:p>
      <w:r>
        <w:t>5.  Marie est une personne polie et respectueuse.</w:t>
      </w:r>
    </w:p>
    <w:p>
      <w:r>
        <w:t xml:space="preserve">   * Marie is a polite and respectful person.*</w:t>
      </w:r>
    </w:p>
    <w:p>
      <w:r>
        <w:t>6.  Elle étudie la littérature française avec passion.</w:t>
      </w:r>
    </w:p>
    <w:p>
      <w:r>
        <w:t xml:space="preserve">    * She studies French literature with passion.*</w:t>
      </w:r>
    </w:p>
    <w:p>
      <w:r>
        <w:t xml:space="preserve">7.  Marie veut voyager en Europe pour découvrir de nouvelles cultures. </w:t>
      </w:r>
    </w:p>
    <w:p>
      <w:r>
        <w:t xml:space="preserve">    * Marie wants to travel in Europe to discover new cultures.*</w:t>
      </w:r>
    </w:p>
    <w:p>
      <w:r>
        <w:t xml:space="preserve">8.  Le film qu’elle a choisi à regarder était vraiment intéressant. </w:t>
      </w:r>
    </w:p>
    <w:p>
      <w:r>
        <w:t xml:space="preserve">    * The movie she chose to watch was really interesting.*</w:t>
      </w:r>
    </w:p>
    <w:p>
      <w:r>
        <w:t>9.  La musique que Marie aime écouter est assez lente et mélodieuse.</w:t>
      </w:r>
    </w:p>
    <w:p>
      <w:r>
        <w:t xml:space="preserve">    * The music that Marie likes to listen to is quite slow and melodious.*</w:t>
      </w:r>
    </w:p>
    <w:p>
      <w:r>
        <w:t xml:space="preserve">10.   Marie adore les animaux et elle a une petite chienne. </w:t>
      </w:r>
    </w:p>
    <w:p>
      <w:r>
        <w:t xml:space="preserve">     * Marie loves animals, and she has a little dog.*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