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 I have a deep love for classical music.</w:t>
      </w:r>
    </w:p>
    <w:p>
      <w:r>
        <w:t xml:space="preserve">2. La nature est une source d’amour et de sérénité. </w:t>
      </w:r>
    </w:p>
    <w:p>
      <w:r>
        <w:t xml:space="preserve">   Nature is a source of love and serenity.</w:t>
      </w:r>
    </w:p>
    <w:p>
      <w:r>
        <w:t xml:space="preserve">3. Il n'y a aucun objet qui puisse égaler l’amour que j’ai pour ma famille. </w:t>
      </w:r>
    </w:p>
    <w:p>
      <w:r>
        <w:t xml:space="preserve">   There is no object that can equal the love I have for my family.</w:t>
      </w:r>
    </w:p>
    <w:p>
      <w:r>
        <w:t xml:space="preserve">4. Le voyage était une expérience enrichissante, je ressens encore un amour profond pour le pays. </w:t>
      </w:r>
    </w:p>
    <w:p>
      <w:r>
        <w:t xml:space="preserve">   The trip was an enriching experience; I still feel a deep love for the country.</w:t>
      </w:r>
    </w:p>
    <w:p>
      <w:r>
        <w:t>5. L'amour est un concept universel qui traverse les cultures et les époques.</w:t>
      </w:r>
    </w:p>
    <w:p>
      <w:r>
        <w:t xml:space="preserve">   Love is a universal concept that transcends cultures and eras.</w:t>
      </w:r>
    </w:p>
    <w:p>
      <w:r>
        <w:t xml:space="preserve">6.  La patience et la compréhension sont des qualités essentielles dans l’amour. </w:t>
      </w:r>
    </w:p>
    <w:p>
      <w:r>
        <w:t xml:space="preserve">   Patience and understanding are essential qualities in love. </w:t>
      </w:r>
    </w:p>
    <w:p>
      <w:r>
        <w:t>7. Il me tarde de pouvoir partager l'amour avec ma nouvelle partenaire.</w:t>
      </w:r>
    </w:p>
    <w:p>
      <w:r>
        <w:t xml:space="preserve">   I can't wait to share my love with my new partner.</w:t>
      </w:r>
    </w:p>
    <w:p>
      <w:r>
        <w:t>8. L'amour est une force puissante qui peut transformer nos vies.</w:t>
      </w:r>
    </w:p>
    <w:p>
      <w:r>
        <w:t xml:space="preserve">   Love is a powerful force that can transform our lives.</w:t>
      </w:r>
    </w:p>
    <w:p>
      <w:r>
        <w:t xml:space="preserve">9.  Mon amour pour la langue française ne cesse de grandir. </w:t>
      </w:r>
    </w:p>
    <w:p>
      <w:r>
        <w:t xml:space="preserve">   My love for the French language continues to grow. </w:t>
      </w:r>
    </w:p>
    <w:p>
      <w:r>
        <w:t>10. J’ai toujours eu un amour immense pour la France, depuis mon enfance.</w:t>
      </w:r>
    </w:p>
    <w:p>
      <w:r>
        <w:t xml:space="preserve">    I have always had an enormous love for France, since my childhood.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morning! How are you?</w:t>
      </w:r>
    </w:p>
    <w:p>
      <w:r>
        <w:t>2. Bonjour à vous !</w:t>
      </w:r>
    </w:p>
    <w:p>
      <w:r>
        <w:t xml:space="preserve">  Hello everyone!</w:t>
      </w:r>
    </w:p>
    <w:p>
      <w:r>
        <w:t xml:space="preserve">3. Bonjour Madame/Monsieur, je suis ici pour une visite de routine. </w:t>
      </w:r>
    </w:p>
    <w:p>
      <w:r>
        <w:t xml:space="preserve">   Good day, Madam/Sir, I am here for a routine visit.</w:t>
      </w:r>
    </w:p>
    <w:p>
      <w:r>
        <w:t>4. J'ai besoin d'aide avec la connexion internet.</w:t>
      </w:r>
    </w:p>
    <w:p>
      <w:r>
        <w:t xml:space="preserve">    I need help with the internet connection.</w:t>
      </w:r>
    </w:p>
    <w:p>
      <w:r>
        <w:t xml:space="preserve">5. Bonjour à tous ! </w:t>
      </w:r>
    </w:p>
    <w:p>
      <w:r>
        <w:t xml:space="preserve">  Hello everyone! </w:t>
      </w:r>
    </w:p>
    <w:p>
      <w:r>
        <w:t>6. Je voudrais un café et une baguette, s'il vous plaît.</w:t>
      </w:r>
    </w:p>
    <w:p>
      <w:r>
        <w:t xml:space="preserve">   Would you please bring me a coffee and a baguette?</w:t>
      </w:r>
    </w:p>
    <w:p>
      <w:r>
        <w:t xml:space="preserve">7. Bonjour, j'ai besoin d'informations sur les horaires de transport. </w:t>
      </w:r>
    </w:p>
    <w:p>
      <w:r>
        <w:t xml:space="preserve">    Good day, I need information on the transportation schedule.</w:t>
      </w:r>
    </w:p>
    <w:p>
      <w:r>
        <w:t xml:space="preserve">8.  Bonjour, je m'appelle [name]. </w:t>
      </w:r>
    </w:p>
    <w:p>
      <w:r>
        <w:t xml:space="preserve">    Hello, my name is [name]. </w:t>
      </w:r>
    </w:p>
    <w:p>
      <w:r>
        <w:t xml:space="preserve">9. Bonjour à tous ! C'est un plaisir de vous rencontrer. </w:t>
      </w:r>
    </w:p>
    <w:p>
      <w:r>
        <w:t xml:space="preserve">   Hello everyone! It's a pleasure to meet you all. </w:t>
      </w:r>
    </w:p>
    <w:p>
      <w:r>
        <w:t>10. Bonjour, qu’est-ce que vous faites ?</w:t>
      </w:r>
    </w:p>
    <w:p>
      <w:r>
        <w:t xml:space="preserve">    Hi there, what are you doing?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</w:t>
      </w:r>
    </w:p>
    <w:p>
      <w:r>
        <w:t>2. Le chat est très calme et il aime dormir toute la journée.</w:t>
      </w:r>
    </w:p>
    <w:p>
      <w:r>
        <w:t xml:space="preserve">   The cat is very calm and it loves to sleep all day long.</w:t>
      </w:r>
    </w:p>
    <w:p>
      <w:r>
        <w:t>3. Le chat est curieux et il explore chaque recoin de la maison.</w:t>
      </w:r>
    </w:p>
    <w:p>
      <w:r>
        <w:t xml:space="preserve">   The cat is curious and it explores every corner of the house.</w:t>
      </w:r>
    </w:p>
    <w:p>
      <w:r>
        <w:t>4. Il faut lui donner de l'eau fraîche et lui changer le lit tous les jours.</w:t>
      </w:r>
    </w:p>
    <w:p>
      <w:r>
        <w:t xml:space="preserve">   We have to give him fresh water and change his bed every day.</w:t>
      </w:r>
    </w:p>
    <w:p>
      <w:r>
        <w:t>5. Le chat est un animal gentil qui aime jouer avec moi.</w:t>
      </w:r>
    </w:p>
    <w:p>
      <w:r>
        <w:t xml:space="preserve">    The cat is a kind animal that loves to play with me. </w:t>
      </w:r>
    </w:p>
    <w:p>
      <w:r>
        <w:t>6. Il miaule quand il veut quelque chose et il cherche la nourriture avec son nez.</w:t>
      </w:r>
    </w:p>
    <w:p>
      <w:r>
        <w:t xml:space="preserve">   He meows when he wants something and it searches for food with his nose.</w:t>
      </w:r>
    </w:p>
    <w:p>
      <w:r>
        <w:t>7. Les chats sont plus intelligents que les chiens et ils apprennent rapidement.</w:t>
      </w:r>
    </w:p>
    <w:p>
      <w:r>
        <w:t xml:space="preserve">   Cats are more intelligent than dogs and they learn quickly.</w:t>
      </w:r>
    </w:p>
    <w:p>
      <w:r>
        <w:t>8. J'adore regarder les chats jouer et faire des acrobaties.</w:t>
      </w:r>
    </w:p>
    <w:p>
      <w:r>
        <w:t xml:space="preserve">   I love watching cats play and do acrobatics. </w:t>
      </w:r>
    </w:p>
    <w:p>
      <w:r>
        <w:t xml:space="preserve">9. Il est important de respecter les chats et d'avoir un environnement sain pour eux. </w:t>
      </w:r>
    </w:p>
    <w:p>
      <w:r>
        <w:t xml:space="preserve">  It is important to respect the cats and have a healthy environment for them. </w:t>
      </w:r>
    </w:p>
    <w:p>
      <w:r>
        <w:t>10. J'ai toujours hâte de me retrouver avec mon chat!</w:t>
      </w:r>
    </w:p>
    <w:p>
      <w:r>
        <w:t xml:space="preserve">   I always look forward to meeting my cat!</w:t>
      </w:r>
    </w:p>
    <w:p/>
    <w:p>
      <w:r>
        <w:t>Fleur: Flower</w:t>
      </w:r>
    </w:p>
    <w:p/>
    <w:p>
      <w:r>
        <w:t>1. Cette fleur est magnifique, elle a des pétales roses et jaunes.</w:t>
      </w:r>
    </w:p>
    <w:p>
      <w:r>
        <w:t xml:space="preserve">   This flower is magnificent, it has pink and yellow petals.</w:t>
      </w:r>
    </w:p>
    <w:p>
      <w:r>
        <w:t xml:space="preserve">2. J'adore la fleur du lys, elle symbolise la pureté et l'innocence. </w:t>
      </w:r>
    </w:p>
    <w:p>
      <w:r>
        <w:t xml:space="preserve">  I love the lily flower, it symbolizes purity and innocence.</w:t>
      </w:r>
    </w:p>
    <w:p>
      <w:r>
        <w:t xml:space="preserve">3. La fleur de lys est très rare, elle se trouve uniquement dans certaines régions du monde. </w:t>
      </w:r>
    </w:p>
    <w:p>
      <w:r>
        <w:t xml:space="preserve">   The lily flower is very rare, it is found only in certain regions of the world.</w:t>
      </w:r>
    </w:p>
    <w:p>
      <w:r>
        <w:t xml:space="preserve">4. Le jardin était bordé d'une profusion de fleurs vibrantes et colorées.  </w:t>
      </w:r>
    </w:p>
    <w:p>
      <w:r>
        <w:t xml:space="preserve">   The garden was bordered by a profusion of vibrant and colorful flowers.</w:t>
      </w:r>
    </w:p>
    <w:p>
      <w:r>
        <w:t xml:space="preserve">5. Elle aime les fleurs parfumées, surtout les roses et les jasmins. </w:t>
      </w:r>
    </w:p>
    <w:p>
      <w:r>
        <w:t xml:space="preserve">   She likes fragrant flowers, especially roses and jasmine.</w:t>
      </w:r>
    </w:p>
    <w:p>
      <w:r>
        <w:t>6. On s'est arrêtés pour admirer la fleur de l'oranger, elle était majestueuse.</w:t>
      </w:r>
    </w:p>
    <w:p>
      <w:r>
        <w:t xml:space="preserve">  We stopped to admire the orange blossom flower, it was majestic. </w:t>
      </w:r>
    </w:p>
    <w:p>
      <w:r>
        <w:t xml:space="preserve">7. Les fleurs sauvages poussent librement dans les bois et les prairies.  </w:t>
      </w:r>
    </w:p>
    <w:p>
      <w:r>
        <w:t xml:space="preserve">   Wildflowers grow freely in forests and meadows. </w:t>
      </w:r>
    </w:p>
    <w:p>
      <w:r>
        <w:t xml:space="preserve">8. L'artiste a peint une fleur de lys sur son tableau, elle était très réaliste.  </w:t>
      </w:r>
    </w:p>
    <w:p>
      <w:r>
        <w:t xml:space="preserve">   The artist painted a lily flower on his painting, it was very realistic.</w:t>
      </w:r>
    </w:p>
    <w:p>
      <w:r>
        <w:t xml:space="preserve">9. Le fleuriste vend des bouquets de fleurs pour toutes les occasions.  </w:t>
      </w:r>
    </w:p>
    <w:p>
      <w:r>
        <w:t xml:space="preserve">    The florist sells flower bouquets for all occasions. </w:t>
      </w:r>
    </w:p>
    <w:p>
      <w:r>
        <w:t xml:space="preserve">10. La fleur symbolise la beauté et le bonheur.  </w:t>
      </w:r>
    </w:p>
    <w:p>
      <w:r>
        <w:t xml:space="preserve">   Flower symbolizes beauty and happiness.</w:t>
      </w:r>
    </w:p>
    <w:p/>
    <w:p>
      <w:r>
        <w:rPr>
          <w:b/>
        </w:rPr>
        <w:t>Word: haut | Meaning: high</w:t>
      </w:r>
    </w:p>
    <w:p/>
    <w:p>
      <w:r>
        <w:t>1. Le bâtiment est très haut.</w:t>
      </w:r>
    </w:p>
    <w:p>
      <w:r>
        <w:t xml:space="preserve">   The building is very tall.</w:t>
      </w:r>
    </w:p>
    <w:p>
      <w:r>
        <w:t>2.  La tour de l'hôtel est haute.</w:t>
      </w:r>
    </w:p>
    <w:p>
      <w:r>
        <w:t xml:space="preserve">   The hotel tower is high. </w:t>
      </w:r>
    </w:p>
    <w:p>
      <w:r>
        <w:t>3. Il aime regarder les montagnes depuis son haut.</w:t>
      </w:r>
    </w:p>
    <w:p>
      <w:r>
        <w:t xml:space="preserve">   He likes to look at the mountains from his high point. </w:t>
      </w:r>
    </w:p>
    <w:p>
      <w:r>
        <w:t>4. Le ciel est très haut aujourd'hui.</w:t>
      </w:r>
    </w:p>
    <w:p>
      <w:r>
        <w:t xml:space="preserve">   The sky is very high today.  </w:t>
      </w:r>
    </w:p>
    <w:p>
      <w:r>
        <w:t>5. J'ai monté jusqu'à haut de la montagne.</w:t>
      </w:r>
    </w:p>
    <w:p>
      <w:r>
        <w:t xml:space="preserve">   I climbed up to the top of the mountain.</w:t>
      </w:r>
    </w:p>
    <w:p>
      <w:r>
        <w:t>6. La fenêtre est très haute.</w:t>
      </w:r>
    </w:p>
    <w:p>
      <w:r>
        <w:t xml:space="preserve">   The window is very tall. </w:t>
      </w:r>
    </w:p>
    <w:p>
      <w:r>
        <w:t>7. Elle a un chapeau très haut.</w:t>
      </w:r>
    </w:p>
    <w:p>
      <w:r>
        <w:t xml:space="preserve">   She has a hat that is very high.  </w:t>
      </w:r>
    </w:p>
    <w:p>
      <w:r>
        <w:t xml:space="preserve">8. Le livre est situé sur le haut de la bibliothèque. </w:t>
      </w:r>
    </w:p>
    <w:p>
      <w:r>
        <w:t xml:space="preserve">   The book is located on the top shelf of the library.  </w:t>
      </w:r>
    </w:p>
    <w:p>
      <w:r>
        <w:t>9. La fille a un costume de haute couturier.</w:t>
      </w:r>
    </w:p>
    <w:p>
      <w:r>
        <w:t xml:space="preserve">   The girl has a custom dress. </w:t>
      </w:r>
    </w:p>
    <w:p>
      <w:r>
        <w:t xml:space="preserve">10. Les enfants ont pris place sur une chaise haute. </w:t>
      </w:r>
    </w:p>
    <w:p>
      <w:r>
        <w:t xml:space="preserve">    The children took seats on a high chair.</w:t>
      </w:r>
    </w:p>
    <w:p/>
    <w:p>
      <w:r>
        <w:rPr>
          <w:b/>
        </w:rPr>
        <w:t>Word: jouer | Meaning: to play</w:t>
      </w:r>
    </w:p>
    <w:p/>
    <w:p>
      <w:r>
        <w:t>1.  Je joue au tennis avec mes amis tous les week-ends.</w:t>
      </w:r>
    </w:p>
    <w:p>
      <w:r>
        <w:t xml:space="preserve">    2. I play tennis with my friends every weekend.</w:t>
      </w:r>
    </w:p>
    <w:p>
      <w:r>
        <w:t xml:space="preserve">2.  Le film est très intéressant, et je pense qu'on va jouer aux jeux vidéo après. </w:t>
      </w:r>
    </w:p>
    <w:p>
      <w:r>
        <w:t xml:space="preserve">    3. The movie is very interesting, and I think we're going to play video games after.</w:t>
      </w:r>
    </w:p>
    <w:p>
      <w:r>
        <w:t xml:space="preserve">3.  Elle ne joue pas de piano, mais elle aime écouter de la musique. </w:t>
      </w:r>
    </w:p>
    <w:p>
      <w:r>
        <w:t xml:space="preserve">    4. She doesn't play the piano, but she enjoys listening to music.</w:t>
      </w:r>
    </w:p>
    <w:p>
      <w:r>
        <w:t>4.  Les enfants jouent à l'extérieur pendant que les parents discutent dans le salon.</w:t>
      </w:r>
    </w:p>
    <w:p>
      <w:r>
        <w:t xml:space="preserve">    5. The children are playing outside while the parents discuss in the living room.</w:t>
      </w:r>
    </w:p>
    <w:p>
      <w:r>
        <w:t xml:space="preserve">5.  J'aime jouer à des jeux de société avec ma famille. </w:t>
      </w:r>
    </w:p>
    <w:p>
      <w:r>
        <w:t xml:space="preserve">    6. I like to play board games with my family. </w:t>
      </w:r>
    </w:p>
    <w:p>
      <w:r>
        <w:t>6.  Tu veux jouer un jeu d'échecs ?</w:t>
      </w:r>
    </w:p>
    <w:p>
      <w:r>
        <w:t xml:space="preserve">   7. Do you want to play chess?</w:t>
      </w:r>
    </w:p>
    <w:p>
      <w:r>
        <w:t xml:space="preserve">7.  Elle joue souvent dans la rue, elle aime les jeux de plein air. </w:t>
      </w:r>
    </w:p>
    <w:p>
      <w:r>
        <w:t xml:space="preserve">    8. She often plays in the street, she loves outdoor games.</w:t>
      </w:r>
    </w:p>
    <w:p>
      <w:r>
        <w:t xml:space="preserve">8.  Voulez-vous jouer à un jeu de cartes avec moi ? </w:t>
      </w:r>
    </w:p>
    <w:p>
      <w:r>
        <w:t xml:space="preserve">    9. Do you want to play a card game with me?</w:t>
      </w:r>
    </w:p>
    <w:p>
      <w:r>
        <w:t xml:space="preserve">9.  Le chien joue avec le frisbee dans la cour. </w:t>
      </w:r>
    </w:p>
    <w:p>
      <w:r>
        <w:t xml:space="preserve">   10. The dog plays with the frisbee in the yard.</w:t>
      </w:r>
    </w:p>
    <w:p/>
    <w:p>
      <w:r>
        <w:rPr>
          <w:b/>
        </w:rPr>
        <w:t>Word: maison | Meaning: house</w:t>
      </w:r>
    </w:p>
    <w:p/>
    <w:p>
      <w:r>
        <w:t>1.  J'aime bien la maison de mes grands-parents.</w:t>
      </w:r>
    </w:p>
    <w:p>
      <w:r>
        <w:t xml:space="preserve">    My grandparents' house is my favourite place.</w:t>
      </w:r>
    </w:p>
    <w:p>
      <w:r>
        <w:t>2.  Le quartier est très animé, avec beaucoup de maisons à vendre.</w:t>
      </w:r>
    </w:p>
    <w:p>
      <w:r>
        <w:t xml:space="preserve">   The neighborhood is very lively, with many houses for sale.</w:t>
      </w:r>
    </w:p>
    <w:p>
      <w:r>
        <w:t xml:space="preserve">3.  La maison de ma mère a une belle terrasse. </w:t>
      </w:r>
    </w:p>
    <w:p>
      <w:r>
        <w:t xml:space="preserve">    My mom's house has a beautiful terrace.</w:t>
      </w:r>
    </w:p>
    <w:p>
      <w:r>
        <w:t xml:space="preserve">4.  Je vais visiter la maison des amis dans quelques jours. </w:t>
      </w:r>
    </w:p>
    <w:p>
      <w:r>
        <w:t xml:space="preserve">    I am going to visit my friends' house in a few days. </w:t>
      </w:r>
    </w:p>
    <w:p>
      <w:r>
        <w:t>5.  Il faut faire un voyage jusqu'à la maison de nos parents.</w:t>
      </w:r>
    </w:p>
    <w:p>
      <w:r>
        <w:t xml:space="preserve">   You have to take a trip to our parents' house.</w:t>
      </w:r>
    </w:p>
    <w:p>
      <w:r>
        <w:t xml:space="preserve">6.  La maison est à l'arrière du jardin. </w:t>
      </w:r>
    </w:p>
    <w:p>
      <w:r>
        <w:t xml:space="preserve">    The house is at the back of the garden.</w:t>
      </w:r>
    </w:p>
    <w:p>
      <w:r>
        <w:t>7.  Je n'aime pas vivre dans une maison trop petite.</w:t>
      </w:r>
    </w:p>
    <w:p>
      <w:r>
        <w:t xml:space="preserve">    I don’t like living in a tiny house.</w:t>
      </w:r>
    </w:p>
    <w:p>
      <w:r>
        <w:t>8.  L'appartement de mon voisin est très grand et confortable.</w:t>
      </w:r>
    </w:p>
    <w:p>
      <w:r>
        <w:t xml:space="preserve">   My neighbour's apartment is very big and comfortable.</w:t>
      </w:r>
    </w:p>
    <w:p>
      <w:r>
        <w:t xml:space="preserve">9.  Nous avons visité une maison magnifique pendant notre voyage. </w:t>
      </w:r>
    </w:p>
    <w:p>
      <w:r>
        <w:t xml:space="preserve">   We visited a beautiful house during our trip.</w:t>
      </w:r>
    </w:p>
    <w:p>
      <w:r>
        <w:t xml:space="preserve">10. La maison d’à côté a des enfants qui jouent dehors. </w:t>
      </w:r>
    </w:p>
    <w:p>
      <w:r>
        <w:t xml:space="preserve">   The house next door has children playing outside.</w:t>
      </w:r>
    </w:p>
    <w:p/>
    <w:p>
      <w:r>
        <w:rPr>
          <w:b/>
        </w:rPr>
        <w:t>Word: moi | Meaning: I</w:t>
      </w:r>
    </w:p>
    <w:p/>
    <w:p>
      <w:r>
        <w:t xml:space="preserve">1.  C'est moi qui vais au magasin. </w:t>
      </w:r>
    </w:p>
    <w:p>
      <w:r>
        <w:t xml:space="preserve">    I am going to the store.</w:t>
      </w:r>
    </w:p>
    <w:p>
      <w:r>
        <w:t>2.  Moi, je suis fatigué.</w:t>
      </w:r>
    </w:p>
    <w:p>
      <w:r>
        <w:t xml:space="preserve">    I am tired.</w:t>
      </w:r>
    </w:p>
    <w:p>
      <w:r>
        <w:t>3.  Il faut que tu sois plus clair, moi aussi j’ai du mal à comprendre.</w:t>
      </w:r>
    </w:p>
    <w:p>
      <w:r>
        <w:t xml:space="preserve">   You need to be clearer, I also have trouble understanding.</w:t>
      </w:r>
    </w:p>
    <w:p>
      <w:r>
        <w:t xml:space="preserve">4.  La réponse est oui, moi aussi. </w:t>
      </w:r>
    </w:p>
    <w:p>
      <w:r>
        <w:t xml:space="preserve">   The answer is yes, me too. </w:t>
      </w:r>
    </w:p>
    <w:p>
      <w:r>
        <w:t xml:space="preserve">5.  Je suis d'accord avec toi, moi aussi. </w:t>
      </w:r>
    </w:p>
    <w:p>
      <w:r>
        <w:t xml:space="preserve">    I agree with you, me too. </w:t>
      </w:r>
    </w:p>
    <w:p>
      <w:r>
        <w:t xml:space="preserve">6.  Moi je ne comprends pas le français. </w:t>
      </w:r>
    </w:p>
    <w:p>
      <w:r>
        <w:t xml:space="preserve">    I don't understand French.</w:t>
      </w:r>
    </w:p>
    <w:p>
      <w:r>
        <w:t xml:space="preserve">7.  Vous avez raison, moi aussi. </w:t>
      </w:r>
    </w:p>
    <w:p>
      <w:r>
        <w:t xml:space="preserve">   You are right, me too. </w:t>
      </w:r>
    </w:p>
    <w:p>
      <w:r>
        <w:t xml:space="preserve">8.  Est-ce que vous voulez aller au cinéma? Moi, oui! </w:t>
      </w:r>
    </w:p>
    <w:p>
      <w:r>
        <w:t xml:space="preserve">   Do you want to go to the cinema? Me, yes! </w:t>
      </w:r>
    </w:p>
    <w:p>
      <w:r>
        <w:t xml:space="preserve">9.  Moi je suis très content de toi. </w:t>
      </w:r>
    </w:p>
    <w:p>
      <w:r>
        <w:t xml:space="preserve">    I am very happy with you. </w:t>
      </w:r>
    </w:p>
    <w:p>
      <w:r>
        <w:t xml:space="preserve">10.  Comment puis-je t’aider ? Moi j’ai besoin d'aide. </w:t>
      </w:r>
    </w:p>
    <w:p>
      <w:r>
        <w:t xml:space="preserve">   How can I help you?  Me, I need help.</w:t>
      </w:r>
    </w:p>
    <w:p/>
    <w:p>
      <w:r>
        <w:rPr>
          <w:b/>
        </w:rPr>
        <w:t>Word: musicien | Meaning: musician</w:t>
      </w:r>
    </w:p>
    <w:p/>
    <w:p>
      <w:r>
        <w:t xml:space="preserve">1. Le musicien joue un concert à la salle de concert.  </w:t>
      </w:r>
    </w:p>
    <w:p>
      <w:r>
        <w:t xml:space="preserve">    The musician plays a concert at the concert hall.</w:t>
      </w:r>
    </w:p>
    <w:p>
      <w:r>
        <w:t xml:space="preserve">2. Il est passionné de musique et il veut devenir musicien professionnel.  </w:t>
      </w:r>
    </w:p>
    <w:p>
      <w:r>
        <w:t xml:space="preserve">    He is passionate about music and he wants to become a professional musician.</w:t>
      </w:r>
    </w:p>
    <w:p>
      <w:r>
        <w:t xml:space="preserve">3. Les musiciens sont arrivés au studio pour enregistrer un album. </w:t>
      </w:r>
    </w:p>
    <w:p>
      <w:r>
        <w:t xml:space="preserve">    Musicians arrived at the studio to record an album.</w:t>
      </w:r>
    </w:p>
    <w:p>
      <w:r>
        <w:t>4. Je suis fascinée par la mélodie du musicien.</w:t>
      </w:r>
    </w:p>
    <w:p>
      <w:r>
        <w:t xml:space="preserve">   I am fascinated by the musician's melody.</w:t>
      </w:r>
    </w:p>
    <w:p>
      <w:r>
        <w:t>5.  Le musicien a interprété une pièce d’art de Mozart.</w:t>
      </w:r>
    </w:p>
    <w:p>
      <w:r>
        <w:t xml:space="preserve">   The musician played a piece of art by Mozart. </w:t>
      </w:r>
    </w:p>
    <w:p>
      <w:r>
        <w:t xml:space="preserve">6. La musique est une forme d'expression pour le musicien.  </w:t>
      </w:r>
    </w:p>
    <w:p>
      <w:r>
        <w:t xml:space="preserve">    Music is a form of expression for the musician.</w:t>
      </w:r>
    </w:p>
    <w:p>
      <w:r>
        <w:t xml:space="preserve">7.  L’ambiance musicale était chaleureuse et agréable, grâce au musicien.  </w:t>
      </w:r>
    </w:p>
    <w:p>
      <w:r>
        <w:t xml:space="preserve">    The musical atmosphere was warm and pleasant thanks to the musician. </w:t>
      </w:r>
    </w:p>
    <w:p>
      <w:r>
        <w:t xml:space="preserve">8. L’orchestre de la ville a été dirigé par un musicien expérimenté.   </w:t>
      </w:r>
    </w:p>
    <w:p>
      <w:r>
        <w:t xml:space="preserve">    The city orchestra was directed by an experienced musician. </w:t>
      </w:r>
    </w:p>
    <w:p>
      <w:r>
        <w:t xml:space="preserve">9. Le musicien a joué une chanson improvisée à son amie.  </w:t>
      </w:r>
    </w:p>
    <w:p>
      <w:r>
        <w:t xml:space="preserve">    The musician played an improvised song to his friend. </w:t>
      </w:r>
    </w:p>
    <w:p>
      <w:r>
        <w:t xml:space="preserve">10. J’apprécie toujours l'art du musicien et ses interprétations talentueuses. </w:t>
      </w:r>
    </w:p>
    <w:p>
      <w:r>
        <w:t xml:space="preserve">   I always appreciate the art of the musician and its talented interpretations.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livres sont rouges.  </w:t>
      </w:r>
    </w:p>
    <w:p>
      <w:r>
        <w:t>The books are red.</w:t>
      </w:r>
    </w:p>
    <w:p>
      <w:r>
        <w:t xml:space="preserve">3. Elle a un chapeau rouge.  </w:t>
      </w:r>
    </w:p>
    <w:p>
      <w:r>
        <w:t>She has a red hat.</w:t>
      </w:r>
    </w:p>
    <w:p>
      <w:r>
        <w:t xml:space="preserve">4. Le drapeau est rouge, blanc et bleu.   </w:t>
      </w:r>
    </w:p>
    <w:p>
      <w:r>
        <w:t xml:space="preserve">The flag is red, white and blue. </w:t>
      </w:r>
    </w:p>
    <w:p>
      <w:r>
        <w:t xml:space="preserve">5. J'aime les couleurs rouge et bleue.   </w:t>
      </w:r>
    </w:p>
    <w:p>
      <w:r>
        <w:t>I like the colors red and blue.</w:t>
      </w:r>
    </w:p>
    <w:p>
      <w:r>
        <w:t xml:space="preserve">6. Le tomate est rouge.  </w:t>
      </w:r>
    </w:p>
    <w:p>
      <w:r>
        <w:t>The tomato is red.</w:t>
      </w:r>
    </w:p>
    <w:p>
      <w:r>
        <w:t xml:space="preserve">7. Les enfants jouent dans un parc rouge.  </w:t>
      </w:r>
    </w:p>
    <w:p>
      <w:r>
        <w:t>The children play in a red park.</w:t>
      </w:r>
    </w:p>
    <w:p>
      <w:r>
        <w:t xml:space="preserve">8. La pomme de terre est rouge.  </w:t>
      </w:r>
    </w:p>
    <w:p>
      <w:r>
        <w:t xml:space="preserve">The potato is red. </w:t>
      </w:r>
    </w:p>
    <w:p>
      <w:r>
        <w:t xml:space="preserve">9. Il aime beaucoup le thé rouge.   </w:t>
      </w:r>
    </w:p>
    <w:p>
      <w:r>
        <w:t xml:space="preserve">He likes very much red tea. </w:t>
      </w:r>
    </w:p>
    <w:p>
      <w:r>
        <w:t xml:space="preserve">10. Le sang est rouge.    </w:t>
      </w:r>
    </w:p>
    <w:p>
      <w:r>
        <w:t>Blood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