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dans la pièce.</w:t>
      </w:r>
    </w:p>
    <w:p>
      <w:r>
        <w:t xml:space="preserve">   The sunlight shines in the room.</w:t>
      </w:r>
    </w:p>
    <w:p>
      <w:r>
        <w:t>2. J'aime regarder les films en soirée et profiter de la lumière.</w:t>
      </w:r>
    </w:p>
    <w:p>
      <w:r>
        <w:t xml:space="preserve">   I like watching movies at night and enjoying the light.</w:t>
      </w:r>
    </w:p>
    <w:p>
      <w:r>
        <w:t>3. Il y a une lumière rouge sur le panneau d’interdiction.</w:t>
      </w:r>
    </w:p>
    <w:p>
      <w:r>
        <w:t xml:space="preserve">  There is a red light on the forbidden sign.</w:t>
      </w:r>
    </w:p>
    <w:p>
      <w:r>
        <w:t>4. La lampe de bureau éclaire mon travail.</w:t>
      </w:r>
    </w:p>
    <w:p>
      <w:r>
        <w:t xml:space="preserve">   The desk lamp illuminates my work.</w:t>
      </w:r>
    </w:p>
    <w:p>
      <w:r>
        <w:t xml:space="preserve">5. La lumière du feu scintille dans l'obscurité. </w:t>
      </w:r>
    </w:p>
    <w:p>
      <w:r>
        <w:t xml:space="preserve">   Firelight shimmers in the darkness.</w:t>
      </w:r>
    </w:p>
    <w:p>
      <w:r>
        <w:t>6. J'ai besoin d'un peu de lumière pour pouvoir lire.</w:t>
      </w:r>
    </w:p>
    <w:p>
      <w:r>
        <w:t xml:space="preserve">  I need a little bit of light to be able to read.</w:t>
      </w:r>
    </w:p>
    <w:p>
      <w:r>
        <w:t>7. Le ciel était couvert de lumière lunaire.</w:t>
      </w:r>
    </w:p>
    <w:p>
      <w:r>
        <w:t xml:space="preserve">   The sky was covered with moonlight. </w:t>
      </w:r>
    </w:p>
    <w:p>
      <w:r>
        <w:t>8. La lumière artificielle est beaucoup plus efficace que la lumière naturelle.</w:t>
      </w:r>
    </w:p>
    <w:p>
      <w:r>
        <w:t xml:space="preserve">   Artificial light is much more efficient than natural light. </w:t>
      </w:r>
    </w:p>
    <w:p>
      <w:r>
        <w:t>9. Elle a éteint la lumière pour dormir.</w:t>
      </w:r>
    </w:p>
    <w:p>
      <w:r>
        <w:t xml:space="preserve">   She turned off the light to go to sleep.  </w:t>
      </w:r>
    </w:p>
    <w:p>
      <w:r>
        <w:t xml:space="preserve">10. Les étoiles sont splendides et illuminent le ciel nocturne. </w:t>
      </w:r>
    </w:p>
    <w:p>
      <w:r>
        <w:t xml:space="preserve">   Stars are beautiful and illuminate the night sky.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big.</w:t>
      </w:r>
    </w:p>
    <w:p>
      <w:r>
        <w:t>2. J'ai une grande maison.</w:t>
      </w:r>
    </w:p>
    <w:p>
      <w:r>
        <w:t xml:space="preserve">   I have a large house.</w:t>
      </w:r>
    </w:p>
    <w:p>
      <w:r>
        <w:t>3. Le livre est grande.</w:t>
      </w:r>
    </w:p>
    <w:p>
      <w:r>
        <w:t xml:space="preserve">   The book is long.</w:t>
      </w:r>
    </w:p>
    <w:p>
      <w:r>
        <w:t>4. Les fleurs sont grandes.</w:t>
      </w:r>
    </w:p>
    <w:p>
      <w:r>
        <w:t xml:space="preserve">   The flowers are large. </w:t>
      </w:r>
    </w:p>
    <w:p>
      <w:r>
        <w:t>5. Vous avez une grande famille.</w:t>
      </w:r>
    </w:p>
    <w:p>
      <w:r>
        <w:t xml:space="preserve">   You have a big family.</w:t>
      </w:r>
    </w:p>
    <w:p>
      <w:r>
        <w:t>6. Il y a une grande montagne.</w:t>
      </w:r>
    </w:p>
    <w:p>
      <w:r>
        <w:t xml:space="preserve">   There is a large mountain.</w:t>
      </w:r>
    </w:p>
    <w:p>
      <w:r>
        <w:t>7. La voiture est grande, mais elle n'est pas lourde.</w:t>
      </w:r>
    </w:p>
    <w:p>
      <w:r>
        <w:t xml:space="preserve">   The car is big, but it isn’t heavy. </w:t>
      </w:r>
    </w:p>
    <w:p>
      <w:r>
        <w:t>8. Elle aime les grandes villes.</w:t>
      </w:r>
    </w:p>
    <w:p>
      <w:r>
        <w:t xml:space="preserve">   She likes big cities.</w:t>
      </w:r>
    </w:p>
    <w:p>
      <w:r>
        <w:t>9. Le restaurant a une grande terrasse.</w:t>
      </w:r>
    </w:p>
    <w:p>
      <w:r>
        <w:t xml:space="preserve">   The restaurant has a large terrace.</w:t>
      </w:r>
    </w:p>
    <w:p>
      <w:r>
        <w:t xml:space="preserve">10. Ce film est vraiment grande. </w:t>
      </w:r>
    </w:p>
    <w:p>
      <w:r>
        <w:t xml:space="preserve">   This movie is really great.</w:t>
      </w:r>
    </w:p>
    <w:p/>
    <w:p>
      <w:r>
        <w:rPr>
          <w:b/>
        </w:rPr>
        <w:t>Word: jeu | Meaning: game</w:t>
      </w:r>
    </w:p>
    <w:p/>
    <w:p>
      <w:r>
        <w:t>1. J’adore jouer aux cartes avec mes amis.</w:t>
      </w:r>
    </w:p>
    <w:p>
      <w:r>
        <w:t xml:space="preserve">   I love playing cards with my friends.</w:t>
      </w:r>
    </w:p>
    <w:p>
      <w:r>
        <w:t>2. Le jeu de ballon est une activité très populaire.</w:t>
      </w:r>
    </w:p>
    <w:p>
      <w:r>
        <w:t xml:space="preserve">   Playing ball is a very popular activity.</w:t>
      </w:r>
    </w:p>
    <w:p>
      <w:r>
        <w:t xml:space="preserve">3. Les enfants aiment jouer à l'imagination dans leur chambre. </w:t>
      </w:r>
    </w:p>
    <w:p>
      <w:r>
        <w:t xml:space="preserve">   Children like to play imagination in their room.</w:t>
      </w:r>
    </w:p>
    <w:p>
      <w:r>
        <w:t>4. Il aime jouer au football avec son équipe.</w:t>
      </w:r>
    </w:p>
    <w:p>
      <w:r>
        <w:t xml:space="preserve">    He loves playing football with his team.</w:t>
      </w:r>
    </w:p>
    <w:p>
      <w:r>
        <w:t xml:space="preserve">5. La musique joue un rôle important dans la vie de chacun. </w:t>
      </w:r>
    </w:p>
    <w:p>
      <w:r>
        <w:t xml:space="preserve">   Music plays an important role in everyone’s life.</w:t>
      </w:r>
    </w:p>
    <w:p>
      <w:r>
        <w:t>6. Les jeux vidéo peuvent être très addictifs, surtout pour les jeunes.</w:t>
      </w:r>
    </w:p>
    <w:p>
      <w:r>
        <w:t xml:space="preserve">    Video games can be very addictive, especially for young people.</w:t>
      </w:r>
    </w:p>
    <w:p>
      <w:r>
        <w:t>7. Nous avons joué à un jeu de société hier soir.</w:t>
      </w:r>
    </w:p>
    <w:p>
      <w:r>
        <w:t xml:space="preserve">    We played a board game last night.</w:t>
      </w:r>
    </w:p>
    <w:p>
      <w:r>
        <w:t xml:space="preserve">8.  Il faut jouer avec respect dans une équipe. </w:t>
      </w:r>
    </w:p>
    <w:p>
      <w:r>
        <w:t xml:space="preserve">   You must play with respect in a team.</w:t>
      </w:r>
    </w:p>
    <w:p>
      <w:r>
        <w:t xml:space="preserve">9. Je vais jouer un film avant d’aller au cinéma. </w:t>
      </w:r>
    </w:p>
    <w:p>
      <w:r>
        <w:t xml:space="preserve">   I'm going to watch a movie before going to the cinema.</w:t>
      </w:r>
    </w:p>
    <w:p>
      <w:r>
        <w:t xml:space="preserve">10. Jouer à des jeux de société est un excellent moyen de passer du temps avec les autres.  </w:t>
      </w:r>
    </w:p>
    <w:p>
      <w:r>
        <w:t xml:space="preserve">   Playing board games is an excellent way to spend time with others.</w:t>
      </w:r>
    </w:p>
    <w:p/>
    <w:p>
      <w:r>
        <w:rPr>
          <w:b/>
        </w:rPr>
        <w:t>Word: joyeux | Meaning: happy</w:t>
      </w:r>
    </w:p>
    <w:p/>
    <w:p>
      <w:r>
        <w:t>1.  C'est un joyeux anniversaire!</w:t>
      </w:r>
    </w:p>
    <w:p>
      <w:r>
        <w:t xml:space="preserve">    Happy birthday!</w:t>
      </w:r>
    </w:p>
    <w:p>
      <w:r>
        <w:t>2.  Le film était vraiment joyeux et amusant.</w:t>
      </w:r>
    </w:p>
    <w:p>
      <w:r>
        <w:t xml:space="preserve">    The movie was really happy and fun.</w:t>
      </w:r>
    </w:p>
    <w:p>
      <w:r>
        <w:t xml:space="preserve">3.  Il est joyeux de voir ses amis. </w:t>
      </w:r>
    </w:p>
    <w:p>
      <w:r>
        <w:t xml:space="preserve">    He is happy to see his friends.</w:t>
      </w:r>
    </w:p>
    <w:p>
      <w:r>
        <w:t>4.   J’adore la fête, elle est joyeuse.</w:t>
      </w:r>
    </w:p>
    <w:p>
      <w:r>
        <w:t xml:space="preserve">    I love the party, it's joyful.</w:t>
      </w:r>
    </w:p>
    <w:p>
      <w:r>
        <w:t>5.  C'est un moment joyeux et convivial.</w:t>
      </w:r>
    </w:p>
    <w:p>
      <w:r>
        <w:t xml:space="preserve">    It's a joyous and friendly moment.</w:t>
      </w:r>
    </w:p>
    <w:p>
      <w:r>
        <w:t>6.  Le voyage était joyeux et relaxant.</w:t>
      </w:r>
    </w:p>
    <w:p>
      <w:r>
        <w:t xml:space="preserve">    The trip was happy and relaxing.</w:t>
      </w:r>
    </w:p>
    <w:p>
      <w:r>
        <w:t xml:space="preserve">7.  J’ai envie de vivre des moments joyeux! </w:t>
      </w:r>
    </w:p>
    <w:p>
      <w:r>
        <w:t xml:space="preserve">    I want to live happy moments!</w:t>
      </w:r>
    </w:p>
    <w:p>
      <w:r>
        <w:t>8.  La musique est joyeuse et festive.</w:t>
      </w:r>
    </w:p>
    <w:p>
      <w:r>
        <w:t xml:space="preserve">    The music is joyful and festive. </w:t>
      </w:r>
    </w:p>
    <w:p>
      <w:r>
        <w:t>9.   Le soleil était joyeux ce matin.</w:t>
      </w:r>
    </w:p>
    <w:p>
      <w:r>
        <w:t xml:space="preserve">    The sun was cheerful this morning.</w:t>
      </w:r>
    </w:p>
    <w:p>
      <w:r>
        <w:t>10. Il est heureux d'avoir une famille aimante.</w:t>
      </w:r>
    </w:p>
    <w:p>
      <w:r>
        <w:t xml:space="preserve">     He is happy to have a loving family.</w:t>
      </w:r>
    </w:p>
    <w:p/>
    <w:p>
      <w:r>
        <w:t>Chaleur: &lt;Heat&gt;</w:t>
      </w:r>
    </w:p>
    <w:p/>
    <w:p>
      <w:r>
        <w:t>1. La chaleur du soleil est agréable aujourd'hui.</w:t>
      </w:r>
    </w:p>
    <w:p>
      <w:r>
        <w:t xml:space="preserve">   The sun's warmth is pleasant today.</w:t>
      </w:r>
    </w:p>
    <w:p>
      <w:r>
        <w:t>2.  Il faut utiliser une source de chauffage pour la maison, car il fait froid dehors.</w:t>
      </w:r>
    </w:p>
    <w:p>
      <w:r>
        <w:t xml:space="preserve">    We need to use a heating source for the house because it’s cold outside. </w:t>
      </w:r>
    </w:p>
    <w:p>
      <w:r>
        <w:t>3.  On utilise l'énergie solaire pour fournir de la chaleur à la ville.</w:t>
      </w:r>
    </w:p>
    <w:p>
      <w:r>
        <w:t xml:space="preserve">   We use solar energy to provide warmth to the city. </w:t>
      </w:r>
    </w:p>
    <w:p>
      <w:r>
        <w:t>4.  La chaleur du bain aide à soulager les douleurs musculaires.</w:t>
      </w:r>
    </w:p>
    <w:p>
      <w:r>
        <w:t xml:space="preserve">    The warmth of the bath helps alleviate muscle pain. </w:t>
      </w:r>
    </w:p>
    <w:p>
      <w:r>
        <w:t>5.  L’air chaud est un facteur important pour le confort dans une pièce.</w:t>
      </w:r>
    </w:p>
    <w:p>
      <w:r>
        <w:t xml:space="preserve">   Warm air is a significant factor for comfort in a room. </w:t>
      </w:r>
    </w:p>
    <w:p>
      <w:r>
        <w:t xml:space="preserve">6.  Le soleil donne de la chaleur sur l'eau et nous fait sentir mieux. </w:t>
      </w:r>
    </w:p>
    <w:p>
      <w:r>
        <w:t xml:space="preserve">    The sun gives warmth to the water and makes us feel better. </w:t>
      </w:r>
    </w:p>
    <w:p>
      <w:r>
        <w:t xml:space="preserve">7.  Elle a trop chaud, mais elle aime la chaleur du soleil. </w:t>
      </w:r>
    </w:p>
    <w:p>
      <w:r>
        <w:t xml:space="preserve">   She’s too warm, but she loves the warmth of the sun. </w:t>
      </w:r>
    </w:p>
    <w:p>
      <w:r>
        <w:t>8.  La température est à l'extérieur et il y a une grande chaleur.</w:t>
      </w:r>
    </w:p>
    <w:p>
      <w:r>
        <w:t xml:space="preserve">    The temperature is outside and there's a big heat. </w:t>
      </w:r>
    </w:p>
    <w:p>
      <w:r>
        <w:t xml:space="preserve">9.  Il s'est assis sur la chaise pour absorber la chaleur du soleil.  </w:t>
      </w:r>
    </w:p>
    <w:p>
      <w:r>
        <w:t xml:space="preserve">   He sat on the chair to absorb the sun’s warmth. </w:t>
      </w:r>
    </w:p>
    <w:p>
      <w:r>
        <w:t>10.  L'eau de la fontaine a une température agréable, et je l'ai utilisée pour me rafraîchir.</w:t>
      </w:r>
    </w:p>
    <w:p>
      <w:r>
        <w:t xml:space="preserve">    The water from the fountain has a pleasant temperature and I used it to cool down.</w:t>
      </w:r>
    </w:p>
    <w:p/>
    <w:p>
      <w:r>
        <w:rPr>
          <w:b/>
        </w:rPr>
        <w:t>Word: Déjeuner | Meaning: Lunch</w:t>
      </w:r>
    </w:p>
    <w:p/>
    <w:p>
      <w:r>
        <w:t xml:space="preserve">1.  J'ai toujours envie de déjeuner un sandwich de poulet et frites. </w:t>
      </w:r>
    </w:p>
    <w:p>
      <w:r>
        <w:t xml:space="preserve">   &lt;Lunch is always what I feel like, a chicken sandwich with fries.&gt;</w:t>
      </w:r>
    </w:p>
    <w:p>
      <w:r>
        <w:t xml:space="preserve">2. Le défilé se termine par un déjeuner convivial au restaurant. </w:t>
      </w:r>
    </w:p>
    <w:p>
      <w:r>
        <w:t xml:space="preserve">    &lt;The parade ends with a convivial lunch at the restaurant.&gt;</w:t>
      </w:r>
    </w:p>
    <w:p>
      <w:r>
        <w:t xml:space="preserve">3.  Nous avons programmé notre déjeuner à la plage aujourd'hui. </w:t>
      </w:r>
    </w:p>
    <w:p>
      <w:r>
        <w:t xml:space="preserve">   &lt;We have scheduled our lunch at the beach today.&gt;</w:t>
      </w:r>
    </w:p>
    <w:p>
      <w:r>
        <w:t>4.  Elle est arrivée tard pour le déjeuner car elle avait des soucis avec son transport.</w:t>
      </w:r>
    </w:p>
    <w:p>
      <w:r>
        <w:t xml:space="preserve">    &lt;She was late for lunch because she had problems with her transportation.&gt;</w:t>
      </w:r>
    </w:p>
    <w:p>
      <w:r>
        <w:t>5.  Le défilé a été suivi d'un déjeuner de gala au château.</w:t>
      </w:r>
    </w:p>
    <w:p>
      <w:r>
        <w:t xml:space="preserve">    &lt;The parade was followed by a gala lunch at the castle.&gt; </w:t>
      </w:r>
    </w:p>
    <w:p>
      <w:r>
        <w:t xml:space="preserve">6.  Il faut prévoir un repas rapide pour le déjeuner avant de commencer l'activité sportive. </w:t>
      </w:r>
    </w:p>
    <w:p>
      <w:r>
        <w:t xml:space="preserve">   &lt;It is necessary to plan for a quick meal before starting the sports activity. &gt; </w:t>
      </w:r>
    </w:p>
    <w:p>
      <w:r>
        <w:t xml:space="preserve">7.  Le déjeuner était simple et délicat, avec une salade et du poisson. </w:t>
      </w:r>
    </w:p>
    <w:p>
      <w:r>
        <w:t xml:space="preserve">    &lt;Lunch was simple and delicate, with salad and fish.&gt;</w:t>
      </w:r>
    </w:p>
    <w:p>
      <w:r>
        <w:t xml:space="preserve">8.  Il est important de prendre son déjeuner en plein air pour rester actif. </w:t>
      </w:r>
    </w:p>
    <w:p>
      <w:r>
        <w:t xml:space="preserve">   &lt;It is important to take a lunch break outdoors to stay active.&gt;</w:t>
      </w:r>
    </w:p>
    <w:p>
      <w:r>
        <w:t xml:space="preserve">9.  La pause-déjeuner s'est déroulée sur la terrasse du restaurant. </w:t>
      </w:r>
    </w:p>
    <w:p>
      <w:r>
        <w:t xml:space="preserve">    &lt;Lunch break took place on the terrace of the restaurant.&gt;</w:t>
      </w:r>
    </w:p>
    <w:p>
      <w:r>
        <w:t xml:space="preserve">10. On a pris un déjeuner léger avant de partir à l'aventure. </w:t>
      </w:r>
    </w:p>
    <w:p>
      <w:r>
        <w:t xml:space="preserve">   &lt;We had a light lunch before going on an adventure.&gt;</w:t>
      </w:r>
    </w:p>
    <w:p/>
    <w:p>
      <w:r>
        <w:rPr>
          <w:b/>
        </w:rPr>
        <w:t>Word: Fait | Meaning: Done, accomplished</w:t>
      </w:r>
    </w:p>
    <w:p/>
    <w:p>
      <w:r>
        <w:t>1. J'ai fait mes achats hier.</w:t>
      </w:r>
    </w:p>
    <w:p>
      <w:r>
        <w:t xml:space="preserve">   I made my purchases yesterday.</w:t>
      </w:r>
    </w:p>
    <w:p>
      <w:r>
        <w:t>2.  Il a fait une présentation sur le nouveau logiciel.</w:t>
      </w:r>
    </w:p>
    <w:p>
      <w:r>
        <w:t xml:space="preserve">    He gave a presentation on the new software.</w:t>
      </w:r>
    </w:p>
    <w:p>
      <w:r>
        <w:t xml:space="preserve">3. Le café est fait à la demande. </w:t>
      </w:r>
    </w:p>
    <w:p>
      <w:r>
        <w:t xml:space="preserve">   The coffee is made on demand.</w:t>
      </w:r>
    </w:p>
    <w:p>
      <w:r>
        <w:t xml:space="preserve">4. La nourriture est faite maison. </w:t>
      </w:r>
    </w:p>
    <w:p>
      <w:r>
        <w:t xml:space="preserve">   The food is home-made. </w:t>
      </w:r>
    </w:p>
    <w:p>
      <w:r>
        <w:t>5.  J'ai fait une promenade dans le parc.</w:t>
      </w:r>
    </w:p>
    <w:p>
      <w:r>
        <w:t xml:space="preserve">    I went for a walk in the park. </w:t>
      </w:r>
    </w:p>
    <w:p>
      <w:r>
        <w:t>6. Tu as fait un bon travail!</w:t>
      </w:r>
    </w:p>
    <w:p>
      <w:r>
        <w:t xml:space="preserve">    You did a good job!</w:t>
      </w:r>
    </w:p>
    <w:p>
      <w:r>
        <w:t>7.  Nous avons fait un voyage en Bretagne.</w:t>
      </w:r>
    </w:p>
    <w:p>
      <w:r>
        <w:t xml:space="preserve">   We took a trip to Brittany. </w:t>
      </w:r>
    </w:p>
    <w:p>
      <w:r>
        <w:t xml:space="preserve">8.  Il est fait pour la fête. </w:t>
      </w:r>
    </w:p>
    <w:p>
      <w:r>
        <w:t xml:space="preserve">   It is made for the party.</w:t>
      </w:r>
    </w:p>
    <w:p>
      <w:r>
        <w:t xml:space="preserve">9. Nous n'avons pas fait notre homework. </w:t>
      </w:r>
    </w:p>
    <w:p>
      <w:r>
        <w:t xml:space="preserve">   We didn’t do our homework. </w:t>
      </w:r>
    </w:p>
    <w:p>
      <w:r>
        <w:t xml:space="preserve">10.  Elle a fait une demande de visa. </w:t>
      </w:r>
    </w:p>
    <w:p>
      <w:r>
        <w:t xml:space="preserve">    She made a visa request.</w:t>
      </w:r>
    </w:p>
    <w:p/>
    <w:p>
      <w:r>
        <w:rPr>
          <w:b/>
        </w:rPr>
        <w:t>Word: jeu | Meaning: game</w:t>
      </w:r>
    </w:p>
    <w:p/>
    <w:p>
      <w:r>
        <w:t xml:space="preserve">1.  J'adore jouer aux jeux de société avec mes amis. </w:t>
      </w:r>
    </w:p>
    <w:p>
      <w:r>
        <w:t xml:space="preserve">    Playing board games with my friends is one of my favorite things.</w:t>
      </w:r>
    </w:p>
    <w:p>
      <w:r>
        <w:t>2.  Les enfants aiment jouer à l'extérieur pendant les beaux jours.</w:t>
      </w:r>
    </w:p>
    <w:p>
      <w:r>
        <w:t xml:space="preserve">   Children love to play outside during the nice weather.</w:t>
      </w:r>
    </w:p>
    <w:p>
      <w:r>
        <w:t>3.  Il est important de trouver le temps pour se détendre et jouer.</w:t>
      </w:r>
    </w:p>
    <w:p>
      <w:r>
        <w:t xml:space="preserve">    It's important to find time to relax and play. </w:t>
      </w:r>
    </w:p>
    <w:p>
      <w:r>
        <w:t xml:space="preserve">4.  J’ai un jeu vidéo que je voudrais essayer. </w:t>
      </w:r>
    </w:p>
    <w:p>
      <w:r>
        <w:t xml:space="preserve">    I have a video game I would like to try.</w:t>
      </w:r>
    </w:p>
    <w:p>
      <w:r>
        <w:t>5.  La musique nous aide à nous divertir en jouant.</w:t>
      </w:r>
    </w:p>
    <w:p>
      <w:r>
        <w:t xml:space="preserve">   Music helps us enjoy ourselves when we play.</w:t>
      </w:r>
    </w:p>
    <w:p>
      <w:r>
        <w:t>6.  Le sport peut être une activité amusante et sociale de jouer.</w:t>
      </w:r>
    </w:p>
    <w:p>
      <w:r>
        <w:t xml:space="preserve">   Sport can be an enjoyable and social activity of playing. </w:t>
      </w:r>
    </w:p>
    <w:p>
      <w:r>
        <w:t>7.  J'apprécie l’opportunité de jouer à des jeux de plein air.</w:t>
      </w:r>
    </w:p>
    <w:p>
      <w:r>
        <w:t xml:space="preserve">    I appreciate the opportunity to play outdoor games.</w:t>
      </w:r>
    </w:p>
    <w:p>
      <w:r>
        <w:t>8.  Il est important de prendre du temps pour s'amuser et jouer.</w:t>
      </w:r>
    </w:p>
    <w:p>
      <w:r>
        <w:t xml:space="preserve">   It is important to take time to have fun and play. </w:t>
      </w:r>
    </w:p>
    <w:p>
      <w:r>
        <w:t xml:space="preserve">9.  J'ai beaucoup de plaisir à jouer aux cartes. </w:t>
      </w:r>
    </w:p>
    <w:p>
      <w:r>
        <w:t xml:space="preserve">    I enjoy playing card games a lot. </w:t>
      </w:r>
    </w:p>
    <w:p>
      <w:r>
        <w:t xml:space="preserve">10. Il est agréable de se détendre en jouant avec mes enfants. </w:t>
      </w:r>
    </w:p>
    <w:p>
      <w:r>
        <w:t xml:space="preserve">     It’s nice to relax while playing with my kids.</w:t>
      </w:r>
    </w:p>
    <w:p/>
    <w:p>
      <w:r>
        <w:rPr>
          <w:b/>
        </w:rPr>
        <w:t>Word: merci | Meaning: thank you</w:t>
      </w:r>
    </w:p>
    <w:p/>
    <w:p>
      <w:r>
        <w:t>1. Merci d'avoir aidé.</w:t>
      </w:r>
    </w:p>
    <w:p>
      <w:r>
        <w:t>Thank you for helping.</w:t>
      </w:r>
    </w:p>
    <w:p>
      <w:r>
        <w:t>2. Merci beaucoup pour votre soutien.</w:t>
      </w:r>
    </w:p>
    <w:p>
      <w:r>
        <w:t>Thank you very much for your support.</w:t>
      </w:r>
    </w:p>
    <w:p>
      <w:r>
        <w:t>3. Je vous en remercie sincèrement.</w:t>
      </w:r>
    </w:p>
    <w:p>
      <w:r>
        <w:t>I thank you sincerely.</w:t>
      </w:r>
    </w:p>
    <w:p>
      <w:r>
        <w:t xml:space="preserve">4. Merci de m'avoir éclairé sur cette question. </w:t>
      </w:r>
    </w:p>
    <w:p>
      <w:r>
        <w:t>Thank you for enlightening me on that question.</w:t>
      </w:r>
    </w:p>
    <w:p>
      <w:r>
        <w:t>5. Merci à tous pour la soirée agréable.</w:t>
      </w:r>
    </w:p>
    <w:p>
      <w:r>
        <w:t>Thanks to everyone for the pleasant evening.</w:t>
      </w:r>
    </w:p>
    <w:p>
      <w:r>
        <w:t>6. Merci de l’information utile.</w:t>
      </w:r>
    </w:p>
    <w:p>
      <w:r>
        <w:t>Thank you for the useful information.</w:t>
      </w:r>
    </w:p>
    <w:p>
      <w:r>
        <w:t>7. Je vous en remercie pour votre gentillesse.</w:t>
      </w:r>
    </w:p>
    <w:p>
      <w:r>
        <w:t xml:space="preserve">I thank you for your kindness. </w:t>
      </w:r>
    </w:p>
    <w:p>
      <w:r>
        <w:t xml:space="preserve">8. Merci d'avoir passé des moments agréables. </w:t>
      </w:r>
    </w:p>
    <w:p>
      <w:r>
        <w:t>Thank you for having spent pleasant moments with me.</w:t>
      </w:r>
    </w:p>
    <w:p>
      <w:r>
        <w:t>9. Merci de l’effort, c’est important!</w:t>
      </w:r>
    </w:p>
    <w:p>
      <w:r>
        <w:t>Thanks for the effort, that is important!</w:t>
      </w:r>
    </w:p>
    <w:p>
      <w:r>
        <w:t>10. Merci pour ce cadeau !</w:t>
      </w:r>
    </w:p>
    <w:p>
      <w:r>
        <w:t>Thank you for this gift!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Il est bien que vous fassiez ce genre d'activité.</w:t>
      </w:r>
    </w:p>
    <w:p>
      <w:r>
        <w:t xml:space="preserve">   It is good that you do this kind of activity.</w:t>
      </w:r>
    </w:p>
    <w:p>
      <w:r>
        <w:t xml:space="preserve">3. La situation est bien. </w:t>
      </w:r>
    </w:p>
    <w:p>
      <w:r>
        <w:t xml:space="preserve">   The situation is good.</w:t>
      </w:r>
    </w:p>
    <w:p>
      <w:r>
        <w:t xml:space="preserve">4. Vous avez bien fait votre exercice. </w:t>
      </w:r>
    </w:p>
    <w:p>
      <w:r>
        <w:t xml:space="preserve">   You did well on your exercise. </w:t>
      </w:r>
    </w:p>
    <w:p>
      <w:r>
        <w:t xml:space="preserve">5. Je vais mieux maintenant. </w:t>
      </w:r>
    </w:p>
    <w:p>
      <w:r>
        <w:t xml:space="preserve">   I'm feeling better now.</w:t>
      </w:r>
    </w:p>
    <w:p>
      <w:r>
        <w:t xml:space="preserve">6. C’est bien la vie! </w:t>
      </w:r>
    </w:p>
    <w:p>
      <w:r>
        <w:t xml:space="preserve">   It's good life!</w:t>
      </w:r>
    </w:p>
    <w:p>
      <w:r>
        <w:t xml:space="preserve">7. On a bien mangé hier ! </w:t>
      </w:r>
    </w:p>
    <w:p>
      <w:r>
        <w:t xml:space="preserve">   We had a nice dinner yesterday!</w:t>
      </w:r>
    </w:p>
    <w:p>
      <w:r>
        <w:t xml:space="preserve">8. La météo est bien aujourd'hui, il fait beau. </w:t>
      </w:r>
    </w:p>
    <w:p>
      <w:r>
        <w:t xml:space="preserve">   The weather is nice today, it's beautiful.</w:t>
      </w:r>
    </w:p>
    <w:p>
      <w:r>
        <w:t xml:space="preserve">9.  Il ne faut pas être trop stressé, on va bien. </w:t>
      </w:r>
    </w:p>
    <w:p>
      <w:r>
        <w:t xml:space="preserve">   We don’t have to be too stressed, we will be fine.</w:t>
      </w:r>
    </w:p>
    <w:p>
      <w:r>
        <w:t xml:space="preserve">10. Il y a beaucoup de choses à faire bien. </w:t>
      </w:r>
    </w:p>
    <w:p>
      <w:r>
        <w:t xml:space="preserve">    There are many things to do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