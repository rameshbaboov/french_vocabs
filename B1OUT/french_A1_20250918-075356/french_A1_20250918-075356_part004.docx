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&lt;The game&gt;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 xml:space="preserve">2. Le jeu est très amusant, mais il est aussi difficile. </w:t>
      </w:r>
    </w:p>
    <w:p>
      <w:r>
        <w:t xml:space="preserve">    The game is very fun, but it is also difficult.</w:t>
      </w:r>
    </w:p>
    <w:p>
      <w:r>
        <w:t>3. La vie d’un enfant peut être un grand jeu de société.</w:t>
      </w:r>
    </w:p>
    <w:p>
      <w:r>
        <w:t xml:space="preserve">    A child's life can be a big game of chess. </w:t>
      </w:r>
    </w:p>
    <w:p>
      <w:r>
        <w:t xml:space="preserve">4. J’ai joué à plusieurs jeux vidéo cette semaine. </w:t>
      </w:r>
    </w:p>
    <w:p>
      <w:r>
        <w:t xml:space="preserve">    I played several video games this week. </w:t>
      </w:r>
    </w:p>
    <w:p>
      <w:r>
        <w:t xml:space="preserve">5. Il est important de se divertir et de jouer avec plaisir. </w:t>
      </w:r>
    </w:p>
    <w:p>
      <w:r>
        <w:t xml:space="preserve">    It is important to have fun and play with pleasure. </w:t>
      </w:r>
    </w:p>
    <w:p>
      <w:r>
        <w:t xml:space="preserve">6. Le jeu d'échecs est une activité relaxante et stimulante. </w:t>
      </w:r>
    </w:p>
    <w:p>
      <w:r>
        <w:t xml:space="preserve">    Chess game is a relaxing and stimulating activity.</w:t>
      </w:r>
    </w:p>
    <w:p>
      <w:r>
        <w:t xml:space="preserve">7.  Le Jeu des Trois Châteaux n'est pas un jeu que l'on joue tous les jours. </w:t>
      </w:r>
    </w:p>
    <w:p>
      <w:r>
        <w:t xml:space="preserve">   The Game of the Three Castles is not a game we play every day. </w:t>
      </w:r>
    </w:p>
    <w:p>
      <w:r>
        <w:t xml:space="preserve">8. La famille aime jouer à des jeux de société pendant les week-ends. </w:t>
      </w:r>
    </w:p>
    <w:p>
      <w:r>
        <w:t xml:space="preserve">    The family enjoys playing board games on weekends.  </w:t>
      </w:r>
    </w:p>
    <w:p>
      <w:r>
        <w:t xml:space="preserve">9. Le jeu est une activité sociale qui permet aux gens de se rencontrer et de s'amuser. </w:t>
      </w:r>
    </w:p>
    <w:p>
      <w:r>
        <w:t xml:space="preserve">   Playing is a social activity that allows people to meet and have fun. </w:t>
      </w:r>
    </w:p>
    <w:p>
      <w:r>
        <w:t>10. Il y a beaucoup de jeux pour enfants, mais le plus important est de choisir un jeu qui correspond à leur âge.</w:t>
      </w:r>
    </w:p>
    <w:p>
      <w:r>
        <w:t xml:space="preserve">   There are many games for children, but the most important thing is to choose a game that corresponds to their age.</w:t>
      </w:r>
    </w:p>
    <w:p/>
    <w:p>
      <w:r>
        <w:rPr>
          <w:b/>
        </w:rPr>
        <w:t>Word: Beau | Meaning: Pretty, beautiful</w:t>
      </w:r>
    </w:p>
    <w:p/>
    <w:p>
      <w:r>
        <w:t>1. Le château est beau, avec ses colonnes majestueuses.</w:t>
      </w:r>
    </w:p>
    <w:p>
      <w:r>
        <w:t xml:space="preserve">    The castle is beautiful, with its majestic columns.</w:t>
      </w:r>
    </w:p>
    <w:p>
      <w:r>
        <w:t>2. La femme a un beau sourire.</w:t>
      </w:r>
    </w:p>
    <w:p>
      <w:r>
        <w:t xml:space="preserve">   The woman has a beautiful smile.</w:t>
      </w:r>
    </w:p>
    <w:p>
      <w:r>
        <w:t>3.  Le ciel était beau ce matin.</w:t>
      </w:r>
    </w:p>
    <w:p>
      <w:r>
        <w:t xml:space="preserve">    The sky was beautiful this morning. </w:t>
      </w:r>
    </w:p>
    <w:p>
      <w:r>
        <w:t>4. Tu as une belle robe, elle est très jolie.</w:t>
      </w:r>
    </w:p>
    <w:p>
      <w:r>
        <w:t xml:space="preserve">    You have a nice dress, it's very pretty.</w:t>
      </w:r>
    </w:p>
    <w:p>
      <w:r>
        <w:t>5. Les enfants aiment jouer au parc, c'est beau.</w:t>
      </w:r>
    </w:p>
    <w:p>
      <w:r>
        <w:t xml:space="preserve">   Children like to play in the park, it's beautiful.</w:t>
      </w:r>
    </w:p>
    <w:p>
      <w:r>
        <w:t xml:space="preserve">6.  La musique était belle ce soir. </w:t>
      </w:r>
    </w:p>
    <w:p>
      <w:r>
        <w:t xml:space="preserve">    The music was beautiful this evening.</w:t>
      </w:r>
    </w:p>
    <w:p>
      <w:r>
        <w:t>7.  Le film a des images très belles.</w:t>
      </w:r>
    </w:p>
    <w:p>
      <w:r>
        <w:t xml:space="preserve">    The movie has very beautiful images.</w:t>
      </w:r>
    </w:p>
    <w:p>
      <w:r>
        <w:t>8. Il est beau de faire une promenade ensoleillée.</w:t>
      </w:r>
    </w:p>
    <w:p>
      <w:r>
        <w:t xml:space="preserve">   It is nice to go for a sunny walk. </w:t>
      </w:r>
    </w:p>
    <w:p>
      <w:r>
        <w:t xml:space="preserve">9. La nature est belle, il y a tellement de couleurs. </w:t>
      </w:r>
    </w:p>
    <w:p>
      <w:r>
        <w:t xml:space="preserve">    Nature is beautiful; there are so many colors.  </w:t>
      </w:r>
    </w:p>
    <w:p>
      <w:r>
        <w:t xml:space="preserve">10. Les fleurs sont belles et parfumées. </w:t>
      </w:r>
    </w:p>
    <w:p>
      <w:r>
        <w:t xml:space="preserve">   The flowers are beautiful and fragrant.</w:t>
      </w:r>
    </w:p>
    <w:p/>
    <w:p>
      <w:r>
        <w:rPr>
          <w:b/>
        </w:rPr>
        <w:t>Word: Amusement | Meaning:  entertainment</w:t>
      </w:r>
    </w:p>
    <w:p/>
    <w:p>
      <w:r>
        <w:t>1. J'ai trouvé mon amusement en faisant de l'écriture.</w:t>
      </w:r>
    </w:p>
    <w:p>
      <w:r>
        <w:t xml:space="preserve">   I found my amusement in writing.</w:t>
      </w:r>
    </w:p>
    <w:p>
      <w:r>
        <w:t>2. L'amusement des enfants est toujours contagieux.</w:t>
      </w:r>
    </w:p>
    <w:p>
      <w:r>
        <w:t xml:space="preserve">   The amusement of children is always contagious.</w:t>
      </w:r>
    </w:p>
    <w:p>
      <w:r>
        <w:t>3. La musique était tellement amusante que nous avons dansé toute la soirée.</w:t>
      </w:r>
    </w:p>
    <w:p>
      <w:r>
        <w:t xml:space="preserve">   The music was so funny that we danced all evening. </w:t>
      </w:r>
    </w:p>
    <w:p>
      <w:r>
        <w:t xml:space="preserve">4. Le parc offre de nombreux divertissements pour les familles. </w:t>
      </w:r>
    </w:p>
    <w:p>
      <w:r>
        <w:t xml:space="preserve">  The park offers numerous amusements for families.</w:t>
      </w:r>
    </w:p>
    <w:p>
      <w:r>
        <w:t xml:space="preserve">5. L’amusement des jeux est une source d'énergie pour les enfants. </w:t>
      </w:r>
    </w:p>
    <w:p>
      <w:r>
        <w:t xml:space="preserve">   The amusement of games is a source of energy for children.</w:t>
      </w:r>
    </w:p>
    <w:p>
      <w:r>
        <w:t>6. Je n’aime pas l’amusement des gens qui me critiquent.</w:t>
      </w:r>
    </w:p>
    <w:p>
      <w:r>
        <w:t xml:space="preserve">    I don't like the amusement of people who criticize me. </w:t>
      </w:r>
    </w:p>
    <w:p>
      <w:r>
        <w:t xml:space="preserve">7. L'amusement de l'histoire est de se rappeler les moments importants.  </w:t>
      </w:r>
    </w:p>
    <w:p>
      <w:r>
        <w:t xml:space="preserve">   The amusement of history is to remember important moments. </w:t>
      </w:r>
    </w:p>
    <w:p>
      <w:r>
        <w:t>8. La comédie a toujours l’amusement des gens, et nous avons beaucoup ri aujourd’hui.</w:t>
      </w:r>
    </w:p>
    <w:p>
      <w:r>
        <w:t xml:space="preserve">   Comedy always has the amusement of people and we had lots of laughs today. </w:t>
      </w:r>
    </w:p>
    <w:p>
      <w:r>
        <w:t xml:space="preserve">9. L'amusement de la vie est de vivre chaque jour comme un cadeau.  </w:t>
      </w:r>
    </w:p>
    <w:p>
      <w:r>
        <w:t xml:space="preserve">    The amusement of life is to live every day as a gift.</w:t>
      </w:r>
    </w:p>
    <w:p>
      <w:r>
        <w:t>10. Les spectacles d’opéra sont des moments d’amusement et de culture pour tous.</w:t>
      </w:r>
    </w:p>
    <w:p>
      <w:r>
        <w:t xml:space="preserve">   Opera performances are moments of amusement and culture for everyone.</w:t>
      </w:r>
    </w:p>
    <w:p/>
    <w:p>
      <w:r>
        <w:rPr>
          <w:b/>
        </w:rPr>
        <w:t>Word: Livre | Meaning: Book</w:t>
      </w:r>
    </w:p>
    <w:p/>
    <w:p>
      <w:r>
        <w:t>1. J'ai lu un livre intéressant sur l'histoire de France.</w:t>
      </w:r>
    </w:p>
    <w:p>
      <w:r>
        <w:t xml:space="preserve">   I read an interesting book about the history of France.</w:t>
      </w:r>
    </w:p>
    <w:p>
      <w:r>
        <w:t>2. Tu peux me prêter ton livre pour la soirée ?</w:t>
      </w:r>
    </w:p>
    <w:p>
      <w:r>
        <w:t xml:space="preserve">    Can you lend me your book for the evening? </w:t>
      </w:r>
    </w:p>
    <w:p>
      <w:r>
        <w:t xml:space="preserve">3.  Le livre de recettes est devenu mon guide culinaire préféré. </w:t>
      </w:r>
    </w:p>
    <w:p>
      <w:r>
        <w:t xml:space="preserve">    The recipe book became my favorite culinary guide. </w:t>
      </w:r>
    </w:p>
    <w:p>
      <w:r>
        <w:t>4.  J'ai acheté un livre sur l'astronomie à la librairie.</w:t>
      </w:r>
    </w:p>
    <w:p>
      <w:r>
        <w:t xml:space="preserve">   I bought a book on astronomy at the bookstore. </w:t>
      </w:r>
    </w:p>
    <w:p>
      <w:r>
        <w:t xml:space="preserve">5.  Il dépose son livre sur la table de lecture. </w:t>
      </w:r>
    </w:p>
    <w:p>
      <w:r>
        <w:t xml:space="preserve">   He puts his book on the reading table. </w:t>
      </w:r>
    </w:p>
    <w:p>
      <w:r>
        <w:t>6.  Le livre était plein de photos et d'illustrations.</w:t>
      </w:r>
    </w:p>
    <w:p>
      <w:r>
        <w:t xml:space="preserve">   The book was full of pictures and illustrations. </w:t>
      </w:r>
    </w:p>
    <w:p>
      <w:r>
        <w:t xml:space="preserve">7.  Il faut choisir un livre qui correspond à vos intérêts. </w:t>
      </w:r>
    </w:p>
    <w:p>
      <w:r>
        <w:t xml:space="preserve">    You must choose a book that corresponds to your interests. </w:t>
      </w:r>
    </w:p>
    <w:p>
      <w:r>
        <w:t xml:space="preserve">8.  Elle est passionnée par la littérature française et lit beaucoup de livres. </w:t>
      </w:r>
    </w:p>
    <w:p>
      <w:r>
        <w:t xml:space="preserve">   She is passionate about French literature and reads many books. </w:t>
      </w:r>
    </w:p>
    <w:p>
      <w:r>
        <w:t xml:space="preserve">9.  J'ai besoin d'un livre pour ma présentation à l'école. </w:t>
      </w:r>
    </w:p>
    <w:p>
      <w:r>
        <w:t xml:space="preserve">    I need a book for my school presentation. </w:t>
      </w:r>
    </w:p>
    <w:p>
      <w:r>
        <w:t>10. Le livre était très lourd, il ne pouvait pas le porter seul.</w:t>
      </w:r>
    </w:p>
    <w:p>
      <w:r>
        <w:t xml:space="preserve">   The book was very heavy, he could not carry it alone.</w:t>
      </w:r>
    </w:p>
    <w:p/>
    <w:p>
      <w:r>
        <w:rPr>
          <w:b/>
        </w:rPr>
        <w:t>Word: Moi | Meaning: I</w:t>
      </w:r>
    </w:p>
    <w:p/>
    <w:p>
      <w:r>
        <w:t xml:space="preserve">1. Moi, j'aime le cinéma. </w:t>
      </w:r>
    </w:p>
    <w:p>
      <w:r>
        <w:t xml:space="preserve">   I like cinema.</w:t>
      </w:r>
    </w:p>
    <w:p>
      <w:r>
        <w:t xml:space="preserve">2. J'ai faim. Moi aussi!  </w:t>
      </w:r>
    </w:p>
    <w:p>
      <w:r>
        <w:t xml:space="preserve">  I'm hungry too!</w:t>
      </w:r>
    </w:p>
    <w:p>
      <w:r>
        <w:t xml:space="preserve">3. Moi, je suis fatigué après une longue journée. </w:t>
      </w:r>
    </w:p>
    <w:p>
      <w:r>
        <w:t xml:space="preserve">   I am tired after a long day.</w:t>
      </w:r>
    </w:p>
    <w:p>
      <w:r>
        <w:t>4.  Moi, je préfère manger au restaurant.</w:t>
      </w:r>
    </w:p>
    <w:p>
      <w:r>
        <w:t xml:space="preserve">    I prefer to eat at the restaurant.</w:t>
      </w:r>
    </w:p>
    <w:p>
      <w:r>
        <w:t xml:space="preserve">5. Moi, j’ai besoin d’un nouveau chapeau. </w:t>
      </w:r>
    </w:p>
    <w:p>
      <w:r>
        <w:t xml:space="preserve">    I need a new hat.</w:t>
      </w:r>
    </w:p>
    <w:p>
      <w:r>
        <w:t xml:space="preserve">6.  La musique me plaît beaucoup. Moi aussi! </w:t>
      </w:r>
    </w:p>
    <w:p>
      <w:r>
        <w:t xml:space="preserve">   Music is very enjoyable for me too!</w:t>
      </w:r>
    </w:p>
    <w:p>
      <w:r>
        <w:t>7.  Le soleil brille aujourd'hui. Moi je profite de ce temps agréable.</w:t>
      </w:r>
    </w:p>
    <w:p>
      <w:r>
        <w:t xml:space="preserve">   The sun is shining today. I am enjoying this nice weather. </w:t>
      </w:r>
    </w:p>
    <w:p>
      <w:r>
        <w:t>8.  Moi, je suis très content de vous voir.</w:t>
      </w:r>
    </w:p>
    <w:p>
      <w:r>
        <w:t xml:space="preserve">    I am very happy to see you. </w:t>
      </w:r>
    </w:p>
    <w:p>
      <w:r>
        <w:t>9.  Tu es gentil, moi aussi je peux être gentil!</w:t>
      </w:r>
    </w:p>
    <w:p>
      <w:r>
        <w:t xml:space="preserve">    You're kind, and I can also be kind!</w:t>
      </w:r>
    </w:p>
    <w:p>
      <w:r>
        <w:t xml:space="preserve">10. Moi j’ai besoin d'aide.  </w:t>
      </w:r>
    </w:p>
    <w:p>
      <w:r>
        <w:t xml:space="preserve">     I need help.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 The sun is hot today.</w:t>
      </w:r>
    </w:p>
    <w:p>
      <w:r>
        <w:t>2. La salade est chaude, mais elle est délicieuse.</w:t>
      </w:r>
    </w:p>
    <w:p>
      <w:r>
        <w:t xml:space="preserve">    The salad is hot, but it's delicious. </w:t>
      </w:r>
    </w:p>
    <w:p>
      <w:r>
        <w:t>3. Je mets une serviette sur mon dos pour me sécher après la douche.</w:t>
      </w:r>
    </w:p>
    <w:p>
      <w:r>
        <w:t xml:space="preserve">   I put a towel on my back to dry myself after the shower.</w:t>
      </w:r>
    </w:p>
    <w:p>
      <w:r>
        <w:t>4. J'ai mangé un sandwich chaud au pain complet.</w:t>
      </w:r>
    </w:p>
    <w:p>
      <w:r>
        <w:t xml:space="preserve">    I ate a warm sandwich on whole-grain bread. </w:t>
      </w:r>
    </w:p>
    <w:p>
      <w:r>
        <w:t>5. L'air est chaud et humide cette semaine.</w:t>
      </w:r>
    </w:p>
    <w:p>
      <w:r>
        <w:t xml:space="preserve">    The air is hot and humid this week. </w:t>
      </w:r>
    </w:p>
    <w:p>
      <w:r>
        <w:t>6. Le café est très chaud, j'aime la température!</w:t>
      </w:r>
    </w:p>
    <w:p>
      <w:r>
        <w:t xml:space="preserve">   The coffee is very hot, I love the temperature! </w:t>
      </w:r>
    </w:p>
    <w:p>
      <w:r>
        <w:t>7. Ils vont aux toilettes pour se rafraîchir après leur exercice physique.</w:t>
      </w:r>
    </w:p>
    <w:p>
      <w:r>
        <w:t xml:space="preserve">    They go to the bathroom to cool down after their exercise.</w:t>
      </w:r>
    </w:p>
    <w:p>
      <w:r>
        <w:t>8. Les enfants aiment beaucoup les jeux de plein air chauds.</w:t>
      </w:r>
    </w:p>
    <w:p>
      <w:r>
        <w:t xml:space="preserve">    Kids like outdoor games when it's warm.</w:t>
      </w:r>
    </w:p>
    <w:p>
      <w:r>
        <w:t xml:space="preserve">9. La cuisine est chauffée au gaz à l'intérieur et outside de la maison. </w:t>
      </w:r>
    </w:p>
    <w:p>
      <w:r>
        <w:t xml:space="preserve">   The kitchen is heated by gas both inside and outside the house.</w:t>
      </w:r>
    </w:p>
    <w:p>
      <w:r>
        <w:t xml:space="preserve">10.  L'été est chaud, il faut penser à se protéger du soleil! </w:t>
      </w:r>
    </w:p>
    <w:p>
      <w:r>
        <w:t xml:space="preserve">    Summer is hot, we must think about protecting ourselves from the sun!</w:t>
      </w:r>
    </w:p>
    <w:p/>
    <w:p>
      <w:r>
        <w:rPr>
          <w:b/>
        </w:rPr>
        <w:t>Word: Chère | Meaning: Dear</w:t>
      </w:r>
    </w:p>
    <w:p/>
    <w:p>
      <w:r>
        <w:t>1. Chère Sophie, j'espère que tu vas bien.</w:t>
      </w:r>
    </w:p>
    <w:p>
      <w:r>
        <w:t xml:space="preserve">   Dear Sophie, I hope you are well.</w:t>
      </w:r>
    </w:p>
    <w:p>
      <w:r>
        <w:t xml:space="preserve">2. Chère amie, j'ai pensé à vous. </w:t>
      </w:r>
    </w:p>
    <w:p>
      <w:r>
        <w:t xml:space="preserve">   Dearest friend, I thought of you.</w:t>
      </w:r>
    </w:p>
    <w:p>
      <w:r>
        <w:t xml:space="preserve">3. Chère maman, merci pour votre aide. </w:t>
      </w:r>
    </w:p>
    <w:p>
      <w:r>
        <w:t xml:space="preserve">   Dear Mom, thank you for your help.</w:t>
      </w:r>
    </w:p>
    <w:p>
      <w:r>
        <w:t xml:space="preserve">4. Chère Anne,  j'ai besoin de ton avis. </w:t>
      </w:r>
    </w:p>
    <w:p>
      <w:r>
        <w:t xml:space="preserve">   Dear Anne, I need your opinion. </w:t>
      </w:r>
    </w:p>
    <w:p>
      <w:r>
        <w:t xml:space="preserve">5. Chère Julie, tu vas passer une soirée incroyable! </w:t>
      </w:r>
    </w:p>
    <w:p>
      <w:r>
        <w:t xml:space="preserve">   Dearest Julie, you are going to have an amazing evening!</w:t>
      </w:r>
    </w:p>
    <w:p>
      <w:r>
        <w:t xml:space="preserve">6. Chère librairie, j'aimerais acheter un livre de philosophie. </w:t>
      </w:r>
    </w:p>
    <w:p>
      <w:r>
        <w:t xml:space="preserve">   Dear bookstore, I would like to buy a book of philosophy.</w:t>
      </w:r>
    </w:p>
    <w:p>
      <w:r>
        <w:t>7. Chère France, je t'aime beaucoup !</w:t>
      </w:r>
    </w:p>
    <w:p>
      <w:r>
        <w:t xml:space="preserve">   Dear France, I love you so much!</w:t>
      </w:r>
    </w:p>
    <w:p>
      <w:r>
        <w:t xml:space="preserve">8. Chère famille, merci pour votre soutien. </w:t>
      </w:r>
    </w:p>
    <w:p>
      <w:r>
        <w:t xml:space="preserve">   Dear family, thank you for your support.</w:t>
      </w:r>
    </w:p>
    <w:p>
      <w:r>
        <w:t xml:space="preserve">9. Chère personne, j'espère que vous allez bien aujourd'hui. </w:t>
      </w:r>
    </w:p>
    <w:p>
      <w:r>
        <w:t xml:space="preserve">   Dear person, I hope you are well today. </w:t>
      </w:r>
    </w:p>
    <w:p>
      <w:r>
        <w:t>10. Chère lumière,  tu éclaires ma vie.</w:t>
      </w:r>
    </w:p>
    <w:p>
      <w:r>
        <w:t xml:space="preserve">    Dear light, you illuminate my life.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I have a lot of love for my family.</w:t>
      </w:r>
    </w:p>
    <w:p>
      <w:r>
        <w:t>2. L'amour est une force puissante qui peut changer la vie.</w:t>
      </w:r>
    </w:p>
    <w:p>
      <w:r>
        <w:t xml:space="preserve">   Love is a powerful force that can change life.</w:t>
      </w:r>
    </w:p>
    <w:p>
      <w:r>
        <w:t xml:space="preserve">3. Elle se sentait en amour avec lui depuis longtemps. </w:t>
      </w:r>
    </w:p>
    <w:p>
      <w:r>
        <w:t xml:space="preserve">   She had felt in love with him for a long time. </w:t>
      </w:r>
    </w:p>
    <w:p>
      <w:r>
        <w:t>4. L'amour n'est pas toujours facile à vivre, mais il est précieux.</w:t>
      </w:r>
    </w:p>
    <w:p>
      <w:r>
        <w:t xml:space="preserve">   Love isn’t always easy to live, but it is precious.</w:t>
      </w:r>
    </w:p>
    <w:p>
      <w:r>
        <w:t>5. Le couple était plein d'amour et de bonheur.</w:t>
      </w:r>
    </w:p>
    <w:p>
      <w:r>
        <w:t xml:space="preserve">   The couple was full of love and happiness.</w:t>
      </w:r>
    </w:p>
    <w:p>
      <w:r>
        <w:t xml:space="preserve">6. L'amour peut être partagé avec les autres. </w:t>
      </w:r>
    </w:p>
    <w:p>
      <w:r>
        <w:t xml:space="preserve">   Love can be shared with others. </w:t>
      </w:r>
    </w:p>
    <w:p>
      <w:r>
        <w:t xml:space="preserve">7. Il a l’ambition d’être un grand amour dans la vie. </w:t>
      </w:r>
    </w:p>
    <w:p>
      <w:r>
        <w:t xml:space="preserve">   He wants to be a great love in life.</w:t>
      </w:r>
    </w:p>
    <w:p>
      <w:r>
        <w:t>8. L’amour est une chose qui va au-delà des mots.</w:t>
      </w:r>
    </w:p>
    <w:p>
      <w:r>
        <w:t xml:space="preserve">   Love is something that goes beyond words. </w:t>
      </w:r>
    </w:p>
    <w:p>
      <w:r>
        <w:t>9. Les enfants ont beaucoup d'amour pour leur famille.</w:t>
      </w:r>
    </w:p>
    <w:p>
      <w:r>
        <w:t xml:space="preserve">   Children have a lot of love for their family. </w:t>
      </w:r>
    </w:p>
    <w:p>
      <w:r>
        <w:t xml:space="preserve">10. L'amour est un sentiment profond et complexe.  </w:t>
      </w:r>
    </w:p>
    <w:p>
      <w:r>
        <w:t xml:space="preserve">    Love is a deep and complex feeling.</w:t>
      </w:r>
    </w:p>
    <w:p/>
    <w:p>
      <w:r>
        <w:rPr>
          <w:b/>
        </w:rPr>
        <w:t>Word: beau | Meaning: pretty, handsome</w:t>
      </w:r>
    </w:p>
    <w:p/>
    <w:p>
      <w:r>
        <w:t>1.  C'est un beau jour de printemps.</w:t>
      </w:r>
    </w:p>
    <w:p>
      <w:r>
        <w:t xml:space="preserve">    The weather is beautiful today.</w:t>
      </w:r>
    </w:p>
    <w:p>
      <w:r>
        <w:t>2.  Elle a une robe très belle et élégante.</w:t>
      </w:r>
    </w:p>
    <w:p>
      <w:r>
        <w:t xml:space="preserve">    She has a very beautiful and elegant dress.</w:t>
      </w:r>
    </w:p>
    <w:p>
      <w:r>
        <w:t>3.  Le château est un bâtiment magnifique.</w:t>
      </w:r>
    </w:p>
    <w:p>
      <w:r>
        <w:t xml:space="preserve">    The castle is a magnificent building. </w:t>
      </w:r>
    </w:p>
    <w:p>
      <w:r>
        <w:t>4.  Le ciel est vraiment beau ce soir.</w:t>
      </w:r>
    </w:p>
    <w:p>
      <w:r>
        <w:t xml:space="preserve">    Tonight's sky is really beautiful. </w:t>
      </w:r>
    </w:p>
    <w:p>
      <w:r>
        <w:t xml:space="preserve">5.  Ce film est vraiment très beau et intéressant. </w:t>
      </w:r>
    </w:p>
    <w:p>
      <w:r>
        <w:t xml:space="preserve">    This movie is truly very beautiful and interesting.</w:t>
      </w:r>
    </w:p>
    <w:p>
      <w:r>
        <w:t xml:space="preserve">6.  Il fait un beau sourire en regardant les enfants. </w:t>
      </w:r>
    </w:p>
    <w:p>
      <w:r>
        <w:t xml:space="preserve">    He has a beautiful smile while looking at the children.</w:t>
      </w:r>
    </w:p>
    <w:p>
      <w:r>
        <w:t>7.  La musique est belle et douce.</w:t>
      </w:r>
    </w:p>
    <w:p>
      <w:r>
        <w:t xml:space="preserve">   The music is beautiful and gentle.</w:t>
      </w:r>
    </w:p>
    <w:p>
      <w:r>
        <w:t>8.  C'est une belle ville avec de beaux monuments.</w:t>
      </w:r>
    </w:p>
    <w:p>
      <w:r>
        <w:t xml:space="preserve">    It is a beautiful city with beautiful monuments. </w:t>
      </w:r>
    </w:p>
    <w:p>
      <w:r>
        <w:t>9.  J’adore la nature et ses beaux paysages.</w:t>
      </w:r>
    </w:p>
    <w:p>
      <w:r>
        <w:t xml:space="preserve">    I love the nature and its beautiful landscapes. </w:t>
      </w:r>
    </w:p>
    <w:p>
      <w:r>
        <w:t xml:space="preserve">10.  Le gâteau est très beau, mais il manque du sucre. </w:t>
      </w:r>
    </w:p>
    <w:p>
      <w:r>
        <w:t xml:space="preserve">   The cake is very beautiful but it's missing sugar.</w:t>
      </w:r>
    </w:p>
    <w:p/>
    <w:p>
      <w:r>
        <w:rPr>
          <w:b/>
        </w:rPr>
        <w:t>Word: Bois | Meaning: Wood</w:t>
      </w:r>
    </w:p>
    <w:p/>
    <w:p>
      <w:r>
        <w:t xml:space="preserve">1. J'adore la couleur du bois de ce vieux meuble. </w:t>
      </w:r>
    </w:p>
    <w:p>
      <w:r>
        <w:t xml:space="preserve">  I love the color of this old furniture's wood. </w:t>
      </w:r>
    </w:p>
    <w:p>
      <w:r>
        <w:t>2. Le bois de la table est dur et solide.</w:t>
      </w:r>
    </w:p>
    <w:p>
      <w:r>
        <w:t xml:space="preserve">  The wood of the table is hard and strong. </w:t>
      </w:r>
    </w:p>
    <w:p>
      <w:r>
        <w:t>3. Les arbres de la forêt portent des branches de bois.</w:t>
      </w:r>
    </w:p>
    <w:p>
      <w:r>
        <w:t xml:space="preserve">  The trees in the forest carry wooden branches. </w:t>
      </w:r>
    </w:p>
    <w:p>
      <w:r>
        <w:t xml:space="preserve">4. Tu as besoin d'acheter du bois pour construire un feu. </w:t>
      </w:r>
    </w:p>
    <w:p>
      <w:r>
        <w:t xml:space="preserve">  Do you need to buy some wood to build a fire? </w:t>
      </w:r>
    </w:p>
    <w:p>
      <w:r>
        <w:t xml:space="preserve">5. Le bois rouge est plus esthétique que le bois brun. </w:t>
      </w:r>
    </w:p>
    <w:p>
      <w:r>
        <w:t xml:space="preserve">  Red wood is more aesthetic than brown wood. </w:t>
      </w:r>
    </w:p>
    <w:p>
      <w:r>
        <w:t xml:space="preserve">6. La forêt regorge de divers types de bois. </w:t>
      </w:r>
    </w:p>
    <w:p>
      <w:r>
        <w:t xml:space="preserve">  The forest is full of different kinds of wood. </w:t>
      </w:r>
    </w:p>
    <w:p>
      <w:r>
        <w:t xml:space="preserve">7. L'artisan utilise du bois pour fabriquer des meubles. </w:t>
      </w:r>
    </w:p>
    <w:p>
      <w:r>
        <w:t xml:space="preserve">   The artisan uses wood to make furniture. </w:t>
      </w:r>
    </w:p>
    <w:p>
      <w:r>
        <w:t xml:space="preserve">8. Les charpentiers doivent couper le bois avec précision. </w:t>
      </w:r>
    </w:p>
    <w:p>
      <w:r>
        <w:t xml:space="preserve">   Carpenters must cut the wood with precision. </w:t>
      </w:r>
    </w:p>
    <w:p>
      <w:r>
        <w:t xml:space="preserve">9. Il y a beaucoup de bois dans les magasins de construction. </w:t>
      </w:r>
    </w:p>
    <w:p>
      <w:r>
        <w:t xml:space="preserve">  There is a lot of wood in construction stores. </w:t>
      </w:r>
    </w:p>
    <w:p>
      <w:r>
        <w:t xml:space="preserve">10. Le bois précieux est rare et coûte cher. </w:t>
      </w:r>
    </w:p>
    <w:p>
      <w:r>
        <w:t xml:space="preserve">  Precious wood is rare and expensive.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