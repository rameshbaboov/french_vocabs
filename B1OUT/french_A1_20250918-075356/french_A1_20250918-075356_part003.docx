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fille était belle et elle souriait.</w:t>
      </w:r>
    </w:p>
    <w:p>
      <w:r>
        <w:t xml:space="preserve">   The girl was beautiful and she was smiling.</w:t>
      </w:r>
    </w:p>
    <w:p>
      <w:r>
        <w:t>2.  La robe de la mariée était belle et élégante.</w:t>
      </w:r>
    </w:p>
    <w:p>
      <w:r>
        <w:t xml:space="preserve">    The bride's dress was beautiful and elegant. </w:t>
      </w:r>
    </w:p>
    <w:p>
      <w:r>
        <w:t>3. Il est arrivé en retard, mais il était toujours belle dans l'air.</w:t>
      </w:r>
    </w:p>
    <w:p>
      <w:r>
        <w:t xml:space="preserve">   He arrived late, but he was still beautiful in the air. </w:t>
      </w:r>
    </w:p>
    <w:p>
      <w:r>
        <w:t>4. Cette ville est belle avec ses belles maisons colorées.</w:t>
      </w:r>
    </w:p>
    <w:p>
      <w:r>
        <w:t xml:space="preserve">   This city is beautiful with its pretty colorful houses.  </w:t>
      </w:r>
    </w:p>
    <w:p>
      <w:r>
        <w:t xml:space="preserve">5. La nature a une beauté incroyable. </w:t>
      </w:r>
    </w:p>
    <w:p>
      <w:r>
        <w:t xml:space="preserve">    Nature has incredible beauty. </w:t>
      </w:r>
    </w:p>
    <w:p>
      <w:r>
        <w:t xml:space="preserve">6. Je trouve ce film très beau et intéressant. </w:t>
      </w:r>
    </w:p>
    <w:p>
      <w:r>
        <w:t xml:space="preserve">    I find this movie very beautiful and interesting.</w:t>
      </w:r>
    </w:p>
    <w:p>
      <w:r>
        <w:t>7. J'apprécie beaucoup la belle lumière du soleil.</w:t>
      </w:r>
    </w:p>
    <w:p>
      <w:r>
        <w:t xml:space="preserve">   I really appreciate the beautiful sunlight. </w:t>
      </w:r>
    </w:p>
    <w:p>
      <w:r>
        <w:t>8. Les fleurs sont belles et elles font un bouquet magnifique.</w:t>
      </w:r>
    </w:p>
    <w:p>
      <w:r>
        <w:t xml:space="preserve">    Flowers are beautiful and they make a magnificent bouquet.  </w:t>
      </w:r>
    </w:p>
    <w:p>
      <w:r>
        <w:t xml:space="preserve">9. Elle est belle, mais elle n’est pas parfaite. </w:t>
      </w:r>
    </w:p>
    <w:p>
      <w:r>
        <w:t xml:space="preserve">    She is beautiful, but she's not perfect.   </w:t>
      </w:r>
    </w:p>
    <w:p>
      <w:r>
        <w:t>10. C'est une belle idée !</w:t>
      </w:r>
    </w:p>
    <w:p>
      <w:r>
        <w:t xml:space="preserve">   That's a nice idea!</w:t>
      </w:r>
    </w:p>
    <w:p/>
    <w:p>
      <w:r>
        <w:rPr>
          <w:b/>
        </w:rPr>
        <w:t>Word: amuse | Meaning:  to entertain or delight</w:t>
      </w:r>
    </w:p>
    <w:p/>
    <w:p>
      <w:r>
        <w:t>1.  Le jeu amuse les enfants.</w:t>
      </w:r>
    </w:p>
    <w:p>
      <w:r>
        <w:t xml:space="preserve">    The game amuses the children.</w:t>
      </w:r>
    </w:p>
    <w:p>
      <w:r>
        <w:t>2.  La pièce d'art amuse tout le monde.</w:t>
      </w:r>
    </w:p>
    <w:p>
      <w:r>
        <w:t xml:space="preserve">   The art piece amuses everyone. </w:t>
      </w:r>
    </w:p>
    <w:p>
      <w:r>
        <w:t>3.  J'aime beaucoup l'idée de voyager et d'amuser.</w:t>
      </w:r>
    </w:p>
    <w:p>
      <w:r>
        <w:t xml:space="preserve">   I love the idea of traveling and having fun.</w:t>
      </w:r>
    </w:p>
    <w:p>
      <w:r>
        <w:t>4.  Le film m’a amusée énormément.</w:t>
      </w:r>
    </w:p>
    <w:p>
      <w:r>
        <w:t xml:space="preserve">    The movie amused me a lot.</w:t>
      </w:r>
    </w:p>
    <w:p>
      <w:r>
        <w:t xml:space="preserve">5.  Ce nouveau restaurant amuse les yeux. </w:t>
      </w:r>
    </w:p>
    <w:p>
      <w:r>
        <w:t xml:space="preserve">   This new restaurant is visually appealing.</w:t>
      </w:r>
    </w:p>
    <w:p>
      <w:r>
        <w:t xml:space="preserve">6.  Elle était contente que sa nouvelle voiture amuse la famille. </w:t>
      </w:r>
    </w:p>
    <w:p>
      <w:r>
        <w:t xml:space="preserve">   She was pleased that her new car amused the family.</w:t>
      </w:r>
    </w:p>
    <w:p>
      <w:r>
        <w:t>7.  La musique amuse les petits enfants.</w:t>
      </w:r>
    </w:p>
    <w:p>
      <w:r>
        <w:t xml:space="preserve">    The music amuses little children.</w:t>
      </w:r>
    </w:p>
    <w:p>
      <w:r>
        <w:t>8.  Les amis ont amusé le groupe avec leurs blagues.</w:t>
      </w:r>
    </w:p>
    <w:p>
      <w:r>
        <w:t xml:space="preserve">   The friends amused the group with their jokes. </w:t>
      </w:r>
    </w:p>
    <w:p>
      <w:r>
        <w:t xml:space="preserve">9.  L'histoire amuse et fait réfléchir. </w:t>
      </w:r>
    </w:p>
    <w:p>
      <w:r>
        <w:t xml:space="preserve">    The story amuses and makes you think. </w:t>
      </w:r>
    </w:p>
    <w:p>
      <w:r>
        <w:t xml:space="preserve">10. L’exposition a l’air d’amuser beaucoup de monde. </w:t>
      </w:r>
    </w:p>
    <w:p>
      <w:r>
        <w:t xml:space="preserve">   The exhibition seems to be amusing many people.</w:t>
      </w:r>
    </w:p>
    <w:p/>
    <w:p>
      <w:r>
        <w:rPr>
          <w:b/>
        </w:rPr>
        <w:t>Word: jouer | Meaning: to play</w:t>
      </w:r>
    </w:p>
    <w:p/>
    <w:p>
      <w:r>
        <w:t xml:space="preserve">1. Je joue souvent au football avec mes amis.  </w:t>
      </w:r>
    </w:p>
    <w:p>
      <w:r>
        <w:t xml:space="preserve">   I often play football with my friends.</w:t>
      </w:r>
    </w:p>
    <w:p>
      <w:r>
        <w:t xml:space="preserve">2. Mon père joue aux cartes tous les dimanches. </w:t>
      </w:r>
    </w:p>
    <w:p>
      <w:r>
        <w:t xml:space="preserve">   My father plays cards every Sunday.</w:t>
      </w:r>
    </w:p>
    <w:p>
      <w:r>
        <w:t xml:space="preserve">3.  Les enfants jouent à l'extérieur le soir. </w:t>
      </w:r>
    </w:p>
    <w:p>
      <w:r>
        <w:t xml:space="preserve">    Children play outside in the evening.</w:t>
      </w:r>
    </w:p>
    <w:p>
      <w:r>
        <w:t xml:space="preserve">4.  Elle aime jouer de la musique pour les gens. </w:t>
      </w:r>
    </w:p>
    <w:p>
      <w:r>
        <w:t xml:space="preserve">     She likes to play music for people.</w:t>
      </w:r>
    </w:p>
    <w:p>
      <w:r>
        <w:t>5.  J'aime jouer aux jeux vidéo avec mes frères et sœurs.</w:t>
      </w:r>
    </w:p>
    <w:p>
      <w:r>
        <w:t xml:space="preserve">     I like to play video games with my brothers and sisters.</w:t>
      </w:r>
    </w:p>
    <w:p>
      <w:r>
        <w:t>6.  Le chien joue beaucoup dans le jardin.</w:t>
      </w:r>
    </w:p>
    <w:p>
      <w:r>
        <w:t xml:space="preserve">      The dog plays a lot in the yard. </w:t>
      </w:r>
    </w:p>
    <w:p>
      <w:r>
        <w:t xml:space="preserve">7.  Les adultes jouent à des jeux de société pendant la soirée. </w:t>
      </w:r>
    </w:p>
    <w:p>
      <w:r>
        <w:t xml:space="preserve">    Adults play board games during the evening. </w:t>
      </w:r>
    </w:p>
    <w:p>
      <w:r>
        <w:t>8.  J’ai joué un match de basket aujourd'hui.</w:t>
      </w:r>
    </w:p>
    <w:p>
      <w:r>
        <w:t xml:space="preserve">    I played a basketball game today.</w:t>
      </w:r>
    </w:p>
    <w:p>
      <w:r>
        <w:t xml:space="preserve">9.  Elle aime jouer à plein air, c'est sa façon préférée d'être active. </w:t>
      </w:r>
    </w:p>
    <w:p>
      <w:r>
        <w:t xml:space="preserve">   She loves to play outdoors; it’s her favorite way to be active.</w:t>
      </w:r>
    </w:p>
    <w:p>
      <w:r>
        <w:t>10.  Tu veux jouer à un jeu de cartes ?</w:t>
      </w:r>
    </w:p>
    <w:p>
      <w:r>
        <w:t xml:space="preserve">    Do you want to play a card game?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très importante.</w:t>
      </w:r>
    </w:p>
    <w:p>
      <w:r>
        <w:t xml:space="preserve">    Music is an important form of art. </w:t>
      </w:r>
    </w:p>
    <w:p>
      <w:r>
        <w:t>3. Tu peux me dire quelles chansons tu écoutes?</w:t>
      </w:r>
    </w:p>
    <w:p>
      <w:r>
        <w:t xml:space="preserve">    Can you tell me what songs you listen to? </w:t>
      </w:r>
    </w:p>
    <w:p>
      <w:r>
        <w:t>4. Le concert de musique a été un succès.</w:t>
      </w:r>
    </w:p>
    <w:p>
      <w:r>
        <w:t xml:space="preserve">    The music concert was a success. </w:t>
      </w:r>
    </w:p>
    <w:p>
      <w:r>
        <w:t xml:space="preserve">5. La musique est une façon de communiquer nos émotions. </w:t>
      </w:r>
    </w:p>
    <w:p>
      <w:r>
        <w:t xml:space="preserve">   Music is a way of expressing our emotions.  </w:t>
      </w:r>
    </w:p>
    <w:p>
      <w:r>
        <w:t>6. J'ai besoin d'un peu de musique pour me calmer.</w:t>
      </w:r>
    </w:p>
    <w:p>
      <w:r>
        <w:t xml:space="preserve">    I need some music to calm me down.  </w:t>
      </w:r>
    </w:p>
    <w:p>
      <w:r>
        <w:t xml:space="preserve">7. Quelle est ta chanson préférée? </w:t>
      </w:r>
    </w:p>
    <w:p>
      <w:r>
        <w:t xml:space="preserve">    What is your favorite song?  </w:t>
      </w:r>
    </w:p>
    <w:p>
      <w:r>
        <w:t>8. La musique peut être très relaxante.</w:t>
      </w:r>
    </w:p>
    <w:p>
      <w:r>
        <w:t xml:space="preserve">   Music can be very relaxing. </w:t>
      </w:r>
    </w:p>
    <w:p>
      <w:r>
        <w:t>9. Les chansons d'été sont toujours populaires.</w:t>
      </w:r>
    </w:p>
    <w:p>
      <w:r>
        <w:t xml:space="preserve">   Summer songs are always popular.  </w:t>
      </w:r>
    </w:p>
    <w:p>
      <w:r>
        <w:t xml:space="preserve">10. Il y a de nombreuses genres de musique disponibles aujourd'hui. </w:t>
      </w:r>
    </w:p>
    <w:p>
      <w:r>
        <w:t xml:space="preserve">   There are many music genres available today.</w:t>
      </w:r>
    </w:p>
    <w:p/>
    <w:p>
      <w:r>
        <w:rPr>
          <w:b/>
        </w:rPr>
        <w:t>Word: Grand | Meaning: Great</w:t>
      </w:r>
    </w:p>
    <w:p/>
    <w:p>
      <w:r>
        <w:t>1.  Le château est grand et historique.</w:t>
      </w:r>
    </w:p>
    <w:p>
      <w:r>
        <w:t xml:space="preserve">    The castle is grand and historical.</w:t>
      </w:r>
    </w:p>
    <w:p>
      <w:r>
        <w:t>2. J'ai un grand chien.</w:t>
      </w:r>
    </w:p>
    <w:p>
      <w:r>
        <w:t xml:space="preserve">    I have a big dog.</w:t>
      </w:r>
    </w:p>
    <w:p>
      <w:r>
        <w:t>3.  La ville est grande avec beaucoup de rues.</w:t>
      </w:r>
    </w:p>
    <w:p>
      <w:r>
        <w:t xml:space="preserve">    The city is large with many streets. </w:t>
      </w:r>
    </w:p>
    <w:p>
      <w:r>
        <w:t>4. L'arbre est grand, il nous couvre d'ombre.</w:t>
      </w:r>
    </w:p>
    <w:p>
      <w:r>
        <w:t xml:space="preserve">    The tree is big; it covers us with shade.</w:t>
      </w:r>
    </w:p>
    <w:p>
      <w:r>
        <w:t>5. Les voyages sont grands et enrichissants.</w:t>
      </w:r>
    </w:p>
    <w:p>
      <w:r>
        <w:t xml:space="preserve">    Travel is grand and enriching.</w:t>
      </w:r>
    </w:p>
    <w:p>
      <w:r>
        <w:t>6.  Le gâteau a un grand diamètre.</w:t>
      </w:r>
    </w:p>
    <w:p>
      <w:r>
        <w:t xml:space="preserve">   The cake has a large diameter. </w:t>
      </w:r>
    </w:p>
    <w:p>
      <w:r>
        <w:t>7. Il a une grande famille.</w:t>
      </w:r>
    </w:p>
    <w:p>
      <w:r>
        <w:t xml:space="preserve">   He has a large family.</w:t>
      </w:r>
    </w:p>
    <w:p>
      <w:r>
        <w:t>8. Le spectacle est grand et spectaculaire.</w:t>
      </w:r>
    </w:p>
    <w:p>
      <w:r>
        <w:t xml:space="preserve">   The show is big and spectacular.</w:t>
      </w:r>
    </w:p>
    <w:p>
      <w:r>
        <w:t>9.  Le livre est grand, il est difficile à tenir.</w:t>
      </w:r>
    </w:p>
    <w:p>
      <w:r>
        <w:t xml:space="preserve">    The book is large; it is difficult to hold. </w:t>
      </w:r>
    </w:p>
    <w:p>
      <w:r>
        <w:t xml:space="preserve">10.  J'aime les grands espaces. </w:t>
      </w:r>
    </w:p>
    <w:p>
      <w:r>
        <w:t xml:space="preserve">    I like big spaces.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sunlight shines into the room.</w:t>
      </w:r>
    </w:p>
    <w:p>
      <w:r>
        <w:t>2. Il y a une lumière brillante sur la table.</w:t>
      </w:r>
    </w:p>
    <w:p>
      <w:r>
        <w:t xml:space="preserve">    There is a bright light on the table.</w:t>
      </w:r>
    </w:p>
    <w:p>
      <w:r>
        <w:t>3. La lune a une lumière douce et claire.</w:t>
      </w:r>
    </w:p>
    <w:p>
      <w:r>
        <w:t xml:space="preserve">    The moon has soft and clear light.</w:t>
      </w:r>
    </w:p>
    <w:p>
      <w:r>
        <w:t>4. La lumière du feu éclaire la pièce.</w:t>
      </w:r>
    </w:p>
    <w:p>
      <w:r>
        <w:t xml:space="preserve">    The firelight illuminates the room.</w:t>
      </w:r>
    </w:p>
    <w:p>
      <w:r>
        <w:t xml:space="preserve">5. J'ai besoin d'une lumière pour lire. </w:t>
      </w:r>
    </w:p>
    <w:p>
      <w:r>
        <w:t xml:space="preserve">    I need some light to read.</w:t>
      </w:r>
    </w:p>
    <w:p>
      <w:r>
        <w:t xml:space="preserve">6.  Elle était fascinée par la lumière de la ville. </w:t>
      </w:r>
    </w:p>
    <w:p>
      <w:r>
        <w:t xml:space="preserve">    She was fascinated by the city lights. </w:t>
      </w:r>
    </w:p>
    <w:p>
      <w:r>
        <w:t>7. La lumière artificielle éclaire l'escalier.</w:t>
      </w:r>
    </w:p>
    <w:p>
      <w:r>
        <w:t xml:space="preserve">    Artificial light illuminates the staircase.</w:t>
      </w:r>
    </w:p>
    <w:p>
      <w:r>
        <w:t>8. Un peu de lumière va nous aider à voir.</w:t>
      </w:r>
    </w:p>
    <w:p>
      <w:r>
        <w:t xml:space="preserve">   A little bit of light will help us see.</w:t>
      </w:r>
    </w:p>
    <w:p>
      <w:r>
        <w:t>9. La lumière du matin me réveille chaque jour.</w:t>
      </w:r>
    </w:p>
    <w:p>
      <w:r>
        <w:t xml:space="preserve">    The morning light wakes me every day. </w:t>
      </w:r>
    </w:p>
    <w:p>
      <w:r>
        <w:t>10. J'aime la lumière naturelle, elle est plus relaxante.</w:t>
      </w:r>
    </w:p>
    <w:p>
      <w:r>
        <w:t xml:space="preserve">    I like natural light; it is more relaxing.</w:t>
      </w:r>
    </w:p>
    <w:p/>
    <w:p>
      <w:r>
        <w:rPr>
          <w:b/>
        </w:rPr>
        <w:t>Word: oui | Meaning: yes</w:t>
      </w:r>
    </w:p>
    <w:p/>
    <w:p>
      <w:r>
        <w:t xml:space="preserve">1. Oui, j'aime bien la musique classique. </w:t>
      </w:r>
    </w:p>
    <w:p>
      <w:r>
        <w:t xml:space="preserve">  Yes, I like classical music.</w:t>
      </w:r>
    </w:p>
    <w:p>
      <w:r>
        <w:t xml:space="preserve">2. Je pense que tu as raison. </w:t>
      </w:r>
    </w:p>
    <w:p>
      <w:r>
        <w:t xml:space="preserve">  I think you are right.</w:t>
      </w:r>
    </w:p>
    <w:p>
      <w:r>
        <w:t xml:space="preserve">3. Est-ce que vous avez déjà vu cette œuvre d’art ? </w:t>
      </w:r>
    </w:p>
    <w:p>
      <w:r>
        <w:t xml:space="preserve">  Have you ever seen this work of art?</w:t>
      </w:r>
    </w:p>
    <w:p>
      <w:r>
        <w:t>4. Oui, je suis disponible pour parler par téléphone demain.</w:t>
      </w:r>
    </w:p>
    <w:p>
      <w:r>
        <w:t xml:space="preserve">  Yes, I am available to talk by phone tomorrow.</w:t>
      </w:r>
    </w:p>
    <w:p>
      <w:r>
        <w:t xml:space="preserve">5. Il s'agit de la solution la plus simple. </w:t>
      </w:r>
    </w:p>
    <w:p>
      <w:r>
        <w:t xml:space="preserve">  It is the simplest solution.</w:t>
      </w:r>
    </w:p>
    <w:p>
      <w:r>
        <w:t xml:space="preserve">6. J’ai compris. </w:t>
      </w:r>
    </w:p>
    <w:p>
      <w:r>
        <w:t xml:space="preserve">  I understood.</w:t>
      </w:r>
    </w:p>
    <w:p>
      <w:r>
        <w:t xml:space="preserve">7. Je suis d'accord. </w:t>
      </w:r>
    </w:p>
    <w:p>
      <w:r>
        <w:t xml:space="preserve">  I agree.</w:t>
      </w:r>
    </w:p>
    <w:p>
      <w:r>
        <w:t xml:space="preserve">8. Oui, c’est un bon plan. </w:t>
      </w:r>
    </w:p>
    <w:p>
      <w:r>
        <w:t xml:space="preserve">  Yes, it’s a good idea.</w:t>
      </w:r>
    </w:p>
    <w:p>
      <w:r>
        <w:t xml:space="preserve">9. Voulez-vous venir avec nous à la fête ? </w:t>
      </w:r>
    </w:p>
    <w:p>
      <w:r>
        <w:t xml:space="preserve">  Would you like to come with us to the party? </w:t>
      </w:r>
    </w:p>
    <w:p>
      <w:r>
        <w:t xml:space="preserve">10. Oui, j'ai beaucoup d'énergie aujourd'hui. </w:t>
      </w:r>
    </w:p>
    <w:p>
      <w:r>
        <w:t xml:space="preserve">  Yes, I have a lot of energy today.</w:t>
      </w:r>
    </w:p>
    <w:p/>
    <w:p>
      <w:r>
        <w:rPr>
          <w:b/>
        </w:rPr>
        <w:t>Word: petite | Meaning: small</w:t>
      </w:r>
    </w:p>
    <w:p/>
    <w:p>
      <w:r>
        <w:t>1. La petite fille est très joueuse.</w:t>
      </w:r>
    </w:p>
    <w:p>
      <w:r>
        <w:t xml:space="preserve">    The little girl is very playful.</w:t>
      </w:r>
    </w:p>
    <w:p>
      <w:r>
        <w:t>2. J'ai une petite idée pour la fête d'anniversaire.</w:t>
      </w:r>
    </w:p>
    <w:p>
      <w:r>
        <w:t xml:space="preserve">    I have a small idea for the birthday party. </w:t>
      </w:r>
    </w:p>
    <w:p>
      <w:r>
        <w:t>3. Cette ville est petite mais charmante.</w:t>
      </w:r>
    </w:p>
    <w:p>
      <w:r>
        <w:t xml:space="preserve">    This town is small but charming. </w:t>
      </w:r>
    </w:p>
    <w:p>
      <w:r>
        <w:t xml:space="preserve">4. Le café est un peu petit, je préfère l'endroit au bord de la mer. </w:t>
      </w:r>
    </w:p>
    <w:p>
      <w:r>
        <w:t xml:space="preserve">    The cafe is a bit small, I prefer the place by the sea. </w:t>
      </w:r>
    </w:p>
    <w:p>
      <w:r>
        <w:t>5. Son chien est une petite race de terrier.</w:t>
      </w:r>
    </w:p>
    <w:p>
      <w:r>
        <w:t xml:space="preserve">    His dog is a tiny terrier breed. </w:t>
      </w:r>
    </w:p>
    <w:p>
      <w:r>
        <w:t xml:space="preserve">6. La robe de ma petite sœur est rouge et rose. </w:t>
      </w:r>
    </w:p>
    <w:p>
      <w:r>
        <w:t xml:space="preserve">    My little sister's dress is red and pink. </w:t>
      </w:r>
    </w:p>
    <w:p>
      <w:r>
        <w:t>7. J'ai besoin d'un peu de patience, j'arrive à faire la chose en petit pas.</w:t>
      </w:r>
    </w:p>
    <w:p>
      <w:r>
        <w:t xml:space="preserve">    I need some patience, I can do the thing in small steps. </w:t>
      </w:r>
    </w:p>
    <w:p>
      <w:r>
        <w:t xml:space="preserve">8. Il y a une petite fleur dans le jardin. </w:t>
      </w:r>
    </w:p>
    <w:p>
      <w:r>
        <w:t xml:space="preserve">    There is a tiny flower in the garden.  </w:t>
      </w:r>
    </w:p>
    <w:p>
      <w:r>
        <w:t xml:space="preserve">9. La petite voiture est plus facile à manier qu'une grosse voiture. </w:t>
      </w:r>
    </w:p>
    <w:p>
      <w:r>
        <w:t xml:space="preserve">    The little car is easier to handle than a big car. </w:t>
      </w:r>
    </w:p>
    <w:p>
      <w:r>
        <w:t xml:space="preserve">10. Le petit garçon est très curieux et il aime explorer. </w:t>
      </w:r>
    </w:p>
    <w:p>
      <w:r>
        <w:t xml:space="preserve">    The little boy is very curious and he likes to explore.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  He loves playing with his cat.</w:t>
      </w:r>
    </w:p>
    <w:p>
      <w:r>
        <w:t>2. La chatte est très intelligente.</w:t>
      </w:r>
    </w:p>
    <w:p>
      <w:r>
        <w:t xml:space="preserve">    The cat is very intelligent.</w:t>
      </w:r>
    </w:p>
    <w:p>
      <w:r>
        <w:t xml:space="preserve">3. Nous avons deux chats dans la maison. </w:t>
      </w:r>
    </w:p>
    <w:p>
      <w:r>
        <w:t xml:space="preserve">    We have two cats at home.</w:t>
      </w:r>
    </w:p>
    <w:p>
      <w:r>
        <w:t>4. Le chat dort sur le canapé.</w:t>
      </w:r>
    </w:p>
    <w:p>
      <w:r>
        <w:t xml:space="preserve">    The cat sleeps on the sofa. </w:t>
      </w:r>
    </w:p>
    <w:p>
      <w:r>
        <w:t>5. Il a besoin de son eau et sa nourriture.</w:t>
      </w:r>
    </w:p>
    <w:p>
      <w:r>
        <w:t xml:space="preserve">    He needs water and food.</w:t>
      </w:r>
    </w:p>
    <w:p>
      <w:r>
        <w:t>6. J’adore les chats noirs!</w:t>
      </w:r>
    </w:p>
    <w:p>
      <w:r>
        <w:t xml:space="preserve">    I love black cats! </w:t>
      </w:r>
    </w:p>
    <w:p>
      <w:r>
        <w:t>7. Tu dois nettoyer le lit du chat.</w:t>
      </w:r>
    </w:p>
    <w:p>
      <w:r>
        <w:t xml:space="preserve">    You must clean the cat's bed. </w:t>
      </w:r>
    </w:p>
    <w:p>
      <w:r>
        <w:t>8. Le chat est un animal domestique très apprécié.</w:t>
      </w:r>
    </w:p>
    <w:p>
      <w:r>
        <w:t xml:space="preserve">    The cat is a very beloved domestic animal.</w:t>
      </w:r>
    </w:p>
    <w:p>
      <w:r>
        <w:t xml:space="preserve">9. Les chats meurent souvent d’un cancer. </w:t>
      </w:r>
    </w:p>
    <w:p>
      <w:r>
        <w:t xml:space="preserve">    Cats often die from cancer. </w:t>
      </w:r>
    </w:p>
    <w:p>
      <w:r>
        <w:t>10. La mère du chat est une belle Maine Coon.</w:t>
      </w:r>
    </w:p>
    <w:p>
      <w:r>
        <w:t xml:space="preserve">    The mother of the cat is a beautiful Maine Coon.</w:t>
      </w:r>
    </w:p>
    <w:p/>
    <w:p>
      <w:r>
        <w:rPr>
          <w:b/>
        </w:rPr>
        <w:t>Word: Bon | Meaning: Good</w:t>
      </w:r>
    </w:p>
    <w:p/>
    <w:p>
      <w:r>
        <w:t>1. Ça va bien aujourd'hui, je me sens content.</w:t>
      </w:r>
    </w:p>
    <w:p>
      <w:r>
        <w:t xml:space="preserve">   It's going well today, I feel good.</w:t>
      </w:r>
    </w:p>
    <w:p>
      <w:r>
        <w:t xml:space="preserve">2. Le concert était bon, nous avons beaucoup aimé la musique. </w:t>
      </w:r>
    </w:p>
    <w:p>
      <w:r>
        <w:t xml:space="preserve">   The concert was good, we really enjoyed the music.</w:t>
      </w:r>
    </w:p>
    <w:p>
      <w:r>
        <w:t>3. J'ai mangé un bon repas hier soir avec mes amis.</w:t>
      </w:r>
    </w:p>
    <w:p>
      <w:r>
        <w:t xml:space="preserve">   I ate a good meal last night with my friends.</w:t>
      </w:r>
    </w:p>
    <w:p>
      <w:r>
        <w:t xml:space="preserve">4. C'est bon pour moi de prendre une pause avant de commencer le travail. </w:t>
      </w:r>
    </w:p>
    <w:p>
      <w:r>
        <w:t xml:space="preserve">   It is good for me to take a break before starting work. </w:t>
      </w:r>
    </w:p>
    <w:p>
      <w:r>
        <w:t xml:space="preserve">5. Le film était bon, mais il aurait pu être encore meilleur. </w:t>
      </w:r>
    </w:p>
    <w:p>
      <w:r>
        <w:t xml:space="preserve">   The movie was good, but it could have been even better.</w:t>
      </w:r>
    </w:p>
    <w:p>
      <w:r>
        <w:t xml:space="preserve">6. La météo est bonne aujourd'hui, j’ai hâte de partir au parc.  </w:t>
      </w:r>
    </w:p>
    <w:p>
      <w:r>
        <w:t xml:space="preserve">   The weather is good today, I can't wait to go to the park.</w:t>
      </w:r>
    </w:p>
    <w:p>
      <w:r>
        <w:t xml:space="preserve">7. C'est bon pour toi de prendre soin de ton corps. </w:t>
      </w:r>
    </w:p>
    <w:p>
      <w:r>
        <w:t xml:space="preserve">   It's good for you to take care of your body.</w:t>
      </w:r>
    </w:p>
    <w:p>
      <w:r>
        <w:t xml:space="preserve">8. Avez-vous une bonne idée pour ce dîner?  </w:t>
      </w:r>
    </w:p>
    <w:p>
      <w:r>
        <w:t xml:space="preserve">   Do you have a good idea for dinner? </w:t>
      </w:r>
    </w:p>
    <w:p>
      <w:r>
        <w:t xml:space="preserve">9. Je suis d'accord, il est bon de faire des efforts.  </w:t>
      </w:r>
    </w:p>
    <w:p>
      <w:r>
        <w:t xml:space="preserve">   I agree, it is good to make some effort. </w:t>
      </w:r>
    </w:p>
    <w:p>
      <w:r>
        <w:t xml:space="preserve">10. Bon nuit! </w:t>
      </w:r>
    </w:p>
    <w:p>
      <w:r>
        <w:t xml:space="preserve">   Goodnight!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