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pousse à croire en l'autre.</w:t>
      </w:r>
    </w:p>
    <w:p>
      <w:r>
        <w:t xml:space="preserve">   Love is a powerful force that drives us to believe in the other.</w:t>
      </w:r>
    </w:p>
    <w:p>
      <w:r>
        <w:t xml:space="preserve">2. La musique est capable d'exprimer l'amour et de nous inspirer. </w:t>
      </w:r>
    </w:p>
    <w:p>
      <w:r>
        <w:t xml:space="preserve">    Music can express love and inspire us.</w:t>
      </w:r>
    </w:p>
    <w:p>
      <w:r>
        <w:t xml:space="preserve">3. L’ami me dit que notre amour se développe au fil du temps. </w:t>
      </w:r>
    </w:p>
    <w:p>
      <w:r>
        <w:t xml:space="preserve">   My friend tells me our love grows over time. </w:t>
      </w:r>
    </w:p>
    <w:p>
      <w:r>
        <w:t xml:space="preserve">4. Il a éprouvé un grand amour pour cette ville depuis son enfance. </w:t>
      </w:r>
    </w:p>
    <w:p>
      <w:r>
        <w:t xml:space="preserve">   He has experienced a great love for this town since his childhood.  </w:t>
      </w:r>
    </w:p>
    <w:p>
      <w:r>
        <w:t xml:space="preserve">5. Les parents ont toujours eu une flamme d'amour inconditionnelle envers leurs enfants. </w:t>
      </w:r>
    </w:p>
    <w:p>
      <w:r>
        <w:t xml:space="preserve">    Parents have always had an unconditional love for their children.</w:t>
      </w:r>
    </w:p>
    <w:p>
      <w:r>
        <w:t xml:space="preserve">6. Elle ne pouvait pas s’empêcher de penser à l’amour qu'elle ressentait pour lui. </w:t>
      </w:r>
    </w:p>
    <w:p>
      <w:r>
        <w:t xml:space="preserve">   She couldn’t help but think about the love she felt for him.  </w:t>
      </w:r>
    </w:p>
    <w:p>
      <w:r>
        <w:t xml:space="preserve">7. L’amour est la source de la joie et de la paix dans nos vies. </w:t>
      </w:r>
    </w:p>
    <w:p>
      <w:r>
        <w:t xml:space="preserve">    Love is the source of joy and peace in our lives.  </w:t>
      </w:r>
    </w:p>
    <w:p>
      <w:r>
        <w:t xml:space="preserve">8. Le peintre a peint un portrait d'amour à travers ses couleurs. </w:t>
      </w:r>
    </w:p>
    <w:p>
      <w:r>
        <w:t xml:space="preserve">   The painter painted a love portrait through his colors. </w:t>
      </w:r>
    </w:p>
    <w:p>
      <w:r>
        <w:t xml:space="preserve">9. L’amour est une force qui nous pousse à accomplir nos rêves. </w:t>
      </w:r>
    </w:p>
    <w:p>
      <w:r>
        <w:t xml:space="preserve">    Love is a force that pushes us to accomplish our dreams.  </w:t>
      </w:r>
    </w:p>
    <w:p>
      <w:r>
        <w:t xml:space="preserve">10. Il ne peut s’empêcher d'aimer cette ville qu’il visite depuis son enfance. </w:t>
      </w:r>
    </w:p>
    <w:p>
      <w:r>
        <w:t xml:space="preserve">   He can't help but love this city he visits since his childhood.</w:t>
      </w:r>
    </w:p>
    <w:p/>
    <w:p>
      <w:r>
        <w:t>Feuilles: Leaves</w:t>
      </w:r>
    </w:p>
    <w:p/>
    <w:p>
      <w:r>
        <w:t>1. J'adore les feuilles d'automne, elles sont magnifiques.</w:t>
      </w:r>
    </w:p>
    <w:p>
      <w:r>
        <w:t xml:space="preserve">   I love the autumn leaves, they are beautiful.</w:t>
      </w:r>
    </w:p>
    <w:p>
      <w:r>
        <w:t>2. La forêt est pleine de feuilles mortes et sèches.</w:t>
      </w:r>
    </w:p>
    <w:p>
      <w:r>
        <w:t xml:space="preserve">   The forest is full of dead and dry leaves.</w:t>
      </w:r>
    </w:p>
    <w:p>
      <w:r>
        <w:t>3.  Il a besoin de beaucoup de feuilles pour construire son maison.</w:t>
      </w:r>
    </w:p>
    <w:p>
      <w:r>
        <w:t xml:space="preserve">   He needs many leaves to build his house. </w:t>
      </w:r>
    </w:p>
    <w:p>
      <w:r>
        <w:t>4. Les feuilles flottent dans le vent sur l'eau calme.</w:t>
      </w:r>
    </w:p>
    <w:p>
      <w:r>
        <w:t xml:space="preserve">   Leaves float in the wind on calm water. </w:t>
      </w:r>
    </w:p>
    <w:p>
      <w:r>
        <w:t xml:space="preserve">5. L'arbre est couvert d'une grande quantité de feuilles vertes. </w:t>
      </w:r>
    </w:p>
    <w:p>
      <w:r>
        <w:t xml:space="preserve">   The tree is covered with a large quantity of green leaves. </w:t>
      </w:r>
    </w:p>
    <w:p>
      <w:r>
        <w:t xml:space="preserve">6.  Les feuilles changent de couleur au cours de l’année. </w:t>
      </w:r>
    </w:p>
    <w:p>
      <w:r>
        <w:t xml:space="preserve">    Leaves change colors throughout the year.</w:t>
      </w:r>
    </w:p>
    <w:p>
      <w:r>
        <w:t xml:space="preserve">7. Je donne des feuilles aux oiseaux pour qu'ils aient de quoi se nourrir. </w:t>
      </w:r>
    </w:p>
    <w:p>
      <w:r>
        <w:t xml:space="preserve">    I give leaves to birds so that they have something to eat.</w:t>
      </w:r>
    </w:p>
    <w:p>
      <w:r>
        <w:t>8.  Tu dois nettoyer tes feuilles et les jeter dans un sac à la poubelle.</w:t>
      </w:r>
    </w:p>
    <w:p>
      <w:r>
        <w:t xml:space="preserve">    You must clean your leaves and throw them in a trash can. </w:t>
      </w:r>
    </w:p>
    <w:p>
      <w:r>
        <w:t>9. Les feuilles sont des éléments importants de la nature.</w:t>
      </w:r>
    </w:p>
    <w:p>
      <w:r>
        <w:t xml:space="preserve">   Leaves are important elements of nature. </w:t>
      </w:r>
    </w:p>
    <w:p>
      <w:r>
        <w:t xml:space="preserve">10. Chaque jour, je prends une feuille d’érable pour étudier  </w:t>
      </w:r>
    </w:p>
    <w:p>
      <w:r>
        <w:t xml:space="preserve">      Each day, I take an maple leaf to study 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It is cold outside today.</w:t>
      </w:r>
    </w:p>
    <w:p>
      <w:r>
        <w:t>2. La nuit est froide, la température est basse.</w:t>
      </w:r>
    </w:p>
    <w:p>
      <w:r>
        <w:t xml:space="preserve">   The night is cold, the temperature is low.</w:t>
      </w:r>
    </w:p>
    <w:p>
      <w:r>
        <w:t>3. Les arbres sont couverts de neige, ils ont un aspect froid.</w:t>
      </w:r>
    </w:p>
    <w:p>
      <w:r>
        <w:t xml:space="preserve">   The trees are covered in snow, they have a cold look.</w:t>
      </w:r>
    </w:p>
    <w:p>
      <w:r>
        <w:t>4. Il me faut une veste plus chaude car le froid est intense.</w:t>
      </w:r>
    </w:p>
    <w:p>
      <w:r>
        <w:t xml:space="preserve">   I need a warmer jacket because the cold is intense.</w:t>
      </w:r>
    </w:p>
    <w:p>
      <w:r>
        <w:t>5. Je n'aime pas les températures froides, elles me mettent mal à l'aise.</w:t>
      </w:r>
    </w:p>
    <w:p>
      <w:r>
        <w:t xml:space="preserve">   I don't like cold temperatures, they make me uncomfortable. </w:t>
      </w:r>
    </w:p>
    <w:p>
      <w:r>
        <w:t>6. Les gens se déchaussent et s'habillent en conséquence pour affronter le froid.</w:t>
      </w:r>
    </w:p>
    <w:p>
      <w:r>
        <w:t xml:space="preserve">   People take off their shoes and put on warmer clothes to face the cold.</w:t>
      </w:r>
    </w:p>
    <w:p>
      <w:r>
        <w:t>7. La pluie est froide ce matin et il faut être prudent.</w:t>
      </w:r>
    </w:p>
    <w:p>
      <w:r>
        <w:t xml:space="preserve">   The rain is cold this morning, and we must be careful. </w:t>
      </w:r>
    </w:p>
    <w:p>
      <w:r>
        <w:t>8. Le ciel est gris et l'air est froid ce qui rend la journée monotone.</w:t>
      </w:r>
    </w:p>
    <w:p>
      <w:r>
        <w:t xml:space="preserve">   The sky is grey and the air is cold which makes the day monotonous. </w:t>
      </w:r>
    </w:p>
    <w:p>
      <w:r>
        <w:t>9. Vous avez besoin d'un peu de chaud pour vous réchauffer après avoir marché dans le froid.</w:t>
      </w:r>
    </w:p>
    <w:p>
      <w:r>
        <w:t xml:space="preserve">   You need a bit of warmth to warm up after walking in the cold.</w:t>
      </w:r>
    </w:p>
    <w:p>
      <w:r>
        <w:t xml:space="preserve">10. Il y a une forte baisse de température et il faut être prudent avec les enfants. </w:t>
      </w:r>
    </w:p>
    <w:p>
      <w:r>
        <w:t xml:space="preserve">  There is a sharp temperature drop and we must be careful with children.</w:t>
      </w:r>
    </w:p>
    <w:p/>
    <w:p>
      <w:r>
        <w:rPr>
          <w:b/>
        </w:rPr>
        <w:t>Word: Mais | Meaning: However, Yet</w:t>
      </w:r>
    </w:p>
    <w:p/>
    <w:p>
      <w:r>
        <w:t>1.  Je n'aime pas le sport, mais j'adore la musique.</w:t>
      </w:r>
    </w:p>
    <w:p>
      <w:r>
        <w:t xml:space="preserve">    (I don't like sports, but I love music.)</w:t>
      </w:r>
    </w:p>
    <w:p>
      <w:r>
        <w:t xml:space="preserve">2.  J'ai beaucoup d'amis, mais je préfère rester seul parfois. </w:t>
      </w:r>
    </w:p>
    <w:p>
      <w:r>
        <w:t xml:space="preserve">    (I have many friends, but I prefer to stay alone sometimes.)</w:t>
      </w:r>
    </w:p>
    <w:p>
      <w:r>
        <w:t>3.  La voiture est grande, mais elle est assez confortable.</w:t>
      </w:r>
    </w:p>
    <w:p>
      <w:r>
        <w:t xml:space="preserve">   (The car is big, but it is quite comfortable.)</w:t>
      </w:r>
    </w:p>
    <w:p>
      <w:r>
        <w:t xml:space="preserve">4.  Il a un problème à la maison, mais il va le résoudre rapidement. </w:t>
      </w:r>
    </w:p>
    <w:p>
      <w:r>
        <w:t xml:space="preserve">    (He has a problem at home, but he will solve it quickly.)</w:t>
      </w:r>
    </w:p>
    <w:p>
      <w:r>
        <w:t xml:space="preserve">5.  Tu es très intelligent, mais tu fais des erreurs parfois.  </w:t>
      </w:r>
    </w:p>
    <w:p>
      <w:r>
        <w:t xml:space="preserve">   (You are very smart, but you make mistakes sometimes.)</w:t>
      </w:r>
    </w:p>
    <w:p>
      <w:r>
        <w:t xml:space="preserve">6.  Le voyage était long, mais il fut agréable. </w:t>
      </w:r>
    </w:p>
    <w:p>
      <w:r>
        <w:t xml:space="preserve">   (The trip was long, but it was pleasant.)</w:t>
      </w:r>
    </w:p>
    <w:p>
      <w:r>
        <w:t xml:space="preserve">7.  Je suis fatigué, mais je vais continuer à travailler. </w:t>
      </w:r>
    </w:p>
    <w:p>
      <w:r>
        <w:t xml:space="preserve">    (I am tired, but I will continue to work.)</w:t>
      </w:r>
    </w:p>
    <w:p>
      <w:r>
        <w:t>8.  Elle est belle, mais elle a un mauvais caractère.</w:t>
      </w:r>
    </w:p>
    <w:p>
      <w:r>
        <w:t xml:space="preserve">    (She is beautiful, but she has a bad character.)</w:t>
      </w:r>
    </w:p>
    <w:p>
      <w:r>
        <w:t xml:space="preserve">9.  J'ai toujours faim, mais je suis content d'avoir mangé. </w:t>
      </w:r>
    </w:p>
    <w:p>
      <w:r>
        <w:t xml:space="preserve">   (I am always hungry, but I am happy to have eaten.)</w:t>
      </w:r>
    </w:p>
    <w:p>
      <w:r>
        <w:t xml:space="preserve">10. La pluie est continue, mais il fait beau dehors. </w:t>
      </w:r>
    </w:p>
    <w:p>
      <w:r>
        <w:t xml:space="preserve">    (The rain is continuous, but it is nice outside.)</w:t>
      </w:r>
    </w:p>
    <w:p/>
    <w:p>
      <w:r>
        <w:rPr>
          <w:b/>
        </w:rPr>
        <w:t>Word: Ville | Meaning: City</w:t>
      </w:r>
    </w:p>
    <w:p/>
    <w:p>
      <w:r>
        <w:t xml:space="preserve">1. La ville de Paris est très grande et animée. </w:t>
      </w:r>
    </w:p>
    <w:p>
      <w:r>
        <w:t xml:space="preserve">   The city of Paris is very large and lively. </w:t>
      </w:r>
    </w:p>
    <w:p>
      <w:r>
        <w:t>2. J'ai passé mon enfance dans une petite ville au bord de la mer.</w:t>
      </w:r>
    </w:p>
    <w:p>
      <w:r>
        <w:t xml:space="preserve">   I spent my childhood in a small town by the sea. </w:t>
      </w:r>
    </w:p>
    <w:p>
      <w:r>
        <w:t>3. Le centre-ville offre une multitude de boutiques et de restaurants.</w:t>
      </w:r>
    </w:p>
    <w:p>
      <w:r>
        <w:t xml:space="preserve">   The downtown offers a plethora of shops and restaurants. </w:t>
      </w:r>
    </w:p>
    <w:p>
      <w:r>
        <w:t>4. Les habitants de cette ville ont un style de vie très différent.</w:t>
      </w:r>
    </w:p>
    <w:p>
      <w:r>
        <w:t xml:space="preserve">   The inhabitants of this city have a very different lifestyle. </w:t>
      </w:r>
    </w:p>
    <w:p>
      <w:r>
        <w:t>5. La construction d'une nouvelle ville est un projet ambitieux.</w:t>
      </w:r>
    </w:p>
    <w:p>
      <w:r>
        <w:t xml:space="preserve">   Building a new town is an ambitious project. </w:t>
      </w:r>
    </w:p>
    <w:p>
      <w:r>
        <w:t>6. L’évolution de la ville implique des changements architecturaux importants.</w:t>
      </w:r>
    </w:p>
    <w:p>
      <w:r>
        <w:t xml:space="preserve">   The evolution of the city involves significant architectural changes. </w:t>
      </w:r>
    </w:p>
    <w:p>
      <w:r>
        <w:t>7. Le marché de la ville offre une variété de produits locaux et artisanaux.</w:t>
      </w:r>
    </w:p>
    <w:p>
      <w:r>
        <w:t xml:space="preserve">   The market in the city offers a variety of local and artisanal products. </w:t>
      </w:r>
    </w:p>
    <w:p>
      <w:r>
        <w:t>8. Il y a beaucoup d'habitants dans cette ville, ce qui signifie que les transports sont très fréquentés.</w:t>
      </w:r>
    </w:p>
    <w:p>
      <w:r>
        <w:t xml:space="preserve">   There are many inhabitants in this city, which means that public transportation is very frequent. </w:t>
      </w:r>
    </w:p>
    <w:p>
      <w:r>
        <w:t>9. La ville est très importante pour l’économie nationale et internationale.</w:t>
      </w:r>
    </w:p>
    <w:p>
      <w:r>
        <w:t xml:space="preserve">   The city is very important for the national and international economy.  </w:t>
      </w:r>
    </w:p>
    <w:p>
      <w:r>
        <w:t>10. Les gens aiment vivre dans une ville avec un bon environnement et des espaces verts.</w:t>
      </w:r>
    </w:p>
    <w:p>
      <w:r>
        <w:t xml:space="preserve">    People like to live in a city with good environment and green spaces.</w:t>
      </w:r>
    </w:p>
    <w:p/>
    <w:p>
      <w:r>
        <w:rPr>
          <w:b/>
        </w:rPr>
        <w:t>Word: T | Meaning: The letter 'T'</w:t>
      </w:r>
    </w:p>
    <w:p/>
    <w:p>
      <w:r>
        <w:t xml:space="preserve">1.  J'adore manger une tarte aux framboises.  </w:t>
      </w:r>
    </w:p>
    <w:p>
      <w:r>
        <w:t xml:space="preserve">    I love eating a raspberry tart.</w:t>
      </w:r>
    </w:p>
    <w:p>
      <w:r>
        <w:t xml:space="preserve">2.  Tu dois prendre ton temps et lire attentivement le texte.  </w:t>
      </w:r>
    </w:p>
    <w:p>
      <w:r>
        <w:t xml:space="preserve">    You must take your time and read the text carefully.</w:t>
      </w:r>
    </w:p>
    <w:p>
      <w:r>
        <w:t xml:space="preserve">3.  Le train part à 9h00, alors je vais me présenter à l'arrêt.   </w:t>
      </w:r>
    </w:p>
    <w:p>
      <w:r>
        <w:t xml:space="preserve">    The train leaves at 9:00 AM, so I will go to the stop.</w:t>
      </w:r>
    </w:p>
    <w:p>
      <w:r>
        <w:t xml:space="preserve">4.  Il a essayé de parler en français mais il s’est trompé.  </w:t>
      </w:r>
    </w:p>
    <w:p>
      <w:r>
        <w:t xml:space="preserve">    He tried to speak French but he messed up.</w:t>
      </w:r>
    </w:p>
    <w:p>
      <w:r>
        <w:t xml:space="preserve">5.  Tu vas être très content de voir les couleurs de l’automne.   </w:t>
      </w:r>
    </w:p>
    <w:p>
      <w:r>
        <w:t xml:space="preserve">    You are going to be very happy to see the colors of autumn. </w:t>
      </w:r>
    </w:p>
    <w:p>
      <w:r>
        <w:t xml:space="preserve">6.  La température est trop froide aujourd'hui, j'ai besoin d'un pull.  </w:t>
      </w:r>
    </w:p>
    <w:p>
      <w:r>
        <w:t xml:space="preserve">    The temperature is too cold today, I need a sweater.</w:t>
      </w:r>
    </w:p>
    <w:p>
      <w:r>
        <w:t xml:space="preserve">7.  Tu as besoin de faire une liste des choses à acheter ?   </w:t>
      </w:r>
    </w:p>
    <w:p>
      <w:r>
        <w:t xml:space="preserve">    Do you need to make a shopping list? </w:t>
      </w:r>
    </w:p>
    <w:p>
      <w:r>
        <w:t xml:space="preserve">8.  Il y a un tas de documents à lire, je suis dépassé !   </w:t>
      </w:r>
    </w:p>
    <w:p>
      <w:r>
        <w:t xml:space="preserve">    There are a pile of papers to read, I am overwhelmed!</w:t>
      </w:r>
    </w:p>
    <w:p>
      <w:r>
        <w:t xml:space="preserve">9.  J'ai rencontré un ami qui vient d’Afrique du Sud, il est très intéressant. </w:t>
      </w:r>
    </w:p>
    <w:p>
      <w:r>
        <w:t xml:space="preserve">   I met a friend who just came from South Africa, he is very interesting.</w:t>
      </w:r>
    </w:p>
    <w:p>
      <w:r>
        <w:t xml:space="preserve">10. Le soleil brille, ce qui me donne de la motivation pour aller travailler.  </w:t>
      </w:r>
    </w:p>
    <w:p>
      <w:r>
        <w:t xml:space="preserve">    The sun shines, which gives me motivation to go to work.</w:t>
      </w:r>
    </w:p>
    <w:p/>
    <w:p>
      <w:r>
        <w:rPr>
          <w:b/>
        </w:rPr>
        <w:t>Word: oui | Meaning: yes</w:t>
      </w:r>
    </w:p>
    <w:p/>
    <w:p>
      <w:r>
        <w:t>1. Oui, je suis fatigué après la randonnée.</w:t>
      </w:r>
    </w:p>
    <w:p>
      <w:r>
        <w:t xml:space="preserve">   Yes, I am tired after the hike. </w:t>
      </w:r>
    </w:p>
    <w:p>
      <w:r>
        <w:t xml:space="preserve">2. Tu veux aller au cinéma ce soir ? </w:t>
      </w:r>
    </w:p>
    <w:p>
      <w:r>
        <w:t xml:space="preserve">   Do you want to go to the cinema this evening?</w:t>
      </w:r>
    </w:p>
    <w:p>
      <w:r>
        <w:t xml:space="preserve">3. Je crois que oui, cela semble bon. </w:t>
      </w:r>
    </w:p>
    <w:p>
      <w:r>
        <w:t xml:space="preserve">   I think so, yes, that seems good.  </w:t>
      </w:r>
    </w:p>
    <w:p>
      <w:r>
        <w:t xml:space="preserve">4. Oui, mais il faut être prudent. </w:t>
      </w:r>
    </w:p>
    <w:p>
      <w:r>
        <w:t xml:space="preserve">   Yes, but we have to be careful.</w:t>
      </w:r>
    </w:p>
    <w:p>
      <w:r>
        <w:t xml:space="preserve">5. Il est possible d'acheter un train à Paris. </w:t>
      </w:r>
    </w:p>
    <w:p>
      <w:r>
        <w:t xml:space="preserve">   It is possible to buy a train in Paris.</w:t>
      </w:r>
    </w:p>
    <w:p>
      <w:r>
        <w:t xml:space="preserve">6. Je suis d'accord avec toi, oui. </w:t>
      </w:r>
    </w:p>
    <w:p>
      <w:r>
        <w:t xml:space="preserve">   I agree with you, yes.  </w:t>
      </w:r>
    </w:p>
    <w:p>
      <w:r>
        <w:t xml:space="preserve">7. Oui, je vais te répondre par la suite. </w:t>
      </w:r>
    </w:p>
    <w:p>
      <w:r>
        <w:t xml:space="preserve">   Yes, I will answer you later.</w:t>
      </w:r>
    </w:p>
    <w:p>
      <w:r>
        <w:t xml:space="preserve">8. Oui, j'ai compris ce que vous voulez dire. </w:t>
      </w:r>
    </w:p>
    <w:p>
      <w:r>
        <w:t xml:space="preserve">   Yes, I understand what you mean. </w:t>
      </w:r>
    </w:p>
    <w:p>
      <w:r>
        <w:t xml:space="preserve">9. Nous sommes d'accord pour ça, oui. </w:t>
      </w:r>
    </w:p>
    <w:p>
      <w:r>
        <w:t xml:space="preserve">   We agree about that, yes.  </w:t>
      </w:r>
    </w:p>
    <w:p>
      <w:r>
        <w:t xml:space="preserve">10. J'aime beaucoup les films français, oui. </w:t>
      </w:r>
    </w:p>
    <w:p>
      <w:r>
        <w:t xml:space="preserve">   I like French movies very much, yes.</w:t>
      </w:r>
    </w:p>
    <w:p/>
    <w:p>
      <w:r>
        <w:rPr>
          <w:i/>
        </w:rPr>
        <w:t>Rose: &lt;Flower&gt; | Meaning:  The flower, specifically a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mon jardin est très belle.</w:t>
      </w:r>
    </w:p>
    <w:p>
      <w:r>
        <w:t xml:space="preserve">    My garden rose is very beautiful.</w:t>
      </w:r>
    </w:p>
    <w:p>
      <w:r>
        <w:t>3. Les roses sont un symbole d'amour.</w:t>
      </w:r>
    </w:p>
    <w:p>
      <w:r>
        <w:t xml:space="preserve">    Roses are a symbol of love. </w:t>
      </w:r>
    </w:p>
    <w:p>
      <w:r>
        <w:t>4. J'ai acheté une fleur rose pour ma mère.</w:t>
      </w:r>
    </w:p>
    <w:p>
      <w:r>
        <w:t xml:space="preserve">    I bought a pink flower for my mother.</w:t>
      </w:r>
    </w:p>
    <w:p>
      <w:r>
        <w:t>5. La rose est l’emblème de la France.</w:t>
      </w:r>
    </w:p>
    <w:p>
      <w:r>
        <w:t xml:space="preserve">   The rose is the emblem of France.</w:t>
      </w:r>
    </w:p>
    <w:p>
      <w:r>
        <w:t>6. Rose et Jean sont les meilleurs amis.</w:t>
      </w:r>
    </w:p>
    <w:p>
      <w:r>
        <w:t xml:space="preserve">   Rose and Jean are best friends. </w:t>
      </w:r>
    </w:p>
    <w:p>
      <w:r>
        <w:t>7. Elle aime beaucoup lire des livres roses.</w:t>
      </w:r>
    </w:p>
    <w:p>
      <w:r>
        <w:t xml:space="preserve">   She likes to read books with pink covers.</w:t>
      </w:r>
    </w:p>
    <w:p>
      <w:r>
        <w:t>8. Le bouquet de roses était magnifique.</w:t>
      </w:r>
    </w:p>
    <w:p>
      <w:r>
        <w:t xml:space="preserve">   The bouquet of roses was magnificent. </w:t>
      </w:r>
    </w:p>
    <w:p>
      <w:r>
        <w:t>9. La fleur rose symbolise l'espoir.</w:t>
      </w:r>
    </w:p>
    <w:p>
      <w:r>
        <w:t xml:space="preserve">    The pink flower symbolizes hope.</w:t>
      </w:r>
    </w:p>
    <w:p>
      <w:r>
        <w:t>10. J’ai un rêve : être une artiste qui peint des roses.</w:t>
      </w:r>
    </w:p>
    <w:p>
      <w:r>
        <w:t xml:space="preserve">    I have a dream: to be an artist who paints roses.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 </w:t>
      </w:r>
    </w:p>
    <w:p>
      <w:r>
        <w:t>2.  Oui, je peux venir à votre soirée ce weekend.</w:t>
      </w:r>
    </w:p>
    <w:p>
      <w:r>
        <w:t>3.  J’adore cette musique, oui!</w:t>
      </w:r>
    </w:p>
    <w:p>
      <w:r>
        <w:t xml:space="preserve">4.   La réponse est oui. </w:t>
      </w:r>
    </w:p>
    <w:p>
      <w:r>
        <w:t xml:space="preserve">5.  Oui, la solution est claire.  </w:t>
      </w:r>
    </w:p>
    <w:p>
      <w:r>
        <w:t xml:space="preserve">6.  Tu es un bon joueur de tennis, oui? </w:t>
      </w:r>
    </w:p>
    <w:p>
      <w:r>
        <w:t xml:space="preserve">7.  Oui, il y a beaucoup de gens ici. </w:t>
      </w:r>
    </w:p>
    <w:p>
      <w:r>
        <w:t xml:space="preserve">8.  Je suis fatigué, oui, mais j'ai envie d’aller au cinéma. </w:t>
      </w:r>
    </w:p>
    <w:p>
      <w:r>
        <w:t xml:space="preserve">9.  J’ai besoin d’un peu d'aide, oui. </w:t>
      </w:r>
    </w:p>
    <w:p>
      <w:r>
        <w:t>10. Oui, je comprends!</w:t>
      </w:r>
    </w:p>
    <w:p/>
    <w:p>
      <w:r>
        <w:t>Lumiere: Light</w:t>
      </w:r>
    </w:p>
    <w:p/>
    <w:p>
      <w:r>
        <w:t>1. La lumière de la lune éclaire le jardin dans la nuit.</w:t>
      </w:r>
    </w:p>
    <w:p>
      <w:r>
        <w:t xml:space="preserve">   The moon's light illuminates the garden at night.</w:t>
      </w:r>
    </w:p>
    <w:p>
      <w:r>
        <w:t>2. Elle ouvre la fenêtre et admire la lumière du soleil.</w:t>
      </w:r>
    </w:p>
    <w:p>
      <w:r>
        <w:t xml:space="preserve">   She opens the window and admires the sunlight.</w:t>
      </w:r>
    </w:p>
    <w:p>
      <w:r>
        <w:t xml:space="preserve">3. Nous avons besoin d'une lampe pour éclairer notre chemin. </w:t>
      </w:r>
    </w:p>
    <w:p>
      <w:r>
        <w:t xml:space="preserve">   We need a lamp to illuminate our path. </w:t>
      </w:r>
    </w:p>
    <w:p>
      <w:r>
        <w:t>4. La lumière de la bougie crépite doucement.</w:t>
      </w:r>
    </w:p>
    <w:p>
      <w:r>
        <w:t xml:space="preserve">   The candle's light softly flickers.</w:t>
      </w:r>
    </w:p>
    <w:p>
      <w:r>
        <w:t>5. L'écran affiche une image claire et brillante de la ville.</w:t>
      </w:r>
    </w:p>
    <w:p>
      <w:r>
        <w:t xml:space="preserve">  The screen shows a clear and bright picture of the city.</w:t>
      </w:r>
    </w:p>
    <w:p>
      <w:r>
        <w:t>6. La lumière du soleil est douce et agréable.</w:t>
      </w:r>
    </w:p>
    <w:p>
      <w:r>
        <w:t xml:space="preserve">  The sunlight is soft and pleasant. </w:t>
      </w:r>
    </w:p>
    <w:p>
      <w:r>
        <w:t>7. Il y a beaucoup de lumière dans cette pièce.</w:t>
      </w:r>
    </w:p>
    <w:p>
      <w:r>
        <w:t xml:space="preserve">   There's plenty of light in this room.</w:t>
      </w:r>
    </w:p>
    <w:p>
      <w:r>
        <w:t>8. Le phare éclaire la mer pour les navigateurs.</w:t>
      </w:r>
    </w:p>
    <w:p>
      <w:r>
        <w:t xml:space="preserve">   The lighthouse illuminates the sea for sailors. </w:t>
      </w:r>
    </w:p>
    <w:p>
      <w:r>
        <w:t xml:space="preserve">9. La lumière du feu donne une ambiance chaleureuse à la maison. </w:t>
      </w:r>
    </w:p>
    <w:p>
      <w:r>
        <w:t xml:space="preserve">   The firelight gives a warm atmosphere to the house.</w:t>
      </w:r>
    </w:p>
    <w:p>
      <w:r>
        <w:t>10. L'appareil photo capture l'image en utilisant la lumière naturelle.</w:t>
      </w:r>
    </w:p>
    <w:p>
      <w:r>
        <w:t xml:space="preserve">  The camera captures the image using natural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