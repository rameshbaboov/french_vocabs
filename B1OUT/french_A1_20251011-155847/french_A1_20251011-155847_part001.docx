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 J’adore la lumière des étoiles dans la nuit.</w:t>
      </w:r>
    </w:p>
    <w:p>
      <w:r>
        <w:t xml:space="preserve">   I love the light of stars in the night. </w:t>
      </w:r>
    </w:p>
    <w:p>
      <w:r>
        <w:t>3. Il y a une lumière forte dans la salle de conférence.</w:t>
      </w:r>
    </w:p>
    <w:p>
      <w:r>
        <w:t xml:space="preserve">   There is a strong light in the conference room. </w:t>
      </w:r>
    </w:p>
    <w:p>
      <w:r>
        <w:t>4. La lune est un objet lumineux qui nous éclaire chaque nuit.</w:t>
      </w:r>
    </w:p>
    <w:p>
      <w:r>
        <w:t xml:space="preserve">   The moon is a luminous object that illuminates us each night. </w:t>
      </w:r>
    </w:p>
    <w:p>
      <w:r>
        <w:t>5.  La lumière du feu crépitant a illuminé notre chemin.</w:t>
      </w:r>
    </w:p>
    <w:p>
      <w:r>
        <w:t xml:space="preserve">    The flickering firelight illuminated our path.</w:t>
      </w:r>
    </w:p>
    <w:p>
      <w:r>
        <w:t>6.  Il faut éteindre la lumière pour économiser l’énergie.</w:t>
      </w:r>
    </w:p>
    <w:p>
      <w:r>
        <w:t xml:space="preserve">   We need to turn off the light to save energy. </w:t>
      </w:r>
    </w:p>
    <w:p>
      <w:r>
        <w:t>7.  Le soleil se couche et les premières lumières apparaissent.</w:t>
      </w:r>
    </w:p>
    <w:p>
      <w:r>
        <w:t xml:space="preserve">    The sun sets and the first lights appear.</w:t>
      </w:r>
    </w:p>
    <w:p>
      <w:r>
        <w:t>8. La lumière du monde est importante pour nous tous.</w:t>
      </w:r>
    </w:p>
    <w:p>
      <w:r>
        <w:t xml:space="preserve">    The world's light is important for all of us. </w:t>
      </w:r>
    </w:p>
    <w:p>
      <w:r>
        <w:t>9.  Nous avons la responsabilité de préserver la lumière naturelle.</w:t>
      </w:r>
    </w:p>
    <w:p>
      <w:r>
        <w:t xml:space="preserve">   We have a responsibility to preserve natural light. </w:t>
      </w:r>
    </w:p>
    <w:p>
      <w:r>
        <w:t>10. La lumière artificielle offre une ambiance confortable à l’intérieur.</w:t>
      </w:r>
    </w:p>
    <w:p>
      <w:r>
        <w:t xml:space="preserve">   Artificial light offers a comfortable atmosphere inside.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Les yeux de Marie sont rouges.</w:t>
      </w:r>
    </w:p>
    <w:p>
      <w:r>
        <w:t xml:space="preserve">  Marie's eyes are red.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>4. Il a un chapeau rouge.</w:t>
      </w:r>
    </w:p>
    <w:p>
      <w:r>
        <w:t xml:space="preserve">  He has a red hat.</w:t>
      </w:r>
    </w:p>
    <w:p>
      <w:r>
        <w:t>5. J’ai une robe rouge.</w:t>
      </w:r>
    </w:p>
    <w:p>
      <w:r>
        <w:t xml:space="preserve">  I have a red dress. </w:t>
      </w:r>
    </w:p>
    <w:p>
      <w:r>
        <w:t>6. Les pommes sont rouges.</w:t>
      </w:r>
    </w:p>
    <w:p>
      <w:r>
        <w:t xml:space="preserve">  The apples are red.</w:t>
      </w:r>
    </w:p>
    <w:p>
      <w:r>
        <w:t>7. Le ciel est rouge aujourd'hui.</w:t>
      </w:r>
    </w:p>
    <w:p>
      <w:r>
        <w:t xml:space="preserve">  The sky is red today.</w:t>
      </w:r>
    </w:p>
    <w:p>
      <w:r>
        <w:t>8. Il y a un rouge dans le verre.</w:t>
      </w:r>
    </w:p>
    <w:p>
      <w:r>
        <w:t xml:space="preserve">  There is a red in the glass.</w:t>
      </w:r>
    </w:p>
    <w:p>
      <w:r>
        <w:t>9. La tomate est rouge.</w:t>
      </w:r>
    </w:p>
    <w:p>
      <w:r>
        <w:t xml:space="preserve">  The tomato is red. </w:t>
      </w:r>
    </w:p>
    <w:p>
      <w:r>
        <w:t>10. Elle aime les choses rouges.</w:t>
      </w:r>
    </w:p>
    <w:p>
      <w:r>
        <w:t xml:space="preserve">  She likes things red.</w:t>
      </w:r>
    </w:p>
    <w:p/>
    <w:p>
      <w:r>
        <w:rPr>
          <w:b/>
        </w:rPr>
        <w:t>Word: Chat | Meaning: Cat</w:t>
      </w:r>
    </w:p>
    <w:p/>
    <w:p>
      <w:r>
        <w:t>1. J'ai un chat noir qui me donne beaucoup de compagnie.</w:t>
      </w:r>
    </w:p>
    <w:p>
      <w:r>
        <w:t xml:space="preserve">   I have a black cat that gives me a lot of company.</w:t>
      </w:r>
    </w:p>
    <w:p>
      <w:r>
        <w:t>2. Les chats sont connus pour leur intelligence et leur indépendance.</w:t>
      </w:r>
    </w:p>
    <w:p>
      <w:r>
        <w:t xml:space="preserve">   Cats are known for their intelligence and independence.</w:t>
      </w:r>
    </w:p>
    <w:p>
      <w:r>
        <w:t xml:space="preserve">3. Il est important de s'occuper de son chat en lui donnant de la nourriture et de l'eau. </w:t>
      </w:r>
    </w:p>
    <w:p>
      <w:r>
        <w:t xml:space="preserve">    It is important to take care of your cat by giving him food and water.</w:t>
      </w:r>
    </w:p>
    <w:p>
      <w:r>
        <w:t>4. Le chat miaule pour demander quelque chose à son propriétaire.</w:t>
      </w:r>
    </w:p>
    <w:p>
      <w:r>
        <w:t xml:space="preserve">   The cat meows to ask something from its owner.</w:t>
      </w:r>
    </w:p>
    <w:p>
      <w:r>
        <w:t xml:space="preserve">5. La famille a un chat qui dort dans la chambre. </w:t>
      </w:r>
    </w:p>
    <w:p>
      <w:r>
        <w:t xml:space="preserve">   The family has a cat that sleeps in the bedroom. </w:t>
      </w:r>
    </w:p>
    <w:p>
      <w:r>
        <w:t>6. Il y a beaucoup de chats dans la rue et ils sont parfois difficiles à attraper.</w:t>
      </w:r>
    </w:p>
    <w:p>
      <w:r>
        <w:t xml:space="preserve">    There are many cats on the street and they are sometimes difficult to catch. </w:t>
      </w:r>
    </w:p>
    <w:p>
      <w:r>
        <w:t xml:space="preserve">7.  J'aime les chats car ils sont doux et gentils. </w:t>
      </w:r>
    </w:p>
    <w:p>
      <w:r>
        <w:t xml:space="preserve">   I like cats because they are soft and kind. </w:t>
      </w:r>
    </w:p>
    <w:p>
      <w:r>
        <w:t xml:space="preserve">8. Il est important de s'occuper des chats en les gardant dans un endroit propre et sûr. </w:t>
      </w:r>
    </w:p>
    <w:p>
      <w:r>
        <w:t xml:space="preserve">    It is important to take care of the cats by keeping them in a clean and safe place.</w:t>
      </w:r>
    </w:p>
    <w:p>
      <w:r>
        <w:t xml:space="preserve">9. Les chats sont des animaux domestiques très appréciés dans le monde entier. </w:t>
      </w:r>
    </w:p>
    <w:p>
      <w:r>
        <w:t xml:space="preserve">   Cats are very appreciated pets all over the world.  </w:t>
      </w:r>
    </w:p>
    <w:p>
      <w:r>
        <w:t xml:space="preserve">10. Le chat est un animal intelligent et curieux qui explore son environnement. </w:t>
      </w:r>
    </w:p>
    <w:p>
      <w:r>
        <w:t xml:space="preserve">    The cat is an intelligent and curious animal that explores its surroundings.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 xml:space="preserve">3. Combien d'eau avez-vous bu aujourd'hui? </w:t>
      </w:r>
    </w:p>
    <w:p>
      <w:r>
        <w:t xml:space="preserve">   How much water have you drunk today?</w:t>
      </w:r>
    </w:p>
    <w:p>
      <w:r>
        <w:t>4. La pluie a apporté beaucoup d'eau sur la ville.</w:t>
      </w:r>
    </w:p>
    <w:p>
      <w:r>
        <w:t xml:space="preserve">   The rain brought a lot of water to the city.</w:t>
      </w:r>
    </w:p>
    <w:p>
      <w:r>
        <w:t>5. Les enfants jouent dans l'eau du bassin.</w:t>
      </w:r>
    </w:p>
    <w:p>
      <w:r>
        <w:t xml:space="preserve">   The children play in the water of the pool.</w:t>
      </w:r>
    </w:p>
    <w:p>
      <w:r>
        <w:t xml:space="preserve">6. Il faut remplir l'eau dans le pot de fleurs. </w:t>
      </w:r>
    </w:p>
    <w:p>
      <w:r>
        <w:t xml:space="preserve">   We must fill the water into the flower pot. </w:t>
      </w:r>
    </w:p>
    <w:p>
      <w:r>
        <w:t>7. J'ai bu une grande tasse d'eau avant de commencer ma journée.</w:t>
      </w:r>
    </w:p>
    <w:p>
      <w:r>
        <w:t xml:space="preserve">   I drank a big glass of water before starting my day.</w:t>
      </w:r>
    </w:p>
    <w:p>
      <w:r>
        <w:t>8. L'eau est disponible à l'entrée de la maison.</w:t>
      </w:r>
    </w:p>
    <w:p>
      <w:r>
        <w:t xml:space="preserve">   Water is available at the entrance to the house.</w:t>
      </w:r>
    </w:p>
    <w:p>
      <w:r>
        <w:t xml:space="preserve">9. On peut trouver de l'eau potable dans l'évier. </w:t>
      </w:r>
    </w:p>
    <w:p>
      <w:r>
        <w:t xml:space="preserve">    You can find drinkable water in the sink.</w:t>
      </w:r>
    </w:p>
    <w:p>
      <w:r>
        <w:t>10. Il faut nettoyer l'eau du bateau avant de l'utiliser.</w:t>
      </w:r>
    </w:p>
    <w:p>
      <w:r>
        <w:t xml:space="preserve">   We have to clean the water from the boat before using it.</w:t>
      </w:r>
    </w:p>
    <w:p/>
    <w:p>
      <w:r>
        <w:rPr>
          <w:b/>
        </w:rPr>
        <w:t>Word: Table | Meaning: Table</w:t>
      </w:r>
    </w:p>
    <w:p/>
    <w:p>
      <w:r>
        <w:t>1. La table était en bois et elle était très belle.</w:t>
      </w:r>
    </w:p>
    <w:p>
      <w:r>
        <w:t xml:space="preserve">   The table was made of wood and it was very beautiful.</w:t>
      </w:r>
    </w:p>
    <w:p>
      <w:r>
        <w:t>2. J'ai besoin d'un peu de patience pour assembler la table.</w:t>
      </w:r>
    </w:p>
    <w:p>
      <w:r>
        <w:t xml:space="preserve">   I need a bit of patience to assemble the table.</w:t>
      </w:r>
    </w:p>
    <w:p>
      <w:r>
        <w:t xml:space="preserve">3.  Il y a une grande table dans la salle à manger. </w:t>
      </w:r>
    </w:p>
    <w:p>
      <w:r>
        <w:t xml:space="preserve">   There is a large table in the dining room. </w:t>
      </w:r>
    </w:p>
    <w:p>
      <w:r>
        <w:t>4. Elle utilise la table pour cuisiner et travailler.</w:t>
      </w:r>
    </w:p>
    <w:p>
      <w:r>
        <w:t xml:space="preserve">   She uses the table for cooking and working.</w:t>
      </w:r>
    </w:p>
    <w:p>
      <w:r>
        <w:t xml:space="preserve">5. Le restaurant avait une table ronde en verre. </w:t>
      </w:r>
    </w:p>
    <w:p>
      <w:r>
        <w:t xml:space="preserve">   The restaurant had a round glass table.</w:t>
      </w:r>
    </w:p>
    <w:p>
      <w:r>
        <w:t>6.  J'ai ajouté un nouveau tapis sur la table.</w:t>
      </w:r>
    </w:p>
    <w:p>
      <w:r>
        <w:t xml:space="preserve">   I added a new rug on the table. </w:t>
      </w:r>
    </w:p>
    <w:p>
      <w:r>
        <w:t>7. La table est souvent utilisée pour les jeux de société.</w:t>
      </w:r>
    </w:p>
    <w:p>
      <w:r>
        <w:t xml:space="preserve">   The table is often used for board games. </w:t>
      </w:r>
    </w:p>
    <w:p>
      <w:r>
        <w:t xml:space="preserve">8. On se sert du support de table pour le scanner. </w:t>
      </w:r>
    </w:p>
    <w:p>
      <w:r>
        <w:t xml:space="preserve">   We use the table stand to scan. </w:t>
      </w:r>
    </w:p>
    <w:p>
      <w:r>
        <w:t>9.  La table a été endommagée par la forte pluie.</w:t>
      </w:r>
    </w:p>
    <w:p>
      <w:r>
        <w:t xml:space="preserve">    The table was damaged by the heavy rain. </w:t>
      </w:r>
    </w:p>
    <w:p>
      <w:r>
        <w:t>10. La table est une source d'inspiration pour mon art.</w:t>
      </w:r>
    </w:p>
    <w:p>
      <w:r>
        <w:t xml:space="preserve">   The table is a source of inspiration for my art.</w:t>
      </w:r>
    </w:p>
    <w:p/>
    <w:p>
      <w:r>
        <w:rPr>
          <w:b/>
        </w:rPr>
        <w:t>Word: Fleur | Meaning: Flower</w:t>
      </w:r>
    </w:p>
    <w:p/>
    <w:p>
      <w:r>
        <w:t>1. La fleur de la rose est magnifique.</w:t>
      </w:r>
    </w:p>
    <w:p>
      <w:r>
        <w:t xml:space="preserve">    The rose flower is beautiful.</w:t>
      </w:r>
    </w:p>
    <w:p>
      <w:r>
        <w:t xml:space="preserve">2. Il admire la fleur d'oranger dans son jardin. </w:t>
      </w:r>
    </w:p>
    <w:p>
      <w:r>
        <w:t xml:space="preserve">   He admires the orange blossom in his garden.</w:t>
      </w:r>
    </w:p>
    <w:p>
      <w:r>
        <w:t xml:space="preserve">3. Les fleurs des champs étaient magnifiques et colorées. </w:t>
      </w:r>
    </w:p>
    <w:p>
      <w:r>
        <w:t xml:space="preserve">  The flowers in the fields were beautiful and colorful.</w:t>
      </w:r>
    </w:p>
    <w:p>
      <w:r>
        <w:t xml:space="preserve">4. Fleur, j’ai besoin de ton aide pour cette mission. </w:t>
      </w:r>
    </w:p>
    <w:p>
      <w:r>
        <w:t xml:space="preserve">    Flower, I need your help with this mission. </w:t>
      </w:r>
    </w:p>
    <w:p>
      <w:r>
        <w:t xml:space="preserve">5. La fleur est un symbole de beauté et de paix. </w:t>
      </w:r>
    </w:p>
    <w:p>
      <w:r>
        <w:t xml:space="preserve">   A flower is a symbol of beauty and peace.</w:t>
      </w:r>
    </w:p>
    <w:p>
      <w:r>
        <w:t>6. Je suis allé au marché acheter des fleurs fraîches.</w:t>
      </w:r>
    </w:p>
    <w:p>
      <w:r>
        <w:t xml:space="preserve">    I went to the market to buy fresh flowers.</w:t>
      </w:r>
    </w:p>
    <w:p>
      <w:r>
        <w:t>7. Elle décore son gâteau avec des fleurs comestibles.</w:t>
      </w:r>
    </w:p>
    <w:p>
      <w:r>
        <w:t xml:space="preserve">  She decorates her cake with edible flowers.</w:t>
      </w:r>
    </w:p>
    <w:p>
      <w:r>
        <w:t xml:space="preserve">8. La fleur de lys représente la paix et la prospérité. </w:t>
      </w:r>
    </w:p>
    <w:p>
      <w:r>
        <w:t xml:space="preserve">   The lily flower represents peace and prosperity.</w:t>
      </w:r>
    </w:p>
    <w:p>
      <w:r>
        <w:t>9. Les couleurs vibrantes de la fleur attirent l'attention.</w:t>
      </w:r>
    </w:p>
    <w:p>
      <w:r>
        <w:t xml:space="preserve">    The vibrant colors of the flower attract attention. </w:t>
      </w:r>
    </w:p>
    <w:p>
      <w:r>
        <w:t xml:space="preserve">10. Il a peint une fleur abstraite sur une toile.  </w:t>
      </w:r>
    </w:p>
    <w:p>
      <w:r>
        <w:t xml:space="preserve">    He painted an abstract flower on a canvas.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 The house is large and comfortable.</w:t>
      </w:r>
    </w:p>
    <w:p>
      <w:r>
        <w:t>2.  J'aime passer du temps dans ma maison.</w:t>
      </w:r>
    </w:p>
    <w:p>
      <w:r>
        <w:t xml:space="preserve">    I like to spend time in my house.</w:t>
      </w:r>
    </w:p>
    <w:p>
      <w:r>
        <w:t>3. Nous avons une maison avec un jardin à l'arrière.</w:t>
      </w:r>
    </w:p>
    <w:p>
      <w:r>
        <w:t xml:space="preserve">    We have a house with a garden at the back.</w:t>
      </w:r>
    </w:p>
    <w:p>
      <w:r>
        <w:t>4. La maison de mon grand-père est située près des montagnes.</w:t>
      </w:r>
    </w:p>
    <w:p>
      <w:r>
        <w:t xml:space="preserve">   My grandfather's house is located near the mountains.</w:t>
      </w:r>
    </w:p>
    <w:p>
      <w:r>
        <w:t>5. Le propriétaire de la maison était très poli.</w:t>
      </w:r>
    </w:p>
    <w:p>
      <w:r>
        <w:t xml:space="preserve">    The owner of the house was very polite.</w:t>
      </w:r>
    </w:p>
    <w:p>
      <w:r>
        <w:t>6.  Je suis allé à la maison d'un ami en ville.</w:t>
      </w:r>
    </w:p>
    <w:p>
      <w:r>
        <w:t xml:space="preserve">    I went to a friend’s house in the city. </w:t>
      </w:r>
    </w:p>
    <w:p>
      <w:r>
        <w:t>7. Les habitants de la maison sont très gentils.</w:t>
      </w:r>
    </w:p>
    <w:p>
      <w:r>
        <w:t xml:space="preserve">   The residents of the house are very kind.</w:t>
      </w:r>
    </w:p>
    <w:p>
      <w:r>
        <w:t>8. La maison a une cuisine moderne et spacieuse.</w:t>
      </w:r>
    </w:p>
    <w:p>
      <w:r>
        <w:t xml:space="preserve">   The house has a modern and spacious kitchen.</w:t>
      </w:r>
    </w:p>
    <w:p>
      <w:r>
        <w:t xml:space="preserve">9.  Il y a une grande porte d'entrée dans la maison. </w:t>
      </w:r>
    </w:p>
    <w:p>
      <w:r>
        <w:t xml:space="preserve">    There is a large entrance door in the house. </w:t>
      </w:r>
    </w:p>
    <w:p>
      <w:r>
        <w:t>10. L’école est située à proximité de ma maison.</w:t>
      </w:r>
    </w:p>
    <w:p>
      <w:r>
        <w:t xml:space="preserve">    School is located near my house.</w:t>
      </w:r>
    </w:p>
    <w:p/>
    <w:p>
      <w:r>
        <w:rPr>
          <w:b/>
        </w:rPr>
        <w:t>Word: Moi | Meaning: I</w:t>
      </w:r>
    </w:p>
    <w:p/>
    <w:p>
      <w:r>
        <w:t>1. Je m'appelle Pierre.</w:t>
      </w:r>
    </w:p>
    <w:p>
      <w:r>
        <w:t>My name is Pierre.</w:t>
      </w:r>
    </w:p>
    <w:p>
      <w:r>
        <w:t>2. Moi, je suis français.</w:t>
      </w:r>
    </w:p>
    <w:p>
      <w:r>
        <w:t>I am French.</w:t>
      </w:r>
    </w:p>
    <w:p>
      <w:r>
        <w:t>3. L'école est à côté de chez moi.</w:t>
      </w:r>
    </w:p>
    <w:p>
      <w:r>
        <w:t>The school is next to my house.</w:t>
      </w:r>
    </w:p>
    <w:p>
      <w:r>
        <w:t xml:space="preserve">4.  Moi j’adore lire des livres. </w:t>
      </w:r>
    </w:p>
    <w:p>
      <w:r>
        <w:t>I love reading books.</w:t>
      </w:r>
    </w:p>
    <w:p>
      <w:r>
        <w:t xml:space="preserve">5.  Je m’inscris à une classe de danse. </w:t>
      </w:r>
    </w:p>
    <w:p>
      <w:r>
        <w:t xml:space="preserve">I sign up for a dance class. </w:t>
      </w:r>
    </w:p>
    <w:p>
      <w:r>
        <w:t xml:space="preserve">6.  Moi, je trouve cette idée trop amusante! </w:t>
      </w:r>
    </w:p>
    <w:p>
      <w:r>
        <w:t>I find this idea too funny!</w:t>
      </w:r>
    </w:p>
    <w:p>
      <w:r>
        <w:t>7.  Est-ce que tu veux aller au cinéma? Moi aussi.</w:t>
      </w:r>
    </w:p>
    <w:p>
      <w:r>
        <w:t>Do you want to go to the cinema? I do too.</w:t>
      </w:r>
    </w:p>
    <w:p>
      <w:r>
        <w:t>8.  La cuisine est très belle. Moi j’aime beaucoup la cuisiner.</w:t>
      </w:r>
    </w:p>
    <w:p>
      <w:r>
        <w:t xml:space="preserve">The kitchen is very beautiful. I love cooking a lot. </w:t>
      </w:r>
    </w:p>
    <w:p>
      <w:r>
        <w:t xml:space="preserve">9.  Moi, je ne suis pas un expert en informatique. </w:t>
      </w:r>
    </w:p>
    <w:p>
      <w:r>
        <w:t>I am not an expert in computer science.</w:t>
      </w:r>
    </w:p>
    <w:p>
      <w:r>
        <w:t>10.  Je voudrais acheter un nouveau téléphone. Moi aussi!</w:t>
      </w:r>
    </w:p>
    <w:p>
      <w:r>
        <w:t>I would like to buy a new phone. Me too!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The woman has a beautiful red dress.</w:t>
      </w:r>
    </w:p>
    <w:p>
      <w:r>
        <w:t>2. Il est belle jour de fête!</w:t>
      </w:r>
    </w:p>
    <w:p>
      <w:r>
        <w:t xml:space="preserve">   It's a beautiful day for a party!</w:t>
      </w:r>
    </w:p>
    <w:p>
      <w:r>
        <w:t>3. Votre maison est belle et propre.</w:t>
      </w:r>
    </w:p>
    <w:p>
      <w:r>
        <w:t xml:space="preserve">   Your house is beautiful and clean. </w:t>
      </w:r>
    </w:p>
    <w:p>
      <w:r>
        <w:t>4. Le château était belle à l'éclatant.</w:t>
      </w:r>
    </w:p>
    <w:p>
      <w:r>
        <w:t xml:space="preserve">   The castle was beautiful in its splendor. </w:t>
      </w:r>
    </w:p>
    <w:p>
      <w:r>
        <w:t>5. Je trouve votre sourire belle, merci.</w:t>
      </w:r>
    </w:p>
    <w:p>
      <w:r>
        <w:t xml:space="preserve">   I find your smile beautiful, thank you.</w:t>
      </w:r>
    </w:p>
    <w:p>
      <w:r>
        <w:t>6.  Le chat est belle et douce!</w:t>
      </w:r>
    </w:p>
    <w:p>
      <w:r>
        <w:t xml:space="preserve">   The cat is beautiful and soft!</w:t>
      </w:r>
    </w:p>
    <w:p>
      <w:r>
        <w:t>7.  Cette fleur est belle, mais il n'y a pas de parfum.</w:t>
      </w:r>
    </w:p>
    <w:p>
      <w:r>
        <w:t xml:space="preserve">   This flower is beautiful, but there's no scent. </w:t>
      </w:r>
    </w:p>
    <w:p>
      <w:r>
        <w:t>8. Il a une belle voix, vous savez?</w:t>
      </w:r>
    </w:p>
    <w:p>
      <w:r>
        <w:t xml:space="preserve">    He has a beautiful voice, you know?</w:t>
      </w:r>
    </w:p>
    <w:p>
      <w:r>
        <w:t>9. Elle a un beau visage et une belle personnalité.</w:t>
      </w:r>
    </w:p>
    <w:p>
      <w:r>
        <w:t xml:space="preserve">   She has a beautiful face and a beautiful personality. </w:t>
      </w:r>
    </w:p>
    <w:p>
      <w:r>
        <w:t xml:space="preserve">10.  Le ciel est belle aujourd'hui! </w:t>
      </w:r>
    </w:p>
    <w:p>
      <w:r>
        <w:t xml:space="preserve">     The sky is beautiful today!</w:t>
      </w:r>
    </w:p>
    <w:p/>
    <w:p>
      <w:r>
        <w:rPr>
          <w:b/>
        </w:rPr>
        <w:t>Word: Tu | Meaning: You</w:t>
      </w:r>
    </w:p>
    <w:p/>
    <w:p>
      <w:r>
        <w:t>1. Tu veux aller au cinéma ce soir ?</w:t>
      </w:r>
    </w:p>
    <w:p>
      <w:r>
        <w:t xml:space="preserve">  Do you want to go to the cinema this evening?</w:t>
      </w:r>
    </w:p>
    <w:p>
      <w:r>
        <w:t>2. Tu es très gentille aujourd'hui.</w:t>
      </w:r>
    </w:p>
    <w:p>
      <w:r>
        <w:t xml:space="preserve">  You are very nice today.</w:t>
      </w:r>
    </w:p>
    <w:p>
      <w:r>
        <w:t xml:space="preserve">3. Tu as oublié ton agenda? </w:t>
      </w:r>
    </w:p>
    <w:p>
      <w:r>
        <w:t xml:space="preserve">  Did you forget your agenda?</w:t>
      </w:r>
    </w:p>
    <w:p>
      <w:r>
        <w:t xml:space="preserve">4. Tu peux m’aider avec ça ? </w:t>
      </w:r>
    </w:p>
    <w:p>
      <w:r>
        <w:t xml:space="preserve">  Can you help me with that?</w:t>
      </w:r>
    </w:p>
    <w:p>
      <w:r>
        <w:t xml:space="preserve">5. Tu aimes la musique classique? </w:t>
      </w:r>
    </w:p>
    <w:p>
      <w:r>
        <w:t xml:space="preserve">  Do you like classical music?</w:t>
      </w:r>
    </w:p>
    <w:p>
      <w:r>
        <w:t xml:space="preserve">6. Tu as des nouvelles de tes amis? </w:t>
      </w:r>
    </w:p>
    <w:p>
      <w:r>
        <w:t xml:space="preserve">  Have you got any news from your friends?</w:t>
      </w:r>
    </w:p>
    <w:p>
      <w:r>
        <w:t xml:space="preserve">7.  Tu es venu à l'université aujourd'hui ? </w:t>
      </w:r>
    </w:p>
    <w:p>
      <w:r>
        <w:t xml:space="preserve">   Did you come to university today?</w:t>
      </w:r>
    </w:p>
    <w:p>
      <w:r>
        <w:t xml:space="preserve">8. Tu sais comment faire un gâteau ? </w:t>
      </w:r>
    </w:p>
    <w:p>
      <w:r>
        <w:t xml:space="preserve">  Do you know how to make a cake?</w:t>
      </w:r>
    </w:p>
    <w:p>
      <w:r>
        <w:t xml:space="preserve">9. Tu as besoin d’un conseil ? </w:t>
      </w:r>
    </w:p>
    <w:p>
      <w:r>
        <w:t xml:space="preserve">  Do you need some advice?</w:t>
      </w:r>
    </w:p>
    <w:p>
      <w:r>
        <w:t xml:space="preserve">10. Tu es toujours très motivé! </w:t>
      </w:r>
    </w:p>
    <w:p>
      <w:r>
        <w:t xml:space="preserve">  You are always very motivated!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