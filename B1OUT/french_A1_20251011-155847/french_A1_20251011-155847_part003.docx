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Madame, je vous ai envoyé un mail.</w:t>
      </w:r>
    </w:p>
    <w:p>
      <w:r>
        <w:t>Good morning, Mrs., I sent you an email.</w:t>
      </w:r>
    </w:p>
    <w:p>
      <w:r>
        <w:t xml:space="preserve">3. Bonjour à tous! </w:t>
      </w:r>
    </w:p>
    <w:p>
      <w:r>
        <w:t xml:space="preserve">Hello everyone! </w:t>
      </w:r>
    </w:p>
    <w:p>
      <w:r>
        <w:t xml:space="preserve">4. Bonjour ! Quel beau temps aujourd'hui. </w:t>
      </w:r>
    </w:p>
    <w:p>
      <w:r>
        <w:t>Hello! What beautiful weather today.</w:t>
      </w:r>
    </w:p>
    <w:p>
      <w:r>
        <w:t xml:space="preserve">5. Bonjour Monsieur, avez-vous des questions ? </w:t>
      </w:r>
    </w:p>
    <w:p>
      <w:r>
        <w:t>Hello Mr., do you have any questions?</w:t>
      </w:r>
    </w:p>
    <w:p>
      <w:r>
        <w:t xml:space="preserve">6. Bonjour, je suis ravi(e) de vous voir.  </w:t>
      </w:r>
    </w:p>
    <w:p>
      <w:r>
        <w:t xml:space="preserve">Hello, I am delighted to see you. </w:t>
      </w:r>
    </w:p>
    <w:p>
      <w:r>
        <w:t>7. Bonjour à la famille ! Bonne journée!</w:t>
      </w:r>
    </w:p>
    <w:p>
      <w:r>
        <w:t>Hello to the family! Have a good day!</w:t>
      </w:r>
    </w:p>
    <w:p>
      <w:r>
        <w:t xml:space="preserve">8.  Bonjour, j'aimerais réserver une table pour deux. </w:t>
      </w:r>
    </w:p>
    <w:p>
      <w:r>
        <w:t xml:space="preserve">Hello, I would like to reserve a table for two. </w:t>
      </w:r>
    </w:p>
    <w:p>
      <w:r>
        <w:t xml:space="preserve">9. Bonjour, je suis en train d’écrire une lettre. </w:t>
      </w:r>
    </w:p>
    <w:p>
      <w:r>
        <w:t xml:space="preserve">Hello, I am writing a letter. </w:t>
      </w:r>
    </w:p>
    <w:p>
      <w:r>
        <w:t xml:space="preserve">10. Bonjour, la boulangerie est ouverte.   </w:t>
      </w:r>
    </w:p>
    <w:p>
      <w:r>
        <w:t>Hello, the bakery is open.</w:t>
      </w:r>
    </w:p>
    <w:p/>
    <w:p>
      <w:r>
        <w:rPr>
          <w:b/>
        </w:rPr>
        <w:t>Word: Tête | Meaning: Head</w:t>
      </w:r>
    </w:p>
    <w:p/>
    <w:p>
      <w:r>
        <w:t>1. Mon tête est fatiguée après une longue journée de travail.</w:t>
      </w:r>
    </w:p>
    <w:p>
      <w:r>
        <w:t xml:space="preserve">   My head is tired after a long day at work.</w:t>
      </w:r>
    </w:p>
    <w:p>
      <w:r>
        <w:t>2. Elle a la tête dans les nuages et ne sait pas quoi faire.</w:t>
      </w:r>
    </w:p>
    <w:p>
      <w:r>
        <w:t xml:space="preserve">   She has her head in the clouds and doesn't know what to do.</w:t>
      </w:r>
    </w:p>
    <w:p>
      <w:r>
        <w:t xml:space="preserve">3.  Il a besoin d’une bonne nuit de sommeil pour se ressourcer. </w:t>
      </w:r>
    </w:p>
    <w:p>
      <w:r>
        <w:t xml:space="preserve">   He needs a good night’s sleep to recharge.</w:t>
      </w:r>
    </w:p>
    <w:p>
      <w:r>
        <w:t>4. J’ai tellement envie de prendre une pause et me détendre un peu.</w:t>
      </w:r>
    </w:p>
    <w:p>
      <w:r>
        <w:t xml:space="preserve">   I really want to take a break and relax for a bit.</w:t>
      </w:r>
    </w:p>
    <w:p>
      <w:r>
        <w:t xml:space="preserve">5. Les enfants sont fascinés par la tête d'un ours en peluche. </w:t>
      </w:r>
    </w:p>
    <w:p>
      <w:r>
        <w:t xml:space="preserve">   The children are fascinated by the head of a teddy bear. </w:t>
      </w:r>
    </w:p>
    <w:p>
      <w:r>
        <w:t>6.  Le sculpteur a sculpté une tête de femme sur le monument.</w:t>
      </w:r>
    </w:p>
    <w:p>
      <w:r>
        <w:t xml:space="preserve">   The sculptor has carved a woman’s face on the monument.</w:t>
      </w:r>
    </w:p>
    <w:p>
      <w:r>
        <w:t xml:space="preserve">7. Le chef a fait une tête de poisson pour le buffet de Noël. </w:t>
      </w:r>
    </w:p>
    <w:p>
      <w:r>
        <w:t xml:space="preserve">    The chef made a fish head for the Christmas buffet.</w:t>
      </w:r>
    </w:p>
    <w:p>
      <w:r>
        <w:t xml:space="preserve">8. La tête d’un enfant est pleine d’imagination et de curiosité.  </w:t>
      </w:r>
    </w:p>
    <w:p>
      <w:r>
        <w:t xml:space="preserve">   A child's head is full of imagination and curiosity.</w:t>
      </w:r>
    </w:p>
    <w:p>
      <w:r>
        <w:t xml:space="preserve">9. Il a l'habitude de se faire des problèmes dans la tête. </w:t>
      </w:r>
    </w:p>
    <w:p>
      <w:r>
        <w:t xml:space="preserve">   He has a habit of making trouble in his head.</w:t>
      </w:r>
    </w:p>
    <w:p>
      <w:r>
        <w:t xml:space="preserve">10. Le médecin a examiné la tête du patient pour détecter les signes de maladie.  </w:t>
      </w:r>
    </w:p>
    <w:p>
      <w:r>
        <w:t xml:space="preserve">   The doctor examined the patient’s head to detect signs of illness.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 I have a beautiful view of the city.</w:t>
      </w:r>
    </w:p>
    <w:p>
      <w:r>
        <w:t>2. La vue depuis le sommet de la montagne est imprenable.</w:t>
      </w:r>
    </w:p>
    <w:p>
      <w:r>
        <w:t xml:space="preserve">    The view from the top of the mountain is incredible.</w:t>
      </w:r>
    </w:p>
    <w:p>
      <w:r>
        <w:t>3. L'architecte a fait attention à la vue de chaque pièce.</w:t>
      </w:r>
    </w:p>
    <w:p>
      <w:r>
        <w:t xml:space="preserve">    The architect paid attention to the view from each room.</w:t>
      </w:r>
    </w:p>
    <w:p>
      <w:r>
        <w:t>4. Il faut une vue claire pour mieux comprendre les choses.</w:t>
      </w:r>
    </w:p>
    <w:p>
      <w:r>
        <w:t xml:space="preserve">    You need a clear view to understand things better. </w:t>
      </w:r>
    </w:p>
    <w:p>
      <w:r>
        <w:t>5. La vue est différente selon le temps de la journée.</w:t>
      </w:r>
    </w:p>
    <w:p>
      <w:r>
        <w:t xml:space="preserve">    The view is different depending on the time of day.</w:t>
      </w:r>
    </w:p>
    <w:p>
      <w:r>
        <w:t>6. Elle admire la vue depuis sa fenêtre.</w:t>
      </w:r>
    </w:p>
    <w:p>
      <w:r>
        <w:t xml:space="preserve">    She enjoys the view from her window.</w:t>
      </w:r>
    </w:p>
    <w:p>
      <w:r>
        <w:t>7. Le restaurant offre une vue panoramique sur les collines.</w:t>
      </w:r>
    </w:p>
    <w:p>
      <w:r>
        <w:t xml:space="preserve">    The restaurant offers a panoramic view of the hills.</w:t>
      </w:r>
    </w:p>
    <w:p>
      <w:r>
        <w:t>8. La vue de l'océan est très apaisante.</w:t>
      </w:r>
    </w:p>
    <w:p>
      <w:r>
        <w:t xml:space="preserve">    The view of the ocean is very soothing.</w:t>
      </w:r>
    </w:p>
    <w:p>
      <w:r>
        <w:t xml:space="preserve">9. Les arbres offrent une vue pittoresque sur la vallée. </w:t>
      </w:r>
    </w:p>
    <w:p>
      <w:r>
        <w:t xml:space="preserve">    The trees offer a picturesque view of the valley.</w:t>
      </w:r>
    </w:p>
    <w:p>
      <w:r>
        <w:t>10. L'hôtel offre des chambres avec vue sur le jardin.</w:t>
      </w:r>
    </w:p>
    <w:p>
      <w:r>
        <w:t xml:space="preserve">    The hotel offers rooms with a view of the garden.</w:t>
      </w:r>
    </w:p>
    <w:p/>
    <w:p>
      <w:r>
        <w:rPr>
          <w:b/>
        </w:rPr>
        <w:t>Word: Elle | Meaning: She</w:t>
      </w:r>
    </w:p>
    <w:p/>
    <w:p>
      <w:r>
        <w:t>1. Elle est une artiste très talentueuse.</w:t>
      </w:r>
    </w:p>
    <w:p>
      <w:r>
        <w:t xml:space="preserve">    She is a very talented artist.</w:t>
      </w:r>
    </w:p>
    <w:p>
      <w:r>
        <w:t>2.  Elle aime cuisiner et partager ses plats avec ses amis.</w:t>
      </w:r>
    </w:p>
    <w:p>
      <w:r>
        <w:t xml:space="preserve">    She likes to cook and share her dishes with her friends. </w:t>
      </w:r>
    </w:p>
    <w:p>
      <w:r>
        <w:t xml:space="preserve">3.   Il n'est pas possible de dire à la fois que la voiture est rouge et que elle est bleue. </w:t>
      </w:r>
    </w:p>
    <w:p>
      <w:r>
        <w:t xml:space="preserve">     It is not possible to say both that the car is red and that it is blue. </w:t>
      </w:r>
    </w:p>
    <w:p>
      <w:r>
        <w:t xml:space="preserve">4.  Elle a grandi dans une ville paisible. </w:t>
      </w:r>
    </w:p>
    <w:p>
      <w:r>
        <w:t xml:space="preserve">    She grew up in a peaceful town. </w:t>
      </w:r>
    </w:p>
    <w:p>
      <w:r>
        <w:t xml:space="preserve">5.  Elle était heureuse de se retrouver avec ses parents après un long voyage. </w:t>
      </w:r>
    </w:p>
    <w:p>
      <w:r>
        <w:t xml:space="preserve">    She was happy to be reunited with her parents after a long journey. </w:t>
      </w:r>
    </w:p>
    <w:p>
      <w:r>
        <w:t xml:space="preserve">6. Elle est très enthousiaste à l'idée d'un nouveau départ. </w:t>
      </w:r>
    </w:p>
    <w:p>
      <w:r>
        <w:t xml:space="preserve">    She is very enthusiastic about the idea of a new beginning.  </w:t>
      </w:r>
    </w:p>
    <w:p>
      <w:r>
        <w:t xml:space="preserve">7.  Elle aime lire des romans policiers et se détendre après une longue journée de travail. </w:t>
      </w:r>
    </w:p>
    <w:p>
      <w:r>
        <w:t xml:space="preserve">     She enjoys reading crime novels and relaxing after a long workday. </w:t>
      </w:r>
    </w:p>
    <w:p>
      <w:r>
        <w:t xml:space="preserve">8.   Elle est fascinée par la nature et l'environnement. </w:t>
      </w:r>
    </w:p>
    <w:p>
      <w:r>
        <w:t xml:space="preserve">    She is fascinated by nature and the environment. </w:t>
      </w:r>
    </w:p>
    <w:p>
      <w:r>
        <w:t xml:space="preserve">9.  Elle prend beaucoup de plaisir à aider les autres. </w:t>
      </w:r>
    </w:p>
    <w:p>
      <w:r>
        <w:t xml:space="preserve">    She takes great pleasure in helping others.</w:t>
      </w:r>
    </w:p>
    <w:p>
      <w:r>
        <w:t xml:space="preserve">10. Elle a un excellent sens de la communication. </w:t>
      </w:r>
    </w:p>
    <w:p>
      <w:r>
        <w:t xml:space="preserve">    She has an excellent sense of communication.</w:t>
      </w:r>
    </w:p>
    <w:p/>
    <w:p>
      <w:r>
        <w:rPr>
          <w:b/>
        </w:rPr>
        <w:t>Word: Qui | Meaning: who</w:t>
      </w:r>
    </w:p>
    <w:p/>
    <w:p>
      <w:r>
        <w:t>1. Qui est-ce que tu connais ?</w:t>
      </w:r>
    </w:p>
    <w:p>
      <w:r>
        <w:t xml:space="preserve">   Who do you know?</w:t>
      </w:r>
    </w:p>
    <w:p>
      <w:r>
        <w:t>2. Je veux savoir qui est venu à la réunion.</w:t>
      </w:r>
    </w:p>
    <w:p>
      <w:r>
        <w:t xml:space="preserve">   I want to know who came to the meeting.</w:t>
      </w:r>
    </w:p>
    <w:p>
      <w:r>
        <w:t xml:space="preserve">3. L'artiste qui peint les paysages est célèbre. </w:t>
      </w:r>
    </w:p>
    <w:p>
      <w:r>
        <w:t xml:space="preserve">  The artist who paints landscapes is famous.</w:t>
      </w:r>
    </w:p>
    <w:p>
      <w:r>
        <w:t>4. Qui a rangé le bureau ?</w:t>
      </w:r>
    </w:p>
    <w:p>
      <w:r>
        <w:t xml:space="preserve">   Who cleaned the office?</w:t>
      </w:r>
    </w:p>
    <w:p>
      <w:r>
        <w:t>5. La ville qui offre la plus grande variété de cultures est Paris.</w:t>
      </w:r>
    </w:p>
    <w:p>
      <w:r>
        <w:t xml:space="preserve">   The city that offers the greatest variety of cultures is Paris.</w:t>
      </w:r>
    </w:p>
    <w:p>
      <w:r>
        <w:t xml:space="preserve">6. Je ne sais pas qui a fait cette erreur. </w:t>
      </w:r>
    </w:p>
    <w:p>
      <w:r>
        <w:t xml:space="preserve">  I don't know who made this mistake.</w:t>
      </w:r>
    </w:p>
    <w:p>
      <w:r>
        <w:t xml:space="preserve">7. Qui est-ce que tu connais le mieux ? </w:t>
      </w:r>
    </w:p>
    <w:p>
      <w:r>
        <w:t xml:space="preserve">   Who do you know best?</w:t>
      </w:r>
    </w:p>
    <w:p>
      <w:r>
        <w:t xml:space="preserve">8. Qui a la meilleure idée pour le projet ? </w:t>
      </w:r>
    </w:p>
    <w:p>
      <w:r>
        <w:t xml:space="preserve">   Who has the best idea for the project?</w:t>
      </w:r>
    </w:p>
    <w:p>
      <w:r>
        <w:t xml:space="preserve">9. La musique qui me fascine beaucoup est jazz. </w:t>
      </w:r>
    </w:p>
    <w:p>
      <w:r>
        <w:t xml:space="preserve">  The music that fascinates me a lot is jazz.</w:t>
      </w:r>
    </w:p>
    <w:p>
      <w:r>
        <w:t xml:space="preserve">10. Le film qui m'a fait rire était "Le fabuleux destin d'Amélie Poulain". </w:t>
      </w:r>
    </w:p>
    <w:p>
      <w:r>
        <w:t xml:space="preserve">   The movie that made me laugh was "The Fabulous Story of Amélie Poulain."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  The house is very big.</w:t>
      </w:r>
    </w:p>
    <w:p>
      <w:r>
        <w:t>2. J’ai un livre intéressant, mais il est difficile à comprendre.</w:t>
      </w:r>
    </w:p>
    <w:p>
      <w:r>
        <w:t xml:space="preserve">    I have an interesting book, but it's difficult to understand.</w:t>
      </w:r>
    </w:p>
    <w:p>
      <w:r>
        <w:t>3. La ville est animée et pleine de vie.</w:t>
      </w:r>
    </w:p>
    <w:p>
      <w:r>
        <w:t xml:space="preserve">    The city is lively and full of life.</w:t>
      </w:r>
    </w:p>
    <w:p>
      <w:r>
        <w:t>4. Il m’aide beaucoup avec mes devoirs.</w:t>
      </w:r>
    </w:p>
    <w:p>
      <w:r>
        <w:t xml:space="preserve">    He helps me a lot with my homework. </w:t>
      </w:r>
    </w:p>
    <w:p>
      <w:r>
        <w:t>5. Le marché est très animé ce matin.</w:t>
      </w:r>
    </w:p>
    <w:p>
      <w:r>
        <w:t xml:space="preserve">    The market is very busy this morning.</w:t>
      </w:r>
    </w:p>
    <w:p>
      <w:r>
        <w:t>6. J'aime bien cuisiner des plats français.</w:t>
      </w:r>
    </w:p>
    <w:p>
      <w:r>
        <w:t xml:space="preserve">    I like to cook French dishes.</w:t>
      </w:r>
    </w:p>
    <w:p>
      <w:r>
        <w:t>7. La musique est agréable à l’oreille.</w:t>
      </w:r>
    </w:p>
    <w:p>
      <w:r>
        <w:t xml:space="preserve">    Music is pleasant to hear. </w:t>
      </w:r>
    </w:p>
    <w:p>
      <w:r>
        <w:t xml:space="preserve">8. Il a besoin d'un peu de temps pour se calmer. </w:t>
      </w:r>
    </w:p>
    <w:p>
      <w:r>
        <w:t xml:space="preserve">    He needs some time to calm down. </w:t>
      </w:r>
    </w:p>
    <w:p>
      <w:r>
        <w:t>9. Elle est jolie et souriante.</w:t>
      </w:r>
    </w:p>
    <w:p>
      <w:r>
        <w:t xml:space="preserve">    She is pretty and smiling. </w:t>
      </w:r>
    </w:p>
    <w:p>
      <w:r>
        <w:t xml:space="preserve">10. La technologie est très utile dans nos vies modernes. </w:t>
      </w:r>
    </w:p>
    <w:p>
      <w:r>
        <w:t xml:space="preserve">    Technology is very useful in our modern lives.</w:t>
      </w:r>
    </w:p>
    <w:p/>
    <w:p>
      <w:r>
        <w:t>Sable: &lt;Sand&gt;</w:t>
      </w:r>
    </w:p>
    <w:p/>
    <w:p>
      <w:r>
        <w:t>1. Le sable est plus fin que la terre.</w:t>
      </w:r>
    </w:p>
    <w:p>
      <w:r>
        <w:t xml:space="preserve">   The sand is finer than earth.</w:t>
      </w:r>
    </w:p>
    <w:p>
      <w:r>
        <w:t>2. Les enfants jouent dans le sable sur la plage.</w:t>
      </w:r>
    </w:p>
    <w:p>
      <w:r>
        <w:t xml:space="preserve">   Children play in the sand on the beach.</w:t>
      </w:r>
    </w:p>
    <w:p>
      <w:r>
        <w:t>3. La plage de sable a une grande étendue.</w:t>
      </w:r>
    </w:p>
    <w:p>
      <w:r>
        <w:t xml:space="preserve">   The sandy beach has a large extent.</w:t>
      </w:r>
    </w:p>
    <w:p>
      <w:r>
        <w:t>4. Il s'assoit sur une chaise de sable pour se reposer.</w:t>
      </w:r>
    </w:p>
    <w:p>
      <w:r>
        <w:t xml:space="preserve">   He sits on a sand chair to rest. </w:t>
      </w:r>
    </w:p>
    <w:p>
      <w:r>
        <w:t>5. Le sable blanc est magnifique à l’œil nu.</w:t>
      </w:r>
    </w:p>
    <w:p>
      <w:r>
        <w:t xml:space="preserve">   White sand is beautiful to the naked eye.</w:t>
      </w:r>
    </w:p>
    <w:p>
      <w:r>
        <w:t>6. Les vagues de la mer émettent du sable.</w:t>
      </w:r>
    </w:p>
    <w:p>
      <w:r>
        <w:t xml:space="preserve">   The waves of the sea emit sand.</w:t>
      </w:r>
    </w:p>
    <w:p>
      <w:r>
        <w:t>7. La couleur du sable change en fonction de la lumière.</w:t>
      </w:r>
    </w:p>
    <w:p>
      <w:r>
        <w:t xml:space="preserve">   The color of the sand changes according to the light. </w:t>
      </w:r>
    </w:p>
    <w:p>
      <w:r>
        <w:t>8. L’érosion du sable modifie les paysages.</w:t>
      </w:r>
    </w:p>
    <w:p>
      <w:r>
        <w:t xml:space="preserve">   Erosion of the sand alters landscapes. </w:t>
      </w:r>
    </w:p>
    <w:p>
      <w:r>
        <w:t>9. On utilise le sable dans la construction d'un mur.</w:t>
      </w:r>
    </w:p>
    <w:p>
      <w:r>
        <w:t xml:space="preserve">    We use sand in the construction of a wall.  </w:t>
      </w:r>
    </w:p>
    <w:p>
      <w:r>
        <w:t>10. Il fait partie des matériaux utilisés pour créer des objets en terre cuite.</w:t>
      </w:r>
    </w:p>
    <w:p>
      <w:r>
        <w:t xml:space="preserve">   It is part of the materials used to create pottery items.</w:t>
      </w:r>
    </w:p>
    <w:p/>
    <w:p>
      <w:r>
        <w:rPr>
          <w:b/>
        </w:rPr>
        <w:t>Word: Bien | Meaning: Good</w:t>
      </w:r>
    </w:p>
    <w:p/>
    <w:p>
      <w:r>
        <w:t>1.  Je suis bien aujourd'hui.</w:t>
      </w:r>
    </w:p>
    <w:p>
      <w:r>
        <w:t xml:space="preserve">   I am well today.</w:t>
      </w:r>
    </w:p>
    <w:p>
      <w:r>
        <w:t>2.  Il est bien de se reposer après une longue journée.</w:t>
      </w:r>
    </w:p>
    <w:p>
      <w:r>
        <w:t xml:space="preserve">   It is good to rest after a long day.</w:t>
      </w:r>
    </w:p>
    <w:p>
      <w:r>
        <w:t xml:space="preserve">3.  La nourriture était bien préparée et savoureuse. </w:t>
      </w:r>
    </w:p>
    <w:p>
      <w:r>
        <w:t xml:space="preserve">   The food was well prepared and tasty.</w:t>
      </w:r>
    </w:p>
    <w:p>
      <w:r>
        <w:t>4.  Elle est bien habillée pour la soirée.</w:t>
      </w:r>
    </w:p>
    <w:p>
      <w:r>
        <w:t xml:space="preserve">   She is well dressed for the evening.</w:t>
      </w:r>
    </w:p>
    <w:p>
      <w:r>
        <w:t>5.  Ce film est bien réalisé.</w:t>
      </w:r>
    </w:p>
    <w:p>
      <w:r>
        <w:t xml:space="preserve">   This film is well-made.</w:t>
      </w:r>
    </w:p>
    <w:p>
      <w:r>
        <w:t xml:space="preserve">6.  J'ai beaucoup d'énergie, je suis bien! </w:t>
      </w:r>
    </w:p>
    <w:p>
      <w:r>
        <w:t xml:space="preserve">    I have a lot of energy, I am good!</w:t>
      </w:r>
    </w:p>
    <w:p>
      <w:r>
        <w:t>7.  La conversation a été bien menée.</w:t>
      </w:r>
    </w:p>
    <w:p>
      <w:r>
        <w:t xml:space="preserve">   The conversation was well conducted. </w:t>
      </w:r>
    </w:p>
    <w:p>
      <w:r>
        <w:t xml:space="preserve">8.  Je vais bien en France. </w:t>
      </w:r>
    </w:p>
    <w:p>
      <w:r>
        <w:t xml:space="preserve">   I am doing well in France. </w:t>
      </w:r>
    </w:p>
    <w:p>
      <w:r>
        <w:t xml:space="preserve">9.  J'ai un peu de temps libre, je suis bien content. </w:t>
      </w:r>
    </w:p>
    <w:p>
      <w:r>
        <w:t xml:space="preserve">    I have some free time, I am well pleased. </w:t>
      </w:r>
    </w:p>
    <w:p>
      <w:r>
        <w:t xml:space="preserve">10. Vous vous sentez bien ? </w:t>
      </w:r>
    </w:p>
    <w:p>
      <w:r>
        <w:t xml:space="preserve">   Are you feeling well?</w:t>
      </w:r>
    </w:p>
    <w:p/>
    <w:p>
      <w:r>
        <w:rPr>
          <w:i/>
        </w:rPr>
        <w:t>Saisire: &lt;Gate/Entrance&gt; | Meaning: Entryway, doorway</w:t>
      </w:r>
    </w:p>
    <w:p/>
    <w:p>
      <w:r>
        <w:t>1. Je connais la sortie de l'école.</w:t>
      </w:r>
    </w:p>
    <w:p>
      <w:r>
        <w:t xml:space="preserve">   I know the exit of the school.</w:t>
      </w:r>
    </w:p>
    <w:p>
      <w:r>
        <w:t>2. La maison est située à la sortie du village.</w:t>
      </w:r>
    </w:p>
    <w:p>
      <w:r>
        <w:t xml:space="preserve">   The house is located at the entrance of the village.</w:t>
      </w:r>
    </w:p>
    <w:p>
      <w:r>
        <w:t xml:space="preserve">3. L'entrée de la salle était très importante, mais elle se trouvait à la sortie. </w:t>
      </w:r>
    </w:p>
    <w:p>
      <w:r>
        <w:t xml:space="preserve">   The entrance of the room was very important, but it was located at the exit.</w:t>
      </w:r>
    </w:p>
    <w:p>
      <w:r>
        <w:t>4. La sortie de l'autoroute est proche.</w:t>
      </w:r>
    </w:p>
    <w:p>
      <w:r>
        <w:t xml:space="preserve">   The exit of the highway is close by.</w:t>
      </w:r>
    </w:p>
    <w:p>
      <w:r>
        <w:t>5. Je vais me rendre à la sortie du métro.</w:t>
      </w:r>
    </w:p>
    <w:p>
      <w:r>
        <w:t xml:space="preserve">   I am going to go to the exit of the metro station. </w:t>
      </w:r>
    </w:p>
    <w:p>
      <w:r>
        <w:t xml:space="preserve">6.  La gare a une sortie pour les passagers directs. </w:t>
      </w:r>
    </w:p>
    <w:p>
      <w:r>
        <w:t xml:space="preserve">    The train station has an exit for direct passengers.</w:t>
      </w:r>
    </w:p>
    <w:p>
      <w:r>
        <w:t xml:space="preserve">7.  Il y a une sortie de secours dans chaque étage. </w:t>
      </w:r>
    </w:p>
    <w:p>
      <w:r>
        <w:t xml:space="preserve">    There is an emergency exit in each floor.</w:t>
      </w:r>
    </w:p>
    <w:p>
      <w:r>
        <w:t>8.  J'ai besoin d'un ticket de sortie de l'aéroport.</w:t>
      </w:r>
    </w:p>
    <w:p>
      <w:r>
        <w:t xml:space="preserve">   I need a ticket to leave the airport.</w:t>
      </w:r>
    </w:p>
    <w:p>
      <w:r>
        <w:t>9.  Je suis à la sortie du restaurant.</w:t>
      </w:r>
    </w:p>
    <w:p>
      <w:r>
        <w:t xml:space="preserve">   I am at the exit of the restaurant. </w:t>
      </w:r>
    </w:p>
    <w:p>
      <w:r>
        <w:t>10. La sortie du camping est proche de la route.</w:t>
      </w:r>
    </w:p>
    <w:p>
      <w:r>
        <w:t xml:space="preserve">   The camping exit is close to the road.</w:t>
      </w:r>
    </w:p>
    <w:p/>
    <w:p>
      <w:r>
        <w:rPr>
          <w:b/>
        </w:rPr>
        <w:t>Word: Lui | Meaning: him</w:t>
      </w:r>
    </w:p>
    <w:p/>
    <w:p>
      <w:r>
        <w:t>1. Lui donner une carte postale est une idée originale.</w:t>
      </w:r>
    </w:p>
    <w:p>
      <w:r>
        <w:t xml:space="preserve">    To give him a postcard is an original idea.</w:t>
      </w:r>
    </w:p>
    <w:p>
      <w:r>
        <w:t>2. J'ai besoin de savoir si il aime la musique classique.</w:t>
      </w:r>
    </w:p>
    <w:p>
      <w:r>
        <w:t xml:space="preserve">    I need to know if he likes classical music. </w:t>
      </w:r>
    </w:p>
    <w:p>
      <w:r>
        <w:t>3.  Lui montrer un nouveau film avant de l'engager dans le projet.</w:t>
      </w:r>
    </w:p>
    <w:p>
      <w:r>
        <w:t xml:space="preserve">    Show him a new movie before engaging him in the project. </w:t>
      </w:r>
    </w:p>
    <w:p>
      <w:r>
        <w:t>4. Lui parler de ses rêves lui donne envie d'explorer la vie.</w:t>
      </w:r>
    </w:p>
    <w:p>
      <w:r>
        <w:t xml:space="preserve">    Talking to him about his dreams inspires him to explore life.</w:t>
      </w:r>
    </w:p>
    <w:p>
      <w:r>
        <w:t>5. Il est difficile de dire à Lui comment vous vous sentez.</w:t>
      </w:r>
    </w:p>
    <w:p>
      <w:r>
        <w:t xml:space="preserve">    It is difficult to tell him how you feel. </w:t>
      </w:r>
    </w:p>
    <w:p>
      <w:r>
        <w:t xml:space="preserve">6.  Lui demander une explication est l'une des choses les plus difficiles. </w:t>
      </w:r>
    </w:p>
    <w:p>
      <w:r>
        <w:t xml:space="preserve">    Asking for an explanation from him is one of the most difficult things. </w:t>
      </w:r>
    </w:p>
    <w:p>
      <w:r>
        <w:t>7. Il a besoin de temps pour réfléchir à Lui-même.</w:t>
      </w:r>
    </w:p>
    <w:p>
      <w:r>
        <w:t xml:space="preserve">    He needs time to reflect on himself.</w:t>
      </w:r>
    </w:p>
    <w:p>
      <w:r>
        <w:t>8. Lui donner un petit cadeau est toujours agréable.</w:t>
      </w:r>
    </w:p>
    <w:p>
      <w:r>
        <w:t xml:space="preserve">    Giving him a little gift is always nice. </w:t>
      </w:r>
    </w:p>
    <w:p>
      <w:r>
        <w:t xml:space="preserve">9. Lui parler de ses ambitions lui donne courage. </w:t>
      </w:r>
    </w:p>
    <w:p>
      <w:r>
        <w:t xml:space="preserve">   Talking about his ambitions gives him courage. </w:t>
      </w:r>
    </w:p>
    <w:p>
      <w:r>
        <w:t>10.  Lui faire une demande d'un geste ou d'un service.</w:t>
      </w:r>
    </w:p>
    <w:p>
      <w:r>
        <w:t xml:space="preserve">    Asking him for a gesture or a service.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