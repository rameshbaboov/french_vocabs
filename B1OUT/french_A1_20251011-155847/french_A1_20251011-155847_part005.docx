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Il admire la beauté d'une fleur de lys.</w:t>
      </w:r>
    </w:p>
    <w:p>
      <w:r>
        <w:t xml:space="preserve">    He admires the beauty of a fleur de lys.</w:t>
      </w:r>
    </w:p>
    <w:p>
      <w:r>
        <w:t>2. La fleur des champs est magnifique.</w:t>
      </w:r>
    </w:p>
    <w:p>
      <w:r>
        <w:t xml:space="preserve">    The flowers in the fields are magnificent.</w:t>
      </w:r>
    </w:p>
    <w:p>
      <w:r>
        <w:t>3. Les fleurs jaunes attirent les papillons.</w:t>
      </w:r>
    </w:p>
    <w:p>
      <w:r>
        <w:t xml:space="preserve">    Yellow flowers attract butterflies.</w:t>
      </w:r>
    </w:p>
    <w:p>
      <w:r>
        <w:t>4. La fleur symbolise l'amour et la passion.</w:t>
      </w:r>
    </w:p>
    <w:p>
      <w:r>
        <w:t xml:space="preserve">    Flower symbolizes love and passion.</w:t>
      </w:r>
    </w:p>
    <w:p>
      <w:r>
        <w:t>5. J’ai apporté une fleur de rose à mon amie.</w:t>
      </w:r>
    </w:p>
    <w:p>
      <w:r>
        <w:t xml:space="preserve">    I brought a rose flower to my friend.</w:t>
      </w:r>
    </w:p>
    <w:p>
      <w:r>
        <w:t xml:space="preserve">6. L'arbre porte des fleurs colorées. </w:t>
      </w:r>
    </w:p>
    <w:p>
      <w:r>
        <w:t xml:space="preserve">    The tree bears colorful flowers.</w:t>
      </w:r>
    </w:p>
    <w:p>
      <w:r>
        <w:t>7. Un bouquet de fleurs est un cadeau magnifique.</w:t>
      </w:r>
    </w:p>
    <w:p>
      <w:r>
        <w:t xml:space="preserve">    A bouquet of flowers is a magnificent gift.</w:t>
      </w:r>
    </w:p>
    <w:p>
      <w:r>
        <w:t>8. Elle aime les fleurs parfumées et fraîches.</w:t>
      </w:r>
    </w:p>
    <w:p>
      <w:r>
        <w:t xml:space="preserve">    She likes fragrant and fresh flowers.</w:t>
      </w:r>
    </w:p>
    <w:p>
      <w:r>
        <w:t xml:space="preserve">9. La fleur d’oranger, symbole du soleil, éclaire l'intérieur. </w:t>
      </w:r>
    </w:p>
    <w:p>
      <w:r>
        <w:t xml:space="preserve">    The orange flower, symbol of the sun, illuminates the interior.</w:t>
      </w:r>
    </w:p>
    <w:p>
      <w:r>
        <w:t>10. Le jardin était rempli de fleurs colorées.</w:t>
      </w:r>
    </w:p>
    <w:p>
      <w:r>
        <w:t xml:space="preserve">   The garden was full of colorful flowers.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I love red roses.</w:t>
      </w:r>
    </w:p>
    <w:p>
      <w:r>
        <w:t xml:space="preserve">2. La rose de mon jardin est très belle.  </w:t>
      </w:r>
    </w:p>
    <w:p>
      <w:r>
        <w:t xml:space="preserve">   My garden rose is very beautiful.</w:t>
      </w:r>
    </w:p>
    <w:p>
      <w:r>
        <w:t xml:space="preserve">3. Il faut ajouter une rose à la composition.  </w:t>
      </w:r>
    </w:p>
    <w:p>
      <w:r>
        <w:t xml:space="preserve">   We need to add a rose to the composition. </w:t>
      </w:r>
    </w:p>
    <w:p>
      <w:r>
        <w:t xml:space="preserve">4. J'ai offert une rose à ma maman pour son anniversaire.  </w:t>
      </w:r>
    </w:p>
    <w:p>
      <w:r>
        <w:t xml:space="preserve">   I gave my mom a rose for her birthday.</w:t>
      </w:r>
    </w:p>
    <w:p>
      <w:r>
        <w:t xml:space="preserve">5. Les roses sont des fleurs délicieuses et fragantes.  </w:t>
      </w:r>
    </w:p>
    <w:p>
      <w:r>
        <w:t xml:space="preserve">   Roses are delicious and fragrant flowers.</w:t>
      </w:r>
    </w:p>
    <w:p>
      <w:r>
        <w:t xml:space="preserve">6. La couleur de la rose est très subtile.  </w:t>
      </w:r>
    </w:p>
    <w:p>
      <w:r>
        <w:t xml:space="preserve">   The color of the rose is very subtle.</w:t>
      </w:r>
    </w:p>
    <w:p>
      <w:r>
        <w:t xml:space="preserve">7. Les roses symbolisent l'amour passionné.  </w:t>
      </w:r>
    </w:p>
    <w:p>
      <w:r>
        <w:t xml:space="preserve">   Roses symbolize passionate love.</w:t>
      </w:r>
    </w:p>
    <w:p>
      <w:r>
        <w:t xml:space="preserve">8. Cette rose a une forme élégante et complexe.  </w:t>
      </w:r>
    </w:p>
    <w:p>
      <w:r>
        <w:t xml:space="preserve">   This rose has an elegant and complex form. </w:t>
      </w:r>
    </w:p>
    <w:p>
      <w:r>
        <w:t xml:space="preserve">9. La fleur de rose est un symbole de la féminité.  </w:t>
      </w:r>
    </w:p>
    <w:p>
      <w:r>
        <w:t xml:space="preserve">   The rose flower is a symbol of femininity.</w:t>
      </w:r>
    </w:p>
    <w:p>
      <w:r>
        <w:t xml:space="preserve">10. Les roses sont souvent cultivées dans les jardins publics.  </w:t>
      </w:r>
    </w:p>
    <w:p>
      <w:r>
        <w:t xml:space="preserve">   Roses are often cultivated in public gardens.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Bonjour, j'espère que vous allez bien.</w:t>
      </w:r>
    </w:p>
    <w:p>
      <w:r>
        <w:t xml:space="preserve">    Hello, I hope you are doing well. </w:t>
      </w:r>
    </w:p>
    <w:p>
      <w:r>
        <w:t>4.  Bonjour, je me présente : [Your Name]</w:t>
      </w:r>
    </w:p>
    <w:p>
      <w:r>
        <w:t xml:space="preserve">   Hello, my name is: [Your Name]</w:t>
      </w:r>
    </w:p>
    <w:p>
      <w:r>
        <w:t>5.  Bonjour, il fait beau aujourd'hui.</w:t>
      </w:r>
    </w:p>
    <w:p>
      <w:r>
        <w:t xml:space="preserve">    Hello, it is nice out today. </w:t>
      </w:r>
    </w:p>
    <w:p>
      <w:r>
        <w:t>6.  Bonjour, j'ai besoin d'aide pour...</w:t>
      </w:r>
    </w:p>
    <w:p>
      <w:r>
        <w:t xml:space="preserve">    Hello, I need help with...</w:t>
      </w:r>
    </w:p>
    <w:p>
      <w:r>
        <w:t xml:space="preserve">7.  Bonjour, vous êtes à la gare? </w:t>
      </w:r>
    </w:p>
    <w:p>
      <w:r>
        <w:t xml:space="preserve">   Hello, are you at the train station?</w:t>
      </w:r>
    </w:p>
    <w:p>
      <w:r>
        <w:t xml:space="preserve">8.  Bonjour, quel temps il fait aujourd'hui ? </w:t>
      </w:r>
    </w:p>
    <w:p>
      <w:r>
        <w:t xml:space="preserve">    Good morning, what is the weather today like? </w:t>
      </w:r>
    </w:p>
    <w:p>
      <w:r>
        <w:t xml:space="preserve">9.  Bonjour, le café est prêt! </w:t>
      </w:r>
    </w:p>
    <w:p>
      <w:r>
        <w:t xml:space="preserve">    Hello, coffee is ready! </w:t>
      </w:r>
    </w:p>
    <w:p>
      <w:r>
        <w:t xml:space="preserve">10. Bonjour, j'ai hâte de voir vous demain! </w:t>
      </w:r>
    </w:p>
    <w:p>
      <w:r>
        <w:t xml:space="preserve">   Hello, I look forward to seeing you tomorrow!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champs.</w:t>
      </w:r>
    </w:p>
    <w:p>
      <w:r>
        <w:t xml:space="preserve">   The sun's light shines on the fields.</w:t>
      </w:r>
    </w:p>
    <w:p>
      <w:r>
        <w:t xml:space="preserve">2. Il y avait une lumière dans la pièce. </w:t>
      </w:r>
    </w:p>
    <w:p>
      <w:r>
        <w:t xml:space="preserve">   There was a light in the room.</w:t>
      </w:r>
    </w:p>
    <w:p>
      <w:r>
        <w:t>3. J’aime regarder la lumière des étoiles.</w:t>
      </w:r>
    </w:p>
    <w:p>
      <w:r>
        <w:t xml:space="preserve">   I like to watch the starlight.</w:t>
      </w:r>
    </w:p>
    <w:p>
      <w:r>
        <w:t>4. La lumière de l'écran est trop forte.</w:t>
      </w:r>
    </w:p>
    <w:p>
      <w:r>
        <w:t xml:space="preserve">   The screen's light is too strong.</w:t>
      </w:r>
    </w:p>
    <w:p>
      <w:r>
        <w:t>5. La nuit est pleine de mystère et de lumière.</w:t>
      </w:r>
    </w:p>
    <w:p>
      <w:r>
        <w:t xml:space="preserve">   Night is full of mystery and light.</w:t>
      </w:r>
    </w:p>
    <w:p>
      <w:r>
        <w:t xml:space="preserve">6. Elle a besoin d’une lumière pour lire. </w:t>
      </w:r>
    </w:p>
    <w:p>
      <w:r>
        <w:t xml:space="preserve">   She needs light to read.</w:t>
      </w:r>
    </w:p>
    <w:p>
      <w:r>
        <w:t>7. Le soleil se couche et la lumière diminue.</w:t>
      </w:r>
    </w:p>
    <w:p>
      <w:r>
        <w:t xml:space="preserve">   The sun sets and the light diminishes.</w:t>
      </w:r>
    </w:p>
    <w:p>
      <w:r>
        <w:t xml:space="preserve">8. On utilise un éclairage artificiel dans les caves. </w:t>
      </w:r>
    </w:p>
    <w:p>
      <w:r>
        <w:t xml:space="preserve">   We use artificial lighting in basements.</w:t>
      </w:r>
    </w:p>
    <w:p>
      <w:r>
        <w:t xml:space="preserve">9. La lumière de la bougie était douce et agréable. </w:t>
      </w:r>
    </w:p>
    <w:p>
      <w:r>
        <w:t xml:space="preserve">   The candle's light was soft and pleasant.</w:t>
      </w:r>
    </w:p>
    <w:p>
      <w:r>
        <w:t>10. Il faut utiliser une lumière plus faible pour l'étude.</w:t>
      </w:r>
    </w:p>
    <w:p>
      <w:r>
        <w:t xml:space="preserve">   We need to use a lower light for study.</w:t>
      </w:r>
    </w:p>
    <w:p/>
    <w:p>
      <w:r>
        <w:t>Feux:  *fireworks/flames*</w:t>
      </w:r>
    </w:p>
    <w:p/>
    <w:p>
      <w:r>
        <w:t>1. Les feux d'artifice ont illuminé la nuit.</w:t>
      </w:r>
    </w:p>
    <w:p>
      <w:r>
        <w:t xml:space="preserve">   The fireworks illuminated the night.</w:t>
      </w:r>
    </w:p>
    <w:p>
      <w:r>
        <w:t>2. Il y avait des feux de joie dans la rue.</w:t>
      </w:r>
    </w:p>
    <w:p>
      <w:r>
        <w:t xml:space="preserve">    There were street celebrations with bonfires.</w:t>
      </w:r>
    </w:p>
    <w:p>
      <w:r>
        <w:t>3. Le feu vert signifie que l'on peut traverser la route.</w:t>
      </w:r>
    </w:p>
    <w:p>
      <w:r>
        <w:t xml:space="preserve">   The green light means it is safe to cross the road. </w:t>
      </w:r>
    </w:p>
    <w:p>
      <w:r>
        <w:t>4. La lumière du feu s’est éteinte et la famille est rentrée.</w:t>
      </w:r>
    </w:p>
    <w:p>
      <w:r>
        <w:t xml:space="preserve">   The firelight went out and the family came back inside. </w:t>
      </w:r>
    </w:p>
    <w:p>
      <w:r>
        <w:t>5. Un incendie a éclaté dans un appartement.</w:t>
      </w:r>
    </w:p>
    <w:p>
      <w:r>
        <w:t xml:space="preserve">    A fire broke out in an apartment.</w:t>
      </w:r>
    </w:p>
    <w:p>
      <w:r>
        <w:t>6. Il faut éteindre les feux de camp avant de partir.</w:t>
      </w:r>
    </w:p>
    <w:p>
      <w:r>
        <w:t xml:space="preserve">   You must put out campfires before you leave.</w:t>
      </w:r>
    </w:p>
    <w:p>
      <w:r>
        <w:t>7. Les feux de joie sont une tradition importante de Noël.</w:t>
      </w:r>
    </w:p>
    <w:p>
      <w:r>
        <w:t xml:space="preserve">  Fireworks are an important tradition of Christmas.</w:t>
      </w:r>
    </w:p>
    <w:p>
      <w:r>
        <w:t xml:space="preserve">8. La voiture a heurté un feu rouge et a subi des dommages. </w:t>
      </w:r>
    </w:p>
    <w:p>
      <w:r>
        <w:t xml:space="preserve">    The car hit a red light and sustained damage. </w:t>
      </w:r>
    </w:p>
    <w:p>
      <w:r>
        <w:t xml:space="preserve">9. Le feu d'artifice est composé de poudre et d'alcool. </w:t>
      </w:r>
    </w:p>
    <w:p>
      <w:r>
        <w:t xml:space="preserve">   A firework is made up of powder and alcohol. </w:t>
      </w:r>
    </w:p>
    <w:p>
      <w:r>
        <w:t xml:space="preserve">10. Les feux de joie illuminent la ville pendant les fêtes de fin d'année. </w:t>
      </w:r>
    </w:p>
    <w:p>
      <w:r>
        <w:t xml:space="preserve">    Fireworks illuminate the city during the New Year’s celebrations.</w:t>
      </w:r>
    </w:p>
    <w:p/>
    <w:p>
      <w:r>
        <w:rPr>
          <w:b/>
        </w:rPr>
        <w:t>Word: ville | Meaning: city</w:t>
      </w:r>
    </w:p>
    <w:p/>
    <w:p>
      <w:r>
        <w:t xml:space="preserve">1. La ville de Paris est très grande. </w:t>
      </w:r>
    </w:p>
    <w:p>
      <w:r>
        <w:t xml:space="preserve">    The city of Paris is very large.</w:t>
      </w:r>
    </w:p>
    <w:p>
      <w:r>
        <w:t xml:space="preserve">2. Je voudrais visiter une ville historique.  </w:t>
      </w:r>
    </w:p>
    <w:p>
      <w:r>
        <w:t xml:space="preserve">    I would like to visit a historical town. </w:t>
      </w:r>
    </w:p>
    <w:p>
      <w:r>
        <w:t xml:space="preserve">3. L'école se trouve dans la ville. </w:t>
      </w:r>
    </w:p>
    <w:p>
      <w:r>
        <w:t xml:space="preserve">    School is in the city.</w:t>
      </w:r>
    </w:p>
    <w:p>
      <w:r>
        <w:t xml:space="preserve">4. Le centre-ville est plein de vie et d'activités. </w:t>
      </w:r>
    </w:p>
    <w:p>
      <w:r>
        <w:t xml:space="preserve">    The downtown area is full of life and activities.</w:t>
      </w:r>
    </w:p>
    <w:p>
      <w:r>
        <w:t xml:space="preserve">5. La ville est connue pour sa cuisine raffinée. </w:t>
      </w:r>
    </w:p>
    <w:p>
      <w:r>
        <w:t xml:space="preserve">    The city is known for its refined cuisine. </w:t>
      </w:r>
    </w:p>
    <w:p>
      <w:r>
        <w:t xml:space="preserve">6.  Nous avons visité plusieurs villes en France. </w:t>
      </w:r>
    </w:p>
    <w:p>
      <w:r>
        <w:t xml:space="preserve">    We visited several cities in France.</w:t>
      </w:r>
    </w:p>
    <w:p>
      <w:r>
        <w:t xml:space="preserve">7. Il y a beaucoup de choses à faire dans la ville. </w:t>
      </w:r>
    </w:p>
    <w:p>
      <w:r>
        <w:t xml:space="preserve">    There are many things to do in the city.</w:t>
      </w:r>
    </w:p>
    <w:p>
      <w:r>
        <w:t xml:space="preserve">8. La ville est située sur une côte magnifique. </w:t>
      </w:r>
    </w:p>
    <w:p>
      <w:r>
        <w:t xml:space="preserve">    The city is located on a beautiful coast. </w:t>
      </w:r>
    </w:p>
    <w:p>
      <w:r>
        <w:t xml:space="preserve">9. J'aime les villes qui sont animées et vibrantes.  </w:t>
      </w:r>
    </w:p>
    <w:p>
      <w:r>
        <w:t xml:space="preserve">    I like cities that are lively and vibrant.</w:t>
      </w:r>
    </w:p>
    <w:p>
      <w:r>
        <w:t xml:space="preserve">10. Le marché dans la ville a des produits frais et colorés.   </w:t>
      </w:r>
    </w:p>
    <w:p>
      <w:r>
        <w:t xml:space="preserve">    The market in the town has fresh and colorful products.</w:t>
      </w:r>
    </w:p>
    <w:p/>
    <w:p>
      <w:r>
        <w:rPr>
          <w:b/>
        </w:rPr>
        <w:t>Word: t | Meaning: the letter 't'</w:t>
      </w:r>
    </w:p>
    <w:p/>
    <w:p>
      <w:r>
        <w:t>1. Il est temps de partir pour la ville.</w:t>
      </w:r>
    </w:p>
    <w:p>
      <w:r>
        <w:t xml:space="preserve">    It's time to leave for the city.</w:t>
      </w:r>
    </w:p>
    <w:p>
      <w:r>
        <w:t>2. Tu as besoin d’un taxi pour aller à l'hôpital ?</w:t>
      </w:r>
    </w:p>
    <w:p>
      <w:r>
        <w:t xml:space="preserve">    Do you need a taxi to go to the hospital?</w:t>
      </w:r>
    </w:p>
    <w:p>
      <w:r>
        <w:t>3. Le soleil brille fort aujourd'hui, il fait trop chaud!</w:t>
      </w:r>
    </w:p>
    <w:p>
      <w:r>
        <w:t xml:space="preserve">    The sun is shining brightly today, it's too hot! </w:t>
      </w:r>
    </w:p>
    <w:p>
      <w:r>
        <w:t>4. La table est trop petite pour tous les amis.</w:t>
      </w:r>
    </w:p>
    <w:p>
      <w:r>
        <w:t xml:space="preserve">   The table is too small for all the friends.</w:t>
      </w:r>
    </w:p>
    <w:p>
      <w:r>
        <w:t>5. Vous avez vraiment besoin de prendre un café !</w:t>
      </w:r>
    </w:p>
    <w:p>
      <w:r>
        <w:t xml:space="preserve">    You really need to take a coffee!</w:t>
      </w:r>
    </w:p>
    <w:p>
      <w:r>
        <w:t xml:space="preserve">6. J’ai rencontré une personne très gentille, elle m'a aidé. </w:t>
      </w:r>
    </w:p>
    <w:p>
      <w:r>
        <w:t xml:space="preserve">    I met a very kind person, she helped me.</w:t>
      </w:r>
    </w:p>
    <w:p>
      <w:r>
        <w:t xml:space="preserve">7. Le gâteau est trop délicieux pour résister.  </w:t>
      </w:r>
    </w:p>
    <w:p>
      <w:r>
        <w:t xml:space="preserve">   The cake is too delicious to resist.</w:t>
      </w:r>
    </w:p>
    <w:p>
      <w:r>
        <w:t xml:space="preserve">8. Tu devrais aller au cinéma avec nous ce soir! </w:t>
      </w:r>
    </w:p>
    <w:p>
      <w:r>
        <w:t xml:space="preserve">    You should go to the cinema with us this evening! </w:t>
      </w:r>
    </w:p>
    <w:p>
      <w:r>
        <w:t>9. J'ai faim, j’ai besoin d’un repas rapide.</w:t>
      </w:r>
    </w:p>
    <w:p>
      <w:r>
        <w:t xml:space="preserve">     I am hungry, I need a quick meal.</w:t>
      </w:r>
    </w:p>
    <w:p>
      <w:r>
        <w:t>10. Ils ont tous des projets différents pour leur avenir.</w:t>
      </w:r>
    </w:p>
    <w:p>
      <w:r>
        <w:t xml:space="preserve">    They all have different projects for their future.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The table is red.</w:t>
      </w:r>
    </w:p>
    <w:p>
      <w:r>
        <w:t>2. Il porte un pull rouge.</w:t>
      </w:r>
    </w:p>
    <w:p>
      <w:r>
        <w:t xml:space="preserve">  He wears a red sweater.</w:t>
      </w:r>
    </w:p>
    <w:p>
      <w:r>
        <w:t>3. J'aime la couleur rouge.</w:t>
      </w:r>
    </w:p>
    <w:p>
      <w:r>
        <w:t xml:space="preserve">  I like the color red.</w:t>
      </w:r>
    </w:p>
    <w:p>
      <w:r>
        <w:t>4. La voiture est rouge et elle est neuve.</w:t>
      </w:r>
    </w:p>
    <w:p>
      <w:r>
        <w:t xml:space="preserve">  The car is red and it is new.</w:t>
      </w:r>
    </w:p>
    <w:p>
      <w:r>
        <w:t>5. Le feu rouge signifie que vous devez vous arrêter.</w:t>
      </w:r>
    </w:p>
    <w:p>
      <w:r>
        <w:t xml:space="preserve">  The red light means that you must stop. </w:t>
      </w:r>
    </w:p>
    <w:p>
      <w:r>
        <w:t>6. J'ai besoin d'un papier rouge pour l'école.</w:t>
      </w:r>
    </w:p>
    <w:p>
      <w:r>
        <w:t xml:space="preserve">  I need a red piece of paper for school. </w:t>
      </w:r>
    </w:p>
    <w:p>
      <w:r>
        <w:t>7. La tomate est rouge et elle est ripe.</w:t>
      </w:r>
    </w:p>
    <w:p>
      <w:r>
        <w:t xml:space="preserve">  The tomato is red and it is ripe.</w:t>
      </w:r>
    </w:p>
    <w:p>
      <w:r>
        <w:t>8. Il dit que le chat est rouge.</w:t>
      </w:r>
    </w:p>
    <w:p>
      <w:r>
        <w:t xml:space="preserve">   He says that the cat is red. </w:t>
      </w:r>
    </w:p>
    <w:p>
      <w:r>
        <w:t xml:space="preserve">9. Les roses sont rouges. </w:t>
      </w:r>
    </w:p>
    <w:p>
      <w:r>
        <w:t xml:space="preserve">  Roses are red.</w:t>
      </w:r>
    </w:p>
    <w:p>
      <w:r>
        <w:t>10. Elle a un rouge à lèvres rouge.</w:t>
      </w:r>
    </w:p>
    <w:p>
      <w:r>
        <w:t xml:space="preserve">  She has a red lipstick.</w:t>
      </w:r>
    </w:p>
    <w:p/>
    <w:p>
      <w:r>
        <w:t>Leaves: Leaves</w:t>
      </w:r>
    </w:p>
    <w:p/>
    <w:p>
      <w:r>
        <w:t xml:space="preserve">1. Les feuilles jaunes d'érable tombent en automne.  </w:t>
      </w:r>
    </w:p>
    <w:p>
      <w:r>
        <w:t>Autumn leaves of maple tree fall.</w:t>
      </w:r>
    </w:p>
    <w:p>
      <w:r>
        <w:t xml:space="preserve">2. J'aime prendre un café avec une feuille de chocolat. </w:t>
      </w:r>
    </w:p>
    <w:p>
      <w:r>
        <w:t>I like to have a coffee with a chocolate leaf.</w:t>
      </w:r>
    </w:p>
    <w:p>
      <w:r>
        <w:t xml:space="preserve">3. La plupart des arbres ont des feuilles vertes. </w:t>
      </w:r>
    </w:p>
    <w:p>
      <w:r>
        <w:t xml:space="preserve">Most of the trees have green leaves. </w:t>
      </w:r>
    </w:p>
    <w:p>
      <w:r>
        <w:t xml:space="preserve">4. Les feuilles d’automne sont plus belles que les feuilles en été. </w:t>
      </w:r>
    </w:p>
    <w:p>
      <w:r>
        <w:t xml:space="preserve">Fall leaves are more beautiful than summer leaves. </w:t>
      </w:r>
    </w:p>
    <w:p>
      <w:r>
        <w:t xml:space="preserve">5. Il est important de protéger les feuilles pour éviter la pollution.  </w:t>
      </w:r>
    </w:p>
    <w:p>
      <w:r>
        <w:t xml:space="preserve">It is important to protect the leaves to avoid pollution.  </w:t>
      </w:r>
    </w:p>
    <w:p>
      <w:r>
        <w:t xml:space="preserve">6. La nature offre une variété de feuilles pour observer.  </w:t>
      </w:r>
    </w:p>
    <w:p>
      <w:r>
        <w:t xml:space="preserve">Nature offers a variety of leaves for observation.   </w:t>
      </w:r>
    </w:p>
    <w:p>
      <w:r>
        <w:t xml:space="preserve">7. Les feuilles de la rose sont roses. </w:t>
      </w:r>
    </w:p>
    <w:p>
      <w:r>
        <w:t xml:space="preserve">Leaves of rose are pink. </w:t>
      </w:r>
    </w:p>
    <w:p>
      <w:r>
        <w:t xml:space="preserve">8. Je me suis arrêté à prendre des notes sur un arbre avec ses feuilles. </w:t>
      </w:r>
    </w:p>
    <w:p>
      <w:r>
        <w:t xml:space="preserve">I stopped to take notes on an tree with its leaves.   </w:t>
      </w:r>
    </w:p>
    <w:p>
      <w:r>
        <w:t xml:space="preserve">9. J'ai besoin d’une feuille d’ananas pour faire une tarte.  </w:t>
      </w:r>
    </w:p>
    <w:p>
      <w:r>
        <w:t>I need a pineapple leaf for making a pie.</w:t>
      </w:r>
    </w:p>
    <w:p>
      <w:r>
        <w:t xml:space="preserve">10. Les arbres ont besoin de beaucoup de lumière et de feuilles pour grandir. </w:t>
      </w:r>
    </w:p>
    <w:p>
      <w:r>
        <w:t>Trees need lots of light and leaves to grow.</w:t>
      </w:r>
    </w:p>
    <w:p/>
    <w:p>
      <w:r>
        <w:rPr>
          <w:b/>
        </w:rPr>
        <w:t>Word: Salut | Meaning: Hi</w:t>
      </w:r>
    </w:p>
    <w:p/>
    <w:p>
      <w:r>
        <w:t>1.  Salut, comment allez-vous ?</w:t>
      </w:r>
    </w:p>
    <w:p>
      <w:r>
        <w:t xml:space="preserve">    Hello, how are you?</w:t>
      </w:r>
    </w:p>
    <w:p>
      <w:r>
        <w:t>2.  Salut à toi !</w:t>
      </w:r>
    </w:p>
    <w:p>
      <w:r>
        <w:t xml:space="preserve">    Hi there!</w:t>
      </w:r>
    </w:p>
    <w:p>
      <w:r>
        <w:t>3.  Salut, je vais bien, merci. Et vous ?</w:t>
      </w:r>
    </w:p>
    <w:p>
      <w:r>
        <w:t xml:space="preserve">    Hi, I'm fine, thank you. And you? </w:t>
      </w:r>
    </w:p>
    <w:p>
      <w:r>
        <w:t>4.  Salut Marie, ça va ?</w:t>
      </w:r>
    </w:p>
    <w:p>
      <w:r>
        <w:t xml:space="preserve">    Hey Marie, what's up?</w:t>
      </w:r>
    </w:p>
    <w:p>
      <w:r>
        <w:t>5.  Salut tout le monde !</w:t>
      </w:r>
    </w:p>
    <w:p>
      <w:r>
        <w:t xml:space="preserve">    Hello everyone!</w:t>
      </w:r>
    </w:p>
    <w:p>
      <w:r>
        <w:t>6.  Salut à tous, j’espère que vous allez bien.</w:t>
      </w:r>
    </w:p>
    <w:p>
      <w:r>
        <w:t xml:space="preserve">    Hi all, I hope you are doing well.</w:t>
      </w:r>
    </w:p>
    <w:p>
      <w:r>
        <w:t>7.  Je me présente, je suis [your name]. Salut!</w:t>
      </w:r>
    </w:p>
    <w:p>
      <w:r>
        <w:t xml:space="preserve">    I'm introducing myself. My name is [your name]. Hi! </w:t>
      </w:r>
    </w:p>
    <w:p>
      <w:r>
        <w:t xml:space="preserve">8.  Salut ! Tu vas mieux ? </w:t>
      </w:r>
    </w:p>
    <w:p>
      <w:r>
        <w:t xml:space="preserve">    Hello! Are you feeling better?</w:t>
      </w:r>
    </w:p>
    <w:p>
      <w:r>
        <w:t>9.  Salut, j’ai besoin d’aide pour trouver un restaurant.</w:t>
      </w:r>
    </w:p>
    <w:p>
      <w:r>
        <w:t xml:space="preserve">    Hi, I need help finding a restaurant.</w:t>
      </w:r>
    </w:p>
    <w:p>
      <w:r>
        <w:t xml:space="preserve">10. Salut, il fait beau aujourd'hui ! </w:t>
      </w:r>
    </w:p>
    <w:p>
      <w:r>
        <w:t xml:space="preserve">    Hello, it's nice out today!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