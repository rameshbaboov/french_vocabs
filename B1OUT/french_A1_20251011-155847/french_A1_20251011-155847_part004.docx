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 xml:space="preserve">Word: Feuile | Meaning:  **"Feuile"** is a misspelling, likely intended as **"File"**. </w:t>
        <w:br/>
        <w:br/>
        <w:br/>
        <w:t>Let me know if you have any more words to translate!</w:t>
      </w:r>
    </w:p>
    <w:p/>
    <w:p>
      <w:r>
        <w:t>1. Je vais acheter un nouveau feuile pour l'école.</w:t>
      </w:r>
    </w:p>
    <w:p>
      <w:r>
        <w:t xml:space="preserve">   I am going to buy a new notebook for school.</w:t>
      </w:r>
    </w:p>
    <w:p>
      <w:r>
        <w:t>2. Il n'y a pas de feuile dans la boîte à lettres.</w:t>
      </w:r>
    </w:p>
    <w:p>
      <w:r>
        <w:t xml:space="preserve">    There is no paper in the mailbox. </w:t>
      </w:r>
    </w:p>
    <w:p>
      <w:r>
        <w:t>3. Le feuile est toujours plus facile à utiliser que le crayon.</w:t>
      </w:r>
    </w:p>
    <w:p>
      <w:r>
        <w:t xml:space="preserve">   The pencil is always easier to use than the pen.</w:t>
      </w:r>
    </w:p>
    <w:p>
      <w:r>
        <w:t xml:space="preserve">4. La feuile a besoin d'eau pour que les couleurs soient vives. </w:t>
      </w:r>
    </w:p>
    <w:p>
      <w:r>
        <w:t xml:space="preserve">  The paper needs water for the colors to be vivid.</w:t>
      </w:r>
    </w:p>
    <w:p>
      <w:r>
        <w:t xml:space="preserve">5. J'ai oublié mon feuile, donc j'ai dû aller chercher un nouveau. </w:t>
      </w:r>
    </w:p>
    <w:p>
      <w:r>
        <w:t xml:space="preserve">   I forgot my paper, so I had to go and get a new one. </w:t>
      </w:r>
    </w:p>
    <w:p>
      <w:r>
        <w:t xml:space="preserve">6. Le feuile est important pour apprendre à lire et écrire. </w:t>
      </w:r>
    </w:p>
    <w:p>
      <w:r>
        <w:t xml:space="preserve">   Paper is important for learning to read and write.</w:t>
      </w:r>
    </w:p>
    <w:p>
      <w:r>
        <w:t xml:space="preserve">7. Les enfants aiment utiliser du feuile pour dessiner. </w:t>
      </w:r>
    </w:p>
    <w:p>
      <w:r>
        <w:t xml:space="preserve">   Children like using paper to draw. </w:t>
      </w:r>
    </w:p>
    <w:p>
      <w:r>
        <w:t xml:space="preserve">8. Nous avons besoin de feuile blanc pour la rédaction de notre rapport.  </w:t>
      </w:r>
    </w:p>
    <w:p>
      <w:r>
        <w:t xml:space="preserve">    We need white paper for writing our report. </w:t>
      </w:r>
    </w:p>
    <w:p>
      <w:r>
        <w:t xml:space="preserve">9. Il faut utiliser un feuile propre pour ne pas faire de taches. </w:t>
      </w:r>
    </w:p>
    <w:p>
      <w:r>
        <w:t xml:space="preserve">    It's important to use a clean sheet so as not to stain it.</w:t>
      </w:r>
    </w:p>
    <w:p>
      <w:r>
        <w:t xml:space="preserve">10. La feuile est un outil essentiel pour la vie quotidienne.  </w:t>
      </w:r>
    </w:p>
    <w:p>
      <w:r>
        <w:t xml:space="preserve">   Paper is an essential tool for daily life.</w:t>
      </w:r>
    </w:p>
    <w:p/>
    <w:p>
      <w:r>
        <w:rPr>
          <w:b/>
        </w:rPr>
        <w:t>Word: Plus | Meaning: More</w:t>
      </w:r>
    </w:p>
    <w:p/>
    <w:p>
      <w:r>
        <w:t xml:space="preserve">1.  J'ai plus de temps aujourd'hui que hier. </w:t>
      </w:r>
    </w:p>
    <w:p>
      <w:r>
        <w:t xml:space="preserve">   I have more time today than yesterday.</w:t>
      </w:r>
    </w:p>
    <w:p>
      <w:r>
        <w:t>2.  Je suis plus content avec cette nouvelle voiture que l'autre.</w:t>
      </w:r>
    </w:p>
    <w:p>
      <w:r>
        <w:t xml:space="preserve">   I am happier with this new car than the other one.</w:t>
      </w:r>
    </w:p>
    <w:p>
      <w:r>
        <w:t>3.  Le prix du fromage est plus élevé qu'avant.</w:t>
      </w:r>
    </w:p>
    <w:p>
      <w:r>
        <w:t xml:space="preserve">   The price of cheese is higher than before. </w:t>
      </w:r>
    </w:p>
    <w:p>
      <w:r>
        <w:t>4.  Plus de monde, plus d’espace.</w:t>
      </w:r>
    </w:p>
    <w:p>
      <w:r>
        <w:t xml:space="preserve">   More people, more space.</w:t>
      </w:r>
    </w:p>
    <w:p>
      <w:r>
        <w:t>5.  Il y a plus de possibilités pour les voyages à l'étranger.</w:t>
      </w:r>
    </w:p>
    <w:p>
      <w:r>
        <w:t xml:space="preserve">   There are more possibilities for travel abroad.</w:t>
      </w:r>
    </w:p>
    <w:p>
      <w:r>
        <w:t xml:space="preserve">6.  Tu dois être plus patient dans la vie. </w:t>
      </w:r>
    </w:p>
    <w:p>
      <w:r>
        <w:t xml:space="preserve">    You should be more patient in life.</w:t>
      </w:r>
    </w:p>
    <w:p>
      <w:r>
        <w:t>7.  J’ai besoin de plus d’argent pour payer mes factures.</w:t>
      </w:r>
    </w:p>
    <w:p>
      <w:r>
        <w:t xml:space="preserve">   I need more money to pay my bills.</w:t>
      </w:r>
    </w:p>
    <w:p>
      <w:r>
        <w:t>8.  La cuisine est plus agréable et confortable avec un salon moderne.</w:t>
      </w:r>
    </w:p>
    <w:p>
      <w:r>
        <w:t xml:space="preserve">   The kitchen is more pleasant and comfortable with a modern living room.</w:t>
      </w:r>
    </w:p>
    <w:p>
      <w:r>
        <w:t xml:space="preserve">9.  Il y a plus de choses à faire que de se reposer. </w:t>
      </w:r>
    </w:p>
    <w:p>
      <w:r>
        <w:t xml:space="preserve">   There are more things to do than to rest.</w:t>
      </w:r>
    </w:p>
    <w:p>
      <w:r>
        <w:t>10. Je suis plus confiant dans ma carrière.</w:t>
      </w:r>
    </w:p>
    <w:p>
      <w:r>
        <w:t xml:space="preserve">    I am more confident in my career.</w:t>
      </w:r>
    </w:p>
    <w:p/>
    <w:p>
      <w:r>
        <w:rPr>
          <w:b/>
        </w:rPr>
        <w:t>Word: Saisir | Meaning: to grasp, to seize</w:t>
      </w:r>
    </w:p>
    <w:p/>
    <w:p>
      <w:r>
        <w:t>1. J'ai saisi mon téléphone pour appeler ma mère.</w:t>
      </w:r>
    </w:p>
    <w:p>
      <w:r>
        <w:t xml:space="preserve">  I grabbed my phone to call my mother.</w:t>
      </w:r>
    </w:p>
    <w:p>
      <w:r>
        <w:t>2. Le cuisinier saisit les ingrédients pour la soupe.</w:t>
      </w:r>
    </w:p>
    <w:p>
      <w:r>
        <w:t xml:space="preserve">  The cook grabs the ingredients for the soup. </w:t>
      </w:r>
    </w:p>
    <w:p>
      <w:r>
        <w:t>3. Elle saisit la main de son ami et le guide vers l'entrée.</w:t>
      </w:r>
    </w:p>
    <w:p>
      <w:r>
        <w:t xml:space="preserve">  She grasps her friend’s hand and guides him to the entrance.</w:t>
      </w:r>
    </w:p>
    <w:p>
      <w:r>
        <w:t>4. Il saisit un document important à l’avance pour éviter les retards.</w:t>
      </w:r>
    </w:p>
    <w:p>
      <w:r>
        <w:t xml:space="preserve"> He grabbed a crucial document in advance to avoid delays.</w:t>
      </w:r>
    </w:p>
    <w:p>
      <w:r>
        <w:t xml:space="preserve">5. La lumière s'est mise à saisir le mur de la pièce. </w:t>
      </w:r>
    </w:p>
    <w:p>
      <w:r>
        <w:t xml:space="preserve">  The light started to grip the wall of the room. </w:t>
      </w:r>
    </w:p>
    <w:p>
      <w:r>
        <w:t>6. Le peintre saisit une petite couleur sur son palette.</w:t>
      </w:r>
    </w:p>
    <w:p>
      <w:r>
        <w:t xml:space="preserve">   The painter grabs a small colour on his palette.</w:t>
      </w:r>
    </w:p>
    <w:p>
      <w:r>
        <w:t xml:space="preserve">7. Le garçon saisit les clés et sort de la maison. </w:t>
      </w:r>
    </w:p>
    <w:p>
      <w:r>
        <w:t xml:space="preserve">    The boy grabs the keys and leaves the house.</w:t>
      </w:r>
    </w:p>
    <w:p>
      <w:r>
        <w:t>8. Les enfants saisissent le jouet pour jouer.</w:t>
      </w:r>
    </w:p>
    <w:p>
      <w:r>
        <w:t xml:space="preserve">  The children grab the toy to play with.</w:t>
      </w:r>
    </w:p>
    <w:p>
      <w:r>
        <w:t xml:space="preserve">9. Elle saisit l'occasion d’aller au concert. </w:t>
      </w:r>
    </w:p>
    <w:p>
      <w:r>
        <w:t xml:space="preserve">  She grabbed the opportunity to go to the concert.</w:t>
      </w:r>
    </w:p>
    <w:p>
      <w:r>
        <w:t xml:space="preserve">10. Nous saisissons un voyage en famille dans les montagnes. </w:t>
      </w:r>
    </w:p>
    <w:p>
      <w:r>
        <w:t xml:space="preserve">   We are grabbing a family trip in the mountains.</w:t>
      </w:r>
    </w:p>
    <w:p/>
    <w:p>
      <w:r>
        <w:rPr>
          <w:b/>
        </w:rPr>
        <w:t>Word: Feux | Meaning: Fires</w:t>
      </w:r>
    </w:p>
    <w:p/>
    <w:p>
      <w:r>
        <w:t>1. Les feux d'artifice sont magnifiques à regarder.</w:t>
      </w:r>
    </w:p>
    <w:p>
      <w:r>
        <w:t xml:space="preserve">   The fireworks are magnificent to watch.</w:t>
      </w:r>
    </w:p>
    <w:p>
      <w:r>
        <w:t>2. J'ai besoin d'acheter du carburant, les feux de l'auto sont allumés.</w:t>
      </w:r>
    </w:p>
    <w:p>
      <w:r>
        <w:t xml:space="preserve">   I need to buy fuel; the car lights are on.</w:t>
      </w:r>
    </w:p>
    <w:p>
      <w:r>
        <w:t xml:space="preserve">3. Nous avons un feu de joie pour la victoire de notre équipe. </w:t>
      </w:r>
    </w:p>
    <w:p>
      <w:r>
        <w:t xml:space="preserve">   We have a bonfire of joy for our team's victory.</w:t>
      </w:r>
    </w:p>
    <w:p>
      <w:r>
        <w:t xml:space="preserve">4. Il y a des feux de joie dans les rues de Paris pendant l'été. </w:t>
      </w:r>
    </w:p>
    <w:p>
      <w:r>
        <w:t xml:space="preserve">   There are bonfires in the streets of Paris during summer.</w:t>
      </w:r>
    </w:p>
    <w:p>
      <w:r>
        <w:t xml:space="preserve">5. La lumière du feu s'éteint progressivement. </w:t>
      </w:r>
    </w:p>
    <w:p>
      <w:r>
        <w:t xml:space="preserve">   The fire light dims gradually.</w:t>
      </w:r>
    </w:p>
    <w:p>
      <w:r>
        <w:t xml:space="preserve">6. Le feu d'artifice est une tradition importante pour nous. </w:t>
      </w:r>
    </w:p>
    <w:p>
      <w:r>
        <w:t xml:space="preserve">   Fireworks is an important tradition for us.</w:t>
      </w:r>
    </w:p>
    <w:p>
      <w:r>
        <w:t xml:space="preserve">7. Les feux de camp sont un moyen de se divertir dans la nature. </w:t>
      </w:r>
    </w:p>
    <w:p>
      <w:r>
        <w:t xml:space="preserve">   Campfires are a way to have fun in nature.</w:t>
      </w:r>
    </w:p>
    <w:p>
      <w:r>
        <w:t>8. On peut faire attention aux feux de joie dans les parcs en période d'incendie.</w:t>
      </w:r>
    </w:p>
    <w:p>
      <w:r>
        <w:t xml:space="preserve">   We can pay attention to bonfires in the parks during fire season.</w:t>
      </w:r>
    </w:p>
    <w:p>
      <w:r>
        <w:t xml:space="preserve">9. Il y a des feux dans la rue, il faut être prudent. </w:t>
      </w:r>
    </w:p>
    <w:p>
      <w:r>
        <w:t xml:space="preserve">   There are fires on the street; we must be careful. </w:t>
      </w:r>
    </w:p>
    <w:p>
      <w:r>
        <w:t>10. Les incendies sont dangereux et nous devons les éviter.</w:t>
      </w:r>
    </w:p>
    <w:p>
      <w:r>
        <w:t xml:space="preserve">   Fires are dangerous and we should avoid them.</w:t>
      </w:r>
    </w:p>
    <w:p/>
    <w:p>
      <w:r>
        <w:t>Fleurs: Flowers</w:t>
      </w:r>
    </w:p>
    <w:p/>
    <w:p>
      <w:r>
        <w:t>1. Les fleurs jaunes s'épanouissent dans le jardin.</w:t>
      </w:r>
    </w:p>
    <w:p>
      <w:r>
        <w:t xml:space="preserve">  The yellow flowers blossom in the garden.</w:t>
      </w:r>
    </w:p>
    <w:p>
      <w:r>
        <w:t>2. J'adore les roses, elles sont très belles.</w:t>
      </w:r>
    </w:p>
    <w:p>
      <w:r>
        <w:t xml:space="preserve">  I love roses, they are very pretty. </w:t>
      </w:r>
    </w:p>
    <w:p>
      <w:r>
        <w:t>3. La fleur de lys est une symbole important pour la France.</w:t>
      </w:r>
    </w:p>
    <w:p>
      <w:r>
        <w:t xml:space="preserve">  The lily flower is an important symbol for France.</w:t>
      </w:r>
    </w:p>
    <w:p>
      <w:r>
        <w:t>4. Les fleurs sauvages poussent dans les bois d’automne.</w:t>
      </w:r>
    </w:p>
    <w:p>
      <w:r>
        <w:t xml:space="preserve">  Wild flowers grow in the woods in autumn.</w:t>
      </w:r>
    </w:p>
    <w:p>
      <w:r>
        <w:t xml:space="preserve">5. J'ai acheté une rose rouge pour ma mère à Noël. </w:t>
      </w:r>
    </w:p>
    <w:p>
      <w:r>
        <w:t xml:space="preserve">   I bought a red rose for my mother at Christmas.</w:t>
      </w:r>
    </w:p>
    <w:p>
      <w:r>
        <w:t xml:space="preserve">6. Tu as besoin de beaucoup de lumière pour faire pousser des fleurs. </w:t>
      </w:r>
    </w:p>
    <w:p>
      <w:r>
        <w:t xml:space="preserve">   You need a lot of light to grow flowers.</w:t>
      </w:r>
    </w:p>
    <w:p>
      <w:r>
        <w:t xml:space="preserve">7. La fleur symbolise l’amour et la beauté. </w:t>
      </w:r>
    </w:p>
    <w:p>
      <w:r>
        <w:t xml:space="preserve">  The flower symbolizes love and beauty.</w:t>
      </w:r>
    </w:p>
    <w:p>
      <w:r>
        <w:t>8. Les fleurs sont un motif populaire dans les peintures et les dessins.</w:t>
      </w:r>
    </w:p>
    <w:p>
      <w:r>
        <w:t xml:space="preserve">  Flowers are a popular motif in paintings and drawings.</w:t>
      </w:r>
    </w:p>
    <w:p>
      <w:r>
        <w:t>9. Le jardinier m'a montré comment planter des fleurs.</w:t>
      </w:r>
    </w:p>
    <w:p>
      <w:r>
        <w:t xml:space="preserve">   The gardener showed me how to plant flowers.</w:t>
      </w:r>
    </w:p>
    <w:p>
      <w:r>
        <w:t xml:space="preserve">10. J’ai hâte de voir mes fleurs en pleine floraison. </w:t>
      </w:r>
    </w:p>
    <w:p>
      <w:r>
        <w:t xml:space="preserve">    I can’t wait to see my flowers in full bloom.</w:t>
      </w:r>
    </w:p>
    <w:p/>
    <w:p>
      <w:r>
        <w:rPr>
          <w:b/>
        </w:rPr>
        <w:t>Word: maison | Meaning: house</w:t>
      </w:r>
    </w:p>
    <w:p/>
    <w:p>
      <w:r>
        <w:t>1. La maison de Pierre est située dans le village.</w:t>
      </w:r>
    </w:p>
    <w:p>
      <w:r>
        <w:t xml:space="preserve">   Pierre's house is located in the village.</w:t>
      </w:r>
    </w:p>
    <w:p>
      <w:r>
        <w:t>2. Nous allons visiter notre maison pour les vacances.</w:t>
      </w:r>
    </w:p>
    <w:p>
      <w:r>
        <w:t xml:space="preserve">   We are going to visit our house for the holidays.</w:t>
      </w:r>
    </w:p>
    <w:p>
      <w:r>
        <w:t xml:space="preserve">3. Le jardin de la maison est très grand. </w:t>
      </w:r>
    </w:p>
    <w:p>
      <w:r>
        <w:t xml:space="preserve">   The garden of the house is very large.</w:t>
      </w:r>
    </w:p>
    <w:p>
      <w:r>
        <w:t xml:space="preserve">4. J'adore l'ambiance cosy de ma maison. </w:t>
      </w:r>
    </w:p>
    <w:p>
      <w:r>
        <w:t xml:space="preserve">    I love the cozy atmosphere of my home.</w:t>
      </w:r>
    </w:p>
    <w:p>
      <w:r>
        <w:t xml:space="preserve">5. La famille a besoin d'une maison plus grande. </w:t>
      </w:r>
    </w:p>
    <w:p>
      <w:r>
        <w:t xml:space="preserve">   The family needs a larger house.</w:t>
      </w:r>
    </w:p>
    <w:p>
      <w:r>
        <w:t xml:space="preserve">6. L'appartement est à la maison, mais il n’est pas très confortable. </w:t>
      </w:r>
    </w:p>
    <w:p>
      <w:r>
        <w:t xml:space="preserve">   The apartment is at home, but it's not very comfortable.</w:t>
      </w:r>
    </w:p>
    <w:p>
      <w:r>
        <w:t xml:space="preserve">7. Les voisins sont venus voir notre maison. </w:t>
      </w:r>
    </w:p>
    <w:p>
      <w:r>
        <w:t xml:space="preserve">   Neighbors came to see our house.</w:t>
      </w:r>
    </w:p>
    <w:p>
      <w:r>
        <w:t xml:space="preserve">8. J'ai besoin d'un nouveau meuble pour ma maison. </w:t>
      </w:r>
    </w:p>
    <w:p>
      <w:r>
        <w:t xml:space="preserve">   I need a new piece of furniture for my house.</w:t>
      </w:r>
    </w:p>
    <w:p>
      <w:r>
        <w:t xml:space="preserve">9. Le quartier est calme, il n’y a pas de bruit de la maison. </w:t>
      </w:r>
    </w:p>
    <w:p>
      <w:r>
        <w:t xml:space="preserve">   The neighborhood is calm, there is no noise from the house. </w:t>
      </w:r>
    </w:p>
    <w:p>
      <w:r>
        <w:t>10. Mon frère et moi avons besoin d'un nouveau logement.</w:t>
      </w:r>
    </w:p>
    <w:p>
      <w:r>
        <w:t xml:space="preserve">    My brother and I need new housing.</w:t>
      </w:r>
    </w:p>
    <w:p/>
    <w:p>
      <w:r>
        <w:rPr>
          <w:b/>
        </w:rPr>
        <w:t>Word: vue | Meaning: view</w:t>
      </w:r>
    </w:p>
    <w:p/>
    <w:p>
      <w:r>
        <w:t xml:space="preserve">1. J'ai une vue magnifique sur la ville.  </w:t>
      </w:r>
    </w:p>
    <w:p>
      <w:r>
        <w:t xml:space="preserve">    I have a beautiful view of the city.</w:t>
      </w:r>
    </w:p>
    <w:p>
      <w:r>
        <w:t xml:space="preserve">2. La fenêtre offre une vue imprenable sur les montagnes. </w:t>
      </w:r>
    </w:p>
    <w:p>
      <w:r>
        <w:t xml:space="preserve">   The window offers an incredible view of the mountains. </w:t>
      </w:r>
    </w:p>
    <w:p>
      <w:r>
        <w:t xml:space="preserve">3. Elle a une vue très subjective de l’histoire.  </w:t>
      </w:r>
    </w:p>
    <w:p>
      <w:r>
        <w:t xml:space="preserve">   She has a very subjective view of history. </w:t>
      </w:r>
    </w:p>
    <w:p>
      <w:r>
        <w:t xml:space="preserve">4. La vue sur la mer était absolument magnifique.  </w:t>
      </w:r>
    </w:p>
    <w:p>
      <w:r>
        <w:t xml:space="preserve">    The view of the sea was absolutely magnificent. </w:t>
      </w:r>
    </w:p>
    <w:p>
      <w:r>
        <w:t xml:space="preserve">5. On a une vue d'ensemble de la situation. </w:t>
      </w:r>
    </w:p>
    <w:p>
      <w:r>
        <w:t xml:space="preserve">    We have an overall view of the situation. </w:t>
      </w:r>
    </w:p>
    <w:p>
      <w:r>
        <w:t>6. J’ai une vue différente sur la situation.</w:t>
      </w:r>
    </w:p>
    <w:p>
      <w:r>
        <w:t xml:space="preserve">   I have a different view on the situation.</w:t>
      </w:r>
    </w:p>
    <w:p>
      <w:r>
        <w:t xml:space="preserve">7. Le peintre avait une vue très particulière du monde.  </w:t>
      </w:r>
    </w:p>
    <w:p>
      <w:r>
        <w:t xml:space="preserve">    The painter had a very particular view of the world. </w:t>
      </w:r>
    </w:p>
    <w:p>
      <w:r>
        <w:t xml:space="preserve">8. Vous avez une vue d'ensemble de l'entreprise?  </w:t>
      </w:r>
    </w:p>
    <w:p>
      <w:r>
        <w:t xml:space="preserve">    Do you have an overall view of the company?  </w:t>
      </w:r>
    </w:p>
    <w:p>
      <w:r>
        <w:t xml:space="preserve">9. La nature offre une vue unique sur la terre.  </w:t>
      </w:r>
    </w:p>
    <w:p>
      <w:r>
        <w:t xml:space="preserve">   Nature offers a unique view of Earth. </w:t>
      </w:r>
    </w:p>
    <w:p>
      <w:r>
        <w:t>10. J’ai une vue différente sur ce problème.</w:t>
      </w:r>
    </w:p>
    <w:p>
      <w:r>
        <w:t xml:space="preserve">   I have a different view on this problem.</w:t>
      </w:r>
    </w:p>
    <w:p/>
    <w:p>
      <w:r>
        <w:rPr>
          <w:b/>
        </w:rPr>
        <w:t>Word: table | Meaning: table</w:t>
      </w:r>
    </w:p>
    <w:p/>
    <w:p>
      <w:r>
        <w:t xml:space="preserve">1. La table est ronde et en bois. </w:t>
      </w:r>
    </w:p>
    <w:p>
      <w:r>
        <w:t xml:space="preserve">   The table is round and made of wood.</w:t>
      </w:r>
    </w:p>
    <w:p>
      <w:r>
        <w:t>2. Il faut s'asseoir à la table pour le dîner.</w:t>
      </w:r>
    </w:p>
    <w:p>
      <w:r>
        <w:t xml:space="preserve">   You have to sit at the table for dinner.</w:t>
      </w:r>
    </w:p>
    <w:p>
      <w:r>
        <w:t>3. Le restaurant a une table très spacieuse.</w:t>
      </w:r>
    </w:p>
    <w:p>
      <w:r>
        <w:t xml:space="preserve">   The restaurant has a very spacious table.</w:t>
      </w:r>
    </w:p>
    <w:p>
      <w:r>
        <w:t xml:space="preserve">4. Nous avons eu un long débat sur la table. </w:t>
      </w:r>
    </w:p>
    <w:p>
      <w:r>
        <w:t xml:space="preserve">   We had a long debate on the table.</w:t>
      </w:r>
    </w:p>
    <w:p>
      <w:r>
        <w:t xml:space="preserve">5. La table est en forme de rectangle. </w:t>
      </w:r>
    </w:p>
    <w:p>
      <w:r>
        <w:t xml:space="preserve">    The table is in the form of a rectangle.</w:t>
      </w:r>
    </w:p>
    <w:p>
      <w:r>
        <w:t xml:space="preserve">6. J'ai besoin d'un tableau pour mes notes. </w:t>
      </w:r>
    </w:p>
    <w:p>
      <w:r>
        <w:t xml:space="preserve">   I need a board for my notes.</w:t>
      </w:r>
    </w:p>
    <w:p>
      <w:r>
        <w:t xml:space="preserve">7. Le chef a préparé une belle table pour la fête.  </w:t>
      </w:r>
    </w:p>
    <w:p>
      <w:r>
        <w:t xml:space="preserve">   The chef prepared a beautiful table for the party.</w:t>
      </w:r>
    </w:p>
    <w:p>
      <w:r>
        <w:t xml:space="preserve">8. Il faut ranger la table avant de faire les courses. </w:t>
      </w:r>
    </w:p>
    <w:p>
      <w:r>
        <w:t xml:space="preserve">   You need to tidy the table before going shopping.</w:t>
      </w:r>
    </w:p>
    <w:p>
      <w:r>
        <w:t xml:space="preserve">9. Nous avons mangé le dîner à la table. </w:t>
      </w:r>
    </w:p>
    <w:p>
      <w:r>
        <w:t xml:space="preserve">    We ate dinner at the table.</w:t>
      </w:r>
    </w:p>
    <w:p>
      <w:r>
        <w:t xml:space="preserve">10. La table est placée devant la fenêtre.  </w:t>
      </w:r>
    </w:p>
    <w:p>
      <w:r>
        <w:t xml:space="preserve">   The table is placed in front of the window.</w:t>
      </w:r>
    </w:p>
    <w:p/>
    <w:p>
      <w:r>
        <w:rPr>
          <w:b/>
        </w:rPr>
        <w:t>Word: chat | Meaning: cat</w:t>
      </w:r>
    </w:p>
    <w:p/>
    <w:p>
      <w:r>
        <w:t>1. Il y a un chat gris dans la pièce.</w:t>
      </w:r>
    </w:p>
    <w:p>
      <w:r>
        <w:t xml:space="preserve">   There is a grey cat in the room.</w:t>
      </w:r>
    </w:p>
    <w:p>
      <w:r>
        <w:t>2. Les chats sont les animaux de compagnie les plus populaires en France.</w:t>
      </w:r>
    </w:p>
    <w:p>
      <w:r>
        <w:t xml:space="preserve">   Cats are the most popular pets in France. </w:t>
      </w:r>
    </w:p>
    <w:p>
      <w:r>
        <w:t>3. Le chat est très gentil et affectionné.</w:t>
      </w:r>
    </w:p>
    <w:p>
      <w:r>
        <w:t xml:space="preserve">    The cat is very kind and affectionate.</w:t>
      </w:r>
    </w:p>
    <w:p>
      <w:r>
        <w:t>4. Mon chat aime jouer avec des balles rouges.</w:t>
      </w:r>
    </w:p>
    <w:p>
      <w:r>
        <w:t xml:space="preserve">    My cat likes to play with red balls. </w:t>
      </w:r>
    </w:p>
    <w:p>
      <w:r>
        <w:t xml:space="preserve">5. La chatte est fatiguée après une longue promenade. </w:t>
      </w:r>
    </w:p>
    <w:p>
      <w:r>
        <w:t xml:space="preserve">   The cat is tired after a long walk.</w:t>
      </w:r>
    </w:p>
    <w:p>
      <w:r>
        <w:t>6. J'ai besoin d’un chat pour aider à faire le ménage.</w:t>
      </w:r>
    </w:p>
    <w:p>
      <w:r>
        <w:t xml:space="preserve">   I need a cat to help me clean up. </w:t>
      </w:r>
    </w:p>
    <w:p>
      <w:r>
        <w:t>7. Il y a beaucoup de chats dans la rue.</w:t>
      </w:r>
    </w:p>
    <w:p>
      <w:r>
        <w:t xml:space="preserve">    There are many cats in the street. </w:t>
      </w:r>
    </w:p>
    <w:p>
      <w:r>
        <w:t>8.  Le chat est très vocal et il nous appelle souvent.</w:t>
      </w:r>
    </w:p>
    <w:p>
      <w:r>
        <w:t xml:space="preserve">    The cat is very vocal and it often calls us. </w:t>
      </w:r>
    </w:p>
    <w:p>
      <w:r>
        <w:t xml:space="preserve">9. J’adore l'idée de m’offrir un chat. </w:t>
      </w:r>
    </w:p>
    <w:p>
      <w:r>
        <w:t xml:space="preserve">   I love the idea of getting a cat.</w:t>
      </w:r>
    </w:p>
    <w:p>
      <w:r>
        <w:t xml:space="preserve">10. Les chats sont des animaux indépendants et mystérieux. </w:t>
      </w:r>
    </w:p>
    <w:p>
      <w:r>
        <w:t xml:space="preserve">   Cats are independent and mysterious animals.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I need water to drink.</w:t>
      </w:r>
    </w:p>
    <w:p>
      <w:r>
        <w:t>2. L'eau du robinet est très froide.</w:t>
      </w:r>
    </w:p>
    <w:p>
      <w:r>
        <w:t xml:space="preserve">   The tap water is very cold.</w:t>
      </w:r>
    </w:p>
    <w:p>
      <w:r>
        <w:t>3. Il faut beaucoup d'eau pour arroser les plantes.</w:t>
      </w:r>
    </w:p>
    <w:p>
      <w:r>
        <w:t xml:space="preserve">   You need a lot of water to water the plants.</w:t>
      </w:r>
    </w:p>
    <w:p>
      <w:r>
        <w:t>4. L'eau de la source est claire et fraîche.</w:t>
      </w:r>
    </w:p>
    <w:p>
      <w:r>
        <w:t xml:space="preserve">   The spring water is clear and fresh.</w:t>
      </w:r>
    </w:p>
    <w:p>
      <w:r>
        <w:t>5. La bouteille d'eau me donne soif.</w:t>
      </w:r>
    </w:p>
    <w:p>
      <w:r>
        <w:t xml:space="preserve">   The bottle of water makes me thirsty.</w:t>
      </w:r>
    </w:p>
    <w:p>
      <w:r>
        <w:t>6. Il y a une grande source d'eau au parc.</w:t>
      </w:r>
    </w:p>
    <w:p>
      <w:r>
        <w:t xml:space="preserve">    There is a large water fountain at the park.</w:t>
      </w:r>
    </w:p>
    <w:p>
      <w:r>
        <w:t xml:space="preserve">7. Les enfants jouent dans l'eau du bassin. </w:t>
      </w:r>
    </w:p>
    <w:p>
      <w:r>
        <w:t xml:space="preserve">   The children play in the water of the pool. </w:t>
      </w:r>
    </w:p>
    <w:p>
      <w:r>
        <w:t>8. L'eau de pluie est importante pour la nature.</w:t>
      </w:r>
    </w:p>
    <w:p>
      <w:r>
        <w:t xml:space="preserve">   Rainwater is important for nature.</w:t>
      </w:r>
    </w:p>
    <w:p>
      <w:r>
        <w:t>9. Nous avons mangé une grande salade avec beaucoup d'eau.</w:t>
      </w:r>
    </w:p>
    <w:p>
      <w:r>
        <w:t xml:space="preserve">   We ate a large salad with lots of water.</w:t>
      </w:r>
    </w:p>
    <w:p>
      <w:r>
        <w:t xml:space="preserve">10. J’ai besoin d'eau pour me rafraîchir. </w:t>
      </w:r>
    </w:p>
    <w:p>
      <w:r>
        <w:t xml:space="preserve">    I need water to cool down.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