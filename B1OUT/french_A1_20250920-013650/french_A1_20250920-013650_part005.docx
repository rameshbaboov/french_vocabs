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très intelligent, n'est-ce pas ?</w:t>
      </w:r>
    </w:p>
    <w:p>
      <w:r>
        <w:t xml:space="preserve">    You are very clever, aren't you?</w:t>
      </w:r>
    </w:p>
    <w:p>
      <w:r>
        <w:t>2.  Tu as oublié de prendre tes affaires ?</w:t>
      </w:r>
    </w:p>
    <w:p>
      <w:r>
        <w:t xml:space="preserve">     Did you forget to take your things?</w:t>
      </w:r>
    </w:p>
    <w:p>
      <w:r>
        <w:t xml:space="preserve">3.  Tu vas manger ce gâteau ? </w:t>
      </w:r>
    </w:p>
    <w:p>
      <w:r>
        <w:t xml:space="preserve">     Are you going to eat this cake?</w:t>
      </w:r>
    </w:p>
    <w:p>
      <w:r>
        <w:t>4.  Tu veux aller voir les enfants ?</w:t>
      </w:r>
    </w:p>
    <w:p>
      <w:r>
        <w:t xml:space="preserve">     Do you want to go see the children?</w:t>
      </w:r>
    </w:p>
    <w:p>
      <w:r>
        <w:t xml:space="preserve">5.   Tu peux m'aider avec ça ? </w:t>
      </w:r>
    </w:p>
    <w:p>
      <w:r>
        <w:t xml:space="preserve">     Can you help me with that?</w:t>
      </w:r>
    </w:p>
    <w:p>
      <w:r>
        <w:t>6.  Tu es content de venir à la fête ?</w:t>
      </w:r>
    </w:p>
    <w:p>
      <w:r>
        <w:t xml:space="preserve">    Are you happy to come to the party?</w:t>
      </w:r>
    </w:p>
    <w:p>
      <w:r>
        <w:t xml:space="preserve">7.  Tu n’as pas besoin d’être si stressé, tu sais ! </w:t>
      </w:r>
    </w:p>
    <w:p>
      <w:r>
        <w:t xml:space="preserve">   You don't have to be so stressed, do you know!</w:t>
      </w:r>
    </w:p>
    <w:p>
      <w:r>
        <w:t>8.  Je ne crois pas que tu sois vraiment sincère.</w:t>
      </w:r>
    </w:p>
    <w:p>
      <w:r>
        <w:t xml:space="preserve">    I don't think you are truly sincere. </w:t>
      </w:r>
    </w:p>
    <w:p>
      <w:r>
        <w:t xml:space="preserve">9.  Tu sais quoi ? J'aime ton style. </w:t>
      </w:r>
    </w:p>
    <w:p>
      <w:r>
        <w:t xml:space="preserve">    You know what? I like your style.</w:t>
      </w:r>
    </w:p>
    <w:p>
      <w:r>
        <w:t xml:space="preserve">10. Tu es très gentil. </w:t>
      </w:r>
    </w:p>
    <w:p>
      <w:r>
        <w:t xml:space="preserve">     You are very kind.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 Il boit du café avec ses amis.</w:t>
      </w:r>
    </w:p>
    <w:p>
      <w:r>
        <w:t xml:space="preserve">   He drinks coffee with his friends.</w:t>
      </w:r>
    </w:p>
    <w:p>
      <w:r>
        <w:t>3.  La fille boit un jus de fruits.</w:t>
      </w:r>
    </w:p>
    <w:p>
      <w:r>
        <w:t xml:space="preserve">   The girl drinks fruit juice. </w:t>
      </w:r>
    </w:p>
    <w:p>
      <w:r>
        <w:t>4.  Avez-vous besoin d'un verre d'eau?</w:t>
      </w:r>
    </w:p>
    <w:p>
      <w:r>
        <w:t xml:space="preserve">   Do you need a glass of water?</w:t>
      </w:r>
    </w:p>
    <w:p>
      <w:r>
        <w:t>5.  Il boit beaucoup de thé.</w:t>
      </w:r>
    </w:p>
    <w:p>
      <w:r>
        <w:t xml:space="preserve">   He drinks a lot of tea.</w:t>
      </w:r>
    </w:p>
    <w:p>
      <w:r>
        <w:t>6.  Nous devons boire plus d'eau pour rester hydratés.</w:t>
      </w:r>
    </w:p>
    <w:p>
      <w:r>
        <w:t xml:space="preserve">    We must drink more water to stay hydrated. </w:t>
      </w:r>
    </w:p>
    <w:p>
      <w:r>
        <w:t>7.  Elle boit un soda au restaurant.</w:t>
      </w:r>
    </w:p>
    <w:p>
      <w:r>
        <w:t xml:space="preserve">   She drinks a soda at the restaurant.</w:t>
      </w:r>
    </w:p>
    <w:p>
      <w:r>
        <w:t>8.  Le petit garçon boit du lait.</w:t>
      </w:r>
    </w:p>
    <w:p>
      <w:r>
        <w:t xml:space="preserve">   The little boy drinks milk.</w:t>
      </w:r>
    </w:p>
    <w:p>
      <w:r>
        <w:t>9.  Je suis sûr que tu bois beaucoup de choses.</w:t>
      </w:r>
    </w:p>
    <w:p>
      <w:r>
        <w:t xml:space="preserve">    I am sure you drink many things. </w:t>
      </w:r>
    </w:p>
    <w:p>
      <w:r>
        <w:t xml:space="preserve">10. Ils boivent de l'eau pour se calmer. </w:t>
      </w:r>
    </w:p>
    <w:p>
      <w:r>
        <w:t xml:space="preserve">   They drink water to calm down.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I eat an apple every morning.</w:t>
      </w:r>
    </w:p>
    <w:p>
      <w:r>
        <w:t>2. Il m’aide à manger plus sainement.</w:t>
      </w:r>
    </w:p>
    <w:p>
      <w:r>
        <w:t xml:space="preserve">  He helps me to eat healthier.</w:t>
      </w:r>
    </w:p>
    <w:p>
      <w:r>
        <w:t xml:space="preserve">3. Les enfants mangent leur repas dans la salle de manger. </w:t>
      </w:r>
    </w:p>
    <w:p>
      <w:r>
        <w:t xml:space="preserve">  The children eat their meal in the dining room.</w:t>
      </w:r>
    </w:p>
    <w:p>
      <w:r>
        <w:t>4. Je vais manger au restaurant ce soir.</w:t>
      </w:r>
    </w:p>
    <w:p>
      <w:r>
        <w:t xml:space="preserve">  I'm going to eat at a restaurant tonight.</w:t>
      </w:r>
    </w:p>
    <w:p>
      <w:r>
        <w:t>5. Elle mange beaucoup de fruits et légumes.</w:t>
      </w:r>
    </w:p>
    <w:p>
      <w:r>
        <w:t xml:space="preserve">  She eats a lot of fruits and vegetables.</w:t>
      </w:r>
    </w:p>
    <w:p>
      <w:r>
        <w:t xml:space="preserve">6. Vous devez manger avec soin. </w:t>
      </w:r>
    </w:p>
    <w:p>
      <w:r>
        <w:t xml:space="preserve">  You must eat carefully.</w:t>
      </w:r>
    </w:p>
    <w:p>
      <w:r>
        <w:t>7. J’aime manger des plats savoureux.</w:t>
      </w:r>
    </w:p>
    <w:p>
      <w:r>
        <w:t xml:space="preserve">  I love eating delicious dishes. </w:t>
      </w:r>
    </w:p>
    <w:p>
      <w:r>
        <w:t>8. Le chien mange sa croquette à l'heure du repas.</w:t>
      </w:r>
    </w:p>
    <w:p>
      <w:r>
        <w:t xml:space="preserve">  The dog eats its kibble at mealtime. </w:t>
      </w:r>
    </w:p>
    <w:p>
      <w:r>
        <w:t>9. Tu n'as pas mangé de pain avant d'aller au cinéma?</w:t>
      </w:r>
    </w:p>
    <w:p>
      <w:r>
        <w:t xml:space="preserve">   Didn’t you eat any bread before going to the cinema?</w:t>
      </w:r>
    </w:p>
    <w:p>
      <w:r>
        <w:t>10. Nous allons manger au bord de la mer.</w:t>
      </w:r>
    </w:p>
    <w:p>
      <w:r>
        <w:t xml:space="preserve">   We are going to eat by the sea.</w:t>
      </w:r>
    </w:p>
    <w:p/>
    <w:p>
      <w:r>
        <w:rPr>
          <w:b/>
        </w:rPr>
        <w:t>Word: Le | Meaning: The</w:t>
      </w:r>
    </w:p>
    <w:p/>
    <w:p>
      <w:r>
        <w:t>1. Il y a le soleil sur la plage.</w:t>
      </w:r>
    </w:p>
    <w:p>
      <w:r>
        <w:t xml:space="preserve">   There is the sun on the beach.</w:t>
      </w:r>
    </w:p>
    <w:p>
      <w:r>
        <w:t>2. Le chat dort sur le sofa.</w:t>
      </w:r>
    </w:p>
    <w:p>
      <w:r>
        <w:t xml:space="preserve">   The cat sleeps on the couch.</w:t>
      </w:r>
    </w:p>
    <w:p>
      <w:r>
        <w:t xml:space="preserve">3. J'ai besoin de l'eau pour boire. </w:t>
      </w:r>
    </w:p>
    <w:p>
      <w:r>
        <w:t xml:space="preserve">   I need water to drink.</w:t>
      </w:r>
    </w:p>
    <w:p>
      <w:r>
        <w:t>4. La musique est belle, mais elle est trop lente.</w:t>
      </w:r>
    </w:p>
    <w:p>
      <w:r>
        <w:t xml:space="preserve">   The music is beautiful, but it is too slow.</w:t>
      </w:r>
    </w:p>
    <w:p>
      <w:r>
        <w:t>5. Le train arrive à Paris à 18h00.</w:t>
      </w:r>
    </w:p>
    <w:p>
      <w:r>
        <w:t xml:space="preserve">   The train arrives in Paris at 6 pm. </w:t>
      </w:r>
    </w:p>
    <w:p>
      <w:r>
        <w:t xml:space="preserve">6. Ils ont acheté le film sur la DVD. </w:t>
      </w:r>
    </w:p>
    <w:p>
      <w:r>
        <w:t xml:space="preserve">   They bought the film on DVD. </w:t>
      </w:r>
    </w:p>
    <w:p>
      <w:r>
        <w:t>7.  Le pain est froid.</w:t>
      </w:r>
    </w:p>
    <w:p>
      <w:r>
        <w:t xml:space="preserve">    The bread is cold. </w:t>
      </w:r>
    </w:p>
    <w:p>
      <w:r>
        <w:t>8. Il veut partir à l'aventure.</w:t>
      </w:r>
    </w:p>
    <w:p>
      <w:r>
        <w:t xml:space="preserve">   He wants to go on an adventure.</w:t>
      </w:r>
    </w:p>
    <w:p>
      <w:r>
        <w:t>9. Le livre de Jean-Pierre est très intéressant.</w:t>
      </w:r>
    </w:p>
    <w:p>
      <w:r>
        <w:t xml:space="preserve">   Jean-Pierre's book is very interesting.</w:t>
      </w:r>
    </w:p>
    <w:p>
      <w:r>
        <w:t>10.  Il fait un grand effort pour réussir.</w:t>
      </w:r>
    </w:p>
    <w:p>
      <w:r>
        <w:t xml:space="preserve">    He makes a great effort to succeed.</w:t>
      </w:r>
    </w:p>
    <w:p/>
    <w:p>
      <w:r>
        <w:rPr>
          <w:b/>
        </w:rPr>
        <w:t>Word: La | Meaning: The</w:t>
      </w:r>
    </w:p>
    <w:p/>
    <w:p>
      <w:r>
        <w:t xml:space="preserve">1. La voiture est grise. </w:t>
      </w:r>
    </w:p>
    <w:p>
      <w:r>
        <w:t xml:space="preserve">    The car is grey.</w:t>
      </w:r>
    </w:p>
    <w:p>
      <w:r>
        <w:t xml:space="preserve">2. J'aime beaucoup la musique classique. </w:t>
      </w:r>
    </w:p>
    <w:p>
      <w:r>
        <w:t xml:space="preserve">    I like classical music very much.</w:t>
      </w:r>
    </w:p>
    <w:p>
      <w:r>
        <w:t xml:space="preserve">3. Nous allons au cinéma, et on va voir la dernière sortie de Star Wars.  </w:t>
      </w:r>
    </w:p>
    <w:p>
      <w:r>
        <w:t xml:space="preserve">   We are going to the cinema, and we are going to see the last Star Wars release. </w:t>
      </w:r>
    </w:p>
    <w:p>
      <w:r>
        <w:t xml:space="preserve">4. Il est important de faire attention à la sécurité. </w:t>
      </w:r>
    </w:p>
    <w:p>
      <w:r>
        <w:t xml:space="preserve">    It is important to pay attention to safety.</w:t>
      </w:r>
    </w:p>
    <w:p>
      <w:r>
        <w:t xml:space="preserve">5. La nature est magnifique et offre une multitude d’opportunités. </w:t>
      </w:r>
    </w:p>
    <w:p>
      <w:r>
        <w:t xml:space="preserve">    Nature is magnificent and offers many opportunities.</w:t>
      </w:r>
    </w:p>
    <w:p>
      <w:r>
        <w:t xml:space="preserve">6. J'ai besoin de beaucoup de sommeil pour être performant. </w:t>
      </w:r>
    </w:p>
    <w:p>
      <w:r>
        <w:t xml:space="preserve">   I need a lot of sleep to be efficient.</w:t>
      </w:r>
    </w:p>
    <w:p>
      <w:r>
        <w:t xml:space="preserve">7. La pollution de l'air est un problème important à résoudre. </w:t>
      </w:r>
    </w:p>
    <w:p>
      <w:r>
        <w:t xml:space="preserve">    Air pollution is an important problem to solve.</w:t>
      </w:r>
    </w:p>
    <w:p>
      <w:r>
        <w:t xml:space="preserve">8. Est-ce que vous avez déjà vu la nouvelle pièce ?  </w:t>
      </w:r>
    </w:p>
    <w:p>
      <w:r>
        <w:t xml:space="preserve">    Have you seen the new play?</w:t>
      </w:r>
    </w:p>
    <w:p>
      <w:r>
        <w:t xml:space="preserve">9. J'adore les vacances, mais il faut planifier avec soin pour avoir une bonne expérience.  </w:t>
      </w:r>
    </w:p>
    <w:p>
      <w:r>
        <w:t xml:space="preserve">   I love holidays, but we need careful planning to have a good experience. </w:t>
      </w:r>
    </w:p>
    <w:p>
      <w:r>
        <w:t xml:space="preserve">10. La patience est la clé de la réussite.  </w:t>
      </w:r>
    </w:p>
    <w:p>
      <w:r>
        <w:t xml:space="preserve">   Patience is key to success.</w:t>
      </w:r>
    </w:p>
    <w:p/>
    <w:p>
      <w:r>
        <w:rPr>
          <w:b/>
        </w:rPr>
        <w:t>Word: Elle | Meaning: She</w:t>
      </w:r>
    </w:p>
    <w:p/>
    <w:p>
      <w:r>
        <w:t xml:space="preserve">1. Elle est étudiante en sciences.  </w:t>
      </w:r>
    </w:p>
    <w:p>
      <w:r>
        <w:t>She is a student in science.</w:t>
      </w:r>
    </w:p>
    <w:p>
      <w:r>
        <w:t xml:space="preserve">2. Elle travaille comme assistante dans une agence de voyage.  </w:t>
      </w:r>
    </w:p>
    <w:p>
      <w:r>
        <w:t>She works as an assistant at a travel agency.</w:t>
      </w:r>
    </w:p>
    <w:p>
      <w:r>
        <w:t xml:space="preserve">3. Elle aime cuisiner et partager ses plats avec des amis. </w:t>
      </w:r>
    </w:p>
    <w:p>
      <w:r>
        <w:t>She likes to cook and share her meals with friends.</w:t>
      </w:r>
    </w:p>
    <w:p>
      <w:r>
        <w:t xml:space="preserve">4. Elle a un chien nommé Coco qui l'adore. </w:t>
      </w:r>
    </w:p>
    <w:p>
      <w:r>
        <w:t>She has a dog named Coco that she adores.</w:t>
      </w:r>
    </w:p>
    <w:p>
      <w:r>
        <w:t xml:space="preserve">5. Elle est très contente de voir sa famille aujourd'hui.  </w:t>
      </w:r>
    </w:p>
    <w:p>
      <w:r>
        <w:t>She is very happy to see her family today.</w:t>
      </w:r>
    </w:p>
    <w:p>
      <w:r>
        <w:t xml:space="preserve">6. Elle est toujours prête à aider ses amis dans des moments difficiles.  </w:t>
      </w:r>
    </w:p>
    <w:p>
      <w:r>
        <w:t>She is always ready to help her friends during difficult times.</w:t>
      </w:r>
    </w:p>
    <w:p>
      <w:r>
        <w:t xml:space="preserve">7. Elle a une grande passion pour la musique classique. </w:t>
      </w:r>
    </w:p>
    <w:p>
      <w:r>
        <w:t>She has a great passion for classical music.</w:t>
      </w:r>
    </w:p>
    <w:p>
      <w:r>
        <w:t xml:space="preserve">8. Elle voyage chaque année à l'étranger et explore de nouveaux horizons.   </w:t>
      </w:r>
    </w:p>
    <w:p>
      <w:r>
        <w:t xml:space="preserve">She travels every year abroad and explores new horizons. </w:t>
      </w:r>
    </w:p>
    <w:p>
      <w:r>
        <w:t xml:space="preserve">9. Elle est une personne intelligente et responsable.  </w:t>
      </w:r>
    </w:p>
    <w:p>
      <w:r>
        <w:t xml:space="preserve">She is a smart and responsible person. </w:t>
      </w:r>
    </w:p>
    <w:p>
      <w:r>
        <w:t xml:space="preserve">10. Elle a des projets ambitieux pour l'avenir.  </w:t>
      </w:r>
    </w:p>
    <w:p>
      <w:r>
        <w:t>She has ambitious projects for the future.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de regarder la télévision.</w:t>
      </w:r>
    </w:p>
    <w:p>
      <w:r>
        <w:t xml:space="preserve">   I have to do my homework before watching television.</w:t>
      </w:r>
    </w:p>
    <w:p>
      <w:r>
        <w:t>2. Il faut faire une liste des choses à acheter au marché.</w:t>
      </w:r>
    </w:p>
    <w:p>
      <w:r>
        <w:t xml:space="preserve">    You need to make a list of things to buy at the market. </w:t>
      </w:r>
    </w:p>
    <w:p>
      <w:r>
        <w:t>3. Nous allons faire un pique-nique dans le parc ce week-end.</w:t>
      </w:r>
    </w:p>
    <w:p>
      <w:r>
        <w:t xml:space="preserve">    We're going to have a picnic in the park this weekend.</w:t>
      </w:r>
    </w:p>
    <w:p>
      <w:r>
        <w:t>4. Tu dois faire attention à la route avant de traverser.</w:t>
      </w:r>
    </w:p>
    <w:p>
      <w:r>
        <w:t xml:space="preserve">   You must pay attention to the road before crossing it.</w:t>
      </w:r>
    </w:p>
    <w:p>
      <w:r>
        <w:t xml:space="preserve">5. Ils ont fait des progrès importants dans leur projet. </w:t>
      </w:r>
    </w:p>
    <w:p>
      <w:r>
        <w:t xml:space="preserve">   They made important progress on their project.</w:t>
      </w:r>
    </w:p>
    <w:p>
      <w:r>
        <w:t>6. J'ai envie de faire une sortie avec mes amis ce soir.</w:t>
      </w:r>
    </w:p>
    <w:p>
      <w:r>
        <w:t xml:space="preserve">    I feel like going out with my friends this evening. </w:t>
      </w:r>
    </w:p>
    <w:p>
      <w:r>
        <w:t>7. Les enfants doivent faire leurs courses pour la fête.</w:t>
      </w:r>
    </w:p>
    <w:p>
      <w:r>
        <w:t xml:space="preserve">    Children have to do their shopping for the party.</w:t>
      </w:r>
    </w:p>
    <w:p>
      <w:r>
        <w:t>8. Il faut faire attention aux enfants quand on leur donne un cadeau.</w:t>
      </w:r>
    </w:p>
    <w:p>
      <w:r>
        <w:t xml:space="preserve">   You must pay attention to children when giving them a present.</w:t>
      </w:r>
    </w:p>
    <w:p>
      <w:r>
        <w:t xml:space="preserve">9. Je vais faire une visite à mes parents en France. </w:t>
      </w:r>
    </w:p>
    <w:p>
      <w:r>
        <w:t xml:space="preserve">    I'm going to visit my parents in France. </w:t>
      </w:r>
    </w:p>
    <w:p>
      <w:r>
        <w:t>10.  Ils ont fait un voyage d’un mois en Italie.</w:t>
      </w:r>
    </w:p>
    <w:p>
      <w:r>
        <w:t xml:space="preserve">     They took a month-long trip to Italy.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>2.  Le soleil brille de manière jaune.</w:t>
      </w:r>
    </w:p>
    <w:p>
      <w:r>
        <w:t xml:space="preserve">    The sun shines in a yellow manner.</w:t>
      </w:r>
    </w:p>
    <w:p>
      <w:r>
        <w:t>3.  Elle porte un chemisier jaune.</w:t>
      </w:r>
    </w:p>
    <w:p>
      <w:r>
        <w:t xml:space="preserve">    She wears a yellow blouse.</w:t>
      </w:r>
    </w:p>
    <w:p>
      <w:r>
        <w:t>4.  Le ciel était jaune au coucher du soleil.</w:t>
      </w:r>
    </w:p>
    <w:p>
      <w:r>
        <w:t xml:space="preserve">    The sky was yellow at sunset.</w:t>
      </w:r>
    </w:p>
    <w:p>
      <w:r>
        <w:t>5.  J'ai une fleur jaune dans ma maison.</w:t>
      </w:r>
    </w:p>
    <w:p>
      <w:r>
        <w:t xml:space="preserve">   I have a yellow flower in my house. </w:t>
      </w:r>
    </w:p>
    <w:p>
      <w:r>
        <w:t>6.  L'artiste peint un tableau jaune.</w:t>
      </w:r>
    </w:p>
    <w:p>
      <w:r>
        <w:t xml:space="preserve">   The artist paints a yellow painting.</w:t>
      </w:r>
    </w:p>
    <w:p>
      <w:r>
        <w:t>7.  Le gâteau était jaune et moelleux.</w:t>
      </w:r>
    </w:p>
    <w:p>
      <w:r>
        <w:t xml:space="preserve">    The cake was yellow and fluffy.</w:t>
      </w:r>
    </w:p>
    <w:p>
      <w:r>
        <w:t xml:space="preserve">8.  Il est difficile de voir avec une lumière jaune. </w:t>
      </w:r>
    </w:p>
    <w:p>
      <w:r>
        <w:t xml:space="preserve">    It is difficult to see with a yellow light.</w:t>
      </w:r>
    </w:p>
    <w:p>
      <w:r>
        <w:t xml:space="preserve">9.  La pomme est jaune. </w:t>
      </w:r>
    </w:p>
    <w:p>
      <w:r>
        <w:t xml:space="preserve">    The apple is yellow.</w:t>
      </w:r>
    </w:p>
    <w:p>
      <w:r>
        <w:t>10. Les fleurs jaunes attirent les papillons.</w:t>
      </w:r>
    </w:p>
    <w:p>
      <w:r>
        <w:t xml:space="preserve">   Yellow flowers attract butterflies.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The dress of Marie is blue.</w:t>
      </w:r>
    </w:p>
    <w:p>
      <w:r>
        <w:t>2. J'aime les jeans bleus.</w:t>
      </w:r>
    </w:p>
    <w:p>
      <w:r>
        <w:t xml:space="preserve">    I like blue jeans.</w:t>
      </w:r>
    </w:p>
    <w:p>
      <w:r>
        <w:t>3. Le ciel est bleu aujourd'hui.</w:t>
      </w:r>
    </w:p>
    <w:p>
      <w:r>
        <w:t xml:space="preserve">    The sky is blue today.</w:t>
      </w:r>
    </w:p>
    <w:p>
      <w:r>
        <w:t>4. Il a un chapeau bleu.</w:t>
      </w:r>
    </w:p>
    <w:p>
      <w:r>
        <w:t xml:space="preserve">    He has a blue hat. </w:t>
      </w:r>
    </w:p>
    <w:p>
      <w:r>
        <w:t>5. Un chat est-il bleu?</w:t>
      </w:r>
    </w:p>
    <w:p>
      <w:r>
        <w:t xml:space="preserve">   Is a cat blue? </w:t>
      </w:r>
    </w:p>
    <w:p>
      <w:r>
        <w:t>6. Les fleurs de lavande sont bleues.</w:t>
      </w:r>
    </w:p>
    <w:p>
      <w:r>
        <w:t xml:space="preserve">    Lavender flowers are blue.</w:t>
      </w:r>
    </w:p>
    <w:p>
      <w:r>
        <w:t>7. La peinture est bleue.</w:t>
      </w:r>
    </w:p>
    <w:p>
      <w:r>
        <w:t xml:space="preserve">    The painting is blue.</w:t>
      </w:r>
    </w:p>
    <w:p>
      <w:r>
        <w:t>8. J'ai besoin d'un bleu pour l'encre.</w:t>
      </w:r>
    </w:p>
    <w:p>
      <w:r>
        <w:t xml:space="preserve">    I need a blue for ink.</w:t>
      </w:r>
    </w:p>
    <w:p>
      <w:r>
        <w:t>9. Le drapeau français est bleu, blanc et rouge.</w:t>
      </w:r>
    </w:p>
    <w:p>
      <w:r>
        <w:t xml:space="preserve">    The French flag is blue, white and red. </w:t>
      </w:r>
    </w:p>
    <w:p>
      <w:r>
        <w:t xml:space="preserve">10. La piscine était bleue. </w:t>
      </w:r>
    </w:p>
    <w:p>
      <w:r>
        <w:t xml:space="preserve">    The pool was blue.</w:t>
      </w:r>
    </w:p>
    <w:p/>
    <w:p>
      <w:r>
        <w:rPr>
          <w:b/>
        </w:rPr>
        <w:t>Word: Hé | Meaning: Hey</w:t>
      </w:r>
    </w:p>
    <w:p/>
    <w:p>
      <w:r>
        <w:t xml:space="preserve">1.  Hé, comment vas-tu ? </w:t>
      </w:r>
    </w:p>
    <w:p>
      <w:r>
        <w:t xml:space="preserve">    Hello, how are you?</w:t>
      </w:r>
    </w:p>
    <w:p>
      <w:r>
        <w:t xml:space="preserve">2.  Hé, tu es arrivé en retard ! </w:t>
      </w:r>
    </w:p>
    <w:p>
      <w:r>
        <w:t xml:space="preserve">    Hey, you're late!</w:t>
      </w:r>
    </w:p>
    <w:p>
      <w:r>
        <w:t xml:space="preserve">3.  Hé, j'ai besoin d'aide pour mon projet. </w:t>
      </w:r>
    </w:p>
    <w:p>
      <w:r>
        <w:t xml:space="preserve">   Hey, I need help with my project.</w:t>
      </w:r>
    </w:p>
    <w:p>
      <w:r>
        <w:t xml:space="preserve">4.  Hé, ça fait plaisir de te voir ici. </w:t>
      </w:r>
    </w:p>
    <w:p>
      <w:r>
        <w:t xml:space="preserve">    Hey, it's nice to see you here.</w:t>
      </w:r>
    </w:p>
    <w:p>
      <w:r>
        <w:t xml:space="preserve">5.  Hé, on va bientôt commencer la séance. </w:t>
      </w:r>
    </w:p>
    <w:p>
      <w:r>
        <w:t xml:space="preserve">    Hey, we're going to start the session soon. </w:t>
      </w:r>
    </w:p>
    <w:p>
      <w:r>
        <w:t>6.  Hé, j'ai oublié mon portefeuille.</w:t>
      </w:r>
    </w:p>
    <w:p>
      <w:r>
        <w:t xml:space="preserve">   Hey, I forgot my wallet.</w:t>
      </w:r>
    </w:p>
    <w:p>
      <w:r>
        <w:t>7.  Hé, tu es très talentueux !</w:t>
      </w:r>
    </w:p>
    <w:p>
      <w:r>
        <w:t xml:space="preserve">    Hey, you're very talented!</w:t>
      </w:r>
    </w:p>
    <w:p>
      <w:r>
        <w:t>8.  Hé, cette ville est magnifique !</w:t>
      </w:r>
    </w:p>
    <w:p>
      <w:r>
        <w:t xml:space="preserve">    Hey, this city is magnificent! </w:t>
      </w:r>
    </w:p>
    <w:p>
      <w:r>
        <w:t>9.  Hé, je vais aller manger maintenant.</w:t>
      </w:r>
    </w:p>
    <w:p>
      <w:r>
        <w:t xml:space="preserve">    Hey, I’m going to eat now. </w:t>
      </w:r>
    </w:p>
    <w:p>
      <w:r>
        <w:t>10. Hé, j’ai hâte de voir ce que tu vas faire.</w:t>
      </w:r>
    </w:p>
    <w:p>
      <w:r>
        <w:t xml:space="preserve">   Hey, I'm looking forward to seeing what you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