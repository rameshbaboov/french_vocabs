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Il est important de comprendre que les humains ont besoin de soins et d'attention.</w:t>
      </w:r>
    </w:p>
    <w:p>
      <w:r>
        <w:t xml:space="preserve">    The human need for care and attention is important to understand.</w:t>
      </w:r>
    </w:p>
    <w:p>
      <w:r>
        <w:t>2. Les humains sont des créatures complexes avec une grande variété de capacités.</w:t>
      </w:r>
    </w:p>
    <w:p>
      <w:r>
        <w:t xml:space="preserve">    Humans are complex creatures with a wide range of abilities. </w:t>
      </w:r>
    </w:p>
    <w:p>
      <w:r>
        <w:t xml:space="preserve">3. Le développement humain est un processus complexe qui dépend de nombreux facteurs. </w:t>
      </w:r>
    </w:p>
    <w:p>
      <w:r>
        <w:t xml:space="preserve">    Human development is a complex process that depends on many factors. </w:t>
      </w:r>
    </w:p>
    <w:p>
      <w:r>
        <w:t>4.  La culture humaine a évolué au fil du temps, avec l'impact des technologies et de la société.</w:t>
      </w:r>
    </w:p>
    <w:p>
      <w:r>
        <w:t xml:space="preserve">   Human culture has evolved over time, impacted by technology and society. </w:t>
      </w:r>
    </w:p>
    <w:p>
      <w:r>
        <w:t>5. Le respect de la dignité humaine est essentiel pour une société juste et équitable.</w:t>
      </w:r>
    </w:p>
    <w:p>
      <w:r>
        <w:t xml:space="preserve">    Respect for human dignity is essential for a just and equitable society.</w:t>
      </w:r>
    </w:p>
    <w:p>
      <w:r>
        <w:t>6.  L’homme doit être capable de prendre conscience de son impact sur l'environnement.</w:t>
      </w:r>
    </w:p>
    <w:p>
      <w:r>
        <w:t xml:space="preserve">    Humanity must be capable of being aware of their impact on the environment. </w:t>
      </w:r>
    </w:p>
    <w:p>
      <w:r>
        <w:t>7.  Des progrès importants ont été réalisés en matière d'éducation et de santé humaine.</w:t>
      </w:r>
    </w:p>
    <w:p>
      <w:r>
        <w:t xml:space="preserve">   Significant progress has been made in terms of human education and health. </w:t>
      </w:r>
    </w:p>
    <w:p>
      <w:r>
        <w:t xml:space="preserve">8. L’interaction entre les humains est cruciale pour la croissance et le développement social. </w:t>
      </w:r>
    </w:p>
    <w:p>
      <w:r>
        <w:t xml:space="preserve">    Human interaction is crucial for growth and social development. </w:t>
      </w:r>
    </w:p>
    <w:p>
      <w:r>
        <w:t xml:space="preserve">9.  La recherche scientifique permet d'approfondir nos connaissances sur l'homme et sa place dans l'univers. </w:t>
      </w:r>
    </w:p>
    <w:p>
      <w:r>
        <w:t xml:space="preserve">   Scientific research allows us to deepen our knowledge about humans and their place in the universe. </w:t>
      </w:r>
    </w:p>
    <w:p>
      <w:r>
        <w:t xml:space="preserve">10. L’histoire de l'humanité est riche et complexe, avec des moments d'innovation et de progrès. </w:t>
      </w:r>
    </w:p>
    <w:p>
      <w:r>
        <w:t xml:space="preserve">   The history of humanity is rich and complex, with periods of innovation and progress.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 This little cat is adorable.</w:t>
      </w:r>
    </w:p>
    <w:p>
      <w:r>
        <w:t>2. J'ai un petit problème aujourd'hui.</w:t>
      </w:r>
    </w:p>
    <w:p>
      <w:r>
        <w:t xml:space="preserve">    I have a small problem today.</w:t>
      </w:r>
    </w:p>
    <w:p>
      <w:r>
        <w:t>3. La voiture est petite, mais elle fonctionne bien.</w:t>
      </w:r>
    </w:p>
    <w:p>
      <w:r>
        <w:t xml:space="preserve">    The car is small, but it works well.</w:t>
      </w:r>
    </w:p>
    <w:p>
      <w:r>
        <w:t>4. Il est petit et timide.</w:t>
      </w:r>
    </w:p>
    <w:p>
      <w:r>
        <w:t xml:space="preserve">    He is small and shy. </w:t>
      </w:r>
    </w:p>
    <w:p>
      <w:r>
        <w:t>5. Je suis petit, mais j'ai beaucoup de courage.</w:t>
      </w:r>
    </w:p>
    <w:p>
      <w:r>
        <w:t xml:space="preserve">    I am small, but I have a lot of courage.</w:t>
      </w:r>
    </w:p>
    <w:p>
      <w:r>
        <w:t>6.  Le café est petit, seulement une tasse.</w:t>
      </w:r>
    </w:p>
    <w:p>
      <w:r>
        <w:t xml:space="preserve">   The coffee is small, just one cup.</w:t>
      </w:r>
    </w:p>
    <w:p>
      <w:r>
        <w:t>7. La petite fleur a besoin d’eau.</w:t>
      </w:r>
    </w:p>
    <w:p>
      <w:r>
        <w:t xml:space="preserve">    The little flower needs water. </w:t>
      </w:r>
    </w:p>
    <w:p>
      <w:r>
        <w:t>8. Mon petit frère n'est pas encore à l'école.</w:t>
      </w:r>
    </w:p>
    <w:p>
      <w:r>
        <w:t xml:space="preserve">    My little brother is not at school yet. </w:t>
      </w:r>
    </w:p>
    <w:p>
      <w:r>
        <w:t>9.  Il est petit et il veut jouer avec moi.</w:t>
      </w:r>
    </w:p>
    <w:p>
      <w:r>
        <w:t xml:space="preserve">    He is small and he wants to play with me.</w:t>
      </w:r>
    </w:p>
    <w:p>
      <w:r>
        <w:t>10. J'ai un petit chien, qui me fait beaucoup rire.</w:t>
      </w:r>
    </w:p>
    <w:p>
      <w:r>
        <w:t xml:space="preserve">   I have a small dog that makes me laugh a lot.</w:t>
      </w:r>
    </w:p>
    <w:p/>
    <w:p>
      <w:r>
        <w:rPr>
          <w:b/>
        </w:rPr>
        <w:t>Word: oui | Meaning: yes</w:t>
      </w:r>
    </w:p>
    <w:p/>
    <w:p>
      <w:r>
        <w:t>1.  Oui, je peux l'aider.</w:t>
      </w:r>
    </w:p>
    <w:p>
      <w:r>
        <w:t xml:space="preserve">    Yes, I can help you.</w:t>
      </w:r>
    </w:p>
    <w:p>
      <w:r>
        <w:t>2.  Oui, j'aime beaucoup la musique classique.</w:t>
      </w:r>
    </w:p>
    <w:p>
      <w:r>
        <w:t xml:space="preserve">    Yes, I like classical music a lot.</w:t>
      </w:r>
    </w:p>
    <w:p>
      <w:r>
        <w:t>3.  Il veut aller au cinéma, oui.</w:t>
      </w:r>
    </w:p>
    <w:p>
      <w:r>
        <w:t xml:space="preserve">   He wants to go to the cinema, yes. </w:t>
      </w:r>
    </w:p>
    <w:p>
      <w:r>
        <w:t>4.  La météo est belle aujourd’hui, oui.</w:t>
      </w:r>
    </w:p>
    <w:p>
      <w:r>
        <w:t xml:space="preserve">    The weather is beautiful today, yes.</w:t>
      </w:r>
    </w:p>
    <w:p>
      <w:r>
        <w:t>5.  Oui, je comprends ce que tu dis.</w:t>
      </w:r>
    </w:p>
    <w:p>
      <w:r>
        <w:t xml:space="preserve">    Yes, I understand what you're saying.</w:t>
      </w:r>
    </w:p>
    <w:p>
      <w:r>
        <w:t>6.  Tu veux venir à la fête, oui ?</w:t>
      </w:r>
    </w:p>
    <w:p>
      <w:r>
        <w:t xml:space="preserve">    Do you want to come to the party, yes? </w:t>
      </w:r>
    </w:p>
    <w:p>
      <w:r>
        <w:t>7.  Je suis content de vous rencontrer, oui.</w:t>
      </w:r>
    </w:p>
    <w:p>
      <w:r>
        <w:t xml:space="preserve">    I am happy to meet you, yes.</w:t>
      </w:r>
    </w:p>
    <w:p>
      <w:r>
        <w:t>8.  Oui, nous avons besoin d'aide.</w:t>
      </w:r>
    </w:p>
    <w:p>
      <w:r>
        <w:t xml:space="preserve">    Yes, we need help.</w:t>
      </w:r>
    </w:p>
    <w:p>
      <w:r>
        <w:t xml:space="preserve">9.  Vous êtes très gentils, merci, oui. </w:t>
      </w:r>
    </w:p>
    <w:p>
      <w:r>
        <w:t xml:space="preserve">   You are very kind, thank you, yes.</w:t>
      </w:r>
    </w:p>
    <w:p>
      <w:r>
        <w:t xml:space="preserve">10. Oui, c’est bon à savoir. </w:t>
      </w:r>
    </w:p>
    <w:p>
      <w:r>
        <w:t xml:space="preserve">    Yes, that is good to know.</w:t>
      </w:r>
    </w:p>
    <w:p/>
    <w:p>
      <w:r>
        <w:rPr>
          <w:b/>
        </w:rPr>
        <w:t>Word: Fait | Meaning: Made, done, accomplished</w:t>
      </w:r>
    </w:p>
    <w:p/>
    <w:p>
      <w:r>
        <w:t>1. J'ai fait mon lit hier soir.</w:t>
      </w:r>
    </w:p>
    <w:p>
      <w:r>
        <w:t xml:space="preserve">    I made my bed last night.</w:t>
      </w:r>
    </w:p>
    <w:p>
      <w:r>
        <w:t xml:space="preserve">2. Elle a fait un voyage en Espagne. </w:t>
      </w:r>
    </w:p>
    <w:p>
      <w:r>
        <w:t xml:space="preserve">    She took a trip to Spain.</w:t>
      </w:r>
    </w:p>
    <w:p>
      <w:r>
        <w:t>3. Nous avons fait une promenade dans le parc.</w:t>
      </w:r>
    </w:p>
    <w:p>
      <w:r>
        <w:t xml:space="preserve">    We went for a walk in the park.</w:t>
      </w:r>
    </w:p>
    <w:p>
      <w:r>
        <w:t xml:space="preserve">4. Le gâteau est fait !  </w:t>
      </w:r>
    </w:p>
    <w:p>
      <w:r>
        <w:t xml:space="preserve">   The cake is done!</w:t>
      </w:r>
    </w:p>
    <w:p>
      <w:r>
        <w:t>5. J'ai fait des achats à la boulangerie.</w:t>
      </w:r>
    </w:p>
    <w:p>
      <w:r>
        <w:t xml:space="preserve">    I made purchases at the bakery. </w:t>
      </w:r>
    </w:p>
    <w:p>
      <w:r>
        <w:t xml:space="preserve">6. Il a fait un sourire quand il a vu son amie. </w:t>
      </w:r>
    </w:p>
    <w:p>
      <w:r>
        <w:t xml:space="preserve">    He smiled when he saw his friend.</w:t>
      </w:r>
    </w:p>
    <w:p>
      <w:r>
        <w:t>7. Je n'arrive pas à faire mes devoirs.</w:t>
      </w:r>
    </w:p>
    <w:p>
      <w:r>
        <w:t xml:space="preserve">    I can’t manage my homework. </w:t>
      </w:r>
    </w:p>
    <w:p>
      <w:r>
        <w:t>8. Le professeur a fait une présentation sur l'histoire.</w:t>
      </w:r>
    </w:p>
    <w:p>
      <w:r>
        <w:t xml:space="preserve">   The teacher made a presentation on history.</w:t>
      </w:r>
    </w:p>
    <w:p>
      <w:r>
        <w:t xml:space="preserve">9. Ils ont fait un projet de jardinage ensemble. </w:t>
      </w:r>
    </w:p>
    <w:p>
      <w:r>
        <w:t xml:space="preserve">    They made a project of gardening together.</w:t>
      </w:r>
    </w:p>
    <w:p>
      <w:r>
        <w:t>10. Tu as fait du sport aujourd’hui ?</w:t>
      </w:r>
    </w:p>
    <w:p>
      <w:r>
        <w:t xml:space="preserve">    Did you exercise today?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>The coffee is hot.</w:t>
      </w:r>
    </w:p>
    <w:p>
      <w:r>
        <w:t>2. Il a une tasse de thé chaud sur la table.</w:t>
      </w:r>
    </w:p>
    <w:p>
      <w:r>
        <w:t>He has a cup of hot tea on the table.</w:t>
      </w:r>
    </w:p>
    <w:p>
      <w:r>
        <w:t xml:space="preserve">3. La cuisine est chaude avec l’activité de cuisson. </w:t>
      </w:r>
    </w:p>
    <w:p>
      <w:r>
        <w:t>The kitchen is warm with cooking activity.</w:t>
      </w:r>
    </w:p>
    <w:p>
      <w:r>
        <w:t>4. Nous avons mangé un repas chaud en famille.</w:t>
      </w:r>
    </w:p>
    <w:p>
      <w:r>
        <w:t>We ate a hot meal as a family.</w:t>
      </w:r>
    </w:p>
    <w:p>
      <w:r>
        <w:t xml:space="preserve">5. Le soleil est chaud aujourd'hui. </w:t>
      </w:r>
    </w:p>
    <w:p>
      <w:r>
        <w:t>The sun is hot today.</w:t>
      </w:r>
    </w:p>
    <w:p>
      <w:r>
        <w:t>6. Les enfants aiment les jeux chauds sur la plage.</w:t>
      </w:r>
    </w:p>
    <w:p>
      <w:r>
        <w:t>Children like playing hot games on the beach.</w:t>
      </w:r>
    </w:p>
    <w:p>
      <w:r>
        <w:t xml:space="preserve">7. La journée est chaude et humide. </w:t>
      </w:r>
    </w:p>
    <w:p>
      <w:r>
        <w:t>The day is hot and humid.</w:t>
      </w:r>
    </w:p>
    <w:p>
      <w:r>
        <w:t>8. Elle a des envies de plats chauds.</w:t>
      </w:r>
    </w:p>
    <w:p>
      <w:r>
        <w:t>She has cravings for hot dishes.</w:t>
      </w:r>
    </w:p>
    <w:p>
      <w:r>
        <w:t xml:space="preserve">9. L'air chaud de l'été nous rafraîchit. </w:t>
      </w:r>
    </w:p>
    <w:p>
      <w:r>
        <w:t>The warm air of summer refreshes us.</w:t>
      </w:r>
    </w:p>
    <w:p>
      <w:r>
        <w:t>10. Les gens se sont rassemblés autour d’une table pour un repas chaud.</w:t>
      </w:r>
    </w:p>
    <w:p>
      <w:r>
        <w:t>People gathered around a table for a hot meal.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Les enfants admirent la lune à travers les arbres.</w:t>
      </w:r>
    </w:p>
    <w:p>
      <w:r>
        <w:t xml:space="preserve">  Children admire the moon through the trees.</w:t>
      </w:r>
    </w:p>
    <w:p>
      <w:r>
        <w:t>3. Le soleil ne brille pas aussi fort que la lune.</w:t>
      </w:r>
    </w:p>
    <w:p>
      <w:r>
        <w:t xml:space="preserve">  The sun does not shine as brightly as the moon. </w:t>
      </w:r>
    </w:p>
    <w:p>
      <w:r>
        <w:t>4. Elle est fascinée par l'influence de la lune sur le tides.</w:t>
      </w:r>
    </w:p>
    <w:p>
      <w:r>
        <w:t xml:space="preserve">  She is fascinated by the influence of the moon on the tides.</w:t>
      </w:r>
    </w:p>
    <w:p>
      <w:r>
        <w:t>5. J’ai vu une belle photo de la lune sur internet.</w:t>
      </w:r>
    </w:p>
    <w:p>
      <w:r>
        <w:t xml:space="preserve">  I saw a beautiful photo of the moon on the internet.</w:t>
      </w:r>
    </w:p>
    <w:p>
      <w:r>
        <w:t xml:space="preserve">6. L'heure de la nuit est aussi appelée l'heure de la lune. </w:t>
      </w:r>
    </w:p>
    <w:p>
      <w:r>
        <w:t xml:space="preserve">  Nighttime is also called the time of the moon. </w:t>
      </w:r>
    </w:p>
    <w:p>
      <w:r>
        <w:t xml:space="preserve">7. Le concept de la lune et de la terre est important dans l’histoire de l'humanité. </w:t>
      </w:r>
    </w:p>
    <w:p>
      <w:r>
        <w:t xml:space="preserve">  The concept of the moon and earth is important in human history. </w:t>
      </w:r>
    </w:p>
    <w:p>
      <w:r>
        <w:t>8. La lune a un impact sur notre environnement, surtout sur le climat.</w:t>
      </w:r>
    </w:p>
    <w:p>
      <w:r>
        <w:t xml:space="preserve">  The moon has an impact on our environment, especially on climate. </w:t>
      </w:r>
    </w:p>
    <w:p>
      <w:r>
        <w:t>9. L'astrophysique étudie la lune et ses influences sur l’univers.</w:t>
      </w:r>
    </w:p>
    <w:p>
      <w:r>
        <w:t xml:space="preserve">   Astrophysics studies the moon and its influence on the universe. </w:t>
      </w:r>
    </w:p>
    <w:p>
      <w:r>
        <w:t xml:space="preserve">10. La lune est un symbole de beauté et de mystère dans la culture populaire. </w:t>
      </w:r>
    </w:p>
    <w:p>
      <w:r>
        <w:t xml:space="preserve">  The moon is a symbol of beauty and mystery in popular culture.</w:t>
      </w:r>
    </w:p>
    <w:p/>
    <w:p>
      <w:r>
        <w:rPr>
          <w:b/>
        </w:rPr>
        <w:t xml:space="preserve">Word: Hu | Meaning:  **"H" sound** (like the "uh" in "hub") </w:t>
        <w:br/>
        <w:br/>
        <w:br/>
        <w:t>Let me know if you'd like to try another one!</w:t>
      </w:r>
    </w:p>
    <w:p/>
    <w:p>
      <w:r>
        <w:t>1. Tu as un chien, hu ?</w:t>
      </w:r>
    </w:p>
    <w:p>
      <w:r>
        <w:t xml:space="preserve">   Do you have a dog, hu?</w:t>
      </w:r>
    </w:p>
    <w:p>
      <w:r>
        <w:t>2. Hu est une ville magnifique.</w:t>
      </w:r>
    </w:p>
    <w:p>
      <w:r>
        <w:t xml:space="preserve">   Hu is a beautiful city.</w:t>
      </w:r>
    </w:p>
    <w:p>
      <w:r>
        <w:t>3. J'aime les films d'horreur et de science-fiction, hu.</w:t>
      </w:r>
    </w:p>
    <w:p>
      <w:r>
        <w:t xml:space="preserve">    I like horror and science fiction movies, hu.</w:t>
      </w:r>
    </w:p>
    <w:p>
      <w:r>
        <w:t xml:space="preserve">4. L'aéroport est très animé aujourd'hui, hu. </w:t>
      </w:r>
    </w:p>
    <w:p>
      <w:r>
        <w:t xml:space="preserve">    The airport is very busy today, hu.</w:t>
      </w:r>
    </w:p>
    <w:p>
      <w:r>
        <w:t>5. Il a besoin d'un peu d'aide pour finir sa tâche, hu.</w:t>
      </w:r>
    </w:p>
    <w:p>
      <w:r>
        <w:t xml:space="preserve">   He needs a little help to finish his task, hu.</w:t>
      </w:r>
    </w:p>
    <w:p>
      <w:r>
        <w:t>6. Nous avons mangé un délicieux repas, hu.</w:t>
      </w:r>
    </w:p>
    <w:p>
      <w:r>
        <w:t xml:space="preserve">    We ate a delicious meal, hu. </w:t>
      </w:r>
    </w:p>
    <w:p>
      <w:r>
        <w:t>7. Le soleil brille aujourd'hui, hu.</w:t>
      </w:r>
    </w:p>
    <w:p>
      <w:r>
        <w:t xml:space="preserve">    The sun is shining today, hu.</w:t>
      </w:r>
    </w:p>
    <w:p>
      <w:r>
        <w:t>8. Je suis fatigué après une longue journée, hu.</w:t>
      </w:r>
    </w:p>
    <w:p>
      <w:r>
        <w:t xml:space="preserve">   I am tired after a long day, hu.</w:t>
      </w:r>
    </w:p>
    <w:p>
      <w:r>
        <w:t>9. Vous avez l’habitude de faire ce genre de voyage, hu ?</w:t>
      </w:r>
    </w:p>
    <w:p>
      <w:r>
        <w:t xml:space="preserve">    Do you usually do this type of trip, hu? </w:t>
      </w:r>
    </w:p>
    <w:p>
      <w:r>
        <w:t xml:space="preserve">10. La musique est excellente! Hu! </w:t>
      </w:r>
    </w:p>
    <w:p>
      <w:r>
        <w:t xml:space="preserve">    The music is excellent! Hu!</w:t>
      </w:r>
    </w:p>
    <w:p/>
    <w:p>
      <w:r>
        <w:rPr>
          <w:b/>
        </w:rPr>
        <w:t>Word: Grand | Meaning: Large, Big</w:t>
      </w:r>
    </w:p>
    <w:p/>
    <w:p>
      <w:r>
        <w:t>1. Le restaurant est grand, il peut accueillir une grande quantité de clients.</w:t>
      </w:r>
    </w:p>
    <w:p>
      <w:r>
        <w:t xml:space="preserve">   The restaurant is large, it can accommodate a big amount of customers.</w:t>
      </w:r>
    </w:p>
    <w:p>
      <w:r>
        <w:t>2. Il a un grand sourire et il rend heureux les autres.</w:t>
      </w:r>
    </w:p>
    <w:p>
      <w:r>
        <w:t xml:space="preserve">   He has a big smile and he makes others happy. </w:t>
      </w:r>
    </w:p>
    <w:p>
      <w:r>
        <w:t xml:space="preserve">3. J'ai besoin d'un grand appartement pour ma famille. </w:t>
      </w:r>
    </w:p>
    <w:p>
      <w:r>
        <w:t xml:space="preserve">   I need a big apartment for my family.</w:t>
      </w:r>
    </w:p>
    <w:p>
      <w:r>
        <w:t xml:space="preserve">4. La ville est grande, elle couvre une étendue importante de terrain. </w:t>
      </w:r>
    </w:p>
    <w:p>
      <w:r>
        <w:t xml:space="preserve">  The city is large, it covers a considerable amount of land. </w:t>
      </w:r>
    </w:p>
    <w:p>
      <w:r>
        <w:t xml:space="preserve">5. Ma voiture est grande, elle me permet de transporter beaucoup de choses. </w:t>
      </w:r>
    </w:p>
    <w:p>
      <w:r>
        <w:t xml:space="preserve">   My car is big, it allows me to carry a lot of things. </w:t>
      </w:r>
    </w:p>
    <w:p>
      <w:r>
        <w:t xml:space="preserve">6. Elle a un grand projet pour l'avenir et elle se prépare à le réaliser.  </w:t>
      </w:r>
    </w:p>
    <w:p>
      <w:r>
        <w:t xml:space="preserve">    She has a big project for the future and she is preparing to achieve it. </w:t>
      </w:r>
    </w:p>
    <w:p>
      <w:r>
        <w:t xml:space="preserve">7. Les enfants sont grands en taille et ils ont beaucoup d’énergie. </w:t>
      </w:r>
    </w:p>
    <w:p>
      <w:r>
        <w:t xml:space="preserve">   The children are tall and have lots of energy. </w:t>
      </w:r>
    </w:p>
    <w:p>
      <w:r>
        <w:t xml:space="preserve">8. J'ai grandi dans une petite ville, mais je suis maintenant plus grand.  </w:t>
      </w:r>
    </w:p>
    <w:p>
      <w:r>
        <w:t xml:space="preserve">   I grew up in a small town, but I am now bigger. </w:t>
      </w:r>
    </w:p>
    <w:p>
      <w:r>
        <w:t xml:space="preserve">9. Le livre était très grand et il avait beaucoup de pages. </w:t>
      </w:r>
    </w:p>
    <w:p>
      <w:r>
        <w:t xml:space="preserve">   The book was very large and it had many pages. </w:t>
      </w:r>
    </w:p>
    <w:p>
      <w:r>
        <w:t xml:space="preserve">10. Il a un grand talent pour la musique et il joue d’une manière extraordinaire.  </w:t>
      </w:r>
    </w:p>
    <w:p>
      <w:r>
        <w:t xml:space="preserve">    He has a big talent for music and he plays in an extraordinary way.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disagree with you.</w:t>
      </w:r>
    </w:p>
    <w:p>
      <w:r>
        <w:t>2. Il n’a pas l’intention de partir aujourd’hui.</w:t>
      </w:r>
    </w:p>
    <w:p>
      <w:r>
        <w:t xml:space="preserve">  He doesn’t intend to leave today. </w:t>
      </w:r>
    </w:p>
    <w:p>
      <w:r>
        <w:t>3. Le café est délicieux, non?</w:t>
      </w:r>
    </w:p>
    <w:p>
      <w:r>
        <w:t xml:space="preserve">  The coffee is delicious, isn't it? </w:t>
      </w:r>
    </w:p>
    <w:p>
      <w:r>
        <w:t xml:space="preserve">4. Je ne suis jamais d’accord pour faire quelque chose de dangereux. </w:t>
      </w:r>
    </w:p>
    <w:p>
      <w:r>
        <w:t xml:space="preserve">  I am never in agreement with doing something dangerous.</w:t>
      </w:r>
    </w:p>
    <w:p>
      <w:r>
        <w:t>5. Vous n’avez pas besoin de vous inquiéter.</w:t>
      </w:r>
    </w:p>
    <w:p>
      <w:r>
        <w:t xml:space="preserve">  You don’t need to worry.</w:t>
      </w:r>
    </w:p>
    <w:p>
      <w:r>
        <w:t>6. J'ai envie de rester à la maison aujourd'hui, non ?</w:t>
      </w:r>
    </w:p>
    <w:p>
      <w:r>
        <w:t xml:space="preserve">  I feel like staying at home today, don't I? </w:t>
      </w:r>
    </w:p>
    <w:p>
      <w:r>
        <w:t xml:space="preserve">7. Il est impossible de faire cela sans l’aide d'un expert. </w:t>
      </w:r>
    </w:p>
    <w:p>
      <w:r>
        <w:t xml:space="preserve">  It is impossible to do this without the help of an expert.</w:t>
      </w:r>
    </w:p>
    <w:p>
      <w:r>
        <w:t xml:space="preserve">8. Je n’ai pas envie de parler aujourd’hui. </w:t>
      </w:r>
    </w:p>
    <w:p>
      <w:r>
        <w:t xml:space="preserve">   I don’t feel like talking today.</w:t>
      </w:r>
    </w:p>
    <w:p>
      <w:r>
        <w:t xml:space="preserve">9. Vous ne pouvez pas me dire que c'est vrai! </w:t>
      </w:r>
    </w:p>
    <w:p>
      <w:r>
        <w:t xml:space="preserve">   You can’t tell me that it’s true!</w:t>
      </w:r>
    </w:p>
    <w:p>
      <w:r>
        <w:t xml:space="preserve">10.  Je suis sûr que tu vas réussir, non? </w:t>
      </w:r>
    </w:p>
    <w:p>
      <w:r>
        <w:t xml:space="preserve">   I’m sure you’re going to succeed, aren’t you?</w:t>
      </w:r>
    </w:p>
    <w:p/>
    <w:p>
      <w:r>
        <w:rPr>
          <w:b/>
        </w:rPr>
        <w:t>Word: Cat | Meaning: Kitten</w:t>
      </w:r>
    </w:p>
    <w:p/>
    <w:p>
      <w:r>
        <w:t>1. Il a un chat adorable qui joue avec lui.</w:t>
      </w:r>
    </w:p>
    <w:p>
      <w:r>
        <w:t xml:space="preserve">   He has an adorable cat that plays with him.</w:t>
      </w:r>
    </w:p>
    <w:p>
      <w:r>
        <w:t>2. La maison de monsieur Dubois est bien habitée par un chat.</w:t>
      </w:r>
    </w:p>
    <w:p>
      <w:r>
        <w:t xml:space="preserve">   Mr. Dubois' house is well-inhabited by a cat. </w:t>
      </w:r>
    </w:p>
    <w:p>
      <w:r>
        <w:t>3. J'adore les chats, leur fourrure est fascinante.</w:t>
      </w:r>
    </w:p>
    <w:p>
      <w:r>
        <w:t xml:space="preserve">   I adore cats, their fur is fascinating.</w:t>
      </w:r>
    </w:p>
    <w:p>
      <w:r>
        <w:t>4. Le chat se promène dans le jardin et regarde les oiseaux.</w:t>
      </w:r>
    </w:p>
    <w:p>
      <w:r>
        <w:t xml:space="preserve">   The cat walks around the garden and watches the birds.</w:t>
      </w:r>
    </w:p>
    <w:p>
      <w:r>
        <w:t xml:space="preserve">5. Les enfants adorent jouer avec leur petit chat. </w:t>
      </w:r>
    </w:p>
    <w:p>
      <w:r>
        <w:t xml:space="preserve">   Children love playing with their little cat.</w:t>
      </w:r>
    </w:p>
    <w:p>
      <w:r>
        <w:t xml:space="preserve">6. Il a l'habitude d'avoir un chat qui dort sur son bureau. </w:t>
      </w:r>
    </w:p>
    <w:p>
      <w:r>
        <w:t xml:space="preserve">    He is used to having a cat that sleeps on his desk. </w:t>
      </w:r>
    </w:p>
    <w:p>
      <w:r>
        <w:t xml:space="preserve">7. J'ai une amie qui possède un chat très intelligent.  </w:t>
      </w:r>
    </w:p>
    <w:p>
      <w:r>
        <w:t xml:space="preserve">    I have a friend who owns a very intelligent cat. </w:t>
      </w:r>
    </w:p>
    <w:p>
      <w:r>
        <w:t xml:space="preserve">8. Le chat est triste et il ne sait pas pourquoi. </w:t>
      </w:r>
    </w:p>
    <w:p>
      <w:r>
        <w:t xml:space="preserve">   The cat is sad and he doesn't know why. </w:t>
      </w:r>
    </w:p>
    <w:p>
      <w:r>
        <w:t xml:space="preserve">9. La nourriture du chat est toujours à portée de main. </w:t>
      </w:r>
    </w:p>
    <w:p>
      <w:r>
        <w:t xml:space="preserve">   The cat food is always within reach.</w:t>
      </w:r>
    </w:p>
    <w:p>
      <w:r>
        <w:t xml:space="preserve">10. Ils ont un chat qui est très gentil et affectueux. </w:t>
      </w:r>
    </w:p>
    <w:p>
      <w:r>
        <w:t xml:space="preserve">    They have a cat that is very kind and affectionate.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