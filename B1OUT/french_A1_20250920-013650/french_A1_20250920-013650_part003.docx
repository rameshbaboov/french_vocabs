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The letter 'S'</w:t>
      </w:r>
    </w:p>
    <w:p/>
    <w:p>
      <w:r>
        <w:t>1. La saison est en automne.</w:t>
      </w:r>
    </w:p>
    <w:p>
      <w:r>
        <w:t xml:space="preserve">   The season is fall.</w:t>
      </w:r>
    </w:p>
    <w:p>
      <w:r>
        <w:t>2. Il s'est réveillé tôt ce matin.</w:t>
      </w:r>
    </w:p>
    <w:p>
      <w:r>
        <w:t xml:space="preserve">   He woke up early this morning.</w:t>
      </w:r>
    </w:p>
    <w:p>
      <w:r>
        <w:t>3. J'ai des questions sur le projet.</w:t>
      </w:r>
    </w:p>
    <w:p>
      <w:r>
        <w:t xml:space="preserve">  I have some questions about the project. </w:t>
      </w:r>
    </w:p>
    <w:p>
      <w:r>
        <w:t>4. Le train part à l’heure prévue.</w:t>
      </w:r>
    </w:p>
    <w:p>
      <w:r>
        <w:t xml:space="preserve">  The train departs at the scheduled time.</w:t>
      </w:r>
    </w:p>
    <w:p>
      <w:r>
        <w:t>5. Nous avons appris beaucoup de choses.</w:t>
      </w:r>
    </w:p>
    <w:p>
      <w:r>
        <w:t xml:space="preserve">  We learned a lot of things. </w:t>
      </w:r>
    </w:p>
    <w:p>
      <w:r>
        <w:t xml:space="preserve">6. Il est important de prendre soin de soi. </w:t>
      </w:r>
    </w:p>
    <w:p>
      <w:r>
        <w:t xml:space="preserve">   It is important to take care of oneself. </w:t>
      </w:r>
    </w:p>
    <w:p>
      <w:r>
        <w:t>7. Je suis content de vous voir.</w:t>
      </w:r>
    </w:p>
    <w:p>
      <w:r>
        <w:t xml:space="preserve">   I am happy to see you.</w:t>
      </w:r>
    </w:p>
    <w:p>
      <w:r>
        <w:t>8. Elle a un sourire enchanté.</w:t>
      </w:r>
    </w:p>
    <w:p>
      <w:r>
        <w:t xml:space="preserve">   She has an enchanted smile.</w:t>
      </w:r>
    </w:p>
    <w:p>
      <w:r>
        <w:t>9. La musique était très agréable.</w:t>
      </w:r>
    </w:p>
    <w:p>
      <w:r>
        <w:t xml:space="preserve">  The music was very enjoyable.</w:t>
      </w:r>
    </w:p>
    <w:p>
      <w:r>
        <w:t xml:space="preserve">10. J'ai besoin d'un peu de repos. </w:t>
      </w:r>
    </w:p>
    <w:p>
      <w:r>
        <w:t xml:space="preserve">    I need a little rest.</w:t>
      </w:r>
    </w:p>
    <w:p/>
    <w:p>
      <w:r>
        <w:rPr>
          <w:b/>
        </w:rPr>
        <w:t>Word: faux | Meaning: false</w:t>
      </w:r>
    </w:p>
    <w:p/>
    <w:p>
      <w:r>
        <w:t xml:space="preserve">1. Ce film est faux, il n'a rien à voir avec la réalité. </w:t>
      </w:r>
    </w:p>
    <w:p>
      <w:r>
        <w:t xml:space="preserve">    This film is fake, it has nothing to do with reality. </w:t>
      </w:r>
    </w:p>
    <w:p>
      <w:r>
        <w:t xml:space="preserve">2.  Les informations que vous avez trouvées sont faux. </w:t>
      </w:r>
    </w:p>
    <w:p>
      <w:r>
        <w:t xml:space="preserve">    The information you found is false.</w:t>
      </w:r>
    </w:p>
    <w:p>
      <w:r>
        <w:t xml:space="preserve">3.  Il faut être prudent et ne pas croire tout ce qu'on dit, même si ça semble vrai. </w:t>
      </w:r>
    </w:p>
    <w:p>
      <w:r>
        <w:t xml:space="preserve">    We must be cautious and not believe everything we hear, even if it seems true. </w:t>
      </w:r>
    </w:p>
    <w:p>
      <w:r>
        <w:t xml:space="preserve">4.   Elle pense que le projet est faux et a mis en question son implication. </w:t>
      </w:r>
    </w:p>
    <w:p>
      <w:r>
        <w:t xml:space="preserve">    She thinks the project is fake and questioned her involvement. </w:t>
      </w:r>
    </w:p>
    <w:p>
      <w:r>
        <w:t>5.   L'idée de la révolution est faux et n’est pas réaliste.</w:t>
      </w:r>
    </w:p>
    <w:p>
      <w:r>
        <w:t xml:space="preserve">    The idea of revolution is false and isn’t realistic. </w:t>
      </w:r>
    </w:p>
    <w:p>
      <w:r>
        <w:t xml:space="preserve">6.  Je ne suis pas d'accord avec cette affirmation, elle semble fausse. </w:t>
      </w:r>
    </w:p>
    <w:p>
      <w:r>
        <w:t xml:space="preserve">    I disagree with this statement; it seems false.</w:t>
      </w:r>
    </w:p>
    <w:p>
      <w:r>
        <w:t>7.   L'histoire que vous avez racontée est faux et il y a de nombreuses incohérences.</w:t>
      </w:r>
    </w:p>
    <w:p>
      <w:r>
        <w:t xml:space="preserve">    The story you told is false and there are many inconsistencies.</w:t>
      </w:r>
    </w:p>
    <w:p>
      <w:r>
        <w:t xml:space="preserve">8.  Il faut être vigilant et vérifier les informations avant de se fier à une source. </w:t>
      </w:r>
    </w:p>
    <w:p>
      <w:r>
        <w:t xml:space="preserve">    We need to be vigilant and verify information before relying on a source. </w:t>
      </w:r>
    </w:p>
    <w:p>
      <w:r>
        <w:t xml:space="preserve">9.   Mes parents me disent que ce voyage est faux, mais je crois qu’il est réel. </w:t>
      </w:r>
    </w:p>
    <w:p>
      <w:r>
        <w:t xml:space="preserve">     My parents tell me this trip is fake, but I think it's real.  </w:t>
      </w:r>
    </w:p>
    <w:p>
      <w:r>
        <w:t xml:space="preserve">10. Les tests ont révélé que l'idée de la course à pied était fausse. </w:t>
      </w:r>
    </w:p>
    <w:p>
      <w:r>
        <w:t xml:space="preserve">    The tests revealed that the idea of a race was false.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Le soleil brille bien aujourd'hui.</w:t>
      </w:r>
    </w:p>
    <w:p>
      <w:r>
        <w:t xml:space="preserve">    The sun is shining brightly today.</w:t>
      </w:r>
    </w:p>
    <w:p>
      <w:r>
        <w:t xml:space="preserve">3.  Il est bien fatigué après le voyage. </w:t>
      </w:r>
    </w:p>
    <w:p>
      <w:r>
        <w:t xml:space="preserve">    He is quite tired after the trip.</w:t>
      </w:r>
    </w:p>
    <w:p>
      <w:r>
        <w:t xml:space="preserve">4.  La musique me fait beaucoup de plaisir. </w:t>
      </w:r>
    </w:p>
    <w:p>
      <w:r>
        <w:t xml:space="preserve">    Music gives me a lot of pleasure.</w:t>
      </w:r>
    </w:p>
    <w:p>
      <w:r>
        <w:t xml:space="preserve">5.  Elle a l'air bien après avoir mangé une bonne salade. </w:t>
      </w:r>
    </w:p>
    <w:p>
      <w:r>
        <w:t xml:space="preserve">    She looks well after having eaten a good salad.</w:t>
      </w:r>
    </w:p>
    <w:p>
      <w:r>
        <w:t>6.  Ce film est bien réalisé.</w:t>
      </w:r>
    </w:p>
    <w:p>
      <w:r>
        <w:t xml:space="preserve">    This film is well-made.</w:t>
      </w:r>
    </w:p>
    <w:p>
      <w:r>
        <w:t xml:space="preserve">7.  La qualité de l'eau est excellente. </w:t>
      </w:r>
    </w:p>
    <w:p>
      <w:r>
        <w:t xml:space="preserve">    The quality of the water is excellent.</w:t>
      </w:r>
    </w:p>
    <w:p>
      <w:r>
        <w:t>8.  Tu sais, c'est une belle idée!</w:t>
      </w:r>
    </w:p>
    <w:p>
      <w:r>
        <w:t xml:space="preserve">    You know, it's a good idea!</w:t>
      </w:r>
    </w:p>
    <w:p>
      <w:r>
        <w:t xml:space="preserve">9.  Il s'adresse à son père dans la langue maternelle. </w:t>
      </w:r>
    </w:p>
    <w:p>
      <w:r>
        <w:t xml:space="preserve">    He addresses his father in the mother tongue.</w:t>
      </w:r>
    </w:p>
    <w:p>
      <w:r>
        <w:t xml:space="preserve">10. La maison est bien située pour la plage. </w:t>
      </w:r>
    </w:p>
    <w:p>
      <w:r>
        <w:t xml:space="preserve">   The house is well located for the beach.</w:t>
      </w:r>
    </w:p>
    <w:p/>
    <w:p>
      <w:r>
        <w:t>S'asseoir: | To sit</w:t>
      </w:r>
    </w:p>
    <w:p/>
    <w:p>
      <w:r>
        <w:t>1.  J’ai l'habitude de m’asseoir à la table pour manger.</w:t>
      </w:r>
    </w:p>
    <w:p>
      <w:r>
        <w:t xml:space="preserve">    2. I am used to sitting at the table to eat.</w:t>
      </w:r>
    </w:p>
    <w:p>
      <w:r>
        <w:t>2. Tu peux te s’asseoir ici, si tu veux.</w:t>
      </w:r>
    </w:p>
    <w:p>
      <w:r>
        <w:t xml:space="preserve">   3. You can sit here if you want to. </w:t>
      </w:r>
    </w:p>
    <w:p>
      <w:r>
        <w:t>3. J’ai besoin de me s’asseoir pour faire mes devoirs.</w:t>
      </w:r>
    </w:p>
    <w:p>
      <w:r>
        <w:t xml:space="preserve">   4. I need to sit down to do my homework. </w:t>
      </w:r>
    </w:p>
    <w:p>
      <w:r>
        <w:t>4. Elle s'est assise sur le banc et a observé les enfants jouer.</w:t>
      </w:r>
    </w:p>
    <w:p>
      <w:r>
        <w:t xml:space="preserve">   5. She sat on the bench and observed the children playing.</w:t>
      </w:r>
    </w:p>
    <w:p>
      <w:r>
        <w:t>5. On doit s'asseoir à la table pour lire.</w:t>
      </w:r>
    </w:p>
    <w:p>
      <w:r>
        <w:t xml:space="preserve">   6. We must sit at the table to read. </w:t>
      </w:r>
    </w:p>
    <w:p>
      <w:r>
        <w:t xml:space="preserve">6.  Vous devez vous asseoir dans votre chaise avant de commencer. </w:t>
      </w:r>
    </w:p>
    <w:p>
      <w:r>
        <w:t xml:space="preserve">   7. You must sit in your chair before you start. </w:t>
      </w:r>
    </w:p>
    <w:p>
      <w:r>
        <w:t>7. Ils se sont assis sur le sol, et ont commencé à parler.</w:t>
      </w:r>
    </w:p>
    <w:p>
      <w:r>
        <w:t xml:space="preserve">    8. They sat on the floor and started talking. </w:t>
      </w:r>
    </w:p>
    <w:p>
      <w:r>
        <w:t xml:space="preserve">8. Je vais me s’asseoir pour attendre la réponse. </w:t>
      </w:r>
    </w:p>
    <w:p>
      <w:r>
        <w:t xml:space="preserve">    9. I'm going to sit down to wait for the answer.</w:t>
      </w:r>
    </w:p>
    <w:p>
      <w:r>
        <w:t>10.  Ils se sont assis au bord de la piscine, et ont pris un bain.</w:t>
      </w:r>
    </w:p>
    <w:p>
      <w:r>
        <w:t xml:space="preserve">   10. They sat by the pool and took a swim.</w:t>
      </w:r>
    </w:p>
    <w:p/>
    <w:p>
      <w:r>
        <w:rPr>
          <w:b/>
        </w:rPr>
        <w:t>Word: Four | Meaning: A type of building or structure with four sides</w:t>
      </w:r>
    </w:p>
    <w:p/>
    <w:p>
      <w:r>
        <w:t>1. J'ai quatre frères et sœurs.</w:t>
      </w:r>
    </w:p>
    <w:p>
      <w:r>
        <w:t xml:space="preserve">   I have four brothers and sisters.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>3. La ville possède quatre ponts.</w:t>
      </w:r>
    </w:p>
    <w:p>
      <w:r>
        <w:t xml:space="preserve">   The city has four bridges.</w:t>
      </w:r>
    </w:p>
    <w:p>
      <w:r>
        <w:t xml:space="preserve">4. Nous avons eu quatre invités à l'anniversaire. </w:t>
      </w:r>
    </w:p>
    <w:p>
      <w:r>
        <w:t xml:space="preserve">   We had four guests at the birthday party.</w:t>
      </w:r>
    </w:p>
    <w:p>
      <w:r>
        <w:t>5. J'aime les couleurs et j'ai quatre favoris.</w:t>
      </w:r>
    </w:p>
    <w:p>
      <w:r>
        <w:t xml:space="preserve">   I like colors and I have four favorites.</w:t>
      </w:r>
    </w:p>
    <w:p>
      <w:r>
        <w:t>6. Il a quatre enfants qui sont tous différents.</w:t>
      </w:r>
    </w:p>
    <w:p>
      <w:r>
        <w:t xml:space="preserve">   He has four children who are all different.</w:t>
      </w:r>
    </w:p>
    <w:p>
      <w:r>
        <w:t>7. La saison de l'automne est à son apogée, avec quatre saisons distinctes.</w:t>
      </w:r>
    </w:p>
    <w:p>
      <w:r>
        <w:t xml:space="preserve">   Autumn season reaches its peak with four distinct seasons.</w:t>
      </w:r>
    </w:p>
    <w:p>
      <w:r>
        <w:t>8. Le livre comporte quatre chapitres.</w:t>
      </w:r>
    </w:p>
    <w:p>
      <w:r>
        <w:t xml:space="preserve">   The book has four chapters.</w:t>
      </w:r>
    </w:p>
    <w:p>
      <w:r>
        <w:t xml:space="preserve">9. J’ai acheté quatre kilos de pommes à la ferme. </w:t>
      </w:r>
    </w:p>
    <w:p>
      <w:r>
        <w:t xml:space="preserve">   I bought four kilos of apples from the farm.</w:t>
      </w:r>
    </w:p>
    <w:p>
      <w:r>
        <w:t>10.  J'ai besoin de quatre heures pour terminer ce projet.</w:t>
      </w:r>
    </w:p>
    <w:p>
      <w:r>
        <w:t xml:space="preserve">    I need four hours to finish this project.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J'ai un appartement grande.</w:t>
      </w:r>
    </w:p>
    <w:p>
      <w:r>
        <w:t xml:space="preserve">   I have a big apartment.</w:t>
      </w:r>
    </w:p>
    <w:p>
      <w:r>
        <w:t>3. Le soleil est grande aujourd'hui.</w:t>
      </w:r>
    </w:p>
    <w:p>
      <w:r>
        <w:t xml:space="preserve">   The sun is big today. </w:t>
      </w:r>
    </w:p>
    <w:p>
      <w:r>
        <w:t>4. Elle a une grande famille.</w:t>
      </w:r>
    </w:p>
    <w:p>
      <w:r>
        <w:t xml:space="preserve">   She has a large family.</w:t>
      </w:r>
    </w:p>
    <w:p>
      <w:r>
        <w:t>5. La montagne est grande et isolée.</w:t>
      </w:r>
    </w:p>
    <w:p>
      <w:r>
        <w:t xml:space="preserve">   The mountain is big and isolated. </w:t>
      </w:r>
    </w:p>
    <w:p>
      <w:r>
        <w:t>6. Les fleurs sont grandes et colorées.</w:t>
      </w:r>
    </w:p>
    <w:p>
      <w:r>
        <w:t xml:space="preserve">   The flowers are big and colorful.</w:t>
      </w:r>
    </w:p>
    <w:p>
      <w:r>
        <w:t>7. L'homme est grand et musclé.</w:t>
      </w:r>
    </w:p>
    <w:p>
      <w:r>
        <w:t xml:space="preserve">   The man is tall and muscular.</w:t>
      </w:r>
    </w:p>
    <w:p>
      <w:r>
        <w:t>8. J’ai beaucoup d'amis, mais ils ne sont pas tous grands.</w:t>
      </w:r>
    </w:p>
    <w:p>
      <w:r>
        <w:t xml:space="preserve">   I have a lot of friends, but not all are big.</w:t>
      </w:r>
    </w:p>
    <w:p>
      <w:r>
        <w:t>9. La ville est grande, il y a beaucoup de gens!</w:t>
      </w:r>
    </w:p>
    <w:p>
      <w:r>
        <w:t xml:space="preserve">    The city is big; there are many people! </w:t>
      </w:r>
    </w:p>
    <w:p>
      <w:r>
        <w:t xml:space="preserve">10. Le gâteau était grand et délicieux. </w:t>
      </w:r>
    </w:p>
    <w:p>
      <w:r>
        <w:t xml:space="preserve">    The cake was big and delicious.</w:t>
      </w:r>
    </w:p>
    <w:p/>
    <w:p>
      <w:r>
        <w:rPr>
          <w:b/>
        </w:rPr>
        <w:t>Word: Cinq | Meaning: Five</w:t>
      </w:r>
    </w:p>
    <w:p/>
    <w:p>
      <w:r>
        <w:t>1. Il y a cinq personnes dans la pièce.</w:t>
      </w:r>
    </w:p>
    <w:p>
      <w:r>
        <w:t xml:space="preserve">   There are five people in the room.</w:t>
      </w:r>
    </w:p>
    <w:p>
      <w:r>
        <w:t>2. J'ai cinq minutes pour finir ma tâche.</w:t>
      </w:r>
    </w:p>
    <w:p>
      <w:r>
        <w:t xml:space="preserve">    I have five minutes to finish my task.</w:t>
      </w:r>
    </w:p>
    <w:p>
      <w:r>
        <w:t>3. Cinq jours suffisent pour voyager jusqu'à l'Italie.</w:t>
      </w:r>
    </w:p>
    <w:p>
      <w:r>
        <w:t xml:space="preserve">   Five days suffice to travel to Italy. </w:t>
      </w:r>
    </w:p>
    <w:p>
      <w:r>
        <w:t>4. La boulangerie a cinq employés.</w:t>
      </w:r>
    </w:p>
    <w:p>
      <w:r>
        <w:t xml:space="preserve">    The bakery has five employees.</w:t>
      </w:r>
    </w:p>
    <w:p>
      <w:r>
        <w:t xml:space="preserve">5. Il est difficile de trouver cinq personnes qui soient d'accord sur la solution. </w:t>
      </w:r>
    </w:p>
    <w:p>
      <w:r>
        <w:t xml:space="preserve">    It is difficult to find five people who agree on the solution.</w:t>
      </w:r>
    </w:p>
    <w:p>
      <w:r>
        <w:t xml:space="preserve">6. Cinq étoiles sont souvent accordées aux hôtels de luxe. </w:t>
      </w:r>
    </w:p>
    <w:p>
      <w:r>
        <w:t xml:space="preserve">   Five stars are often given to luxury hotels. </w:t>
      </w:r>
    </w:p>
    <w:p>
      <w:r>
        <w:t>7. Nous avons cinq ans avant que nos enfants ne partent à l'université.</w:t>
      </w:r>
    </w:p>
    <w:p>
      <w:r>
        <w:t xml:space="preserve">   We have five years before our children leave for university.  </w:t>
      </w:r>
    </w:p>
    <w:p>
      <w:r>
        <w:t xml:space="preserve">8.  Cinq minutes après l'heure, le train a quitté la gare. </w:t>
      </w:r>
    </w:p>
    <w:p>
      <w:r>
        <w:t xml:space="preserve">   Five minutes after the hour, the train left the station. </w:t>
      </w:r>
    </w:p>
    <w:p>
      <w:r>
        <w:t xml:space="preserve">9.  J'ai besoin de cinq euros pour acheter ce livre. </w:t>
      </w:r>
    </w:p>
    <w:p>
      <w:r>
        <w:t xml:space="preserve">    I need five euros to buy this book.</w:t>
      </w:r>
    </w:p>
    <w:p>
      <w:r>
        <w:t xml:space="preserve">10. Cinq enfants sont venus à la fête. </w:t>
      </w:r>
    </w:p>
    <w:p>
      <w:r>
        <w:t xml:space="preserve">     Five children came to the party.</w:t>
      </w:r>
    </w:p>
    <w:p/>
    <w:p>
      <w:r>
        <w:rPr>
          <w:b/>
        </w:rPr>
        <w:t>Word: Petite | Meaning: Small</w:t>
      </w:r>
    </w:p>
    <w:p/>
    <w:p>
      <w:r>
        <w:t>1. La petite fille joue avec son ballon.</w:t>
      </w:r>
    </w:p>
    <w:p>
      <w:r>
        <w:t xml:space="preserve">   The little girl plays with her ball.</w:t>
      </w:r>
    </w:p>
    <w:p>
      <w:r>
        <w:t>2. Votre maison est petite.</w:t>
      </w:r>
    </w:p>
    <w:p>
      <w:r>
        <w:t xml:space="preserve">   Your house is small.</w:t>
      </w:r>
    </w:p>
    <w:p>
      <w:r>
        <w:t>3. J'ai une petite soeur.</w:t>
      </w:r>
    </w:p>
    <w:p>
      <w:r>
        <w:t xml:space="preserve">   I have a little sister.</w:t>
      </w:r>
    </w:p>
    <w:p>
      <w:r>
        <w:t xml:space="preserve">4.  Le petit chien est adorable. </w:t>
      </w:r>
    </w:p>
    <w:p>
      <w:r>
        <w:t xml:space="preserve">   The little dog is adorable.</w:t>
      </w:r>
    </w:p>
    <w:p>
      <w:r>
        <w:t>5. Nous avons un petit appartement.</w:t>
      </w:r>
    </w:p>
    <w:p>
      <w:r>
        <w:t xml:space="preserve">   We have a small apartment.</w:t>
      </w:r>
    </w:p>
    <w:p>
      <w:r>
        <w:t>6. Elle était petite quand elle avait l'âge de 5 ans.</w:t>
      </w:r>
    </w:p>
    <w:p>
      <w:r>
        <w:t xml:space="preserve">   She was small when she was 5 years old.</w:t>
      </w:r>
    </w:p>
    <w:p>
      <w:r>
        <w:t xml:space="preserve">7.  Le café est très petit. </w:t>
      </w:r>
    </w:p>
    <w:p>
      <w:r>
        <w:t xml:space="preserve">   The coffee is very small.</w:t>
      </w:r>
    </w:p>
    <w:p>
      <w:r>
        <w:t xml:space="preserve">8.  Il a une petite montre sur son bracelet. </w:t>
      </w:r>
    </w:p>
    <w:p>
      <w:r>
        <w:t xml:space="preserve">    He has a small watch on his bracelet.</w:t>
      </w:r>
    </w:p>
    <w:p>
      <w:r>
        <w:t xml:space="preserve">9.  Mes parents sont très petits. </w:t>
      </w:r>
    </w:p>
    <w:p>
      <w:r>
        <w:t xml:space="preserve">   My parents are very small.</w:t>
      </w:r>
    </w:p>
    <w:p>
      <w:r>
        <w:t>10. C'était une petite ville avec beaucoup de charme.</w:t>
      </w:r>
    </w:p>
    <w:p>
      <w:r>
        <w:t xml:space="preserve">    It was a tiny town with a lot of charm.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4. I have four children. </w:t>
      </w:r>
    </w:p>
    <w:p>
      <w:r>
        <w:t>2. Il y a quatre tables dans la salle de classe.</w:t>
      </w:r>
    </w:p>
    <w:p>
      <w:r>
        <w:t>5. There are four tables in the classroom.</w:t>
      </w:r>
    </w:p>
    <w:p>
      <w:r>
        <w:t>3. Nous avons quatre amis en commun.</w:t>
      </w:r>
    </w:p>
    <w:p>
      <w:r>
        <w:t>6. We have four friends in common.</w:t>
      </w:r>
    </w:p>
    <w:p>
      <w:r>
        <w:t>4. Les fleurs ont quatre pétales.</w:t>
      </w:r>
    </w:p>
    <w:p>
      <w:r>
        <w:t xml:space="preserve">7. The flowers have four petals. </w:t>
      </w:r>
    </w:p>
    <w:p>
      <w:r>
        <w:t>5. La voiture a quatre roues.</w:t>
      </w:r>
    </w:p>
    <w:p>
      <w:r>
        <w:t>8. The car has four wheels.</w:t>
      </w:r>
    </w:p>
    <w:p>
      <w:r>
        <w:t>6. Il a quatre ans.</w:t>
      </w:r>
    </w:p>
    <w:p>
      <w:r>
        <w:t>9. He is four years old.</w:t>
      </w:r>
    </w:p>
    <w:p>
      <w:r>
        <w:t>7. J'ai besoin de quatre heures pour finir ce projet.</w:t>
      </w:r>
    </w:p>
    <w:p>
      <w:r>
        <w:t>10. I need four hours to finish this project.</w:t>
      </w:r>
    </w:p>
    <w:p/>
    <w:p>
      <w:r>
        <w:rPr>
          <w:b/>
        </w:rPr>
        <w:t>Word: Blanche | Meaning: White</w:t>
      </w:r>
    </w:p>
    <w:p/>
    <w:p>
      <w:r>
        <w:t>1. La robe de la femme était blanche.</w:t>
      </w:r>
    </w:p>
    <w:p>
      <w:r>
        <w:t xml:space="preserve">   The woman's dress was white.</w:t>
      </w:r>
    </w:p>
    <w:p>
      <w:r>
        <w:t>2. J'aime les fleurs blanches.</w:t>
      </w:r>
    </w:p>
    <w:p>
      <w:r>
        <w:t xml:space="preserve">   I like white flowers.</w:t>
      </w:r>
    </w:p>
    <w:p>
      <w:r>
        <w:t>3. Le ciel était blanc et clair aujourd’hui.</w:t>
      </w:r>
    </w:p>
    <w:p>
      <w:r>
        <w:t xml:space="preserve">   The sky was white and clear today.</w:t>
      </w:r>
    </w:p>
    <w:p>
      <w:r>
        <w:t xml:space="preserve">4. Ils ont une voiture blanche. </w:t>
      </w:r>
    </w:p>
    <w:p>
      <w:r>
        <w:t xml:space="preserve">   They have a white car.</w:t>
      </w:r>
    </w:p>
    <w:p>
      <w:r>
        <w:t>5.  La page était blanche.</w:t>
      </w:r>
    </w:p>
    <w:p>
      <w:r>
        <w:t xml:space="preserve">    The page was blank.</w:t>
      </w:r>
    </w:p>
    <w:p>
      <w:r>
        <w:t xml:space="preserve">6.  Le loup est blanc. </w:t>
      </w:r>
    </w:p>
    <w:p>
      <w:r>
        <w:t xml:space="preserve">   The wolf is white.</w:t>
      </w:r>
    </w:p>
    <w:p>
      <w:r>
        <w:t>7.  Mon nouveau appartement est blanc.</w:t>
      </w:r>
    </w:p>
    <w:p>
      <w:r>
        <w:t xml:space="preserve">   My new apartment is white.</w:t>
      </w:r>
    </w:p>
    <w:p>
      <w:r>
        <w:t>8.  Elle a une chemise blanche et élégante.</w:t>
      </w:r>
    </w:p>
    <w:p>
      <w:r>
        <w:t xml:space="preserve">   She has a white and elegant shirt.</w:t>
      </w:r>
    </w:p>
    <w:p>
      <w:r>
        <w:t>9.  La neige était blanche sur les montagnes.</w:t>
      </w:r>
    </w:p>
    <w:p>
      <w:r>
        <w:t xml:space="preserve">    Snow was white on the mountains.</w:t>
      </w:r>
    </w:p>
    <w:p>
      <w:r>
        <w:t xml:space="preserve">10.  J'ai besoin d'une feuille blanche pour écrire. </w:t>
      </w:r>
    </w:p>
    <w:p>
      <w:r>
        <w:t xml:space="preserve">   I need a blank sheet to write.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