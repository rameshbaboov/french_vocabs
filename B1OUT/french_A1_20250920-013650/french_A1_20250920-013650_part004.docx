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J'adore les roses rouges qui fleurissent dans mon jardin.</w:t>
      </w:r>
    </w:p>
    <w:p>
      <w:r>
        <w:t xml:space="preserve">   I love red roses that bloom in my garden.</w:t>
      </w:r>
    </w:p>
    <w:p>
      <w:r>
        <w:t xml:space="preserve">2. La rose est le symbole de l'amour et de la passion. </w:t>
      </w:r>
    </w:p>
    <w:p>
      <w:r>
        <w:t xml:space="preserve">    The rose is the symbol of love and passion. </w:t>
      </w:r>
    </w:p>
    <w:p>
      <w:r>
        <w:t>3.  Rose, tu as une robe magnifique pour la soirée!</w:t>
      </w:r>
    </w:p>
    <w:p>
      <w:r>
        <w:t xml:space="preserve">    Rose, you have a magnificent dress for the evening!</w:t>
      </w:r>
    </w:p>
    <w:p>
      <w:r>
        <w:t>4. J'ai acheté une rose blanche à mon amoureux.</w:t>
      </w:r>
    </w:p>
    <w:p>
      <w:r>
        <w:t xml:space="preserve">   I bought a white rose for my sweetheart. </w:t>
      </w:r>
    </w:p>
    <w:p>
      <w:r>
        <w:t>5. La rose était délicieusement parfumée et j’en ai pris une partie.</w:t>
      </w:r>
    </w:p>
    <w:p>
      <w:r>
        <w:t xml:space="preserve">  The rose was deliciously fragrant and I took a part of it. </w:t>
      </w:r>
    </w:p>
    <w:p>
      <w:r>
        <w:t>6. Le bouquet de roses était magnifique, mais l'endroit était trop sombre.</w:t>
      </w:r>
    </w:p>
    <w:p>
      <w:r>
        <w:t xml:space="preserve">   The bouquet of roses was magnificent, but the place was too dark. </w:t>
      </w:r>
    </w:p>
    <w:p>
      <w:r>
        <w:t>7. Les roses se trouvent dans la nature et dans les jardins.</w:t>
      </w:r>
    </w:p>
    <w:p>
      <w:r>
        <w:t xml:space="preserve">   Roses are found in nature and gardens.</w:t>
      </w:r>
    </w:p>
    <w:p>
      <w:r>
        <w:t>8.  J’ai appris que la rose est originaire d’Asie centrale.</w:t>
      </w:r>
    </w:p>
    <w:p>
      <w:r>
        <w:t xml:space="preserve">    I learned that rose is native to Central Asia. </w:t>
      </w:r>
    </w:p>
    <w:p>
      <w:r>
        <w:t>9.  Rose, tu es une personne très intelligente!</w:t>
      </w:r>
    </w:p>
    <w:p>
      <w:r>
        <w:t xml:space="preserve">  Rose, you are a very intelligent person!</w:t>
      </w:r>
    </w:p>
    <w:p>
      <w:r>
        <w:t xml:space="preserve">10. Il y a des roses rouges et jaunes dans la cuisine de mon grand-mère. </w:t>
      </w:r>
    </w:p>
    <w:p>
      <w:r>
        <w:t xml:space="preserve">   There are red and yellow roses in my grandmother's kitchen.</w:t>
      </w:r>
    </w:p>
    <w:p/>
    <w:p>
      <w:r>
        <w:rPr>
          <w:b/>
        </w:rPr>
        <w:t>Word: marron | Meaning: brown</w:t>
      </w:r>
    </w:p>
    <w:p/>
    <w:p>
      <w:r>
        <w:t>1. Le gâteau était fait avec du marron, une préparation gourmande.</w:t>
      </w:r>
    </w:p>
    <w:p>
      <w:r>
        <w:t xml:space="preserve">   The cake was made with chestnut, a tasty preparation.</w:t>
      </w:r>
    </w:p>
    <w:p>
      <w:r>
        <w:t xml:space="preserve">2. Il a beaucoup d'amitiés et il apprécie les marrons de son enfance. </w:t>
      </w:r>
    </w:p>
    <w:p>
      <w:r>
        <w:t xml:space="preserve">    He has many friends and he enjoys the chestnuts from his childhood. </w:t>
      </w:r>
    </w:p>
    <w:p>
      <w:r>
        <w:t>3. La boulangerie vend des pains aux marrons pour la période de Noël.</w:t>
      </w:r>
    </w:p>
    <w:p>
      <w:r>
        <w:t xml:space="preserve">   The bakery sells chestnut breads for Christmas time.</w:t>
      </w:r>
    </w:p>
    <w:p>
      <w:r>
        <w:t>4. Le marron est une couleur sombre et terreuse.</w:t>
      </w:r>
    </w:p>
    <w:p>
      <w:r>
        <w:t xml:space="preserve">   Chestnut is a dark, earthy color.</w:t>
      </w:r>
    </w:p>
    <w:p>
      <w:r>
        <w:t xml:space="preserve">5. Les enfants aiment déguster les marrons caramelisés. </w:t>
      </w:r>
    </w:p>
    <w:p>
      <w:r>
        <w:t xml:space="preserve">   Kids love to enjoy caramel-coated chestnuts.</w:t>
      </w:r>
    </w:p>
    <w:p>
      <w:r>
        <w:t>6. La cuisine française utilise souvent le marron dans ses plats.</w:t>
      </w:r>
    </w:p>
    <w:p>
      <w:r>
        <w:t xml:space="preserve">   French cuisine often uses chestnut in its dishes.</w:t>
      </w:r>
    </w:p>
    <w:p>
      <w:r>
        <w:t>7. Je préfère manger des fruits de saison à la place des marrons.</w:t>
      </w:r>
    </w:p>
    <w:p>
      <w:r>
        <w:t xml:space="preserve">    I prefer to eat seasonal fruit instead of chestnuts. </w:t>
      </w:r>
    </w:p>
    <w:p>
      <w:r>
        <w:t xml:space="preserve">8.  Le marron est un aliment nutritif et riche en fibres. </w:t>
      </w:r>
    </w:p>
    <w:p>
      <w:r>
        <w:t xml:space="preserve">    Chestnut is a nutritious and fiber-rich food.</w:t>
      </w:r>
    </w:p>
    <w:p>
      <w:r>
        <w:t xml:space="preserve">9. Les marrons sont souvent utilisés dans les pâtisseries. </w:t>
      </w:r>
    </w:p>
    <w:p>
      <w:r>
        <w:t xml:space="preserve">    Chestnuts are often used in pastries.</w:t>
      </w:r>
    </w:p>
    <w:p>
      <w:r>
        <w:t>10. La chaleur de la casserole s'est propagée à travers le marron.</w:t>
      </w:r>
    </w:p>
    <w:p>
      <w:r>
        <w:t xml:space="preserve">  The heat of the pan spread through the chestnut.</w:t>
      </w:r>
    </w:p>
    <w:p/>
    <w:p>
      <w:r>
        <w:rPr>
          <w:b/>
        </w:rPr>
        <w:t>Word: Dix | Meaning: Ten</w:t>
      </w:r>
    </w:p>
    <w:p/>
    <w:p>
      <w:r>
        <w:t xml:space="preserve">1. J'ai dix livres sur ma table.  </w:t>
      </w:r>
    </w:p>
    <w:p>
      <w:r>
        <w:t>Ten books are on my table.</w:t>
      </w:r>
    </w:p>
    <w:p>
      <w:r>
        <w:t>2. Il y a dix personnes dans la salle.</w:t>
      </w:r>
    </w:p>
    <w:p>
      <w:r>
        <w:t>There are ten people in the room.</w:t>
      </w:r>
    </w:p>
    <w:p>
      <w:r>
        <w:t xml:space="preserve">3. J'aime les films d’action, il y a dix à l’affiche cette semaine. </w:t>
      </w:r>
    </w:p>
    <w:p>
      <w:r>
        <w:t>I like action movies, there are ten at the theater this week.</w:t>
      </w:r>
    </w:p>
    <w:p>
      <w:r>
        <w:t>4. La ville a dix quartiers.</w:t>
      </w:r>
    </w:p>
    <w:p>
      <w:r>
        <w:t>The city has ten districts.</w:t>
      </w:r>
    </w:p>
    <w:p>
      <w:r>
        <w:t xml:space="preserve">5. Qu’est-ce que tu as fait aujourd’hui? Dix choses!  </w:t>
      </w:r>
    </w:p>
    <w:p>
      <w:r>
        <w:t>What did you do today? Ten things!</w:t>
      </w:r>
    </w:p>
    <w:p>
      <w:r>
        <w:t xml:space="preserve">6. J’ai dix ans, j'ai toujours besoin d'aide pour faire mes devoirs. </w:t>
      </w:r>
    </w:p>
    <w:p>
      <w:r>
        <w:t>I am ten years old, I always need help with my homework.</w:t>
      </w:r>
    </w:p>
    <w:p>
      <w:r>
        <w:t xml:space="preserve">7. La nourriture a dix minutes de plus pour être prête. </w:t>
      </w:r>
    </w:p>
    <w:p>
      <w:r>
        <w:t>The food will be ready in ten more minutes.</w:t>
      </w:r>
    </w:p>
    <w:p>
      <w:r>
        <w:t xml:space="preserve">8. Dix minutes de voyage, ça suffit.  </w:t>
      </w:r>
    </w:p>
    <w:p>
      <w:r>
        <w:t>Ten minutes of travel is enough.</w:t>
      </w:r>
    </w:p>
    <w:p>
      <w:r>
        <w:t xml:space="preserve">9. Il n'y a pas dix ans qu’il est arrivé dans la ville.  </w:t>
      </w:r>
    </w:p>
    <w:p>
      <w:r>
        <w:t xml:space="preserve">It has not been ten years since he arrived in the city. </w:t>
      </w:r>
    </w:p>
    <w:p>
      <w:r>
        <w:t xml:space="preserve">10. Les enfants ont dix jours d’école par semaine.  </w:t>
      </w:r>
    </w:p>
    <w:p>
      <w:r>
        <w:t>Children have ten school days per week.</w:t>
      </w:r>
    </w:p>
    <w:p/>
    <w:p>
      <w:r>
        <w:rPr>
          <w:b/>
        </w:rPr>
        <w:t>Word: L | Meaning:  Letter</w:t>
      </w:r>
    </w:p>
    <w:p/>
    <w:p>
      <w:r>
        <w:t xml:space="preserve">1. Le train est en retard, il va arriver tard.  </w:t>
      </w:r>
    </w:p>
    <w:p>
      <w:r>
        <w:t xml:space="preserve">   The train is late, it will arrive late.</w:t>
      </w:r>
    </w:p>
    <w:p>
      <w:r>
        <w:t xml:space="preserve">2. La ville offre beaucoup de possibilités d'hébergement.  </w:t>
      </w:r>
    </w:p>
    <w:p>
      <w:r>
        <w:t xml:space="preserve">   The city offers many possibilities for accommodation.</w:t>
      </w:r>
    </w:p>
    <w:p>
      <w:r>
        <w:t xml:space="preserve">3. L'élève a terminé ses devoirs avec diligence. </w:t>
      </w:r>
    </w:p>
    <w:p>
      <w:r>
        <w:t xml:space="preserve">   The student finished his homework diligently.</w:t>
      </w:r>
    </w:p>
    <w:p>
      <w:r>
        <w:t xml:space="preserve">4. Les enfants aiment jouer dans la cour après l’école.  </w:t>
      </w:r>
    </w:p>
    <w:p>
      <w:r>
        <w:t xml:space="preserve">   Children like to play in the yard after school.</w:t>
      </w:r>
    </w:p>
    <w:p>
      <w:r>
        <w:t xml:space="preserve">5. Il est important de s’adapter aux nouvelles situations. </w:t>
      </w:r>
    </w:p>
    <w:p>
      <w:r>
        <w:t xml:space="preserve">    It is important to adapt to new situations.</w:t>
      </w:r>
    </w:p>
    <w:p>
      <w:r>
        <w:t xml:space="preserve">6. La langue française est complexe, mais elle est belle. </w:t>
      </w:r>
    </w:p>
    <w:p>
      <w:r>
        <w:t xml:space="preserve">    French language is complex but it is beautiful. </w:t>
      </w:r>
    </w:p>
    <w:p>
      <w:r>
        <w:t xml:space="preserve">7. Les fleurs sont magnifiques, elles ont une couleur unique.  </w:t>
      </w:r>
    </w:p>
    <w:p>
      <w:r>
        <w:t xml:space="preserve">   The flowers are beautiful, they have a unique color. </w:t>
      </w:r>
    </w:p>
    <w:p>
      <w:r>
        <w:t xml:space="preserve">8. Je suis très content de l'ambiance festive de la soirée.  </w:t>
      </w:r>
    </w:p>
    <w:p>
      <w:r>
        <w:t xml:space="preserve">   I am very happy about the festive atmosphere of the party.</w:t>
      </w:r>
    </w:p>
    <w:p>
      <w:r>
        <w:t xml:space="preserve">9. L’hôtel est situé dans un quartier calme et sécurisé.  </w:t>
      </w:r>
    </w:p>
    <w:p>
      <w:r>
        <w:t xml:space="preserve">    The hotel is located in a quiet and safe neighborhood. </w:t>
      </w:r>
    </w:p>
    <w:p>
      <w:r>
        <w:t xml:space="preserve">10. Le chef cuisinier a préparé un plat délicieux pour nous. </w:t>
      </w:r>
    </w:p>
    <w:p>
      <w:r>
        <w:t xml:space="preserve">   The chef cooked a delicious meal for us.</w:t>
      </w:r>
    </w:p>
    <w:p/>
    <w:p>
      <w:r>
        <w:rPr>
          <w:b/>
        </w:rPr>
        <w:t>Word: Peux-je | Meaning: Can I</w:t>
      </w:r>
    </w:p>
    <w:p/>
    <w:p>
      <w:r>
        <w:t>1. Peux-je avoir un verre d'eau, s'il vous plaît ?</w:t>
      </w:r>
    </w:p>
    <w:p>
      <w:r>
        <w:t>2.  Peux-je savoir si vous avez besoin d’aide ?</w:t>
      </w:r>
    </w:p>
    <w:p>
      <w:r>
        <w:t xml:space="preserve">3.  Peux-je poser une question ? </w:t>
      </w:r>
    </w:p>
    <w:p>
      <w:r>
        <w:t xml:space="preserve">4.  Peux-je vous aider avec les bagages ? </w:t>
      </w:r>
    </w:p>
    <w:p>
      <w:r>
        <w:t xml:space="preserve">5.  Peux-je parler un peu plus lentement ? </w:t>
      </w:r>
    </w:p>
    <w:p>
      <w:r>
        <w:t xml:space="preserve">6.  Peux-je avoir l'addition, s'il vous plaît ? </w:t>
      </w:r>
    </w:p>
    <w:p>
      <w:r>
        <w:t xml:space="preserve">7.  Peux-je aller aux toilettes ? </w:t>
      </w:r>
    </w:p>
    <w:p>
      <w:r>
        <w:t xml:space="preserve">8.  Peux-je savoir où se trouve le musée ? </w:t>
      </w:r>
    </w:p>
    <w:p>
      <w:r>
        <w:t xml:space="preserve">9.  Peux-je prendre un billet pour la ligne 12 ? </w:t>
      </w:r>
    </w:p>
    <w:p>
      <w:r>
        <w:t>10. Peux-je avoir une copie de cette page, s'il vous plaît ?</w:t>
      </w:r>
    </w:p>
    <w:p/>
    <w:p>
      <w:r>
        <w:rPr>
          <w:b/>
        </w:rPr>
        <w:t>Word: J | Meaning: The letter 'J'</w:t>
      </w:r>
    </w:p>
    <w:p/>
    <w:p>
      <w:r>
        <w:t>1. Je suis très content d'apprendre français.</w:t>
      </w:r>
    </w:p>
    <w:p>
      <w:r>
        <w:t xml:space="preserve">   I am very happy to learn French.</w:t>
      </w:r>
    </w:p>
    <w:p>
      <w:r>
        <w:t>2. J’adore voyager dans de nouveaux pays.</w:t>
      </w:r>
    </w:p>
    <w:p>
      <w:r>
        <w:t xml:space="preserve">  I love traveling to new countries.</w:t>
      </w:r>
    </w:p>
    <w:p>
      <w:r>
        <w:t>3. La maison est grande et confortable.</w:t>
      </w:r>
    </w:p>
    <w:p>
      <w:r>
        <w:t xml:space="preserve">    The house is big and comfortable.</w:t>
      </w:r>
    </w:p>
    <w:p>
      <w:r>
        <w:t>4. J'ai une passion pour la cuisine française.</w:t>
      </w:r>
    </w:p>
    <w:p>
      <w:r>
        <w:t xml:space="preserve">    I have a passion for French cooking.</w:t>
      </w:r>
    </w:p>
    <w:p>
      <w:r>
        <w:t xml:space="preserve">5. J'ai besoin d'un peu de temps pour m'organiser. </w:t>
      </w:r>
    </w:p>
    <w:p>
      <w:r>
        <w:t xml:space="preserve">   I need a little time to organize myself.</w:t>
      </w:r>
    </w:p>
    <w:p>
      <w:r>
        <w:t>6. J’ai souvent des difficultés à comprendre les expressions idiomatiques.</w:t>
      </w:r>
    </w:p>
    <w:p>
      <w:r>
        <w:t xml:space="preserve">  I often have difficulties understanding idioms.</w:t>
      </w:r>
    </w:p>
    <w:p>
      <w:r>
        <w:t>7. Je pense que la communication est essentielle pour réussir.</w:t>
      </w:r>
    </w:p>
    <w:p>
      <w:r>
        <w:t xml:space="preserve">    I think that communication is essential for success. </w:t>
      </w:r>
    </w:p>
    <w:p>
      <w:r>
        <w:t>8. J'aimerais beaucoup apprendre le français de manière plus fluide.</w:t>
      </w:r>
    </w:p>
    <w:p>
      <w:r>
        <w:t xml:space="preserve">   I would like to learn French more fluently. </w:t>
      </w:r>
    </w:p>
    <w:p>
      <w:r>
        <w:t xml:space="preserve">9. Il faut prendre des décisions rapidement. </w:t>
      </w:r>
    </w:p>
    <w:p>
      <w:r>
        <w:t xml:space="preserve">  We must make quick decisions.</w:t>
      </w:r>
    </w:p>
    <w:p>
      <w:r>
        <w:t xml:space="preserve">10. Je me sens très fatigué après une longue journée de travail. </w:t>
      </w:r>
    </w:p>
    <w:p>
      <w:r>
        <w:t xml:space="preserve">    I feel very tired after a long day at work.</w:t>
      </w:r>
    </w:p>
    <w:p/>
    <w:p>
      <w:r>
        <w:rPr>
          <w:b/>
        </w:rPr>
        <w:t>Word: He | Meaning: He</w:t>
      </w:r>
    </w:p>
    <w:p/>
    <w:p>
      <w:r>
        <w:t>1. Il est très occupé, il ne peut pas venir au rendez-vous.</w:t>
      </w:r>
    </w:p>
    <w:p>
      <w:r>
        <w:t xml:space="preserve">    He is very busy, he can't come to the appointment.</w:t>
      </w:r>
    </w:p>
    <w:p>
      <w:r>
        <w:t xml:space="preserve">2.  Le nouveau chef de l'entreprise est un homme gentil et compétent. </w:t>
      </w:r>
    </w:p>
    <w:p>
      <w:r>
        <w:t xml:space="preserve">    The new head of the company is a nice and competent man. </w:t>
      </w:r>
    </w:p>
    <w:p>
      <w:r>
        <w:t xml:space="preserve">3.  Elle s'est amusée à jouer avec les enfants, il était très joyeux. </w:t>
      </w:r>
    </w:p>
    <w:p>
      <w:r>
        <w:t xml:space="preserve">    She had fun playing with the children; he was very happy.</w:t>
      </w:r>
    </w:p>
    <w:p>
      <w:r>
        <w:t xml:space="preserve">4.  Il m’a dit que son père est un homme d'action et courageux. </w:t>
      </w:r>
    </w:p>
    <w:p>
      <w:r>
        <w:t xml:space="preserve">   He told me that his father is a man of action and courageous. </w:t>
      </w:r>
    </w:p>
    <w:p>
      <w:r>
        <w:t xml:space="preserve">5.  Le professeur lui a montré les règles de la cuisine, il les a bien assimilées.  </w:t>
      </w:r>
    </w:p>
    <w:p>
      <w:r>
        <w:t xml:space="preserve">    The teacher showed him the rules of cooking; he understood them well.</w:t>
      </w:r>
    </w:p>
    <w:p>
      <w:r>
        <w:t xml:space="preserve">6.  Il est allergique à l’herbe à haute densité, il n'a pas envie de marcher. </w:t>
      </w:r>
    </w:p>
    <w:p>
      <w:r>
        <w:t xml:space="preserve">   He is allergic to high-density grass, he doesn't want to go for a walk.</w:t>
      </w:r>
    </w:p>
    <w:p>
      <w:r>
        <w:t>7.  Elle a demandé son avis et il l'a écouté avec attention.</w:t>
      </w:r>
    </w:p>
    <w:p>
      <w:r>
        <w:t xml:space="preserve">    She asked his opinion and he listened to it with attention.</w:t>
      </w:r>
    </w:p>
    <w:p>
      <w:r>
        <w:t xml:space="preserve">8.  J’ai vu un homme en uniforme qui s’approchait de moi à la gare. </w:t>
      </w:r>
    </w:p>
    <w:p>
      <w:r>
        <w:t xml:space="preserve">   I saw a man in uniform approaching me at the train station. </w:t>
      </w:r>
    </w:p>
    <w:p>
      <w:r>
        <w:t xml:space="preserve">9.  Il n'était pas satisfait de ses résultats, il voulait les améliorer. </w:t>
      </w:r>
    </w:p>
    <w:p>
      <w:r>
        <w:t xml:space="preserve">   He wasn't satisfied with his results; he wanted to improve them.</w:t>
      </w:r>
    </w:p>
    <w:p>
      <w:r>
        <w:t>10.  Il s’est dit que la vie était facile et qu’il n’y avait plus d’obstacle.</w:t>
      </w:r>
    </w:p>
    <w:p>
      <w:r>
        <w:t xml:space="preserve">    He told himself that life was easy and there were no more obstacles left.</w:t>
      </w:r>
    </w:p>
    <w:p/>
    <w:p>
      <w:r>
        <w:rPr>
          <w:b/>
        </w:rPr>
        <w:t>Word: Il | Meaning: He</w:t>
      </w:r>
    </w:p>
    <w:p/>
    <w:p>
      <w:r>
        <w:t>1. Il est très intelligent.</w:t>
      </w:r>
    </w:p>
    <w:p>
      <w:r>
        <w:t xml:space="preserve">  He is very smart.</w:t>
      </w:r>
    </w:p>
    <w:p>
      <w:r>
        <w:t xml:space="preserve">2.  Il a un chien adorable. </w:t>
      </w:r>
    </w:p>
    <w:p>
      <w:r>
        <w:t xml:space="preserve">  He has an adorable dog.</w:t>
      </w:r>
    </w:p>
    <w:p>
      <w:r>
        <w:t xml:space="preserve">3.  J'adore son humor. </w:t>
      </w:r>
    </w:p>
    <w:p>
      <w:r>
        <w:t xml:space="preserve">  I love his sense of humour. </w:t>
      </w:r>
    </w:p>
    <w:p>
      <w:r>
        <w:t>4.  Il travaille dur pour réussir.</w:t>
      </w:r>
    </w:p>
    <w:p>
      <w:r>
        <w:t xml:space="preserve">  He works hard to succeed.</w:t>
      </w:r>
    </w:p>
    <w:p>
      <w:r>
        <w:t>5.  Il est très généreux avec ses amis.</w:t>
      </w:r>
    </w:p>
    <w:p>
      <w:r>
        <w:t xml:space="preserve">  He is very generous with his friends. </w:t>
      </w:r>
    </w:p>
    <w:p>
      <w:r>
        <w:t xml:space="preserve">6.  Il me dit souvent les choses compliquées. </w:t>
      </w:r>
    </w:p>
    <w:p>
      <w:r>
        <w:t xml:space="preserve">   He often tells me complicated things. </w:t>
      </w:r>
    </w:p>
    <w:p>
      <w:r>
        <w:t xml:space="preserve">7.  Il a beaucoup d'amis en ville. </w:t>
      </w:r>
    </w:p>
    <w:p>
      <w:r>
        <w:t xml:space="preserve">   He has many friends in the city. </w:t>
      </w:r>
    </w:p>
    <w:p>
      <w:r>
        <w:t xml:space="preserve">8.  Il est toujours gentil avec les autres. </w:t>
      </w:r>
    </w:p>
    <w:p>
      <w:r>
        <w:t xml:space="preserve">   He is always kind to others. </w:t>
      </w:r>
    </w:p>
    <w:p>
      <w:r>
        <w:t xml:space="preserve">9.  Il aime beaucoup cuisiner et manger. </w:t>
      </w:r>
    </w:p>
    <w:p>
      <w:r>
        <w:t xml:space="preserve">    He loves cooking and eating. </w:t>
      </w:r>
    </w:p>
    <w:p>
      <w:r>
        <w:t>10. Il a hâte de partir en vacances!</w:t>
      </w:r>
    </w:p>
    <w:p>
      <w:r>
        <w:t xml:space="preserve">  He can't wait to go on vacation!</w:t>
      </w:r>
    </w:p>
    <w:p/>
    <w:p>
      <w:r>
        <w:rPr>
          <w:b/>
        </w:rPr>
        <w:t>Word: J'aime | Meaning: I like</w:t>
      </w:r>
    </w:p>
    <w:p/>
    <w:p>
      <w:r>
        <w:t xml:space="preserve">1. J'aime bien la musique classique. </w:t>
      </w:r>
    </w:p>
    <w:p>
      <w:r>
        <w:t xml:space="preserve">  I like classical music.</w:t>
      </w:r>
    </w:p>
    <w:p>
      <w:r>
        <w:t>2. J'aime manger des pizzas au fromage.</w:t>
      </w:r>
    </w:p>
    <w:p>
      <w:r>
        <w:t xml:space="preserve">  I like eating cheese pizza.</w:t>
      </w:r>
    </w:p>
    <w:p>
      <w:r>
        <w:t xml:space="preserve">3. J'aime voyager en train. </w:t>
      </w:r>
    </w:p>
    <w:p>
      <w:r>
        <w:t xml:space="preserve">  I love traveling by train.</w:t>
      </w:r>
    </w:p>
    <w:p>
      <w:r>
        <w:t>4. J'aime beaucoup faire du sport.</w:t>
      </w:r>
    </w:p>
    <w:p>
      <w:r>
        <w:t xml:space="preserve">  I really enjoy doing sports. </w:t>
      </w:r>
    </w:p>
    <w:p>
      <w:r>
        <w:t>5. J'aime la nature et les animaux.</w:t>
      </w:r>
    </w:p>
    <w:p>
      <w:r>
        <w:t xml:space="preserve">   I love nature and animals.</w:t>
      </w:r>
    </w:p>
    <w:p>
      <w:r>
        <w:t>6. J'aime lire des livres de fiction.</w:t>
      </w:r>
    </w:p>
    <w:p>
      <w:r>
        <w:t xml:space="preserve">  I like reading fiction books.</w:t>
      </w:r>
    </w:p>
    <w:p>
      <w:r>
        <w:t>7. J'aime parler avec mes amis.</w:t>
      </w:r>
    </w:p>
    <w:p>
      <w:r>
        <w:t xml:space="preserve">  I love talking with my friends. </w:t>
      </w:r>
    </w:p>
    <w:p>
      <w:r>
        <w:t>8. J'aime cuisiner des plats français.</w:t>
      </w:r>
    </w:p>
    <w:p>
      <w:r>
        <w:t xml:space="preserve">  I like cooking French dishes.</w:t>
      </w:r>
    </w:p>
    <w:p>
      <w:r>
        <w:t>9. J'aime passer du temps en famille.</w:t>
      </w:r>
    </w:p>
    <w:p>
      <w:r>
        <w:t xml:space="preserve">   I enjoy spending time with family.</w:t>
      </w:r>
    </w:p>
    <w:p>
      <w:r>
        <w:t>10. J'aime les conversations sur des sujets différents.</w:t>
      </w:r>
    </w:p>
    <w:p>
      <w:r>
        <w:t xml:space="preserve">    I like conversations on different topics.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 Hello, how are you?</w:t>
      </w:r>
    </w:p>
    <w:p>
      <w:r>
        <w:t>2. Je m'appelle [Your name]. Salut !</w:t>
      </w:r>
    </w:p>
    <w:p>
      <w:r>
        <w:t xml:space="preserve">   My name is [Your Name]. Hello!</w:t>
      </w:r>
    </w:p>
    <w:p>
      <w:r>
        <w:t xml:space="preserve">3. Salut à tous ! </w:t>
      </w:r>
    </w:p>
    <w:p>
      <w:r>
        <w:t xml:space="preserve">   Hi everyone!</w:t>
      </w:r>
    </w:p>
    <w:p>
      <w:r>
        <w:t>4.  Salut, j’ai hâte de parler avec toi.</w:t>
      </w:r>
    </w:p>
    <w:p>
      <w:r>
        <w:t xml:space="preserve">    Hey, I can't wait to chat with you.</w:t>
      </w:r>
    </w:p>
    <w:p>
      <w:r>
        <w:t>5.  Salut, comment vas-tu ?</w:t>
      </w:r>
    </w:p>
    <w:p>
      <w:r>
        <w:t xml:space="preserve">   Hello, how are you?</w:t>
      </w:r>
    </w:p>
    <w:p>
      <w:r>
        <w:t xml:space="preserve">6.  J’aime beaucoup le café et la musique Salut ! </w:t>
      </w:r>
    </w:p>
    <w:p>
      <w:r>
        <w:t xml:space="preserve">   I really love coffee and music! Hi! </w:t>
      </w:r>
    </w:p>
    <w:p>
      <w:r>
        <w:t>7. Salut à mes amis !</w:t>
      </w:r>
    </w:p>
    <w:p>
      <w:r>
        <w:t xml:space="preserve">   Hi to my friends!</w:t>
      </w:r>
    </w:p>
    <w:p>
      <w:r>
        <w:t>8. Tu veux aller à la plage ce soir ? Salut !</w:t>
      </w:r>
    </w:p>
    <w:p>
      <w:r>
        <w:t xml:space="preserve">    Do you want to go to the beach tonight? Hello!</w:t>
      </w:r>
    </w:p>
    <w:p>
      <w:r>
        <w:t xml:space="preserve">9.  Salut, j'ai une question pour vous. </w:t>
      </w:r>
    </w:p>
    <w:p>
      <w:r>
        <w:t xml:space="preserve">   Hello, I have a question for you.</w:t>
      </w:r>
    </w:p>
    <w:p>
      <w:r>
        <w:t>10. Salut, merci d'avoir répondu !</w:t>
      </w:r>
    </w:p>
    <w:p>
      <w:r>
        <w:t xml:space="preserve">   Hello, thank you for responding!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