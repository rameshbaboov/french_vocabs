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&lt;English chair&gt;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pour travailler à la bureau.</w:t>
      </w:r>
    </w:p>
    <w:p>
      <w:r>
        <w:t xml:space="preserve">   I need a chair to work at my desk. </w:t>
      </w:r>
    </w:p>
    <w:p>
      <w:r>
        <w:t xml:space="preserve">3.  La maison de mon grand-père a une belle chaise en bois. </w:t>
      </w:r>
    </w:p>
    <w:p>
      <w:r>
        <w:t xml:space="preserve">    My grandfather's house has a beautiful wooden chair. </w:t>
      </w:r>
    </w:p>
    <w:p>
      <w:r>
        <w:t xml:space="preserve">4. Il était assis sur la chaise au restaurant. </w:t>
      </w:r>
    </w:p>
    <w:p>
      <w:r>
        <w:t xml:space="preserve">   He was sitting on the chair in the restaurant.</w:t>
      </w:r>
    </w:p>
    <w:p>
      <w:r>
        <w:t xml:space="preserve">5. La famille est allée à la table et s'est installée dans la chaise.  </w:t>
      </w:r>
    </w:p>
    <w:p>
      <w:r>
        <w:t>The family went to the table and settled down in the chair.</w:t>
      </w:r>
    </w:p>
    <w:p>
      <w:r>
        <w:t xml:space="preserve">6. J'ai besoin d’une nouvelle chaise pour ma chambre. </w:t>
      </w:r>
    </w:p>
    <w:p>
      <w:r>
        <w:t xml:space="preserve">   I need a new chair for my bedroom. </w:t>
      </w:r>
    </w:p>
    <w:p>
      <w:r>
        <w:t xml:space="preserve">7. Le fauteuil était très confortable, il n’en avait pas assez de place. </w:t>
      </w:r>
    </w:p>
    <w:p>
      <w:r>
        <w:t xml:space="preserve">   The armchair was very comfortable; he didn't have enough space for it. </w:t>
      </w:r>
    </w:p>
    <w:p>
      <w:r>
        <w:t xml:space="preserve">8.  Il doit s'installer sur la chaise avant de commencer l'exercice. </w:t>
      </w:r>
    </w:p>
    <w:p>
      <w:r>
        <w:t xml:space="preserve">   He must settle in the chair before starting exercise. </w:t>
      </w:r>
    </w:p>
    <w:p>
      <w:r>
        <w:t xml:space="preserve">9. Nous sommes assis dans les chaises, en attendant le concert. </w:t>
      </w:r>
    </w:p>
    <w:p>
      <w:r>
        <w:t xml:space="preserve">   We are sitting in the chairs waiting for the concert. </w:t>
      </w:r>
    </w:p>
    <w:p>
      <w:r>
        <w:t xml:space="preserve">10. Il est important d'avoir une bonne chaise pour éviter la fatigue. </w:t>
      </w:r>
    </w:p>
    <w:p>
      <w:r>
        <w:t xml:space="preserve">   It is important to have a good chair to avoid fatigue.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belle.  </w:t>
      </w:r>
    </w:p>
    <w:p>
      <w:r>
        <w:t xml:space="preserve">   The dining room table is very beautiful.</w:t>
      </w:r>
    </w:p>
    <w:p>
      <w:r>
        <w:t xml:space="preserve">2. J'ai besoin d'une table pour mettre mes affaires.  </w:t>
      </w:r>
    </w:p>
    <w:p>
      <w:r>
        <w:t xml:space="preserve">   I need a table to put my belongings. </w:t>
      </w:r>
    </w:p>
    <w:p>
      <w:r>
        <w:t xml:space="preserve">3. Il y a une table devant la porte.  </w:t>
      </w:r>
    </w:p>
    <w:p>
      <w:r>
        <w:t xml:space="preserve">    There's a table in front of the door.</w:t>
      </w:r>
    </w:p>
    <w:p>
      <w:r>
        <w:t xml:space="preserve">4. Nous avons un grand tableau dans notre chambre. </w:t>
      </w:r>
    </w:p>
    <w:p>
      <w:r>
        <w:t xml:space="preserve">   We have a large board in our room. </w:t>
      </w:r>
    </w:p>
    <w:p>
      <w:r>
        <w:t xml:space="preserve">5. La table était couverte de plats délicieux.  </w:t>
      </w:r>
    </w:p>
    <w:p>
      <w:r>
        <w:t xml:space="preserve">   The table was covered with delicious dishes. </w:t>
      </w:r>
    </w:p>
    <w:p>
      <w:r>
        <w:t xml:space="preserve">6. Le serveur nous sert la nourriture sur une table.  </w:t>
      </w:r>
    </w:p>
    <w:p>
      <w:r>
        <w:t xml:space="preserve">    The waiter serves us food on a table. </w:t>
      </w:r>
    </w:p>
    <w:p>
      <w:r>
        <w:t xml:space="preserve">7. Nous avons mangé un dîner à table.  </w:t>
      </w:r>
    </w:p>
    <w:p>
      <w:r>
        <w:t xml:space="preserve">    We ate dinner at a table.  </w:t>
      </w:r>
    </w:p>
    <w:p>
      <w:r>
        <w:t xml:space="preserve">8. La table est faite de bois massif.   </w:t>
      </w:r>
    </w:p>
    <w:p>
      <w:r>
        <w:t xml:space="preserve">   The table is made of solid wood. </w:t>
      </w:r>
    </w:p>
    <w:p>
      <w:r>
        <w:t xml:space="preserve">9. Un enfant a essayé de mettre la table en place.  </w:t>
      </w:r>
    </w:p>
    <w:p>
      <w:r>
        <w:t xml:space="preserve">   A child tried to put the table in its place. </w:t>
      </w:r>
    </w:p>
    <w:p>
      <w:r>
        <w:t xml:space="preserve">10. Nous avons préparé un repas à table.  </w:t>
      </w:r>
    </w:p>
    <w:p>
      <w:r>
        <w:t xml:space="preserve">    We prepared a meal at the table.</w:t>
      </w:r>
    </w:p>
    <w:p/>
    <w:p>
      <w:r>
        <w:t>Foyer: Entrance hall |</w:t>
      </w:r>
    </w:p>
    <w:p/>
    <w:p>
      <w:r>
        <w:t>1. Le foyer de la maison est un espace cosy et confortable.</w:t>
      </w:r>
    </w:p>
    <w:p>
      <w:r>
        <w:t xml:space="preserve">  The living room of the house is a cozy and comfortable space.</w:t>
      </w:r>
    </w:p>
    <w:p>
      <w:r>
        <w:t>2. Nous avons rendez-vous dans le foyer de l'immeuble à 18h00.</w:t>
      </w:r>
    </w:p>
    <w:p>
      <w:r>
        <w:t xml:space="preserve">  We have a meeting at the building lobby at 6 p.m.</w:t>
      </w:r>
    </w:p>
    <w:p>
      <w:r>
        <w:t>3. L’accueil se trouve dans le foyer du restaurant.</w:t>
      </w:r>
    </w:p>
    <w:p>
      <w:r>
        <w:t xml:space="preserve">   The reception is located in the restaurant's lobby.</w:t>
      </w:r>
    </w:p>
    <w:p>
      <w:r>
        <w:t>4. Le foyer de la bibliothèque est un lieu calme et agréable pour lire.</w:t>
      </w:r>
    </w:p>
    <w:p>
      <w:r>
        <w:t xml:space="preserve">   The library lobby is a quiet and pleasant place to read.</w:t>
      </w:r>
    </w:p>
    <w:p>
      <w:r>
        <w:t>5. Il y a une table de chevet et une chaise confortables dans le foyer.</w:t>
      </w:r>
    </w:p>
    <w:p>
      <w:r>
        <w:t xml:space="preserve">    There are a bedside table and a comfortable chair in the lobby. </w:t>
      </w:r>
    </w:p>
    <w:p>
      <w:r>
        <w:t>6. La porte d’entrée se trouve au fond du foyer.</w:t>
      </w:r>
    </w:p>
    <w:p>
      <w:r>
        <w:t xml:space="preserve">   The entrance door is at the back of the lobby.</w:t>
      </w:r>
    </w:p>
    <w:p>
      <w:r>
        <w:t>7. Le foyer est un espace public qui sert de point d'accès à la maison.</w:t>
      </w:r>
    </w:p>
    <w:p>
      <w:r>
        <w:t xml:space="preserve">  The lobby is a public space that serves as access to the house.</w:t>
      </w:r>
    </w:p>
    <w:p>
      <w:r>
        <w:t xml:space="preserve">8. Les invités sont accueillis dans le foyer avant l’entrée au salon. </w:t>
      </w:r>
    </w:p>
    <w:p>
      <w:r>
        <w:t xml:space="preserve">   Guests are welcomed in the lobby before entering the living room.</w:t>
      </w:r>
    </w:p>
    <w:p>
      <w:r>
        <w:t xml:space="preserve">9. La porte d'entrée du foyer est ornée de sculptures. </w:t>
      </w:r>
    </w:p>
    <w:p>
      <w:r>
        <w:t xml:space="preserve">   The entrance door of the lobby is decorated with sculptures.</w:t>
      </w:r>
    </w:p>
    <w:p>
      <w:r>
        <w:t xml:space="preserve">10. Le foyer est un lieu où l'on se réchauffe après une longue journée. </w:t>
      </w:r>
    </w:p>
    <w:p>
      <w:r>
        <w:t xml:space="preserve">  The lobby is a place where one warms up after a long day.</w:t>
      </w:r>
    </w:p>
    <w:p/>
    <w:p>
      <w:r>
        <w:rPr>
          <w:b/>
        </w:rPr>
        <w:t>Word: Lui | Meaning: him</w:t>
      </w:r>
    </w:p>
    <w:p/>
    <w:p>
      <w:r>
        <w:t>1. Il m'a aidé avec mon projet de recherche.</w:t>
      </w:r>
    </w:p>
    <w:p>
      <w:r>
        <w:t xml:space="preserve">   He helped me with my research project.</w:t>
      </w:r>
    </w:p>
    <w:p>
      <w:r>
        <w:t>2. Lui dire que je suis d'accord est simple.</w:t>
      </w:r>
    </w:p>
    <w:p>
      <w:r>
        <w:t xml:space="preserve">   Telling him I agree is easy.</w:t>
      </w:r>
    </w:p>
    <w:p>
      <w:r>
        <w:t xml:space="preserve">3. Vous avez besoin de lui pour vous informer. </w:t>
      </w:r>
    </w:p>
    <w:p>
      <w:r>
        <w:t xml:space="preserve">   You need to ask him for information.</w:t>
      </w:r>
    </w:p>
    <w:p>
      <w:r>
        <w:t>4.  J'ai fait une erreur, et il m'a corrigé.</w:t>
      </w:r>
    </w:p>
    <w:p>
      <w:r>
        <w:t xml:space="preserve">   I made a mistake and he corrected me.</w:t>
      </w:r>
    </w:p>
    <w:p>
      <w:r>
        <w:t>5. Lui montrer comment faire la cuisine est difficile.</w:t>
      </w:r>
    </w:p>
    <w:p>
      <w:r>
        <w:t xml:space="preserve">    Showing him how to cook is difficult.</w:t>
      </w:r>
    </w:p>
    <w:p>
      <w:r>
        <w:t>6. Je lui ai envoyé un message de remerciement.</w:t>
      </w:r>
    </w:p>
    <w:p>
      <w:r>
        <w:t xml:space="preserve">    I sent him a thank you message.</w:t>
      </w:r>
    </w:p>
    <w:p>
      <w:r>
        <w:t xml:space="preserve">7. Lui parler des vacances, je trouve ça amusant. </w:t>
      </w:r>
    </w:p>
    <w:p>
      <w:r>
        <w:t xml:space="preserve">   Talking about the holidays, I find it fun. </w:t>
      </w:r>
    </w:p>
    <w:p>
      <w:r>
        <w:t>8.  Il est fatigué et il se repose.</w:t>
      </w:r>
    </w:p>
    <w:p>
      <w:r>
        <w:t xml:space="preserve">    He is tired and he's resting.</w:t>
      </w:r>
    </w:p>
    <w:p>
      <w:r>
        <w:t>9.  Lui donner un cadeau est une tradition familiale.</w:t>
      </w:r>
    </w:p>
    <w:p>
      <w:r>
        <w:t xml:space="preserve">   Giving him a gift is a family tradition. </w:t>
      </w:r>
    </w:p>
    <w:p>
      <w:r>
        <w:t xml:space="preserve">10.  J'ai besoin de lui pour faire la liste d'achats. </w:t>
      </w:r>
    </w:p>
    <w:p>
      <w:r>
        <w:t xml:space="preserve">   I need him to make the shopping list.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suis très reconnaissant de votre générosité.</w:t>
      </w:r>
    </w:p>
    <w:p>
      <w:r>
        <w:t xml:space="preserve">    I am very grateful for your generosity.</w:t>
      </w:r>
    </w:p>
    <w:p>
      <w:r>
        <w:t xml:space="preserve">3.  Merci d'avoir partagé vos connaissances. </w:t>
      </w:r>
    </w:p>
    <w:p>
      <w:r>
        <w:t xml:space="preserve">    Thanks for sharing your knowledge.</w:t>
      </w:r>
    </w:p>
    <w:p>
      <w:r>
        <w:t xml:space="preserve">4.  Merci pour cette invitation. </w:t>
      </w:r>
    </w:p>
    <w:p>
      <w:r>
        <w:t xml:space="preserve">    Thank you for the invitation.</w:t>
      </w:r>
    </w:p>
    <w:p>
      <w:r>
        <w:t>5.  Merci à vous deux pour l'information utile.</w:t>
      </w:r>
    </w:p>
    <w:p>
      <w:r>
        <w:t xml:space="preserve">    Thank you both for the useful information.</w:t>
      </w:r>
    </w:p>
    <w:p>
      <w:r>
        <w:t>6.  Merci de m'avoir aidé avec le projet.</w:t>
      </w:r>
    </w:p>
    <w:p>
      <w:r>
        <w:t xml:space="preserve">    Thank you for helping me with the project.</w:t>
      </w:r>
    </w:p>
    <w:p>
      <w:r>
        <w:t xml:space="preserve">7.  Merci de votre patience et de votre compréhension. </w:t>
      </w:r>
    </w:p>
    <w:p>
      <w:r>
        <w:t xml:space="preserve">    Thank you for your patience and understanding.</w:t>
      </w:r>
    </w:p>
    <w:p>
      <w:r>
        <w:t>8.  Merci de l'effort que vous avez fourni.</w:t>
      </w:r>
    </w:p>
    <w:p>
      <w:r>
        <w:t xml:space="preserve">    Thank you for the effort you put in.</w:t>
      </w:r>
    </w:p>
    <w:p>
      <w:r>
        <w:t xml:space="preserve">9.  Je suis vraiment reconnaissant pour votre soutien. </w:t>
      </w:r>
    </w:p>
    <w:p>
      <w:r>
        <w:t xml:space="preserve">    I am truly grateful for your support.</w:t>
      </w:r>
    </w:p>
    <w:p>
      <w:r>
        <w:t xml:space="preserve">10. Merci d'être venu! </w:t>
      </w:r>
    </w:p>
    <w:p>
      <w:r>
        <w:t xml:space="preserve">    Thanks for coming!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une voiture blanche.</w:t>
      </w:r>
    </w:p>
    <w:p>
      <w:r>
        <w:t xml:space="preserve">    I have a white car.</w:t>
      </w:r>
    </w:p>
    <w:p>
      <w:r>
        <w:t>3. Le ciel était blanc et sans nuages.</w:t>
      </w:r>
    </w:p>
    <w:p>
      <w:r>
        <w:t xml:space="preserve">    The sky was white and cloudless. </w:t>
      </w:r>
    </w:p>
    <w:p>
      <w:r>
        <w:t>4. Il m’est arrivé de voir des choses blanches.</w:t>
      </w:r>
    </w:p>
    <w:p>
      <w:r>
        <w:t xml:space="preserve">    It happened to me to see white things. </w:t>
      </w:r>
    </w:p>
    <w:p>
      <w:r>
        <w:t>5. La neige est blanche en hiver.</w:t>
      </w:r>
    </w:p>
    <w:p>
      <w:r>
        <w:t xml:space="preserve">    Snow is white in winter.</w:t>
      </w:r>
    </w:p>
    <w:p>
      <w:r>
        <w:t>6.  Il a peint un tableau blanc.</w:t>
      </w:r>
    </w:p>
    <w:p>
      <w:r>
        <w:t xml:space="preserve">    He painted a blank canvas. </w:t>
      </w:r>
    </w:p>
    <w:p>
      <w:r>
        <w:t>7.  Le gâteau était blanc et moelleux.</w:t>
      </w:r>
    </w:p>
    <w:p>
      <w:r>
        <w:t xml:space="preserve">    The cake was white and fluffy.</w:t>
      </w:r>
    </w:p>
    <w:p>
      <w:r>
        <w:t xml:space="preserve">8. Les murs sont blancs. </w:t>
      </w:r>
    </w:p>
    <w:p>
      <w:r>
        <w:t xml:space="preserve">   The walls are white. </w:t>
      </w:r>
    </w:p>
    <w:p>
      <w:r>
        <w:t>9. J'aime les vêtements blancs.</w:t>
      </w:r>
    </w:p>
    <w:p>
      <w:r>
        <w:t xml:space="preserve">    I like wearing white clothes.</w:t>
      </w:r>
    </w:p>
    <w:p>
      <w:r>
        <w:t>10. Il y a une fleur blanche sur le pot de fleurs.</w:t>
      </w:r>
    </w:p>
    <w:p>
      <w:r>
        <w:t xml:space="preserve">    There is a white flower on the flower pot.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vous ! </w:t>
      </w:r>
    </w:p>
    <w:p>
      <w:r>
        <w:t xml:space="preserve">    Hello everyone!</w:t>
      </w:r>
    </w:p>
    <w:p>
      <w:r>
        <w:t>3.   Bonjour, je m'appelle Marie.</w:t>
      </w:r>
    </w:p>
    <w:p>
      <w:r>
        <w:t xml:space="preserve">    Hello, my name is Marie.</w:t>
      </w:r>
    </w:p>
    <w:p>
      <w:r>
        <w:t>4.   Merci d’avoir appelé. Bonjour !</w:t>
      </w:r>
    </w:p>
    <w:p>
      <w:r>
        <w:t xml:space="preserve">    Thank you for calling. Hello!</w:t>
      </w:r>
    </w:p>
    <w:p>
      <w:r>
        <w:t>5.   Bonjour, j'ai besoin de votre aide.</w:t>
      </w:r>
    </w:p>
    <w:p>
      <w:r>
        <w:t xml:space="preserve">    Hello, I need your help. </w:t>
      </w:r>
    </w:p>
    <w:p>
      <w:r>
        <w:t>6.  Bonjour, ce temps est magnifique aujourd'hui.</w:t>
      </w:r>
    </w:p>
    <w:p>
      <w:r>
        <w:t xml:space="preserve">    Good morning/afternoon, the weather is beautiful today.</w:t>
      </w:r>
    </w:p>
    <w:p>
      <w:r>
        <w:t>7.   Bonjour, j’aimerais savoir où se trouve la gare ?</w:t>
      </w:r>
    </w:p>
    <w:p>
      <w:r>
        <w:t xml:space="preserve">    Hello, I would like to know where the train station is?</w:t>
      </w:r>
    </w:p>
    <w:p>
      <w:r>
        <w:t xml:space="preserve">8.   Bonjour à tous ! </w:t>
      </w:r>
    </w:p>
    <w:p>
      <w:r>
        <w:t xml:space="preserve">    Good afternoon everyone!</w:t>
      </w:r>
    </w:p>
    <w:p>
      <w:r>
        <w:t>9.  Bonjour, je suis fatigué.</w:t>
      </w:r>
    </w:p>
    <w:p>
      <w:r>
        <w:t xml:space="preserve">    Hello, I am tired.</w:t>
      </w:r>
    </w:p>
    <w:p>
      <w:r>
        <w:t>10. Bonjour, avez-vous des questions ?</w:t>
      </w:r>
    </w:p>
    <w:p>
      <w:r>
        <w:t xml:space="preserve">    Hello, do you have any questions?</w:t>
      </w:r>
    </w:p>
    <w:p/>
    <w:p>
      <w:r>
        <w:rPr>
          <w:b/>
        </w:rPr>
        <w:t>Word: Vrai | Meaning: True</w:t>
      </w:r>
    </w:p>
    <w:p/>
    <w:p>
      <w:r>
        <w:t>1. C'est vrai que vous avez raison.</w:t>
      </w:r>
    </w:p>
    <w:p>
      <w:r>
        <w:t xml:space="preserve">   That is true, you are right.</w:t>
      </w:r>
    </w:p>
    <w:p>
      <w:r>
        <w:t>2. Je suis vraiment fatigué aujourd'hui.</w:t>
      </w:r>
    </w:p>
    <w:p>
      <w:r>
        <w:t xml:space="preserve">   I am really tired today.</w:t>
      </w:r>
    </w:p>
    <w:p>
      <w:r>
        <w:t xml:space="preserve">3. Il est vrai que la situation est complexe. </w:t>
      </w:r>
    </w:p>
    <w:p>
      <w:r>
        <w:t xml:space="preserve">    It is true that the situation is complicated.</w:t>
      </w:r>
    </w:p>
    <w:p>
      <w:r>
        <w:t xml:space="preserve">4. Vous êtes libre de choisir votre propre chemin. </w:t>
      </w:r>
    </w:p>
    <w:p>
      <w:r>
        <w:t xml:space="preserve">    You are free to choose your own path.</w:t>
      </w:r>
    </w:p>
    <w:p>
      <w:r>
        <w:t xml:space="preserve">5. J'ai appris quelques choses intéressantes sur l'histoire de France. </w:t>
      </w:r>
    </w:p>
    <w:p>
      <w:r>
        <w:t xml:space="preserve">   I learned some interesting things about French history.</w:t>
      </w:r>
    </w:p>
    <w:p>
      <w:r>
        <w:t xml:space="preserve">6. La musique est un moyen important de se connecter avec les autres. </w:t>
      </w:r>
    </w:p>
    <w:p>
      <w:r>
        <w:t xml:space="preserve">   Music is an important way to connect with others.</w:t>
      </w:r>
    </w:p>
    <w:p>
      <w:r>
        <w:t xml:space="preserve">7. Il n'y a pas d'autre solution que de travailler ensemble. </w:t>
      </w:r>
    </w:p>
    <w:p>
      <w:r>
        <w:t xml:space="preserve">   There is no other solution than working together.</w:t>
      </w:r>
    </w:p>
    <w:p>
      <w:r>
        <w:t xml:space="preserve">8. Vous êtes vraiment gentil et généreux. </w:t>
      </w:r>
    </w:p>
    <w:p>
      <w:r>
        <w:t xml:space="preserve">    You are really kind and generous. </w:t>
      </w:r>
    </w:p>
    <w:p>
      <w:r>
        <w:t xml:space="preserve">9. Je ne crois pas toujours à ce qu'il dit. </w:t>
      </w:r>
    </w:p>
    <w:p>
      <w:r>
        <w:t xml:space="preserve">   I don’t always believe what he says. </w:t>
      </w:r>
    </w:p>
    <w:p>
      <w:r>
        <w:t xml:space="preserve">10. Il est vrai que la technologie a fait des progrès considérables ces dernières années. </w:t>
      </w:r>
    </w:p>
    <w:p>
      <w:r>
        <w:t xml:space="preserve">   It is true that technology has made considerable progress in recent years.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Elle porte une robe rouge.</w:t>
      </w:r>
    </w:p>
    <w:p>
      <w:r>
        <w:t>She wears a red dress.</w:t>
      </w:r>
    </w:p>
    <w:p>
      <w:r>
        <w:t xml:space="preserve">3. Le drapeau est rouge et blanc. </w:t>
      </w:r>
    </w:p>
    <w:p>
      <w:r>
        <w:t>The flag is red and white.</w:t>
      </w:r>
    </w:p>
    <w:p>
      <w:r>
        <w:t xml:space="preserve">4. Il avait un ballon rouge dans sa main. </w:t>
      </w:r>
    </w:p>
    <w:p>
      <w:r>
        <w:t>He had a red balloon in his hand.</w:t>
      </w:r>
    </w:p>
    <w:p>
      <w:r>
        <w:t>5. La tomate est rouge.</w:t>
      </w:r>
    </w:p>
    <w:p>
      <w:r>
        <w:t>The tomato is red.</w:t>
      </w:r>
    </w:p>
    <w:p>
      <w:r>
        <w:t>6. Les pompiers ont une veste rouge.</w:t>
      </w:r>
    </w:p>
    <w:p>
      <w:r>
        <w:t>Firefighters wear a red jacket.</w:t>
      </w:r>
    </w:p>
    <w:p>
      <w:r>
        <w:t xml:space="preserve">7. Le feu était rouge intense. </w:t>
      </w:r>
    </w:p>
    <w:p>
      <w:r>
        <w:t>The fire was intense red.</w:t>
      </w:r>
    </w:p>
    <w:p>
      <w:r>
        <w:t>8. Vous avez besoin de rouge pour peindre votre maison.</w:t>
      </w:r>
    </w:p>
    <w:p>
      <w:r>
        <w:t>You need red paint for your house.</w:t>
      </w:r>
    </w:p>
    <w:p>
      <w:r>
        <w:t>9. La rose est rouge et belle.</w:t>
      </w:r>
    </w:p>
    <w:p>
      <w:r>
        <w:t>Rose is red and beautiful.</w:t>
      </w:r>
    </w:p>
    <w:p>
      <w:r>
        <w:t>10.  J'aime le rouge de la couleur.</w:t>
      </w:r>
    </w:p>
    <w:p>
      <w:r>
        <w:t>I love the red color.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la soirée est noire.</w:t>
      </w:r>
    </w:p>
    <w:p>
      <w:r>
        <w:t xml:space="preserve">  The evening dress is black.</w:t>
      </w:r>
    </w:p>
    <w:p>
      <w:r>
        <w:t>3. Il a des yeux noirs.</w:t>
      </w:r>
    </w:p>
    <w:p>
      <w:r>
        <w:t xml:space="preserve">  He has black eyes.</w:t>
      </w:r>
    </w:p>
    <w:p>
      <w:r>
        <w:t>4. La nuit est noire.</w:t>
      </w:r>
    </w:p>
    <w:p>
      <w:r>
        <w:t xml:space="preserve">  Night is dark.</w:t>
      </w:r>
    </w:p>
    <w:p>
      <w:r>
        <w:t xml:space="preserve">5. Vous avez besoin de noir pour votre costume? </w:t>
      </w:r>
    </w:p>
    <w:p>
      <w:r>
        <w:t xml:space="preserve">  Do you need black for your suit?</w:t>
      </w:r>
    </w:p>
    <w:p>
      <w:r>
        <w:t>6. Le tableau représente un paysage noir et gris.</w:t>
      </w:r>
    </w:p>
    <w:p>
      <w:r>
        <w:t xml:space="preserve">  The painting depicts a dark and gray landscape.</w:t>
      </w:r>
    </w:p>
    <w:p>
      <w:r>
        <w:t>7. Il y a beaucoup de noirs dans la ville.</w:t>
      </w:r>
    </w:p>
    <w:p>
      <w:r>
        <w:t xml:space="preserve">  There are many blacks in the city.</w:t>
      </w:r>
    </w:p>
    <w:p>
      <w:r>
        <w:t>8. Elle est toujours déçue que son équipe ne soit pas noire.</w:t>
      </w:r>
    </w:p>
    <w:p>
      <w:r>
        <w:t xml:space="preserve">  She is always disappointed that her team is not black. </w:t>
      </w:r>
    </w:p>
    <w:p>
      <w:r>
        <w:t>9. La robe de l'actrice était très noire et élégante.</w:t>
      </w:r>
    </w:p>
    <w:p>
      <w:r>
        <w:t xml:space="preserve">  The actress's dress was very dark and elegant.</w:t>
      </w:r>
    </w:p>
    <w:p>
      <w:r>
        <w:t>10. Les arbres noirs s’étalent sur les collines.</w:t>
      </w:r>
    </w:p>
    <w:p>
      <w:r>
        <w:t xml:space="preserve">  Black trees stretch across the hills.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