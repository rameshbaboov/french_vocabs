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Tu | Meaning: You</w:t>
      </w:r>
    </w:p>
    <w:p/>
    <w:p>
      <w:r>
        <w:t>1. Tu as un beau sourire aujourd'hui.</w:t>
      </w:r>
    </w:p>
    <w:p>
      <w:r>
        <w:t xml:space="preserve">  You have a beautiful smile today.</w:t>
      </w:r>
    </w:p>
    <w:p>
      <w:r>
        <w:t>2. Tu peux m’aider avec la cuisine ?</w:t>
      </w:r>
    </w:p>
    <w:p>
      <w:r>
        <w:t xml:space="preserve">  Can you help me with the cooking?</w:t>
      </w:r>
    </w:p>
    <w:p>
      <w:r>
        <w:t xml:space="preserve">3. Je suis content(e) que tu sois venu(e). </w:t>
      </w:r>
    </w:p>
    <w:p>
      <w:r>
        <w:t xml:space="preserve">   I am happy that you came.</w:t>
      </w:r>
    </w:p>
    <w:p>
      <w:r>
        <w:t>4. Tu sais combien je t'aime?</w:t>
      </w:r>
    </w:p>
    <w:p>
      <w:r>
        <w:t xml:space="preserve">  You know how much I love you?</w:t>
      </w:r>
    </w:p>
    <w:p>
      <w:r>
        <w:t>5. Le cinéma est fermé aujourd’hui, tu veux aller au parc ?</w:t>
      </w:r>
    </w:p>
    <w:p>
      <w:r>
        <w:t xml:space="preserve">  The cinema is closed today, do you want to go to the park? </w:t>
      </w:r>
    </w:p>
    <w:p>
      <w:r>
        <w:t>6. Tu as besoin d’aide pour tes devoirs ?</w:t>
      </w:r>
    </w:p>
    <w:p>
      <w:r>
        <w:t xml:space="preserve">   Do you need help with your homework?</w:t>
      </w:r>
    </w:p>
    <w:p>
      <w:r>
        <w:t>7. Je me souviens que tu m'as offert un cadeau surprise à l'école.</w:t>
      </w:r>
    </w:p>
    <w:p>
      <w:r>
        <w:t xml:space="preserve">   I remember that you gave me a surprise gift at school.</w:t>
      </w:r>
    </w:p>
    <w:p>
      <w:r>
        <w:t xml:space="preserve">8.  Tu es fatigué(e) après ton voyage. </w:t>
      </w:r>
    </w:p>
    <w:p>
      <w:r>
        <w:t xml:space="preserve">   You are tired after your trip.</w:t>
      </w:r>
    </w:p>
    <w:p>
      <w:r>
        <w:t>9. Tu te sens bien aujourd'hui ?</w:t>
      </w:r>
    </w:p>
    <w:p>
      <w:r>
        <w:t xml:space="preserve">  Do you feel good today?</w:t>
      </w:r>
    </w:p>
    <w:p>
      <w:r>
        <w:t xml:space="preserve">10. Tu veux aller au concert ce soir? </w:t>
      </w:r>
    </w:p>
    <w:p>
      <w:r>
        <w:t xml:space="preserve">   Do you want to go to the concert tonight?</w:t>
      </w:r>
    </w:p>
    <w:p/>
    <w:p>
      <w:r>
        <w:rPr>
          <w:b/>
        </w:rPr>
        <w:t>Word: Le | Meaning: The</w:t>
      </w:r>
    </w:p>
    <w:p/>
    <w:p>
      <w:r>
        <w:t xml:space="preserve">1. Il est le plus grand des amis. </w:t>
      </w:r>
    </w:p>
    <w:p>
      <w:r>
        <w:t xml:space="preserve">    He is the biggest friend.</w:t>
      </w:r>
    </w:p>
    <w:p>
      <w:r>
        <w:t xml:space="preserve">2. Le soleil brille aujourd'hui. </w:t>
      </w:r>
    </w:p>
    <w:p>
      <w:r>
        <w:t xml:space="preserve">   The sun shines today.</w:t>
      </w:r>
    </w:p>
    <w:p>
      <w:r>
        <w:t xml:space="preserve">3. J'ai acheté du pain au four. </w:t>
      </w:r>
    </w:p>
    <w:p>
      <w:r>
        <w:t xml:space="preserve">   I bought some bread from a bakery.</w:t>
      </w:r>
    </w:p>
    <w:p>
      <w:r>
        <w:t xml:space="preserve">4. La femme est belle et élégante. </w:t>
      </w:r>
    </w:p>
    <w:p>
      <w:r>
        <w:t xml:space="preserve">   The woman is beautiful and elegant.</w:t>
      </w:r>
    </w:p>
    <w:p>
      <w:r>
        <w:t xml:space="preserve">5. Les enfants sont très contents. </w:t>
      </w:r>
    </w:p>
    <w:p>
      <w:r>
        <w:t xml:space="preserve">   The children are very happy.</w:t>
      </w:r>
    </w:p>
    <w:p>
      <w:r>
        <w:t xml:space="preserve">6. Le train part à 10h30. </w:t>
      </w:r>
    </w:p>
    <w:p>
      <w:r>
        <w:t xml:space="preserve">    The train departs at 10:30 a.m.</w:t>
      </w:r>
    </w:p>
    <w:p>
      <w:r>
        <w:t xml:space="preserve">7. J'ai besoin de l'aide d'un ami.  </w:t>
      </w:r>
    </w:p>
    <w:p>
      <w:r>
        <w:t xml:space="preserve">    I need help from a friend. </w:t>
      </w:r>
    </w:p>
    <w:p>
      <w:r>
        <w:t xml:space="preserve">8. La musique est douce et mélodieuse. </w:t>
      </w:r>
    </w:p>
    <w:p>
      <w:r>
        <w:t xml:space="preserve">   The music is soft and melodious.</w:t>
      </w:r>
    </w:p>
    <w:p>
      <w:r>
        <w:t xml:space="preserve">9. Le livre est très intéressant. </w:t>
      </w:r>
    </w:p>
    <w:p>
      <w:r>
        <w:t xml:space="preserve">   The book is very interesting.</w:t>
      </w:r>
    </w:p>
    <w:p>
      <w:r>
        <w:t>10. Nous allons au cinéma ce soir.</w:t>
      </w:r>
    </w:p>
    <w:p>
      <w:r>
        <w:t xml:space="preserve">    We are going to the movies tonight.</w:t>
      </w:r>
    </w:p>
    <w:p/>
    <w:p>
      <w:r>
        <w:rPr>
          <w:b/>
        </w:rPr>
        <w:t>Word: La | Meaning: The</w:t>
      </w:r>
    </w:p>
    <w:p/>
    <w:p>
      <w:r>
        <w:t>1. La ville est magnifique.</w:t>
      </w:r>
    </w:p>
    <w:p>
      <w:r>
        <w:t xml:space="preserve">  The city is magnificent.</w:t>
      </w:r>
    </w:p>
    <w:p>
      <w:r>
        <w:t>2. Je suis allé au cinéma hier soir.</w:t>
      </w:r>
    </w:p>
    <w:p>
      <w:r>
        <w:t xml:space="preserve">  I went to the cinema last night.</w:t>
      </w:r>
    </w:p>
    <w:p>
      <w:r>
        <w:t>3. La nourriture est délicieuse.</w:t>
      </w:r>
    </w:p>
    <w:p>
      <w:r>
        <w:t xml:space="preserve">  The food is delicious. </w:t>
      </w:r>
    </w:p>
    <w:p>
      <w:r>
        <w:t>4. Il a mangé beaucoup de glace.</w:t>
      </w:r>
    </w:p>
    <w:p>
      <w:r>
        <w:t xml:space="preserve">  He ate a lot of ice cream.</w:t>
      </w:r>
    </w:p>
    <w:p>
      <w:r>
        <w:t>5. Vous avez une belle robe.</w:t>
      </w:r>
    </w:p>
    <w:p>
      <w:r>
        <w:t xml:space="preserve">   You have a beautiful dress. </w:t>
      </w:r>
    </w:p>
    <w:p>
      <w:r>
        <w:t>6. J'ai besoin d'un verre d'eau.</w:t>
      </w:r>
    </w:p>
    <w:p>
      <w:r>
        <w:t xml:space="preserve">   I need a glass of water.</w:t>
      </w:r>
    </w:p>
    <w:p>
      <w:r>
        <w:t>7. Elle est très intelligente.</w:t>
      </w:r>
    </w:p>
    <w:p>
      <w:r>
        <w:t xml:space="preserve">   She is very intelligent.</w:t>
      </w:r>
    </w:p>
    <w:p>
      <w:r>
        <w:t>8. Nous sommes partis pour un voyage.</w:t>
      </w:r>
    </w:p>
    <w:p>
      <w:r>
        <w:t xml:space="preserve">  We went on a trip.</w:t>
      </w:r>
    </w:p>
    <w:p>
      <w:r>
        <w:t xml:space="preserve">9. La musique me relaxe. </w:t>
      </w:r>
    </w:p>
    <w:p>
      <w:r>
        <w:t xml:space="preserve">    Music relaxes me.</w:t>
      </w:r>
    </w:p>
    <w:p>
      <w:r>
        <w:t xml:space="preserve">10. C'est important de prendre soin de soi. </w:t>
      </w:r>
    </w:p>
    <w:p>
      <w:r>
        <w:t xml:space="preserve">     It's important to take care of oneself.</w:t>
      </w:r>
    </w:p>
    <w:p/>
    <w:p>
      <w:r>
        <w:rPr>
          <w:b/>
        </w:rPr>
        <w:t>Word: Elle | Meaning: She</w:t>
      </w:r>
    </w:p>
    <w:p/>
    <w:p>
      <w:r>
        <w:t>1. Elle est une artiste talentueuse.  She is a talented artist.</w:t>
      </w:r>
    </w:p>
    <w:p>
      <w:r>
        <w:t>2. Je suis d'accord, elle a raison. I agree, she is right.</w:t>
      </w:r>
    </w:p>
    <w:p>
      <w:r>
        <w:t xml:space="preserve">3. Il faut lui parler directement, elle comprend mieux que moi. We need to talk to her directly, she understands better than me. </w:t>
      </w:r>
    </w:p>
    <w:p>
      <w:r>
        <w:t>4. Elle est toujours en train de penser à quelque chose de nouveau. She's always thinking about something new.</w:t>
      </w:r>
    </w:p>
    <w:p>
      <w:r>
        <w:t xml:space="preserve">5. Elle n’a pas l’habitude de faire ça, mais c’est possible.  She is not used to doing this, but it's possible. </w:t>
      </w:r>
    </w:p>
    <w:p>
      <w:r>
        <w:t>6. Elle a peur de la grande ville et préfère les petites villes. She is afraid of the big city and prefers small towns.</w:t>
      </w:r>
    </w:p>
    <w:p>
      <w:r>
        <w:t>7. Elle est très gentille avec moi. She is very kind to me.</w:t>
      </w:r>
    </w:p>
    <w:p>
      <w:r>
        <w:t xml:space="preserve">8. Il ne faut pas oublier que l’histoire d’elle-même est importante.  We shouldn't forget that her own story is important. </w:t>
      </w:r>
    </w:p>
    <w:p>
      <w:r>
        <w:t>9. Elle a une passion pour la cuisine et va souvent cuisiner. She has a passion for cooking and often cooks.</w:t>
      </w:r>
    </w:p>
    <w:p>
      <w:r>
        <w:t>10. Elle travaille dur pour atteindre ses objectifs. She works hard to achieve her goals.</w:t>
      </w:r>
    </w:p>
    <w:p/>
    <w:p>
      <w:r>
        <w:t>Faire: &lt;To do/to make&gt;</w:t>
      </w:r>
    </w:p>
    <w:p/>
    <w:p>
      <w:r>
        <w:t>1. Je fais du sport chaque jour pour rester en forme.</w:t>
      </w:r>
    </w:p>
    <w:p>
      <w:r>
        <w:t xml:space="preserve">  I do sports every day to stay fit.</w:t>
      </w:r>
    </w:p>
    <w:p>
      <w:r>
        <w:t>2. Les enfants aiment faire des jeux de société.</w:t>
      </w:r>
    </w:p>
    <w:p>
      <w:r>
        <w:t xml:space="preserve">  Children enjoy playing board games.</w:t>
      </w:r>
    </w:p>
    <w:p>
      <w:r>
        <w:t>3. Mes parents me disent que je dois faire mes devoirs.</w:t>
      </w:r>
    </w:p>
    <w:p>
      <w:r>
        <w:t xml:space="preserve">  My parents tell me that I must do my homework.</w:t>
      </w:r>
    </w:p>
    <w:p>
      <w:r>
        <w:t>4. Il faut faire attention à la sécurité avant de commencer un projet.</w:t>
      </w:r>
    </w:p>
    <w:p>
      <w:r>
        <w:t xml:space="preserve">  One must pay attention to safety before starting a project. </w:t>
      </w:r>
    </w:p>
    <w:p>
      <w:r>
        <w:t>5. J'ai besoin de faire une liste des choses à acheter.</w:t>
      </w:r>
    </w:p>
    <w:p>
      <w:r>
        <w:t xml:space="preserve">   I need to make a list of things to buy. </w:t>
      </w:r>
    </w:p>
    <w:p>
      <w:r>
        <w:t>6. Tu vas faire quoi après l'école ?</w:t>
      </w:r>
    </w:p>
    <w:p>
      <w:r>
        <w:t xml:space="preserve">    What are you going to do after school?</w:t>
      </w:r>
    </w:p>
    <w:p>
      <w:r>
        <w:t>7.  Ils sont allés faire un pique-nique dans le parc.</w:t>
      </w:r>
    </w:p>
    <w:p>
      <w:r>
        <w:t xml:space="preserve">  They went for a picnic in the park.</w:t>
      </w:r>
    </w:p>
    <w:p>
      <w:r>
        <w:t xml:space="preserve">8. Vous devez faire attention à vos mots lorsque vous parlez avec des gens. </w:t>
      </w:r>
    </w:p>
    <w:p>
      <w:r>
        <w:t xml:space="preserve">   You need to pay attention to your words when talking with people. </w:t>
      </w:r>
    </w:p>
    <w:p>
      <w:r>
        <w:t>9. Je suis fatigué, alors je vais faire une pause.</w:t>
      </w:r>
    </w:p>
    <w:p>
      <w:r>
        <w:t xml:space="preserve">    I am tired, so I will take a break. </w:t>
      </w:r>
    </w:p>
    <w:p>
      <w:r>
        <w:t xml:space="preserve">10.  Il faut faire un effort pour réussir. </w:t>
      </w:r>
    </w:p>
    <w:p>
      <w:r>
        <w:t xml:space="preserve">     It takes an effort to succeed.</w:t>
      </w:r>
    </w:p>
    <w:p/>
    <w:p>
      <w:r>
        <w:rPr>
          <w:b/>
        </w:rPr>
        <w:t>Word: Jaune | Meaning: Yellow</w:t>
      </w:r>
    </w:p>
    <w:p/>
    <w:p>
      <w:r>
        <w:t>1. La voiture est jaune.</w:t>
      </w:r>
    </w:p>
    <w:p>
      <w:r>
        <w:t xml:space="preserve">   The car is yellow.</w:t>
      </w:r>
    </w:p>
    <w:p>
      <w:r>
        <w:t>2. J'adore la couleur jaune.</w:t>
      </w:r>
    </w:p>
    <w:p>
      <w:r>
        <w:t xml:space="preserve">   I love the color yellow.</w:t>
      </w:r>
    </w:p>
    <w:p>
      <w:r>
        <w:t>3. Le soleil brille d'un éclat jaune.</w:t>
      </w:r>
    </w:p>
    <w:p>
      <w:r>
        <w:t xml:space="preserve">   The sun shines with a yellow glow.</w:t>
      </w:r>
    </w:p>
    <w:p>
      <w:r>
        <w:t>4. Il y a une robe jaune dans le sac.</w:t>
      </w:r>
    </w:p>
    <w:p>
      <w:r>
        <w:t xml:space="preserve">   There is a yellow dress in the bag. </w:t>
      </w:r>
    </w:p>
    <w:p>
      <w:r>
        <w:t>5. La girafe est de couleur jaune.</w:t>
      </w:r>
    </w:p>
    <w:p>
      <w:r>
        <w:t xml:space="preserve">    The giraffe is yellow.</w:t>
      </w:r>
    </w:p>
    <w:p>
      <w:r>
        <w:t>6. Les fleurs jaunes poussent dans le jardin.</w:t>
      </w:r>
    </w:p>
    <w:p>
      <w:r>
        <w:t xml:space="preserve">   The yellow flowers grow in the garden. </w:t>
      </w:r>
    </w:p>
    <w:p>
      <w:r>
        <w:t>7. Le tableau est peint d'une palette jaune-orange.</w:t>
      </w:r>
    </w:p>
    <w:p>
      <w:r>
        <w:t xml:space="preserve">   The painting is painted with a yellow-orange palette.</w:t>
      </w:r>
    </w:p>
    <w:p>
      <w:r>
        <w:t>8. La lumière du soleil donne une nuance de couleur jaune à la pièce.</w:t>
      </w:r>
    </w:p>
    <w:p>
      <w:r>
        <w:t xml:space="preserve">  The sunlight gives a yellow shade to the room. </w:t>
      </w:r>
    </w:p>
    <w:p>
      <w:r>
        <w:t xml:space="preserve">9. Il y a un jaune dans son chapeau. </w:t>
      </w:r>
    </w:p>
    <w:p>
      <w:r>
        <w:t xml:space="preserve">   There is a yellow in his hat. </w:t>
      </w:r>
    </w:p>
    <w:p>
      <w:r>
        <w:t>10. Le citron est jaune et acidulé.</w:t>
      </w:r>
    </w:p>
    <w:p>
      <w:r>
        <w:t xml:space="preserve">   The lemon is yellow and acidic.</w:t>
      </w:r>
    </w:p>
    <w:p/>
    <w:p>
      <w:r>
        <w:rPr>
          <w:b/>
        </w:rPr>
        <w:t>Word: Bleu | Meaning: Blue</w:t>
      </w:r>
    </w:p>
    <w:p/>
    <w:p>
      <w:r>
        <w:t>1. Le ciel est bleu aujourd'hui.</w:t>
      </w:r>
    </w:p>
    <w:p>
      <w:r>
        <w:t xml:space="preserve">    The sky is blue today.</w:t>
      </w:r>
    </w:p>
    <w:p>
      <w:r>
        <w:t>2. J'ai un jean bleu.</w:t>
      </w:r>
    </w:p>
    <w:p>
      <w:r>
        <w:t xml:space="preserve">    I have a blue jeans.</w:t>
      </w:r>
    </w:p>
    <w:p>
      <w:r>
        <w:t>3. La voiture est bleue.</w:t>
      </w:r>
    </w:p>
    <w:p>
      <w:r>
        <w:t xml:space="preserve">    The car is blue.</w:t>
      </w:r>
    </w:p>
    <w:p>
      <w:r>
        <w:t xml:space="preserve">4. Il m'a dit que les yeux sont bleus. </w:t>
      </w:r>
    </w:p>
    <w:p>
      <w:r>
        <w:t xml:space="preserve">    He told me that the eyes are blue.</w:t>
      </w:r>
    </w:p>
    <w:p>
      <w:r>
        <w:t>5. Le drapeau français est bleu, blanc et rouge.</w:t>
      </w:r>
    </w:p>
    <w:p>
      <w:r>
        <w:t xml:space="preserve">    The French flag is blue, white and red.</w:t>
      </w:r>
    </w:p>
    <w:p>
      <w:r>
        <w:t>6. Un peu de bleu dans le verre.</w:t>
      </w:r>
    </w:p>
    <w:p>
      <w:r>
        <w:t xml:space="preserve">    A little bit of blue in the glass.</w:t>
      </w:r>
    </w:p>
    <w:p>
      <w:r>
        <w:t xml:space="preserve">7. Il ne te dit pas qu'il a la robe bleue. </w:t>
      </w:r>
    </w:p>
    <w:p>
      <w:r>
        <w:t xml:space="preserve">    He doesn’t tell you that he has the blue dress. </w:t>
      </w:r>
    </w:p>
    <w:p>
      <w:r>
        <w:t xml:space="preserve">8. Le bleu est une couleur riche et douce.  </w:t>
      </w:r>
    </w:p>
    <w:p>
      <w:r>
        <w:t xml:space="preserve">    Blue is a rich and gentle color.</w:t>
      </w:r>
    </w:p>
    <w:p>
      <w:r>
        <w:t xml:space="preserve">9. J'aime les fleurs bleues. </w:t>
      </w:r>
    </w:p>
    <w:p>
      <w:r>
        <w:t xml:space="preserve">    I like blue flowers.</w:t>
      </w:r>
    </w:p>
    <w:p>
      <w:r>
        <w:t>10. Il y a beaucoup de choses bleues dans la chambre.</w:t>
      </w:r>
    </w:p>
    <w:p>
      <w:r>
        <w:t xml:space="preserve">    There are many blue things in the room.</w:t>
      </w:r>
    </w:p>
    <w:p/>
    <w:p>
      <w:r>
        <w:rPr>
          <w:b/>
        </w:rPr>
        <w:t>Word: Hé | Meaning: Hello</w:t>
      </w:r>
    </w:p>
    <w:p/>
    <w:p>
      <w:r>
        <w:t>1.  Hé, ça fait longtemps que je ne te vois pas!</w:t>
      </w:r>
    </w:p>
    <w:p>
      <w:r>
        <w:t xml:space="preserve">    Hello, it's been a long time since I saw you!</w:t>
      </w:r>
    </w:p>
    <w:p>
      <w:r>
        <w:t>2.  Hé les gens ! Est-ce qu'on peut commencer l'histoire?</w:t>
      </w:r>
    </w:p>
    <w:p>
      <w:r>
        <w:t xml:space="preserve">    Hey everyone! Can we start the story now? </w:t>
      </w:r>
    </w:p>
    <w:p>
      <w:r>
        <w:t>3.  Hé, j’ai une idée géniale pour ce projet de groupe !</w:t>
      </w:r>
    </w:p>
    <w:p>
      <w:r>
        <w:t xml:space="preserve">    Hey, I have a brilliant idea for this group project! </w:t>
      </w:r>
    </w:p>
    <w:p>
      <w:r>
        <w:t xml:space="preserve">4.  Hé, ça fait des années que je n'écris plus en français. </w:t>
      </w:r>
    </w:p>
    <w:p>
      <w:r>
        <w:t xml:space="preserve">    Hey, it has been ages since I last wrote in French. </w:t>
      </w:r>
    </w:p>
    <w:p>
      <w:r>
        <w:t>5.  Hé, j'ai vraiment besoin d'aide pour ce projet!</w:t>
      </w:r>
    </w:p>
    <w:p>
      <w:r>
        <w:t xml:space="preserve">    Hey, I really need help with this project!</w:t>
      </w:r>
    </w:p>
    <w:p>
      <w:r>
        <w:t xml:space="preserve">6.  Hé, tu es là ? Qu'est-ce que tu fais? </w:t>
      </w:r>
    </w:p>
    <w:p>
      <w:r>
        <w:t xml:space="preserve">    Hey, are you here? What are you doing? </w:t>
      </w:r>
    </w:p>
    <w:p>
      <w:r>
        <w:t xml:space="preserve">7.  Hé, l’été est arrivé !  La température monte et les journées sont plus longues. </w:t>
      </w:r>
    </w:p>
    <w:p>
      <w:r>
        <w:t xml:space="preserve">    Hey, summer has arrived! The temperature is rising and the days are longer. </w:t>
      </w:r>
    </w:p>
    <w:p>
      <w:r>
        <w:t xml:space="preserve">8.  Hé, je voudrais parler de mes projets pour le futur. </w:t>
      </w:r>
    </w:p>
    <w:p>
      <w:r>
        <w:t xml:space="preserve">    Hey, I would like to talk about my future projects. </w:t>
      </w:r>
    </w:p>
    <w:p>
      <w:r>
        <w:t xml:space="preserve">9.  Hé, il y a une nouvelle  tendance dans la mode ces derniers temps. </w:t>
      </w:r>
    </w:p>
    <w:p>
      <w:r>
        <w:t xml:space="preserve">    Hey, there's a new fashion trend lately.  </w:t>
      </w:r>
    </w:p>
    <w:p>
      <w:r>
        <w:t xml:space="preserve">10. Hé, je suis d’accord avec toi !  C’est vrai. </w:t>
      </w:r>
    </w:p>
    <w:p>
      <w:r>
        <w:t xml:space="preserve">   Hey, I agree with you! It is true.</w:t>
      </w:r>
    </w:p>
    <w:p/>
    <w:p>
      <w:r>
        <w:rPr>
          <w:b/>
        </w:rPr>
        <w:t>Word: Humain | Meaning: Human</w:t>
      </w:r>
    </w:p>
    <w:p/>
    <w:p>
      <w:r>
        <w:t>1.  Le film est vraiment humain, il parle de la vie quotidienne.</w:t>
      </w:r>
    </w:p>
    <w:p>
      <w:r>
        <w:t xml:space="preserve">    The film is really human, it talks about daily life.</w:t>
      </w:r>
    </w:p>
    <w:p>
      <w:r>
        <w:t>2.  L'art est une manifestation humaine unique.</w:t>
      </w:r>
    </w:p>
    <w:p>
      <w:r>
        <w:t xml:space="preserve">   Art is a unique human expression. </w:t>
      </w:r>
    </w:p>
    <w:p>
      <w:r>
        <w:t>3.  La nature humaine est complexe et pleine d'intrigues.</w:t>
      </w:r>
    </w:p>
    <w:p>
      <w:r>
        <w:t xml:space="preserve">   Human nature is complex and full of mysteries.</w:t>
      </w:r>
    </w:p>
    <w:p>
      <w:r>
        <w:t>4.  Le gouvernement humain doit agir pour protéger les plus démunis.</w:t>
      </w:r>
    </w:p>
    <w:p>
      <w:r>
        <w:t xml:space="preserve">    The human government must act to protect the most disadvantaged.</w:t>
      </w:r>
    </w:p>
    <w:p>
      <w:r>
        <w:t xml:space="preserve">5.  Il a besoin d'un soutien humain constant dans sa vie. </w:t>
      </w:r>
    </w:p>
    <w:p>
      <w:r>
        <w:t xml:space="preserve">    He needs consistent human support in his life.</w:t>
      </w:r>
    </w:p>
    <w:p>
      <w:r>
        <w:t>6.  Le travail humain est essentiel pour la création de l’art.</w:t>
      </w:r>
    </w:p>
    <w:p>
      <w:r>
        <w:t xml:space="preserve">   Human work is essential for the creation of art.</w:t>
      </w:r>
    </w:p>
    <w:p>
      <w:r>
        <w:t xml:space="preserve">7.  La communication humaine est essentielle à la résolution des conflits. </w:t>
      </w:r>
    </w:p>
    <w:p>
      <w:r>
        <w:t xml:space="preserve">   Human communication is essential to resolving conflicts.</w:t>
      </w:r>
    </w:p>
    <w:p>
      <w:r>
        <w:t xml:space="preserve">8.  La littérature française a connu une renaissance humaine importante. </w:t>
      </w:r>
    </w:p>
    <w:p>
      <w:r>
        <w:t xml:space="preserve">   French literature has experienced important human renewal. </w:t>
      </w:r>
    </w:p>
    <w:p>
      <w:r>
        <w:t xml:space="preserve">9.  Les humains ont besoin de l'amour et de l’appartenance pour s'épanouir. </w:t>
      </w:r>
    </w:p>
    <w:p>
      <w:r>
        <w:t xml:space="preserve">   Humans need love and belonging to flourish. </w:t>
      </w:r>
    </w:p>
    <w:p>
      <w:r>
        <w:t xml:space="preserve">10. La science humaine est à la recherche de nouvelles découvertes. </w:t>
      </w:r>
    </w:p>
    <w:p>
      <w:r>
        <w:t xml:space="preserve">    Human science is in the pursuit of new discoveries.</w:t>
      </w:r>
    </w:p>
    <w:p/>
    <w:p>
      <w:r>
        <w:rPr>
          <w:b/>
        </w:rPr>
        <w:t>Word: Vrai | Meaning: True</w:t>
      </w:r>
    </w:p>
    <w:p/>
    <w:p>
      <w:r>
        <w:t>1. C'est vrai, j'ai besoin de faire des courses.</w:t>
      </w:r>
    </w:p>
    <w:p>
      <w:r>
        <w:t xml:space="preserve">    It is true, I need to go shopping.</w:t>
      </w:r>
    </w:p>
    <w:p>
      <w:r>
        <w:t xml:space="preserve">2.  Elle est vraisemblablement vraie, la réponse que tu as donnée. </w:t>
      </w:r>
    </w:p>
    <w:p>
      <w:r>
        <w:t xml:space="preserve">    She is probably true, the answer you gave.</w:t>
      </w:r>
    </w:p>
    <w:p>
      <w:r>
        <w:t xml:space="preserve">3. Il a dit que c'était vrai. </w:t>
      </w:r>
    </w:p>
    <w:p>
      <w:r>
        <w:t xml:space="preserve">   He said that it was true.</w:t>
      </w:r>
    </w:p>
    <w:p>
      <w:r>
        <w:t xml:space="preserve">4.  Les informations que nous avons sont vraies. </w:t>
      </w:r>
    </w:p>
    <w:p>
      <w:r>
        <w:t xml:space="preserve">    The information we have is true.</w:t>
      </w:r>
    </w:p>
    <w:p>
      <w:r>
        <w:t xml:space="preserve">5. Ce n'est pas vraiment vrai, il y a eu des erreurs dans le document. </w:t>
      </w:r>
    </w:p>
    <w:p>
      <w:r>
        <w:t xml:space="preserve">    It's not really true; there were mistakes in the document.</w:t>
      </w:r>
    </w:p>
    <w:p>
      <w:r>
        <w:t xml:space="preserve">6. Il est important de faire attention à ce que l'on dit et d'être honnête, c'est vrai. </w:t>
      </w:r>
    </w:p>
    <w:p>
      <w:r>
        <w:t xml:space="preserve">    It is important to pay attention to what we say and to be honest, that’s true. </w:t>
      </w:r>
    </w:p>
    <w:p>
      <w:r>
        <w:t xml:space="preserve">7.  On peut dire qu'il y a un problème. </w:t>
      </w:r>
    </w:p>
    <w:p>
      <w:r>
        <w:t xml:space="preserve">   One can say there is a problem. </w:t>
      </w:r>
    </w:p>
    <w:p>
      <w:r>
        <w:t xml:space="preserve">8.   Le film est assez réaliste, mais il n'est pas toujours vrai. </w:t>
      </w:r>
    </w:p>
    <w:p>
      <w:r>
        <w:t xml:space="preserve">    The film is quite realistic, but it's not always true. </w:t>
      </w:r>
    </w:p>
    <w:p>
      <w:r>
        <w:t>9. Vous avez raison, c'est vrai que la météo change souvent.</w:t>
      </w:r>
    </w:p>
    <w:p>
      <w:r>
        <w:t xml:space="preserve">    You are right; it’s true that the weather changes often.</w:t>
      </w:r>
    </w:p>
    <w:p>
      <w:r>
        <w:t xml:space="preserve">10.  La vérité est que je ne sais pas où aller. </w:t>
      </w:r>
    </w:p>
    <w:p>
      <w:r>
        <w:t xml:space="preserve">   The truth is that I don’t know where to go.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