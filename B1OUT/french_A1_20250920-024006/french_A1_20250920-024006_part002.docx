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Bonjour | Meaning: Hello</w:t>
      </w:r>
    </w:p>
    <w:p/>
    <w:p>
      <w:r>
        <w:t>1. Bonjour, comment allez-vous ?</w:t>
      </w:r>
    </w:p>
    <w:p>
      <w:r>
        <w:t xml:space="preserve">   Hello, how are you?</w:t>
      </w:r>
    </w:p>
    <w:p>
      <w:r>
        <w:t>2.  Bonjour à tous !</w:t>
      </w:r>
    </w:p>
    <w:p>
      <w:r>
        <w:t xml:space="preserve">    Good morning everyone!</w:t>
      </w:r>
    </w:p>
    <w:p>
      <w:r>
        <w:t>3.  Je suis heureux de vous revoir, Bonjour !</w:t>
      </w:r>
    </w:p>
    <w:p>
      <w:r>
        <w:t xml:space="preserve">   I'm happy to see you again, Hello! </w:t>
      </w:r>
    </w:p>
    <w:p>
      <w:r>
        <w:t xml:space="preserve">4.  Bonjour,  quelle journée magnifique aujourd'hui ! </w:t>
      </w:r>
    </w:p>
    <w:p>
      <w:r>
        <w:t xml:space="preserve">    Hello, what a beautiful day today!</w:t>
      </w:r>
    </w:p>
    <w:p>
      <w:r>
        <w:t xml:space="preserve">5.  Bonjour madame. Vous avez une minute ? </w:t>
      </w:r>
    </w:p>
    <w:p>
      <w:r>
        <w:t xml:space="preserve">   Good morning madam. Do you have a minute?</w:t>
      </w:r>
    </w:p>
    <w:p>
      <w:r>
        <w:t>6.  Bonjour, j’ai besoin d'aide pour mon voyage.</w:t>
      </w:r>
    </w:p>
    <w:p>
      <w:r>
        <w:t xml:space="preserve">   Hello, I need help with my trip.</w:t>
      </w:r>
    </w:p>
    <w:p>
      <w:r>
        <w:t xml:space="preserve">7.  Bonjour, je vais au marché aujourd'hui. </w:t>
      </w:r>
    </w:p>
    <w:p>
      <w:r>
        <w:t xml:space="preserve">    Hello, I am going to the market today.</w:t>
      </w:r>
    </w:p>
    <w:p>
      <w:r>
        <w:t xml:space="preserve">8.  Bonjour, avez-vous lu ce livre ? </w:t>
      </w:r>
    </w:p>
    <w:p>
      <w:r>
        <w:t xml:space="preserve">   Hello, have you read this book?</w:t>
      </w:r>
    </w:p>
    <w:p>
      <w:r>
        <w:t xml:space="preserve">9.  Bonjour! J’ai besoin de prendre un taxi. </w:t>
      </w:r>
    </w:p>
    <w:p>
      <w:r>
        <w:t xml:space="preserve">   Hello! I need a taxi.</w:t>
      </w:r>
    </w:p>
    <w:p>
      <w:r>
        <w:t xml:space="preserve">10. Bonjour, la pluie ne nous arrête pas. </w:t>
      </w:r>
    </w:p>
    <w:p>
      <w:r>
        <w:t xml:space="preserve">    Hello, the rain is not stopping us.</w:t>
      </w:r>
    </w:p>
    <w:p/>
    <w:p>
      <w:r>
        <w:rPr>
          <w:b/>
        </w:rPr>
        <w:t>Word: Foyer | Meaning: Hall</w:t>
      </w:r>
    </w:p>
    <w:p/>
    <w:p>
      <w:r>
        <w:t>1. Le foyer de notre appartement est très cosy.</w:t>
      </w:r>
    </w:p>
    <w:p>
      <w:r>
        <w:t xml:space="preserve">    The living room in our apartment is very cozy.</w:t>
      </w:r>
    </w:p>
    <w:p>
      <w:r>
        <w:t xml:space="preserve">2. Il faut nettoyer le foyer avant d'ouvrir la porte. </w:t>
      </w:r>
    </w:p>
    <w:p>
      <w:r>
        <w:t xml:space="preserve">   You must clean the foyer before opening the door.</w:t>
      </w:r>
    </w:p>
    <w:p>
      <w:r>
        <w:t>3. La famille se retrouve pour un dîner dans le foyer.</w:t>
      </w:r>
    </w:p>
    <w:p>
      <w:r>
        <w:t xml:space="preserve">   The family meets for a dinner in the foyer.</w:t>
      </w:r>
    </w:p>
    <w:p>
      <w:r>
        <w:t>4. Le foyer est une place ouverte et accueillante.</w:t>
      </w:r>
    </w:p>
    <w:p>
      <w:r>
        <w:t xml:space="preserve">    The foyer is an open and welcoming space.</w:t>
      </w:r>
    </w:p>
    <w:p>
      <w:r>
        <w:t xml:space="preserve">5. Le foyer de l'immeuble était bondé de personnes. </w:t>
      </w:r>
    </w:p>
    <w:p>
      <w:r>
        <w:t xml:space="preserve">   The foyer of the building was crowded with people.</w:t>
      </w:r>
    </w:p>
    <w:p>
      <w:r>
        <w:t>6. La vieille dame s’est assise dans le foyer.</w:t>
      </w:r>
    </w:p>
    <w:p>
      <w:r>
        <w:t xml:space="preserve">   The old lady sat in the foyer.</w:t>
      </w:r>
    </w:p>
    <w:p>
      <w:r>
        <w:t>7. Un chat s'est endormi au foyer.</w:t>
      </w:r>
    </w:p>
    <w:p>
      <w:r>
        <w:t xml:space="preserve">    A cat fell asleep in the foyer.</w:t>
      </w:r>
    </w:p>
    <w:p>
      <w:r>
        <w:t xml:space="preserve">8. L’hôtel a un foyer élégant et spacieux. </w:t>
      </w:r>
    </w:p>
    <w:p>
      <w:r>
        <w:t xml:space="preserve">  The hotel has an elegant and spacious foyer.</w:t>
      </w:r>
    </w:p>
    <w:p>
      <w:r>
        <w:t xml:space="preserve">9. La réception du foyer était très animée. </w:t>
      </w:r>
    </w:p>
    <w:p>
      <w:r>
        <w:t xml:space="preserve">   The lobby of the foyer was very lively.</w:t>
      </w:r>
    </w:p>
    <w:p>
      <w:r>
        <w:t>10. Il est préférable de ne pas mettre les objets dans le foyer.</w:t>
      </w:r>
    </w:p>
    <w:p>
      <w:r>
        <w:t xml:space="preserve">    It’s better not to put objects in the foyer.</w:t>
      </w:r>
    </w:p>
    <w:p/>
    <w:p>
      <w:r>
        <w:rPr>
          <w:b/>
        </w:rPr>
        <w:t>Word: Cat | Meaning: Cat</w:t>
      </w:r>
    </w:p>
    <w:p/>
    <w:p>
      <w:r>
        <w:t>1. Il aime jouer avec son chat.</w:t>
      </w:r>
    </w:p>
    <w:p>
      <w:r>
        <w:t xml:space="preserve">   He loves to play with his cat.</w:t>
      </w:r>
    </w:p>
    <w:p>
      <w:r>
        <w:t>2. La femme adore son chat perché sur le canapé.</w:t>
      </w:r>
    </w:p>
    <w:p>
      <w:r>
        <w:t xml:space="preserve">   The woman adores her cat perched on the sofa.</w:t>
      </w:r>
    </w:p>
    <w:p>
      <w:r>
        <w:t xml:space="preserve">3.  Le chat miaule doucement à la personne qui l'attrape. </w:t>
      </w:r>
    </w:p>
    <w:p>
      <w:r>
        <w:t xml:space="preserve">   The cat meows softly at the person who picks it up.</w:t>
      </w:r>
    </w:p>
    <w:p>
      <w:r>
        <w:t>4. Les enfants aiment les chats et ils jouent avec eux.</w:t>
      </w:r>
    </w:p>
    <w:p>
      <w:r>
        <w:t xml:space="preserve">   Children love cats and they play with them.</w:t>
      </w:r>
    </w:p>
    <w:p>
      <w:r>
        <w:t xml:space="preserve">5. Le chat est un animal très gentil et affectueux. </w:t>
      </w:r>
    </w:p>
    <w:p>
      <w:r>
        <w:t xml:space="preserve">   The cat is a very gentle and affectionate animal.</w:t>
      </w:r>
    </w:p>
    <w:p>
      <w:r>
        <w:t>6.  Un chat roux avec une longue queue s’est approché de moi.</w:t>
      </w:r>
    </w:p>
    <w:p>
      <w:r>
        <w:t xml:space="preserve">   A ginger cat with a long tail approached me.</w:t>
      </w:r>
    </w:p>
    <w:p>
      <w:r>
        <w:t>7. J'ai besoin d’aide pour attraper mon chat.</w:t>
      </w:r>
    </w:p>
    <w:p>
      <w:r>
        <w:t xml:space="preserve">    I need help to catch my cat. </w:t>
      </w:r>
    </w:p>
    <w:p>
      <w:r>
        <w:t>8.  La souris est très timide et elle se cache derrière le chat.</w:t>
      </w:r>
    </w:p>
    <w:p>
      <w:r>
        <w:t xml:space="preserve">   The mouse is very timid and it hides behind the cat.</w:t>
      </w:r>
    </w:p>
    <w:p>
      <w:r>
        <w:t>9. Le chat dort paisiblement sur un tapis moelleux.</w:t>
      </w:r>
    </w:p>
    <w:p>
      <w:r>
        <w:t xml:space="preserve">   The cat sleeps peacefully on a soft rug.</w:t>
      </w:r>
    </w:p>
    <w:p>
      <w:r>
        <w:t xml:space="preserve">10. La famille d'accueil donne de l'eau à son chat. </w:t>
      </w:r>
    </w:p>
    <w:p>
      <w:r>
        <w:t xml:space="preserve">   The family giving care gives water to their cat.</w:t>
      </w:r>
    </w:p>
    <w:p/>
    <w:p>
      <w:r>
        <w:rPr>
          <w:b/>
        </w:rPr>
        <w:t>Word: marron | Meaning: chestnut</w:t>
      </w:r>
    </w:p>
    <w:p/>
    <w:p>
      <w:r>
        <w:t>1. La tarte était garnie de fruits et de caramel, mais elle n'était pas assez **marron** pour mon goût.</w:t>
      </w:r>
    </w:p>
    <w:p>
      <w:r>
        <w:t xml:space="preserve">   The pie was filled with fruit and caramel, but it wasn't dark enough for my taste.</w:t>
      </w:r>
    </w:p>
    <w:p>
      <w:r>
        <w:t xml:space="preserve">2. J’ai besoin d’un peu de **marron** pour faire un délicieux gâteau d'anniversaire. </w:t>
      </w:r>
    </w:p>
    <w:p>
      <w:r>
        <w:t xml:space="preserve">   I need a bit of brown to make a delicious birthday cake.</w:t>
      </w:r>
    </w:p>
    <w:p>
      <w:r>
        <w:t>3. Le café est préparé avec du **marron** et de la poudre d'algue.</w:t>
      </w:r>
    </w:p>
    <w:p>
      <w:r>
        <w:t xml:space="preserve">  The coffee is prepared with cocoa and seaweed powder.</w:t>
      </w:r>
    </w:p>
    <w:p>
      <w:r>
        <w:t xml:space="preserve">4. Les enfants ont beaucoup joué dans le jardin, mais ils sont revenus à la maison avec un peu de terre **marron**. </w:t>
      </w:r>
    </w:p>
    <w:p>
      <w:r>
        <w:t xml:space="preserve">   Children played a lot in the garden, but they returned home with some brown dirt.</w:t>
      </w:r>
    </w:p>
    <w:p>
      <w:r>
        <w:t xml:space="preserve">5. La robe était faite de tissu **marron**, qui s’harmonisait parfaitement avec les chaussures. </w:t>
      </w:r>
    </w:p>
    <w:p>
      <w:r>
        <w:t xml:space="preserve">  The dress was made of brown fabric, which matched the shoes perfectly.</w:t>
      </w:r>
    </w:p>
    <w:p>
      <w:r>
        <w:t xml:space="preserve">6. Il y a un nouveau restaurant dans la ville qui sert des plats **marron** et des desserts. </w:t>
      </w:r>
    </w:p>
    <w:p>
      <w:r>
        <w:t xml:space="preserve">   There's a new restaurant in the city serving brown dishes and desserts.</w:t>
      </w:r>
    </w:p>
    <w:p>
      <w:r>
        <w:t xml:space="preserve">7. Le chat était très **marron** et avait une silhouette magnifique.  </w:t>
      </w:r>
    </w:p>
    <w:p>
      <w:r>
        <w:t xml:space="preserve">  The cat was very brown and had a beautiful physique.</w:t>
      </w:r>
    </w:p>
    <w:p>
      <w:r>
        <w:t xml:space="preserve">8. La couleur **marron** de la voiture reflétait son élégance et sa sophistication. </w:t>
      </w:r>
    </w:p>
    <w:p>
      <w:r>
        <w:t xml:space="preserve">   The brown color of the car reflected its elegance and sophistication.</w:t>
      </w:r>
    </w:p>
    <w:p>
      <w:r>
        <w:t xml:space="preserve">9. J’ai aimé le **marron** dans cette sauce crémeuse qui était parfaite avec les pommes de terre.  </w:t>
      </w:r>
    </w:p>
    <w:p>
      <w:r>
        <w:t xml:space="preserve">   I loved the brown in this creamy sauce that was perfect with potatoes.</w:t>
      </w:r>
    </w:p>
    <w:p>
      <w:r>
        <w:t xml:space="preserve">10. La forêt était sombre et dense, et il y avait un air de mystère autour d'elle. </w:t>
      </w:r>
    </w:p>
    <w:p>
      <w:r>
        <w:t xml:space="preserve">   The forest was dark and dense, and there was an air of mystery around it.</w:t>
      </w:r>
    </w:p>
    <w:p/>
    <w:p>
      <w:r>
        <w:rPr>
          <w:b/>
        </w:rPr>
        <w:t>Word: Bien | Meaning: Good</w:t>
      </w:r>
    </w:p>
    <w:p/>
    <w:p>
      <w:r>
        <w:t>1. Il est bien d'aller à la plage aujourd'hui.</w:t>
      </w:r>
    </w:p>
    <w:p>
      <w:r>
        <w:t xml:space="preserve">    It is good to go to the beach today.</w:t>
      </w:r>
    </w:p>
    <w:p>
      <w:r>
        <w:t>2. La nourriture est assez bonne, mais elle n'est pas très délicieuse.</w:t>
      </w:r>
    </w:p>
    <w:p>
      <w:r>
        <w:t xml:space="preserve">    The food is pretty good, but it isn’t very tasty.</w:t>
      </w:r>
    </w:p>
    <w:p>
      <w:r>
        <w:t xml:space="preserve">3. Je suis bien en forme et je me sens heureux. </w:t>
      </w:r>
    </w:p>
    <w:p>
      <w:r>
        <w:t xml:space="preserve">    I am well-rested and I feel happy.</w:t>
      </w:r>
    </w:p>
    <w:p>
      <w:r>
        <w:t>4. C'est une bonne idée de prendre un verre avec des amis.</w:t>
      </w:r>
    </w:p>
    <w:p>
      <w:r>
        <w:t xml:space="preserve">   It’s a good idea to have a drink with friends.</w:t>
      </w:r>
    </w:p>
    <w:p>
      <w:r>
        <w:t xml:space="preserve">5. Le film était assez intéressant, mais il n'était pas très captivant. </w:t>
      </w:r>
    </w:p>
    <w:p>
      <w:r>
        <w:t xml:space="preserve">   The movie was pretty interesting, but it wasn’t very captivating. </w:t>
      </w:r>
    </w:p>
    <w:p>
      <w:r>
        <w:t xml:space="preserve">6. Elle est bien à l'aise dans sa nouvelle ville. </w:t>
      </w:r>
    </w:p>
    <w:p>
      <w:r>
        <w:t xml:space="preserve">    She is comfortable in her new city.  </w:t>
      </w:r>
    </w:p>
    <w:p>
      <w:r>
        <w:t xml:space="preserve">7. J'ai eu un bon week-end avec mes amis. </w:t>
      </w:r>
    </w:p>
    <w:p>
      <w:r>
        <w:t xml:space="preserve">    I had a good weekend with my friends. </w:t>
      </w:r>
    </w:p>
    <w:p>
      <w:r>
        <w:t xml:space="preserve">8. Le restaurant était très propre et le personnel était agréable.  </w:t>
      </w:r>
    </w:p>
    <w:p>
      <w:r>
        <w:t xml:space="preserve">    The restaurant was very clean and the staff was pleasant.</w:t>
      </w:r>
    </w:p>
    <w:p>
      <w:r>
        <w:t>9. C’est bien de faire des efforts pour réussir.</w:t>
      </w:r>
    </w:p>
    <w:p>
      <w:r>
        <w:t xml:space="preserve">    It is good to make efforts to succeed.  </w:t>
      </w:r>
    </w:p>
    <w:p>
      <w:r>
        <w:t xml:space="preserve">10. Je pense que c'est une bonne solution. </w:t>
      </w:r>
    </w:p>
    <w:p>
      <w:r>
        <w:t xml:space="preserve">    I think that this is a good solution.</w:t>
      </w:r>
    </w:p>
    <w:p/>
    <w:p>
      <w:r>
        <w:rPr>
          <w:b/>
        </w:rPr>
        <w:t>Word: Blanc | Meaning: White</w:t>
      </w:r>
    </w:p>
    <w:p/>
    <w:p>
      <w:r>
        <w:t xml:space="preserve">1. La robe est blanche. </w:t>
      </w:r>
    </w:p>
    <w:p>
      <w:r>
        <w:t>The dress is white.</w:t>
      </w:r>
    </w:p>
    <w:p>
      <w:r>
        <w:t xml:space="preserve">2. Il a un t-shirt blanc. </w:t>
      </w:r>
    </w:p>
    <w:p>
      <w:r>
        <w:t>He has a white T-shirt.</w:t>
      </w:r>
    </w:p>
    <w:p>
      <w:r>
        <w:t xml:space="preserve">3. Le ciel est blanc aujourd'hui. </w:t>
      </w:r>
    </w:p>
    <w:p>
      <w:r>
        <w:t>The sky is white today.</w:t>
      </w:r>
    </w:p>
    <w:p>
      <w:r>
        <w:t xml:space="preserve">4. Les fleurs sont blanches. </w:t>
      </w:r>
    </w:p>
    <w:p>
      <w:r>
        <w:t>The flowers are white.</w:t>
      </w:r>
    </w:p>
    <w:p>
      <w:r>
        <w:t xml:space="preserve">5. La neige est blanche. </w:t>
      </w:r>
    </w:p>
    <w:p>
      <w:r>
        <w:t>The snow is white.</w:t>
      </w:r>
    </w:p>
    <w:p>
      <w:r>
        <w:t xml:space="preserve">6. J'ai une table blanche. </w:t>
      </w:r>
    </w:p>
    <w:p>
      <w:r>
        <w:t>I have a white table.</w:t>
      </w:r>
    </w:p>
    <w:p>
      <w:r>
        <w:t xml:space="preserve">7. Il y a un objet blanc sur la table. </w:t>
      </w:r>
    </w:p>
    <w:p>
      <w:r>
        <w:t>There is a white object on the table.</w:t>
      </w:r>
    </w:p>
    <w:p>
      <w:r>
        <w:t>8. La lumière du soleil était blanche.</w:t>
      </w:r>
    </w:p>
    <w:p>
      <w:r>
        <w:t>The sun's light was white.</w:t>
      </w:r>
    </w:p>
    <w:p>
      <w:r>
        <w:t xml:space="preserve">9. Les yeux de l'enfant sont blancs. </w:t>
      </w:r>
    </w:p>
    <w:p>
      <w:r>
        <w:t>The child's eyes are white.</w:t>
      </w:r>
    </w:p>
    <w:p>
      <w:r>
        <w:t xml:space="preserve">10. J'ai besoin d'un blanc pour mes crayons.  </w:t>
      </w:r>
    </w:p>
    <w:p>
      <w:r>
        <w:t>I need a white for my pencils.</w:t>
      </w:r>
    </w:p>
    <w:p/>
    <w:p>
      <w:r>
        <w:rPr>
          <w:b/>
        </w:rPr>
        <w:t>Word: Bonne | Meaning: Good</w:t>
      </w:r>
    </w:p>
    <w:p/>
    <w:p>
      <w:r>
        <w:t xml:space="preserve">1. C'est une bonne journée de beau temps.  </w:t>
      </w:r>
    </w:p>
    <w:p>
      <w:r>
        <w:t>Good weather today.</w:t>
      </w:r>
    </w:p>
    <w:p>
      <w:r>
        <w:t xml:space="preserve">2. La boulangerie a un bon produit pour le matin. </w:t>
      </w:r>
    </w:p>
    <w:p>
      <w:r>
        <w:t>The bakery has good products for breakfast.</w:t>
      </w:r>
    </w:p>
    <w:p>
      <w:r>
        <w:t xml:space="preserve">3. Tu as fait une bonne décision. </w:t>
      </w:r>
    </w:p>
    <w:p>
      <w:r>
        <w:t>You made a good decision.</w:t>
      </w:r>
    </w:p>
    <w:p>
      <w:r>
        <w:t xml:space="preserve">4. Nous avons eu une bonne soirée hier soir. </w:t>
      </w:r>
    </w:p>
    <w:p>
      <w:r>
        <w:t>We had a nice evening last night.</w:t>
      </w:r>
    </w:p>
    <w:p>
      <w:r>
        <w:t>5. Il est un bon ami.</w:t>
      </w:r>
    </w:p>
    <w:p>
      <w:r>
        <w:t>He is a good friend.</w:t>
      </w:r>
    </w:p>
    <w:p>
      <w:r>
        <w:t xml:space="preserve">6. La musique est bonne pour la concentration. </w:t>
      </w:r>
    </w:p>
    <w:p>
      <w:r>
        <w:t>Music is good for concentration.</w:t>
      </w:r>
    </w:p>
    <w:p>
      <w:r>
        <w:t xml:space="preserve">7. J'ai envie d'un bon café après le travail. </w:t>
      </w:r>
    </w:p>
    <w:p>
      <w:r>
        <w:t>I want a good coffee after work.</w:t>
      </w:r>
    </w:p>
    <w:p>
      <w:r>
        <w:t xml:space="preserve">8. Tu es une bonne personne. </w:t>
      </w:r>
    </w:p>
    <w:p>
      <w:r>
        <w:t>You are a good person.</w:t>
      </w:r>
    </w:p>
    <w:p>
      <w:r>
        <w:t xml:space="preserve">9. Il y a un bon restaurant dans ce quartier.  </w:t>
      </w:r>
    </w:p>
    <w:p>
      <w:r>
        <w:t>There is a good restaurant in this neighborhood.</w:t>
      </w:r>
    </w:p>
    <w:p>
      <w:r>
        <w:t xml:space="preserve">10. La nuit est bonne pour dormir.  </w:t>
      </w:r>
    </w:p>
    <w:p>
      <w:r>
        <w:t>Night is good for sleeping.</w:t>
      </w:r>
    </w:p>
    <w:p/>
    <w:p>
      <w:r>
        <w:rPr>
          <w:b/>
        </w:rPr>
        <w:t>Word: Salut | Meaning: Hello</w:t>
      </w:r>
    </w:p>
    <w:p/>
    <w:p>
      <w:r>
        <w:t>1. Salut Marie, comment vas-tu ?</w:t>
      </w:r>
    </w:p>
    <w:p>
      <w:r>
        <w:t xml:space="preserve">   Hello Marie, how are you? </w:t>
      </w:r>
    </w:p>
    <w:p>
      <w:r>
        <w:t xml:space="preserve">2.  Salut à tous ! </w:t>
      </w:r>
    </w:p>
    <w:p>
      <w:r>
        <w:t xml:space="preserve">   Hello everyone!</w:t>
      </w:r>
    </w:p>
    <w:p>
      <w:r>
        <w:t>3.  Salut l'équipe !</w:t>
      </w:r>
    </w:p>
    <w:p>
      <w:r>
        <w:t xml:space="preserve">   Hi team!</w:t>
      </w:r>
    </w:p>
    <w:p>
      <w:r>
        <w:t xml:space="preserve">4.  Salut, il fait beau aujourd'hui. </w:t>
      </w:r>
    </w:p>
    <w:p>
      <w:r>
        <w:t xml:space="preserve">   Hello, it's nice out today. </w:t>
      </w:r>
    </w:p>
    <w:p>
      <w:r>
        <w:t>5.  J'ai rencontré un ami salut le week-end dernier.</w:t>
      </w:r>
    </w:p>
    <w:p>
      <w:r>
        <w:t xml:space="preserve">   I met a friend and said hello last weekend. </w:t>
      </w:r>
    </w:p>
    <w:p>
      <w:r>
        <w:t xml:space="preserve">6.  Salut à toi, j'espère que tu vas bien. </w:t>
      </w:r>
    </w:p>
    <w:p>
      <w:r>
        <w:t xml:space="preserve">   Hi! I hope you're doing well. </w:t>
      </w:r>
    </w:p>
    <w:p>
      <w:r>
        <w:t>7.  Salut ! Je suis fatigué après ma journée.</w:t>
      </w:r>
    </w:p>
    <w:p>
      <w:r>
        <w:t xml:space="preserve">   Hello! I am tired after my day.</w:t>
      </w:r>
    </w:p>
    <w:p>
      <w:r>
        <w:t>8.  Salut! On va au cinéma ce soir ?</w:t>
      </w:r>
    </w:p>
    <w:p>
      <w:r>
        <w:t xml:space="preserve">   Hi! Are we going to the cinema tonight? </w:t>
      </w:r>
    </w:p>
    <w:p>
      <w:r>
        <w:t xml:space="preserve">9.  Salut, j'ai besoin d'aide pour un problème. </w:t>
      </w:r>
    </w:p>
    <w:p>
      <w:r>
        <w:t xml:space="preserve">   Hey, I need help with a problem. </w:t>
      </w:r>
    </w:p>
    <w:p>
      <w:r>
        <w:t xml:space="preserve">10. Salut, je suis en retard. </w:t>
      </w:r>
    </w:p>
    <w:p>
      <w:r>
        <w:t xml:space="preserve">   Hello, I am late.</w:t>
      </w:r>
    </w:p>
    <w:p/>
    <w:p>
      <w:r>
        <w:rPr>
          <w:i/>
        </w:rPr>
        <w:t>Orange: &lt;fruit&gt; | Meaning:  A citrus fruit with orange flesh and a sour, acidic taste</w:t>
      </w:r>
    </w:p>
    <w:p/>
    <w:p>
      <w:r>
        <w:t>1. J'adore les oranges, elles sont délicieuses !</w:t>
      </w:r>
    </w:p>
    <w:p>
      <w:r>
        <w:t xml:space="preserve">    I love oranges, they are delicious!</w:t>
      </w:r>
    </w:p>
    <w:p>
      <w:r>
        <w:t>2. Nous avons mangé une orange pour le petit déjeuner aujourd'hui.</w:t>
      </w:r>
    </w:p>
    <w:p>
      <w:r>
        <w:t xml:space="preserve">    We ate an orange for breakfast today. </w:t>
      </w:r>
    </w:p>
    <w:p>
      <w:r>
        <w:t>3. L'orange est un fruit très sain et nutritif.</w:t>
      </w:r>
    </w:p>
    <w:p>
      <w:r>
        <w:t xml:space="preserve">    Orange is a very healthy and nutritious fruit.</w:t>
      </w:r>
    </w:p>
    <w:p>
      <w:r>
        <w:t>4. La couleur de l'orange est généralement rouge, mais parfois elle peut être jaune ou verte.</w:t>
      </w:r>
    </w:p>
    <w:p>
      <w:r>
        <w:t xml:space="preserve">   The color of the orange is usually red, but sometimes it can be yellow or green. </w:t>
      </w:r>
    </w:p>
    <w:p>
      <w:r>
        <w:t>5. Il y a beaucoup d'exemples d'utilisations de l'orange dans la cuisine.</w:t>
      </w:r>
    </w:p>
    <w:p>
      <w:r>
        <w:t xml:space="preserve">    There are many examples of uses for oranges in cooking. </w:t>
      </w:r>
    </w:p>
    <w:p>
      <w:r>
        <w:t>6. La saison des oranges est généralement entre le mois de novembre et mai.</w:t>
      </w:r>
    </w:p>
    <w:p>
      <w:r>
        <w:t xml:space="preserve">    The orange season is generally between November and May. </w:t>
      </w:r>
    </w:p>
    <w:p>
      <w:r>
        <w:t xml:space="preserve">7. L'orange est souvent utilisée pour faire du jus frais ou des smoothies. </w:t>
      </w:r>
    </w:p>
    <w:p>
      <w:r>
        <w:t xml:space="preserve">   Orange is often used to make fresh juice or smoothies.</w:t>
      </w:r>
    </w:p>
    <w:p>
      <w:r>
        <w:t>8. Les enfants adorent les bonbons d'orange, ils sont très sucrés!</w:t>
      </w:r>
    </w:p>
    <w:p>
      <w:r>
        <w:t xml:space="preserve">    Children love orange candy, they are very sweet!</w:t>
      </w:r>
    </w:p>
    <w:p>
      <w:r>
        <w:t>9. L'orange est une plante tropicale originaire du Moyen-Orient.</w:t>
      </w:r>
    </w:p>
    <w:p>
      <w:r>
        <w:t xml:space="preserve">    The orange is a tropical plant native to the Middle East. </w:t>
      </w:r>
    </w:p>
    <w:p>
      <w:r>
        <w:t>10. J’ai besoin d’acheter de l’eau et des oranges à la supermarché.</w:t>
      </w:r>
    </w:p>
    <w:p>
      <w:r>
        <w:t xml:space="preserve">     I need to buy water and oranges at the supermarket.</w:t>
      </w:r>
    </w:p>
    <w:p/>
    <w:p>
      <w:r>
        <w:rPr>
          <w:b/>
        </w:rPr>
        <w:t>Word: Dix | Meaning: Ten</w:t>
      </w:r>
    </w:p>
    <w:p/>
    <w:p>
      <w:r>
        <w:t>1. Il y a dix personnes dans la classe.</w:t>
      </w:r>
    </w:p>
    <w:p>
      <w:r>
        <w:t xml:space="preserve">  There are ten people in class.</w:t>
      </w:r>
    </w:p>
    <w:p>
      <w:r>
        <w:t xml:space="preserve">2. Je dois acheter dix pommes de terre. </w:t>
      </w:r>
    </w:p>
    <w:p>
      <w:r>
        <w:t xml:space="preserve">  I need to buy ten potatoes.</w:t>
      </w:r>
    </w:p>
    <w:p>
      <w:r>
        <w:t>3. Dix mètres de haut est un bon point de vue!</w:t>
      </w:r>
    </w:p>
    <w:p>
      <w:r>
        <w:t xml:space="preserve">  Ten meters high is a good viewpoint!</w:t>
      </w:r>
    </w:p>
    <w:p>
      <w:r>
        <w:t xml:space="preserve">4. J'ai dix ans et je suis en classe de sixième. </w:t>
      </w:r>
    </w:p>
    <w:p>
      <w:r>
        <w:t xml:space="preserve">  I am ten years old and I am in sixth grade.</w:t>
      </w:r>
    </w:p>
    <w:p>
      <w:r>
        <w:t xml:space="preserve">5. Le livre a dix chapitres. </w:t>
      </w:r>
    </w:p>
    <w:p>
      <w:r>
        <w:t xml:space="preserve">  The book has ten chapters.</w:t>
      </w:r>
    </w:p>
    <w:p>
      <w:r>
        <w:t>6. Dix minutes plus tard, nous serons prêts.</w:t>
      </w:r>
    </w:p>
    <w:p>
      <w:r>
        <w:t xml:space="preserve">  Ten minutes later, we will be ready.</w:t>
      </w:r>
    </w:p>
    <w:p>
      <w:r>
        <w:t>7. Il y avait dix œufs dans le panier.</w:t>
      </w:r>
    </w:p>
    <w:p>
      <w:r>
        <w:t xml:space="preserve">  There were ten eggs in the basket.</w:t>
      </w:r>
    </w:p>
    <w:p>
      <w:r>
        <w:t xml:space="preserve">8. Nous avons dix euros pour les billets de cinéma. </w:t>
      </w:r>
    </w:p>
    <w:p>
      <w:r>
        <w:t xml:space="preserve">  We have ten euros for the cinema tickets.</w:t>
      </w:r>
    </w:p>
    <w:p>
      <w:r>
        <w:t xml:space="preserve">9. Dix heures du soir est l'heure de la cuisine! </w:t>
      </w:r>
    </w:p>
    <w:p>
      <w:r>
        <w:t xml:space="preserve">  Ten o'clock at night is dinner time! </w:t>
      </w:r>
    </w:p>
    <w:p>
      <w:r>
        <w:t>10. La météo est bonne, il y a dix degrés.</w:t>
      </w:r>
    </w:p>
    <w:p>
      <w:r>
        <w:t xml:space="preserve">  The weather is good, it's ten degrees.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