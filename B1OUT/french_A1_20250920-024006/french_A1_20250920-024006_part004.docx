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dois boire de l'eau avant d'aller au travail.</w:t>
      </w:r>
    </w:p>
    <w:p>
      <w:r>
        <w:t xml:space="preserve">    I need to drink water before going to work.</w:t>
      </w:r>
    </w:p>
    <w:p>
      <w:r>
        <w:t>2.  Les enfants boivent du jus chaque matin.</w:t>
      </w:r>
    </w:p>
    <w:p>
      <w:r>
        <w:t xml:space="preserve">    The children drink juice every morning. </w:t>
      </w:r>
    </w:p>
    <w:p>
      <w:r>
        <w:t>3. Voulez-vous boire un café?</w:t>
      </w:r>
    </w:p>
    <w:p>
      <w:r>
        <w:t xml:space="preserve">    Do you want to have a coffee? </w:t>
      </w:r>
    </w:p>
    <w:p>
      <w:r>
        <w:t xml:space="preserve">4. Il boit beaucoup de thé. </w:t>
      </w:r>
    </w:p>
    <w:p>
      <w:r>
        <w:t xml:space="preserve">    He drinks lots of tea.</w:t>
      </w:r>
    </w:p>
    <w:p>
      <w:r>
        <w:t>5. J'ai besoin d'un peu d'eau pour boire.</w:t>
      </w:r>
    </w:p>
    <w:p>
      <w:r>
        <w:t xml:space="preserve">    I need some water to drink.</w:t>
      </w:r>
    </w:p>
    <w:p>
      <w:r>
        <w:t xml:space="preserve">6. Ils boivent souvent à la table d'amis. </w:t>
      </w:r>
    </w:p>
    <w:p>
      <w:r>
        <w:t xml:space="preserve">   They often drink at the friends' table.</w:t>
      </w:r>
    </w:p>
    <w:p>
      <w:r>
        <w:t xml:space="preserve">7. Elle boit beaucoup de vin rouge. </w:t>
      </w:r>
    </w:p>
    <w:p>
      <w:r>
        <w:t xml:space="preserve">    She drinks a lot of red wine.</w:t>
      </w:r>
    </w:p>
    <w:p>
      <w:r>
        <w:t xml:space="preserve">8.  Le chien boit une grande quantité d'eau chaque jour. </w:t>
      </w:r>
    </w:p>
    <w:p>
      <w:r>
        <w:t xml:space="preserve">    The dog drinks a large amount of water every day.</w:t>
      </w:r>
    </w:p>
    <w:p>
      <w:r>
        <w:t xml:space="preserve">9. Je bois souvent du café au matin. </w:t>
      </w:r>
    </w:p>
    <w:p>
      <w:r>
        <w:t xml:space="preserve">    I often drink coffee in the morning.</w:t>
      </w:r>
    </w:p>
    <w:p>
      <w:r>
        <w:t>10. Il boit de l'alcool dans une soirée.</w:t>
      </w:r>
    </w:p>
    <w:p>
      <w:r>
        <w:t xml:space="preserve">    He drinks alcohol at a party.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Yes, I understand the question.</w:t>
      </w:r>
    </w:p>
    <w:p>
      <w:r>
        <w:t xml:space="preserve">2.  Oui, j'aime les films d'animation. </w:t>
      </w:r>
    </w:p>
    <w:p>
      <w:r>
        <w:t xml:space="preserve">   Yes, I like animated films.</w:t>
      </w:r>
    </w:p>
    <w:p>
      <w:r>
        <w:t>3. Il est vrai que la France est belle.</w:t>
      </w:r>
    </w:p>
    <w:p>
      <w:r>
        <w:t xml:space="preserve">   It is true that France is beautiful.</w:t>
      </w:r>
    </w:p>
    <w:p>
      <w:r>
        <w:t>4. Oui, je peux vous aider à trouver un restaurant.</w:t>
      </w:r>
    </w:p>
    <w:p>
      <w:r>
        <w:t xml:space="preserve">   Yes, I can help you find a restaurant. </w:t>
      </w:r>
    </w:p>
    <w:p>
      <w:r>
        <w:t>5.  Oui, j'ai besoin de l'information.</w:t>
      </w:r>
    </w:p>
    <w:p>
      <w:r>
        <w:t xml:space="preserve">    Yes, I need the information.</w:t>
      </w:r>
    </w:p>
    <w:p>
      <w:r>
        <w:t xml:space="preserve">6. Le train arrive à 18h00. </w:t>
      </w:r>
    </w:p>
    <w:p>
      <w:r>
        <w:t xml:space="preserve">    The train arrives at 6:00 PM. </w:t>
      </w:r>
    </w:p>
    <w:p>
      <w:r>
        <w:t xml:space="preserve">7. Oui, je suis d'accord avec vous. </w:t>
      </w:r>
    </w:p>
    <w:p>
      <w:r>
        <w:t xml:space="preserve">   Yes, I agree with you. </w:t>
      </w:r>
    </w:p>
    <w:p>
      <w:r>
        <w:t xml:space="preserve">8.  Oui, j'ai un rendez-vous à 19h30. </w:t>
      </w:r>
    </w:p>
    <w:p>
      <w:r>
        <w:t xml:space="preserve">   Yes, I have a meeting at 7:30 pm. </w:t>
      </w:r>
    </w:p>
    <w:p>
      <w:r>
        <w:t xml:space="preserve">9.  On va au cinéma ce soir. </w:t>
      </w:r>
    </w:p>
    <w:p>
      <w:r>
        <w:t xml:space="preserve">   We are going to the cinema tonight.  </w:t>
      </w:r>
    </w:p>
    <w:p>
      <w:r>
        <w:t xml:space="preserve">10. Oui, c'est une bonne idée! </w:t>
      </w:r>
    </w:p>
    <w:p>
      <w:r>
        <w:t xml:space="preserve">    Yes, that is a good idea!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 Il a un repas chaud au restaurant.</w:t>
      </w:r>
    </w:p>
    <w:p>
      <w:r>
        <w:t xml:space="preserve">   He has a warm meal at the restaurant.</w:t>
      </w:r>
    </w:p>
    <w:p>
      <w:r>
        <w:t xml:space="preserve">3. La cuisine est chaude et accueillante. </w:t>
      </w:r>
    </w:p>
    <w:p>
      <w:r>
        <w:t xml:space="preserve">   The kitchen is warm and welcoming.</w:t>
      </w:r>
    </w:p>
    <w:p>
      <w:r>
        <w:t xml:space="preserve">4.  J'aime les plats chauds avec de la sauce. </w:t>
      </w:r>
    </w:p>
    <w:p>
      <w:r>
        <w:t xml:space="preserve">   I like hot dishes with sauce.</w:t>
      </w:r>
    </w:p>
    <w:p>
      <w:r>
        <w:t xml:space="preserve">5. Le soleil est chaud aujourd'hui. </w:t>
      </w:r>
    </w:p>
    <w:p>
      <w:r>
        <w:t xml:space="preserve">   The sun is hot today. </w:t>
      </w:r>
    </w:p>
    <w:p>
      <w:r>
        <w:t>6. La voiture chauffe, j'ai besoin d'un ventilateur.</w:t>
      </w:r>
    </w:p>
    <w:p>
      <w:r>
        <w:t xml:space="preserve">   The car is getting warm, I need a fan.</w:t>
      </w:r>
    </w:p>
    <w:p>
      <w:r>
        <w:t xml:space="preserve">7.  La soupe est chaude et réconfortante. </w:t>
      </w:r>
    </w:p>
    <w:p>
      <w:r>
        <w:t xml:space="preserve">   The soup is hot and comforting.</w:t>
      </w:r>
    </w:p>
    <w:p>
      <w:r>
        <w:t>8.  L'air chaud nous fait souffrir de la chaleur.</w:t>
      </w:r>
    </w:p>
    <w:p>
      <w:r>
        <w:t xml:space="preserve">   Hot air makes us suffer from the heat. </w:t>
      </w:r>
    </w:p>
    <w:p>
      <w:r>
        <w:t>9. Le feu est chaud, il faut être prudent.</w:t>
      </w:r>
    </w:p>
    <w:p>
      <w:r>
        <w:t xml:space="preserve">   The fire is hot, we need to be careful.</w:t>
      </w:r>
    </w:p>
    <w:p>
      <w:r>
        <w:t>10.  La soupe était chaude et savoureuse.</w:t>
      </w:r>
    </w:p>
    <w:p>
      <w:r>
        <w:t xml:space="preserve">    The soup was hot and tasty.</w:t>
      </w:r>
    </w:p>
    <w:p/>
    <w:p>
      <w:r>
        <w:rPr>
          <w:b/>
        </w:rPr>
        <w:t>Word: Grande | Meaning: Big</w:t>
      </w:r>
    </w:p>
    <w:p/>
    <w:p>
      <w:r>
        <w:t>1. La voiture est grande et elle me permet de transporter beaucoup d'objets.</w:t>
      </w:r>
    </w:p>
    <w:p>
      <w:r>
        <w:t xml:space="preserve">   The car is big and it allows me to transport many objects.</w:t>
      </w:r>
    </w:p>
    <w:p>
      <w:r>
        <w:t>2. J’ai besoin d’une grande quantité de farine pour faire la pâte à pain.</w:t>
      </w:r>
    </w:p>
    <w:p>
      <w:r>
        <w:t xml:space="preserve">   I need a large quantity of flour to make the bread dough.</w:t>
      </w:r>
    </w:p>
    <w:p>
      <w:r>
        <w:t>3. La maison est grande et il y a plusieurs pièces.</w:t>
      </w:r>
    </w:p>
    <w:p>
      <w:r>
        <w:t xml:space="preserve">   The house is big and there are several rooms.</w:t>
      </w:r>
    </w:p>
    <w:p>
      <w:r>
        <w:t xml:space="preserve">4. Le gâteau était vraiment grande et il était délicieux. </w:t>
      </w:r>
    </w:p>
    <w:p>
      <w:r>
        <w:t xml:space="preserve">   The cake was really big and it was delicious.</w:t>
      </w:r>
    </w:p>
    <w:p>
      <w:r>
        <w:t>5. Elle est grande, avec une silhouette élégante et des talons hauts.</w:t>
      </w:r>
    </w:p>
    <w:p>
      <w:r>
        <w:t xml:space="preserve">   She is tall, with an elegant silhouette and high heels.</w:t>
      </w:r>
    </w:p>
    <w:p>
      <w:r>
        <w:t>6.  Le monument est très grand et nous avons besoin de beaucoup d'espace pour le visiter.</w:t>
      </w:r>
    </w:p>
    <w:p>
      <w:r>
        <w:t xml:space="preserve">   The monument is very large and we need a lot of space to visit it. </w:t>
      </w:r>
    </w:p>
    <w:p>
      <w:r>
        <w:t>7. Les enfants sont plus grands que moi, mais mes parents sont les plus grandes de tous!</w:t>
      </w:r>
    </w:p>
    <w:p>
      <w:r>
        <w:t xml:space="preserve">   The children are taller than me, but my parents are the tallest of all!  </w:t>
      </w:r>
    </w:p>
    <w:p>
      <w:r>
        <w:t xml:space="preserve">8. Je suis content d’avoir une grande famille et beaucoup de personnes à qui je peux compter. </w:t>
      </w:r>
    </w:p>
    <w:p>
      <w:r>
        <w:t xml:space="preserve">    I am happy to have a large family and many people I can rely on.</w:t>
      </w:r>
    </w:p>
    <w:p>
      <w:r>
        <w:t>9. La ville est grande et il y a des attractions pour tous les goûts.</w:t>
      </w:r>
    </w:p>
    <w:p>
      <w:r>
        <w:t xml:space="preserve">   The city is big and there are attractions for all tastes.</w:t>
      </w:r>
    </w:p>
    <w:p>
      <w:r>
        <w:t xml:space="preserve">10.  Le restaurant avait une grande salle à manger, très bien décorée. </w:t>
      </w:r>
    </w:p>
    <w:p>
      <w:r>
        <w:t xml:space="preserve">    The restaurant had a large dining room, very well decorated.</w:t>
      </w:r>
    </w:p>
    <w:p/>
    <w:p>
      <w:r>
        <w:rPr>
          <w:b/>
        </w:rPr>
        <w:t>Word: Cinq | Meaning: Five</w:t>
      </w:r>
    </w:p>
    <w:p/>
    <w:p>
      <w:r>
        <w:t>1. J'ai cinq jours de congé cette semaine.</w:t>
      </w:r>
    </w:p>
    <w:p>
      <w:r>
        <w:t xml:space="preserve">  Five days of vacation this week.</w:t>
      </w:r>
    </w:p>
    <w:p>
      <w:r>
        <w:t>2. Il y a cinq personnes dans la salle.</w:t>
      </w:r>
    </w:p>
    <w:p>
      <w:r>
        <w:t xml:space="preserve">  There are five people in the room.</w:t>
      </w:r>
    </w:p>
    <w:p>
      <w:r>
        <w:t>3. J'aime manger cinq fruits par jour.</w:t>
      </w:r>
    </w:p>
    <w:p>
      <w:r>
        <w:t xml:space="preserve">  I like to eat five fruits a day. </w:t>
      </w:r>
    </w:p>
    <w:p>
      <w:r>
        <w:t>4. Avez-vous cinq minutes pour parler ?</w:t>
      </w:r>
    </w:p>
    <w:p>
      <w:r>
        <w:t xml:space="preserve">  Do you have five minutes to talk?</w:t>
      </w:r>
    </w:p>
    <w:p>
      <w:r>
        <w:t>5. Cinq personnes ont gagné le prix.</w:t>
      </w:r>
    </w:p>
    <w:p>
      <w:r>
        <w:t xml:space="preserve">   Five people won the prize.</w:t>
      </w:r>
    </w:p>
    <w:p>
      <w:r>
        <w:t>6.  J'ai besoin de cinq dollars pour acheter ce livre.</w:t>
      </w:r>
    </w:p>
    <w:p>
      <w:r>
        <w:t xml:space="preserve">   I need five dollars to buy this book. </w:t>
      </w:r>
    </w:p>
    <w:p>
      <w:r>
        <w:t>7. La voiture a cinq places.</w:t>
      </w:r>
    </w:p>
    <w:p>
      <w:r>
        <w:t xml:space="preserve">    The car has five seats. </w:t>
      </w:r>
    </w:p>
    <w:p>
      <w:r>
        <w:t>8.  Il y a cinq ans, j'ai grandi à la campagne.</w:t>
      </w:r>
    </w:p>
    <w:p>
      <w:r>
        <w:t xml:space="preserve">   Five years ago, I grew up in the countryside.</w:t>
      </w:r>
    </w:p>
    <w:p>
      <w:r>
        <w:t>9. Il s'est inscrit pour cinq cours de danse.</w:t>
      </w:r>
    </w:p>
    <w:p>
      <w:r>
        <w:t xml:space="preserve">   He signed up for five dance lessons.</w:t>
      </w:r>
    </w:p>
    <w:p>
      <w:r>
        <w:t xml:space="preserve">10. J'ai eu cinq lettres du professeur cette semaine. </w:t>
      </w:r>
    </w:p>
    <w:p>
      <w:r>
        <w:t xml:space="preserve">   I had five letters from my teacher this week.</w:t>
      </w:r>
    </w:p>
    <w:p/>
    <w:p>
      <w:r>
        <w:rPr>
          <w:b/>
        </w:rPr>
        <w:t>Word: Petite | Meaning: Small</w:t>
      </w:r>
    </w:p>
    <w:p/>
    <w:p>
      <w:r>
        <w:t>1. La petite fille joue dans la cour.</w:t>
      </w:r>
    </w:p>
    <w:p>
      <w:r>
        <w:t xml:space="preserve">  The little girl plays in the courtyard.</w:t>
      </w:r>
    </w:p>
    <w:p>
      <w:r>
        <w:t>2. Il est petit, mais il est très fort.</w:t>
      </w:r>
    </w:p>
    <w:p>
      <w:r>
        <w:t xml:space="preserve">  He is small, but he is very strong.</w:t>
      </w:r>
    </w:p>
    <w:p>
      <w:r>
        <w:t xml:space="preserve">3. Notre maison est une petite villa. </w:t>
      </w:r>
    </w:p>
    <w:p>
      <w:r>
        <w:t xml:space="preserve">   Our house is a little villa. </w:t>
      </w:r>
    </w:p>
    <w:p>
      <w:r>
        <w:t>4.  J'ai une petite voiture rouge.</w:t>
      </w:r>
    </w:p>
    <w:p>
      <w:r>
        <w:t xml:space="preserve">    I have a little red car.</w:t>
      </w:r>
    </w:p>
    <w:p>
      <w:r>
        <w:t xml:space="preserve">5. Cette fleur est très petite. </w:t>
      </w:r>
    </w:p>
    <w:p>
      <w:r>
        <w:t xml:space="preserve">   This flower is very small.</w:t>
      </w:r>
    </w:p>
    <w:p>
      <w:r>
        <w:t xml:space="preserve">6. Le petit chien se promène dans la ville. </w:t>
      </w:r>
    </w:p>
    <w:p>
      <w:r>
        <w:t xml:space="preserve">  The little dog walks in the city.</w:t>
      </w:r>
    </w:p>
    <w:p>
      <w:r>
        <w:t>7.  Vous avez une petite soeur ?</w:t>
      </w:r>
    </w:p>
    <w:p>
      <w:r>
        <w:t xml:space="preserve">  Do you have a little sister?</w:t>
      </w:r>
    </w:p>
    <w:p>
      <w:r>
        <w:t xml:space="preserve">8. La petite chat se repose sur la table. </w:t>
      </w:r>
    </w:p>
    <w:p>
      <w:r>
        <w:t xml:space="preserve">   The small cat rests on the table.</w:t>
      </w:r>
    </w:p>
    <w:p>
      <w:r>
        <w:t>9.  Elle est petite, mais elle est très intelligente.</w:t>
      </w:r>
    </w:p>
    <w:p>
      <w:r>
        <w:t xml:space="preserve">  She is small, but she is very intelligent.</w:t>
      </w:r>
    </w:p>
    <w:p>
      <w:r>
        <w:t>10. J'ai une petite amie qui aime les voyages.</w:t>
      </w:r>
    </w:p>
    <w:p>
      <w:r>
        <w:t xml:space="preserve">  I have a little girlfriend who loves traveling.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Le restaurant propose quatre plats différents.</w:t>
      </w:r>
    </w:p>
    <w:p>
      <w:r>
        <w:t xml:space="preserve">    The restaurant offers four different dishes.</w:t>
      </w:r>
    </w:p>
    <w:p>
      <w:r>
        <w:t>3. Il a eu quatre heures de repos hier soir.</w:t>
      </w:r>
    </w:p>
    <w:p>
      <w:r>
        <w:t xml:space="preserve">    He had four hours of rest last evening. </w:t>
      </w:r>
    </w:p>
    <w:p>
      <w:r>
        <w:t>4. La ville a environ quatre millions d'habitants.</w:t>
      </w:r>
    </w:p>
    <w:p>
      <w:r>
        <w:t xml:space="preserve">   The city has about four million inhabitants.</w:t>
      </w:r>
    </w:p>
    <w:p>
      <w:r>
        <w:t>5. Nous avons appris à compter jusqu'à quatre.</w:t>
      </w:r>
    </w:p>
    <w:p>
      <w:r>
        <w:t xml:space="preserve">    We learned to count up to four.</w:t>
      </w:r>
    </w:p>
    <w:p>
      <w:r>
        <w:t>6. Vier personnes ont rejoint l'équipe.</w:t>
      </w:r>
    </w:p>
    <w:p>
      <w:r>
        <w:t xml:space="preserve">    Four people joined the team.</w:t>
      </w:r>
    </w:p>
    <w:p>
      <w:r>
        <w:t>7. La musique est très forte, elle nous a fait vibrer de quatre en quatre.</w:t>
      </w:r>
    </w:p>
    <w:p>
      <w:r>
        <w:t xml:space="preserve">   The music is very loud, it made us vibrate from four to four. </w:t>
      </w:r>
    </w:p>
    <w:p>
      <w:r>
        <w:t>8. Le train arrive à quatre heures du matin.</w:t>
      </w:r>
    </w:p>
    <w:p>
      <w:r>
        <w:t xml:space="preserve">    The train arrives at 4:00 AM. </w:t>
      </w:r>
    </w:p>
    <w:p>
      <w:r>
        <w:t>9. J'ai vu quatre oiseaux dans le jardin.</w:t>
      </w:r>
    </w:p>
    <w:p>
      <w:r>
        <w:t xml:space="preserve">     I saw four birds in the garden.</w:t>
      </w:r>
    </w:p>
    <w:p>
      <w:r>
        <w:t>10. Il a eu une vie de quatre, puis il est mort.</w:t>
      </w:r>
    </w:p>
    <w:p>
      <w:r>
        <w:t xml:space="preserve">    He had a life of four years and then he died.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beauté et d’amour.</w:t>
      </w:r>
    </w:p>
    <w:p>
      <w:r>
        <w:t xml:space="preserve">   Rose is a symbol of beauty and love.</w:t>
      </w:r>
    </w:p>
    <w:p>
      <w:r>
        <w:t>3. Elle a reçu une fleur rose pour son anniversaire.</w:t>
      </w:r>
    </w:p>
    <w:p>
      <w:r>
        <w:t xml:space="preserve">   She received a pink flower for her birthday. </w:t>
      </w:r>
    </w:p>
    <w:p>
      <w:r>
        <w:t>4. Les roses parfumées sont toujours plus belles dans la nature.</w:t>
      </w:r>
    </w:p>
    <w:p>
      <w:r>
        <w:t xml:space="preserve">   Fragrant roses are always more beautiful in nature.</w:t>
      </w:r>
    </w:p>
    <w:p>
      <w:r>
        <w:t>5. Un bouquet de roses rouges est une décoration élégante.</w:t>
      </w:r>
    </w:p>
    <w:p>
      <w:r>
        <w:t xml:space="preserve">  A bouquet of red roses is an elegant decoration. </w:t>
      </w:r>
    </w:p>
    <w:p>
      <w:r>
        <w:t xml:space="preserve">6. Le jardin est rempli d'une variété de roses. </w:t>
      </w:r>
    </w:p>
    <w:p>
      <w:r>
        <w:t xml:space="preserve">   The garden is filled with a variety of roses.</w:t>
      </w:r>
    </w:p>
    <w:p>
      <w:r>
        <w:t>7. La rose de la ville était en fleur.</w:t>
      </w:r>
    </w:p>
    <w:p>
      <w:r>
        <w:t xml:space="preserve">   The city’s rose was in bloom.</w:t>
      </w:r>
    </w:p>
    <w:p>
      <w:r>
        <w:t xml:space="preserve">8.  Je l'ai offerte comme une cadeau pour son mariage. </w:t>
      </w:r>
    </w:p>
    <w:p>
      <w:r>
        <w:t xml:space="preserve">   I gave it to her as a gift for her marriage.</w:t>
      </w:r>
    </w:p>
    <w:p>
      <w:r>
        <w:t xml:space="preserve">9. Le poète a écrit des poèmes sur les roses. </w:t>
      </w:r>
    </w:p>
    <w:p>
      <w:r>
        <w:t xml:space="preserve">    The poet wrote poems about the roses. </w:t>
      </w:r>
    </w:p>
    <w:p>
      <w:r>
        <w:t xml:space="preserve">10. La rose est un fruit délicieux, mais il faut la manger avec précaution.  </w:t>
      </w:r>
    </w:p>
    <w:p>
      <w:r>
        <w:t xml:space="preserve">   Rose is a delicious fruit, but one must eat it with caution.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avoir une table, s'il vous plaît ?</w:t>
      </w:r>
    </w:p>
    <w:p>
      <w:r>
        <w:t xml:space="preserve">    May I please have a table, if you would?</w:t>
      </w:r>
    </w:p>
    <w:p>
      <w:r>
        <w:t xml:space="preserve">3. Peux-je parler avec vous un instant ? </w:t>
      </w:r>
    </w:p>
    <w:p>
      <w:r>
        <w:t xml:space="preserve">    Could I speak with you for a moment?</w:t>
      </w:r>
    </w:p>
    <w:p>
      <w:r>
        <w:t>4. Peux-je savoir si vous avez besoin d'aide ?</w:t>
      </w:r>
    </w:p>
    <w:p>
      <w:r>
        <w:t xml:space="preserve">    Can I ask if you need help?</w:t>
      </w:r>
    </w:p>
    <w:p>
      <w:r>
        <w:t xml:space="preserve">5. Peux-je prendre une photo de votre groupe ? </w:t>
      </w:r>
    </w:p>
    <w:p>
      <w:r>
        <w:t xml:space="preserve">    May I take a photo of your group?</w:t>
      </w:r>
    </w:p>
    <w:p>
      <w:r>
        <w:t>6. Peux-je connaître les horaires d'ouverture ?</w:t>
      </w:r>
    </w:p>
    <w:p>
      <w:r>
        <w:t xml:space="preserve">    Could I know the opening hours?</w:t>
      </w:r>
    </w:p>
    <w:p>
      <w:r>
        <w:t>7. Peux-je vous dire où se trouve le WC ?</w:t>
      </w:r>
    </w:p>
    <w:p>
      <w:r>
        <w:t xml:space="preserve">    Can I tell you where is the restroom?</w:t>
      </w:r>
    </w:p>
    <w:p>
      <w:r>
        <w:t xml:space="preserve">8. Peux-je avoir une information sur votre voyage ? </w:t>
      </w:r>
    </w:p>
    <w:p>
      <w:r>
        <w:t xml:space="preserve">    May I get some information about your trip?</w:t>
      </w:r>
    </w:p>
    <w:p>
      <w:r>
        <w:t xml:space="preserve">9. Peux-je vous faire part de mon numéro de téléphone ? </w:t>
      </w:r>
    </w:p>
    <w:p>
      <w:r>
        <w:t xml:space="preserve">    Could I give you my phone number?</w:t>
      </w:r>
    </w:p>
    <w:p>
      <w:r>
        <w:t>10. Peux-je vous parler des possibilités d'emploi ?</w:t>
      </w:r>
    </w:p>
    <w:p>
      <w:r>
        <w:t xml:space="preserve">   Can I tell you about job opportunities?</w:t>
      </w:r>
    </w:p>
    <w:p/>
    <w:p>
      <w:r>
        <w:rPr>
          <w:b/>
        </w:rPr>
        <w:t>Word: Il | Meaning: He</w:t>
      </w:r>
    </w:p>
    <w:p/>
    <w:p>
      <w:r>
        <w:t xml:space="preserve">1. Il est un bon ami. </w:t>
      </w:r>
    </w:p>
    <w:p>
      <w:r>
        <w:t xml:space="preserve">  He is a good friend.</w:t>
      </w:r>
    </w:p>
    <w:p>
      <w:r>
        <w:t xml:space="preserve">2. Il habite à Paris. </w:t>
      </w:r>
    </w:p>
    <w:p>
      <w:r>
        <w:t xml:space="preserve">  He lives in Paris.</w:t>
      </w:r>
    </w:p>
    <w:p>
      <w:r>
        <w:t xml:space="preserve">3. Il aime manger des pizzas. </w:t>
      </w:r>
    </w:p>
    <w:p>
      <w:r>
        <w:t xml:space="preserve">  He likes to eat pizzas.</w:t>
      </w:r>
    </w:p>
    <w:p>
      <w:r>
        <w:t xml:space="preserve">4. Il parle couramment anglais. </w:t>
      </w:r>
    </w:p>
    <w:p>
      <w:r>
        <w:t xml:space="preserve">  He speaks English fluently.</w:t>
      </w:r>
    </w:p>
    <w:p>
      <w:r>
        <w:t xml:space="preserve">5. Il est en retard pour le rendez-vous. </w:t>
      </w:r>
    </w:p>
    <w:p>
      <w:r>
        <w:t xml:space="preserve">  He is late for the meeting.</w:t>
      </w:r>
    </w:p>
    <w:p>
      <w:r>
        <w:t xml:space="preserve">6. Il a besoin d’aide pour la tâche. </w:t>
      </w:r>
    </w:p>
    <w:p>
      <w:r>
        <w:t xml:space="preserve">  He needs help with the task. </w:t>
      </w:r>
    </w:p>
    <w:p>
      <w:r>
        <w:t xml:space="preserve">7. Il est toujours prêt à aider les autres. </w:t>
      </w:r>
    </w:p>
    <w:p>
      <w:r>
        <w:t xml:space="preserve">  He is always ready to help others. </w:t>
      </w:r>
    </w:p>
    <w:p>
      <w:r>
        <w:t xml:space="preserve">8. Il ne sait pas comment faire. </w:t>
      </w:r>
    </w:p>
    <w:p>
      <w:r>
        <w:t xml:space="preserve">  He doesn't know how to do it.</w:t>
      </w:r>
    </w:p>
    <w:p>
      <w:r>
        <w:t xml:space="preserve">9. Il a un emploi du temps chargé. </w:t>
      </w:r>
    </w:p>
    <w:p>
      <w:r>
        <w:t xml:space="preserve">  He has a busy schedule. </w:t>
      </w:r>
    </w:p>
    <w:p>
      <w:r>
        <w:t xml:space="preserve">10. Il regarde souvent des films en streaming. </w:t>
      </w:r>
    </w:p>
    <w:p>
      <w:r>
        <w:t xml:space="preserve">   He often watches movies on streaming services.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