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</w:t>
      </w:r>
    </w:p>
    <w:p/>
    <w:p>
      <w:r>
        <w:t>1. J'ai fait mes devoirs hier soir.</w:t>
      </w:r>
    </w:p>
    <w:p>
      <w:r>
        <w:t xml:space="preserve">   I did my homework last night.</w:t>
      </w:r>
    </w:p>
    <w:p>
      <w:r>
        <w:t>2. Il a fait un beau voyage en Italie.</w:t>
      </w:r>
    </w:p>
    <w:p>
      <w:r>
        <w:t xml:space="preserve">   He made a beautiful trip to Italy.</w:t>
      </w:r>
    </w:p>
    <w:p>
      <w:r>
        <w:t>3. Le café est fait avec du lait et de la poudre de cacao.</w:t>
      </w:r>
    </w:p>
    <w:p>
      <w:r>
        <w:t xml:space="preserve">   The coffee is made with milk and cocoa powder.</w:t>
      </w:r>
    </w:p>
    <w:p>
      <w:r>
        <w:t xml:space="preserve">4. J'ai fait une omelette au fromage. </w:t>
      </w:r>
    </w:p>
    <w:p>
      <w:r>
        <w:t xml:space="preserve">   I made an omelet with cheese.</w:t>
      </w:r>
    </w:p>
    <w:p>
      <w:r>
        <w:t>5. Nous avons fait une petite promenade dans le parc.</w:t>
      </w:r>
    </w:p>
    <w:p>
      <w:r>
        <w:t xml:space="preserve">   We took a short walk in the park. </w:t>
      </w:r>
    </w:p>
    <w:p>
      <w:r>
        <w:t>6. Elle a fait un gâteau pour la fête d'anniversaire de son fils.</w:t>
      </w:r>
    </w:p>
    <w:p>
      <w:r>
        <w:t xml:space="preserve">   She made a cake for her son's birthday party.</w:t>
      </w:r>
    </w:p>
    <w:p>
      <w:r>
        <w:t>7. Le film a été très bien reçu par les critiques.</w:t>
      </w:r>
    </w:p>
    <w:p>
      <w:r>
        <w:t xml:space="preserve">   The movie was very well received by critics.</w:t>
      </w:r>
    </w:p>
    <w:p>
      <w:r>
        <w:t>8. Nous avons fait une longue conversation à l'école.</w:t>
      </w:r>
    </w:p>
    <w:p>
      <w:r>
        <w:t xml:space="preserve">   We had a long conversation at school. </w:t>
      </w:r>
    </w:p>
    <w:p>
      <w:r>
        <w:t xml:space="preserve">9. Il n'a pas fait de progrès sur le projet. </w:t>
      </w:r>
    </w:p>
    <w:p>
      <w:r>
        <w:t xml:space="preserve">   He made no progress on the project.</w:t>
      </w:r>
    </w:p>
    <w:p>
      <w:r>
        <w:t>10.  Ils ont fait beaucoup d’effort pour réussir.</w:t>
      </w:r>
    </w:p>
    <w:p>
      <w:r>
        <w:t xml:space="preserve">    They put in a lot of effort to succeed.</w:t>
      </w:r>
    </w:p>
    <w:p/>
    <w:p>
      <w:r>
        <w:t>He: &lt;Masculine pronoun, referring to a person&gt;</w:t>
      </w:r>
    </w:p>
    <w:p/>
    <w:p>
      <w:r>
        <w:t>1. Il est un artiste talentueux.</w:t>
      </w:r>
    </w:p>
    <w:p>
      <w:r>
        <w:t xml:space="preserve">    He is a talented artist.</w:t>
      </w:r>
    </w:p>
    <w:p>
      <w:r>
        <w:t>2.  Je suis d'accord avec lui.</w:t>
      </w:r>
    </w:p>
    <w:p>
      <w:r>
        <w:t xml:space="preserve">   I agree with him.</w:t>
      </w:r>
    </w:p>
    <w:p>
      <w:r>
        <w:t>3.  Il vient de rentrer chez lui.</w:t>
      </w:r>
    </w:p>
    <w:p>
      <w:r>
        <w:t xml:space="preserve">   He just came home.</w:t>
      </w:r>
    </w:p>
    <w:p>
      <w:r>
        <w:t>4.  Le film commence à 20h.</w:t>
      </w:r>
    </w:p>
    <w:p>
      <w:r>
        <w:t xml:space="preserve">   The movie starts at 8 p.m.</w:t>
      </w:r>
    </w:p>
    <w:p>
      <w:r>
        <w:t>5.  Elle est contente qu'il ait réussi son examen.</w:t>
      </w:r>
    </w:p>
    <w:p>
      <w:r>
        <w:t xml:space="preserve">    She is happy that he passed his exam. </w:t>
      </w:r>
    </w:p>
    <w:p>
      <w:r>
        <w:t>6.  Les enfants adorent jouer avec lui.</w:t>
      </w:r>
    </w:p>
    <w:p>
      <w:r>
        <w:t xml:space="preserve">   The children love playing with him.</w:t>
      </w:r>
    </w:p>
    <w:p>
      <w:r>
        <w:t>7.  Il a mangé beaucoup de pain.</w:t>
      </w:r>
    </w:p>
    <w:p>
      <w:r>
        <w:t xml:space="preserve">   He ate a lot of bread.</w:t>
      </w:r>
    </w:p>
    <w:p>
      <w:r>
        <w:t xml:space="preserve">8.  Comment est-ce qu'il va? </w:t>
      </w:r>
    </w:p>
    <w:p>
      <w:r>
        <w:t xml:space="preserve">    How is he doing?</w:t>
      </w:r>
    </w:p>
    <w:p>
      <w:r>
        <w:t xml:space="preserve">9.   Il a besoin d'un peu d’aide. </w:t>
      </w:r>
    </w:p>
    <w:p>
      <w:r>
        <w:t xml:space="preserve">   He needs a little help.</w:t>
      </w:r>
    </w:p>
    <w:p>
      <w:r>
        <w:t xml:space="preserve">10. Il nous a dit tout ce qu'il savait. </w:t>
      </w:r>
    </w:p>
    <w:p>
      <w:r>
        <w:t xml:space="preserve">   He told us everything he knew.</w:t>
      </w:r>
    </w:p>
    <w:p/>
    <w:p>
      <w:r>
        <w:rPr>
          <w:b/>
        </w:rPr>
        <w:t>Word: Faux | Meaning: False</w:t>
      </w:r>
    </w:p>
    <w:p/>
    <w:p>
      <w:r>
        <w:t>1. Il dit que sa voiture est neuve, mais il est faux.</w:t>
      </w:r>
    </w:p>
    <w:p>
      <w:r>
        <w:t xml:space="preserve">    He says his car is new, but he's lying.</w:t>
      </w:r>
    </w:p>
    <w:p>
      <w:r>
        <w:t xml:space="preserve">2.  Le film était très intéressant, mais il ne s’est pas vraiment amusé à cause du faux. </w:t>
      </w:r>
    </w:p>
    <w:p>
      <w:r>
        <w:t xml:space="preserve">    The film was very interesting, but he didn't have much fun because of the fake stuff.</w:t>
      </w:r>
    </w:p>
    <w:p>
      <w:r>
        <w:t>3.  Je pense que tu es faux de croire que c’est normal.</w:t>
      </w:r>
    </w:p>
    <w:p>
      <w:r>
        <w:t xml:space="preserve">    I think you're wrong to believe that it's normal. </w:t>
      </w:r>
    </w:p>
    <w:p>
      <w:r>
        <w:t>4.  J'ai vu un faux dans le journal.</w:t>
      </w:r>
    </w:p>
    <w:p>
      <w:r>
        <w:t xml:space="preserve">    I saw a fake in the newspaper. </w:t>
      </w:r>
    </w:p>
    <w:p>
      <w:r>
        <w:t>5.  Le professeur m'a dit qu'il n'y avait pas de faux dans les exercices.</w:t>
      </w:r>
    </w:p>
    <w:p>
      <w:r>
        <w:t xml:space="preserve">    The teacher told me there were no fakes in the exercises. </w:t>
      </w:r>
    </w:p>
    <w:p>
      <w:r>
        <w:t xml:space="preserve">6.  Il s'est trompé et il a fait un faux pas. </w:t>
      </w:r>
    </w:p>
    <w:p>
      <w:r>
        <w:t xml:space="preserve">    He made a mistake and he took a false step. </w:t>
      </w:r>
    </w:p>
    <w:p>
      <w:r>
        <w:t>7.  L'histoire que vous racontez est fausse.</w:t>
      </w:r>
    </w:p>
    <w:p>
      <w:r>
        <w:t xml:space="preserve">     The story you are telling is false. </w:t>
      </w:r>
    </w:p>
    <w:p>
      <w:r>
        <w:t xml:space="preserve">8.   Elle a dit qu'elle avait acheté une robe, mais c’était un faux. </w:t>
      </w:r>
    </w:p>
    <w:p>
      <w:r>
        <w:t xml:space="preserve">      She said she had bought a dress, but it was fake. </w:t>
      </w:r>
    </w:p>
    <w:p>
      <w:r>
        <w:t xml:space="preserve">9.  Il s'est trompé et il a fait un faux pas. </w:t>
      </w:r>
    </w:p>
    <w:p>
      <w:r>
        <w:t xml:space="preserve">    He made a mistake and took a wrong step. </w:t>
      </w:r>
    </w:p>
    <w:p>
      <w:r>
        <w:t xml:space="preserve">10. Les informations que vous avez reçues sont fausses. </w:t>
      </w:r>
    </w:p>
    <w:p>
      <w:r>
        <w:t xml:space="preserve">     The information you received is false.</w:t>
      </w:r>
    </w:p>
    <w:p/>
    <w:p>
      <w:r>
        <w:rPr>
          <w:b/>
        </w:rPr>
        <w:t>Word: Lune | Meaning: Moon</w:t>
      </w:r>
    </w:p>
    <w:p/>
    <w:p>
      <w:r>
        <w:t xml:space="preserve">1. La lune est brillante et il fait une belle nuit.  </w:t>
      </w:r>
    </w:p>
    <w:p>
      <w:r>
        <w:t xml:space="preserve">2. Les enfants ont joué dehors pendant la nuit, en observant la lune. </w:t>
      </w:r>
    </w:p>
    <w:p>
      <w:r>
        <w:t xml:space="preserve">3. L'astronomie nous a appris beaucoup sur la lune et sa composition.  </w:t>
      </w:r>
    </w:p>
    <w:p>
      <w:r>
        <w:t>4. C'est un jour où la lune était particulièrement brillante.</w:t>
      </w:r>
    </w:p>
    <w:p>
      <w:r>
        <w:t xml:space="preserve">5. La Lune a toujours été un objet de fascination pour l’homme.  </w:t>
      </w:r>
    </w:p>
    <w:p>
      <w:r>
        <w:t xml:space="preserve">6. Le satellite de la Lune est une technologie importante dans la compréhension de la planète. </w:t>
      </w:r>
    </w:p>
    <w:p>
      <w:r>
        <w:t xml:space="preserve">7. J'ai regardé la lune pendant que j'écoutais de la musique. </w:t>
      </w:r>
    </w:p>
    <w:p>
      <w:r>
        <w:t xml:space="preserve">8. Les hommes ont cherché des moyens d'explorer la lune depuis longtemps. </w:t>
      </w:r>
    </w:p>
    <w:p>
      <w:r>
        <w:t xml:space="preserve">9. La lune a toujours été un symbole de beauté et de mystère.  </w:t>
      </w:r>
    </w:p>
    <w:p>
      <w:r>
        <w:t>10. Il y a une mythologie qui raconte l'histoire de la lune et ses mystères.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 I don't understand what you mean.</w:t>
      </w:r>
    </w:p>
    <w:p>
      <w:r>
        <w:t>2.  Non, je ne suis pas d'accord avec toi.</w:t>
      </w:r>
    </w:p>
    <w:p>
      <w:r>
        <w:t xml:space="preserve">   No, I disagree with you.</w:t>
      </w:r>
    </w:p>
    <w:p>
      <w:r>
        <w:t>3.  Il n'y a pas beaucoup de monde ici.</w:t>
      </w:r>
    </w:p>
    <w:p>
      <w:r>
        <w:t xml:space="preserve">   There aren't many people here.</w:t>
      </w:r>
    </w:p>
    <w:p>
      <w:r>
        <w:t>4.  Je n'aime pas la pluie.</w:t>
      </w:r>
    </w:p>
    <w:p>
      <w:r>
        <w:t xml:space="preserve">   I don't like the rain. </w:t>
      </w:r>
    </w:p>
    <w:p>
      <w:r>
        <w:t xml:space="preserve">5.  Non, je ne veux pas aller au cinéma. </w:t>
      </w:r>
    </w:p>
    <w:p>
      <w:r>
        <w:t xml:space="preserve">    No, I don't want to go to the cinema.</w:t>
      </w:r>
    </w:p>
    <w:p>
      <w:r>
        <w:t xml:space="preserve">6.  C'est vrai que les choses ont changé. </w:t>
      </w:r>
    </w:p>
    <w:p>
      <w:r>
        <w:t xml:space="preserve">   That is true that things have changed.</w:t>
      </w:r>
    </w:p>
    <w:p>
      <w:r>
        <w:t xml:space="preserve">7.  Non, je n’ai pas besoin d’aide. </w:t>
      </w:r>
    </w:p>
    <w:p>
      <w:r>
        <w:t xml:space="preserve">   No, I don't need help. </w:t>
      </w:r>
    </w:p>
    <w:p>
      <w:r>
        <w:t xml:space="preserve">8.  Nous ne sommes pas d’accord sur ce sujet. </w:t>
      </w:r>
    </w:p>
    <w:p>
      <w:r>
        <w:t xml:space="preserve">   We are not in agreement on this topic. </w:t>
      </w:r>
    </w:p>
    <w:p>
      <w:r>
        <w:t>9.  Je préfère boire du jus de fruits au lieu de soda.</w:t>
      </w:r>
    </w:p>
    <w:p>
      <w:r>
        <w:t xml:space="preserve">   I prefer to drink fruit juice instead of soda.</w:t>
      </w:r>
    </w:p>
    <w:p>
      <w:r>
        <w:t xml:space="preserve">10.  Non, je suis vraiment fatigué. </w:t>
      </w:r>
    </w:p>
    <w:p>
      <w:r>
        <w:t xml:space="preserve">    No, I am really tired.</w:t>
      </w:r>
    </w:p>
    <w:p/>
    <w:p>
      <w:r>
        <w:rPr>
          <w:b/>
        </w:rPr>
        <w:t>Word: J'aime | Meaning: I love</w:t>
      </w:r>
    </w:p>
    <w:p/>
    <w:p>
      <w:r>
        <w:t>1. J'aime cuisiner beaucoup.</w:t>
      </w:r>
    </w:p>
    <w:p>
      <w:r>
        <w:t xml:space="preserve">    I love cooking a lot.</w:t>
      </w:r>
    </w:p>
    <w:p>
      <w:r>
        <w:t>2. J'aime voyager aux États-Unis.</w:t>
      </w:r>
    </w:p>
    <w:p>
      <w:r>
        <w:t xml:space="preserve">    I like traveling in the United States.</w:t>
      </w:r>
    </w:p>
    <w:p>
      <w:r>
        <w:t>3. J'aime les films d'animation.</w:t>
      </w:r>
    </w:p>
    <w:p>
      <w:r>
        <w:t xml:space="preserve">    I like animated movies. </w:t>
      </w:r>
    </w:p>
    <w:p>
      <w:r>
        <w:t>4. J'aime lire des livres de science-fiction.</w:t>
      </w:r>
    </w:p>
    <w:p>
      <w:r>
        <w:t xml:space="preserve">    I like to read science fiction books. </w:t>
      </w:r>
    </w:p>
    <w:p>
      <w:r>
        <w:t>5. J'aime la musique classique.</w:t>
      </w:r>
    </w:p>
    <w:p>
      <w:r>
        <w:t xml:space="preserve">   I like classical music.</w:t>
      </w:r>
    </w:p>
    <w:p>
      <w:r>
        <w:t>6. J'aime passer du temps avec mes amis.</w:t>
      </w:r>
    </w:p>
    <w:p>
      <w:r>
        <w:t xml:space="preserve">    I enjoy spending time with my friends.</w:t>
      </w:r>
    </w:p>
    <w:p>
      <w:r>
        <w:t>7. J'aime faire des promenades dans la forêt.</w:t>
      </w:r>
    </w:p>
    <w:p>
      <w:r>
        <w:t xml:space="preserve">    I like to go for walks in the forest. </w:t>
      </w:r>
    </w:p>
    <w:p>
      <w:r>
        <w:t xml:space="preserve">8. J'aime boire du thé vert. </w:t>
      </w:r>
    </w:p>
    <w:p>
      <w:r>
        <w:t xml:space="preserve">    I like drinking green tea. </w:t>
      </w:r>
    </w:p>
    <w:p>
      <w:r>
        <w:t xml:space="preserve">9. J'aime partager mon temps avec les autres. </w:t>
      </w:r>
    </w:p>
    <w:p>
      <w:r>
        <w:t xml:space="preserve">    I enjoy sharing my time with others. </w:t>
      </w:r>
    </w:p>
    <w:p>
      <w:r>
        <w:t xml:space="preserve">10. J'aime apprendre de nouvelles choses. </w:t>
      </w:r>
    </w:p>
    <w:p>
      <w:r>
        <w:t xml:space="preserve">   I like learning new things.</w:t>
      </w:r>
    </w:p>
    <w:p/>
    <w:p>
      <w:r>
        <w:rPr>
          <w:b/>
        </w:rPr>
        <w:t>Word: J | Meaning: The letter "J"</w:t>
      </w:r>
    </w:p>
    <w:p/>
    <w:p>
      <w:r>
        <w:t>1. Je suis fatigué après le voyage.</w:t>
      </w:r>
    </w:p>
    <w:p>
      <w:r>
        <w:t xml:space="preserve">   I am tired after the trip.</w:t>
      </w:r>
    </w:p>
    <w:p>
      <w:r>
        <w:t>2. J'ai besoin de parler avec mon amie.</w:t>
      </w:r>
    </w:p>
    <w:p>
      <w:r>
        <w:t xml:space="preserve">   I need to talk with my friend.</w:t>
      </w:r>
    </w:p>
    <w:p>
      <w:r>
        <w:t>3. J'aime la cuisine française.</w:t>
      </w:r>
    </w:p>
    <w:p>
      <w:r>
        <w:t xml:space="preserve">   I like French cuisine. </w:t>
      </w:r>
    </w:p>
    <w:p>
      <w:r>
        <w:t>4. J'ai hâte de voir mes amis bientôt.</w:t>
      </w:r>
    </w:p>
    <w:p>
      <w:r>
        <w:t xml:space="preserve">   I am looking forward to seeing my friends soon.</w:t>
      </w:r>
    </w:p>
    <w:p>
      <w:r>
        <w:t>5. J'adore écouter de la musique classique.</w:t>
      </w:r>
    </w:p>
    <w:p>
      <w:r>
        <w:t xml:space="preserve">   I love listening to classical music.</w:t>
      </w:r>
    </w:p>
    <w:p>
      <w:r>
        <w:t>6. Je ne suis pas sûr de ce que je dois faire.</w:t>
      </w:r>
    </w:p>
    <w:p>
      <w:r>
        <w:t xml:space="preserve">   I’m not sure what I should do.</w:t>
      </w:r>
    </w:p>
    <w:p>
      <w:r>
        <w:t xml:space="preserve">7.  J'ai acheté une nouvelle veste. </w:t>
      </w:r>
    </w:p>
    <w:p>
      <w:r>
        <w:t xml:space="preserve">    I bought a new coat. </w:t>
      </w:r>
    </w:p>
    <w:p>
      <w:r>
        <w:t>8. J'aime manger des fruits et légumes frais.</w:t>
      </w:r>
    </w:p>
    <w:p>
      <w:r>
        <w:t xml:space="preserve">    I like to eat fresh fruit and vegetables.</w:t>
      </w:r>
    </w:p>
    <w:p>
      <w:r>
        <w:t>9. Je pense que nous devrions partir pour le cinéma.</w:t>
      </w:r>
    </w:p>
    <w:p>
      <w:r>
        <w:t xml:space="preserve">   I think we should go to the cinema.</w:t>
      </w:r>
    </w:p>
    <w:p>
      <w:r>
        <w:t xml:space="preserve">10.  J’ai rencontré une femme amoureuse de la nature. </w:t>
      </w:r>
    </w:p>
    <w:p>
      <w:r>
        <w:t xml:space="preserve">   I met a woman who is in love with nature.</w:t>
      </w:r>
    </w:p>
    <w:p/>
    <w:p>
      <w:r>
        <w:rPr>
          <w:b/>
        </w:rPr>
        <w:t>Word: s'asseoir | Meaning: to sit</w:t>
      </w:r>
    </w:p>
    <w:p/>
    <w:p>
      <w:r>
        <w:t>1. Je vais me  s'asseoir sur le banc.</w:t>
      </w:r>
    </w:p>
    <w:p>
      <w:r>
        <w:t xml:space="preserve">    I am going to sit down on the bench.</w:t>
      </w:r>
    </w:p>
    <w:p>
      <w:r>
        <w:t>2. Il s’est assis pour lire un livre.</w:t>
      </w:r>
    </w:p>
    <w:p>
      <w:r>
        <w:t xml:space="preserve">    He sat down to read a book. </w:t>
      </w:r>
    </w:p>
    <w:p>
      <w:r>
        <w:t>3. Les enfants s'assoiront à la table.</w:t>
      </w:r>
    </w:p>
    <w:p>
      <w:r>
        <w:t xml:space="preserve">    The children will sit at the table.</w:t>
      </w:r>
    </w:p>
    <w:p>
      <w:r>
        <w:t>4.  Tu peux s’asseoir à côté de moi.</w:t>
      </w:r>
    </w:p>
    <w:p>
      <w:r>
        <w:t xml:space="preserve">   You can sit next to me. </w:t>
      </w:r>
    </w:p>
    <w:p>
      <w:r>
        <w:t>5. Je vais vous aider à vous asseoir.</w:t>
      </w:r>
    </w:p>
    <w:p>
      <w:r>
        <w:t xml:space="preserve">    I am going to help you sit down. </w:t>
      </w:r>
    </w:p>
    <w:p>
      <w:r>
        <w:t>6.  Elle s’est assise pour prendre une tasse de thé.</w:t>
      </w:r>
    </w:p>
    <w:p>
      <w:r>
        <w:t xml:space="preserve">   She sat down to take a cup of tea.</w:t>
      </w:r>
    </w:p>
    <w:p>
      <w:r>
        <w:t>7. Les élèves s'assoiront après les cours.</w:t>
      </w:r>
    </w:p>
    <w:p>
      <w:r>
        <w:t xml:space="preserve">    The students will sit down after the lessons.</w:t>
      </w:r>
    </w:p>
    <w:p>
      <w:r>
        <w:t xml:space="preserve">8.  J’ai besoin d’asseoir dans la chaise. </w:t>
      </w:r>
    </w:p>
    <w:p>
      <w:r>
        <w:t xml:space="preserve">    I need to sit down in the chair.</w:t>
      </w:r>
    </w:p>
    <w:p>
      <w:r>
        <w:t>9.  S’asseoir, puis vous pourrez parler.</w:t>
      </w:r>
    </w:p>
    <w:p>
      <w:r>
        <w:t xml:space="preserve">   Sit down first and then you can talk.</w:t>
      </w:r>
    </w:p>
    <w:p>
      <w:r>
        <w:t>10.  Avant de partir, s'asseoir sur le canapé.</w:t>
      </w:r>
    </w:p>
    <w:p>
      <w:r>
        <w:t xml:space="preserve">    Before leaving, sit down on the sofa.</w:t>
      </w:r>
    </w:p>
    <w:p/>
    <w:p>
      <w:r>
        <w:rPr>
          <w:b/>
        </w:rPr>
        <w:t>Word: Hu | Meaning:  **"He" (masculine)** or **"it" (referring to a thing)**</w:t>
      </w:r>
    </w:p>
    <w:p/>
    <w:p>
      <w:r>
        <w:t>1.  J'ai besoin de quelque chose à manger, mais je suis trop faim, hu.</w:t>
      </w:r>
    </w:p>
    <w:p>
      <w:r>
        <w:t xml:space="preserve">    2. I need to eat something, but I am too hungry, hu.</w:t>
      </w:r>
    </w:p>
    <w:p>
      <w:r>
        <w:t xml:space="preserve">2. Le soleil brille aujourd’hui et c’est très agréable, hu. </w:t>
      </w:r>
    </w:p>
    <w:p>
      <w:r>
        <w:t xml:space="preserve">   3. The sun is shining today and it's very pleasant, hu. </w:t>
      </w:r>
    </w:p>
    <w:p>
      <w:r>
        <w:t>3.  Je vais au cinéma ce soir avec mes amis, hu ?</w:t>
      </w:r>
    </w:p>
    <w:p>
      <w:r>
        <w:t xml:space="preserve">    4. I'm going to the cinema tonight with my friends, hu? </w:t>
      </w:r>
    </w:p>
    <w:p>
      <w:r>
        <w:t>4.  Le restaurant est très animé aujourd’hui, hu!</w:t>
      </w:r>
    </w:p>
    <w:p>
      <w:r>
        <w:t xml:space="preserve">   5. The restaurant is very busy today, hu! </w:t>
      </w:r>
    </w:p>
    <w:p>
      <w:r>
        <w:t>5.  Nous sommes prêts à partir, hu !</w:t>
      </w:r>
    </w:p>
    <w:p>
      <w:r>
        <w:t xml:space="preserve">    6. We are ready to leave, hu! </w:t>
      </w:r>
    </w:p>
    <w:p>
      <w:r>
        <w:t>6.   Elle a une grande joie d'apprendre un nouveau langage, hu !</w:t>
      </w:r>
    </w:p>
    <w:p>
      <w:r>
        <w:t xml:space="preserve">    7. She has great joy learning a new language, hu! </w:t>
      </w:r>
    </w:p>
    <w:p>
      <w:r>
        <w:t xml:space="preserve">7.  Le livre est facile à lire, hu ? </w:t>
      </w:r>
    </w:p>
    <w:p>
      <w:r>
        <w:t xml:space="preserve">    8. The book is easy to read, hu? </w:t>
      </w:r>
    </w:p>
    <w:p>
      <w:r>
        <w:t xml:space="preserve">8.   J’ai besoin de vous aider, hu, merci beaucoup. </w:t>
      </w:r>
    </w:p>
    <w:p>
      <w:r>
        <w:t xml:space="preserve">   9. I need your help, hu, thank you very much. </w:t>
      </w:r>
    </w:p>
    <w:p>
      <w:r>
        <w:t xml:space="preserve">10.  La musique me relaxe, hu! </w:t>
      </w:r>
    </w:p>
    <w:p>
      <w:r>
        <w:t xml:space="preserve">   10. Music relaxes me, hu!</w:t>
      </w:r>
    </w:p>
    <w:p/>
    <w:p>
      <w:r>
        <w:rPr>
          <w:b/>
        </w:rPr>
        <w:t>Word: manger | Meaning: to eat</w:t>
      </w:r>
    </w:p>
    <w:p/>
    <w:p>
      <w:r>
        <w:t xml:space="preserve">1. Je mange une salade de quinoa pour le déjeuner. </w:t>
      </w:r>
    </w:p>
    <w:p>
      <w:r>
        <w:t xml:space="preserve">    I eat a salad of quinoa for lunch.</w:t>
      </w:r>
    </w:p>
    <w:p>
      <w:r>
        <w:t xml:space="preserve">2.  Ils mangent souvent des pizzas à emporter. </w:t>
      </w:r>
    </w:p>
    <w:p>
      <w:r>
        <w:t xml:space="preserve">    They often eat takeaway pizzas.</w:t>
      </w:r>
    </w:p>
    <w:p>
      <w:r>
        <w:t xml:space="preserve">3.  Tu peux manger du poisson frais pour la soirée? </w:t>
      </w:r>
    </w:p>
    <w:p>
      <w:r>
        <w:t xml:space="preserve">    Can you have some fresh fish for dinner?</w:t>
      </w:r>
    </w:p>
    <w:p>
      <w:r>
        <w:t xml:space="preserve">4.  Mes parents mangeaient un délicieux dessert avant de partir. </w:t>
      </w:r>
    </w:p>
    <w:p>
      <w:r>
        <w:t xml:space="preserve">   My parents ate a delicious dessert before going out.</w:t>
      </w:r>
    </w:p>
    <w:p>
      <w:r>
        <w:t xml:space="preserve">5.  Elle mange beaucoup de fruits et légumes chaque jour. </w:t>
      </w:r>
    </w:p>
    <w:p>
      <w:r>
        <w:t xml:space="preserve">    She eats a lot of fruits and vegetables every day. </w:t>
      </w:r>
    </w:p>
    <w:p>
      <w:r>
        <w:t xml:space="preserve">6.  J'aime manger au restaurant avec mes amis. </w:t>
      </w:r>
    </w:p>
    <w:p>
      <w:r>
        <w:t xml:space="preserve">    I like to eat at restaurants with my friends.</w:t>
      </w:r>
    </w:p>
    <w:p>
      <w:r>
        <w:t xml:space="preserve">7.  Manger des croquettes peut être amusant, mais il faut être prudent! </w:t>
      </w:r>
    </w:p>
    <w:p>
      <w:r>
        <w:t xml:space="preserve">   Eating croquettes can be fun, but one must be careful!</w:t>
      </w:r>
    </w:p>
    <w:p>
      <w:r>
        <w:t xml:space="preserve">8.  Le petit garçon mange du gâteau et sourit. </w:t>
      </w:r>
    </w:p>
    <w:p>
      <w:r>
        <w:t xml:space="preserve">    The little boy is eating cake and smiling. </w:t>
      </w:r>
    </w:p>
    <w:p>
      <w:r>
        <w:t xml:space="preserve">9.  Je m'apprête à manger une sandwich au fromage. </w:t>
      </w:r>
    </w:p>
    <w:p>
      <w:r>
        <w:t xml:space="preserve">    I am about to eat a cheese sandwich.</w:t>
      </w:r>
    </w:p>
    <w:p>
      <w:r>
        <w:t xml:space="preserve">10.  Manger avec conscience est important pour la planète. </w:t>
      </w:r>
    </w:p>
    <w:p>
      <w:r>
        <w:t xml:space="preserve">     Eating with awareness is important for the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