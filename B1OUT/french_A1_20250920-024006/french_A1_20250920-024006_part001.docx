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besoin d'un livre pour mon voyage.</w:t>
      </w:r>
    </w:p>
    <w:p>
      <w:r>
        <w:t xml:space="preserve">    I need a book for my trip.</w:t>
      </w:r>
    </w:p>
    <w:p>
      <w:r>
        <w:t>2. Le livre de recettes est intéressant pour les débutants.</w:t>
      </w:r>
    </w:p>
    <w:p>
      <w:r>
        <w:t xml:space="preserve">    The recipe book is interesting for beginners. </w:t>
      </w:r>
    </w:p>
    <w:p>
      <w:r>
        <w:t>3. Il faut lire le livre avant la lecture du résumé.</w:t>
      </w:r>
    </w:p>
    <w:p>
      <w:r>
        <w:t xml:space="preserve">    You have to read the book before reading the summary.</w:t>
      </w:r>
    </w:p>
    <w:p>
      <w:r>
        <w:t>4. J'aime beaucoup lire des livres sur l'histoire ancienne.</w:t>
      </w:r>
    </w:p>
    <w:p>
      <w:r>
        <w:t xml:space="preserve">    I like reading books about ancient history.</w:t>
      </w:r>
    </w:p>
    <w:p>
      <w:r>
        <w:t xml:space="preserve">5. Le livre de Thomas était un roman captivant. </w:t>
      </w:r>
    </w:p>
    <w:p>
      <w:r>
        <w:t xml:space="preserve">    Thomas's book was a captivating novel.</w:t>
      </w:r>
    </w:p>
    <w:p>
      <w:r>
        <w:t>6. Avez-vous lu ce livre d'aventure ?</w:t>
      </w:r>
    </w:p>
    <w:p>
      <w:r>
        <w:t xml:space="preserve">    Have you read this adventure book? </w:t>
      </w:r>
    </w:p>
    <w:p>
      <w:r>
        <w:t xml:space="preserve">7. La bibliothèque propose une grande variété de livres pour tous les goûts. </w:t>
      </w:r>
    </w:p>
    <w:p>
      <w:r>
        <w:t xml:space="preserve">    The library offers a wide variety of books for all tastes.  </w:t>
      </w:r>
    </w:p>
    <w:p>
      <w:r>
        <w:t>8. J'ai acheté un livre sur la géographie de France.</w:t>
      </w:r>
    </w:p>
    <w:p>
      <w:r>
        <w:t xml:space="preserve">    I bought a book about the geography of France.   </w:t>
      </w:r>
    </w:p>
    <w:p>
      <w:r>
        <w:t>9. Elle est allée à la librairie pour acheter un nouveau livre.</w:t>
      </w:r>
    </w:p>
    <w:p>
      <w:r>
        <w:t xml:space="preserve">    She went to the bookstore to buy a new book. </w:t>
      </w:r>
    </w:p>
    <w:p>
      <w:r>
        <w:t xml:space="preserve">10. Le livre était rempli d'informations utiles.  </w:t>
      </w:r>
    </w:p>
    <w:p>
      <w:r>
        <w:t xml:space="preserve">    The book was full of useful information.</w:t>
      </w:r>
    </w:p>
    <w:p/>
    <w:p>
      <w:r>
        <w:t>Chair: &lt;Furniture designed for sitting&gt;</w:t>
      </w:r>
    </w:p>
    <w:p/>
    <w:p>
      <w:r>
        <w:t>1. J'ai besoin d'une chaise pour travailler sur mon ordinateur.</w:t>
      </w:r>
    </w:p>
    <w:p>
      <w:r>
        <w:t xml:space="preserve">   I need a chair to work on my computer.</w:t>
      </w:r>
    </w:p>
    <w:p>
      <w:r>
        <w:t>2.  Le restaurant dispose de nombreuses chaises confortables.</w:t>
      </w:r>
    </w:p>
    <w:p>
      <w:r>
        <w:t xml:space="preserve">    The restaurant has many comfortable chairs.</w:t>
      </w:r>
    </w:p>
    <w:p>
      <w:r>
        <w:t xml:space="preserve">3. La chaise est en bois foncé et possède des pieds sculptés. </w:t>
      </w:r>
    </w:p>
    <w:p>
      <w:r>
        <w:t xml:space="preserve">   The chair is dark wood and has carved legs.</w:t>
      </w:r>
    </w:p>
    <w:p>
      <w:r>
        <w:t>4. Le professeur m'a invité à prendre une place à la chaise.</w:t>
      </w:r>
    </w:p>
    <w:p>
      <w:r>
        <w:t xml:space="preserve">   The professor invited me to take a seat at the chair.</w:t>
      </w:r>
    </w:p>
    <w:p>
      <w:r>
        <w:t xml:space="preserve">5.  La famille s’installe sur le canapé, puis ils ajoutent des chaises. </w:t>
      </w:r>
    </w:p>
    <w:p>
      <w:r>
        <w:t xml:space="preserve">   The family settles on the sofa then adds chairs.</w:t>
      </w:r>
    </w:p>
    <w:p>
      <w:r>
        <w:t>6. Les enfants se sont assis sur les chaises pour lire.</w:t>
      </w:r>
    </w:p>
    <w:p>
      <w:r>
        <w:t xml:space="preserve">    Children sat down on the chairs to read.</w:t>
      </w:r>
    </w:p>
    <w:p>
      <w:r>
        <w:t>7.  Il est difficile de trouver une chaise qui correspond à ma taille.</w:t>
      </w:r>
    </w:p>
    <w:p>
      <w:r>
        <w:t xml:space="preserve">    It's difficult to find a chair that suits my size. </w:t>
      </w:r>
    </w:p>
    <w:p>
      <w:r>
        <w:t xml:space="preserve">8. La chaise est en forme de bateau et elle est très unique. </w:t>
      </w:r>
    </w:p>
    <w:p>
      <w:r>
        <w:t xml:space="preserve">   The chair is shaped like a boat and it is very unique.</w:t>
      </w:r>
    </w:p>
    <w:p>
      <w:r>
        <w:t>9.  Il faut nettoyer la table et aussi les chaises pour commencer.</w:t>
      </w:r>
    </w:p>
    <w:p>
      <w:r>
        <w:t xml:space="preserve">   We have to clean the table and also the chairs to start. </w:t>
      </w:r>
    </w:p>
    <w:p>
      <w:r>
        <w:t xml:space="preserve">10. J'ai besoin d'un siège pour me tenir debout. </w:t>
      </w:r>
    </w:p>
    <w:p>
      <w:r>
        <w:t xml:space="preserve">    I need a seat to stand up.</w:t>
      </w:r>
    </w:p>
    <w:p/>
    <w:p>
      <w:r>
        <w:rPr>
          <w:b/>
        </w:rPr>
        <w:t>Word: Table | Meaning: table</w:t>
      </w:r>
    </w:p>
    <w:p/>
    <w:p>
      <w:r>
        <w:t>1. La table de salle est très grande.</w:t>
      </w:r>
    </w:p>
    <w:p>
      <w:r>
        <w:t xml:space="preserve">  The dining room table is very large.</w:t>
      </w:r>
    </w:p>
    <w:p>
      <w:r>
        <w:t>2. J’ai besoin d'une table pour mon travail à la maison.</w:t>
      </w:r>
    </w:p>
    <w:p>
      <w:r>
        <w:t xml:space="preserve">  I need a table for my work at home. </w:t>
      </w:r>
    </w:p>
    <w:p>
      <w:r>
        <w:t xml:space="preserve">3. Il a mis les livres sur une table. </w:t>
      </w:r>
    </w:p>
    <w:p>
      <w:r>
        <w:t xml:space="preserve">  He put the books on a table. </w:t>
      </w:r>
    </w:p>
    <w:p>
      <w:r>
        <w:t>4. La table est en bois, elle est magnifique.</w:t>
      </w:r>
    </w:p>
    <w:p>
      <w:r>
        <w:t xml:space="preserve">  The table is made of wood, it's beautiful. </w:t>
      </w:r>
    </w:p>
    <w:p>
      <w:r>
        <w:t>5. Les enfants aiment jouer à la table.</w:t>
      </w:r>
    </w:p>
    <w:p>
      <w:r>
        <w:t xml:space="preserve">  Children like to play at the table. </w:t>
      </w:r>
    </w:p>
    <w:p>
      <w:r>
        <w:t>6. J’ai besoin d’une table pour manger ma salade.</w:t>
      </w:r>
    </w:p>
    <w:p>
      <w:r>
        <w:t xml:space="preserve">  I need a table to eat my salad.</w:t>
      </w:r>
    </w:p>
    <w:p>
      <w:r>
        <w:t>7. La table est décorée de fleurs.</w:t>
      </w:r>
    </w:p>
    <w:p>
      <w:r>
        <w:t xml:space="preserve">  The table is decorated with flowers.</w:t>
      </w:r>
    </w:p>
    <w:p>
      <w:r>
        <w:t>8. Nous avons eu un repas délicieux à la table ronde.</w:t>
      </w:r>
    </w:p>
    <w:p>
      <w:r>
        <w:t xml:space="preserve">  We had a delicious meal at the round table. </w:t>
      </w:r>
    </w:p>
    <w:p>
      <w:r>
        <w:t>9. Le maître a posé une feuille de calcul sur la table.</w:t>
      </w:r>
    </w:p>
    <w:p>
      <w:r>
        <w:t xml:space="preserve">  The teacher put a calculation sheet on the table.</w:t>
      </w:r>
    </w:p>
    <w:p>
      <w:r>
        <w:t>10. Je vais mettre les plats sur la table.</w:t>
      </w:r>
    </w:p>
    <w:p>
      <w:r>
        <w:t xml:space="preserve">   I will put the dishes on the table.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soleil brille de manière rougeoyante.</w:t>
      </w:r>
    </w:p>
    <w:p>
      <w:r>
        <w:t xml:space="preserve">  The sun shines in a vibrant red.</w:t>
      </w:r>
    </w:p>
    <w:p>
      <w:r>
        <w:t>3. Je suis amoureux d'un rouge vif.</w:t>
      </w:r>
    </w:p>
    <w:p>
      <w:r>
        <w:t xml:space="preserve">  I am in love with a bright red.</w:t>
      </w:r>
    </w:p>
    <w:p>
      <w:r>
        <w:t>4. Elle portait une robe rouge et élégante.</w:t>
      </w:r>
    </w:p>
    <w:p>
      <w:r>
        <w:t xml:space="preserve">  She wore an elegant red dress.</w:t>
      </w:r>
    </w:p>
    <w:p>
      <w:r>
        <w:t>5. Le drapeau français est rouge, blanc et bleu.</w:t>
      </w:r>
    </w:p>
    <w:p>
      <w:r>
        <w:t xml:space="preserve">  The French flag is red, white and blue.</w:t>
      </w:r>
    </w:p>
    <w:p>
      <w:r>
        <w:t>6. Il y a un rouge sang dans ce jus de fruits.</w:t>
      </w:r>
    </w:p>
    <w:p>
      <w:r>
        <w:t xml:space="preserve">  There's a little bit of crimson in this fruit juice.</w:t>
      </w:r>
    </w:p>
    <w:p>
      <w:r>
        <w:t xml:space="preserve">7. Les tomates sont rouges et juteuses. </w:t>
      </w:r>
    </w:p>
    <w:p>
      <w:r>
        <w:t xml:space="preserve">  Tomatoes are red and juicy.</w:t>
      </w:r>
    </w:p>
    <w:p>
      <w:r>
        <w:t>8. Le ciel est rouge aujourd'hui.</w:t>
      </w:r>
    </w:p>
    <w:p>
      <w:r>
        <w:t xml:space="preserve">  The sky is red today.</w:t>
      </w:r>
    </w:p>
    <w:p>
      <w:r>
        <w:t>9. Il a déposé une lettre rouge sur la table.</w:t>
      </w:r>
    </w:p>
    <w:p>
      <w:r>
        <w:t xml:space="preserve">  He deposited a red letter on the table.</w:t>
      </w:r>
    </w:p>
    <w:p>
      <w:r>
        <w:t xml:space="preserve">10. J’aime les fruits rouges. </w:t>
      </w:r>
    </w:p>
    <w:p>
      <w:r>
        <w:t xml:space="preserve">  I like red fruits.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Les vêtements de mon frère sont noirs.</w:t>
      </w:r>
    </w:p>
    <w:p>
      <w:r>
        <w:t xml:space="preserve">    My brother's clothes are black.</w:t>
      </w:r>
    </w:p>
    <w:p>
      <w:r>
        <w:t>3. La voiture est noire.</w:t>
      </w:r>
    </w:p>
    <w:p>
      <w:r>
        <w:t xml:space="preserve">   The car is black.</w:t>
      </w:r>
    </w:p>
    <w:p>
      <w:r>
        <w:t xml:space="preserve">4. Il ne porte pas un noir. </w:t>
      </w:r>
    </w:p>
    <w:p>
      <w:r>
        <w:t xml:space="preserve">   He isn't wearing a black shirt.</w:t>
      </w:r>
    </w:p>
    <w:p>
      <w:r>
        <w:t>5. Le ciel est noir aujourd'hui.</w:t>
      </w:r>
    </w:p>
    <w:p>
      <w:r>
        <w:t xml:space="preserve">   The sky is black today.</w:t>
      </w:r>
    </w:p>
    <w:p>
      <w:r>
        <w:t xml:space="preserve">6. J’aime boire du café noir. </w:t>
      </w:r>
    </w:p>
    <w:p>
      <w:r>
        <w:t xml:space="preserve">    I like to drink black coffee.</w:t>
      </w:r>
    </w:p>
    <w:p>
      <w:r>
        <w:t xml:space="preserve">7. Les yeux noirs sont plus intéressants. </w:t>
      </w:r>
    </w:p>
    <w:p>
      <w:r>
        <w:t xml:space="preserve">   Black eyes are more interesting.</w:t>
      </w:r>
    </w:p>
    <w:p>
      <w:r>
        <w:t>8. La nuit est noire.</w:t>
      </w:r>
    </w:p>
    <w:p>
      <w:r>
        <w:t xml:space="preserve">   Night is dark.</w:t>
      </w:r>
    </w:p>
    <w:p>
      <w:r>
        <w:t xml:space="preserve">9. On a besoin de la lumière noire pour étudier. </w:t>
      </w:r>
    </w:p>
    <w:p>
      <w:r>
        <w:t xml:space="preserve">   We need black light for studying.</w:t>
      </w:r>
    </w:p>
    <w:p>
      <w:r>
        <w:t xml:space="preserve">10. Le noir est une couleur mystique. </w:t>
      </w:r>
    </w:p>
    <w:p>
      <w:r>
        <w:t xml:space="preserve">   Black is a mysterious color.</w:t>
      </w:r>
    </w:p>
    <w:p/>
    <w:p>
      <w:r>
        <w:rPr>
          <w:b/>
        </w:rPr>
        <w:t>Word: Grand | Meaning: Big</w:t>
      </w:r>
    </w:p>
    <w:p/>
    <w:p>
      <w:r>
        <w:t>1. Le grand marché est situé à deux kilomètres de notre ville.</w:t>
      </w:r>
    </w:p>
    <w:p>
      <w:r>
        <w:t xml:space="preserve">  The grand market is located two kilometers from our town.</w:t>
      </w:r>
    </w:p>
    <w:p>
      <w:r>
        <w:t>2. Je voudrais un grand gâteau pour la fête d'anniversaire.</w:t>
      </w:r>
    </w:p>
    <w:p>
      <w:r>
        <w:t xml:space="preserve">  I would like a big cake for my birthday party.</w:t>
      </w:r>
    </w:p>
    <w:p>
      <w:r>
        <w:t xml:space="preserve">3. Vous êtes très grand, n’est-ce pas ? </w:t>
      </w:r>
    </w:p>
    <w:p>
      <w:r>
        <w:t xml:space="preserve">  You are very tall, aren't you?</w:t>
      </w:r>
    </w:p>
    <w:p>
      <w:r>
        <w:t>4. Il a un grand chien qui le suit partout.</w:t>
      </w:r>
    </w:p>
    <w:p>
      <w:r>
        <w:t xml:space="preserve">  He has a big dog that follows him everywhere.</w:t>
      </w:r>
    </w:p>
    <w:p>
      <w:r>
        <w:t>5. Cette ville est beaucoup plus grande que notre village.</w:t>
      </w:r>
    </w:p>
    <w:p>
      <w:r>
        <w:t xml:space="preserve">   This city is much bigger than our village.</w:t>
      </w:r>
    </w:p>
    <w:p>
      <w:r>
        <w:t>6. L'arbre était très grand et majestueux.</w:t>
      </w:r>
    </w:p>
    <w:p>
      <w:r>
        <w:t xml:space="preserve">   The tree was very tall and majestic. </w:t>
      </w:r>
    </w:p>
    <w:p>
      <w:r>
        <w:t xml:space="preserve">7. La famille a un grand appartement dans la capitale. </w:t>
      </w:r>
    </w:p>
    <w:p>
      <w:r>
        <w:t xml:space="preserve">  The family has a large apartment in the capital city.</w:t>
      </w:r>
    </w:p>
    <w:p>
      <w:r>
        <w:t xml:space="preserve">8. Le livre est grand, il faut le dépose sur la table. </w:t>
      </w:r>
    </w:p>
    <w:p>
      <w:r>
        <w:t xml:space="preserve">  The book is big, we must put it on the table.</w:t>
      </w:r>
    </w:p>
    <w:p>
      <w:r>
        <w:t xml:space="preserve">9. Il a des grands projets pour l'avenir. </w:t>
      </w:r>
    </w:p>
    <w:p>
      <w:r>
        <w:t xml:space="preserve">  He has great plans for the future.</w:t>
      </w:r>
    </w:p>
    <w:p>
      <w:r>
        <w:t>10. Nous avons une grande famille avec de nombreuses personnes.</w:t>
      </w:r>
    </w:p>
    <w:p>
      <w:r>
        <w:t xml:space="preserve">   We have a large family with many people.</w:t>
      </w:r>
    </w:p>
    <w:p/>
    <w:p>
      <w:r>
        <w:rPr>
          <w:b/>
        </w:rPr>
        <w:t>Word: Petit | Meaning: Small</w:t>
      </w:r>
    </w:p>
    <w:p/>
    <w:p>
      <w:r>
        <w:t xml:space="preserve">1. Il est petit.  </w:t>
      </w:r>
    </w:p>
    <w:p>
      <w:r>
        <w:t>He is small.</w:t>
      </w:r>
    </w:p>
    <w:p>
      <w:r>
        <w:t xml:space="preserve">2. Ma voiture est petite.  </w:t>
      </w:r>
    </w:p>
    <w:p>
      <w:r>
        <w:t>My car is small.</w:t>
      </w:r>
    </w:p>
    <w:p>
      <w:r>
        <w:t xml:space="preserve">3. Je suis petit(e).  </w:t>
      </w:r>
    </w:p>
    <w:p>
      <w:r>
        <w:t>I am small.</w:t>
      </w:r>
    </w:p>
    <w:p>
      <w:r>
        <w:t xml:space="preserve">4. La taille de votre maison est petite.   </w:t>
      </w:r>
    </w:p>
    <w:p>
      <w:r>
        <w:t>The size of your house is small.</w:t>
      </w:r>
    </w:p>
    <w:p>
      <w:r>
        <w:t xml:space="preserve">5. Le chat est petit.    </w:t>
      </w:r>
    </w:p>
    <w:p>
      <w:r>
        <w:t xml:space="preserve">The cat is small. </w:t>
      </w:r>
    </w:p>
    <w:p>
      <w:r>
        <w:t xml:space="preserve">6. Il a une petite fille.     </w:t>
      </w:r>
    </w:p>
    <w:p>
      <w:r>
        <w:t>He has a little girl.</w:t>
      </w:r>
    </w:p>
    <w:p>
      <w:r>
        <w:t xml:space="preserve">7. J’ai un petit frère.  </w:t>
      </w:r>
    </w:p>
    <w:p>
      <w:r>
        <w:t xml:space="preserve">I have a little brother. </w:t>
      </w:r>
    </w:p>
    <w:p>
      <w:r>
        <w:t xml:space="preserve">8. Un café est petit.  </w:t>
      </w:r>
    </w:p>
    <w:p>
      <w:r>
        <w:t>A coffee is small.</w:t>
      </w:r>
    </w:p>
    <w:p>
      <w:r>
        <w:t xml:space="preserve">9. La porte de la maison est petite.   </w:t>
      </w:r>
    </w:p>
    <w:p>
      <w:r>
        <w:t>The door of the house is small.</w:t>
      </w:r>
    </w:p>
    <w:p>
      <w:r>
        <w:t xml:space="preserve">10. Le gâteau est petit.    </w:t>
      </w:r>
    </w:p>
    <w:p>
      <w:r>
        <w:t>The cake is small.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de m'avoir aidé à comprendre ce problème.</w:t>
      </w:r>
    </w:p>
    <w:p>
      <w:r>
        <w:t xml:space="preserve">  Thank you for helping me understand this problem.</w:t>
      </w:r>
    </w:p>
    <w:p>
      <w:r>
        <w:t>3. Merci d'avoir partagé vos idées.</w:t>
      </w:r>
    </w:p>
    <w:p>
      <w:r>
        <w:t xml:space="preserve">  Thanks for sharing your ideas.</w:t>
      </w:r>
    </w:p>
    <w:p>
      <w:r>
        <w:t xml:space="preserve">4. Je suis reconnaissant pour votre soutien. </w:t>
      </w:r>
    </w:p>
    <w:p>
      <w:r>
        <w:t xml:space="preserve">  I am grateful for your support.</w:t>
      </w:r>
    </w:p>
    <w:p>
      <w:r>
        <w:t xml:space="preserve">5. Merci de ne pas laisser d'inquiétude sur ce sujet. </w:t>
      </w:r>
    </w:p>
    <w:p>
      <w:r>
        <w:t xml:space="preserve">  Thank you for not leaving any worries about this topic.</w:t>
      </w:r>
    </w:p>
    <w:p>
      <w:r>
        <w:t xml:space="preserve">6. Merci de m’avoir donné cette opportunité. </w:t>
      </w:r>
    </w:p>
    <w:p>
      <w:r>
        <w:t xml:space="preserve">  Thank you for giving me this opportunity.</w:t>
      </w:r>
    </w:p>
    <w:p>
      <w:r>
        <w:t xml:space="preserve">7. Je vous remercie sincèrement pour votre gentillesse. </w:t>
      </w:r>
    </w:p>
    <w:p>
      <w:r>
        <w:t xml:space="preserve">  I thank you sincerely for your kindness.</w:t>
      </w:r>
    </w:p>
    <w:p>
      <w:r>
        <w:t>8. Merci beaucoup pour votre invitation à ce concert.</w:t>
      </w:r>
    </w:p>
    <w:p>
      <w:r>
        <w:t xml:space="preserve">  Thank you very much for the invitation to this concert.</w:t>
      </w:r>
    </w:p>
    <w:p>
      <w:r>
        <w:t xml:space="preserve">9. Merci d'avoir organisé cette soirée. </w:t>
      </w:r>
    </w:p>
    <w:p>
      <w:r>
        <w:t xml:space="preserve">  Thank you for organizing this party.</w:t>
      </w:r>
    </w:p>
    <w:p>
      <w:r>
        <w:t xml:space="preserve">10. Merci pour ce que vous faites, c’est important. </w:t>
      </w:r>
    </w:p>
    <w:p>
      <w:r>
        <w:t xml:space="preserve">  Thank you for what you do, it is important.</w:t>
      </w:r>
    </w:p>
    <w:p/>
    <w:p>
      <w:r>
        <w:rPr>
          <w:b/>
        </w:rPr>
        <w:t>Word: S | Meaning:  'S'</w:t>
      </w:r>
    </w:p>
    <w:p/>
    <w:p>
      <w:r>
        <w:t xml:space="preserve">1.  J'ai soif, j'aimerais boire une grande quantité de jus de fruits. </w:t>
      </w:r>
    </w:p>
    <w:p>
      <w:r>
        <w:t xml:space="preserve">   I am thirsty, I would like to drink a large quantity of fruit juice.</w:t>
      </w:r>
    </w:p>
    <w:p>
      <w:r>
        <w:t xml:space="preserve">2.  Le soleil brille très fort aujourd'hui, ce qui est agréable pour aller à la plage. </w:t>
      </w:r>
    </w:p>
    <w:p>
      <w:r>
        <w:t xml:space="preserve">   The sun shines very brightly today, which is nice for going to the beach.</w:t>
      </w:r>
    </w:p>
    <w:p>
      <w:r>
        <w:t xml:space="preserve">3.  Les étudiants ont passé beaucoup de temps à étudier pour l'examen. </w:t>
      </w:r>
    </w:p>
    <w:p>
      <w:r>
        <w:t xml:space="preserve">   Students have spent a lot of time studying for the exam. </w:t>
      </w:r>
    </w:p>
    <w:p>
      <w:r>
        <w:t xml:space="preserve">4.  La ville est pleine de vie et il y a une foule d'activités au programme. </w:t>
      </w:r>
    </w:p>
    <w:p>
      <w:r>
        <w:t xml:space="preserve">   The city is full of life and there are a lot of activities on the program.</w:t>
      </w:r>
    </w:p>
    <w:p>
      <w:r>
        <w:t xml:space="preserve">5.  L’arbre a des feuilles vertes, mais ses branches sont sèches. </w:t>
      </w:r>
    </w:p>
    <w:p>
      <w:r>
        <w:t xml:space="preserve">   The tree has green leaves, but its branches are dry. </w:t>
      </w:r>
    </w:p>
    <w:p>
      <w:r>
        <w:t xml:space="preserve">6.  Le chat est très doux et il aime jouer avec les enfants. </w:t>
      </w:r>
    </w:p>
    <w:p>
      <w:r>
        <w:t xml:space="preserve">   The cat is very soft and it likes to play with children. </w:t>
      </w:r>
    </w:p>
    <w:p>
      <w:r>
        <w:t xml:space="preserve">7.  Je suis sûr que la solution à ce problème sera simple. </w:t>
      </w:r>
    </w:p>
    <w:p>
      <w:r>
        <w:t xml:space="preserve">   I am sure that the solution to this problem will be easy. </w:t>
      </w:r>
    </w:p>
    <w:p>
      <w:r>
        <w:t xml:space="preserve">8.  Les touristes visitent souvent les monuments et les musées de la ville. </w:t>
      </w:r>
    </w:p>
    <w:p>
      <w:r>
        <w:t xml:space="preserve">    Tourists often visit the city's monuments and museums. </w:t>
      </w:r>
    </w:p>
    <w:p>
      <w:r>
        <w:t xml:space="preserve">9.  La femme a un sourire heureux et elle est fière de ses enfants. </w:t>
      </w:r>
    </w:p>
    <w:p>
      <w:r>
        <w:t xml:space="preserve">   The woman has a happy smile and she is proud of her children. </w:t>
      </w:r>
    </w:p>
    <w:p>
      <w:r>
        <w:t xml:space="preserve">10. J’ai besoin d’argent pour acheter des vêtements, mais j’ai seulement une petite somme d’argent. </w:t>
      </w:r>
    </w:p>
    <w:p>
      <w:r>
        <w:t xml:space="preserve">   I need money to buy clothes, but I only have a small amount of money.</w:t>
      </w:r>
    </w:p>
    <w:p/>
    <w:p>
      <w:r>
        <w:rPr>
          <w:b/>
        </w:rPr>
        <w:t>Word: Lui | Meaning: him</w:t>
      </w:r>
    </w:p>
    <w:p/>
    <w:p>
      <w:r>
        <w:t>1. Lui donner une idée est un challenge.</w:t>
      </w:r>
    </w:p>
    <w:p>
      <w:r>
        <w:t xml:space="preserve">    Giving him an idea is a challenge.</w:t>
      </w:r>
    </w:p>
    <w:p>
      <w:r>
        <w:t>2.  Lui montrer la photo de sa famille.</w:t>
      </w:r>
    </w:p>
    <w:p>
      <w:r>
        <w:t xml:space="preserve">   Showing him a picture of his family.</w:t>
      </w:r>
    </w:p>
    <w:p>
      <w:r>
        <w:t xml:space="preserve">3. Lui dire que tout ira bien. </w:t>
      </w:r>
    </w:p>
    <w:p>
      <w:r>
        <w:t xml:space="preserve">   Telling him everything will be okay.</w:t>
      </w:r>
    </w:p>
    <w:p>
      <w:r>
        <w:t>4.  Lui proposer d'aller au cinema.</w:t>
      </w:r>
    </w:p>
    <w:p>
      <w:r>
        <w:t xml:space="preserve">   Suggesting that he goes to the cinema. </w:t>
      </w:r>
    </w:p>
    <w:p>
      <w:r>
        <w:t xml:space="preserve">5.  Lui demander des informations sur la ville. </w:t>
      </w:r>
    </w:p>
    <w:p>
      <w:r>
        <w:t xml:space="preserve">    Asking him for information about the city.</w:t>
      </w:r>
    </w:p>
    <w:p>
      <w:r>
        <w:t>6. Lui faire part de son opinion.</w:t>
      </w:r>
    </w:p>
    <w:p>
      <w:r>
        <w:t xml:space="preserve">   Telling him his opinion. </w:t>
      </w:r>
    </w:p>
    <w:p>
      <w:r>
        <w:t>7.  Lui parler de ses projets.</w:t>
      </w:r>
    </w:p>
    <w:p>
      <w:r>
        <w:t xml:space="preserve">   Talking to him about his projects.</w:t>
      </w:r>
    </w:p>
    <w:p>
      <w:r>
        <w:t xml:space="preserve">8.  Lui laisser un cadeau. </w:t>
      </w:r>
    </w:p>
    <w:p>
      <w:r>
        <w:t xml:space="preserve">    Leaving him a gift.</w:t>
      </w:r>
    </w:p>
    <w:p>
      <w:r>
        <w:t xml:space="preserve">9. Lui expliquer les règles du jeu. </w:t>
      </w:r>
    </w:p>
    <w:p>
      <w:r>
        <w:t xml:space="preserve">    Explaining the rules of the game. </w:t>
      </w:r>
    </w:p>
    <w:p>
      <w:r>
        <w:t xml:space="preserve">10. Lui envoyer une carte postale. </w:t>
      </w:r>
    </w:p>
    <w:p>
      <w:r>
        <w:t xml:space="preserve">    Sending him a postcard.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