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The sunlight shines in the room.</w:t>
      </w:r>
    </w:p>
    <w:p>
      <w:r>
        <w:t>2. Il y a une lumière rouge sur le tableau.</w:t>
      </w:r>
    </w:p>
    <w:p>
      <w:r>
        <w:t xml:space="preserve">   There is a red light on the board.</w:t>
      </w:r>
    </w:p>
    <w:p>
      <w:r>
        <w:t xml:space="preserve">3. L'éclairage de la salle est trop faible. </w:t>
      </w:r>
    </w:p>
    <w:p>
      <w:r>
        <w:t xml:space="preserve">   The lighting of the room is too dim.</w:t>
      </w:r>
    </w:p>
    <w:p>
      <w:r>
        <w:t>4. La lumière d'une bougie illumine l'obscurité.</w:t>
      </w:r>
    </w:p>
    <w:p>
      <w:r>
        <w:t xml:space="preserve">  A candle’s light illuminates the darkness.</w:t>
      </w:r>
    </w:p>
    <w:p>
      <w:r>
        <w:t>5. Tu ne peux pas voir la vue sans lumière.</w:t>
      </w:r>
    </w:p>
    <w:p>
      <w:r>
        <w:t xml:space="preserve">   You cannot see the view without light.</w:t>
      </w:r>
    </w:p>
    <w:p>
      <w:r>
        <w:t>6. Les enfants ont été très excités par la lumière des étoiles.</w:t>
      </w:r>
    </w:p>
    <w:p>
      <w:r>
        <w:t xml:space="preserve">   The children were very excited by the light of the stars.</w:t>
      </w:r>
    </w:p>
    <w:p>
      <w:r>
        <w:t xml:space="preserve">7. La lumière de l'ordinateur est trop brillante. </w:t>
      </w:r>
    </w:p>
    <w:p>
      <w:r>
        <w:t xml:space="preserve">  The computer screen’s light is too bright. </w:t>
      </w:r>
    </w:p>
    <w:p>
      <w:r>
        <w:t xml:space="preserve">8. On utilise la lumière pour voir dans la nuit. </w:t>
      </w:r>
    </w:p>
    <w:p>
      <w:r>
        <w:t xml:space="preserve">    We use light to see in the night.</w:t>
      </w:r>
    </w:p>
    <w:p>
      <w:r>
        <w:t xml:space="preserve">9. L'effet de la lumière sur les couleurs peut être important. </w:t>
      </w:r>
    </w:p>
    <w:p>
      <w:r>
        <w:t xml:space="preserve">   The effect of the light on colours can be important. </w:t>
      </w:r>
    </w:p>
    <w:p>
      <w:r>
        <w:t xml:space="preserve">10. La lumière des vacances est un moment important. </w:t>
      </w:r>
    </w:p>
    <w:p>
      <w:r>
        <w:t xml:space="preserve">  Holiday lights are an important moment.</w:t>
      </w:r>
    </w:p>
    <w:p/>
    <w:p>
      <w:r>
        <w:t>Chat: Cat</w:t>
      </w:r>
    </w:p>
    <w:p/>
    <w:p>
      <w:r>
        <w:t xml:space="preserve">1. J'adore les chats, ils sont si doux et sympathiques.  </w:t>
      </w:r>
    </w:p>
    <w:p>
      <w:r>
        <w:t xml:space="preserve">    I love cats, they are so soft and friendly.</w:t>
      </w:r>
    </w:p>
    <w:p>
      <w:r>
        <w:t xml:space="preserve">2. Il y a un chat gris qui habite dans le jardin.  </w:t>
      </w:r>
    </w:p>
    <w:p>
      <w:r>
        <w:t xml:space="preserve">    There is a grey cat living in the garden. </w:t>
      </w:r>
    </w:p>
    <w:p>
      <w:r>
        <w:t xml:space="preserve">3. Les chats aiment se cacher et jouer avec des tigres de peluche.  </w:t>
      </w:r>
    </w:p>
    <w:p>
      <w:r>
        <w:t xml:space="preserve">    Cats like to hide and play with teddy bears. </w:t>
      </w:r>
    </w:p>
    <w:p>
      <w:r>
        <w:t xml:space="preserve">4. Le chat miaule pour attirer l'attention de son propriétaire.   </w:t>
      </w:r>
    </w:p>
    <w:p>
      <w:r>
        <w:t xml:space="preserve">    The cat meows to attract his owner's attention. </w:t>
      </w:r>
    </w:p>
    <w:p>
      <w:r>
        <w:t xml:space="preserve">5. On a un chat qui est très indépendant et qui aime se faire plaisir.  </w:t>
      </w:r>
    </w:p>
    <w:p>
      <w:r>
        <w:t xml:space="preserve">    We have a cat who is very independent and likes to indulge himself.</w:t>
      </w:r>
    </w:p>
    <w:p>
      <w:r>
        <w:t xml:space="preserve">6. Vous devriez aller chez la voisine, elle a un chat adorable.   </w:t>
      </w:r>
    </w:p>
    <w:p>
      <w:r>
        <w:t xml:space="preserve">    You should go to your neighbor, she has an adorable cat. </w:t>
      </w:r>
    </w:p>
    <w:p>
      <w:r>
        <w:t xml:space="preserve">7. Il est important d'écouter le chat pour savoir s'il a besoin de quelque chose.  </w:t>
      </w:r>
    </w:p>
    <w:p>
      <w:r>
        <w:t xml:space="preserve">    It is important to listen to the cat to know if it needs something. </w:t>
      </w:r>
    </w:p>
    <w:p>
      <w:r>
        <w:t xml:space="preserve">8. Les chats sont des animaux très intelligents et doux.   </w:t>
      </w:r>
    </w:p>
    <w:p>
      <w:r>
        <w:t xml:space="preserve">    Cats are very intelligent and gentle animals. </w:t>
      </w:r>
    </w:p>
    <w:p>
      <w:r>
        <w:t xml:space="preserve">9. J’ai acheté un nouveau chat en adoption pour mon appartement.  </w:t>
      </w:r>
    </w:p>
    <w:p>
      <w:r>
        <w:t xml:space="preserve">    I adopted a new cat for my apartment. </w:t>
      </w:r>
    </w:p>
    <w:p>
      <w:r>
        <w:t xml:space="preserve">10. Le chat est toujours là quand je suis fatigué, il me réconforte.  </w:t>
      </w:r>
    </w:p>
    <w:p>
      <w:r>
        <w:t xml:space="preserve">    The cat is always there when I am tired, it comforts me.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 xml:space="preserve">2. J'adore les fleurs jaunes. </w:t>
      </w:r>
    </w:p>
    <w:p>
      <w:r>
        <w:t xml:space="preserve">   I love yellow flowers.</w:t>
      </w:r>
    </w:p>
    <w:p>
      <w:r>
        <w:t>3. Elle a une fleur sur son chapeau.</w:t>
      </w:r>
    </w:p>
    <w:p>
      <w:r>
        <w:t xml:space="preserve">   She has a flower on her hat.</w:t>
      </w:r>
    </w:p>
    <w:p>
      <w:r>
        <w:t>4. Les fleurs sont dans le jardin.</w:t>
      </w:r>
    </w:p>
    <w:p>
      <w:r>
        <w:t xml:space="preserve">  Flowers are in the garden.</w:t>
      </w:r>
    </w:p>
    <w:p>
      <w:r>
        <w:t>5. Tu as besoin d'une fleur pour la couronne ?</w:t>
      </w:r>
    </w:p>
    <w:p>
      <w:r>
        <w:t xml:space="preserve">   Do you need a flower for the crown? </w:t>
      </w:r>
    </w:p>
    <w:p>
      <w:r>
        <w:t>6. Fleur de lys et rose, j'aime tous les types.</w:t>
      </w:r>
    </w:p>
    <w:p>
      <w:r>
        <w:t xml:space="preserve">   Lily and rose, I like all kinds.</w:t>
      </w:r>
    </w:p>
    <w:p>
      <w:r>
        <w:t>7. Les fleurs de saison sont belles.</w:t>
      </w:r>
    </w:p>
    <w:p>
      <w:r>
        <w:t xml:space="preserve">  Seasonal flowers are beautiful. </w:t>
      </w:r>
    </w:p>
    <w:p>
      <w:r>
        <w:t>8. Le poète décrit la fleur avec des mots précis.</w:t>
      </w:r>
    </w:p>
    <w:p>
      <w:r>
        <w:t xml:space="preserve">  The poet describes the flower with precise words.</w:t>
      </w:r>
    </w:p>
    <w:p>
      <w:r>
        <w:t>9. Il faut arroser les fleurs pour qu'elles poussent.</w:t>
      </w:r>
    </w:p>
    <w:p>
      <w:r>
        <w:t xml:space="preserve">   We need to water the flowers so they grow.</w:t>
      </w:r>
    </w:p>
    <w:p>
      <w:r>
        <w:t xml:space="preserve">10. Tu peux trouver une fleur dans un magasin de fleurs. </w:t>
      </w:r>
    </w:p>
    <w:p>
      <w:r>
        <w:t xml:space="preserve">   You can find a flower in a flower shop.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J'espère que vous allez bien.</w:t>
      </w:r>
    </w:p>
    <w:p>
      <w:r>
        <w:t xml:space="preserve">    I hope you're well.</w:t>
      </w:r>
    </w:p>
    <w:p>
      <w:r>
        <w:t>3.  Bonjour à tous !</w:t>
      </w:r>
    </w:p>
    <w:p>
      <w:r>
        <w:t xml:space="preserve">    Hello everyone!</w:t>
      </w:r>
    </w:p>
    <w:p>
      <w:r>
        <w:t>4.  C’est un beau jour, n’est-ce pas ?</w:t>
      </w:r>
    </w:p>
    <w:p>
      <w:r>
        <w:t xml:space="preserve">     It's a beautiful day, isn't it?</w:t>
      </w:r>
    </w:p>
    <w:p>
      <w:r>
        <w:t>5. Bonjour Madame/Monsieur, comment vous appelez-vous ?</w:t>
      </w:r>
    </w:p>
    <w:p>
      <w:r>
        <w:t xml:space="preserve">   Good morning/afternoon Madam/Mr., what is your name?</w:t>
      </w:r>
    </w:p>
    <w:p>
      <w:r>
        <w:t xml:space="preserve">6.  Bonjour à la personne qui parle. </w:t>
      </w:r>
    </w:p>
    <w:p>
      <w:r>
        <w:t xml:space="preserve">    Hello to the person speaking. </w:t>
      </w:r>
    </w:p>
    <w:p>
      <w:r>
        <w:t xml:space="preserve">7.  Bonjour, je suis nouveau ici. </w:t>
      </w:r>
    </w:p>
    <w:p>
      <w:r>
        <w:t xml:space="preserve">     Hello, I'm new here.</w:t>
      </w:r>
    </w:p>
    <w:p>
      <w:r>
        <w:t>8. Bonjour, j’ai besoin d’aide.</w:t>
      </w:r>
    </w:p>
    <w:p>
      <w:r>
        <w:t xml:space="preserve">   Hello, I need help. </w:t>
      </w:r>
    </w:p>
    <w:p>
      <w:r>
        <w:t xml:space="preserve">9.  Bonjour, quel est le prix de cette robe ? </w:t>
      </w:r>
    </w:p>
    <w:p>
      <w:r>
        <w:t xml:space="preserve">    Hello, what is the price of this dress?</w:t>
      </w:r>
    </w:p>
    <w:p>
      <w:r>
        <w:t>10.  Bonjour, je voudrais un café et un croissant, s'il vous plaît.</w:t>
      </w:r>
    </w:p>
    <w:p>
      <w:r>
        <w:t xml:space="preserve">   Good morning, I would like a coffee and a croissant, please.</w:t>
      </w:r>
    </w:p>
    <w:p/>
    <w:p>
      <w:r>
        <w:rPr>
          <w:b/>
        </w:rPr>
        <w:t>Word: Maison | Meaning: House</w:t>
      </w:r>
    </w:p>
    <w:p/>
    <w:p>
      <w:r>
        <w:t xml:space="preserve">1. J'ai hâte de visiter ma maison demain. </w:t>
      </w:r>
    </w:p>
    <w:p>
      <w:r>
        <w:t xml:space="preserve">    I am looking forward to visiting my home tomorrow.</w:t>
      </w:r>
    </w:p>
    <w:p>
      <w:r>
        <w:t>2. La maison est située à deux rues de la plage.</w:t>
      </w:r>
    </w:p>
    <w:p>
      <w:r>
        <w:t xml:space="preserve">    The house is located two streets from the beach.</w:t>
      </w:r>
    </w:p>
    <w:p>
      <w:r>
        <w:t>3.  Mon frère a habité dans une maison plus petite il y a quelques années.</w:t>
      </w:r>
    </w:p>
    <w:p>
      <w:r>
        <w:t xml:space="preserve">   My brother lived in a smaller house a few years ago. </w:t>
      </w:r>
    </w:p>
    <w:p>
      <w:r>
        <w:t xml:space="preserve">4.  La construction de la maison a été terminée ce mois-ci. </w:t>
      </w:r>
    </w:p>
    <w:p>
      <w:r>
        <w:t xml:space="preserve">    The construction of the house was finished this month.</w:t>
      </w:r>
    </w:p>
    <w:p>
      <w:r>
        <w:t>5. J'ai passé un bon moment en famille dans ma maison d'enfance.</w:t>
      </w:r>
    </w:p>
    <w:p>
      <w:r>
        <w:t xml:space="preserve">    I spent a good time with my family in my childhood home.</w:t>
      </w:r>
    </w:p>
    <w:p>
      <w:r>
        <w:t xml:space="preserve">6.  Avez-vous l’habitude de visiter votre maison tout le temps? </w:t>
      </w:r>
    </w:p>
    <w:p>
      <w:r>
        <w:t xml:space="preserve">   Do you usually visit your house all the time? </w:t>
      </w:r>
    </w:p>
    <w:p>
      <w:r>
        <w:t xml:space="preserve">7.  La maison est équipée de nombreux appareils électroménagers. </w:t>
      </w:r>
    </w:p>
    <w:p>
      <w:r>
        <w:t xml:space="preserve">    The house is equipped with many appliances.</w:t>
      </w:r>
    </w:p>
    <w:p>
      <w:r>
        <w:t>8.  Il y a beaucoup d'espace dans la maison, il peut s’installer facilement.</w:t>
      </w:r>
    </w:p>
    <w:p>
      <w:r>
        <w:t xml:space="preserve">    There's a lot of space in the house, he can easily settle in.</w:t>
      </w:r>
    </w:p>
    <w:p>
      <w:r>
        <w:t xml:space="preserve">9.   Le propriétaire de la maison est très occupé à travailler. </w:t>
      </w:r>
    </w:p>
    <w:p>
      <w:r>
        <w:t xml:space="preserve">    The homeowner of the house is very busy working. </w:t>
      </w:r>
    </w:p>
    <w:p>
      <w:r>
        <w:t xml:space="preserve">10.  La maison a besoin d’une rénovation pour être plus confortable. </w:t>
      </w:r>
    </w:p>
    <w:p>
      <w:r>
        <w:t xml:space="preserve">    The house needs a renovation to be more comfortable.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les choses rouges.</w:t>
      </w:r>
    </w:p>
    <w:p>
      <w:r>
        <w:t xml:space="preserve">   I like things that are red.</w:t>
      </w:r>
    </w:p>
    <w:p>
      <w:r>
        <w:t>3. Il y a un oiseau rouge dans le ciel.</w:t>
      </w:r>
    </w:p>
    <w:p>
      <w:r>
        <w:t xml:space="preserve">   There is a red bird in the sky.</w:t>
      </w:r>
    </w:p>
    <w:p>
      <w:r>
        <w:t xml:space="preserve">4. Le feu est rouge. </w:t>
      </w:r>
    </w:p>
    <w:p>
      <w:r>
        <w:t xml:space="preserve">   The fire is red.</w:t>
      </w:r>
    </w:p>
    <w:p>
      <w:r>
        <w:t>5. La grenouille est rouge et elle pond des oeufs.</w:t>
      </w:r>
    </w:p>
    <w:p>
      <w:r>
        <w:t xml:space="preserve">   The frog is red and it lays eggs.</w:t>
      </w:r>
    </w:p>
    <w:p>
      <w:r>
        <w:t>6. L'horloge affiche la couleur rouge.</w:t>
      </w:r>
    </w:p>
    <w:p>
      <w:r>
        <w:t xml:space="preserve">    The clock shows the color red.</w:t>
      </w:r>
    </w:p>
    <w:p>
      <w:r>
        <w:t>7. Elle a un chapeau rouge.</w:t>
      </w:r>
    </w:p>
    <w:p>
      <w:r>
        <w:t xml:space="preserve">   She has a red hat.</w:t>
      </w:r>
    </w:p>
    <w:p>
      <w:r>
        <w:t xml:space="preserve">8. Le gâteau est rouge et il est délicieux. </w:t>
      </w:r>
    </w:p>
    <w:p>
      <w:r>
        <w:t xml:space="preserve">   The cake is red and it is delicious.</w:t>
      </w:r>
    </w:p>
    <w:p>
      <w:r>
        <w:t xml:space="preserve">9. Les tomates sont rouges et c'est bon pour la santé. </w:t>
      </w:r>
    </w:p>
    <w:p>
      <w:r>
        <w:t xml:space="preserve">  Tomatoes are red and they are good for health. </w:t>
      </w:r>
    </w:p>
    <w:p>
      <w:r>
        <w:t xml:space="preserve">10. On peut utiliser du rouge dans l'art. </w:t>
      </w:r>
    </w:p>
    <w:p>
      <w:r>
        <w:t xml:space="preserve">   We can use red in art.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était blanc aujourd'hui.</w:t>
      </w:r>
    </w:p>
    <w:p>
      <w:r>
        <w:t xml:space="preserve">   The sky was white today. </w:t>
      </w:r>
    </w:p>
    <w:p>
      <w:r>
        <w:t>4. Il y a un ballon blanc dans la cour.</w:t>
      </w:r>
    </w:p>
    <w:p>
      <w:r>
        <w:t xml:space="preserve">   There's a white ball in the courtyard. </w:t>
      </w:r>
    </w:p>
    <w:p>
      <w:r>
        <w:t>5. L'arbre est blanc et il se distingue de tous les autres.</w:t>
      </w:r>
    </w:p>
    <w:p>
      <w:r>
        <w:t xml:space="preserve">   The tree is white and it stands out from all the others. </w:t>
      </w:r>
    </w:p>
    <w:p>
      <w:r>
        <w:t>6. Le gâteau était trop blanc pour être attractif.</w:t>
      </w:r>
    </w:p>
    <w:p>
      <w:r>
        <w:t xml:space="preserve">   The cake was too white to be attractive. </w:t>
      </w:r>
    </w:p>
    <w:p>
      <w:r>
        <w:t>7. Les chaussettes sont blanches.</w:t>
      </w:r>
    </w:p>
    <w:p>
      <w:r>
        <w:t xml:space="preserve">   The socks are white.</w:t>
      </w:r>
    </w:p>
    <w:p>
      <w:r>
        <w:t>8.  Le livre est blanc et il est très épais.</w:t>
      </w:r>
    </w:p>
    <w:p>
      <w:r>
        <w:t xml:space="preserve">   The book is white and it's very thick. </w:t>
      </w:r>
    </w:p>
    <w:p>
      <w:r>
        <w:t>9. Il a un sourire blanc lorsqu'il parle à son ami.</w:t>
      </w:r>
    </w:p>
    <w:p>
      <w:r>
        <w:t xml:space="preserve">   He has a white smile when he talks to his friend. </w:t>
      </w:r>
    </w:p>
    <w:p>
      <w:r>
        <w:t>10.  La neige était blanche et douce sur la terre.</w:t>
      </w:r>
    </w:p>
    <w:p>
      <w:r>
        <w:t xml:space="preserve">   The snow was white and soft on the earth.</w:t>
      </w:r>
    </w:p>
    <w:p/>
    <w:p>
      <w:r>
        <w:rPr>
          <w:b/>
        </w:rPr>
        <w:t>Word: Juste | Meaning: Just</w:t>
      </w:r>
    </w:p>
    <w:p/>
    <w:p>
      <w:r>
        <w:t xml:space="preserve">1. Il est juste de demander plus d'informations. </w:t>
      </w:r>
    </w:p>
    <w:p>
      <w:r>
        <w:t xml:space="preserve">   He is just to ask for more information.</w:t>
      </w:r>
    </w:p>
    <w:p>
      <w:r>
        <w:t>2. Vous avez raison, c’est juste.</w:t>
      </w:r>
    </w:p>
    <w:p>
      <w:r>
        <w:t xml:space="preserve">   You are right; that's just it.</w:t>
      </w:r>
    </w:p>
    <w:p>
      <w:r>
        <w:t>3. J'ai dit juste ce que je pensais.</w:t>
      </w:r>
    </w:p>
    <w:p>
      <w:r>
        <w:t xml:space="preserve">  I said just what I thought. </w:t>
      </w:r>
    </w:p>
    <w:p>
      <w:r>
        <w:t xml:space="preserve">4.  Le travail est juste. </w:t>
      </w:r>
    </w:p>
    <w:p>
      <w:r>
        <w:t xml:space="preserve">    The work is just. </w:t>
      </w:r>
    </w:p>
    <w:p>
      <w:r>
        <w:t xml:space="preserve">5. Elle a juste besoin d’un peu de temps pour se calmer. </w:t>
      </w:r>
    </w:p>
    <w:p>
      <w:r>
        <w:t xml:space="preserve">   She just needs a little time to calm down.</w:t>
      </w:r>
    </w:p>
    <w:p>
      <w:r>
        <w:t>6.  Il a juste envie de dormir.</w:t>
      </w:r>
    </w:p>
    <w:p>
      <w:r>
        <w:t xml:space="preserve">   He just wants to sleep. </w:t>
      </w:r>
    </w:p>
    <w:p>
      <w:r>
        <w:t>7. C'est juste une question de temps avant que cela arrive.</w:t>
      </w:r>
    </w:p>
    <w:p>
      <w:r>
        <w:t xml:space="preserve">   It's just a matter of time before that happens. </w:t>
      </w:r>
    </w:p>
    <w:p>
      <w:r>
        <w:t>8. Je pense que nous sommes juste en train de commencer.</w:t>
      </w:r>
    </w:p>
    <w:p>
      <w:r>
        <w:t xml:space="preserve">    I think we are just at the start.</w:t>
      </w:r>
    </w:p>
    <w:p>
      <w:r>
        <w:t xml:space="preserve">9. Les choses sont justes, même si elles ne sont pas toujours faciles à dire. </w:t>
      </w:r>
    </w:p>
    <w:p>
      <w:r>
        <w:t xml:space="preserve">   Things are just, even if they’re not always easy to say.</w:t>
      </w:r>
    </w:p>
    <w:p>
      <w:r>
        <w:t xml:space="preserve">10. Il est juste nécessaire d'adapter la situation. </w:t>
      </w:r>
    </w:p>
    <w:p>
      <w:r>
        <w:t xml:space="preserve">     It is just necessary to adapt the situation.</w:t>
      </w:r>
    </w:p>
    <w:p/>
    <w:p>
      <w:r>
        <w:t>Livre: Book</w:t>
      </w:r>
    </w:p>
    <w:p/>
    <w:p>
      <w:r>
        <w:t>1. J'ai un livre de recettes que je trouve très utile.</w:t>
      </w:r>
    </w:p>
    <w:p>
      <w:r>
        <w:t xml:space="preserve">   I have a cookbook that I find very useful.</w:t>
      </w:r>
    </w:p>
    <w:p>
      <w:r>
        <w:t>2. Le livre d'histoire contient des informations sur la civilisation antique.</w:t>
      </w:r>
    </w:p>
    <w:p>
      <w:r>
        <w:t xml:space="preserve">   The history book contains information about ancient civilizations.</w:t>
      </w:r>
    </w:p>
    <w:p>
      <w:r>
        <w:t>3. Elle a lu le livre avant de partir en vacances.</w:t>
      </w:r>
    </w:p>
    <w:p>
      <w:r>
        <w:t xml:space="preserve">   She read the book before going on vacation.</w:t>
      </w:r>
    </w:p>
    <w:p>
      <w:r>
        <w:t xml:space="preserve">4. Il est important de choisir un livre adapté à votre niveau. </w:t>
      </w:r>
    </w:p>
    <w:p>
      <w:r>
        <w:t xml:space="preserve">   It's important to choose a book appropriate for your level.</w:t>
      </w:r>
    </w:p>
    <w:p>
      <w:r>
        <w:t>5. J'ai acheté une nouvelle édition de ce livre.</w:t>
      </w:r>
    </w:p>
    <w:p>
      <w:r>
        <w:t xml:space="preserve">   I bought a new edition of this book.</w:t>
      </w:r>
    </w:p>
    <w:p>
      <w:r>
        <w:t>6. Le livre de poésie présente des poèmes sur l'amour et la nature.</w:t>
      </w:r>
    </w:p>
    <w:p>
      <w:r>
        <w:t xml:space="preserve">   The poetry book presents poems about love and nature. </w:t>
      </w:r>
    </w:p>
    <w:p>
      <w:r>
        <w:t>7. Je vais aller au bibliothèque pour chercher un nouveau livre à lire.</w:t>
      </w:r>
    </w:p>
    <w:p>
      <w:r>
        <w:t xml:space="preserve">   I'm going to the library to look for a new book to read.</w:t>
      </w:r>
    </w:p>
    <w:p>
      <w:r>
        <w:t xml:space="preserve">8. Le livre de voyage est très intéressant pour les personnes en voyage. </w:t>
      </w:r>
    </w:p>
    <w:p>
      <w:r>
        <w:t xml:space="preserve">  The travel guide is very interesting for people traveling.</w:t>
      </w:r>
    </w:p>
    <w:p>
      <w:r>
        <w:t>9. J'ai lu beaucoup de livres cette année.</w:t>
      </w:r>
    </w:p>
    <w:p>
      <w:r>
        <w:t xml:space="preserve">    I have read many books this year.</w:t>
      </w:r>
    </w:p>
    <w:p>
      <w:r>
        <w:t>10. La lecture des livres permet d'apprendre et de se divertir.</w:t>
      </w:r>
    </w:p>
    <w:p>
      <w:r>
        <w:t xml:space="preserve">   Reading books allows us to learn and have fun.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 xml:space="preserve">2. Le café était petit, je voulais plus. </w:t>
      </w:r>
    </w:p>
    <w:p>
      <w:r>
        <w:t xml:space="preserve">   The coffee was small, I wanted more.</w:t>
      </w:r>
    </w:p>
    <w:p>
      <w:r>
        <w:t>3. Mon petit frère est toujours en train de parler.</w:t>
      </w:r>
    </w:p>
    <w:p>
      <w:r>
        <w:t xml:space="preserve">   My little brother is always talking.</w:t>
      </w:r>
    </w:p>
    <w:p>
      <w:r>
        <w:t>4. J'ai un petit problème à résoudre.</w:t>
      </w:r>
    </w:p>
    <w:p>
      <w:r>
        <w:t xml:space="preserve">   I have a small problem to solve.</w:t>
      </w:r>
    </w:p>
    <w:p>
      <w:r>
        <w:t>5. Elle a une petite amie qui est très gentille.</w:t>
      </w:r>
    </w:p>
    <w:p>
      <w:r>
        <w:t xml:space="preserve">   She has a little girlfriend who is very kind. </w:t>
      </w:r>
    </w:p>
    <w:p>
      <w:r>
        <w:t xml:space="preserve">6. Ma voiture est petite, mais je l'aime. </w:t>
      </w:r>
    </w:p>
    <w:p>
      <w:r>
        <w:t xml:space="preserve">   My car is small, but I love it.</w:t>
      </w:r>
    </w:p>
    <w:p>
      <w:r>
        <w:t>7. Je voudrais un petit gâteau au chocolat.</w:t>
      </w:r>
    </w:p>
    <w:p>
      <w:r>
        <w:t xml:space="preserve">   I would like a small chocolate cake.</w:t>
      </w:r>
    </w:p>
    <w:p>
      <w:r>
        <w:t>8. La taille de mon appartement est très petite.</w:t>
      </w:r>
    </w:p>
    <w:p>
      <w:r>
        <w:t xml:space="preserve">   The size of my apartment is very small.</w:t>
      </w:r>
    </w:p>
    <w:p>
      <w:r>
        <w:t xml:space="preserve">9. Nous avons beaucoup d'amis et ils sont tous petits. </w:t>
      </w:r>
    </w:p>
    <w:p>
      <w:r>
        <w:t xml:space="preserve">   We have many friends and they are all little.  </w:t>
      </w:r>
    </w:p>
    <w:p>
      <w:r>
        <w:t>10. Je suis petit, mais je peux faire beaucoup.</w:t>
      </w:r>
    </w:p>
    <w:p>
      <w:r>
        <w:t xml:space="preserve">   I am small, but I can do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