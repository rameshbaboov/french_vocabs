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Orange: &lt;Fruit&gt; | Meaning:  A round, juicy citrus fruit with a thick rind and segments of bright orange flesh</w:t>
      </w:r>
    </w:p>
    <w:p/>
    <w:p>
      <w:r>
        <w:t xml:space="preserve">1. J'ai une orange bien mûre pour le petit déjeuner. </w:t>
      </w:r>
    </w:p>
    <w:p>
      <w:r>
        <w:t xml:space="preserve">    My orange is ripe for breakfast.</w:t>
      </w:r>
    </w:p>
    <w:p>
      <w:r>
        <w:t xml:space="preserve">2. L'orange est un fruit très délicieux et nutritif. </w:t>
      </w:r>
    </w:p>
    <w:p>
      <w:r>
        <w:t xml:space="preserve">   The orange is a very delicious and nutritious fruit.</w:t>
      </w:r>
    </w:p>
    <w:p>
      <w:r>
        <w:t>3.  Je préfère boire de l’eau avec de l’orange, c'est plus frais.</w:t>
      </w:r>
    </w:p>
    <w:p>
      <w:r>
        <w:t xml:space="preserve">  I prefer drinking water with an orange, it's fresher.</w:t>
      </w:r>
    </w:p>
    <w:p>
      <w:r>
        <w:t xml:space="preserve">4. L'orange est un fruit qui se consomme à tout moment de la journée. </w:t>
      </w:r>
    </w:p>
    <w:p>
      <w:r>
        <w:t xml:space="preserve">   The orange is a fruit to be consumed at any time of the day.</w:t>
      </w:r>
    </w:p>
    <w:p>
      <w:r>
        <w:t xml:space="preserve">5. La couleur de l'orange est très attractive. </w:t>
      </w:r>
    </w:p>
    <w:p>
      <w:r>
        <w:t xml:space="preserve">    The color of the orange is very attractive.</w:t>
      </w:r>
    </w:p>
    <w:p>
      <w:r>
        <w:t>6.  J’ai besoin d’un peu d’eau avec une orange pour me recharger.</w:t>
      </w:r>
    </w:p>
    <w:p>
      <w:r>
        <w:t xml:space="preserve">   I need some water with an orange to recharge myself.</w:t>
      </w:r>
    </w:p>
    <w:p>
      <w:r>
        <w:t xml:space="preserve">7. Les enfants aiment manger les oranges car elles sont savoureuses et faciles à manger. </w:t>
      </w:r>
    </w:p>
    <w:p>
      <w:r>
        <w:t xml:space="preserve">    Children like eating oranges because they are tasty and easy to eat.</w:t>
      </w:r>
    </w:p>
    <w:p>
      <w:r>
        <w:t>8.  J'ai acheté un jus d'orange au marché.</w:t>
      </w:r>
    </w:p>
    <w:p>
      <w:r>
        <w:t xml:space="preserve">   I bought a bottle of orange juice at the market.</w:t>
      </w:r>
    </w:p>
    <w:p>
      <w:r>
        <w:t xml:space="preserve">9.  L’orange est une source de vitamine C très importante pour la santé. </w:t>
      </w:r>
    </w:p>
    <w:p>
      <w:r>
        <w:t xml:space="preserve">   Orange is a source of Vitamin C very important for health.</w:t>
      </w:r>
    </w:p>
    <w:p>
      <w:r>
        <w:t xml:space="preserve">10. Il y a beaucoup d'applications qui offrent des recettes aux oranges. </w:t>
      </w:r>
    </w:p>
    <w:p>
      <w:r>
        <w:t xml:space="preserve">    There are many applications that offer recipes with oranges.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L'arbre est vert.</w:t>
      </w:r>
    </w:p>
    <w:p>
      <w:r>
        <w:t xml:space="preserve">   The tree is green.</w:t>
      </w:r>
    </w:p>
    <w:p>
      <w:r>
        <w:t>3. Les vêtements sont verts.</w:t>
      </w:r>
    </w:p>
    <w:p>
      <w:r>
        <w:t xml:space="preserve">   The clothes are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 xml:space="preserve">5. J'aime la couleur verte. </w:t>
      </w:r>
    </w:p>
    <w:p>
      <w:r>
        <w:t xml:space="preserve">    I like the color green.</w:t>
      </w:r>
    </w:p>
    <w:p>
      <w:r>
        <w:t xml:space="preserve">6. Il y a une plante verte sur la table. </w:t>
      </w:r>
    </w:p>
    <w:p>
      <w:r>
        <w:t xml:space="preserve">   There's a green plant on the table. </w:t>
      </w:r>
    </w:p>
    <w:p>
      <w:r>
        <w:t xml:space="preserve">7. La feuille est verte. </w:t>
      </w:r>
    </w:p>
    <w:p>
      <w:r>
        <w:t xml:space="preserve">   The leaf is green. </w:t>
      </w:r>
    </w:p>
    <w:p>
      <w:r>
        <w:t xml:space="preserve">8. Les légumes verts sont sains. </w:t>
      </w:r>
    </w:p>
    <w:p>
      <w:r>
        <w:t xml:space="preserve">   Green vegetables are healthy. </w:t>
      </w:r>
    </w:p>
    <w:p>
      <w:r>
        <w:t xml:space="preserve">9. J'ai acheté un bouquet de fleurs vertes.  </w:t>
      </w:r>
    </w:p>
    <w:p>
      <w:r>
        <w:t xml:space="preserve">   I bought a bouquet of green flowers. </w:t>
      </w:r>
    </w:p>
    <w:p>
      <w:r>
        <w:t>10. Le vert est une couleur très relaxante.</w:t>
      </w:r>
    </w:p>
    <w:p>
      <w:r>
        <w:t xml:space="preserve">    Green is a very relaxing color.</w:t>
      </w:r>
    </w:p>
    <w:p/>
    <w:p>
      <w:r>
        <w:rPr>
          <w:b/>
        </w:rPr>
        <w:t>Word: Noir | Meaning: Black</w:t>
      </w:r>
    </w:p>
    <w:p/>
    <w:p>
      <w:r>
        <w:t>1.  La voiture est noire.</w:t>
      </w:r>
    </w:p>
    <w:p>
      <w:r>
        <w:t xml:space="preserve">   The car is black.</w:t>
      </w:r>
    </w:p>
    <w:p>
      <w:r>
        <w:t>2.  Il porte un noir élégant.</w:t>
      </w:r>
    </w:p>
    <w:p>
      <w:r>
        <w:t xml:space="preserve">   He wears an elegant black.</w:t>
      </w:r>
    </w:p>
    <w:p>
      <w:r>
        <w:t>3.  Le ciel était noir ce soir.</w:t>
      </w:r>
    </w:p>
    <w:p>
      <w:r>
        <w:t xml:space="preserve">   The sky was black that evening. </w:t>
      </w:r>
    </w:p>
    <w:p>
      <w:r>
        <w:t>4.  Les yeux noirs sont fascinants.</w:t>
      </w:r>
    </w:p>
    <w:p>
      <w:r>
        <w:t xml:space="preserve">   Black eyes are fascinating. </w:t>
      </w:r>
    </w:p>
    <w:p>
      <w:r>
        <w:t>5.  La nuit est noire.</w:t>
      </w:r>
    </w:p>
    <w:p>
      <w:r>
        <w:t xml:space="preserve">   Night is black.</w:t>
      </w:r>
    </w:p>
    <w:p>
      <w:r>
        <w:t>6.  Il a un noir de la robe.</w:t>
      </w:r>
    </w:p>
    <w:p>
      <w:r>
        <w:t xml:space="preserve">   He has a black coat.</w:t>
      </w:r>
    </w:p>
    <w:p>
      <w:r>
        <w:t>7.  Je suis noir et blanc.</w:t>
      </w:r>
    </w:p>
    <w:p>
      <w:r>
        <w:t xml:space="preserve">   I am black and white.</w:t>
      </w:r>
    </w:p>
    <w:p>
      <w:r>
        <w:t>8.  Le gâteau était noir avec des éclats d'orange.</w:t>
      </w:r>
    </w:p>
    <w:p>
      <w:r>
        <w:t xml:space="preserve">   The cake was black with orange bursts. </w:t>
      </w:r>
    </w:p>
    <w:p>
      <w:r>
        <w:t>9.  Les arbres noirs se dressent sur la colline.</w:t>
      </w:r>
    </w:p>
    <w:p>
      <w:r>
        <w:t xml:space="preserve">   Black trees stand on the hill.</w:t>
      </w:r>
    </w:p>
    <w:p>
      <w:r>
        <w:t>10. Le café est noir, mais il est délicieux.</w:t>
      </w:r>
    </w:p>
    <w:p>
      <w:r>
        <w:t xml:space="preserve">   The coffee is black, but it is delicious.</w:t>
      </w:r>
    </w:p>
    <w:p/>
    <w:p>
      <w:r>
        <w:rPr>
          <w:b/>
        </w:rPr>
        <w:t>Word: Jeu | Meaning: Game</w:t>
      </w:r>
    </w:p>
    <w:p/>
    <w:p>
      <w:r>
        <w:t xml:space="preserve">1. J'adore jouer à la vidéo-game. </w:t>
      </w:r>
    </w:p>
    <w:p>
      <w:r>
        <w:t xml:space="preserve">    I love playing video games.</w:t>
      </w:r>
    </w:p>
    <w:p>
      <w:r>
        <w:t>2. Le jeu de société est amusant pour tout le monde.</w:t>
      </w:r>
    </w:p>
    <w:p>
      <w:r>
        <w:t xml:space="preserve">    The board game is fun for everyone.</w:t>
      </w:r>
    </w:p>
    <w:p>
      <w:r>
        <w:t xml:space="preserve">3.  J’ai joué à un jeu d’aventure ce weekend. </w:t>
      </w:r>
    </w:p>
    <w:p>
      <w:r>
        <w:t xml:space="preserve">    I played an adventure game this weekend.</w:t>
      </w:r>
    </w:p>
    <w:p>
      <w:r>
        <w:t xml:space="preserve">4.  La musique a été la source de beaucoup de jeux. </w:t>
      </w:r>
    </w:p>
    <w:p>
      <w:r>
        <w:t xml:space="preserve">    Music has been the source of many games. </w:t>
      </w:r>
    </w:p>
    <w:p>
      <w:r>
        <w:t xml:space="preserve">5.  Il est important de jouer avec des amis. </w:t>
      </w:r>
    </w:p>
    <w:p>
      <w:r>
        <w:t xml:space="preserve">   Playing with friends is important. </w:t>
      </w:r>
    </w:p>
    <w:p>
      <w:r>
        <w:t xml:space="preserve">6. On joue au ballon dans le parc chaque jour. </w:t>
      </w:r>
    </w:p>
    <w:p>
      <w:r>
        <w:t xml:space="preserve">   We play soccer in the park every day.</w:t>
      </w:r>
    </w:p>
    <w:p>
      <w:r>
        <w:t>7. Un jeu de cartes est un jeu simple et amusant.</w:t>
      </w:r>
    </w:p>
    <w:p>
      <w:r>
        <w:t xml:space="preserve">    A card game is a simple and fun game. </w:t>
      </w:r>
    </w:p>
    <w:p>
      <w:r>
        <w:t>8.  Est-ce que vous voulez jouer à un jeu d'images ?</w:t>
      </w:r>
    </w:p>
    <w:p>
      <w:r>
        <w:t xml:space="preserve">    Would you like to play a picture game? </w:t>
      </w:r>
    </w:p>
    <w:p>
      <w:r>
        <w:t>9.  Le jeu de rôle est une activité sociale et divertissante.</w:t>
      </w:r>
    </w:p>
    <w:p>
      <w:r>
        <w:t xml:space="preserve">   Role-playing is a social and entertaining activity. </w:t>
      </w:r>
    </w:p>
    <w:p>
      <w:r>
        <w:t>10. J’ai beaucoup d’amusement en jouant aux jeux vidéo.</w:t>
      </w:r>
    </w:p>
    <w:p>
      <w:r>
        <w:t xml:space="preserve">   I have a lot of fun playing video games.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Mon ami a des yeux très beaux.</w:t>
      </w:r>
    </w:p>
    <w:p>
      <w:r>
        <w:t xml:space="preserve">  My friend has very pretty eyes.</w:t>
      </w:r>
    </w:p>
    <w:p>
      <w:r>
        <w:t>3. Le château est une belle structure architecturale.</w:t>
      </w:r>
    </w:p>
    <w:p>
      <w:r>
        <w:t xml:space="preserve">  The castle is a beautiful architectural structure. </w:t>
      </w:r>
    </w:p>
    <w:p>
      <w:r>
        <w:t>4. Il s'est rendu compte qu'elle était belle et intelligente.</w:t>
      </w:r>
    </w:p>
    <w:p>
      <w:r>
        <w:t xml:space="preserve">   He realized she was beautiful and intelligent.</w:t>
      </w:r>
    </w:p>
    <w:p>
      <w:r>
        <w:t xml:space="preserve">5. La ville a un bel esprit de communauté. </w:t>
      </w:r>
    </w:p>
    <w:p>
      <w:r>
        <w:t xml:space="preserve">   The city has a beautiful community spirit.</w:t>
      </w:r>
    </w:p>
    <w:p>
      <w:r>
        <w:t xml:space="preserve">6. Cette maison est belle et confortable. </w:t>
      </w:r>
    </w:p>
    <w:p>
      <w:r>
        <w:t xml:space="preserve">  This house is beautiful and comfortable.</w:t>
      </w:r>
    </w:p>
    <w:p>
      <w:r>
        <w:t xml:space="preserve">7. L’artiste a peint une belle aquarelle. </w:t>
      </w:r>
    </w:p>
    <w:p>
      <w:r>
        <w:t xml:space="preserve">  The artist painted a beautiful watercolor.</w:t>
      </w:r>
    </w:p>
    <w:p>
      <w:r>
        <w:t xml:space="preserve">8. J'ai trouvé un beau cadeau pour ma mère. </w:t>
      </w:r>
    </w:p>
    <w:p>
      <w:r>
        <w:t xml:space="preserve">   I found a beautiful gift for my mother.</w:t>
      </w:r>
    </w:p>
    <w:p>
      <w:r>
        <w:t xml:space="preserve">9. Les fleurs de la prairie sont belles et vibrantes. </w:t>
      </w:r>
    </w:p>
    <w:p>
      <w:r>
        <w:t xml:space="preserve">   The flowers in the meadow are beautiful and vibrant.</w:t>
      </w:r>
    </w:p>
    <w:p>
      <w:r>
        <w:t xml:space="preserve">10. L’enfant est belle, mais il ne peut pas marcher encore. </w:t>
      </w:r>
    </w:p>
    <w:p>
      <w:r>
        <w:t xml:space="preserve">  The child is pretty, but he can't walk yet.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tableau de la chambre est rouge.</w:t>
      </w:r>
    </w:p>
    <w:p>
      <w:r>
        <w:t xml:space="preserve">    The table in the bedroom is red.</w:t>
      </w:r>
    </w:p>
    <w:p>
      <w:r>
        <w:t>3. J'aime les vêtements rouges.</w:t>
      </w:r>
    </w:p>
    <w:p>
      <w:r>
        <w:t xml:space="preserve">    I like red clothes.</w:t>
      </w:r>
    </w:p>
    <w:p>
      <w:r>
        <w:t>4. La tomate est rouge.</w:t>
      </w:r>
    </w:p>
    <w:p>
      <w:r>
        <w:t xml:space="preserve">    The tomato is red.</w:t>
      </w:r>
    </w:p>
    <w:p>
      <w:r>
        <w:t>5. Il a une robe rouge.</w:t>
      </w:r>
    </w:p>
    <w:p>
      <w:r>
        <w:t xml:space="preserve">    He has a red robe.</w:t>
      </w:r>
    </w:p>
    <w:p>
      <w:r>
        <w:t xml:space="preserve">6.  Les roses sont rouges. </w:t>
      </w:r>
    </w:p>
    <w:p>
      <w:r>
        <w:t xml:space="preserve">    The roses are red.</w:t>
      </w:r>
    </w:p>
    <w:p>
      <w:r>
        <w:t>7. Le soleil est rouge aujourd'hui.</w:t>
      </w:r>
    </w:p>
    <w:p>
      <w:r>
        <w:t xml:space="preserve">    The sun is red today.</w:t>
      </w:r>
    </w:p>
    <w:p>
      <w:r>
        <w:t>8. La grenouille est rouge.</w:t>
      </w:r>
    </w:p>
    <w:p>
      <w:r>
        <w:t xml:space="preserve">    The frog is red.</w:t>
      </w:r>
    </w:p>
    <w:p>
      <w:r>
        <w:t xml:space="preserve">9. J'ai mangé un sandwich rouge. </w:t>
      </w:r>
    </w:p>
    <w:p>
      <w:r>
        <w:t xml:space="preserve">    I ate a red sandwich. </w:t>
      </w:r>
    </w:p>
    <w:p>
      <w:r>
        <w:t>10.  Elle porte un rouge très élégant.</w:t>
      </w:r>
    </w:p>
    <w:p>
      <w:r>
        <w:t xml:space="preserve">    She wears a very elegant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livre blanc sur la croissance économique.</w:t>
      </w:r>
    </w:p>
    <w:p>
      <w:r>
        <w:t xml:space="preserve">   I have a white book on economic growth.</w:t>
      </w:r>
    </w:p>
    <w:p>
      <w:r>
        <w:t xml:space="preserve">3. Le ciel était blanc et sans nuages. </w:t>
      </w:r>
    </w:p>
    <w:p>
      <w:r>
        <w:t xml:space="preserve">   The sky was white and cloudless.</w:t>
      </w:r>
    </w:p>
    <w:p>
      <w:r>
        <w:t>4. Il avait une chemise blanche en coton.</w:t>
      </w:r>
    </w:p>
    <w:p>
      <w:r>
        <w:t xml:space="preserve">  He had a white cotton shirt.</w:t>
      </w:r>
    </w:p>
    <w:p>
      <w:r>
        <w:t>5. La fleur est blanche, avec des pétales roses.</w:t>
      </w:r>
    </w:p>
    <w:p>
      <w:r>
        <w:t xml:space="preserve">   The flower is white with pink petals.</w:t>
      </w:r>
    </w:p>
    <w:p>
      <w:r>
        <w:t xml:space="preserve">6. Elle achete un nouveau tableau blanc pour son bureau. </w:t>
      </w:r>
    </w:p>
    <w:p>
      <w:r>
        <w:t xml:space="preserve">   She bought a new whiteboard for her office.</w:t>
      </w:r>
    </w:p>
    <w:p>
      <w:r>
        <w:t xml:space="preserve">7. Les murs de la maison sont blancs et lumineux. </w:t>
      </w:r>
    </w:p>
    <w:p>
      <w:r>
        <w:t xml:space="preserve">    The walls of the house are white and bright.</w:t>
      </w:r>
    </w:p>
    <w:p>
      <w:r>
        <w:t xml:space="preserve">8. La neige est blanche, il fait froid dehors. </w:t>
      </w:r>
    </w:p>
    <w:p>
      <w:r>
        <w:t xml:space="preserve">    Snow is white, it's cold outside.</w:t>
      </w:r>
    </w:p>
    <w:p>
      <w:r>
        <w:t xml:space="preserve">9. Il voulait un verre d’eau blanche. </w:t>
      </w:r>
    </w:p>
    <w:p>
      <w:r>
        <w:t xml:space="preserve">   He wanted a glass of white water.</w:t>
      </w:r>
    </w:p>
    <w:p>
      <w:r>
        <w:t>10. Le poulet est blanc et cuit au four.</w:t>
      </w:r>
    </w:p>
    <w:p>
      <w:r>
        <w:t xml:space="preserve">  The chicken is white and baked in the oven.</w:t>
      </w:r>
    </w:p>
    <w:p/>
    <w:p>
      <w:r>
        <w:rPr>
          <w:b/>
        </w:rPr>
        <w:t>Word: petit | Meaning: small</w:t>
      </w:r>
    </w:p>
    <w:p/>
    <w:p>
      <w:r>
        <w:t xml:space="preserve">1. La petite fille est très contente.  </w:t>
      </w:r>
    </w:p>
    <w:p>
      <w:r>
        <w:t xml:space="preserve">    The little girl is very happy.</w:t>
      </w:r>
    </w:p>
    <w:p>
      <w:r>
        <w:t xml:space="preserve">2. J'ai un petit chien de race Shih Tzu.   </w:t>
      </w:r>
    </w:p>
    <w:p>
      <w:r>
        <w:t xml:space="preserve">    I have a small dog of the Shih Tzu breed. </w:t>
      </w:r>
    </w:p>
    <w:p>
      <w:r>
        <w:t xml:space="preserve">3. Ce gâteau est petit, mais délicieux.   </w:t>
      </w:r>
    </w:p>
    <w:p>
      <w:r>
        <w:t xml:space="preserve">    This cake is small but delicious.</w:t>
      </w:r>
    </w:p>
    <w:p>
      <w:r>
        <w:t xml:space="preserve">4. Il est difficile d'obtenir un petit appartement à Paris.  </w:t>
      </w:r>
    </w:p>
    <w:p>
      <w:r>
        <w:t xml:space="preserve">    It’s difficult to get a small apartment in Paris. </w:t>
      </w:r>
    </w:p>
    <w:p>
      <w:r>
        <w:t xml:space="preserve">5. Vous avez une petite fleur sur votre chapeau?  </w:t>
      </w:r>
    </w:p>
    <w:p>
      <w:r>
        <w:t xml:space="preserve">    Do you have a little flower on your hat?</w:t>
      </w:r>
    </w:p>
    <w:p>
      <w:r>
        <w:t xml:space="preserve">6. La petite ville était très calme et paisible.   </w:t>
      </w:r>
    </w:p>
    <w:p>
      <w:r>
        <w:t xml:space="preserve">    The little town was very calm and peaceful. </w:t>
      </w:r>
    </w:p>
    <w:p>
      <w:r>
        <w:t xml:space="preserve">7. Il est petit, mais il a une grande imagination. </w:t>
      </w:r>
    </w:p>
    <w:p>
      <w:r>
        <w:t xml:space="preserve">    He is small but has a great imagination.</w:t>
      </w:r>
    </w:p>
    <w:p>
      <w:r>
        <w:t xml:space="preserve">8. J'ai besoin d'un petit café avant de partir.  </w:t>
      </w:r>
    </w:p>
    <w:p>
      <w:r>
        <w:t xml:space="preserve">    I need a small coffee before I leave.</w:t>
      </w:r>
    </w:p>
    <w:p>
      <w:r>
        <w:t xml:space="preserve">9. La petite lumière du matin illumine la chambre.  </w:t>
      </w:r>
    </w:p>
    <w:p>
      <w:r>
        <w:t xml:space="preserve">    The little morning light illuminates the room. </w:t>
      </w:r>
    </w:p>
    <w:p>
      <w:r>
        <w:t xml:space="preserve">10. Ils ont préparé un petit repas pour nous.   </w:t>
      </w:r>
    </w:p>
    <w:p>
      <w:r>
        <w:t xml:space="preserve">    They prepared a small meal for us.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lumière rouge à l’arrière de la voiture.</w:t>
      </w:r>
    </w:p>
    <w:p>
      <w:r>
        <w:t xml:space="preserve">   There is a red light at the back of the car.</w:t>
      </w:r>
    </w:p>
    <w:p>
      <w:r>
        <w:t>3. L'école est éclairée par la lumière artificielle.</w:t>
      </w:r>
    </w:p>
    <w:p>
      <w:r>
        <w:t xml:space="preserve">   School is lit by artificial light. </w:t>
      </w:r>
    </w:p>
    <w:p>
      <w:r>
        <w:t>4.  La lumière du feu crépitante éclaire les ténèbres.</w:t>
      </w:r>
    </w:p>
    <w:p>
      <w:r>
        <w:t xml:space="preserve">   The flickering firelight illuminates the darkness.</w:t>
      </w:r>
    </w:p>
    <w:p>
      <w:r>
        <w:t>5. La lune illumine le ciel nocturne.</w:t>
      </w:r>
    </w:p>
    <w:p>
      <w:r>
        <w:t xml:space="preserve">   The moon illuminates the night sky.</w:t>
      </w:r>
    </w:p>
    <w:p>
      <w:r>
        <w:t xml:space="preserve">6. Je ne peux pas lire dans la lumière trop faible. </w:t>
      </w:r>
    </w:p>
    <w:p>
      <w:r>
        <w:t xml:space="preserve">    I can't read in the too weak light. </w:t>
      </w:r>
    </w:p>
    <w:p>
      <w:r>
        <w:t>7.  La lampe de table éclaire l'appartement.</w:t>
      </w:r>
    </w:p>
    <w:p>
      <w:r>
        <w:t xml:space="preserve">   The table lamp illuminates the apartment. </w:t>
      </w:r>
    </w:p>
    <w:p>
      <w:r>
        <w:t>8.  Un grand lampadaire illumine la rue.</w:t>
      </w:r>
    </w:p>
    <w:p>
      <w:r>
        <w:t xml:space="preserve">   A large street lamp illuminates the street. </w:t>
      </w:r>
    </w:p>
    <w:p>
      <w:r>
        <w:t xml:space="preserve">9.  L'éclairage public est essentiel pour la sécurité publique. </w:t>
      </w:r>
    </w:p>
    <w:p>
      <w:r>
        <w:t xml:space="preserve">   Public lighting is essential for public safety. </w:t>
      </w:r>
    </w:p>
    <w:p>
      <w:r>
        <w:t xml:space="preserve">10. Les couleurs de lumière éclatent sur l’artiste. </w:t>
      </w:r>
    </w:p>
    <w:p>
      <w:r>
        <w:t xml:space="preserve">   The colors of light sparkle on the artist.</w:t>
      </w:r>
    </w:p>
    <w:p/>
    <w:p>
      <w:r>
        <w:t>Chat: Cat</w:t>
      </w:r>
    </w:p>
    <w:p/>
    <w:p>
      <w:r>
        <w:t>1. J'adore les chats et ils m'encouragent souvent à faire de nouveaux amis.</w:t>
      </w:r>
    </w:p>
    <w:p>
      <w:r>
        <w:t xml:space="preserve">    I love cats and they often encourage me to make new friends.</w:t>
      </w:r>
    </w:p>
    <w:p>
      <w:r>
        <w:t>2. Il y a un chat gris qui vit dans le jardin de la maison.</w:t>
      </w:r>
    </w:p>
    <w:p>
      <w:r>
        <w:t xml:space="preserve">    There's a grey cat living in the garden of the house. </w:t>
      </w:r>
    </w:p>
    <w:p>
      <w:r>
        <w:t>3.  Le chat est très indépendant et aime se promener seul.</w:t>
      </w:r>
    </w:p>
    <w:p>
      <w:r>
        <w:t xml:space="preserve">    The cat is very independent and likes to walk alone.</w:t>
      </w:r>
    </w:p>
    <w:p>
      <w:r>
        <w:t xml:space="preserve">4. Nous sommes arrivés à l'appartement et avons vu un chat curieux qui nous regardait. </w:t>
      </w:r>
    </w:p>
    <w:p>
      <w:r>
        <w:t xml:space="preserve">    We arrived at the apartment and saw a curious cat watching us. </w:t>
      </w:r>
    </w:p>
    <w:p>
      <w:r>
        <w:t xml:space="preserve">5. La petite fille a un chat adorable et il la fait rire chaque jour. </w:t>
      </w:r>
    </w:p>
    <w:p>
      <w:r>
        <w:t xml:space="preserve">    The little girl has an adorable cat and it makes her laugh every day.</w:t>
      </w:r>
    </w:p>
    <w:p>
      <w:r>
        <w:t>6. Le vétérinaire a examiné le chat pour s'assurer qu'il est en bonne santé.</w:t>
      </w:r>
    </w:p>
    <w:p>
      <w:r>
        <w:t xml:space="preserve">    The vet examined the cat to make sure he was in good health.</w:t>
      </w:r>
    </w:p>
    <w:p>
      <w:r>
        <w:t xml:space="preserve">7.  Il faut être patient avec les chats et ne pas les forcer à faire ce qu'ils ne veulent pas. </w:t>
      </w:r>
    </w:p>
    <w:p>
      <w:r>
        <w:t xml:space="preserve">     You have to be patient with cats and not force them to do what they don't want to do. </w:t>
      </w:r>
    </w:p>
    <w:p>
      <w:r>
        <w:t xml:space="preserve">8. Ils ont fait un don d’argent au refuge animalier pour aider les chats malades.  </w:t>
      </w:r>
    </w:p>
    <w:p>
      <w:r>
        <w:t xml:space="preserve">   They made a donation of money to the animal shelter to help sick cats. </w:t>
      </w:r>
    </w:p>
    <w:p>
      <w:r>
        <w:t xml:space="preserve">9. J'ai toujours aimé les chats et j'espère avoir un chat de compagnie un jour. </w:t>
      </w:r>
    </w:p>
    <w:p>
      <w:r>
        <w:t xml:space="preserve">    I have always liked cats and I hope to have a cat companion one day. </w:t>
      </w:r>
    </w:p>
    <w:p>
      <w:r>
        <w:t xml:space="preserve">10.  Le chat se déplace lentement mais sûrement, il est très calme.   </w:t>
      </w:r>
    </w:p>
    <w:p>
      <w:r>
        <w:t xml:space="preserve">    The cat moves slowly but surely, it is very calm.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