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rPr>
          <w:b/>
        </w:rPr>
        <w:t>Word: table | Meaning: table</w:t>
      </w:r>
    </w:p>
    <w:p/>
    <w:p>
      <w:r>
        <w:t xml:space="preserve">1. La table est sur la table, elle est très grande.  </w:t>
      </w:r>
    </w:p>
    <w:p>
      <w:r>
        <w:t xml:space="preserve">    The table is on the table, it is very big.</w:t>
      </w:r>
    </w:p>
    <w:p>
      <w:r>
        <w:t xml:space="preserve">2. Le petit garçon a des problèmes à assembler la table.  </w:t>
      </w:r>
    </w:p>
    <w:p>
      <w:r>
        <w:t xml:space="preserve">    The little boy has problems assembling the table. </w:t>
      </w:r>
    </w:p>
    <w:p>
      <w:r>
        <w:t xml:space="preserve">3. Les tables sont essentielles pour les repas quotidiens.   </w:t>
      </w:r>
    </w:p>
    <w:p>
      <w:r>
        <w:t xml:space="preserve">    Tables are essential for daily meals. </w:t>
      </w:r>
    </w:p>
    <w:p>
      <w:r>
        <w:t xml:space="preserve">4. La table est d’un style classique et elle est très élégante.   </w:t>
      </w:r>
    </w:p>
    <w:p>
      <w:r>
        <w:t xml:space="preserve">    The table is of a classic style and it is very elegant.  </w:t>
      </w:r>
    </w:p>
    <w:p>
      <w:r>
        <w:t xml:space="preserve">5. Nous avons besoin d'une table dans la salle à manger.  </w:t>
      </w:r>
    </w:p>
    <w:p>
      <w:r>
        <w:t xml:space="preserve">    We need a table in the dining room.  </w:t>
      </w:r>
    </w:p>
    <w:p>
      <w:r>
        <w:t xml:space="preserve">6. J'ai acheté une table pour mon bureau.  </w:t>
      </w:r>
    </w:p>
    <w:p>
      <w:r>
        <w:t xml:space="preserve">    I bought a table for my office. </w:t>
      </w:r>
    </w:p>
    <w:p>
      <w:r>
        <w:t xml:space="preserve">7. La table est souvent utilisée pour travailler ou manger.   </w:t>
      </w:r>
    </w:p>
    <w:p>
      <w:r>
        <w:t xml:space="preserve">    The table is often used to work or eat.   </w:t>
      </w:r>
    </w:p>
    <w:p>
      <w:r>
        <w:t xml:space="preserve">8. Il faut nettoyer la table après le repas.   </w:t>
      </w:r>
    </w:p>
    <w:p>
      <w:r>
        <w:t xml:space="preserve">    You need to clean the table after mealtime.  </w:t>
      </w:r>
    </w:p>
    <w:p>
      <w:r>
        <w:t xml:space="preserve">9. La table était pleine de nourriture et d'objets.  </w:t>
      </w:r>
    </w:p>
    <w:p>
      <w:r>
        <w:t xml:space="preserve">    The table was full of food and objects. </w:t>
      </w:r>
    </w:p>
    <w:p>
      <w:r>
        <w:t xml:space="preserve">10. J'ai beaucoup d’affaires à faire, alors je vais aller commander une table.  </w:t>
      </w:r>
    </w:p>
    <w:p>
      <w:r>
        <w:t xml:space="preserve">    I have a lot of things to do, so I am going to order a table.</w:t>
      </w:r>
    </w:p>
    <w:p/>
    <w:p>
      <w:r>
        <w:rPr>
          <w:b/>
        </w:rPr>
        <w:t>Word: Bien | Meaning: Good</w:t>
      </w:r>
    </w:p>
    <w:p/>
    <w:p>
      <w:r>
        <w:t xml:space="preserve">1. Il est bien d'aller au cinéma. </w:t>
      </w:r>
    </w:p>
    <w:p>
      <w:r>
        <w:t xml:space="preserve">    It is good to go to the cinema.</w:t>
      </w:r>
    </w:p>
    <w:p>
      <w:r>
        <w:t xml:space="preserve">2. La tarte est bien faite. </w:t>
      </w:r>
    </w:p>
    <w:p>
      <w:r>
        <w:t xml:space="preserve">    The pie is well made.</w:t>
      </w:r>
    </w:p>
    <w:p>
      <w:r>
        <w:t>3. Je suis bien contente de voir mes amis.</w:t>
      </w:r>
    </w:p>
    <w:p>
      <w:r>
        <w:t xml:space="preserve">   I am well pleased to see my friends.</w:t>
      </w:r>
    </w:p>
    <w:p>
      <w:r>
        <w:t xml:space="preserve">4. Tu es bien fatigué après la course ? </w:t>
      </w:r>
    </w:p>
    <w:p>
      <w:r>
        <w:t xml:space="preserve">   Are you well tired after the race?</w:t>
      </w:r>
    </w:p>
    <w:p>
      <w:r>
        <w:t xml:space="preserve">5. C'est bien de parler français. </w:t>
      </w:r>
    </w:p>
    <w:p>
      <w:r>
        <w:t xml:space="preserve">    It is good to speak French.</w:t>
      </w:r>
    </w:p>
    <w:p>
      <w:r>
        <w:t xml:space="preserve">6. Il est bien à l'aise dans son travail.  </w:t>
      </w:r>
    </w:p>
    <w:p>
      <w:r>
        <w:t xml:space="preserve">    He is comfortable in his work.</w:t>
      </w:r>
    </w:p>
    <w:p>
      <w:r>
        <w:t xml:space="preserve">7. Le rapport est bien écrit. </w:t>
      </w:r>
    </w:p>
    <w:p>
      <w:r>
        <w:t xml:space="preserve">   The report is well written.</w:t>
      </w:r>
    </w:p>
    <w:p>
      <w:r>
        <w:t xml:space="preserve">8. L'hôtel a une belle vue sur la mer. </w:t>
      </w:r>
    </w:p>
    <w:p>
      <w:r>
        <w:t xml:space="preserve">    The hotel has a beautiful view of the sea.</w:t>
      </w:r>
    </w:p>
    <w:p>
      <w:r>
        <w:t xml:space="preserve">9. J'ai eu un bon jour.  </w:t>
      </w:r>
    </w:p>
    <w:p>
      <w:r>
        <w:t xml:space="preserve">    I had a good day.</w:t>
      </w:r>
    </w:p>
    <w:p>
      <w:r>
        <w:t xml:space="preserve">10. La musique est bien chantée. </w:t>
      </w:r>
    </w:p>
    <w:p>
      <w:r>
        <w:t xml:space="preserve">   The song is well sung.</w:t>
      </w:r>
    </w:p>
    <w:p/>
    <w:p>
      <w:r>
        <w:rPr>
          <w:b/>
        </w:rPr>
        <w:t>Word: Jardin | Meaning: Garden</w:t>
      </w:r>
    </w:p>
    <w:p/>
    <w:p>
      <w:r>
        <w:t>1. Le jardin est très grand et propose un espace vert pour se détendre.</w:t>
      </w:r>
    </w:p>
    <w:p>
      <w:r>
        <w:t xml:space="preserve">  The garden is very large and offers green space for relaxation.</w:t>
      </w:r>
    </w:p>
    <w:p>
      <w:r>
        <w:t xml:space="preserve">2. J'adore passer du temps à l'extérieur dans mon jardin. </w:t>
      </w:r>
    </w:p>
    <w:p>
      <w:r>
        <w:t xml:space="preserve">   I love spending time outdoors in my garden.</w:t>
      </w:r>
    </w:p>
    <w:p>
      <w:r>
        <w:t xml:space="preserve">3. Ils ont aménagé leur jardin en style méditerranéen avec des plantes et des fleurs colorées. </w:t>
      </w:r>
    </w:p>
    <w:p>
      <w:r>
        <w:t xml:space="preserve">   They have designed their garden in a Mediterranean style with colorful plants and flowers.</w:t>
      </w:r>
    </w:p>
    <w:p>
      <w:r>
        <w:t>4. La maison dispose d'un jardin privé qui est une oasis de calme.</w:t>
      </w:r>
    </w:p>
    <w:p>
      <w:r>
        <w:t xml:space="preserve">  The house has a private garden which is an oasis of peace.</w:t>
      </w:r>
    </w:p>
    <w:p>
      <w:r>
        <w:t xml:space="preserve">5. La petite fille jouait dans le jardin avec son animal de compagnie. </w:t>
      </w:r>
    </w:p>
    <w:p>
      <w:r>
        <w:t xml:space="preserve">   The little girl played in the garden with her pet.</w:t>
      </w:r>
    </w:p>
    <w:p>
      <w:r>
        <w:t>6. Je préfère passer mon temps à l'extérieur dans un jardin plutôt que de rester à la maison.</w:t>
      </w:r>
    </w:p>
    <w:p>
      <w:r>
        <w:t xml:space="preserve">   I prefer to spend my time outdoors in a garden rather than staying at home.</w:t>
      </w:r>
    </w:p>
    <w:p>
      <w:r>
        <w:t xml:space="preserve">7. J’ai hâte d'aller au marché pour acheter des fleurs et des légumes pour décorer mon jardin. </w:t>
      </w:r>
    </w:p>
    <w:p>
      <w:r>
        <w:t xml:space="preserve">   I can't wait to go to the market to buy flowers and vegetables to decorate my garden.</w:t>
      </w:r>
    </w:p>
    <w:p>
      <w:r>
        <w:t>8. Le jardin de la bibliothèque est un endroit paisible où l'on peut se reposer.</w:t>
      </w:r>
    </w:p>
    <w:p>
      <w:r>
        <w:t xml:space="preserve">  The library's garden is a peaceful place where one can relax. </w:t>
      </w:r>
    </w:p>
    <w:p>
      <w:r>
        <w:t xml:space="preserve">9. La cuisine offre une vue sur le jardin et donne l’impression de vivre dans un environnement extérieur. </w:t>
      </w:r>
    </w:p>
    <w:p>
      <w:r>
        <w:t xml:space="preserve">   The kitchen offers a view of the garden and gives the impression of living outdoors.</w:t>
      </w:r>
    </w:p>
    <w:p>
      <w:r>
        <w:t>10. On peut faire des activités sportives dans le jardin, comme jouer au frisbee ou à la balle de basket.</w:t>
      </w:r>
    </w:p>
    <w:p>
      <w:r>
        <w:t xml:space="preserve">  You can do sports activities in the garden, such as playing frisbee or basketball.</w:t>
      </w:r>
    </w:p>
    <w:p/>
    <w:p>
      <w:r>
        <w:rPr>
          <w:b/>
        </w:rPr>
        <w:t>Word: Bon | Meaning: Good</w:t>
      </w:r>
    </w:p>
    <w:p/>
    <w:p>
      <w:r>
        <w:t>1.  C’est bon !</w:t>
      </w:r>
    </w:p>
    <w:p>
      <w:r>
        <w:t xml:space="preserve">   That's good!</w:t>
      </w:r>
    </w:p>
    <w:p>
      <w:r>
        <w:t>2.  Il est bon de se reposer après une longue journée.</w:t>
      </w:r>
    </w:p>
    <w:p>
      <w:r>
        <w:t xml:space="preserve">   It is good to rest after a long day.</w:t>
      </w:r>
    </w:p>
    <w:p>
      <w:r>
        <w:t>3.  La météo est bonne aujourd'hui.</w:t>
      </w:r>
    </w:p>
    <w:p>
      <w:r>
        <w:t xml:space="preserve">   The weather is good today.</w:t>
      </w:r>
    </w:p>
    <w:p>
      <w:r>
        <w:t>4.  J’ai un bon plan pour passer le temps.</w:t>
      </w:r>
    </w:p>
    <w:p>
      <w:r>
        <w:t xml:space="preserve">   I have a good plan for spending time.</w:t>
      </w:r>
    </w:p>
    <w:p>
      <w:r>
        <w:t xml:space="preserve">5.  Elle fait bon de se préparer avant d’aller à l’école. </w:t>
      </w:r>
    </w:p>
    <w:p>
      <w:r>
        <w:t xml:space="preserve">   It is good to prepare before going to school. </w:t>
      </w:r>
    </w:p>
    <w:p>
      <w:r>
        <w:t xml:space="preserve">6.  Il m'a dit que la situation était bonne. </w:t>
      </w:r>
    </w:p>
    <w:p>
      <w:r>
        <w:t xml:space="preserve">    He told me that the situation was good.</w:t>
      </w:r>
    </w:p>
    <w:p>
      <w:r>
        <w:t xml:space="preserve">7.  Ils ont une bonne relation entre eux. </w:t>
      </w:r>
    </w:p>
    <w:p>
      <w:r>
        <w:t xml:space="preserve">    They have a good relationship with each other.</w:t>
      </w:r>
    </w:p>
    <w:p>
      <w:r>
        <w:t xml:space="preserve">8.  Mon ami a un bon sens de l’humour. </w:t>
      </w:r>
    </w:p>
    <w:p>
      <w:r>
        <w:t xml:space="preserve">    My friend has a good sense of humor.</w:t>
      </w:r>
    </w:p>
    <w:p>
      <w:r>
        <w:t>9.  Il était content de son travail, il avait fait un bon travail!</w:t>
      </w:r>
    </w:p>
    <w:p>
      <w:r>
        <w:t xml:space="preserve">   He was happy with his job; he had done good work!</w:t>
      </w:r>
    </w:p>
    <w:p>
      <w:r>
        <w:t>10. La cuisine est bien préparée, c'est bon !</w:t>
      </w:r>
    </w:p>
    <w:p>
      <w:r>
        <w:t xml:space="preserve">   The kitchen is well prepared, it’s good!</w:t>
      </w:r>
    </w:p>
    <w:p/>
    <w:p>
      <w:r>
        <w:rPr>
          <w:b/>
        </w:rPr>
        <w:t>Word: merci | Meaning: thank you</w:t>
      </w:r>
    </w:p>
    <w:p/>
    <w:p>
      <w:r>
        <w:t>1. Je vous remercie pour votre aide.</w:t>
      </w:r>
    </w:p>
    <w:p>
      <w:r>
        <w:t xml:space="preserve">  Thank you for your help.</w:t>
      </w:r>
    </w:p>
    <w:p>
      <w:r>
        <w:t>2. Merci de m’avoir aidé à comprendre.</w:t>
      </w:r>
    </w:p>
    <w:p>
      <w:r>
        <w:t xml:space="preserve">  Thank you for helping me understand.</w:t>
      </w:r>
    </w:p>
    <w:p>
      <w:r>
        <w:t xml:space="preserve">3. Merci beaucoup pour cette invitation. </w:t>
      </w:r>
    </w:p>
    <w:p>
      <w:r>
        <w:t xml:space="preserve">  Thank you very much for the invite.</w:t>
      </w:r>
    </w:p>
    <w:p>
      <w:r>
        <w:t>4. Merci d’être venu!</w:t>
      </w:r>
    </w:p>
    <w:p>
      <w:r>
        <w:t xml:space="preserve">   Thank you for coming!</w:t>
      </w:r>
    </w:p>
    <w:p>
      <w:r>
        <w:t xml:space="preserve">5. Je suis reconnaissante pour votre soutien. </w:t>
      </w:r>
    </w:p>
    <w:p>
      <w:r>
        <w:t xml:space="preserve">   I am grateful for your support.</w:t>
      </w:r>
    </w:p>
    <w:p>
      <w:r>
        <w:t>6. Merci de l'avoir partagé avec moi.</w:t>
      </w:r>
    </w:p>
    <w:p>
      <w:r>
        <w:t xml:space="preserve">  Thanks for sharing with me.</w:t>
      </w:r>
    </w:p>
    <w:p>
      <w:r>
        <w:t xml:space="preserve">7. Merci à toi de m’avoir dit ça. </w:t>
      </w:r>
    </w:p>
    <w:p>
      <w:r>
        <w:t xml:space="preserve">  Thank you for telling me that.</w:t>
      </w:r>
    </w:p>
    <w:p>
      <w:r>
        <w:t>8. Merci d’être si patient!</w:t>
      </w:r>
    </w:p>
    <w:p>
      <w:r>
        <w:t xml:space="preserve">   Thank you for being so patient!</w:t>
      </w:r>
    </w:p>
    <w:p>
      <w:r>
        <w:t xml:space="preserve">9. Je vous remercie pour votre gentillesse. </w:t>
      </w:r>
    </w:p>
    <w:p>
      <w:r>
        <w:t xml:space="preserve">    I thank you for your kindness.</w:t>
      </w:r>
    </w:p>
    <w:p>
      <w:r>
        <w:t xml:space="preserve">10. Merci de nous avoir fait plaisir. </w:t>
      </w:r>
    </w:p>
    <w:p>
      <w:r>
        <w:t xml:space="preserve">    Thank you for making us happy.</w:t>
      </w:r>
    </w:p>
    <w:p/>
    <w:p>
      <w:r>
        <w:rPr>
          <w:b/>
        </w:rPr>
        <w:t>Word: Jour | Meaning: Day</w:t>
      </w:r>
    </w:p>
    <w:p/>
    <w:p>
      <w:r>
        <w:t>1. Il y a un nouveau jour, et j'ai hâte de voir ce que le futur me réserve.</w:t>
      </w:r>
    </w:p>
    <w:p>
      <w:r>
        <w:t xml:space="preserve">  It’s a new day, and I can’t wait to see what the future holds for me. </w:t>
      </w:r>
    </w:p>
    <w:p>
      <w:r>
        <w:t>2. Nous avons passé une belle journée à explorer la ville.</w:t>
      </w:r>
    </w:p>
    <w:p>
      <w:r>
        <w:t xml:space="preserve">  We spent a beautiful day exploring the city. </w:t>
      </w:r>
    </w:p>
    <w:p>
      <w:r>
        <w:t>3. Le jour commence toujours avec un petit-déjeuner.</w:t>
      </w:r>
    </w:p>
    <w:p>
      <w:r>
        <w:t xml:space="preserve">  The day always starts with a breakfast.</w:t>
      </w:r>
    </w:p>
    <w:p>
      <w:r>
        <w:t>4. J’adore le soleil et les journées d’été.</w:t>
      </w:r>
    </w:p>
    <w:p>
      <w:r>
        <w:t xml:space="preserve">  I love the sun and summer days.</w:t>
      </w:r>
    </w:p>
    <w:p>
      <w:r>
        <w:t>5. L’hiver est une période où nous avons peu de jours à l'extérieur.</w:t>
      </w:r>
    </w:p>
    <w:p>
      <w:r>
        <w:t xml:space="preserve">  Winter is a time when we have few days outdoors. </w:t>
      </w:r>
    </w:p>
    <w:p>
      <w:r>
        <w:t>6. Il y a beaucoup de choses à faire dans la ville, surtout le week-end.</w:t>
      </w:r>
    </w:p>
    <w:p>
      <w:r>
        <w:t xml:space="preserve">  There are many things to do in the city, especially on the weekends.</w:t>
      </w:r>
    </w:p>
    <w:p>
      <w:r>
        <w:t xml:space="preserve">7. Le jour est en mouvement constant et il évolue constamment. </w:t>
      </w:r>
    </w:p>
    <w:p>
      <w:r>
        <w:t xml:space="preserve">  The day is constantly moving and evolving constantly. </w:t>
      </w:r>
    </w:p>
    <w:p>
      <w:r>
        <w:t>8. J’ai passé une longue journée à travailler.</w:t>
      </w:r>
    </w:p>
    <w:p>
      <w:r>
        <w:t xml:space="preserve">  I spent a long day working.</w:t>
      </w:r>
    </w:p>
    <w:p>
      <w:r>
        <w:t>9. On peut toujours trouver des idées pour une journée amusante.</w:t>
      </w:r>
    </w:p>
    <w:p>
      <w:r>
        <w:t xml:space="preserve">   We can always find ideas for a fun day.</w:t>
      </w:r>
    </w:p>
    <w:p>
      <w:r>
        <w:t xml:space="preserve">10. L'énergie du jour nous donne de l'espoir et de la motivation. </w:t>
      </w:r>
    </w:p>
    <w:p>
      <w:r>
        <w:t xml:space="preserve">  The energy of the day gives us hope and motivation.</w:t>
      </w:r>
    </w:p>
    <w:p/>
    <w:p>
      <w:r>
        <w:rPr>
          <w:b/>
        </w:rPr>
        <w:t>Word: Lumière | Meaning: Light</w:t>
      </w:r>
    </w:p>
    <w:p/>
    <w:p>
      <w:r>
        <w:t>1. La lumière du soleil illumine la forêt.</w:t>
      </w:r>
    </w:p>
    <w:p>
      <w:r>
        <w:t xml:space="preserve">   The sunlight illuminates the forest.</w:t>
      </w:r>
    </w:p>
    <w:p>
      <w:r>
        <w:t>2. L'heure de la lecture est tombée, et j'ai allumé une lampe de table.</w:t>
      </w:r>
    </w:p>
    <w:p>
      <w:r>
        <w:t xml:space="preserve">  Reading time has come, and I lit a desk lamp. </w:t>
      </w:r>
    </w:p>
    <w:p>
      <w:r>
        <w:t>3. Elle regarde les étoiles avec admiration, leur lumière scintillante.</w:t>
      </w:r>
    </w:p>
    <w:p>
      <w:r>
        <w:t xml:space="preserve">  She gazes at the stars with admiration, their shimmering light.</w:t>
      </w:r>
    </w:p>
    <w:p>
      <w:r>
        <w:t>4. La lumière dans la salle est très faible.</w:t>
      </w:r>
    </w:p>
    <w:p>
      <w:r>
        <w:t xml:space="preserve">   The light in the room is very weak.</w:t>
      </w:r>
    </w:p>
    <w:p>
      <w:r>
        <w:t>5. Le guide nous a montré l'emplacement de la source lumineuse.</w:t>
      </w:r>
    </w:p>
    <w:p>
      <w:r>
        <w:t xml:space="preserve">  The guide showed us the location of the luminous source. </w:t>
      </w:r>
    </w:p>
    <w:p>
      <w:r>
        <w:t>6. Il y avait une petite lumière qui traversait les arbres.</w:t>
      </w:r>
    </w:p>
    <w:p>
      <w:r>
        <w:t xml:space="preserve">   There was a faint light that went through the trees. </w:t>
      </w:r>
    </w:p>
    <w:p>
      <w:r>
        <w:t>7. La lampe est toujours allumée, mais elle ne brille pas assez.</w:t>
      </w:r>
    </w:p>
    <w:p>
      <w:r>
        <w:t xml:space="preserve">  The lamp is always on, but it doesn't shine brightly enough. </w:t>
      </w:r>
    </w:p>
    <w:p>
      <w:r>
        <w:t>8. La lumière du feu crépite dans la nuit.</w:t>
      </w:r>
    </w:p>
    <w:p>
      <w:r>
        <w:t xml:space="preserve">  Firelight crackles in the night.</w:t>
      </w:r>
    </w:p>
    <w:p>
      <w:r>
        <w:t>9. Ils ont besoin de plus d'énergie pour faire fonctionner la machine, elle a besoin de lumière.</w:t>
      </w:r>
    </w:p>
    <w:p>
      <w:r>
        <w:t xml:space="preserve">   They need more energy to run the machine, it needs light.</w:t>
      </w:r>
    </w:p>
    <w:p>
      <w:r>
        <w:t>10. J'ai mis une bougie à l'intérieur de la maison.</w:t>
      </w:r>
    </w:p>
    <w:p>
      <w:r>
        <w:t xml:space="preserve">  I lit a candle inside the house.</w:t>
      </w:r>
    </w:p>
    <w:p/>
    <w:p>
      <w:r>
        <w:rPr>
          <w:b/>
        </w:rPr>
        <w:t>Word: oui | Meaning: yes</w:t>
      </w:r>
    </w:p>
    <w:p/>
    <w:p>
      <w:r>
        <w:t>1. Oui, je comprends.</w:t>
      </w:r>
    </w:p>
    <w:p>
      <w:r>
        <w:t xml:space="preserve">   Yes, I understand.</w:t>
      </w:r>
    </w:p>
    <w:p>
      <w:r>
        <w:t>2. Oui, je peux l'aider.</w:t>
      </w:r>
    </w:p>
    <w:p>
      <w:r>
        <w:t xml:space="preserve">   Yes, I can help.</w:t>
      </w:r>
    </w:p>
    <w:p>
      <w:r>
        <w:t>3. Oui, merci.</w:t>
      </w:r>
    </w:p>
    <w:p>
      <w:r>
        <w:t xml:space="preserve">   Yes, thank you.</w:t>
      </w:r>
    </w:p>
    <w:p>
      <w:r>
        <w:t xml:space="preserve">4. Oui, c'est correct. </w:t>
      </w:r>
    </w:p>
    <w:p>
      <w:r>
        <w:t xml:space="preserve">   Yes, that's correct.</w:t>
      </w:r>
    </w:p>
    <w:p>
      <w:r>
        <w:t>5. Oui, j’aime les fruits rouges.</w:t>
      </w:r>
    </w:p>
    <w:p>
      <w:r>
        <w:t xml:space="preserve">   Yes, I like red fruits.</w:t>
      </w:r>
    </w:p>
    <w:p>
      <w:r>
        <w:t>6. Oui, je suis d'accord.</w:t>
      </w:r>
    </w:p>
    <w:p>
      <w:r>
        <w:t xml:space="preserve">    Yes, I agree.</w:t>
      </w:r>
    </w:p>
    <w:p>
      <w:r>
        <w:t>7.  Oui, c'est un bon film.</w:t>
      </w:r>
    </w:p>
    <w:p>
      <w:r>
        <w:t xml:space="preserve">   Yes, it is a good movie. </w:t>
      </w:r>
    </w:p>
    <w:p>
      <w:r>
        <w:t>8. Oui, nous allons aller à la plage.</w:t>
      </w:r>
    </w:p>
    <w:p>
      <w:r>
        <w:t xml:space="preserve">   Yes, we are going to the beach.</w:t>
      </w:r>
    </w:p>
    <w:p>
      <w:r>
        <w:t>9.  Oui, j’ai faim.</w:t>
      </w:r>
    </w:p>
    <w:p>
      <w:r>
        <w:t xml:space="preserve">    Yes, I am hungry.</w:t>
      </w:r>
    </w:p>
    <w:p>
      <w:r>
        <w:t>10. Oui, je suis content de vous voir.</w:t>
      </w:r>
    </w:p>
    <w:p>
      <w:r>
        <w:t xml:space="preserve">   Yes, I'm happy to see you.</w:t>
      </w:r>
    </w:p>
    <w:p/>
    <w:p>
      <w:r>
        <w:rPr>
          <w:b/>
        </w:rPr>
        <w:t>Word: Gris | Meaning: Gray</w:t>
      </w:r>
    </w:p>
    <w:p/>
    <w:p>
      <w:r>
        <w:t>1. Le ciel est gris aujourd'hui.</w:t>
      </w:r>
    </w:p>
    <w:p>
      <w:r>
        <w:t xml:space="preserve">   The sky is gray today.</w:t>
      </w:r>
    </w:p>
    <w:p>
      <w:r>
        <w:t>2. La robe de Marie est grise.</w:t>
      </w:r>
    </w:p>
    <w:p>
      <w:r>
        <w:t xml:space="preserve">   Marie's dress is gray.</w:t>
      </w:r>
    </w:p>
    <w:p>
      <w:r>
        <w:t>3. La voiture est grise et elle est vieille.</w:t>
      </w:r>
    </w:p>
    <w:p>
      <w:r>
        <w:t xml:space="preserve">   The car is gray and it is old.</w:t>
      </w:r>
    </w:p>
    <w:p>
      <w:r>
        <w:t>4. Il a un gris de cheveux.</w:t>
      </w:r>
    </w:p>
    <w:p>
      <w:r>
        <w:t xml:space="preserve">   He has gray hair.</w:t>
      </w:r>
    </w:p>
    <w:p>
      <w:r>
        <w:t>5. Les nuages sont gris, il pleut probablement.</w:t>
      </w:r>
    </w:p>
    <w:p>
      <w:r>
        <w:t xml:space="preserve">    Clouds are gray, it's probably going to rain.</w:t>
      </w:r>
    </w:p>
    <w:p>
      <w:r>
        <w:t>6. J'adore les films en noir et blanc, ils sont souvent plus gris.</w:t>
      </w:r>
    </w:p>
    <w:p>
      <w:r>
        <w:t xml:space="preserve">  I love black and white movies, they are often more gray.</w:t>
      </w:r>
    </w:p>
    <w:p>
      <w:r>
        <w:t xml:space="preserve">7. Le gâteau était gris de la couleur de ses ingrédients. </w:t>
      </w:r>
    </w:p>
    <w:p>
      <w:r>
        <w:t xml:space="preserve">   The cake was gray in color from its ingredients.</w:t>
      </w:r>
    </w:p>
    <w:p>
      <w:r>
        <w:t>8. Les oiseaux sont gris, il fait froid aujourd'hui.</w:t>
      </w:r>
    </w:p>
    <w:p>
      <w:r>
        <w:t xml:space="preserve">   The birds are gray, it's cold today.</w:t>
      </w:r>
    </w:p>
    <w:p>
      <w:r>
        <w:t>9.  Les bâtiments sont gris et les rues sont pavées de pierres.</w:t>
      </w:r>
    </w:p>
    <w:p>
      <w:r>
        <w:t xml:space="preserve">   The buildings are gray and the streets are paved with stones.</w:t>
      </w:r>
    </w:p>
    <w:p>
      <w:r>
        <w:t xml:space="preserve">10. Le petit chat est gris, mais il a une belle queue. </w:t>
      </w:r>
    </w:p>
    <w:p>
      <w:r>
        <w:t xml:space="preserve">    The little cat is gray but has a beautiful tail.</w:t>
      </w:r>
    </w:p>
    <w:p/>
    <w:p>
      <w:r>
        <w:rPr>
          <w:b/>
        </w:rPr>
        <w:t>Word: jaune | Meaning: yellow</w:t>
      </w:r>
    </w:p>
    <w:p/>
    <w:p>
      <w:r>
        <w:t>1. La voiture est jaune.</w:t>
      </w:r>
    </w:p>
    <w:p>
      <w:r>
        <w:t xml:space="preserve">   The car is yellow.</w:t>
      </w:r>
    </w:p>
    <w:p>
      <w:r>
        <w:t>2. Les champs sont jaunes en ce moment.</w:t>
      </w:r>
    </w:p>
    <w:p>
      <w:r>
        <w:t xml:space="preserve">   The fields are yellow at this time.</w:t>
      </w:r>
    </w:p>
    <w:p>
      <w:r>
        <w:t>3. La lumière du soleil est jaune.</w:t>
      </w:r>
    </w:p>
    <w:p>
      <w:r>
        <w:t xml:space="preserve">   The sun's light is yellow. </w:t>
      </w:r>
    </w:p>
    <w:p>
      <w:r>
        <w:t>4. J'aime les vêtements jaunes.</w:t>
      </w:r>
    </w:p>
    <w:p>
      <w:r>
        <w:t xml:space="preserve">   I like the yellow clothes.</w:t>
      </w:r>
    </w:p>
    <w:p>
      <w:r>
        <w:t>5. Il y a une personne avec un chapeau jaune dans la photo.</w:t>
      </w:r>
    </w:p>
    <w:p>
      <w:r>
        <w:t xml:space="preserve">   There is a person with a yellow hat in the photo.</w:t>
      </w:r>
    </w:p>
    <w:p>
      <w:r>
        <w:t>6. Le soleil est un objet jaune brillant.</w:t>
      </w:r>
    </w:p>
    <w:p>
      <w:r>
        <w:t xml:space="preserve">   The sun is a bright yellow object.</w:t>
      </w:r>
    </w:p>
    <w:p>
      <w:r>
        <w:t xml:space="preserve">7. La fleur est jaune et elle s'appelle la marguerite. </w:t>
      </w:r>
    </w:p>
    <w:p>
      <w:r>
        <w:t xml:space="preserve">   The flower is yellow and it's called the daisy.</w:t>
      </w:r>
    </w:p>
    <w:p>
      <w:r>
        <w:t>8. Les oiseaux jaunes volent dans les arbres.</w:t>
      </w:r>
    </w:p>
    <w:p>
      <w:r>
        <w:t xml:space="preserve">   Yellow birds fly in the trees.</w:t>
      </w:r>
    </w:p>
    <w:p>
      <w:r>
        <w:t>9. Le gâteau était couleur jaune et il était délicieux.</w:t>
      </w:r>
    </w:p>
    <w:p>
      <w:r>
        <w:t xml:space="preserve">   The cake was yellow-coloured and delicious.</w:t>
      </w:r>
    </w:p>
    <w:p>
      <w:r>
        <w:t xml:space="preserve">10.  Ils ont peint une maison avec une façade jaune. </w:t>
      </w:r>
    </w:p>
    <w:p>
      <w:r>
        <w:t xml:space="preserve">    They painted a house with a yellow facade.</w:t>
      </w:r>
    </w:p>
    <w:p/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