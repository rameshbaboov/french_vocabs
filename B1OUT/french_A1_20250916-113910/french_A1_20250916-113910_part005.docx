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Rose: &lt;Flower&gt;</w:t>
      </w:r>
    </w:p>
    <w:p/>
    <w:p>
      <w:r>
        <w:t>1.  J'adore les roses rouges.</w:t>
      </w:r>
    </w:p>
    <w:p>
      <w:r>
        <w:t xml:space="preserve">   I love red roses.</w:t>
      </w:r>
    </w:p>
    <w:p>
      <w:r>
        <w:t>2.  Elle a une rose blanche dans sa main.</w:t>
      </w:r>
    </w:p>
    <w:p>
      <w:r>
        <w:t xml:space="preserve">   She has a white rose in her hand.</w:t>
      </w:r>
    </w:p>
    <w:p>
      <w:r>
        <w:t>3.  Le jardin est rempli de roses parfumées.</w:t>
      </w:r>
    </w:p>
    <w:p>
      <w:r>
        <w:t xml:space="preserve">   The garden is full of fragrant roses.</w:t>
      </w:r>
    </w:p>
    <w:p>
      <w:r>
        <w:t xml:space="preserve">4.  Rose est un nom français très populaire. </w:t>
      </w:r>
    </w:p>
    <w:p>
      <w:r>
        <w:t xml:space="preserve">   Rose is a very popular French name.</w:t>
      </w:r>
    </w:p>
    <w:p>
      <w:r>
        <w:t>5.  La fleur de rose est une décoration élégante.</w:t>
      </w:r>
    </w:p>
    <w:p>
      <w:r>
        <w:t xml:space="preserve">   Rose flower is an elegant decoration.</w:t>
      </w:r>
    </w:p>
    <w:p>
      <w:r>
        <w:t xml:space="preserve">6.  J'offre une rose à ma meilleure amie pour son anniversaire. </w:t>
      </w:r>
    </w:p>
    <w:p>
      <w:r>
        <w:t xml:space="preserve">    I offer a rose to my best friend for her birthday.</w:t>
      </w:r>
    </w:p>
    <w:p>
      <w:r>
        <w:t>7.  Le bouquet de roses était magnifique.</w:t>
      </w:r>
    </w:p>
    <w:p>
      <w:r>
        <w:t xml:space="preserve">    The bouquet of roses was magnificent.</w:t>
      </w:r>
    </w:p>
    <w:p>
      <w:r>
        <w:t>8.  La rose est le symbole de l'amour et de la passion.</w:t>
      </w:r>
    </w:p>
    <w:p>
      <w:r>
        <w:t xml:space="preserve">   Rose is the symbol of love and passion. </w:t>
      </w:r>
    </w:p>
    <w:p>
      <w:r>
        <w:t xml:space="preserve">9.  On utilise souvent les roses dans les compositions florales. </w:t>
      </w:r>
    </w:p>
    <w:p>
      <w:r>
        <w:t xml:space="preserve">   We often use roses in floral arrangements. </w:t>
      </w:r>
    </w:p>
    <w:p>
      <w:r>
        <w:t xml:space="preserve">10. Le rose est une fleur qui peut être utilisée pour des décorations diverses. </w:t>
      </w:r>
    </w:p>
    <w:p>
      <w:r>
        <w:t xml:space="preserve">    The rose is a flower that can be used for various decorations.</w:t>
      </w:r>
    </w:p>
    <w:p/>
    <w:p>
      <w:r>
        <w:rPr>
          <w:b/>
        </w:rPr>
        <w:t>Word: lumiere | Meaning: light</w:t>
      </w:r>
    </w:p>
    <w:p/>
    <w:p>
      <w:r>
        <w:t>1. La lumière du soleil éclaire la route.</w:t>
      </w:r>
    </w:p>
    <w:p>
      <w:r>
        <w:t xml:space="preserve">   The sun's light illuminates the road.</w:t>
      </w:r>
    </w:p>
    <w:p>
      <w:r>
        <w:t>2.  Il y a une petite lumière dans la chambre.</w:t>
      </w:r>
    </w:p>
    <w:p>
      <w:r>
        <w:t xml:space="preserve">   There is a small light in the room.</w:t>
      </w:r>
    </w:p>
    <w:p>
      <w:r>
        <w:t xml:space="preserve">3.  J’aime regarder la lumière des étoiles. </w:t>
      </w:r>
    </w:p>
    <w:p>
      <w:r>
        <w:t xml:space="preserve">   I like to look at the light of the stars. </w:t>
      </w:r>
    </w:p>
    <w:p>
      <w:r>
        <w:t>4.  La lumière rouge est dangereuse.</w:t>
      </w:r>
    </w:p>
    <w:p>
      <w:r>
        <w:t xml:space="preserve">   Red light is dangerous. </w:t>
      </w:r>
    </w:p>
    <w:p>
      <w:r>
        <w:t xml:space="preserve">5.  Les lampes de la salle d'attente sont éteintes. </w:t>
      </w:r>
    </w:p>
    <w:p>
      <w:r>
        <w:t xml:space="preserve">   The lamps in the waiting room are off. </w:t>
      </w:r>
    </w:p>
    <w:p>
      <w:r>
        <w:t>6.  Elle a allumé une lumière pour aider à se concentrer.</w:t>
      </w:r>
    </w:p>
    <w:p>
      <w:r>
        <w:t xml:space="preserve">   She lit a light to help focus. </w:t>
      </w:r>
    </w:p>
    <w:p>
      <w:r>
        <w:t xml:space="preserve">7.  Le soleil a baissé et il y a une lumière douce. </w:t>
      </w:r>
    </w:p>
    <w:p>
      <w:r>
        <w:t xml:space="preserve">   The sun has dipped and there is soft light.</w:t>
      </w:r>
    </w:p>
    <w:p>
      <w:r>
        <w:t xml:space="preserve">8.  On utilise des lumières dans les tunnels. </w:t>
      </w:r>
    </w:p>
    <w:p>
      <w:r>
        <w:t xml:space="preserve">   We use lights in the tunnels.</w:t>
      </w:r>
    </w:p>
    <w:p>
      <w:r>
        <w:t>9.  La lumière des bougies rend la pièce plus romantique.</w:t>
      </w:r>
    </w:p>
    <w:p>
      <w:r>
        <w:t xml:space="preserve">   The light of the candles makes the room more romantic. </w:t>
      </w:r>
    </w:p>
    <w:p>
      <w:r>
        <w:t>10.  Il y a une faible lumière dans la salle de bain.</w:t>
      </w:r>
    </w:p>
    <w:p>
      <w:r>
        <w:t xml:space="preserve">    There is weak light in the bathroom.</w:t>
      </w:r>
    </w:p>
    <w:p/>
    <w:p>
      <w:r>
        <w:rPr>
          <w:b/>
        </w:rPr>
        <w:t>Word: maison | Meaning: house</w:t>
      </w:r>
    </w:p>
    <w:p/>
    <w:p>
      <w:r>
        <w:t>1. J'ai grandi dans une maison confortable.</w:t>
      </w:r>
    </w:p>
    <w:p>
      <w:r>
        <w:t xml:space="preserve">    I grew up in a comfortable house.</w:t>
      </w:r>
    </w:p>
    <w:p>
      <w:r>
        <w:t>2. Le quartier est très calme et les maisons sont grandissantes.</w:t>
      </w:r>
    </w:p>
    <w:p>
      <w:r>
        <w:t xml:space="preserve">    The neighborhood is very quiet, and houses are growing. </w:t>
      </w:r>
    </w:p>
    <w:p>
      <w:r>
        <w:t>3. La maison de mon père est plus grande que la nôtre.</w:t>
      </w:r>
    </w:p>
    <w:p>
      <w:r>
        <w:t xml:space="preserve">    My father's house is bigger than ours. </w:t>
      </w:r>
    </w:p>
    <w:p>
      <w:r>
        <w:t>4. Elle a besoin d’une nouvelle maison pour vivre.</w:t>
      </w:r>
    </w:p>
    <w:p>
      <w:r>
        <w:t xml:space="preserve">    She needs a new home to live in. </w:t>
      </w:r>
    </w:p>
    <w:p>
      <w:r>
        <w:t>5. Nous avons déménagé dans une autre maison.</w:t>
      </w:r>
    </w:p>
    <w:p>
      <w:r>
        <w:t xml:space="preserve">    We moved into another house. </w:t>
      </w:r>
    </w:p>
    <w:p>
      <w:r>
        <w:t>6. La maison de Pierre est située à la campagne.</w:t>
      </w:r>
    </w:p>
    <w:p>
      <w:r>
        <w:t xml:space="preserve">    Pierre's house is located in the countryside.</w:t>
      </w:r>
    </w:p>
    <w:p>
      <w:r>
        <w:t>7. L’appartement est très petit et l'espace est limité.</w:t>
      </w:r>
    </w:p>
    <w:p>
      <w:r>
        <w:t xml:space="preserve">    The apartment is very small and space is limited. </w:t>
      </w:r>
    </w:p>
    <w:p>
      <w:r>
        <w:t>8. J’adore le style architectural de notre maison.</w:t>
      </w:r>
    </w:p>
    <w:p>
      <w:r>
        <w:t xml:space="preserve">    I love the architectural style of our house. </w:t>
      </w:r>
    </w:p>
    <w:p>
      <w:r>
        <w:t>9. La famille a besoin d'un appartement pour se sentir à la maison.</w:t>
      </w:r>
    </w:p>
    <w:p>
      <w:r>
        <w:t xml:space="preserve">    The family needs an apartment to feel at home. </w:t>
      </w:r>
    </w:p>
    <w:p>
      <w:r>
        <w:t>10. Le jardin est joli et la maison est très belle.</w:t>
      </w:r>
    </w:p>
    <w:p>
      <w:r>
        <w:t xml:space="preserve">    The garden is pretty, and the house is very beautiful.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>2. Il est important d'acheter un livre pour la lecture.</w:t>
      </w:r>
    </w:p>
    <w:p>
      <w:r>
        <w:t xml:space="preserve">    It is important to buy a book for reading.</w:t>
      </w:r>
    </w:p>
    <w:p>
      <w:r>
        <w:t>3. La bibliothèque propose un large choix de livres.</w:t>
      </w:r>
    </w:p>
    <w:p>
      <w:r>
        <w:t xml:space="preserve">   The library offers a wide selection of books.</w:t>
      </w:r>
    </w:p>
    <w:p>
      <w:r>
        <w:t>4. Un livre peut être aussi un moyen de se divertir.</w:t>
      </w:r>
    </w:p>
    <w:p>
      <w:r>
        <w:t xml:space="preserve">   A book can also be a way to have fun.</w:t>
      </w:r>
    </w:p>
    <w:p>
      <w:r>
        <w:t>5. Je cherche un livre qui traite du développement durable.</w:t>
      </w:r>
    </w:p>
    <w:p>
      <w:r>
        <w:t xml:space="preserve">    I am looking for a book dealing with sustainable development.</w:t>
      </w:r>
    </w:p>
    <w:p>
      <w:r>
        <w:t xml:space="preserve">6. Le livre de recettes que j'ai reçu est très utile. </w:t>
      </w:r>
    </w:p>
    <w:p>
      <w:r>
        <w:t xml:space="preserve">    The cookbook I received is very useful.</w:t>
      </w:r>
    </w:p>
    <w:p>
      <w:r>
        <w:t>7. Les enfants aiment lire des livres d’apprentissage.</w:t>
      </w:r>
    </w:p>
    <w:p>
      <w:r>
        <w:t xml:space="preserve">     Children like reading learning books.</w:t>
      </w:r>
    </w:p>
    <w:p>
      <w:r>
        <w:t>8. Il faut choisir un livre adapté à votre âge et à vos intérêts.</w:t>
      </w:r>
    </w:p>
    <w:p>
      <w:r>
        <w:t xml:space="preserve">   You must choose a book suited to your age and interests.</w:t>
      </w:r>
    </w:p>
    <w:p>
      <w:r>
        <w:t xml:space="preserve">9. Le livre de voyage est indispensable pour planifier nos vacances. </w:t>
      </w:r>
    </w:p>
    <w:p>
      <w:r>
        <w:t xml:space="preserve">    The travel guide is essential for planning our vacation.</w:t>
      </w:r>
    </w:p>
    <w:p>
      <w:r>
        <w:t xml:space="preserve">10.  J'ai besoin d’un livre pour ma dissertation sur la littérature française. </w:t>
      </w:r>
    </w:p>
    <w:p>
      <w:r>
        <w:t xml:space="preserve">     I need a book for my dissertation on French literature.</w:t>
      </w:r>
    </w:p>
    <w:p/>
    <w:p>
      <w:r>
        <w:rPr>
          <w:b/>
        </w:rPr>
        <w:t>Word: vert | Meaning: green</w:t>
      </w:r>
    </w:p>
    <w:p/>
    <w:p>
      <w:r>
        <w:t>1. Les plantes vertes poussent dans les jardins.</w:t>
      </w:r>
    </w:p>
    <w:p>
      <w:r>
        <w:t xml:space="preserve">   The green plants grow in the gardens.</w:t>
      </w:r>
    </w:p>
    <w:p>
      <w:r>
        <w:t>2. La voiture est vert foncé.</w:t>
      </w:r>
    </w:p>
    <w:p>
      <w:r>
        <w:t xml:space="preserve">    The car is dark green.</w:t>
      </w:r>
    </w:p>
    <w:p>
      <w:r>
        <w:t>3. Il porte un t-shirt vert.</w:t>
      </w:r>
    </w:p>
    <w:p>
      <w:r>
        <w:t xml:space="preserve">    He's wearing a green T-shirt.</w:t>
      </w:r>
    </w:p>
    <w:p>
      <w:r>
        <w:t>4. J'aime beaucoup la couleur verte.</w:t>
      </w:r>
    </w:p>
    <w:p>
      <w:r>
        <w:t xml:space="preserve">    I like the color green very much.</w:t>
      </w:r>
    </w:p>
    <w:p>
      <w:r>
        <w:t>5. L'herbe est verte et elle pousse dans des champs.</w:t>
      </w:r>
    </w:p>
    <w:p>
      <w:r>
        <w:t xml:space="preserve">   The grass is green and it grows in fields.</w:t>
      </w:r>
    </w:p>
    <w:p>
      <w:r>
        <w:t>6. Le feu vert indique une bonne nouvelle.</w:t>
      </w:r>
    </w:p>
    <w:p>
      <w:r>
        <w:t xml:space="preserve">   Green light indicates good news.</w:t>
      </w:r>
    </w:p>
    <w:p>
      <w:r>
        <w:t>7. Il a un arbre vert en son jardin.</w:t>
      </w:r>
    </w:p>
    <w:p>
      <w:r>
        <w:t xml:space="preserve">    He has a green tree in his garden. </w:t>
      </w:r>
    </w:p>
    <w:p>
      <w:r>
        <w:t>8. La nature est verte et belle.</w:t>
      </w:r>
    </w:p>
    <w:p>
      <w:r>
        <w:t xml:space="preserve">   Nature is beautiful and green.</w:t>
      </w:r>
    </w:p>
    <w:p>
      <w:r>
        <w:t>9. Les feuilles de la plante sont vertes.</w:t>
      </w:r>
    </w:p>
    <w:p>
      <w:r>
        <w:t xml:space="preserve">   The leaves of the plant are green.</w:t>
      </w:r>
    </w:p>
    <w:p>
      <w:r>
        <w:t>10.  Le ciel est vert aujourd'hui.</w:t>
      </w:r>
    </w:p>
    <w:p>
      <w:r>
        <w:t xml:space="preserve">    The sky is green today.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The sky is black today.</w:t>
      </w:r>
    </w:p>
    <w:p>
      <w:r>
        <w:t>2. La robe de Marie était noire.</w:t>
      </w:r>
    </w:p>
    <w:p>
      <w:r>
        <w:t xml:space="preserve">  Marie's dress was black.</w:t>
      </w:r>
    </w:p>
    <w:p>
      <w:r>
        <w:t>3. Les arbres étaient noirs et les feuilles tombaient.</w:t>
      </w:r>
    </w:p>
    <w:p>
      <w:r>
        <w:t xml:space="preserve">  The trees were black, and the leaves were falling down.</w:t>
      </w:r>
    </w:p>
    <w:p>
      <w:r>
        <w:t xml:space="preserve">4. Le film était noir et blanc. </w:t>
      </w:r>
    </w:p>
    <w:p>
      <w:r>
        <w:t xml:space="preserve">   The movie was in black and white.</w:t>
      </w:r>
    </w:p>
    <w:p>
      <w:r>
        <w:t xml:space="preserve">5. L'enfant a un costume noir pour la fête. </w:t>
      </w:r>
    </w:p>
    <w:p>
      <w:r>
        <w:t xml:space="preserve">  The child has a black costume for the party.</w:t>
      </w:r>
    </w:p>
    <w:p>
      <w:r>
        <w:t>6. La nuit est noire et les étoiles sont visibles.</w:t>
      </w:r>
    </w:p>
    <w:p>
      <w:r>
        <w:t xml:space="preserve">  Night is dark, and the stars are visible.</w:t>
      </w:r>
    </w:p>
    <w:p>
      <w:r>
        <w:t>7. Le café est noir, il faut l'éclaircir avec du lait.</w:t>
      </w:r>
    </w:p>
    <w:p>
      <w:r>
        <w:t xml:space="preserve">   Coffee is black, it needs to be lightened with milk. </w:t>
      </w:r>
    </w:p>
    <w:p>
      <w:r>
        <w:t>8. Les vêtements noirs ne sont pas toujours en vogue.</w:t>
      </w:r>
    </w:p>
    <w:p>
      <w:r>
        <w:t xml:space="preserve">  Black clothes are not always in fashion. </w:t>
      </w:r>
    </w:p>
    <w:p>
      <w:r>
        <w:t xml:space="preserve">9. Il a peur de la nuit noire et des fantômes. </w:t>
      </w:r>
    </w:p>
    <w:p>
      <w:r>
        <w:t xml:space="preserve">  He's scared of the dark night and ghosts. </w:t>
      </w:r>
    </w:p>
    <w:p>
      <w:r>
        <w:t>10. La police recherche un homme noir pour une affaire de vol.</w:t>
      </w:r>
    </w:p>
    <w:p>
      <w:r>
        <w:t xml:space="preserve">   The police is looking for a black man for a theft case.</w:t>
      </w:r>
    </w:p>
    <w:p/>
    <w:p>
      <w:r>
        <w:rPr>
          <w:b/>
        </w:rPr>
        <w:t>Word: Jouer | Meaning: To play</w:t>
      </w:r>
    </w:p>
    <w:p/>
    <w:p>
      <w:r>
        <w:t>1. J'aime jouer aux jeux de société.</w:t>
      </w:r>
    </w:p>
    <w:p>
      <w:r>
        <w:t xml:space="preserve">    I like to play board games.</w:t>
      </w:r>
    </w:p>
    <w:p>
      <w:r>
        <w:t>2. Les enfants jouent à l'extérieur.</w:t>
      </w:r>
    </w:p>
    <w:p>
      <w:r>
        <w:t xml:space="preserve">    The children are playing outside.</w:t>
      </w:r>
    </w:p>
    <w:p>
      <w:r>
        <w:t>3. Elle joue souvent au piano.</w:t>
      </w:r>
    </w:p>
    <w:p>
      <w:r>
        <w:t xml:space="preserve">   She plays the piano often.</w:t>
      </w:r>
    </w:p>
    <w:p>
      <w:r>
        <w:t xml:space="preserve">4. Je ne peux pas jouer de guitare aujourd'hui. </w:t>
      </w:r>
    </w:p>
    <w:p>
      <w:r>
        <w:t xml:space="preserve">   I can't play guitar today.</w:t>
      </w:r>
    </w:p>
    <w:p>
      <w:r>
        <w:t>5. Mon ami jouera d'un match de football.</w:t>
      </w:r>
    </w:p>
    <w:p>
      <w:r>
        <w:t xml:space="preserve">    My friend will play a soccer game.</w:t>
      </w:r>
    </w:p>
    <w:p>
      <w:r>
        <w:t xml:space="preserve">6.  Il joue souvent à la piscine. </w:t>
      </w:r>
    </w:p>
    <w:p>
      <w:r>
        <w:t xml:space="preserve">     He plays often at the pool.</w:t>
      </w:r>
    </w:p>
    <w:p>
      <w:r>
        <w:t>7. Ils jouent au tennis chaque dimanche.</w:t>
      </w:r>
    </w:p>
    <w:p>
      <w:r>
        <w:t xml:space="preserve">    They play tennis every Sunday.</w:t>
      </w:r>
    </w:p>
    <w:p>
      <w:r>
        <w:t xml:space="preserve">8. Les enfants jouent avec des ballons dans le parc. </w:t>
      </w:r>
    </w:p>
    <w:p>
      <w:r>
        <w:t xml:space="preserve">   The children are playing with balls in the park. </w:t>
      </w:r>
    </w:p>
    <w:p>
      <w:r>
        <w:t xml:space="preserve">9. J'ai joué à la chasse aujourd'hui. </w:t>
      </w:r>
    </w:p>
    <w:p>
      <w:r>
        <w:t xml:space="preserve">    I played hide-and-seek today. </w:t>
      </w:r>
    </w:p>
    <w:p>
      <w:r>
        <w:t>10.  Je joue souvent aux jeux vidéo en ligne.</w:t>
      </w:r>
    </w:p>
    <w:p>
      <w:r>
        <w:t xml:space="preserve">     I play video games online often.</w:t>
      </w:r>
    </w:p>
    <w:p/>
    <w:p>
      <w:r>
        <w:rPr>
          <w:b/>
        </w:rPr>
        <w:t>Word: bleu | Meaning: blue</w:t>
      </w:r>
    </w:p>
    <w:p/>
    <w:p>
      <w:r>
        <w:t xml:space="preserve">1. Le ciel était bleu ce matin. </w:t>
      </w:r>
    </w:p>
    <w:p>
      <w:r>
        <w:t xml:space="preserve">   The sky was blue this morning.</w:t>
      </w:r>
    </w:p>
    <w:p>
      <w:r>
        <w:t xml:space="preserve">2. J'ai un t-shirt bleue.  </w:t>
      </w:r>
    </w:p>
    <w:p>
      <w:r>
        <w:t xml:space="preserve">   I have a blue t-shirt.</w:t>
      </w:r>
    </w:p>
    <w:p>
      <w:r>
        <w:t xml:space="preserve">3. La robe de Marie était bleue et élégante.  </w:t>
      </w:r>
    </w:p>
    <w:p>
      <w:r>
        <w:t xml:space="preserve">   Marie's dress was blue and elegant. </w:t>
      </w:r>
    </w:p>
    <w:p>
      <w:r>
        <w:t xml:space="preserve">4. Il aime les couleurs bleues. </w:t>
      </w:r>
    </w:p>
    <w:p>
      <w:r>
        <w:t xml:space="preserve">   He likes blue colors.</w:t>
      </w:r>
    </w:p>
    <w:p>
      <w:r>
        <w:t xml:space="preserve">5. Les champs étaient bleus après la pluie.  </w:t>
      </w:r>
    </w:p>
    <w:p>
      <w:r>
        <w:t xml:space="preserve">   The fields were blue after the rain.</w:t>
      </w:r>
    </w:p>
    <w:p>
      <w:r>
        <w:t xml:space="preserve">6. La fleur de lys est bleue et symbolise la paix. </w:t>
      </w:r>
    </w:p>
    <w:p>
      <w:r>
        <w:t xml:space="preserve">   The lily flower is blue and symbolizes peace.</w:t>
      </w:r>
    </w:p>
    <w:p>
      <w:r>
        <w:t xml:space="preserve">7. Le bleu est une couleur très populaire.  </w:t>
      </w:r>
    </w:p>
    <w:p>
      <w:r>
        <w:t xml:space="preserve">   Blue is a very popular color.</w:t>
      </w:r>
    </w:p>
    <w:p>
      <w:r>
        <w:t xml:space="preserve">8. J'aimerais un gâteau bleu aujourd'hui. </w:t>
      </w:r>
    </w:p>
    <w:p>
      <w:r>
        <w:t xml:space="preserve">   I would like a blue cake today.</w:t>
      </w:r>
    </w:p>
    <w:p>
      <w:r>
        <w:t xml:space="preserve">9. La mer était bleue et transparente.  </w:t>
      </w:r>
    </w:p>
    <w:p>
      <w:r>
        <w:t xml:space="preserve">   The sea was blue and transparent. </w:t>
      </w:r>
    </w:p>
    <w:p>
      <w:r>
        <w:t xml:space="preserve">10. Le drapeau français est bleu, blanc et rouge. </w:t>
      </w:r>
    </w:p>
    <w:p>
      <w:r>
        <w:t xml:space="preserve">    The French flag is blue, white and red.</w:t>
      </w:r>
    </w:p>
    <w:p/>
    <w:p>
      <w:r>
        <w:rPr>
          <w:b/>
        </w:rPr>
        <w:t>Word: orange | Meaning: citrus fruit</w:t>
      </w:r>
    </w:p>
    <w:p/>
    <w:p>
      <w:r>
        <w:t xml:space="preserve">1. J'ai acheté une orange juteuse à la marché. </w:t>
      </w:r>
    </w:p>
    <w:p>
      <w:r>
        <w:t xml:space="preserve">    I bought a juicy orange at the market.</w:t>
      </w:r>
    </w:p>
    <w:p>
      <w:r>
        <w:t xml:space="preserve">2.  L'orange est un fruit délicieux et sain. </w:t>
      </w:r>
    </w:p>
    <w:p>
      <w:r>
        <w:t xml:space="preserve">   Orange is a delicious and healthy fruit.</w:t>
      </w:r>
    </w:p>
    <w:p>
      <w:r>
        <w:t>3. Ma mère prépare une boisson à base d'orange.</w:t>
      </w:r>
    </w:p>
    <w:p>
      <w:r>
        <w:t xml:space="preserve">   My mother prepares a drink made with orange.</w:t>
      </w:r>
    </w:p>
    <w:p>
      <w:r>
        <w:t xml:space="preserve">4. L’étudiant mangea l’orange de son sac. </w:t>
      </w:r>
    </w:p>
    <w:p>
      <w:r>
        <w:t xml:space="preserve">   The student ate the orange from his bag.</w:t>
      </w:r>
    </w:p>
    <w:p>
      <w:r>
        <w:t xml:space="preserve">5.  La couleur de l'orange est très belle. </w:t>
      </w:r>
    </w:p>
    <w:p>
      <w:r>
        <w:t xml:space="preserve">    The color of the orange is very pretty.</w:t>
      </w:r>
    </w:p>
    <w:p>
      <w:r>
        <w:t xml:space="preserve">6. Les enfants aiment les quartiers d'un orange. </w:t>
      </w:r>
    </w:p>
    <w:p>
      <w:r>
        <w:t xml:space="preserve">    Children like the segments of an orange.</w:t>
      </w:r>
    </w:p>
    <w:p>
      <w:r>
        <w:t xml:space="preserve">7. L'orange est un fruit tropicaux. </w:t>
      </w:r>
    </w:p>
    <w:p>
      <w:r>
        <w:t xml:space="preserve">   Orange is a tropical fruit. </w:t>
      </w:r>
    </w:p>
    <w:p>
      <w:r>
        <w:t xml:space="preserve">8. Le jus d'orange est excellent pour se hydrater.  </w:t>
      </w:r>
    </w:p>
    <w:p>
      <w:r>
        <w:t xml:space="preserve">   Orange juice is great for staying hydrated. </w:t>
      </w:r>
    </w:p>
    <w:p>
      <w:r>
        <w:t>9. Je préfère manger une orange au lieu de bonbons.</w:t>
      </w:r>
    </w:p>
    <w:p>
      <w:r>
        <w:t xml:space="preserve">   I prefer to eat an orange instead of candy. </w:t>
      </w:r>
    </w:p>
    <w:p>
      <w:r>
        <w:t>10. L'arbre d’agrumes qui pousse sur le balcon a des oranges.</w:t>
      </w:r>
    </w:p>
    <w:p>
      <w:r>
        <w:t xml:space="preserve">    The citrus tree that grows on the balcony has oranges.</w:t>
      </w:r>
    </w:p>
    <w:p/>
    <w:p>
      <w:r>
        <w:rPr>
          <w:b/>
        </w:rPr>
        <w:t>Word: rose | Meaning: flower</w:t>
      </w:r>
    </w:p>
    <w:p/>
    <w:p>
      <w:r>
        <w:t>1. J'ai une rose rouge dans ma chambre.</w:t>
      </w:r>
    </w:p>
    <w:p>
      <w:r>
        <w:t xml:space="preserve">    I have a red rose in my room.</w:t>
      </w:r>
    </w:p>
    <w:p>
      <w:r>
        <w:t>2. La rose est le symbole de la passion et de l'amour.</w:t>
      </w:r>
    </w:p>
    <w:p>
      <w:r>
        <w:t xml:space="preserve">    The rose is a symbol of passion and love. </w:t>
      </w:r>
    </w:p>
    <w:p>
      <w:r>
        <w:t>3.  La fleur de rose est délicieuse à regarder.</w:t>
      </w:r>
    </w:p>
    <w:p>
      <w:r>
        <w:t xml:space="preserve">    The rose flower is delicious to look at. </w:t>
      </w:r>
    </w:p>
    <w:p>
      <w:r>
        <w:t>4. Elle adore les roses blanches et les roses jaunes.</w:t>
      </w:r>
    </w:p>
    <w:p>
      <w:r>
        <w:t xml:space="preserve">    She loves white roses and yellow roses.</w:t>
      </w:r>
    </w:p>
    <w:p>
      <w:r>
        <w:t>5.  J'ai offert une rose à ma mère pour son anniversaire.</w:t>
      </w:r>
    </w:p>
    <w:p>
      <w:r>
        <w:t xml:space="preserve">   I gave my mother a rose for her birthday.</w:t>
      </w:r>
    </w:p>
    <w:p>
      <w:r>
        <w:t xml:space="preserve">6. La belle rose est la plus populaire de tous les types de fleurs. </w:t>
      </w:r>
    </w:p>
    <w:p>
      <w:r>
        <w:t xml:space="preserve">   The beautiful rose is the most popular of all types of flowers. </w:t>
      </w:r>
    </w:p>
    <w:p>
      <w:r>
        <w:t>7.  Le jardinier va épéonner une rose qui n'est pas encore mûre.</w:t>
      </w:r>
    </w:p>
    <w:p>
      <w:r>
        <w:t xml:space="preserve">    The gardener will prune a rose that is not yet ripe. </w:t>
      </w:r>
    </w:p>
    <w:p>
      <w:r>
        <w:t xml:space="preserve">8. La rose est un symbole de la féminité et de la beauté. </w:t>
      </w:r>
    </w:p>
    <w:p>
      <w:r>
        <w:t xml:space="preserve">   The rose is a symbol of femininity and beauty.</w:t>
      </w:r>
    </w:p>
    <w:p>
      <w:r>
        <w:t>9.  J'aime les roses parfumées, surtout en été.</w:t>
      </w:r>
    </w:p>
    <w:p>
      <w:r>
        <w:t xml:space="preserve">   I love scented roses, especially in the summer.</w:t>
      </w:r>
    </w:p>
    <w:p>
      <w:r>
        <w:t>10.  Le parfum de la rose me rappelle des souvenirs heureux.</w:t>
      </w:r>
    </w:p>
    <w:p>
      <w:r>
        <w:t xml:space="preserve">    The scent of the rose reminds me of happy memories.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