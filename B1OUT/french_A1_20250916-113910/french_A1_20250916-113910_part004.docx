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fleur | Meaning: flower</w:t>
      </w:r>
    </w:p>
    <w:p/>
    <w:p>
      <w:r>
        <w:t>1.  Elle admire une fleur de rose au jardin.</w:t>
      </w:r>
    </w:p>
    <w:p>
      <w:r>
        <w:t xml:space="preserve">   She admires a rose flower in the garden.</w:t>
      </w:r>
    </w:p>
    <w:p>
      <w:r>
        <w:t>2. Le bouquet contient des fleurs colorées.</w:t>
      </w:r>
    </w:p>
    <w:p>
      <w:r>
        <w:t xml:space="preserve">   The bouquet contains colorful flowers.</w:t>
      </w:r>
    </w:p>
    <w:p>
      <w:r>
        <w:t xml:space="preserve">3.  J’aime les roses, elles sont belles et pleines de fleurs. </w:t>
      </w:r>
    </w:p>
    <w:p>
      <w:r>
        <w:t xml:space="preserve">    I like roses, they are beautiful and full of flowers.</w:t>
      </w:r>
    </w:p>
    <w:p>
      <w:r>
        <w:t xml:space="preserve">4. La fleur est un symbole de la beauté et de la jeunesse. </w:t>
      </w:r>
    </w:p>
    <w:p>
      <w:r>
        <w:t xml:space="preserve">    A flower is a symbol of beauty and youth. </w:t>
      </w:r>
    </w:p>
    <w:p>
      <w:r>
        <w:t>5. Le jardinier a préparé des fleurs pour l’anniversaire de son enfant.</w:t>
      </w:r>
    </w:p>
    <w:p>
      <w:r>
        <w:t xml:space="preserve">   The gardener prepared some flowers for his child's birthday.  </w:t>
      </w:r>
    </w:p>
    <w:p>
      <w:r>
        <w:t>6. Les fleurs apportent une touche de couleur et d’esthétique à la pièce.</w:t>
      </w:r>
    </w:p>
    <w:p>
      <w:r>
        <w:t xml:space="preserve">   Flowers bring a touch of color and aesthetics to the room. </w:t>
      </w:r>
    </w:p>
    <w:p>
      <w:r>
        <w:t xml:space="preserve">7. La fleur symbolise l’amour et la romance. </w:t>
      </w:r>
    </w:p>
    <w:p>
      <w:r>
        <w:t xml:space="preserve">    A flower symbolizes love and romance. </w:t>
      </w:r>
    </w:p>
    <w:p>
      <w:r>
        <w:t>8. Elle est allé à la boutique pour acheter des fleurs.</w:t>
      </w:r>
    </w:p>
    <w:p>
      <w:r>
        <w:t xml:space="preserve">    She went to the store to buy flowers.</w:t>
      </w:r>
    </w:p>
    <w:p>
      <w:r>
        <w:t xml:space="preserve">9.  La nature est pleine de beauté, avec ses fleurs colorées. </w:t>
      </w:r>
    </w:p>
    <w:p>
      <w:r>
        <w:t xml:space="preserve">   Nature is full of beauty with its colorful flowers.</w:t>
      </w:r>
    </w:p>
    <w:p>
      <w:r>
        <w:t>10. J’ai eu un bouquet de fleurs pour mon anniversaire.</w:t>
      </w:r>
    </w:p>
    <w:p>
      <w:r>
        <w:t xml:space="preserve">     I received a bouquet of flowers for my birthday.</w:t>
      </w:r>
    </w:p>
    <w:p/>
    <w:p>
      <w:r>
        <w:rPr>
          <w:b/>
        </w:rPr>
        <w:t>Word: bon | Meaning: good</w:t>
      </w:r>
    </w:p>
    <w:p/>
    <w:p>
      <w:r>
        <w:t xml:space="preserve">1. C'est un bon restaurant, j'adore la cuisine. </w:t>
      </w:r>
    </w:p>
    <w:p>
      <w:r>
        <w:t xml:space="preserve">   It's a good restaurant, I love the cuisine.</w:t>
      </w:r>
    </w:p>
    <w:p>
      <w:r>
        <w:t>2. Le film est bon, mais il aurait pu être mieux.</w:t>
      </w:r>
    </w:p>
    <w:p>
      <w:r>
        <w:t xml:space="preserve">   The movie is good, but it could have been better.</w:t>
      </w:r>
    </w:p>
    <w:p>
      <w:r>
        <w:t xml:space="preserve">3. J'ai eu une bonne journée aujourd'hui. </w:t>
      </w:r>
    </w:p>
    <w:p>
      <w:r>
        <w:t xml:space="preserve">   I had a good day today.</w:t>
      </w:r>
    </w:p>
    <w:p>
      <w:r>
        <w:t xml:space="preserve">4. Il est bon de se rappeler les bons moments. </w:t>
      </w:r>
    </w:p>
    <w:p>
      <w:r>
        <w:t xml:space="preserve">   It's good to remember the good times.</w:t>
      </w:r>
    </w:p>
    <w:p>
      <w:r>
        <w:t>5.  Je crois que vous avez fait un bon choix.</w:t>
      </w:r>
    </w:p>
    <w:p>
      <w:r>
        <w:t xml:space="preserve">    I think you made a good choice.</w:t>
      </w:r>
    </w:p>
    <w:p>
      <w:r>
        <w:t>6. La réponse est bien, c'est bon !</w:t>
      </w:r>
    </w:p>
    <w:p>
      <w:r>
        <w:t xml:space="preserve">    The answer is good, it's okay!</w:t>
      </w:r>
    </w:p>
    <w:p>
      <w:r>
        <w:t xml:space="preserve">7. Le gâteau était bon, j’en ai mangé beaucoup! </w:t>
      </w:r>
    </w:p>
    <w:p>
      <w:r>
        <w:t xml:space="preserve">   The cake was good, I ate so much of it!</w:t>
      </w:r>
    </w:p>
    <w:p>
      <w:r>
        <w:t>8. Vous avez fait un bon travail pour l'examen.</w:t>
      </w:r>
    </w:p>
    <w:p>
      <w:r>
        <w:t xml:space="preserve">    You did a good job for the exam.</w:t>
      </w:r>
    </w:p>
    <w:p>
      <w:r>
        <w:t>9.  Il est bon de penser positivement.</w:t>
      </w:r>
    </w:p>
    <w:p>
      <w:r>
        <w:t xml:space="preserve">   It's good to think positively. </w:t>
      </w:r>
    </w:p>
    <w:p>
      <w:r>
        <w:t>10. C'était une bonne idée, on va faire ça bientôt!</w:t>
      </w:r>
    </w:p>
    <w:p>
      <w:r>
        <w:t xml:space="preserve">   That was a good idea, we'll do it soon!</w:t>
      </w:r>
    </w:p>
    <w:p/>
    <w:p>
      <w:r>
        <w:rPr>
          <w:b/>
        </w:rPr>
        <w:t>Word: jardin | Meaning: garden</w:t>
      </w:r>
    </w:p>
    <w:p/>
    <w:p>
      <w:r>
        <w:t>1. J'adore passer du temps dans mon jardin.</w:t>
      </w:r>
    </w:p>
    <w:p>
      <w:r>
        <w:t xml:space="preserve">   I love spending time in my garden.</w:t>
      </w:r>
    </w:p>
    <w:p>
      <w:r>
        <w:t>2. La maison dispose d'un jardin très agréable.</w:t>
      </w:r>
    </w:p>
    <w:p>
      <w:r>
        <w:t xml:space="preserve">   The house has a very nice garden.</w:t>
      </w:r>
    </w:p>
    <w:p>
      <w:r>
        <w:t xml:space="preserve">3. Les enfants jouent dans le jardin après l'école. </w:t>
      </w:r>
    </w:p>
    <w:p>
      <w:r>
        <w:t xml:space="preserve">    The children play in the yard after school.</w:t>
      </w:r>
    </w:p>
    <w:p>
      <w:r>
        <w:t>4. J'ai besoin de quelques herbes pour mon jardin.</w:t>
      </w:r>
    </w:p>
    <w:p>
      <w:r>
        <w:t xml:space="preserve">   I need some herbs for my garden.</w:t>
      </w:r>
    </w:p>
    <w:p>
      <w:r>
        <w:t>5. Le jardin est un lieu paisible et relaxant.</w:t>
      </w:r>
    </w:p>
    <w:p>
      <w:r>
        <w:t xml:space="preserve">   The garden is a peaceful and relaxing place.</w:t>
      </w:r>
    </w:p>
    <w:p>
      <w:r>
        <w:t>6. La fleur du rose pousse dans le jardin.</w:t>
      </w:r>
    </w:p>
    <w:p>
      <w:r>
        <w:t xml:space="preserve">   The rose flower grows in the garden. </w:t>
      </w:r>
    </w:p>
    <w:p>
      <w:r>
        <w:t>7. Elle a fait pousser des légumes dans son jardin.</w:t>
      </w:r>
    </w:p>
    <w:p>
      <w:r>
        <w:t xml:space="preserve">    She grew vegetables in her garden. </w:t>
      </w:r>
    </w:p>
    <w:p>
      <w:r>
        <w:t>8. Le jardin est un espace vert et agréable.</w:t>
      </w:r>
    </w:p>
    <w:p>
      <w:r>
        <w:t xml:space="preserve">    The garden is a green and pleasant space.</w:t>
      </w:r>
    </w:p>
    <w:p>
      <w:r>
        <w:t>9. Les fleurs sont un élément essentiel de mon jardin.</w:t>
      </w:r>
    </w:p>
    <w:p>
      <w:r>
        <w:t xml:space="preserve">   Flowers are an essential element of my garden. </w:t>
      </w:r>
    </w:p>
    <w:p>
      <w:r>
        <w:t>10.  J'ai hâte d'aller dans le jardin aujourd'hui!</w:t>
      </w:r>
    </w:p>
    <w:p>
      <w:r>
        <w:t xml:space="preserve">   I can't wait to go to the garden today!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Hello, how are you? </w:t>
      </w:r>
    </w:p>
    <w:p>
      <w:r>
        <w:t>2.  Bonjour à tous !</w:t>
      </w:r>
    </w:p>
    <w:p>
      <w:r>
        <w:t xml:space="preserve">Good morning everyone! </w:t>
      </w:r>
    </w:p>
    <w:p>
      <w:r>
        <w:t xml:space="preserve">3.  Je vous souhaite un bon jour. </w:t>
      </w:r>
    </w:p>
    <w:p>
      <w:r>
        <w:t xml:space="preserve">I wish you a good day. </w:t>
      </w:r>
    </w:p>
    <w:p>
      <w:r>
        <w:t xml:space="preserve">4.  Bonjour madame.  </w:t>
      </w:r>
    </w:p>
    <w:p>
      <w:r>
        <w:t xml:space="preserve">Good afternoon/evening madam. </w:t>
      </w:r>
    </w:p>
    <w:p>
      <w:r>
        <w:t xml:space="preserve">5.  Bonjour, je voudrais commander un croissant. </w:t>
      </w:r>
    </w:p>
    <w:p>
      <w:r>
        <w:t>Good morning, I would like to order a croissant.</w:t>
      </w:r>
    </w:p>
    <w:p>
      <w:r>
        <w:t xml:space="preserve">6.  Bonjour, comment est-ce que vous allez ? </w:t>
      </w:r>
    </w:p>
    <w:p>
      <w:r>
        <w:t xml:space="preserve">Hello, how are you doing? </w:t>
      </w:r>
    </w:p>
    <w:p>
      <w:r>
        <w:t xml:space="preserve">7.  Il y a un bonjour à l'heure. </w:t>
      </w:r>
    </w:p>
    <w:p>
      <w:r>
        <w:t xml:space="preserve">It's time for the hello. </w:t>
      </w:r>
    </w:p>
    <w:p>
      <w:r>
        <w:t>8. Bonjour! Vous me demandez quelque chose ?</w:t>
      </w:r>
    </w:p>
    <w:p>
      <w:r>
        <w:t>Hello! Are you asking something?</w:t>
      </w:r>
    </w:p>
    <w:p>
      <w:r>
        <w:t>9.  Bonjour le monsieur, comment allez-vous aujourd’hui ?</w:t>
      </w:r>
    </w:p>
    <w:p>
      <w:r>
        <w:t>Good day sir, how are you doing today?</w:t>
      </w:r>
    </w:p>
    <w:p>
      <w:r>
        <w:t xml:space="preserve">10.  Bonjour, j'ai besoin d'aide pour remplir ce questionnaire. </w:t>
      </w:r>
    </w:p>
    <w:p>
      <w:r>
        <w:t>Hello, I need help to fill out this questionnaire.</w:t>
      </w:r>
    </w:p>
    <w:p/>
    <w:p>
      <w:r>
        <w:rPr>
          <w:b/>
        </w:rPr>
        <w:t>Word: jour | Meaning: day</w:t>
      </w:r>
    </w:p>
    <w:p/>
    <w:p>
      <w:r>
        <w:t>1.  J'adore les jours de congé.</w:t>
      </w:r>
    </w:p>
    <w:p>
      <w:r>
        <w:t xml:space="preserve">    I love days off work.</w:t>
      </w:r>
    </w:p>
    <w:p>
      <w:r>
        <w:t>2.  Il y a un jour où tout change.</w:t>
      </w:r>
    </w:p>
    <w:p>
      <w:r>
        <w:t xml:space="preserve">    There is one day where everything changes.</w:t>
      </w:r>
    </w:p>
    <w:p>
      <w:r>
        <w:t>3.  Le week-end est le moment idéal pour passer du temps avec les amis.</w:t>
      </w:r>
    </w:p>
    <w:p>
      <w:r>
        <w:t xml:space="preserve">    The weekend is the ideal time to spend time with friends.</w:t>
      </w:r>
    </w:p>
    <w:p>
      <w:r>
        <w:t>4.  Ce jour était particulièrement spécial, car c’était mon anniversaire.</w:t>
      </w:r>
    </w:p>
    <w:p>
      <w:r>
        <w:t xml:space="preserve">   This day was particularly special because it was my birthday. </w:t>
      </w:r>
    </w:p>
    <w:p>
      <w:r>
        <w:t>5.  J'ai besoin de prendre un jour pour moi-même.</w:t>
      </w:r>
    </w:p>
    <w:p>
      <w:r>
        <w:t xml:space="preserve">    I need a day to myself. </w:t>
      </w:r>
    </w:p>
    <w:p>
      <w:r>
        <w:t>6.  Les jours de pluie sont plus longs qu’il n’y en a habituellement.</w:t>
      </w:r>
    </w:p>
    <w:p>
      <w:r>
        <w:t xml:space="preserve">    Rainy days are longer than usual.</w:t>
      </w:r>
    </w:p>
    <w:p>
      <w:r>
        <w:t>7.  Est-ce que tu as une idée de quel jour est la meilleure pour aller à Paris ?</w:t>
      </w:r>
    </w:p>
    <w:p>
      <w:r>
        <w:t xml:space="preserve">    Do you have an idea which day is best to go to Paris? </w:t>
      </w:r>
    </w:p>
    <w:p>
      <w:r>
        <w:t>8.  Le jour de l'an est un jour important dans notre calendrier.</w:t>
      </w:r>
    </w:p>
    <w:p>
      <w:r>
        <w:t xml:space="preserve">   New Year’s Day is a significant day in our calendar.</w:t>
      </w:r>
    </w:p>
    <w:p>
      <w:r>
        <w:t xml:space="preserve">9.  Il pleut tous les jours, il faut se préparer pour un long jour. </w:t>
      </w:r>
    </w:p>
    <w:p>
      <w:r>
        <w:t xml:space="preserve">    It rains every day; we need to prepare for a long day.</w:t>
      </w:r>
    </w:p>
    <w:p>
      <w:r>
        <w:t xml:space="preserve">10. Les enfants ont beaucoup de choses à faire dans leur journal de voyage. </w:t>
      </w:r>
    </w:p>
    <w:p>
      <w:r>
        <w:t xml:space="preserve">     Children have a lot of things to do in their travel journals.</w:t>
      </w:r>
    </w:p>
    <w:p/>
    <w:p>
      <w:r>
        <w:rPr>
          <w:b/>
        </w:rPr>
        <w:t>Word: merci | Meaning: thank you</w:t>
      </w:r>
    </w:p>
    <w:p/>
    <w:p>
      <w:r>
        <w:t>1. Merci beaucoup pour votre aide.</w:t>
      </w:r>
    </w:p>
    <w:p>
      <w:r>
        <w:t xml:space="preserve">   Thank you very much for your help.</w:t>
      </w:r>
    </w:p>
    <w:p>
      <w:r>
        <w:t>2. Je suis reconnaissant de vous rencontrer.</w:t>
      </w:r>
    </w:p>
    <w:p>
      <w:r>
        <w:t xml:space="preserve">   I'm grateful to meet you.</w:t>
      </w:r>
    </w:p>
    <w:p>
      <w:r>
        <w:t xml:space="preserve">3. Merci d'avoir partagé cette information importante. </w:t>
      </w:r>
    </w:p>
    <w:p>
      <w:r>
        <w:t xml:space="preserve">   Thank you for sharing this important information.</w:t>
      </w:r>
    </w:p>
    <w:p>
      <w:r>
        <w:t>4. Merci pour le gâteau, c’était délicieux!</w:t>
      </w:r>
    </w:p>
    <w:p>
      <w:r>
        <w:t xml:space="preserve">   Thank you for the cake, it was delicious! </w:t>
      </w:r>
    </w:p>
    <w:p>
      <w:r>
        <w:t>5. Je vous remercie de votre gentillesse.</w:t>
      </w:r>
    </w:p>
    <w:p>
      <w:r>
        <w:t xml:space="preserve">   Thank you for your kindness.</w:t>
      </w:r>
    </w:p>
    <w:p>
      <w:r>
        <w:t>6. Merci à toi de m'avoir aidé.</w:t>
      </w:r>
    </w:p>
    <w:p>
      <w:r>
        <w:t xml:space="preserve">    I thank you for helping me.</w:t>
      </w:r>
    </w:p>
    <w:p>
      <w:r>
        <w:t>7. Merci d'être venu, c’est gentil.</w:t>
      </w:r>
    </w:p>
    <w:p>
      <w:r>
        <w:t xml:space="preserve">    Thank you for coming, it’s kind of you to. </w:t>
      </w:r>
    </w:p>
    <w:p>
      <w:r>
        <w:t xml:space="preserve">8.  Merci pour votre patience. </w:t>
      </w:r>
    </w:p>
    <w:p>
      <w:r>
        <w:t xml:space="preserve">   Thank you for your patience. </w:t>
      </w:r>
    </w:p>
    <w:p>
      <w:r>
        <w:t>9. Je suis reconnaissant de vous avoir rencontré.</w:t>
      </w:r>
    </w:p>
    <w:p>
      <w:r>
        <w:t xml:space="preserve">    I am grateful to have met you.</w:t>
      </w:r>
    </w:p>
    <w:p>
      <w:r>
        <w:t xml:space="preserve">10. Merci de m'avoir fait rire. </w:t>
      </w:r>
    </w:p>
    <w:p>
      <w:r>
        <w:t xml:space="preserve">    Thank you for making me laugh.</w:t>
      </w:r>
    </w:p>
    <w:p/>
    <w:p>
      <w:r>
        <w:rPr>
          <w:b/>
        </w:rPr>
        <w:t>Word: oui | Meaning: yes</w:t>
      </w:r>
    </w:p>
    <w:p/>
    <w:p>
      <w:r>
        <w:t>1. Oui, je comprends la situation.</w:t>
      </w:r>
    </w:p>
    <w:p>
      <w:r>
        <w:t xml:space="preserve">    Yes, I understand the situation.</w:t>
      </w:r>
    </w:p>
    <w:p>
      <w:r>
        <w:t xml:space="preserve">2.  Je suis d'accord avec vous. </w:t>
      </w:r>
    </w:p>
    <w:p>
      <w:r>
        <w:t xml:space="preserve">   I agree with you.</w:t>
      </w:r>
    </w:p>
    <w:p>
      <w:r>
        <w:t xml:space="preserve">3.  Oui, cela me semble correct. </w:t>
      </w:r>
    </w:p>
    <w:p>
      <w:r>
        <w:t xml:space="preserve">   Yes, that seems correct to me.</w:t>
      </w:r>
    </w:p>
    <w:p>
      <w:r>
        <w:t xml:space="preserve">4.  J'aime bien ce film. </w:t>
      </w:r>
    </w:p>
    <w:p>
      <w:r>
        <w:t xml:space="preserve">   I like this movie.</w:t>
      </w:r>
    </w:p>
    <w:p>
      <w:r>
        <w:t>5.  Tu veux aller à la cafétéria?</w:t>
      </w:r>
    </w:p>
    <w:p>
      <w:r>
        <w:t xml:space="preserve">    Do you want to go to the cafeteria? </w:t>
      </w:r>
    </w:p>
    <w:p>
      <w:r>
        <w:t>6.  Oui, j'ai besoin d’un nouvel ordinateur.</w:t>
      </w:r>
    </w:p>
    <w:p>
      <w:r>
        <w:t xml:space="preserve">    Yes, I need a new computer.</w:t>
      </w:r>
    </w:p>
    <w:p>
      <w:r>
        <w:t>7.  Il y a beaucoup de monde aujourd'hui.</w:t>
      </w:r>
    </w:p>
    <w:p>
      <w:r>
        <w:t xml:space="preserve">   There are many people today.</w:t>
      </w:r>
    </w:p>
    <w:p>
      <w:r>
        <w:t xml:space="preserve">8.  Oui, je peux vous aider. </w:t>
      </w:r>
    </w:p>
    <w:p>
      <w:r>
        <w:t xml:space="preserve">   Yes, I can help you.</w:t>
      </w:r>
    </w:p>
    <w:p>
      <w:r>
        <w:t xml:space="preserve">9.  Je suis prêt à partir. </w:t>
      </w:r>
    </w:p>
    <w:p>
      <w:r>
        <w:t xml:space="preserve">   I am ready to leave. </w:t>
      </w:r>
    </w:p>
    <w:p>
      <w:r>
        <w:t xml:space="preserve">10.  Oui, merci. </w:t>
      </w:r>
    </w:p>
    <w:p>
      <w:r>
        <w:t xml:space="preserve">   Yes, thank you.</w:t>
      </w:r>
    </w:p>
    <w:p/>
    <w:p>
      <w:r>
        <w:rPr>
          <w:b/>
        </w:rPr>
        <w:t>Word: jeu | Meaning: game</w:t>
      </w:r>
    </w:p>
    <w:p/>
    <w:p>
      <w:r>
        <w:t>1. J'adore jouer aux jeux vidéo en ligne.</w:t>
      </w:r>
    </w:p>
    <w:p>
      <w:r>
        <w:t xml:space="preserve">    I love playing video games online.</w:t>
      </w:r>
    </w:p>
    <w:p>
      <w:r>
        <w:t>2. Le jeu de société est un excellent moyen de passer du temps avec des amis.</w:t>
      </w:r>
    </w:p>
    <w:p>
      <w:r>
        <w:t xml:space="preserve">    Board games are an excellent way to spend time with friends.</w:t>
      </w:r>
    </w:p>
    <w:p>
      <w:r>
        <w:t>3. Les enfants jouent souvent à l'extérieur pendant la journée.</w:t>
      </w:r>
    </w:p>
    <w:p>
      <w:r>
        <w:t xml:space="preserve">    Children often play outside during the day.</w:t>
      </w:r>
    </w:p>
    <w:p>
      <w:r>
        <w:t>4. J'ai eu un long jeu de cartes avec mes parents ce week-end.</w:t>
      </w:r>
    </w:p>
    <w:p>
      <w:r>
        <w:t xml:space="preserve">    I had a long game of cards with my parents this weekend. </w:t>
      </w:r>
    </w:p>
    <w:p>
      <w:r>
        <w:t>5. La musique jouée sur la radio est très relaxante.</w:t>
      </w:r>
    </w:p>
    <w:p>
      <w:r>
        <w:t xml:space="preserve">    The music played on the radio is very relaxing.</w:t>
      </w:r>
    </w:p>
    <w:p>
      <w:r>
        <w:t>6. Il n'y avait pas d'espace libre pour les jeux.</w:t>
      </w:r>
    </w:p>
    <w:p>
      <w:r>
        <w:t xml:space="preserve">    There was no free space for games.</w:t>
      </w:r>
    </w:p>
    <w:p>
      <w:r>
        <w:t xml:space="preserve">7. J'apprends le français avec un jeu de vocabulaire amusant. </w:t>
      </w:r>
    </w:p>
    <w:p>
      <w:r>
        <w:t xml:space="preserve">    I am learning French with a fun vocabulary game. </w:t>
      </w:r>
    </w:p>
    <w:p>
      <w:r>
        <w:t>8. Le jeu d’échecs est un sport qui demande beaucoup de concentration.</w:t>
      </w:r>
    </w:p>
    <w:p>
      <w:r>
        <w:t xml:space="preserve">    Chess is a sport that requires a lot of concentration. </w:t>
      </w:r>
    </w:p>
    <w:p>
      <w:r>
        <w:t>9. Je joue aux jeux d'aventure sur mon ordinateur.</w:t>
      </w:r>
    </w:p>
    <w:p>
      <w:r>
        <w:t xml:space="preserve">    I play adventure games on my computer. </w:t>
      </w:r>
    </w:p>
    <w:p>
      <w:r>
        <w:t>10.  Le jeu est essentiel pour la santé et le bien-être.</w:t>
      </w:r>
    </w:p>
    <w:p>
      <w:r>
        <w:t xml:space="preserve">   Playing is essential for health and well-being.</w:t>
      </w:r>
    </w:p>
    <w:p/>
    <w:p>
      <w:r>
        <w:rPr>
          <w:b/>
        </w:rPr>
        <w:t>Word: gris | Meaning: gray</w:t>
      </w:r>
    </w:p>
    <w:p/>
    <w:p>
      <w:r>
        <w:t xml:space="preserve">1. La robe de l'enfant est grise. </w:t>
      </w:r>
    </w:p>
    <w:p>
      <w:r>
        <w:t xml:space="preserve">    The child's dress is grey.</w:t>
      </w:r>
    </w:p>
    <w:p>
      <w:r>
        <w:t xml:space="preserve">2. Le ciel était gris ce matin. </w:t>
      </w:r>
    </w:p>
    <w:p>
      <w:r>
        <w:t xml:space="preserve">    The sky was grey this morning.</w:t>
      </w:r>
    </w:p>
    <w:p>
      <w:r>
        <w:t>3. Il a un regard gris et triste.</w:t>
      </w:r>
    </w:p>
    <w:p>
      <w:r>
        <w:t xml:space="preserve">   He has a grey and sad look.</w:t>
      </w:r>
    </w:p>
    <w:p>
      <w:r>
        <w:t>4. Les bâtiments sont gris à l'extérieur.</w:t>
      </w:r>
    </w:p>
    <w:p>
      <w:r>
        <w:t xml:space="preserve">    The buildings are grey on the outside.</w:t>
      </w:r>
    </w:p>
    <w:p>
      <w:r>
        <w:t xml:space="preserve">5.  L'oiseau est gris sur le sol. </w:t>
      </w:r>
    </w:p>
    <w:p>
      <w:r>
        <w:t xml:space="preserve">    The bird is grey on the ground.</w:t>
      </w:r>
    </w:p>
    <w:p>
      <w:r>
        <w:t>6. La terre était grise et sèche.</w:t>
      </w:r>
    </w:p>
    <w:p>
      <w:r>
        <w:t xml:space="preserve">    The earth was grey and dry.</w:t>
      </w:r>
    </w:p>
    <w:p>
      <w:r>
        <w:t>7. Le café était gris et sucré.</w:t>
      </w:r>
    </w:p>
    <w:p>
      <w:r>
        <w:t xml:space="preserve">   The coffee was grey and sweet.</w:t>
      </w:r>
    </w:p>
    <w:p>
      <w:r>
        <w:t>8. Les vêtements de la femme sont gris.</w:t>
      </w:r>
    </w:p>
    <w:p>
      <w:r>
        <w:t xml:space="preserve">   The woman's clothes are grey.</w:t>
      </w:r>
    </w:p>
    <w:p>
      <w:r>
        <w:t xml:space="preserve">9.  Il a des cheveux gris. </w:t>
      </w:r>
    </w:p>
    <w:p>
      <w:r>
        <w:t xml:space="preserve">   He has grey hair. </w:t>
      </w:r>
    </w:p>
    <w:p>
      <w:r>
        <w:t xml:space="preserve">10. La fumée du feu est grise. </w:t>
      </w:r>
    </w:p>
    <w:p>
      <w:r>
        <w:t xml:space="preserve">    Smoke from the fire is grey.</w:t>
      </w:r>
    </w:p>
    <w:p/>
    <w:p>
      <w:r>
        <w:rPr>
          <w:b/>
        </w:rPr>
        <w:t>Word: jaune | Meaning: yellow</w:t>
      </w:r>
    </w:p>
    <w:p/>
    <w:p>
      <w:r>
        <w:t xml:space="preserve">1. La voiture est jaune. </w:t>
      </w:r>
    </w:p>
    <w:p>
      <w:r>
        <w:t xml:space="preserve">   The car is yellow.</w:t>
      </w:r>
    </w:p>
    <w:p>
      <w:r>
        <w:t xml:space="preserve">2. Le soleil brille avec une intensité jaune. </w:t>
      </w:r>
    </w:p>
    <w:p>
      <w:r>
        <w:t xml:space="preserve">   The sun shines with a yellowish intensity.</w:t>
      </w:r>
    </w:p>
    <w:p>
      <w:r>
        <w:t>3. Il aime les vêtements de couleur jaune.</w:t>
      </w:r>
    </w:p>
    <w:p>
      <w:r>
        <w:t xml:space="preserve">   He likes clothes in yellow color.</w:t>
      </w:r>
    </w:p>
    <w:p>
      <w:r>
        <w:t xml:space="preserve">4. La fleur était jaune et très belle. </w:t>
      </w:r>
    </w:p>
    <w:p>
      <w:r>
        <w:t xml:space="preserve">  The flower was yellow and very beautiful. </w:t>
      </w:r>
    </w:p>
    <w:p>
      <w:r>
        <w:t xml:space="preserve">5. L'œuf est jaune, mais il sera rouge après la cuisson. </w:t>
      </w:r>
    </w:p>
    <w:p>
      <w:r>
        <w:t xml:space="preserve">   The egg is yellow, but it will be red after cooking.</w:t>
      </w:r>
    </w:p>
    <w:p>
      <w:r>
        <w:t xml:space="preserve">6. Les feuilles de l'arbre sont jaunes en automne. </w:t>
      </w:r>
    </w:p>
    <w:p>
      <w:r>
        <w:t xml:space="preserve">   The leaves of the tree are yellow in autumn.</w:t>
      </w:r>
    </w:p>
    <w:p>
      <w:r>
        <w:t>7. La peinture du tableau est jaune et elle n'est pas assez brillante.</w:t>
      </w:r>
    </w:p>
    <w:p>
      <w:r>
        <w:t xml:space="preserve">   The paint on the painting is yellow and it isn’t bright enough. </w:t>
      </w:r>
    </w:p>
    <w:p>
      <w:r>
        <w:t xml:space="preserve">8. J'ai un chapeau jaune, j'adore les couleurs vives! </w:t>
      </w:r>
    </w:p>
    <w:p>
      <w:r>
        <w:t xml:space="preserve">   I have a yellow hat, I love bright colors!</w:t>
      </w:r>
    </w:p>
    <w:p>
      <w:r>
        <w:t>9. Les carottes sont jaunes et elles sont délicieuses.</w:t>
      </w:r>
    </w:p>
    <w:p>
      <w:r>
        <w:t xml:space="preserve">    Carrots are yellow and they are delicious.  </w:t>
      </w:r>
    </w:p>
    <w:p>
      <w:r>
        <w:t xml:space="preserve">10. La tomate est jaune et elle est très saine. </w:t>
      </w:r>
    </w:p>
    <w:p>
      <w:r>
        <w:t xml:space="preserve">   The tomato is yellow and it's very healthy.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