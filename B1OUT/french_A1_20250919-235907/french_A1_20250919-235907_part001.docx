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>1. J'ai besoin d'une **chaise** pour me reposer sur la table.</w:t>
      </w:r>
    </w:p>
    <w:p>
      <w:r>
        <w:t xml:space="preserve">   I need a chair to rest on the table.</w:t>
      </w:r>
    </w:p>
    <w:p>
      <w:r>
        <w:t>2. La **chaise** de son père était très confortable.</w:t>
      </w:r>
    </w:p>
    <w:p>
      <w:r>
        <w:t xml:space="preserve">   Her father’s chair was very comfortable. </w:t>
      </w:r>
    </w:p>
    <w:p>
      <w:r>
        <w:t>3. Il est assis dans sa **chaise**.</w:t>
      </w:r>
    </w:p>
    <w:p>
      <w:r>
        <w:t xml:space="preserve">    He is sitting in his chair. </w:t>
      </w:r>
    </w:p>
    <w:p>
      <w:r>
        <w:t>4. J'ai acheté une nouvelle **chaise** pour ma chambre.</w:t>
      </w:r>
    </w:p>
    <w:p>
      <w:r>
        <w:t xml:space="preserve">    I bought a new chair for my bedroom.</w:t>
      </w:r>
    </w:p>
    <w:p>
      <w:r>
        <w:t xml:space="preserve">5. La femme a besoin de la **chaise** à l'arrière de son fauteuil. </w:t>
      </w:r>
    </w:p>
    <w:p>
      <w:r>
        <w:t xml:space="preserve">   The woman needs the chair behind her armchair.  </w:t>
      </w:r>
    </w:p>
    <w:p>
      <w:r>
        <w:t xml:space="preserve">6. Nous avons fait face à un problème avec la **chaise**. </w:t>
      </w:r>
    </w:p>
    <w:p>
      <w:r>
        <w:t xml:space="preserve">   We had a problem with the chair.  </w:t>
      </w:r>
    </w:p>
    <w:p>
      <w:r>
        <w:t>7. Il faut nettoyer sa **chaise** avant de le mettre dans la voiture.</w:t>
      </w:r>
    </w:p>
    <w:p>
      <w:r>
        <w:t xml:space="preserve">   You need to clean your chair before putting it in the car. </w:t>
      </w:r>
    </w:p>
    <w:p>
      <w:r>
        <w:t xml:space="preserve">8. La **chaise** est démontée pour être nettoyé. </w:t>
      </w:r>
    </w:p>
    <w:p>
      <w:r>
        <w:t xml:space="preserve">   The chair is being disassembled for cleaning.</w:t>
      </w:r>
    </w:p>
    <w:p>
      <w:r>
        <w:t xml:space="preserve">9. J'ai besoin d'une **chaise** haute pour regarder la télévision. </w:t>
      </w:r>
    </w:p>
    <w:p>
      <w:r>
        <w:t xml:space="preserve">    I need a tall chair to watch TV.  </w:t>
      </w:r>
    </w:p>
    <w:p>
      <w:r>
        <w:t>10. Il y a une **chaise** dans le jardin.</w:t>
      </w:r>
    </w:p>
    <w:p>
      <w:r>
        <w:t xml:space="preserve">   There is a chair in the garden.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elle a une surface en bois dur.  </w:t>
      </w:r>
    </w:p>
    <w:p>
      <w:r>
        <w:t xml:space="preserve">    The table is round and it has a hard wooden surface.</w:t>
      </w:r>
    </w:p>
    <w:p>
      <w:r>
        <w:t xml:space="preserve">2. Nous avons un grand tableau pour afficher les photos de la famille.   </w:t>
      </w:r>
    </w:p>
    <w:p>
      <w:r>
        <w:t xml:space="preserve">    We have a large board to display pictures of the family.</w:t>
      </w:r>
    </w:p>
    <w:p>
      <w:r>
        <w:t xml:space="preserve">3. Le restaurant a une table pour deux personnes. </w:t>
      </w:r>
    </w:p>
    <w:p>
      <w:r>
        <w:t xml:space="preserve">    The restaurant has a table for two people.  </w:t>
      </w:r>
    </w:p>
    <w:p>
      <w:r>
        <w:t>4. L'enfant place sa table dans le salon.</w:t>
      </w:r>
    </w:p>
    <w:p>
      <w:r>
        <w:t xml:space="preserve">    The child places their table in the living room.</w:t>
      </w:r>
    </w:p>
    <w:p>
      <w:r>
        <w:t xml:space="preserve">5. Il y a une table basse dans la chambre. </w:t>
      </w:r>
    </w:p>
    <w:p>
      <w:r>
        <w:t xml:space="preserve">    There is a small coffee table in the bedroom.</w:t>
      </w:r>
    </w:p>
    <w:p>
      <w:r>
        <w:t xml:space="preserve">6. La table est couverte de plats et d’objets décoratifs. </w:t>
      </w:r>
    </w:p>
    <w:p>
      <w:r>
        <w:t xml:space="preserve">    The table is covered with plates and decorative objects.</w:t>
      </w:r>
    </w:p>
    <w:p>
      <w:r>
        <w:t xml:space="preserve">7. Le client demande à la serveuse une table pour quatre personnes.  </w:t>
      </w:r>
    </w:p>
    <w:p>
      <w:r>
        <w:t xml:space="preserve">    The customer asks the waitress for a table for four people.</w:t>
      </w:r>
    </w:p>
    <w:p>
      <w:r>
        <w:t>8. J'ai besoin d'un grand tableau pour mes travaux.</w:t>
      </w:r>
    </w:p>
    <w:p>
      <w:r>
        <w:t xml:space="preserve">    I need a large board for my work.</w:t>
      </w:r>
    </w:p>
    <w:p>
      <w:r>
        <w:t xml:space="preserve">9. La table est en métal et elle est très solide. </w:t>
      </w:r>
    </w:p>
    <w:p>
      <w:r>
        <w:t xml:space="preserve">    The table is made of metal and it is very sturdy.  </w:t>
      </w:r>
    </w:p>
    <w:p>
      <w:r>
        <w:t xml:space="preserve">10. Le chef a préparé la table pour le dîner.   </w:t>
      </w:r>
    </w:p>
    <w:p>
      <w:r>
        <w:t xml:space="preserve">    The chef has set the table for dinner.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J'aime regarder la lune dans l'obscurité de la nuit.</w:t>
      </w:r>
    </w:p>
    <w:p>
      <w:r>
        <w:t xml:space="preserve">    I like to look at the moon in the darkness of night. </w:t>
      </w:r>
    </w:p>
    <w:p>
      <w:r>
        <w:t>3. La lune a un cycle complet de 29,5 jours.</w:t>
      </w:r>
    </w:p>
    <w:p>
      <w:r>
        <w:t xml:space="preserve">   The moon has a complete cycle of 29.5 days.</w:t>
      </w:r>
    </w:p>
    <w:p>
      <w:r>
        <w:t xml:space="preserve">4.  La lune est en orbite autour de la terre. </w:t>
      </w:r>
    </w:p>
    <w:p>
      <w:r>
        <w:t xml:space="preserve">    The moon orbits Earth.</w:t>
      </w:r>
    </w:p>
    <w:p>
      <w:r>
        <w:t xml:space="preserve">5. Les enfants ont joué avec des modèles de lune. </w:t>
      </w:r>
    </w:p>
    <w:p>
      <w:r>
        <w:t xml:space="preserve">    The children played with models of the moon. </w:t>
      </w:r>
    </w:p>
    <w:p>
      <w:r>
        <w:t>6. Le festival lunaire était une fête magnifique.</w:t>
      </w:r>
    </w:p>
    <w:p>
      <w:r>
        <w:t xml:space="preserve">    The lunar festival was a magnificent celebration.</w:t>
      </w:r>
    </w:p>
    <w:p>
      <w:r>
        <w:t xml:space="preserve">7. La lune n'est pas la seule étoile visible dans le ciel. </w:t>
      </w:r>
    </w:p>
    <w:p>
      <w:r>
        <w:t xml:space="preserve">    The moon isn’t the only star visible in the sky.  </w:t>
      </w:r>
    </w:p>
    <w:p>
      <w:r>
        <w:t xml:space="preserve">8. J'ai appris à reconnaître les phases de la lune. </w:t>
      </w:r>
    </w:p>
    <w:p>
      <w:r>
        <w:t xml:space="preserve">    I learned to recognize the phases of the moon. </w:t>
      </w:r>
    </w:p>
    <w:p>
      <w:r>
        <w:t>9. La lune a une influence sur la terre.</w:t>
      </w:r>
    </w:p>
    <w:p>
      <w:r>
        <w:t xml:space="preserve">   The moon has an effect on Earth.</w:t>
      </w:r>
    </w:p>
    <w:p>
      <w:r>
        <w:t xml:space="preserve">10. Le mois suivant, la lune sera pleine. </w:t>
      </w:r>
    </w:p>
    <w:p>
      <w:r>
        <w:t xml:space="preserve">    Next month, the moon will be full.</w:t>
      </w:r>
    </w:p>
    <w:p/>
    <w:p>
      <w:r>
        <w:rPr>
          <w:b/>
        </w:rPr>
        <w:t>Word: S | Meaning:  The letter 'S'</w:t>
      </w:r>
    </w:p>
    <w:p/>
    <w:p>
      <w:r>
        <w:t>1.  Je suis très enthousiaste pour ce voyage en France.</w:t>
      </w:r>
    </w:p>
    <w:p>
      <w:r>
        <w:t xml:space="preserve">    I am very excited for this trip to France.</w:t>
      </w:r>
    </w:p>
    <w:p>
      <w:r>
        <w:t>2.  La soirée sera remplie d'activités amusantes et de musique.</w:t>
      </w:r>
    </w:p>
    <w:p>
      <w:r>
        <w:t xml:space="preserve">    The evening will be full of fun activities and music. </w:t>
      </w:r>
    </w:p>
    <w:p>
      <w:r>
        <w:t>3.  J’adore la cuisine française, elle est délicieuse!</w:t>
      </w:r>
    </w:p>
    <w:p>
      <w:r>
        <w:t xml:space="preserve">   I love French cuisine, it is delicious!</w:t>
      </w:r>
    </w:p>
    <w:p>
      <w:r>
        <w:t>4.  Son sourire illumine toute la pièce.</w:t>
      </w:r>
    </w:p>
    <w:p>
      <w:r>
        <w:t xml:space="preserve">    His smile illuminates the whole room.</w:t>
      </w:r>
    </w:p>
    <w:p>
      <w:r>
        <w:t>5.  La situation a été gérée avec succès grâce à l'effort de tous.</w:t>
      </w:r>
    </w:p>
    <w:p>
      <w:r>
        <w:t xml:space="preserve">    The situation has been managed successfully thanks to everyone’s efforts. </w:t>
      </w:r>
    </w:p>
    <w:p>
      <w:r>
        <w:t xml:space="preserve">6.  Il est important de s’informer sur les coutumes locales. </w:t>
      </w:r>
    </w:p>
    <w:p>
      <w:r>
        <w:t xml:space="preserve">    It is important to be informed on local customs. </w:t>
      </w:r>
    </w:p>
    <w:p>
      <w:r>
        <w:t>7.  Le soleil brillait avec force et nous a donné la motivation pour aller à l'extérieur.</w:t>
      </w:r>
    </w:p>
    <w:p>
      <w:r>
        <w:t xml:space="preserve">    The sun was shining brightly and gave us the motivation to go outside. </w:t>
      </w:r>
    </w:p>
    <w:p>
      <w:r>
        <w:t>8.  Sa gentillesse m’a beaucoup impressionné.</w:t>
      </w:r>
    </w:p>
    <w:p>
      <w:r>
        <w:t xml:space="preserve">   His kindness impressed me a lot.</w:t>
      </w:r>
    </w:p>
    <w:p>
      <w:r>
        <w:t xml:space="preserve">9.  J'ai hâte de vous revoir! </w:t>
      </w:r>
    </w:p>
    <w:p>
      <w:r>
        <w:t xml:space="preserve">    I can't wait to see you again!</w:t>
      </w:r>
    </w:p>
    <w:p>
      <w:r>
        <w:t xml:space="preserve">10. Il s’apprête à faire un voyage d’affaires en Espagne. </w:t>
      </w:r>
    </w:p>
    <w:p>
      <w:r>
        <w:t xml:space="preserve">    He is about to make a business trip to Spain.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 madame, vous êtes belle aujourd'hui.</w:t>
      </w:r>
    </w:p>
    <w:p>
      <w:r>
        <w:t xml:space="preserve">    Good day Mrs., you look beautiful today.</w:t>
      </w:r>
    </w:p>
    <w:p>
      <w:r>
        <w:t xml:space="preserve">4.  Je voudrais un café, s’il vous plaît. Bonjour. </w:t>
      </w:r>
    </w:p>
    <w:p>
      <w:r>
        <w:t xml:space="preserve">   I would like a coffee, please. Hello. </w:t>
      </w:r>
    </w:p>
    <w:p>
      <w:r>
        <w:t>5.  Bonjour à la cuisine!</w:t>
      </w:r>
    </w:p>
    <w:p>
      <w:r>
        <w:t xml:space="preserve">     Hello to the kitchen!</w:t>
      </w:r>
    </w:p>
    <w:p>
      <w:r>
        <w:t xml:space="preserve">6.  Bon jour ! Que puis-je faire pour vous ? </w:t>
      </w:r>
    </w:p>
    <w:p>
      <w:r>
        <w:t xml:space="preserve">    Good day! What can I do for you?</w:t>
      </w:r>
    </w:p>
    <w:p>
      <w:r>
        <w:t>7.  Bonjour, j'ai besoin d’aide.</w:t>
      </w:r>
    </w:p>
    <w:p>
      <w:r>
        <w:t xml:space="preserve">    Hello, I need help.</w:t>
      </w:r>
    </w:p>
    <w:p>
      <w:r>
        <w:t>8.  Bonjour à la plage, il fait beau aujourd'hui.</w:t>
      </w:r>
    </w:p>
    <w:p>
      <w:r>
        <w:t xml:space="preserve">   Hello to the beach, it’s nice today.</w:t>
      </w:r>
    </w:p>
    <w:p>
      <w:r>
        <w:t xml:space="preserve">9.  Bonjour le monde! </w:t>
      </w:r>
    </w:p>
    <w:p>
      <w:r>
        <w:t xml:space="preserve">   Hello world!</w:t>
      </w:r>
    </w:p>
    <w:p>
      <w:r>
        <w:t xml:space="preserve">10. Bonjour! Je vous remercie de votre temps. </w:t>
      </w:r>
    </w:p>
    <w:p>
      <w:r>
        <w:t xml:space="preserve">    Thank you for your time. Hello!</w:t>
      </w:r>
    </w:p>
    <w:p/>
    <w:p>
      <w:r>
        <w:rPr>
          <w:b/>
        </w:rPr>
        <w:t>Word: Vrai | Meaning: True</w:t>
      </w:r>
    </w:p>
    <w:p/>
    <w:p>
      <w:r>
        <w:t>1. Il est vrai que la situation est difficile, mais nous devons essayer de trouver une solution.</w:t>
      </w:r>
    </w:p>
    <w:p>
      <w:r>
        <w:t xml:space="preserve">2.  La ville est vraiment magnifique et offre une grande variété d'attractions culturelles. </w:t>
      </w:r>
    </w:p>
    <w:p>
      <w:r>
        <w:t xml:space="preserve">3. Je suis sûr que vous êtes sincère dans votre affirmation, c’est un sujet important. </w:t>
      </w:r>
    </w:p>
    <w:p>
      <w:r>
        <w:t xml:space="preserve">4. La météo était très rude, mais les températures ont été plus confortables en fin de journée. </w:t>
      </w:r>
    </w:p>
    <w:p>
      <w:r>
        <w:t xml:space="preserve">5. Il est vrai que la cuisine française est célèbre à travers le monde pour sa gastronomie raffinée. </w:t>
      </w:r>
    </w:p>
    <w:p>
      <w:r>
        <w:t xml:space="preserve">6.  Je ne suis pas sûr d'avoir compris tout ce qu'il a dit, il y avait trop de détails. </w:t>
      </w:r>
    </w:p>
    <w:p>
      <w:r>
        <w:t xml:space="preserve">7. On peut dire que l'école était un lieu de formation et non de compétition, mais certains élèves ont tendance à se sentir submergé par la pression. </w:t>
      </w:r>
    </w:p>
    <w:p>
      <w:r>
        <w:t xml:space="preserve">8. Je pense que les choses vont bien, mais il est important d'être attentif aux changements et aux nouvelles informations. </w:t>
      </w:r>
    </w:p>
    <w:p>
      <w:r>
        <w:t xml:space="preserve">9.  Il est vrai que l’économie française a connu une croissance importante ces dernières années. </w:t>
      </w:r>
    </w:p>
    <w:p>
      <w:r>
        <w:t>10.   On peut dire que le voyage était enrichissant en découvrant de nouvelles cultures et paysages.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Les vêtements noirs sont très tendances.</w:t>
      </w:r>
    </w:p>
    <w:p>
      <w:r>
        <w:t xml:space="preserve">  Black clothes are very trendy.</w:t>
      </w:r>
    </w:p>
    <w:p>
      <w:r>
        <w:t>3. La robe de la femme était noire et élégante.</w:t>
      </w:r>
    </w:p>
    <w:p>
      <w:r>
        <w:t xml:space="preserve">  The woman's dress was black and elegant. </w:t>
      </w:r>
    </w:p>
    <w:p>
      <w:r>
        <w:t>4. Il a une voiture noire.</w:t>
      </w:r>
    </w:p>
    <w:p>
      <w:r>
        <w:t xml:space="preserve">  He has a black car.</w:t>
      </w:r>
    </w:p>
    <w:p>
      <w:r>
        <w:t>5. La nuit, le ciel est noir.</w:t>
      </w:r>
    </w:p>
    <w:p>
      <w:r>
        <w:t xml:space="preserve">  At night, the sky is black.</w:t>
      </w:r>
    </w:p>
    <w:p>
      <w:r>
        <w:t>6. La pollution rend le paysage noir.</w:t>
      </w:r>
    </w:p>
    <w:p>
      <w:r>
        <w:t xml:space="preserve">  Pollution makes the landscape black.</w:t>
      </w:r>
    </w:p>
    <w:p>
      <w:r>
        <w:t xml:space="preserve">7.  Elle regarde le film noir avec fascination. </w:t>
      </w:r>
    </w:p>
    <w:p>
      <w:r>
        <w:t xml:space="preserve">   She watches the black and white film with fascination.</w:t>
      </w:r>
    </w:p>
    <w:p>
      <w:r>
        <w:t>8. Le gâteau était noir et fondant.</w:t>
      </w:r>
    </w:p>
    <w:p>
      <w:r>
        <w:t xml:space="preserve">   The cake was black and soft.</w:t>
      </w:r>
    </w:p>
    <w:p>
      <w:r>
        <w:t>9. Les arbres sont noirs en hiver.</w:t>
      </w:r>
    </w:p>
    <w:p>
      <w:r>
        <w:t xml:space="preserve">  Trees are black in winter.</w:t>
      </w:r>
    </w:p>
    <w:p>
      <w:r>
        <w:t xml:space="preserve">10. Il a besoin d'un nouveau t-shirt noir. </w:t>
      </w:r>
    </w:p>
    <w:p>
      <w:r>
        <w:t xml:space="preserve">    He needs a new black t-shirt.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 am doing well, thank you.</w:t>
      </w:r>
    </w:p>
    <w:p>
      <w:r>
        <w:t xml:space="preserve">2.  Le climat est très bien aujourd'hui. </w:t>
      </w:r>
    </w:p>
    <w:p>
      <w:r>
        <w:t xml:space="preserve">    The weather is very good today. </w:t>
      </w:r>
    </w:p>
    <w:p>
      <w:r>
        <w:t xml:space="preserve">3.  Il s'est senti mal hier soir, mais il se sent mieux maintenant. </w:t>
      </w:r>
    </w:p>
    <w:p>
      <w:r>
        <w:t xml:space="preserve">   He felt ill last night, but he feels better now. </w:t>
      </w:r>
    </w:p>
    <w:p>
      <w:r>
        <w:t xml:space="preserve">4.  Ils ont eu une bonne soirée. </w:t>
      </w:r>
    </w:p>
    <w:p>
      <w:r>
        <w:t xml:space="preserve">    They had a good evening. </w:t>
      </w:r>
    </w:p>
    <w:p>
      <w:r>
        <w:t xml:space="preserve">5.  Est-ce que tu as bien mangé? </w:t>
      </w:r>
    </w:p>
    <w:p>
      <w:r>
        <w:t xml:space="preserve">    Did you eat well? </w:t>
      </w:r>
    </w:p>
    <w:p>
      <w:r>
        <w:t xml:space="preserve">6.  La situation est plutôt bonne à l'heure actuelle. </w:t>
      </w:r>
    </w:p>
    <w:p>
      <w:r>
        <w:t xml:space="preserve">   The situation is quite good at this point in time. </w:t>
      </w:r>
    </w:p>
    <w:p>
      <w:r>
        <w:t xml:space="preserve">7.  J'ai besoin de plus d'informations pour mieux comprendre la situation. </w:t>
      </w:r>
    </w:p>
    <w:p>
      <w:r>
        <w:t xml:space="preserve">    I need more information to understand the situation better. </w:t>
      </w:r>
    </w:p>
    <w:p>
      <w:r>
        <w:t xml:space="preserve">8.  Tu as fait un très bon travail! </w:t>
      </w:r>
    </w:p>
    <w:p>
      <w:r>
        <w:t xml:space="preserve">     You did an excellent job! </w:t>
      </w:r>
    </w:p>
    <w:p>
      <w:r>
        <w:t xml:space="preserve">9.  Ils ont bien reçu les nouvelles. </w:t>
      </w:r>
    </w:p>
    <w:p>
      <w:r>
        <w:t xml:space="preserve">   They received the news well.</w:t>
      </w:r>
    </w:p>
    <w:p>
      <w:r>
        <w:t xml:space="preserve">10. Je me sens fatigué après une longue journée. </w:t>
      </w:r>
    </w:p>
    <w:p>
      <w:r>
        <w:t xml:space="preserve">    I feel tired after a long day.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J'ai un petit café à l'heure du thé.</w:t>
      </w:r>
    </w:p>
    <w:p>
      <w:r>
        <w:t xml:space="preserve">    I have a small coffee at tea time.</w:t>
      </w:r>
    </w:p>
    <w:p>
      <w:r>
        <w:t>3. La petite fille joue dans la cour.</w:t>
      </w:r>
    </w:p>
    <w:p>
      <w:r>
        <w:t xml:space="preserve">    The little girl plays in the yard. </w:t>
      </w:r>
    </w:p>
    <w:p>
      <w:r>
        <w:t>4. Elle fait un petit gâteau pour son anniversaire.</w:t>
      </w:r>
    </w:p>
    <w:p>
      <w:r>
        <w:t xml:space="preserve">    She is making a small cake for her birthday.</w:t>
      </w:r>
    </w:p>
    <w:p>
      <w:r>
        <w:t>5. Il est petit et timide.</w:t>
      </w:r>
    </w:p>
    <w:p>
      <w:r>
        <w:t xml:space="preserve">    He is small and shy. </w:t>
      </w:r>
    </w:p>
    <w:p>
      <w:r>
        <w:t>6. La petite veste est trop fine.</w:t>
      </w:r>
    </w:p>
    <w:p>
      <w:r>
        <w:t xml:space="preserve">    The little jacket is too thin. </w:t>
      </w:r>
    </w:p>
    <w:p>
      <w:r>
        <w:t>7. Tu as un petit problème avec ton ordinateur?</w:t>
      </w:r>
    </w:p>
    <w:p>
      <w:r>
        <w:t xml:space="preserve">    Do you have a little problem with your computer?</w:t>
      </w:r>
    </w:p>
    <w:p>
      <w:r>
        <w:t>8. Le petit garçon regarde les oiseaux dans le jardin.</w:t>
      </w:r>
    </w:p>
    <w:p>
      <w:r>
        <w:t xml:space="preserve">    The small boy watches the birds in the garden. </w:t>
      </w:r>
    </w:p>
    <w:p>
      <w:r>
        <w:t>9. Un petit cadeau pour toi, je te l'ai apporté.</w:t>
      </w:r>
    </w:p>
    <w:p>
      <w:r>
        <w:t xml:space="preserve">    A small gift for you, I brought it for you.</w:t>
      </w:r>
    </w:p>
    <w:p>
      <w:r>
        <w:t>10. J'aime les petits détails de la cuisine.</w:t>
      </w:r>
    </w:p>
    <w:p>
      <w:r>
        <w:t xml:space="preserve">    I like the little details of the kitchen.</w:t>
      </w:r>
    </w:p>
    <w:p/>
    <w:p>
      <w:r>
        <w:rPr>
          <w:b/>
        </w:rPr>
        <w:t>Word: Rose | Meaning: Flower</w:t>
      </w:r>
    </w:p>
    <w:p/>
    <w:p>
      <w:r>
        <w:t>1.  J'aime beaucoup les roses rouges.</w:t>
      </w:r>
    </w:p>
    <w:p>
      <w:r>
        <w:t xml:space="preserve">    My favorite are red roses.</w:t>
      </w:r>
    </w:p>
    <w:p>
      <w:r>
        <w:t xml:space="preserve">2. La rose est une fleur magnifique. </w:t>
      </w:r>
    </w:p>
    <w:p>
      <w:r>
        <w:t xml:space="preserve">   The rose is a beautiful flower.</w:t>
      </w:r>
    </w:p>
    <w:p>
      <w:r>
        <w:t>3. Rose, comment vas-tu?</w:t>
      </w:r>
    </w:p>
    <w:p>
      <w:r>
        <w:t xml:space="preserve">   Rose, how are you?</w:t>
      </w:r>
    </w:p>
    <w:p>
      <w:r>
        <w:t>4. J’ai une rose dans ma chambre.</w:t>
      </w:r>
    </w:p>
    <w:p>
      <w:r>
        <w:t xml:space="preserve">   I have a rose in my room.</w:t>
      </w:r>
    </w:p>
    <w:p>
      <w:r>
        <w:t xml:space="preserve">5.  Le bouquet de roses était très élégant. </w:t>
      </w:r>
    </w:p>
    <w:p>
      <w:r>
        <w:t xml:space="preserve">   The bouquet of roses was very elegant. </w:t>
      </w:r>
    </w:p>
    <w:p>
      <w:r>
        <w:t>6.  Tu as une belle rose aujourd'hui.</w:t>
      </w:r>
    </w:p>
    <w:p>
      <w:r>
        <w:t xml:space="preserve">    You have a beautiful rose today.</w:t>
      </w:r>
    </w:p>
    <w:p>
      <w:r>
        <w:t xml:space="preserve">7. Les roses sont cultivées dans la campagne. </w:t>
      </w:r>
    </w:p>
    <w:p>
      <w:r>
        <w:t xml:space="preserve">   Roses are cultivated in the countryside.</w:t>
      </w:r>
    </w:p>
    <w:p>
      <w:r>
        <w:t>8.  Je donne une rose à ma maman pour son anniversaire.</w:t>
      </w:r>
    </w:p>
    <w:p>
      <w:r>
        <w:t xml:space="preserve">    I give my mom a rose for her birthday.</w:t>
      </w:r>
    </w:p>
    <w:p>
      <w:r>
        <w:t xml:space="preserve">9. La rose est un symbole de beauté et de passion. </w:t>
      </w:r>
    </w:p>
    <w:p>
      <w:r>
        <w:t xml:space="preserve">   The rose is a symbol of beauty and passion.</w:t>
      </w:r>
    </w:p>
    <w:p>
      <w:r>
        <w:t xml:space="preserve">10. Je pense que la rose représente l'amour. </w:t>
      </w:r>
    </w:p>
    <w:p>
      <w:r>
        <w:t xml:space="preserve">   I think the rose represents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