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Ils mangent souvent à la terrasse.</w:t>
      </w:r>
    </w:p>
    <w:p>
      <w:r>
        <w:t xml:space="preserve">    They often eat on the terrace.</w:t>
      </w:r>
    </w:p>
    <w:p>
      <w:r>
        <w:t xml:space="preserve">3. Tu manges beaucoup de légumes ? </w:t>
      </w:r>
    </w:p>
    <w:p>
      <w:r>
        <w:t xml:space="preserve">    Do you eat many vegetables?</w:t>
      </w:r>
    </w:p>
    <w:p>
      <w:r>
        <w:t>4. La famille déguste un repas convivial.</w:t>
      </w:r>
    </w:p>
    <w:p>
      <w:r>
        <w:t xml:space="preserve">    The family enjoys a convivial meal.</w:t>
      </w:r>
    </w:p>
    <w:p>
      <w:r>
        <w:t>5. Le chien mange sa nourriture avec appétit.</w:t>
      </w:r>
    </w:p>
    <w:p>
      <w:r>
        <w:t xml:space="preserve">    The dog eats its food with appetite.</w:t>
      </w:r>
    </w:p>
    <w:p>
      <w:r>
        <w:t xml:space="preserve">6. J'ai mangé une salade au restaurant hier soir. </w:t>
      </w:r>
    </w:p>
    <w:p>
      <w:r>
        <w:t xml:space="preserve">    I ate a salad at the restaurant last night.</w:t>
      </w:r>
    </w:p>
    <w:p>
      <w:r>
        <w:t xml:space="preserve">7. Avant de commencer la course, les athlètes mangent leurs bonbons. </w:t>
      </w:r>
    </w:p>
    <w:p>
      <w:r>
        <w:t xml:space="preserve">    Before starting the race, athletes eat their candies. </w:t>
      </w:r>
    </w:p>
    <w:p>
      <w:r>
        <w:t xml:space="preserve">8.  Manger sainement est important pour notre santé. </w:t>
      </w:r>
    </w:p>
    <w:p>
      <w:r>
        <w:t xml:space="preserve">    Eating healthily is important for our health.</w:t>
      </w:r>
    </w:p>
    <w:p>
      <w:r>
        <w:t>9.  Il n'est pas sûr que le garçon mange ses pâtes.</w:t>
      </w:r>
    </w:p>
    <w:p>
      <w:r>
        <w:t xml:space="preserve">    It is not sure that the boy eats his pasta.</w:t>
      </w:r>
    </w:p>
    <w:p>
      <w:r>
        <w:t>10. J’ai mangé une pizza en plein air hier.</w:t>
      </w:r>
    </w:p>
    <w:p>
      <w:r>
        <w:t xml:space="preserve">    I ate a pizza outdoors yesterday.</w:t>
      </w:r>
    </w:p>
    <w:p/>
    <w:p>
      <w:r>
        <w:rPr>
          <w:b/>
        </w:rPr>
        <w:t>Word: Boire | Meaning: To drink</w:t>
      </w:r>
    </w:p>
    <w:p/>
    <w:p>
      <w:r>
        <w:t xml:space="preserve">1. Je dois boire beaucoup d'eau chaque jour. </w:t>
      </w:r>
    </w:p>
    <w:p>
      <w:r>
        <w:t xml:space="preserve">   I need to drink a lot of water every day.</w:t>
      </w:r>
    </w:p>
    <w:p>
      <w:r>
        <w:t xml:space="preserve">2. Il boit du café avec son thé. </w:t>
      </w:r>
    </w:p>
    <w:p>
      <w:r>
        <w:t xml:space="preserve">    He drinks coffee with his tea.</w:t>
      </w:r>
    </w:p>
    <w:p>
      <w:r>
        <w:t xml:space="preserve">3. Tu peux boire de l'eau pour être hydraté.  </w:t>
      </w:r>
    </w:p>
    <w:p>
      <w:r>
        <w:t xml:space="preserve">    You can drink water to stay hydrated. </w:t>
      </w:r>
    </w:p>
    <w:p>
      <w:r>
        <w:t xml:space="preserve">4. Les enfants aiment boire du lait au petit-déjeuner. </w:t>
      </w:r>
    </w:p>
    <w:p>
      <w:r>
        <w:t xml:space="preserve">   Children like to drink milk at breakfast. </w:t>
      </w:r>
    </w:p>
    <w:p>
      <w:r>
        <w:t>5. La plupart des gens boivent de l'alcool.</w:t>
      </w:r>
    </w:p>
    <w:p>
      <w:r>
        <w:t xml:space="preserve">    Most people drink alcohol.</w:t>
      </w:r>
    </w:p>
    <w:p>
      <w:r>
        <w:t xml:space="preserve">6. Il faut boire de la bière après une longue course.  </w:t>
      </w:r>
    </w:p>
    <w:p>
      <w:r>
        <w:t xml:space="preserve">   You have to drink beer after a long run. </w:t>
      </w:r>
    </w:p>
    <w:p>
      <w:r>
        <w:t xml:space="preserve">7. La femme boit sa tasse de thé. </w:t>
      </w:r>
    </w:p>
    <w:p>
      <w:r>
        <w:t xml:space="preserve">   The woman drinks her tea. </w:t>
      </w:r>
    </w:p>
    <w:p>
      <w:r>
        <w:t xml:space="preserve">8. Les amis boivent du jus d'orange à l'heure du déjeuner. </w:t>
      </w:r>
    </w:p>
    <w:p>
      <w:r>
        <w:t xml:space="preserve">   Friends drink orange juice at lunchtime.  </w:t>
      </w:r>
    </w:p>
    <w:p>
      <w:r>
        <w:t xml:space="preserve">9. Il est important de boire régulièrement.  </w:t>
      </w:r>
    </w:p>
    <w:p>
      <w:r>
        <w:t xml:space="preserve">    It's important to drink regularly.  </w:t>
      </w:r>
    </w:p>
    <w:p>
      <w:r>
        <w:t xml:space="preserve">10. La bouteille de vin a besoin d'être ouverte pour boire.  </w:t>
      </w:r>
    </w:p>
    <w:p>
      <w:r>
        <w:t xml:space="preserve">    The bottle of wine needs to be opened in order to drink it.</w:t>
      </w:r>
    </w:p>
    <w:p/>
    <w:p>
      <w:r>
        <w:rPr>
          <w:b/>
        </w:rPr>
        <w:t>Word: faux | Meaning: false</w:t>
      </w:r>
    </w:p>
    <w:p/>
    <w:p>
      <w:r>
        <w:t>1. Il me dit que ce n'est pas vrai.</w:t>
      </w:r>
    </w:p>
    <w:p>
      <w:r>
        <w:t xml:space="preserve">   He tells me it isn't true.</w:t>
      </w:r>
    </w:p>
    <w:p>
      <w:r>
        <w:t>2. La vérité est qu’il était faux de l'attendre.</w:t>
      </w:r>
    </w:p>
    <w:p>
      <w:r>
        <w:t xml:space="preserve">   The truth is that he was wrong to expect him. </w:t>
      </w:r>
    </w:p>
    <w:p>
      <w:r>
        <w:t>3.  Les informations étaient fausses, il ne faut pas les croire.</w:t>
      </w:r>
    </w:p>
    <w:p>
      <w:r>
        <w:t xml:space="preserve">   The information was false; we shouldn't believe them. </w:t>
      </w:r>
    </w:p>
    <w:p>
      <w:r>
        <w:t>4. Les deux personnes ont dit que ce n'était pas vrai.</w:t>
      </w:r>
    </w:p>
    <w:p>
      <w:r>
        <w:t xml:space="preserve">   Both people said it wasn't true.</w:t>
      </w:r>
    </w:p>
    <w:p>
      <w:r>
        <w:t>5. La situation est fausse.</w:t>
      </w:r>
    </w:p>
    <w:p>
      <w:r>
        <w:t xml:space="preserve">   The situation is false.</w:t>
      </w:r>
    </w:p>
    <w:p>
      <w:r>
        <w:t>6. Il était faux d’accuse les autres.</w:t>
      </w:r>
    </w:p>
    <w:p>
      <w:r>
        <w:t xml:space="preserve">   It was wrong to accuse others. </w:t>
      </w:r>
    </w:p>
    <w:p>
      <w:r>
        <w:t>7.  Elle a dit qu'elle n'était pas convaincue de l'intégrité de la personne, et que cela était faux.</w:t>
      </w:r>
    </w:p>
    <w:p>
      <w:r>
        <w:t xml:space="preserve">    She said she wasn't convinced of the integrity of the person, and that it was false. </w:t>
      </w:r>
    </w:p>
    <w:p>
      <w:r>
        <w:t>8. Nous ne sommes pas d’accord, c'est faux.</w:t>
      </w:r>
    </w:p>
    <w:p>
      <w:r>
        <w:t xml:space="preserve">   We aren't in agreement; it's false.</w:t>
      </w:r>
    </w:p>
    <w:p>
      <w:r>
        <w:t>9. Le discours de la présidente était faux et irrespectueux.</w:t>
      </w:r>
    </w:p>
    <w:p>
      <w:r>
        <w:t xml:space="preserve">  The president's speech was false and disrespectful.</w:t>
      </w:r>
    </w:p>
    <w:p>
      <w:r>
        <w:t xml:space="preserve">10.  Il est important de vérifier les informations avant de se faire une opinion. </w:t>
      </w:r>
    </w:p>
    <w:p>
      <w:r>
        <w:t xml:space="preserve">  It is important to check the information before forming an opinion.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J'aime beaucoup la nourriture que tu prepares.</w:t>
      </w:r>
    </w:p>
    <w:p>
      <w:r>
        <w:t xml:space="preserve">  I really like the food you prepare.</w:t>
      </w:r>
    </w:p>
    <w:p>
      <w:r>
        <w:t>3. Tu dois être patient.</w:t>
      </w:r>
    </w:p>
    <w:p>
      <w:r>
        <w:t xml:space="preserve">  You must be patient.</w:t>
      </w:r>
    </w:p>
    <w:p>
      <w:r>
        <w:t>4. Tu vas réussir ton examen.</w:t>
      </w:r>
    </w:p>
    <w:p>
      <w:r>
        <w:t xml:space="preserve">  You will succeed your exam. </w:t>
      </w:r>
    </w:p>
    <w:p>
      <w:r>
        <w:t xml:space="preserve">5. On va faire une promenade après le travail. Tu veux ? </w:t>
      </w:r>
    </w:p>
    <w:p>
      <w:r>
        <w:t xml:space="preserve">  We are going for a walk after work. Do you want to?</w:t>
      </w:r>
    </w:p>
    <w:p>
      <w:r>
        <w:t>6. J'ai besoin de ta aide pour ce projet.</w:t>
      </w:r>
    </w:p>
    <w:p>
      <w:r>
        <w:t xml:space="preserve">  I need your help with this project.</w:t>
      </w:r>
    </w:p>
    <w:p>
      <w:r>
        <w:t xml:space="preserve">7. Tu peux me parler de tes projets. </w:t>
      </w:r>
    </w:p>
    <w:p>
      <w:r>
        <w:t xml:space="preserve">  You can tell me about your projects. </w:t>
      </w:r>
    </w:p>
    <w:p>
      <w:r>
        <w:t xml:space="preserve">8. Il est important que tu sois honnête. </w:t>
      </w:r>
    </w:p>
    <w:p>
      <w:r>
        <w:t xml:space="preserve">  It is important that you are honest.</w:t>
      </w:r>
    </w:p>
    <w:p>
      <w:r>
        <w:t>9. Tu dois prendre soin de toi.</w:t>
      </w:r>
    </w:p>
    <w:p>
      <w:r>
        <w:t xml:space="preserve">  You must take care of yourself.</w:t>
      </w:r>
    </w:p>
    <w:p>
      <w:r>
        <w:t xml:space="preserve">10. Tu as beaucoup d'énergie aujourd'hui ! </w:t>
      </w:r>
    </w:p>
    <w:p>
      <w:r>
        <w:t xml:space="preserve">  You have a lot of energy today!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don't understand what you mean.</w:t>
      </w:r>
    </w:p>
    <w:p>
      <w:r>
        <w:t>2.  Non, je préfère aller à la plage plutôt que d’aller au cinéma.</w:t>
      </w:r>
    </w:p>
    <w:p>
      <w:r>
        <w:t xml:space="preserve">   No, I prefer to go to the beach instead of going to the cinema.</w:t>
      </w:r>
    </w:p>
    <w:p>
      <w:r>
        <w:t xml:space="preserve">3.  Laisse tomber, non! </w:t>
      </w:r>
    </w:p>
    <w:p>
      <w:r>
        <w:t xml:space="preserve">    Give it a rest, no!</w:t>
      </w:r>
    </w:p>
    <w:p>
      <w:r>
        <w:t>4.  Il n'a pas besoin de prendre cette décision, non.</w:t>
      </w:r>
    </w:p>
    <w:p>
      <w:r>
        <w:t xml:space="preserve">   He doesn't need to make this decision, no.</w:t>
      </w:r>
    </w:p>
    <w:p>
      <w:r>
        <w:t xml:space="preserve">5.  Non, je ne suis pas d’accord avec toi. </w:t>
      </w:r>
    </w:p>
    <w:p>
      <w:r>
        <w:t xml:space="preserve">   No, I disagree with you. </w:t>
      </w:r>
    </w:p>
    <w:p>
      <w:r>
        <w:t xml:space="preserve">6.  Nous devons essayer de trouver une solution, non? </w:t>
      </w:r>
    </w:p>
    <w:p>
      <w:r>
        <w:t xml:space="preserve">   We must try to find a solution, no? </w:t>
      </w:r>
    </w:p>
    <w:p>
      <w:r>
        <w:t>7.  Il n’y a pas de danger, non.</w:t>
      </w:r>
    </w:p>
    <w:p>
      <w:r>
        <w:t xml:space="preserve">   There is no danger, no.</w:t>
      </w:r>
    </w:p>
    <w:p>
      <w:r>
        <w:t>8.  Non, je n'ai jamais vu ce film.</w:t>
      </w:r>
    </w:p>
    <w:p>
      <w:r>
        <w:t xml:space="preserve">    No, I have never seen that movie.</w:t>
      </w:r>
    </w:p>
    <w:p>
      <w:r>
        <w:t xml:space="preserve">9.  Je ne suis pas d’accord avec ton idée, non? </w:t>
      </w:r>
    </w:p>
    <w:p>
      <w:r>
        <w:t xml:space="preserve">   I am not in agreement with your idea, no?</w:t>
      </w:r>
    </w:p>
    <w:p>
      <w:r>
        <w:t xml:space="preserve">10. Non, merci! </w:t>
      </w:r>
    </w:p>
    <w:p>
      <w:r>
        <w:t xml:space="preserve">    No thank you!</w:t>
      </w:r>
    </w:p>
    <w:p/>
    <w:p>
      <w:r>
        <w:rPr>
          <w:b/>
        </w:rPr>
        <w:t>Word: Four | Meaning: A large, rectangular piece of metal used to cook food on a stove or fireplace</w:t>
      </w:r>
    </w:p>
    <w:p/>
    <w:p>
      <w:r>
        <w:t>1. J'ai quatre amis qui viennent à la fête.</w:t>
      </w:r>
    </w:p>
    <w:p>
      <w:r>
        <w:t xml:space="preserve">  I have four friends who are coming to the party.</w:t>
      </w:r>
    </w:p>
    <w:p>
      <w:r>
        <w:t>2. Il y a quatre heures du matin.</w:t>
      </w:r>
    </w:p>
    <w:p>
      <w:r>
        <w:t xml:space="preserve">   It's four o'clock in the morning. </w:t>
      </w:r>
    </w:p>
    <w:p>
      <w:r>
        <w:t>3. La boulangerie a quatre boulangeries.</w:t>
      </w:r>
    </w:p>
    <w:p>
      <w:r>
        <w:t xml:space="preserve">  The bakery has four bakeries.</w:t>
      </w:r>
    </w:p>
    <w:p>
      <w:r>
        <w:t>4. J'ai acheté quatre pommes pour l’un des salades.</w:t>
      </w:r>
    </w:p>
    <w:p>
      <w:r>
        <w:t xml:space="preserve">  I bought four apples for one of the salads.</w:t>
      </w:r>
    </w:p>
    <w:p>
      <w:r>
        <w:t xml:space="preserve">5. Qu’est-ce que tu as dans tes mains ? </w:t>
      </w:r>
    </w:p>
    <w:p>
      <w:r>
        <w:t xml:space="preserve">   What do you have in your hands? </w:t>
      </w:r>
    </w:p>
    <w:p>
      <w:r>
        <w:t>6. Il a eu quatre enfants.</w:t>
      </w:r>
    </w:p>
    <w:p>
      <w:r>
        <w:t xml:space="preserve">   He had four children. </w:t>
      </w:r>
    </w:p>
    <w:p>
      <w:r>
        <w:t>7. Nous avons vu quatre films d'animation ce soir.</w:t>
      </w:r>
    </w:p>
    <w:p>
      <w:r>
        <w:t xml:space="preserve">   We watched four animated films this evening. </w:t>
      </w:r>
    </w:p>
    <w:p>
      <w:r>
        <w:t>8. Il y a quatre personnes dans la voiture.</w:t>
      </w:r>
    </w:p>
    <w:p>
      <w:r>
        <w:t xml:space="preserve">    There are four people in the car.</w:t>
      </w:r>
    </w:p>
    <w:p>
      <w:r>
        <w:t>9. On a besoin de quatre pièces pour réparer le vélo.</w:t>
      </w:r>
    </w:p>
    <w:p>
      <w:r>
        <w:t xml:space="preserve">  We need four pieces to repair the bicycle.</w:t>
      </w:r>
    </w:p>
    <w:p>
      <w:r>
        <w:t>10. J'ai quatre kilos de fruits à manger.</w:t>
      </w:r>
    </w:p>
    <w:p>
      <w:r>
        <w:t xml:space="preserve">   I have four kilograms of fruit to eat.</w:t>
      </w:r>
    </w:p>
    <w:p/>
    <w:p>
      <w:r>
        <w:rPr>
          <w:b/>
        </w:rPr>
        <w:t>Word: Vier | Meaning: Four</w:t>
      </w:r>
    </w:p>
    <w:p/>
    <w:p>
      <w:r>
        <w:t xml:space="preserve">1. J'ai quatre amis à la école.  </w:t>
      </w:r>
    </w:p>
    <w:p>
      <w:r>
        <w:t>Four friends at school.</w:t>
      </w:r>
    </w:p>
    <w:p>
      <w:r>
        <w:t xml:space="preserve">2.  Il a quatre ans et demi.  </w:t>
      </w:r>
    </w:p>
    <w:p>
      <w:r>
        <w:t>He is four and a half years old.</w:t>
      </w:r>
    </w:p>
    <w:p>
      <w:r>
        <w:t xml:space="preserve">3. Je peux acheter un livre pour quatre euros.   </w:t>
      </w:r>
    </w:p>
    <w:p>
      <w:r>
        <w:t xml:space="preserve">I can buy a book for four euros. </w:t>
      </w:r>
    </w:p>
    <w:p>
      <w:r>
        <w:t>4.  Le chien a quatre pattes.</w:t>
      </w:r>
    </w:p>
    <w:p>
      <w:r>
        <w:t>The dog has four paws.</w:t>
      </w:r>
    </w:p>
    <w:p>
      <w:r>
        <w:t>5. Ce pays a quatre saisons.</w:t>
      </w:r>
    </w:p>
    <w:p>
      <w:r>
        <w:t xml:space="preserve">This country has four seasons. </w:t>
      </w:r>
    </w:p>
    <w:p>
      <w:r>
        <w:t>6. J'ai vu quatre oiseaux dans le jardin.</w:t>
      </w:r>
    </w:p>
    <w:p>
      <w:r>
        <w:t>I saw four birds in the garden.</w:t>
      </w:r>
    </w:p>
    <w:p>
      <w:r>
        <w:t xml:space="preserve">7. Elle est belle avec quatre dents.  </w:t>
      </w:r>
    </w:p>
    <w:p>
      <w:r>
        <w:t>She is beautiful with four teeth.</w:t>
      </w:r>
    </w:p>
    <w:p>
      <w:r>
        <w:t xml:space="preserve">8. Il a vu quatre films de science-fiction cette semaine.   </w:t>
      </w:r>
    </w:p>
    <w:p>
      <w:r>
        <w:t>He watched four science fiction movies this week.</w:t>
      </w:r>
    </w:p>
    <w:p>
      <w:r>
        <w:t xml:space="preserve">9. J'ai toujours quatre minutes pour aller à l'école. </w:t>
      </w:r>
    </w:p>
    <w:p>
      <w:r>
        <w:t xml:space="preserve">I always have four minutes to get to school. </w:t>
      </w:r>
    </w:p>
    <w:p>
      <w:r>
        <w:t xml:space="preserve">10.  Nous avons eu quatre invités ce soir.  </w:t>
      </w:r>
    </w:p>
    <w:p>
      <w:r>
        <w:t>We had four guests tonight.</w:t>
      </w:r>
    </w:p>
    <w:p/>
    <w:p>
      <w:r>
        <w:rPr>
          <w:b/>
        </w:rPr>
        <w:t>Word: Hé | Meaning: Hey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Hé, il est arrivé plus tôt que prévu !</w:t>
      </w:r>
    </w:p>
    <w:p>
      <w:r>
        <w:t xml:space="preserve">    Hey, he arrived earlier than expected!</w:t>
      </w:r>
    </w:p>
    <w:p>
      <w:r>
        <w:t xml:space="preserve">3.  Hé, tu es vraiment talentueux ! </w:t>
      </w:r>
    </w:p>
    <w:p>
      <w:r>
        <w:t xml:space="preserve">    Wow, you're really talented!</w:t>
      </w:r>
    </w:p>
    <w:p>
      <w:r>
        <w:t xml:space="preserve">4.  Hé, je ne sais pas comment faire ça. </w:t>
      </w:r>
    </w:p>
    <w:p>
      <w:r>
        <w:t xml:space="preserve">    Hey, I don't know how to do that.</w:t>
      </w:r>
    </w:p>
    <w:p>
      <w:r>
        <w:t>5.  Hé, on va voir ce que nous pouvons accomplir ensemble.</w:t>
      </w:r>
    </w:p>
    <w:p>
      <w:r>
        <w:t xml:space="preserve">    Hey, we'll see what we can achieve together.</w:t>
      </w:r>
    </w:p>
    <w:p>
      <w:r>
        <w:t>6.  Hé, la météo est vraiment capricieuse aujourd'hui !</w:t>
      </w:r>
    </w:p>
    <w:p>
      <w:r>
        <w:t xml:space="preserve">    Hey, the weather is really capricious today!</w:t>
      </w:r>
    </w:p>
    <w:p>
      <w:r>
        <w:t xml:space="preserve">7.  Hé, je suis fatigué après cette longue journée de travail. </w:t>
      </w:r>
    </w:p>
    <w:p>
      <w:r>
        <w:t xml:space="preserve">    Hey, I am tired after this long work day.</w:t>
      </w:r>
    </w:p>
    <w:p>
      <w:r>
        <w:t xml:space="preserve">8.  Hé, tu as un nouvel ami ? </w:t>
      </w:r>
    </w:p>
    <w:p>
      <w:r>
        <w:t xml:space="preserve">    Hey, do you have a new friend?</w:t>
      </w:r>
    </w:p>
    <w:p>
      <w:r>
        <w:t xml:space="preserve">9.  Hé, il y a beaucoup d'activités à faire dans la ville. </w:t>
      </w:r>
    </w:p>
    <w:p>
      <w:r>
        <w:t xml:space="preserve">    Hey, there are many activities to do in the city.</w:t>
      </w:r>
    </w:p>
    <w:p>
      <w:r>
        <w:t xml:space="preserve">10. Hé, on se retrouve bientôt ! </w:t>
      </w:r>
    </w:p>
    <w:p>
      <w:r>
        <w:t xml:space="preserve">     Hey, we'll see each other soon!</w:t>
      </w:r>
    </w:p>
    <w:p/>
    <w:p>
      <w:r>
        <w:rPr>
          <w:b/>
        </w:rPr>
        <w:t>Word: Elle | Meaning: She</w:t>
      </w:r>
    </w:p>
    <w:p/>
    <w:p>
      <w:r>
        <w:t>1. Elle habite dans un petit appartement à Paris.</w:t>
      </w:r>
    </w:p>
    <w:p>
      <w:r>
        <w:t xml:space="preserve">    She lives in a small apartment in Paris.</w:t>
      </w:r>
    </w:p>
    <w:p>
      <w:r>
        <w:t>2. Elle aime la lecture et se fait souvent lire des romans policiers.</w:t>
      </w:r>
    </w:p>
    <w:p>
      <w:r>
        <w:t xml:space="preserve">    She loves reading and is often read thrillers. </w:t>
      </w:r>
    </w:p>
    <w:p>
      <w:r>
        <w:t>3. Elle est très gentille et toujours prête à aider les autres.</w:t>
      </w:r>
    </w:p>
    <w:p>
      <w:r>
        <w:t xml:space="preserve">    She is very kind and always willing to help others. </w:t>
      </w:r>
    </w:p>
    <w:p>
      <w:r>
        <w:t>4. Elle a récemment passé son examen de conduite, elle va bientôt commencer à rouler dans la ville.</w:t>
      </w:r>
    </w:p>
    <w:p>
      <w:r>
        <w:t xml:space="preserve">    She recently passed her driving test; she will soon start driving in the city. </w:t>
      </w:r>
    </w:p>
    <w:p>
      <w:r>
        <w:t>5. Elle fait souvent des projets créatifs et aime partager ses idées avec les autres.</w:t>
      </w:r>
    </w:p>
    <w:p>
      <w:r>
        <w:t xml:space="preserve">    She often makes creative projects and likes to share her ideas with others. </w:t>
      </w:r>
    </w:p>
    <w:p>
      <w:r>
        <w:t>6. Elle est très occupée par son travail et n'a pas beaucoup de temps libre.</w:t>
      </w:r>
    </w:p>
    <w:p>
      <w:r>
        <w:t xml:space="preserve">   She is very busy at work and doesn't have much free time. </w:t>
      </w:r>
    </w:p>
    <w:p>
      <w:r>
        <w:t xml:space="preserve">7. Elle a un grand sens de l'humour et peut trouver la situation drôle, même dans les moments difficiles. </w:t>
      </w:r>
    </w:p>
    <w:p>
      <w:r>
        <w:t xml:space="preserve">    She has a great sense of humor and can find funny situations even in difficult times.  </w:t>
      </w:r>
    </w:p>
    <w:p>
      <w:r>
        <w:t xml:space="preserve">8. Elle est très attentive aux questions des autres et sait toujours répondre avec justesse. </w:t>
      </w:r>
    </w:p>
    <w:p>
      <w:r>
        <w:t xml:space="preserve">   She is very attentive to the questions of others and knows how to answer with accuracy. </w:t>
      </w:r>
    </w:p>
    <w:p>
      <w:r>
        <w:t>9. Elle est une personne émotive et réagit souvent aux événements de façon intense.</w:t>
      </w:r>
    </w:p>
    <w:p>
      <w:r>
        <w:t xml:space="preserve">    She is a sensitive person and reacts often to events in an intense way.  </w:t>
      </w:r>
    </w:p>
    <w:p>
      <w:r>
        <w:t xml:space="preserve">10. Elle pense beaucoup à son avenir et s'efforce de se préparer pour les défis qui l'attendent. </w:t>
      </w:r>
    </w:p>
    <w:p>
      <w:r>
        <w:t xml:space="preserve">   She thinks a lot about her future and is working hard to prepare for the challenges that await her.</w:t>
      </w:r>
    </w:p>
    <w:p/>
    <w:p>
      <w:r>
        <w:rPr>
          <w:b/>
        </w:rPr>
        <w:t>Word: J | Meaning:  J</w:t>
      </w:r>
    </w:p>
    <w:p/>
    <w:p>
      <w:r>
        <w:t xml:space="preserve">1. Je suis très content d'être ici.  </w:t>
      </w:r>
    </w:p>
    <w:p>
      <w:r>
        <w:t xml:space="preserve">   I am very happy to be here.</w:t>
      </w:r>
    </w:p>
    <w:p>
      <w:r>
        <w:t>2. J'adore voyager et découvrir de nouvelles cultures.</w:t>
      </w:r>
    </w:p>
    <w:p>
      <w:r>
        <w:t xml:space="preserve">    I love traveling and discovering new cultures.</w:t>
      </w:r>
    </w:p>
    <w:p>
      <w:r>
        <w:t xml:space="preserve">3. Il y a beaucoup de gens dans la rue aujourd’hui. </w:t>
      </w:r>
    </w:p>
    <w:p>
      <w:r>
        <w:t xml:space="preserve">   There are a lot of people on the street today.</w:t>
      </w:r>
    </w:p>
    <w:p>
      <w:r>
        <w:t xml:space="preserve">4. Je voudrais un café, s'il vous plaît.  </w:t>
      </w:r>
    </w:p>
    <w:p>
      <w:r>
        <w:t xml:space="preserve">    I would like a coffee, please.</w:t>
      </w:r>
    </w:p>
    <w:p>
      <w:r>
        <w:t>5. J'ai une question sur ce sujet.</w:t>
      </w:r>
    </w:p>
    <w:p>
      <w:r>
        <w:t xml:space="preserve">    I have a question about this subject.</w:t>
      </w:r>
    </w:p>
    <w:p>
      <w:r>
        <w:t xml:space="preserve">6. La musique me fait toujours plaisir. </w:t>
      </w:r>
    </w:p>
    <w:p>
      <w:r>
        <w:t xml:space="preserve">   Music always makes me happy.</w:t>
      </w:r>
    </w:p>
    <w:p>
      <w:r>
        <w:t xml:space="preserve">7. Je suis allé à la bibliothèque hier soir. </w:t>
      </w:r>
    </w:p>
    <w:p>
      <w:r>
        <w:t xml:space="preserve">    I went to the library last night.</w:t>
      </w:r>
    </w:p>
    <w:p>
      <w:r>
        <w:t xml:space="preserve">8. Vous êtes vraiment gentil(e). </w:t>
      </w:r>
    </w:p>
    <w:p>
      <w:r>
        <w:t xml:space="preserve">   You are really kind.</w:t>
      </w:r>
    </w:p>
    <w:p>
      <w:r>
        <w:t xml:space="preserve">9. J'ai hâte de voir mes amis ce week-end!  </w:t>
      </w:r>
    </w:p>
    <w:p>
      <w:r>
        <w:t xml:space="preserve">   I am looking forward to seeing my friends this weekend! </w:t>
      </w:r>
    </w:p>
    <w:p>
      <w:r>
        <w:t xml:space="preserve">10. Je suis prêt(e) à commencer l'examen. </w:t>
      </w:r>
    </w:p>
    <w:p>
      <w:r>
        <w:t xml:space="preserve">    I am ready to start the exam.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