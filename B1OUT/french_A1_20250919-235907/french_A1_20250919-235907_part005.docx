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 Lui, je lui dis que j'ai besoin d'aide.</w:t>
      </w:r>
    </w:p>
    <w:p>
      <w:r>
        <w:t xml:space="preserve">    He, I tell him that I need help.</w:t>
      </w:r>
    </w:p>
    <w:p>
      <w:r>
        <w:t>2.  Elle est venue lui apporter un cadeau.</w:t>
      </w:r>
    </w:p>
    <w:p>
      <w:r>
        <w:t xml:space="preserve">   She came to bring him a gift. </w:t>
      </w:r>
    </w:p>
    <w:p>
      <w:r>
        <w:t>3.  On se voit lui la semaine prochaine.</w:t>
      </w:r>
    </w:p>
    <w:p>
      <w:r>
        <w:t xml:space="preserve">   We'll see each other next week.</w:t>
      </w:r>
    </w:p>
    <w:p>
      <w:r>
        <w:t>4.  Il m’a dit que je devrais aller voir Lui.</w:t>
      </w:r>
    </w:p>
    <w:p>
      <w:r>
        <w:t xml:space="preserve">    He told me I should go see Him.</w:t>
      </w:r>
    </w:p>
    <w:p>
      <w:r>
        <w:t>5.  Je voudrais lui parler de mon voyage.</w:t>
      </w:r>
    </w:p>
    <w:p>
      <w:r>
        <w:t xml:space="preserve">    I would like to talk to him about my trip. </w:t>
      </w:r>
    </w:p>
    <w:p>
      <w:r>
        <w:t>6.   Lui, tu n'as pas besoin d'être aussi triste.</w:t>
      </w:r>
    </w:p>
    <w:p>
      <w:r>
        <w:t xml:space="preserve">    You, you don't need to be so sad.</w:t>
      </w:r>
    </w:p>
    <w:p>
      <w:r>
        <w:t>7.  J’ai reçu une lettre de Lui.</w:t>
      </w:r>
    </w:p>
    <w:p>
      <w:r>
        <w:t xml:space="preserve">    I received a letter from Him.</w:t>
      </w:r>
    </w:p>
    <w:p>
      <w:r>
        <w:t xml:space="preserve">8.   Il est important de lui faire confiance. </w:t>
      </w:r>
    </w:p>
    <w:p>
      <w:r>
        <w:t xml:space="preserve">    It is important to trust him. </w:t>
      </w:r>
    </w:p>
    <w:p>
      <w:r>
        <w:t>9.  Le professeur lui a demandé d'expliquer la leçon.</w:t>
      </w:r>
    </w:p>
    <w:p>
      <w:r>
        <w:t xml:space="preserve">    The teacher asked him to explain the lesson.</w:t>
      </w:r>
    </w:p>
    <w:p>
      <w:r>
        <w:t xml:space="preserve">10. Il m’a dit que je devrais lui parler. </w:t>
      </w:r>
    </w:p>
    <w:p>
      <w:r>
        <w:t xml:space="preserve">    He told me I should talk to him.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Hi everyone!</w:t>
      </w:r>
    </w:p>
    <w:p>
      <w:r>
        <w:t>3. J'ai bien hâte de te revoir.</w:t>
      </w:r>
    </w:p>
    <w:p>
      <w:r>
        <w:t xml:space="preserve">   I'm looking forward to seeing you again. </w:t>
      </w:r>
    </w:p>
    <w:p>
      <w:r>
        <w:t>4. Salut, on va commencer la discussion en français.</w:t>
      </w:r>
    </w:p>
    <w:p>
      <w:r>
        <w:t xml:space="preserve">   Hello, we're going to start the discussion in French.</w:t>
      </w:r>
    </w:p>
    <w:p>
      <w:r>
        <w:t>5. Salut à l'hôtel !</w:t>
      </w:r>
    </w:p>
    <w:p>
      <w:r>
        <w:t xml:space="preserve">   Hi hotel!</w:t>
      </w:r>
    </w:p>
    <w:p>
      <w:r>
        <w:t>6. Salut! On est prêt pour une soirée amusante.</w:t>
      </w:r>
    </w:p>
    <w:p>
      <w:r>
        <w:t xml:space="preserve">  Hello! We're ready for a fun evening. </w:t>
      </w:r>
    </w:p>
    <w:p>
      <w:r>
        <w:t>7. Salut Marie, comment vas-tu ?</w:t>
      </w:r>
    </w:p>
    <w:p>
      <w:r>
        <w:t xml:space="preserve">   Hi Marie, how are you?</w:t>
      </w:r>
    </w:p>
    <w:p>
      <w:r>
        <w:t>8. Salut, j'ai besoin d'une petite aide.</w:t>
      </w:r>
    </w:p>
    <w:p>
      <w:r>
        <w:t xml:space="preserve">   Hello, I need a little help.</w:t>
      </w:r>
    </w:p>
    <w:p>
      <w:r>
        <w:t>9. Salut, est-ce que tu peux m'aider ?</w:t>
      </w:r>
    </w:p>
    <w:p>
      <w:r>
        <w:t xml:space="preserve">    Hi, can you help me? </w:t>
      </w:r>
    </w:p>
    <w:p>
      <w:r>
        <w:t>10.  Salut! C’est une belle journée!</w:t>
      </w:r>
    </w:p>
    <w:p>
      <w:r>
        <w:t xml:space="preserve">    Hi! It's a beautiful day!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Les plats sont chauds et savoureux.</w:t>
      </w:r>
    </w:p>
    <w:p>
      <w:r>
        <w:t xml:space="preserve">  The dishes are hot and delicious.</w:t>
      </w:r>
    </w:p>
    <w:p>
      <w:r>
        <w:t>3. Ma tasse de thé est très chaude.</w:t>
      </w:r>
    </w:p>
    <w:p>
      <w:r>
        <w:t xml:space="preserve">  My cup of tea is very hot.</w:t>
      </w:r>
    </w:p>
    <w:p>
      <w:r>
        <w:t>4. Il a besoin d'un peu de temps pour que le thé refroidisse.</w:t>
      </w:r>
    </w:p>
    <w:p>
      <w:r>
        <w:t xml:space="preserve">  He needs some time for the tea to cool down.</w:t>
      </w:r>
    </w:p>
    <w:p>
      <w:r>
        <w:t>5. La chaleur du soleil est agréable.</w:t>
      </w:r>
    </w:p>
    <w:p>
      <w:r>
        <w:t xml:space="preserve">  The warmth of the sun is pleasant.</w:t>
      </w:r>
    </w:p>
    <w:p>
      <w:r>
        <w:t>6. Les températures sont chaudes ce soir.</w:t>
      </w:r>
    </w:p>
    <w:p>
      <w:r>
        <w:t xml:space="preserve">  The temperatures are hot this evening. </w:t>
      </w:r>
    </w:p>
    <w:p>
      <w:r>
        <w:t>7. On a besoin d'un ventilateur pour refroidir la pièce.</w:t>
      </w:r>
    </w:p>
    <w:p>
      <w:r>
        <w:t xml:space="preserve">  We need a fan to cool down the room.</w:t>
      </w:r>
    </w:p>
    <w:p>
      <w:r>
        <w:t>8. Le soleil est chaud et il fait beau aujourd'hui.</w:t>
      </w:r>
    </w:p>
    <w:p>
      <w:r>
        <w:t xml:space="preserve">  The sun is hot and it’s beautiful today. </w:t>
      </w:r>
    </w:p>
    <w:p>
      <w:r>
        <w:t>9. J'ai beaucoup de mal à gérer la chaleur.</w:t>
      </w:r>
    </w:p>
    <w:p>
      <w:r>
        <w:t xml:space="preserve">  I am having a hard time dealing with the heat. </w:t>
      </w:r>
    </w:p>
    <w:p>
      <w:r>
        <w:t>10. On peut utiliser un ventilateur pour rafraîchir la pièce.</w:t>
      </w:r>
    </w:p>
    <w:p>
      <w:r>
        <w:t xml:space="preserve">   We can use a fan to refresh the room.</w:t>
      </w:r>
    </w:p>
    <w:p/>
    <w:p>
      <w:r>
        <w:rPr>
          <w:b/>
        </w:rPr>
        <w:t>Word: Foyer | Meaning: Entrance hall</w:t>
      </w:r>
    </w:p>
    <w:p/>
    <w:p>
      <w:r>
        <w:t xml:space="preserve">1. Le foyer est un espace convivial et chaleureux où les membres de la famille se retrouvent. </w:t>
      </w:r>
    </w:p>
    <w:p>
      <w:r>
        <w:t xml:space="preserve">   The living room is a convivial and warm space where family members meet.</w:t>
      </w:r>
    </w:p>
    <w:p>
      <w:r>
        <w:t>2.  La pièce à vivre est un foyer important pour beaucoup de personnes en France.</w:t>
      </w:r>
    </w:p>
    <w:p>
      <w:r>
        <w:t xml:space="preserve">   The living room is an important place for many people in France.</w:t>
      </w:r>
    </w:p>
    <w:p>
      <w:r>
        <w:t xml:space="preserve">3. L'appartement avait un foyer confortable et accueillant, avec une belle cheminée. </w:t>
      </w:r>
    </w:p>
    <w:p>
      <w:r>
        <w:t xml:space="preserve">   The apartment had a comfortable and welcoming living room with a beautiful fireplace.</w:t>
      </w:r>
    </w:p>
    <w:p>
      <w:r>
        <w:t>4. Les amis se retrouvaient dans le foyer de la maison pour jouer aux jeux de société.</w:t>
      </w:r>
    </w:p>
    <w:p>
      <w:r>
        <w:t xml:space="preserve">   Friends met at the house's living room to play board games.</w:t>
      </w:r>
    </w:p>
    <w:p>
      <w:r>
        <w:t xml:space="preserve">5. Il y avait un petit foyer de lumière dans la pièce. </w:t>
      </w:r>
    </w:p>
    <w:p>
      <w:r>
        <w:t xml:space="preserve">   There was a small spot of light in the room. </w:t>
      </w:r>
    </w:p>
    <w:p>
      <w:r>
        <w:t>6.  La femme était assise dans son foyer et lisait un livre.</w:t>
      </w:r>
    </w:p>
    <w:p>
      <w:r>
        <w:t xml:space="preserve">   The woman was sitting in her living room and reading a book.</w:t>
      </w:r>
    </w:p>
    <w:p>
      <w:r>
        <w:t>7. La famille s'est réunie pour fêter une importante occasion à la maison, à l'intérieur du foyer.</w:t>
      </w:r>
    </w:p>
    <w:p>
      <w:r>
        <w:t xml:space="preserve">   The family gathered to celebrate an important event at home, inside the living room. </w:t>
      </w:r>
    </w:p>
    <w:p>
      <w:r>
        <w:t>8.  Le foyer de la maison était décoré d'un arbre vert et d’autres éléments naturels.</w:t>
      </w:r>
    </w:p>
    <w:p>
      <w:r>
        <w:t xml:space="preserve">   The living room of the house was decorated with a green tree and other natural elements. </w:t>
      </w:r>
    </w:p>
    <w:p>
      <w:r>
        <w:t>9.  Au début, il y avait un petit foyer de lumière dans la pièce.</w:t>
      </w:r>
    </w:p>
    <w:p>
      <w:r>
        <w:t xml:space="preserve">   At first, there was a small spot of light in the room.</w:t>
      </w:r>
    </w:p>
    <w:p>
      <w:r>
        <w:t>10. Le foyer était agréable et accueillant, grâce à ses couleurs douces et son design élégant.</w:t>
      </w:r>
    </w:p>
    <w:p>
      <w:r>
        <w:t xml:space="preserve">   The living room was pleasant and welcoming thanks to its soft colors and elegant design.</w:t>
      </w:r>
    </w:p>
    <w:p/>
    <w:p>
      <w:r>
        <w:rPr>
          <w:b/>
        </w:rPr>
        <w:t>Word: La | Meaning: The</w:t>
      </w:r>
    </w:p>
    <w:p/>
    <w:p>
      <w:r>
        <w:t>1.  La maison est magnifique.</w:t>
      </w:r>
    </w:p>
    <w:p>
      <w:r>
        <w:t xml:space="preserve">   The house is beautiful.</w:t>
      </w:r>
    </w:p>
    <w:p>
      <w:r>
        <w:t>2.  J'ai besoin de la voiture pour aller au travail.</w:t>
      </w:r>
    </w:p>
    <w:p>
      <w:r>
        <w:t xml:space="preserve">    I need the car to go to work.</w:t>
      </w:r>
    </w:p>
    <w:p>
      <w:r>
        <w:t>3.  Elle aimerait la vie à Paris.</w:t>
      </w:r>
    </w:p>
    <w:p>
      <w:r>
        <w:t xml:space="preserve">   She would like life in Paris.</w:t>
      </w:r>
    </w:p>
    <w:p>
      <w:r>
        <w:t>4.  Le film était excellent, j'apprécie beaucoup la musique.</w:t>
      </w:r>
    </w:p>
    <w:p>
      <w:r>
        <w:t xml:space="preserve">   The movie was excellent, I enjoyed the music very much. </w:t>
      </w:r>
    </w:p>
    <w:p>
      <w:r>
        <w:t xml:space="preserve">5.  Je n'ai pas envie de faire la course ce soir. </w:t>
      </w:r>
    </w:p>
    <w:p>
      <w:r>
        <w:t xml:space="preserve">   I don't feel like going to the store tonight.</w:t>
      </w:r>
    </w:p>
    <w:p>
      <w:r>
        <w:t>6.  La cuisine française est très réputée.</w:t>
      </w:r>
    </w:p>
    <w:p>
      <w:r>
        <w:t xml:space="preserve">   French cuisine is very famous.</w:t>
      </w:r>
    </w:p>
    <w:p>
      <w:r>
        <w:t xml:space="preserve">7.  La météo est terrible aujourd’hui. </w:t>
      </w:r>
    </w:p>
    <w:p>
      <w:r>
        <w:t xml:space="preserve">   The weather is terrible today.</w:t>
      </w:r>
    </w:p>
    <w:p>
      <w:r>
        <w:t xml:space="preserve">8.  La ville a beaucoup de monuments historiques. </w:t>
      </w:r>
    </w:p>
    <w:p>
      <w:r>
        <w:t xml:space="preserve">   The city has many historical monuments.</w:t>
      </w:r>
    </w:p>
    <w:p>
      <w:r>
        <w:t xml:space="preserve">9.  Je préfère lire un livre à regarder la télévision. </w:t>
      </w:r>
    </w:p>
    <w:p>
      <w:r>
        <w:t xml:space="preserve">    I prefer to read a book than watch TV.</w:t>
      </w:r>
    </w:p>
    <w:p>
      <w:r>
        <w:t xml:space="preserve">10. La nature est belle et elle nous donne de la joie. </w:t>
      </w:r>
    </w:p>
    <w:p>
      <w:r>
        <w:t xml:space="preserve">   Nature is beautiful and it gives us joy.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</w:t>
      </w:r>
    </w:p>
    <w:p>
      <w:r>
        <w:t xml:space="preserve">    I like classical music.</w:t>
      </w:r>
    </w:p>
    <w:p>
      <w:r>
        <w:t>2. J'aime voyager en train.</w:t>
      </w:r>
    </w:p>
    <w:p>
      <w:r>
        <w:t xml:space="preserve">    I like traveling by train. </w:t>
      </w:r>
    </w:p>
    <w:p>
      <w:r>
        <w:t>3. J'aime cuisiner des plats français.</w:t>
      </w:r>
    </w:p>
    <w:p>
      <w:r>
        <w:t xml:space="preserve">    I like cooking French dishes.</w:t>
      </w:r>
    </w:p>
    <w:p>
      <w:r>
        <w:t>4. J'aime passer du temps avec mes amis.</w:t>
      </w:r>
    </w:p>
    <w:p>
      <w:r>
        <w:t xml:space="preserve">    I enjoy spending time with my friends.</w:t>
      </w:r>
    </w:p>
    <w:p>
      <w:r>
        <w:t>5. J'aime lire des livres de fiction.</w:t>
      </w:r>
    </w:p>
    <w:p>
      <w:r>
        <w:t xml:space="preserve">    I like reading fictional books. </w:t>
      </w:r>
    </w:p>
    <w:p>
      <w:r>
        <w:t>6. J'aime faire des promenades en ville.</w:t>
      </w:r>
    </w:p>
    <w:p>
      <w:r>
        <w:t xml:space="preserve">    I like taking walks in the city. </w:t>
      </w:r>
    </w:p>
    <w:p>
      <w:r>
        <w:t>7. J'aime aller au cinéma.</w:t>
      </w:r>
    </w:p>
    <w:p>
      <w:r>
        <w:t xml:space="preserve">    I like going to the cinema. </w:t>
      </w:r>
    </w:p>
    <w:p>
      <w:r>
        <w:t>8. J'aime discuter avec mes collègues de travail.</w:t>
      </w:r>
    </w:p>
    <w:p>
      <w:r>
        <w:t xml:space="preserve">    I enjoy talking with my coworkers at work. </w:t>
      </w:r>
    </w:p>
    <w:p>
      <w:r>
        <w:t>9. J'aime étudier la géographie.</w:t>
      </w:r>
    </w:p>
    <w:p>
      <w:r>
        <w:t xml:space="preserve">    I like studying geography.</w:t>
      </w:r>
    </w:p>
    <w:p>
      <w:r>
        <w:t xml:space="preserve">10. J'aime le chocolat noir. </w:t>
      </w:r>
    </w:p>
    <w:p>
      <w:r>
        <w:t xml:space="preserve">   I love dark chocolate.</w:t>
      </w:r>
    </w:p>
    <w:p/>
    <w:p>
      <w:r>
        <w:rPr>
          <w:b/>
        </w:rPr>
        <w:t>Word: L | Meaning: The letter 'L'</w:t>
      </w:r>
    </w:p>
    <w:p/>
    <w:p>
      <w:r>
        <w:t>1. La pluie tombait sur la ville.</w:t>
      </w:r>
    </w:p>
    <w:p>
      <w:r>
        <w:t xml:space="preserve">    The rain was falling on the town.</w:t>
      </w:r>
    </w:p>
    <w:p>
      <w:r>
        <w:t>2. Le soleil brillait dans le ciel bleu.</w:t>
      </w:r>
    </w:p>
    <w:p>
      <w:r>
        <w:t xml:space="preserve">    The sun shone brightly in the blue sky.</w:t>
      </w:r>
    </w:p>
    <w:p>
      <w:r>
        <w:t>3. L'enfant était heureux de jouer.</w:t>
      </w:r>
    </w:p>
    <w:p>
      <w:r>
        <w:t xml:space="preserve">    The child was happy to play. </w:t>
      </w:r>
    </w:p>
    <w:p>
      <w:r>
        <w:t>4. Les animaux s’amusaient en forêt.</w:t>
      </w:r>
    </w:p>
    <w:p>
      <w:r>
        <w:t xml:space="preserve">    Animals were having fun in the forest. </w:t>
      </w:r>
    </w:p>
    <w:p>
      <w:r>
        <w:t>5. Le livre était très intéressant.</w:t>
      </w:r>
    </w:p>
    <w:p>
      <w:r>
        <w:t xml:space="preserve">    The book was very interesting. </w:t>
      </w:r>
    </w:p>
    <w:p>
      <w:r>
        <w:t>6. La voiture roule sur la route.</w:t>
      </w:r>
    </w:p>
    <w:p>
      <w:r>
        <w:t xml:space="preserve">    The car is driving on the road.</w:t>
      </w:r>
    </w:p>
    <w:p>
      <w:r>
        <w:t>7. L'école est ouverte aujourd'hui.</w:t>
      </w:r>
    </w:p>
    <w:p>
      <w:r>
        <w:t xml:space="preserve">    School is open today.</w:t>
      </w:r>
    </w:p>
    <w:p>
      <w:r>
        <w:t>8.  Le chat se cache sous le canapé.</w:t>
      </w:r>
    </w:p>
    <w:p>
      <w:r>
        <w:t xml:space="preserve">    The cat is hiding under the sofa.</w:t>
      </w:r>
    </w:p>
    <w:p>
      <w:r>
        <w:t>9. Les amis sont venus pour partager un repas.</w:t>
      </w:r>
    </w:p>
    <w:p>
      <w:r>
        <w:t xml:space="preserve">    Friends came to share a meal. </w:t>
      </w:r>
    </w:p>
    <w:p>
      <w:r>
        <w:t xml:space="preserve">10. Le groupe était en train de travailler. </w:t>
      </w:r>
    </w:p>
    <w:p>
      <w:r>
        <w:t xml:space="preserve">   The group was working.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The house is large and comfortable.</w:t>
      </w:r>
    </w:p>
    <w:p>
      <w:r>
        <w:t>2. J'aime la ville, elle est très grande.</w:t>
      </w:r>
    </w:p>
    <w:p>
      <w:r>
        <w:t xml:space="preserve">  I like the city; it is very large.</w:t>
      </w:r>
    </w:p>
    <w:p>
      <w:r>
        <w:t>3. Le gâteau était tellement grand, je ne pouvais pas le manger tout seul.</w:t>
      </w:r>
    </w:p>
    <w:p>
      <w:r>
        <w:t xml:space="preserve">  The cake was so large that I could not eat it alone.</w:t>
      </w:r>
    </w:p>
    <w:p>
      <w:r>
        <w:t>4. Elle a des cheveux longs et une grande moustache.</w:t>
      </w:r>
    </w:p>
    <w:p>
      <w:r>
        <w:t xml:space="preserve">  She has long hair and a large mustache. </w:t>
      </w:r>
    </w:p>
    <w:p>
      <w:r>
        <w:t>5. Les enfants étaient fascinés par la grande étendue d'eau.</w:t>
      </w:r>
    </w:p>
    <w:p>
      <w:r>
        <w:t xml:space="preserve">  The children were fascinated by the large body of water.</w:t>
      </w:r>
    </w:p>
    <w:p>
      <w:r>
        <w:t>6. Il est important de trouver une grande solution pour ce problème.</w:t>
      </w:r>
    </w:p>
    <w:p>
      <w:r>
        <w:t xml:space="preserve">  It is important to find a large solution to this problem.</w:t>
      </w:r>
    </w:p>
    <w:p>
      <w:r>
        <w:t xml:space="preserve">7. Nous avons besoin d'un grand espace pour nos projets. </w:t>
      </w:r>
    </w:p>
    <w:p>
      <w:r>
        <w:t xml:space="preserve">   We need a large space for our projects.</w:t>
      </w:r>
    </w:p>
    <w:p>
      <w:r>
        <w:t xml:space="preserve">8. J'ai eu une grande journée aujourd’hui, je suis très content! </w:t>
      </w:r>
    </w:p>
    <w:p>
      <w:r>
        <w:t xml:space="preserve">   I had a great day today; I am very happy!</w:t>
      </w:r>
    </w:p>
    <w:p>
      <w:r>
        <w:t xml:space="preserve">9. La montagne est grande et recouverte de neige. </w:t>
      </w:r>
    </w:p>
    <w:p>
      <w:r>
        <w:t xml:space="preserve">  The mountain is large and covered in snow.</w:t>
      </w:r>
    </w:p>
    <w:p>
      <w:r>
        <w:t xml:space="preserve">10. Les prix des billets d'avion sont souvent très grands. </w:t>
      </w:r>
    </w:p>
    <w:p>
      <w:r>
        <w:t xml:space="preserve">   Airline ticket prices are often quite expensive.</w:t>
      </w:r>
    </w:p>
    <w:p/>
    <w:p>
      <w:r>
        <w:rPr>
          <w:b/>
        </w:rPr>
        <w:t>Word: Gris | Meaning: Gray</w:t>
      </w:r>
    </w:p>
    <w:p/>
    <w:p>
      <w:r>
        <w:t>1. La voiture est gris.</w:t>
      </w:r>
    </w:p>
    <w:p>
      <w:r>
        <w:t xml:space="preserve">   The car is gray.</w:t>
      </w:r>
    </w:p>
    <w:p>
      <w:r>
        <w:t>2. Les vêtements du matin sont gris.</w:t>
      </w:r>
    </w:p>
    <w:p>
      <w:r>
        <w:t xml:space="preserve">   Morning clothes are gray.</w:t>
      </w:r>
    </w:p>
    <w:p>
      <w:r>
        <w:t>3. J'ai un t-shirt gris.</w:t>
      </w:r>
    </w:p>
    <w:p>
      <w:r>
        <w:t xml:space="preserve">   I have a gray T-shirt.</w:t>
      </w:r>
    </w:p>
    <w:p>
      <w:r>
        <w:t>4. Le mur a une couleur gris clair.</w:t>
      </w:r>
    </w:p>
    <w:p>
      <w:r>
        <w:t xml:space="preserve">   The wall has a light grey color.</w:t>
      </w:r>
    </w:p>
    <w:p>
      <w:r>
        <w:t>5. Il porte un chapeau gris.</w:t>
      </w:r>
    </w:p>
    <w:p>
      <w:r>
        <w:t xml:space="preserve">   He is wearing a gray hat.</w:t>
      </w:r>
    </w:p>
    <w:p>
      <w:r>
        <w:t>6. La fenêtre est grise.</w:t>
      </w:r>
    </w:p>
    <w:p>
      <w:r>
        <w:t xml:space="preserve">   The window is gray.</w:t>
      </w:r>
    </w:p>
    <w:p>
      <w:r>
        <w:t>7. Un nuage gris traverse le ciel.</w:t>
      </w:r>
    </w:p>
    <w:p>
      <w:r>
        <w:t xml:space="preserve">   A gray cloud traverses the sky.</w:t>
      </w:r>
    </w:p>
    <w:p>
      <w:r>
        <w:t xml:space="preserve">8. Le café est gris. </w:t>
      </w:r>
    </w:p>
    <w:p>
      <w:r>
        <w:t xml:space="preserve">   The coffee is gray.</w:t>
      </w:r>
    </w:p>
    <w:p>
      <w:r>
        <w:t>9. Les livres sont gris et blancs.</w:t>
      </w:r>
    </w:p>
    <w:p>
      <w:r>
        <w:t xml:space="preserve">   The books are gray and white.</w:t>
      </w:r>
    </w:p>
    <w:p>
      <w:r>
        <w:t xml:space="preserve">10. La robe de la mariée était grise. </w:t>
      </w:r>
    </w:p>
    <w:p>
      <w:r>
        <w:t xml:space="preserve">    The bride's dress was gray.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arbres sont verts dans la forêt.</w:t>
      </w:r>
    </w:p>
    <w:p>
      <w:r>
        <w:t xml:space="preserve">   The trees are green in the forest.</w:t>
      </w:r>
    </w:p>
    <w:p>
      <w:r>
        <w:t>3. Elle porte une robe verte.</w:t>
      </w:r>
    </w:p>
    <w:p>
      <w:r>
        <w:t xml:space="preserve">   She wears a green dress.</w:t>
      </w:r>
    </w:p>
    <w:p>
      <w:r>
        <w:t>4. Le ciel est vert aujourd'hui.</w:t>
      </w:r>
    </w:p>
    <w:p>
      <w:r>
        <w:t xml:space="preserve">   The sky is green today. </w:t>
      </w:r>
    </w:p>
    <w:p>
      <w:r>
        <w:t>5. J'aime les vêtements verts.</w:t>
      </w:r>
    </w:p>
    <w:p>
      <w:r>
        <w:t xml:space="preserve">    I like green clothes.</w:t>
      </w:r>
    </w:p>
    <w:p>
      <w:r>
        <w:t>6. La pomme que j’ai mangé était verte.</w:t>
      </w:r>
    </w:p>
    <w:p>
      <w:r>
        <w:t xml:space="preserve">    The apple I ate was green.</w:t>
      </w:r>
    </w:p>
    <w:p>
      <w:r>
        <w:t>7. Le ver vert est une espèce de légume.</w:t>
      </w:r>
    </w:p>
    <w:p>
      <w:r>
        <w:t xml:space="preserve">   The green worm is a type of vegetable.</w:t>
      </w:r>
    </w:p>
    <w:p>
      <w:r>
        <w:t xml:space="preserve">8. Il y a des plantes vertes dans mon jardin. </w:t>
      </w:r>
    </w:p>
    <w:p>
      <w:r>
        <w:t xml:space="preserve">   There are some green plants in my garden.</w:t>
      </w:r>
    </w:p>
    <w:p>
      <w:r>
        <w:t>9. La nature a beaucoup de couleurs verts.</w:t>
      </w:r>
    </w:p>
    <w:p>
      <w:r>
        <w:t xml:space="preserve">   Nature has many green colors.</w:t>
      </w:r>
    </w:p>
    <w:p>
      <w:r>
        <w:t>10. Les feuilles sont vert et éclatantes.</w:t>
      </w:r>
    </w:p>
    <w:p>
      <w:r>
        <w:t xml:space="preserve">    The leaves are bright green and vibrant.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