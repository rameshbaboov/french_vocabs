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>1. Il a cinq ans.</w:t>
      </w:r>
    </w:p>
    <w:p>
      <w:r>
        <w:t>5. He is five years old.</w:t>
      </w:r>
    </w:p>
    <w:p>
      <w:r>
        <w:t>2. J'ai cinq frères et sœurs.</w:t>
      </w:r>
    </w:p>
    <w:p>
      <w:r>
        <w:t>6. I have five brothers and sisters.</w:t>
      </w:r>
    </w:p>
    <w:p>
      <w:r>
        <w:t>3.  On a cinq minutes pour le rendez-vous.</w:t>
      </w:r>
    </w:p>
    <w:p>
      <w:r>
        <w:t xml:space="preserve">7. We have five minutes for the meeting. </w:t>
      </w:r>
    </w:p>
    <w:p>
      <w:r>
        <w:t>4. Cinq jours avant, il était malade.</w:t>
      </w:r>
    </w:p>
    <w:p>
      <w:r>
        <w:t>8. Five days ago, he was sick.</w:t>
      </w:r>
    </w:p>
    <w:p>
      <w:r>
        <w:t>5. Il a cinq pommes de terre.</w:t>
      </w:r>
    </w:p>
    <w:p>
      <w:r>
        <w:t>9. He has five potatoes.</w:t>
      </w:r>
    </w:p>
    <w:p>
      <w:r>
        <w:t>6.  Cinq personnes ont assisté à la fête.</w:t>
      </w:r>
    </w:p>
    <w:p>
      <w:r>
        <w:t>10. Five people attended the party.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liste de courses. </w:t>
      </w:r>
    </w:p>
    <w:p>
      <w:r>
        <w:t xml:space="preserve">   I made a shopping list.</w:t>
      </w:r>
    </w:p>
    <w:p>
      <w:r>
        <w:t xml:space="preserve">2. Elle a fait un gâteau pour son anniversaire. </w:t>
      </w:r>
    </w:p>
    <w:p>
      <w:r>
        <w:t xml:space="preserve">   She baked a cake for her birthday.</w:t>
      </w:r>
    </w:p>
    <w:p>
      <w:r>
        <w:t xml:space="preserve">3. Il est fait pour voyager. </w:t>
      </w:r>
    </w:p>
    <w:p>
      <w:r>
        <w:t xml:space="preserve">    He is built to travel. </w:t>
      </w:r>
    </w:p>
    <w:p>
      <w:r>
        <w:t xml:space="preserve">4. Le film m'a fait réfléchir. </w:t>
      </w:r>
    </w:p>
    <w:p>
      <w:r>
        <w:t xml:space="preserve">    The movie made me think.</w:t>
      </w:r>
    </w:p>
    <w:p>
      <w:r>
        <w:t xml:space="preserve">5. Nous avons fait une randonnée dans la forêt. </w:t>
      </w:r>
    </w:p>
    <w:p>
      <w:r>
        <w:t xml:space="preserve">    We went on a hike in the forest.</w:t>
      </w:r>
    </w:p>
    <w:p>
      <w:r>
        <w:t>6. J’ai fait l’acquisition de cet appareil.</w:t>
      </w:r>
    </w:p>
    <w:p>
      <w:r>
        <w:t xml:space="preserve">   I acquired this device.</w:t>
      </w:r>
    </w:p>
    <w:p>
      <w:r>
        <w:t xml:space="preserve">7. Les enfants ont fait une belle fête. </w:t>
      </w:r>
    </w:p>
    <w:p>
      <w:r>
        <w:t xml:space="preserve">   The kids made a nice party.</w:t>
      </w:r>
    </w:p>
    <w:p>
      <w:r>
        <w:t>8. Avez-vous fait vos devoirs?</w:t>
      </w:r>
    </w:p>
    <w:p>
      <w:r>
        <w:t xml:space="preserve">   Did you do your homework?</w:t>
      </w:r>
    </w:p>
    <w:p>
      <w:r>
        <w:t xml:space="preserve">9. Je suis fatigué, j'ai fait beaucoup de courses. </w:t>
      </w:r>
    </w:p>
    <w:p>
      <w:r>
        <w:t xml:space="preserve">   I am tired, I went shopping a lot.</w:t>
      </w:r>
    </w:p>
    <w:p>
      <w:r>
        <w:t xml:space="preserve">10. J'aime la musique et je fais souvent des chansons. </w:t>
      </w:r>
    </w:p>
    <w:p>
      <w:r>
        <w:t xml:space="preserve">   I love music and I often make songs.</w:t>
      </w:r>
    </w:p>
    <w:p/>
    <w:p>
      <w:r>
        <w:rPr>
          <w:b/>
        </w:rPr>
        <w:t>Word: Il | Meaning: He</w:t>
      </w:r>
    </w:p>
    <w:p/>
    <w:p>
      <w:r>
        <w:t xml:space="preserve">1. Il est très heureux de voir ses amis.  </w:t>
      </w:r>
    </w:p>
    <w:p>
      <w:r>
        <w:t>He is very happy to see his friends.</w:t>
      </w:r>
    </w:p>
    <w:p>
      <w:r>
        <w:t xml:space="preserve">2. Il aime beaucoup la musique classique.  </w:t>
      </w:r>
    </w:p>
    <w:p>
      <w:r>
        <w:t>He loves classical music very much.</w:t>
      </w:r>
    </w:p>
    <w:p>
      <w:r>
        <w:t xml:space="preserve">3. Je ne sais pas ce qu'il pense.  </w:t>
      </w:r>
    </w:p>
    <w:p>
      <w:r>
        <w:t>I don’t know what he thinks.</w:t>
      </w:r>
    </w:p>
    <w:p>
      <w:r>
        <w:t xml:space="preserve">4. L'homme était très inquiet, il n'avait rien à lui dire! </w:t>
      </w:r>
    </w:p>
    <w:p>
      <w:r>
        <w:t xml:space="preserve">The man was very worried; he had nothing to tell him! </w:t>
      </w:r>
    </w:p>
    <w:p>
      <w:r>
        <w:t xml:space="preserve">5. Il est arrivé au rendez-vous en retard, mais il a trouvé une excuse.  </w:t>
      </w:r>
    </w:p>
    <w:p>
      <w:r>
        <w:t xml:space="preserve">He arrived late for the appointment, but he found an excuse. </w:t>
      </w:r>
    </w:p>
    <w:p>
      <w:r>
        <w:t xml:space="preserve">6. Il s’est rendu compte qu'il avait oublié son portefeuille.   </w:t>
      </w:r>
    </w:p>
    <w:p>
      <w:r>
        <w:t>He realized that he had forgotten his wallet.</w:t>
      </w:r>
    </w:p>
    <w:p>
      <w:r>
        <w:t xml:space="preserve">7. Les enfants étaient très excités, il y avait des cadeaux à ouvrir!  </w:t>
      </w:r>
    </w:p>
    <w:p>
      <w:r>
        <w:t>The children were very excited; there were presents to open!</w:t>
      </w:r>
    </w:p>
    <w:p>
      <w:r>
        <w:t xml:space="preserve">8. Il a besoin de se reposer avant d’aller au travail. </w:t>
      </w:r>
    </w:p>
    <w:p>
      <w:r>
        <w:t>He needs to rest before going to work.</w:t>
      </w:r>
    </w:p>
    <w:p>
      <w:r>
        <w:t xml:space="preserve">9. Elle est belle, mais il n'est pas amoureux! </w:t>
      </w:r>
    </w:p>
    <w:p>
      <w:r>
        <w:t xml:space="preserve">She is beautiful, but he is not in love! </w:t>
      </w:r>
    </w:p>
    <w:p>
      <w:r>
        <w:t xml:space="preserve">10. Il s'inscrit sur un cours de français.  </w:t>
      </w:r>
    </w:p>
    <w:p>
      <w:r>
        <w:t>He registers for a French class.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mon ami. </w:t>
      </w:r>
    </w:p>
    <w:p>
      <w:r>
        <w:t xml:space="preserve">   I speak French with my friend.</w:t>
      </w:r>
    </w:p>
    <w:p>
      <w:r>
        <w:t xml:space="preserve">2.  Elle est capable de parler plusieurs langues. </w:t>
      </w:r>
    </w:p>
    <w:p>
      <w:r>
        <w:t xml:space="preserve">   She is able to speak several languages.</w:t>
      </w:r>
    </w:p>
    <w:p>
      <w:r>
        <w:t xml:space="preserve">3.  Nous allons parler à la réception. </w:t>
      </w:r>
    </w:p>
    <w:p>
      <w:r>
        <w:t xml:space="preserve">   We are going to talk at the reception.</w:t>
      </w:r>
    </w:p>
    <w:p>
      <w:r>
        <w:t xml:space="preserve">4.  Tu dois apprendre à parler en public. </w:t>
      </w:r>
    </w:p>
    <w:p>
      <w:r>
        <w:t xml:space="preserve">    You need to learn how to speak in public.</w:t>
      </w:r>
    </w:p>
    <w:p>
      <w:r>
        <w:t xml:space="preserve">5.  Il est difficile de parler à une grande foule. </w:t>
      </w:r>
    </w:p>
    <w:p>
      <w:r>
        <w:t xml:space="preserve">   It is difficult to speak to a large crowd.</w:t>
      </w:r>
    </w:p>
    <w:p>
      <w:r>
        <w:t xml:space="preserve">6.  J'ai peur de parler aux gens de mon quartier. </w:t>
      </w:r>
    </w:p>
    <w:p>
      <w:r>
        <w:t xml:space="preserve">   I am afraid of speaking to people from my neighborhood.</w:t>
      </w:r>
    </w:p>
    <w:p>
      <w:r>
        <w:t xml:space="preserve">7.  Le professeur peut nous aider à parler plus facilement. </w:t>
      </w:r>
    </w:p>
    <w:p>
      <w:r>
        <w:t xml:space="preserve">    The teacher can help us to speak more easily.</w:t>
      </w:r>
    </w:p>
    <w:p>
      <w:r>
        <w:t xml:space="preserve">8.  On parle beaucoup d'histoire dans ce groupe. </w:t>
      </w:r>
    </w:p>
    <w:p>
      <w:r>
        <w:t xml:space="preserve">    We are talking a lot about history in this group.</w:t>
      </w:r>
    </w:p>
    <w:p>
      <w:r>
        <w:t xml:space="preserve">9.  J'ai hâte de parler avec des gens nouveaux. </w:t>
      </w:r>
    </w:p>
    <w:p>
      <w:r>
        <w:t xml:space="preserve">   I look forward to speaking with new people.</w:t>
      </w:r>
    </w:p>
    <w:p>
      <w:r>
        <w:t xml:space="preserve">10. Les enfants apprennent à parler plus vite que les adultes. </w:t>
      </w:r>
    </w:p>
    <w:p>
      <w:r>
        <w:t xml:space="preserve">    Children learn to speak faster than adults.</w:t>
      </w:r>
    </w:p>
    <w:p/>
    <w:p>
      <w:r>
        <w:rPr>
          <w:b/>
        </w:rPr>
        <w:t>Word: He | Meaning: He</w:t>
      </w:r>
    </w:p>
    <w:p/>
    <w:p>
      <w:r>
        <w:t>1. Il est allé au marché aujourd'hui.</w:t>
      </w:r>
    </w:p>
    <w:p>
      <w:r>
        <w:t xml:space="preserve">   He went to the market today.</w:t>
      </w:r>
    </w:p>
    <w:p>
      <w:r>
        <w:t>2.  Il a mangé une grande tarte.</w:t>
      </w:r>
    </w:p>
    <w:p>
      <w:r>
        <w:t xml:space="preserve">   He ate a large pie.</w:t>
      </w:r>
    </w:p>
    <w:p>
      <w:r>
        <w:t xml:space="preserve">3.  Le garçon s'est amusé à jouer avec le ballon. </w:t>
      </w:r>
    </w:p>
    <w:p>
      <w:r>
        <w:t xml:space="preserve">   The boy had fun playing with the ball.</w:t>
      </w:r>
    </w:p>
    <w:p>
      <w:r>
        <w:t>4.  Nous avons parlé avec lui pendant longtemps.</w:t>
      </w:r>
    </w:p>
    <w:p>
      <w:r>
        <w:t xml:space="preserve">    We talked to him for a long time.</w:t>
      </w:r>
    </w:p>
    <w:p>
      <w:r>
        <w:t>5.  Il est très heureux de voir ses amis.</w:t>
      </w:r>
    </w:p>
    <w:p>
      <w:r>
        <w:t xml:space="preserve">    He is very happy to see his friends.</w:t>
      </w:r>
    </w:p>
    <w:p>
      <w:r>
        <w:t xml:space="preserve">6.  Elle a fait une grande bêtise. </w:t>
      </w:r>
    </w:p>
    <w:p>
      <w:r>
        <w:t xml:space="preserve">   She made a big mistake.</w:t>
      </w:r>
    </w:p>
    <w:p>
      <w:r>
        <w:t>7.  Il n'a pas besoin d'aide pour faire cette tâche.</w:t>
      </w:r>
    </w:p>
    <w:p>
      <w:r>
        <w:t xml:space="preserve">   He doesn't need help to do this task.</w:t>
      </w:r>
    </w:p>
    <w:p>
      <w:r>
        <w:t>8.  Juste après, il a pris le bus vers la gare.</w:t>
      </w:r>
    </w:p>
    <w:p>
      <w:r>
        <w:t xml:space="preserve">   Just after that, he took the bus to the station. </w:t>
      </w:r>
    </w:p>
    <w:p>
      <w:r>
        <w:t>9.  Elle est très intelligente et travaille dur.</w:t>
      </w:r>
    </w:p>
    <w:p>
      <w:r>
        <w:t xml:space="preserve">    She is very intelligent and works hard.</w:t>
      </w:r>
    </w:p>
    <w:p>
      <w:r>
        <w:t xml:space="preserve">10. Il va bientôt aller au cinéma. </w:t>
      </w:r>
    </w:p>
    <w:p>
      <w:r>
        <w:t xml:space="preserve">   He will soon go to the cinema.</w:t>
      </w:r>
    </w:p>
    <w:p/>
    <w:p>
      <w:r>
        <w:rPr>
          <w:b/>
        </w:rPr>
        <w:t>Word: merci | Meaning: thanks</w:t>
      </w:r>
    </w:p>
    <w:p/>
    <w:p>
      <w:r>
        <w:t>1. Je vous remercie sincèrement pour votre aide.</w:t>
      </w:r>
    </w:p>
    <w:p>
      <w:r>
        <w:t xml:space="preserve">  Thank you very much for your help.</w:t>
      </w:r>
    </w:p>
    <w:p>
      <w:r>
        <w:t>2. Merci beaucoup pour les informations !</w:t>
      </w:r>
    </w:p>
    <w:p>
      <w:r>
        <w:t xml:space="preserve">  Thank you so much for the information!</w:t>
      </w:r>
    </w:p>
    <w:p>
      <w:r>
        <w:t>3. Merci de m'avoir aidé.</w:t>
      </w:r>
    </w:p>
    <w:p>
      <w:r>
        <w:t xml:space="preserve">  Thanks for helping me.</w:t>
      </w:r>
    </w:p>
    <w:p>
      <w:r>
        <w:t>4. Merci à tous pour votre participation !</w:t>
      </w:r>
    </w:p>
    <w:p>
      <w:r>
        <w:t xml:space="preserve">  Thank you all for your participation! </w:t>
      </w:r>
    </w:p>
    <w:p>
      <w:r>
        <w:t xml:space="preserve">5. Je suis reconnaissant de votre gentillesse. </w:t>
      </w:r>
    </w:p>
    <w:p>
      <w:r>
        <w:t xml:space="preserve">   I am grateful for your kindness.</w:t>
      </w:r>
    </w:p>
    <w:p>
      <w:r>
        <w:t xml:space="preserve">6. Merci d’avoir partagé ce document avec moi. </w:t>
      </w:r>
    </w:p>
    <w:p>
      <w:r>
        <w:t xml:space="preserve">  Thank you for sharing this document with me.</w:t>
      </w:r>
    </w:p>
    <w:p>
      <w:r>
        <w:t xml:space="preserve">7. Merci pour votre patience. </w:t>
      </w:r>
    </w:p>
    <w:p>
      <w:r>
        <w:t xml:space="preserve">  Thanks for your patience.</w:t>
      </w:r>
    </w:p>
    <w:p>
      <w:r>
        <w:t>8. Merci beaucoup, j'apprécie vraiment ça !</w:t>
      </w:r>
    </w:p>
    <w:p>
      <w:r>
        <w:t xml:space="preserve">  Thank you so much! I really appreciate that! </w:t>
      </w:r>
    </w:p>
    <w:p>
      <w:r>
        <w:t>9. Je vous remercie de l'écoute !</w:t>
      </w:r>
    </w:p>
    <w:p>
      <w:r>
        <w:t xml:space="preserve">   Thank you for listening!</w:t>
      </w:r>
    </w:p>
    <w:p>
      <w:r>
        <w:t xml:space="preserve">10. Merci pour ce temps que vous m’avez consacré. </w:t>
      </w:r>
    </w:p>
    <w:p>
      <w:r>
        <w:t xml:space="preserve">   Thanks for the time you’ve dedicated to me.</w:t>
      </w:r>
    </w:p>
    <w:p/>
    <w:p>
      <w:r>
        <w:rPr>
          <w:b/>
        </w:rPr>
        <w:t>Word: humain | Meaning: human</w:t>
      </w:r>
    </w:p>
    <w:p/>
    <w:p>
      <w:r>
        <w:t>1.  Le film traite de la complexité humaine.</w:t>
      </w:r>
    </w:p>
    <w:p>
      <w:r>
        <w:t xml:space="preserve">    The film deals with the complexity of human beings.</w:t>
      </w:r>
    </w:p>
    <w:p>
      <w:r>
        <w:t xml:space="preserve">2. L'artiste explore les sentiments humains. </w:t>
      </w:r>
    </w:p>
    <w:p>
      <w:r>
        <w:t xml:space="preserve">    The artist explores human feelings.</w:t>
      </w:r>
    </w:p>
    <w:p>
      <w:r>
        <w:t>3. Les interactions humaines sont une source d'apprentissage important.</w:t>
      </w:r>
    </w:p>
    <w:p>
      <w:r>
        <w:t xml:space="preserve">   Human interactions are an important source of learning.</w:t>
      </w:r>
    </w:p>
    <w:p>
      <w:r>
        <w:t>4. La recherche scientifique étudie les mécanismes humains.</w:t>
      </w:r>
    </w:p>
    <w:p>
      <w:r>
        <w:t xml:space="preserve">  Scientific research studies the mechanisms of human beings.</w:t>
      </w:r>
    </w:p>
    <w:p>
      <w:r>
        <w:t>5.  La culture humaine a évolué à travers l’histoire.</w:t>
      </w:r>
    </w:p>
    <w:p>
      <w:r>
        <w:t xml:space="preserve">   Human culture has evolved throughout history. </w:t>
      </w:r>
    </w:p>
    <w:p>
      <w:r>
        <w:t>6. L'empathie est un élément essentiel de la communication humaine.</w:t>
      </w:r>
    </w:p>
    <w:p>
      <w:r>
        <w:t xml:space="preserve">    Empathy is an essential element of human communication.</w:t>
      </w:r>
    </w:p>
    <w:p>
      <w:r>
        <w:t xml:space="preserve">7. Les lois humaines sont conçues pour protéger les citoyens.  </w:t>
      </w:r>
    </w:p>
    <w:p>
      <w:r>
        <w:t xml:space="preserve">  Human laws are designed to protect citizens. </w:t>
      </w:r>
    </w:p>
    <w:p>
      <w:r>
        <w:t>8. La force des liens humains est indéniable.</w:t>
      </w:r>
    </w:p>
    <w:p>
      <w:r>
        <w:t xml:space="preserve">   The power of human connections is undeniable.</w:t>
      </w:r>
    </w:p>
    <w:p>
      <w:r>
        <w:t>9. L’évolution humaine a permis la création de nouvelles technologies.</w:t>
      </w:r>
    </w:p>
    <w:p>
      <w:r>
        <w:t xml:space="preserve">   Human evolution has enabled the creation of new technologies. </w:t>
      </w:r>
    </w:p>
    <w:p>
      <w:r>
        <w:t>10.  L'homme a un besoin profond d’une connexion humaine.</w:t>
      </w:r>
    </w:p>
    <w:p>
      <w:r>
        <w:t xml:space="preserve">    Humans have a deep need for human connection.</w:t>
      </w:r>
    </w:p>
    <w:p/>
    <w:p>
      <w:r>
        <w:t>Livre: Book</w:t>
      </w:r>
    </w:p>
    <w:p/>
    <w:p>
      <w:r>
        <w:t>1.  J'ai lu un livre intéressant hier soir.</w:t>
      </w:r>
    </w:p>
    <w:p>
      <w:r>
        <w:t xml:space="preserve">    I read an interesting book last evening.</w:t>
      </w:r>
    </w:p>
    <w:p>
      <w:r>
        <w:t>2.  Le livre de recettes est trop volumineux pour moi.</w:t>
      </w:r>
    </w:p>
    <w:p>
      <w:r>
        <w:t xml:space="preserve">    The recipe book is too bulky for me. </w:t>
      </w:r>
    </w:p>
    <w:p>
      <w:r>
        <w:t>3.  La bibliothèque a plusieurs livres sur l'histoire romaine.</w:t>
      </w:r>
    </w:p>
    <w:p>
      <w:r>
        <w:t xml:space="preserve">   The library has several books on Roman history. </w:t>
      </w:r>
    </w:p>
    <w:p>
      <w:r>
        <w:t>4.  Avez-vous déjà lu un livre de Stephen King ?</w:t>
      </w:r>
    </w:p>
    <w:p>
      <w:r>
        <w:t xml:space="preserve">     Have you ever read a Stephen King book? </w:t>
      </w:r>
    </w:p>
    <w:p>
      <w:r>
        <w:t>5.  Mon père est très passionné par les livres d'aventure.</w:t>
      </w:r>
    </w:p>
    <w:p>
      <w:r>
        <w:t xml:space="preserve">   My father is very passionate about adventure novels.</w:t>
      </w:r>
    </w:p>
    <w:p>
      <w:r>
        <w:t xml:space="preserve">6.  Le livre à l’école nous apprend des choses nouvelles. </w:t>
      </w:r>
    </w:p>
    <w:p>
      <w:r>
        <w:t xml:space="preserve">    Schoolbook teaches us new things.</w:t>
      </w:r>
    </w:p>
    <w:p>
      <w:r>
        <w:t xml:space="preserve">7.  Il a acheté un nouveau livre sur la technologie. </w:t>
      </w:r>
    </w:p>
    <w:p>
      <w:r>
        <w:t xml:space="preserve">    He bought a new book on technology. </w:t>
      </w:r>
    </w:p>
    <w:p>
      <w:r>
        <w:t xml:space="preserve">8.  Je préfère lire un livre au lieu de regarder une série. </w:t>
      </w:r>
    </w:p>
    <w:p>
      <w:r>
        <w:t xml:space="preserve">   I prefer reading a book rather than watching a series.</w:t>
      </w:r>
    </w:p>
    <w:p>
      <w:r>
        <w:t>9.  Le livre a été traduit en plusieurs langues.</w:t>
      </w:r>
    </w:p>
    <w:p>
      <w:r>
        <w:t xml:space="preserve">    The book has been translated into several languages. </w:t>
      </w:r>
    </w:p>
    <w:p>
      <w:r>
        <w:t xml:space="preserve">10. J'ai besoin d'un nouveau livre pour mes lectures. </w:t>
      </w:r>
    </w:p>
    <w:p>
      <w:r>
        <w:t xml:space="preserve">     I need a new book for my reading list.</w:t>
      </w:r>
    </w:p>
    <w:p/>
    <w:p>
      <w:r>
        <w:rPr>
          <w:b/>
        </w:rPr>
        <w:t>Word: Orange | Meaning: Citrus fruit</w:t>
      </w:r>
    </w:p>
    <w:p/>
    <w:p>
      <w:r>
        <w:t xml:space="preserve">1. J'aime les oranges bien mûres. </w:t>
      </w:r>
    </w:p>
    <w:p>
      <w:r>
        <w:t xml:space="preserve">   I like ripe oranges.</w:t>
      </w:r>
    </w:p>
    <w:p>
      <w:r>
        <w:t>2. La saison des oranges commence en décembre.</w:t>
      </w:r>
    </w:p>
    <w:p>
      <w:r>
        <w:t xml:space="preserve">   The orange season starts in December.</w:t>
      </w:r>
    </w:p>
    <w:p>
      <w:r>
        <w:t>3. Il est important de boire beaucoup d'eau avec l'orange dans la journée.</w:t>
      </w:r>
    </w:p>
    <w:p>
      <w:r>
        <w:t xml:space="preserve">   It is important to drink a lot of water with orange during the day.</w:t>
      </w:r>
    </w:p>
    <w:p>
      <w:r>
        <w:t xml:space="preserve">4. J'ai acheté un jus d'orange frais pour le petit déjeuner. </w:t>
      </w:r>
    </w:p>
    <w:p>
      <w:r>
        <w:t xml:space="preserve">   I bought fresh orange juice for breakfast.</w:t>
      </w:r>
    </w:p>
    <w:p>
      <w:r>
        <w:t>5. La couleur de l'orange est rouge et jaune.</w:t>
      </w:r>
    </w:p>
    <w:p>
      <w:r>
        <w:t xml:space="preserve">   The color of an orange is red and yellow.</w:t>
      </w:r>
    </w:p>
    <w:p>
      <w:r>
        <w:t>6. L'orange est une source importante de vitamine C.</w:t>
      </w:r>
    </w:p>
    <w:p>
      <w:r>
        <w:t xml:space="preserve">    Orange is an important source of vitamin C.</w:t>
      </w:r>
    </w:p>
    <w:p>
      <w:r>
        <w:t>7. Mon père a fait des oranges pour la fête d'anniversaire.</w:t>
      </w:r>
    </w:p>
    <w:p>
      <w:r>
        <w:t xml:space="preserve">   My father made oranges for the birthday party.</w:t>
      </w:r>
    </w:p>
    <w:p>
      <w:r>
        <w:t xml:space="preserve">8. J'aime les fruits d'hiver, comme l'orange et le chocolat. </w:t>
      </w:r>
    </w:p>
    <w:p>
      <w:r>
        <w:t xml:space="preserve">  I like winter fruit, such as orange and chocolate.</w:t>
      </w:r>
    </w:p>
    <w:p>
      <w:r>
        <w:t>9. L'orange est un fruit très populaire dans le monde entier.</w:t>
      </w:r>
    </w:p>
    <w:p>
      <w:r>
        <w:t xml:space="preserve">   Orange is a very popular fruit worldwide.</w:t>
      </w:r>
    </w:p>
    <w:p>
      <w:r>
        <w:t xml:space="preserve">10. La plupart des gens adorent manger de l'orange en tranches. </w:t>
      </w:r>
    </w:p>
    <w:p>
      <w:r>
        <w:t xml:space="preserve">    Most people love to eat orange slices.</w:t>
      </w:r>
    </w:p>
    <w:p/>
    <w:p>
      <w:r>
        <w:rPr>
          <w:b/>
        </w:rPr>
        <w:t>Word: Chat | Meaning: Cat</w:t>
      </w:r>
    </w:p>
    <w:p/>
    <w:p>
      <w:r>
        <w:t>1. J'adore les chats, ils sont si gentils et amusants.</w:t>
      </w:r>
    </w:p>
    <w:p>
      <w:r>
        <w:t xml:space="preserve">    I love cats, they are so kind and funny.</w:t>
      </w:r>
    </w:p>
    <w:p>
      <w:r>
        <w:t>2. Mon chat est très indépendant, il préfère se divertir seul.</w:t>
      </w:r>
    </w:p>
    <w:p>
      <w:r>
        <w:t xml:space="preserve">    My cat is very independent, he prefers to have fun alone.</w:t>
      </w:r>
    </w:p>
    <w:p>
      <w:r>
        <w:t xml:space="preserve">3. Le chat a la gorge rouge, il a dû manger une grenouille! </w:t>
      </w:r>
    </w:p>
    <w:p>
      <w:r>
        <w:t xml:space="preserve">    The cat has red throat, it must have eaten a frog!</w:t>
      </w:r>
    </w:p>
    <w:p>
      <w:r>
        <w:t>4.  J'ai un chat noir qui me fait peur parfois, mais je l’adore.</w:t>
      </w:r>
    </w:p>
    <w:p>
      <w:r>
        <w:t xml:space="preserve">   I have a black cat that scares me sometimes, but I love it. </w:t>
      </w:r>
    </w:p>
    <w:p>
      <w:r>
        <w:t>5.  La chatte est très sportive et aime courir dans le jardin.</w:t>
      </w:r>
    </w:p>
    <w:p>
      <w:r>
        <w:t xml:space="preserve">    The kitten is very athletic and likes to run in the garden.</w:t>
      </w:r>
    </w:p>
    <w:p>
      <w:r>
        <w:t>6.  Le chat est en train de dormir sur la chaise.</w:t>
      </w:r>
    </w:p>
    <w:p>
      <w:r>
        <w:t xml:space="preserve">   The cat is sleeping on the chair.</w:t>
      </w:r>
    </w:p>
    <w:p>
      <w:r>
        <w:t xml:space="preserve">7.  Il faut nourrir les chats régulièrement, car ils sont des animaux carnivores. </w:t>
      </w:r>
    </w:p>
    <w:p>
      <w:r>
        <w:t xml:space="preserve">   We need to feed cats regularly, because they are carnivorous animals.</w:t>
      </w:r>
    </w:p>
    <w:p>
      <w:r>
        <w:t>8.  La méchante femme a laissé son chat dehors sans nourriture.</w:t>
      </w:r>
    </w:p>
    <w:p>
      <w:r>
        <w:t xml:space="preserve">    The nasty woman left her cat outside without food. </w:t>
      </w:r>
    </w:p>
    <w:p>
      <w:r>
        <w:t xml:space="preserve">9.  Le chat est très doux avec les enfants, il adore jouer avec eux. </w:t>
      </w:r>
    </w:p>
    <w:p>
      <w:r>
        <w:t xml:space="preserve">   The cat is very soft with children, he loves to play with them. </w:t>
      </w:r>
    </w:p>
    <w:p>
      <w:r>
        <w:t xml:space="preserve">10. J’ai un chat qui me fait rire chaque jour, il est vraiment unique! </w:t>
      </w:r>
    </w:p>
    <w:p>
      <w:r>
        <w:t xml:space="preserve">    I have a cat that makes me laugh every day, it's really unique!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