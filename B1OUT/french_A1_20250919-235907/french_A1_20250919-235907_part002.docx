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to make, to perform</w:t>
      </w:r>
    </w:p>
    <w:p/>
    <w:p>
      <w:r>
        <w:t xml:space="preserve">1. Je fais du sport tous les jours.  </w:t>
      </w:r>
    </w:p>
    <w:p>
      <w:r>
        <w:t xml:space="preserve">    I do sports every day.</w:t>
      </w:r>
    </w:p>
    <w:p>
      <w:r>
        <w:t xml:space="preserve">2. Ils font un voyage en Italie chaque année.   </w:t>
      </w:r>
    </w:p>
    <w:p>
      <w:r>
        <w:t xml:space="preserve">    They take a trip to Italy every year.</w:t>
      </w:r>
    </w:p>
    <w:p>
      <w:r>
        <w:t xml:space="preserve">3. Nous faisons des courses à la boulangerie. </w:t>
      </w:r>
    </w:p>
    <w:p>
      <w:r>
        <w:t xml:space="preserve">    We do shopping at the bakery.</w:t>
      </w:r>
    </w:p>
    <w:p>
      <w:r>
        <w:t xml:space="preserve">4. Elle fait son travail avec soin.   </w:t>
      </w:r>
    </w:p>
    <w:p>
      <w:r>
        <w:t xml:space="preserve">    She does her work with care. </w:t>
      </w:r>
    </w:p>
    <w:p>
      <w:r>
        <w:t xml:space="preserve">5. Je fais mes devoirs avant de regarder la télévision.  </w:t>
      </w:r>
    </w:p>
    <w:p>
      <w:r>
        <w:t xml:space="preserve">    I do my homework before watching TV. </w:t>
      </w:r>
    </w:p>
    <w:p>
      <w:r>
        <w:t xml:space="preserve">6. Vous faites quoi ce soir?  </w:t>
      </w:r>
    </w:p>
    <w:p>
      <w:r>
        <w:t xml:space="preserve">    What are you doing this evening? </w:t>
      </w:r>
    </w:p>
    <w:p>
      <w:r>
        <w:t xml:space="preserve">7. Les enfants font des jeux d'extérieur.  </w:t>
      </w:r>
    </w:p>
    <w:p>
      <w:r>
        <w:t xml:space="preserve">    Children play outdoor games.</w:t>
      </w:r>
    </w:p>
    <w:p>
      <w:r>
        <w:t xml:space="preserve">8. Il fait un gâteau pour sa fête d'anniversaire.  </w:t>
      </w:r>
    </w:p>
    <w:p>
      <w:r>
        <w:t xml:space="preserve">    He makes a cake for his birthday party.</w:t>
      </w:r>
    </w:p>
    <w:p>
      <w:r>
        <w:t xml:space="preserve">9. Je suis capable de faire mes propres repas.  </w:t>
      </w:r>
    </w:p>
    <w:p>
      <w:r>
        <w:t xml:space="preserve">    I am able to cook my own meals.</w:t>
      </w:r>
    </w:p>
    <w:p>
      <w:r>
        <w:t xml:space="preserve">10. Vous devriez faire attention à votre santé.   </w:t>
      </w:r>
    </w:p>
    <w:p>
      <w:r>
        <w:t xml:space="preserve">     You should pay attention to your health.</w:t>
      </w:r>
    </w:p>
    <w:p/>
    <w:p>
      <w:r>
        <w:rPr>
          <w:b/>
        </w:rPr>
        <w:t xml:space="preserve">Word: Hu | Meaning:  **short for "humain" (human)** </w:t>
        <w:br/>
        <w:br/>
        <w:br/>
        <w:t>Let me know if you have any other words you'd like me to translate! 😊</w:t>
      </w:r>
    </w:p>
    <w:p/>
    <w:p>
      <w:r>
        <w:t xml:space="preserve">1. J'aime beaucoup cuisiner, surtout des plats français.  </w:t>
      </w:r>
    </w:p>
    <w:p>
      <w:r>
        <w:t xml:space="preserve">2. Tu peux me dire ce que tu veux manger ?  </w:t>
      </w:r>
    </w:p>
    <w:p>
      <w:r>
        <w:t xml:space="preserve">3. Le restaurant est très populaire, il faut réserver à l'avance.   </w:t>
      </w:r>
    </w:p>
    <w:p>
      <w:r>
        <w:t xml:space="preserve">4. Nous avons un projet de voyage en Italie et nous sommes très excités. </w:t>
      </w:r>
    </w:p>
    <w:p>
      <w:r>
        <w:t xml:space="preserve">5. J'ai hâte de voir la ville d'Amsterdam.  </w:t>
      </w:r>
    </w:p>
    <w:p>
      <w:r>
        <w:t xml:space="preserve">6. Les enfants ont besoin de beaucoup de sommeil pour grandir. </w:t>
      </w:r>
    </w:p>
    <w:p>
      <w:r>
        <w:t xml:space="preserve">7. La musique est une source d’inspiration et de bonheur.   </w:t>
      </w:r>
    </w:p>
    <w:p>
      <w:r>
        <w:t xml:space="preserve">8. Il a un emploi à temps plein, mais il aime ses vacances.  </w:t>
      </w:r>
    </w:p>
    <w:p>
      <w:r>
        <w:t xml:space="preserve">9. Nous allons acheter un nouveau vélo pour faire des excursions.    </w:t>
      </w:r>
    </w:p>
    <w:p>
      <w:r>
        <w:t>10. Tu peux me parler de tes projets d'avenir ?</w:t>
      </w:r>
    </w:p>
    <w:p/>
    <w:p>
      <w:r>
        <w:rPr>
          <w:b/>
        </w:rPr>
        <w:t>Word: s'asseoir | Meaning: to sit</w:t>
      </w:r>
    </w:p>
    <w:p/>
    <w:p>
      <w:r>
        <w:t>1. Je vais m'asseoir sur le sol.</w:t>
      </w:r>
    </w:p>
    <w:p>
      <w:r>
        <w:t xml:space="preserve">    I am going to sit on the ground.</w:t>
      </w:r>
    </w:p>
    <w:p>
      <w:r>
        <w:t>2. Veuillez vous asseoir à la table.</w:t>
      </w:r>
    </w:p>
    <w:p>
      <w:r>
        <w:t xml:space="preserve">    Please sit at the table.</w:t>
      </w:r>
    </w:p>
    <w:p>
      <w:r>
        <w:t xml:space="preserve">3. Il s’est assis sur le banc. </w:t>
      </w:r>
    </w:p>
    <w:p>
      <w:r>
        <w:t xml:space="preserve">    He sat down on the bench.</w:t>
      </w:r>
    </w:p>
    <w:p>
      <w:r>
        <w:t>4. Vous devez vous asseoir dans la voiture.</w:t>
      </w:r>
    </w:p>
    <w:p>
      <w:r>
        <w:t xml:space="preserve">    You must get into the car.</w:t>
      </w:r>
    </w:p>
    <w:p>
      <w:r>
        <w:t>5. Je vais me asseoir pendant quelques minutes.</w:t>
      </w:r>
    </w:p>
    <w:p>
      <w:r>
        <w:t xml:space="preserve">    I am going to sit for a few minutes.</w:t>
      </w:r>
    </w:p>
    <w:p>
      <w:r>
        <w:t>6. S’asseoir est une bonne habitude à adopter.</w:t>
      </w:r>
    </w:p>
    <w:p>
      <w:r>
        <w:t xml:space="preserve">    Sitting down is a good habit to adopt. </w:t>
      </w:r>
    </w:p>
    <w:p>
      <w:r>
        <w:t>7. Ils s'assaient tous ensemble à la table.</w:t>
      </w:r>
    </w:p>
    <w:p>
      <w:r>
        <w:t xml:space="preserve">    They all sat down together at the table.</w:t>
      </w:r>
    </w:p>
    <w:p>
      <w:r>
        <w:t>8. Je me suis assis pour lire un livre.</w:t>
      </w:r>
    </w:p>
    <w:p>
      <w:r>
        <w:t xml:space="preserve">   I sat down to read a book.</w:t>
      </w:r>
    </w:p>
    <w:p>
      <w:r>
        <w:t>9. Elle s’est assise sur une chaise.</w:t>
      </w:r>
    </w:p>
    <w:p>
      <w:r>
        <w:t xml:space="preserve">    She sat on a chair. </w:t>
      </w:r>
    </w:p>
    <w:p>
      <w:r>
        <w:t>10. Il n'y a pas de place à s'asseoir.</w:t>
      </w:r>
    </w:p>
    <w:p>
      <w:r>
        <w:t xml:space="preserve">    There is no room to sit down.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J'aime les vêtements rouges.  </w:t>
      </w:r>
    </w:p>
    <w:p>
      <w:r>
        <w:t xml:space="preserve">   I like red clothes.</w:t>
      </w:r>
    </w:p>
    <w:p>
      <w:r>
        <w:t xml:space="preserve">3. Le ballon est rouge vif. </w:t>
      </w:r>
    </w:p>
    <w:p>
      <w:r>
        <w:t xml:space="preserve">   The ball is bright red.</w:t>
      </w:r>
    </w:p>
    <w:p>
      <w:r>
        <w:t xml:space="preserve">4. Il y a un feu rouge. </w:t>
      </w:r>
    </w:p>
    <w:p>
      <w:r>
        <w:t xml:space="preserve">   There is a red traffic light.</w:t>
      </w:r>
    </w:p>
    <w:p>
      <w:r>
        <w:t xml:space="preserve">5. La robe de Marie était rouge. </w:t>
      </w:r>
    </w:p>
    <w:p>
      <w:r>
        <w:t xml:space="preserve">   Marie's dress was red.</w:t>
      </w:r>
    </w:p>
    <w:p>
      <w:r>
        <w:t xml:space="preserve">6. Elle a mangé une pomme rouge. </w:t>
      </w:r>
    </w:p>
    <w:p>
      <w:r>
        <w:t xml:space="preserve">   She ate a red apple.</w:t>
      </w:r>
    </w:p>
    <w:p>
      <w:r>
        <w:t xml:space="preserve">7. Le sang est rouge. </w:t>
      </w:r>
    </w:p>
    <w:p>
      <w:r>
        <w:t xml:space="preserve">   Blood is red.</w:t>
      </w:r>
    </w:p>
    <w:p>
      <w:r>
        <w:t xml:space="preserve">8.  Le ciel est rouge aujourd’hui. </w:t>
      </w:r>
    </w:p>
    <w:p>
      <w:r>
        <w:t xml:space="preserve">    The sky is red today.</w:t>
      </w:r>
    </w:p>
    <w:p>
      <w:r>
        <w:t>9. Les tomates sont rouges.</w:t>
      </w:r>
    </w:p>
    <w:p>
      <w:r>
        <w:t xml:space="preserve">   Tomatoes are red.</w:t>
      </w:r>
    </w:p>
    <w:p>
      <w:r>
        <w:t xml:space="preserve">10. Il a un chapeau rouge. </w:t>
      </w:r>
    </w:p>
    <w:p>
      <w:r>
        <w:t xml:space="preserve">   He has a red hat.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The dress is white.</w:t>
      </w:r>
    </w:p>
    <w:p>
      <w:r>
        <w:t xml:space="preserve">2. J'ai un chien blanc. </w:t>
      </w:r>
    </w:p>
    <w:p>
      <w:r>
        <w:t xml:space="preserve">  I have a white dog.</w:t>
      </w:r>
    </w:p>
    <w:p>
      <w:r>
        <w:t xml:space="preserve">3. Le ciel est blanc aujourd'hui. </w:t>
      </w:r>
    </w:p>
    <w:p>
      <w:r>
        <w:t xml:space="preserve">  The sky is white today.</w:t>
      </w:r>
    </w:p>
    <w:p>
      <w:r>
        <w:t xml:space="preserve">4. Elle porte une blouse blanche. </w:t>
      </w:r>
    </w:p>
    <w:p>
      <w:r>
        <w:t xml:space="preserve">  She wears a white blouse.</w:t>
      </w:r>
    </w:p>
    <w:p>
      <w:r>
        <w:t xml:space="preserve">5. Tu as besoin d'un papier blanc pour la lettre. </w:t>
      </w:r>
    </w:p>
    <w:p>
      <w:r>
        <w:t xml:space="preserve">  You need white paper for the letter.</w:t>
      </w:r>
    </w:p>
    <w:p>
      <w:r>
        <w:t xml:space="preserve">6. La neige est blanche et douce. </w:t>
      </w:r>
    </w:p>
    <w:p>
      <w:r>
        <w:t xml:space="preserve">  The snow is white and soft.</w:t>
      </w:r>
    </w:p>
    <w:p>
      <w:r>
        <w:t xml:space="preserve">7. Le gâteau était blanc avec une décoration de fruits rouges. </w:t>
      </w:r>
    </w:p>
    <w:p>
      <w:r>
        <w:t xml:space="preserve">  The cake was white with a decoration of red fruits. </w:t>
      </w:r>
    </w:p>
    <w:p>
      <w:r>
        <w:t xml:space="preserve">8. Il m'a dit qu'il avait un billet blanc pour l'avion. </w:t>
      </w:r>
    </w:p>
    <w:p>
      <w:r>
        <w:t xml:space="preserve">  He told me he had a blank ticket for the flight.</w:t>
      </w:r>
    </w:p>
    <w:p>
      <w:r>
        <w:t xml:space="preserve">9. La fleur est blanche et délicieuse. </w:t>
      </w:r>
    </w:p>
    <w:p>
      <w:r>
        <w:t xml:space="preserve">  The flower is white and delicious.</w:t>
      </w:r>
    </w:p>
    <w:p>
      <w:r>
        <w:t xml:space="preserve">10. J'aime les films blancs avec des histoires d'amour. </w:t>
      </w:r>
    </w:p>
    <w:p>
      <w:r>
        <w:t xml:space="preserve">  I like white movies with love stories.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brille et il est très chaud aujourd'hui, la couleur du ciel est jaune.</w:t>
      </w:r>
    </w:p>
    <w:p>
      <w:r>
        <w:t xml:space="preserve">  The sun shines brightly and it's very hot today, the sky color is yellow. </w:t>
      </w:r>
    </w:p>
    <w:p>
      <w:r>
        <w:t xml:space="preserve">3. J'aime beaucoup les vêtements jaunes. </w:t>
      </w:r>
    </w:p>
    <w:p>
      <w:r>
        <w:t xml:space="preserve">   I really like yellow clothes.</w:t>
      </w:r>
    </w:p>
    <w:p>
      <w:r>
        <w:t>4. Il y a une vieille dame qui fait du shopping avec une robe jaune.</w:t>
      </w:r>
    </w:p>
    <w:p>
      <w:r>
        <w:t xml:space="preserve">   There is an old woman who's doing some shopping with a yellow dress. </w:t>
      </w:r>
    </w:p>
    <w:p>
      <w:r>
        <w:t xml:space="preserve">5. L'oiseau chante et il est jaune. </w:t>
      </w:r>
    </w:p>
    <w:p>
      <w:r>
        <w:t xml:space="preserve">    The bird sings and it's yellow.</w:t>
      </w:r>
    </w:p>
    <w:p>
      <w:r>
        <w:t xml:space="preserve">6. Le soleil scintille sur les eaux bleues de la côte, et il y a une couleur de ciel jaune en arrière-plan. </w:t>
      </w:r>
    </w:p>
    <w:p>
      <w:r>
        <w:t xml:space="preserve">   The sun sparkles on the blue waters of the coast, and there is a yellow sky color in the background.</w:t>
      </w:r>
    </w:p>
    <w:p>
      <w:r>
        <w:t xml:space="preserve">7. J’aime le jaune parce qu'il représente l'optimisme. </w:t>
      </w:r>
    </w:p>
    <w:p>
      <w:r>
        <w:t xml:space="preserve">    I like yellow because it represents optimism.</w:t>
      </w:r>
    </w:p>
    <w:p>
      <w:r>
        <w:t xml:space="preserve">8. La couleur jaune est souvent utilisée pour la signalisation des dangers. </w:t>
      </w:r>
    </w:p>
    <w:p>
      <w:r>
        <w:t xml:space="preserve">    The yellow colour is often used for warning signals. </w:t>
      </w:r>
    </w:p>
    <w:p>
      <w:r>
        <w:t>9. Le peintre utilise de la peinture jaune sur son tableau.</w:t>
      </w:r>
    </w:p>
    <w:p>
      <w:r>
        <w:t xml:space="preserve">   The painter uses yellow paint on his painting.</w:t>
      </w:r>
    </w:p>
    <w:p>
      <w:r>
        <w:t xml:space="preserve">10. Je crois que le jaune est une couleur très agréable. </w:t>
      </w:r>
    </w:p>
    <w:p>
      <w:r>
        <w:t xml:space="preserve">   I believe that yellow is a very pleasant color.</w:t>
      </w:r>
    </w:p>
    <w:p/>
    <w:p>
      <w:r>
        <w:rPr>
          <w:b/>
        </w:rPr>
        <w:t>Word: marron | Meaning: brown</w:t>
      </w:r>
    </w:p>
    <w:p/>
    <w:p>
      <w:r>
        <w:t>1. Le café est chaud et il est délicieux, mais il s'est fait froid, je pense qu’il est temps de boire du chocolat noir, ou peut-être un gâteau marron.</w:t>
      </w:r>
    </w:p>
    <w:p>
      <w:r>
        <w:t xml:space="preserve">   The coffee is hot and delicious, but it has gotten cold, I think it's time to drink some dark chocolate, or perhaps a chestnut cake.</w:t>
      </w:r>
    </w:p>
    <w:p>
      <w:r>
        <w:t xml:space="preserve">2. J'adore les gâteaux à la châtaigne et au chocolat, mais je préfère parfois les biscuits de marrons. </w:t>
      </w:r>
    </w:p>
    <w:p>
      <w:r>
        <w:t xml:space="preserve">   I love cakes with chestnuts and chocolate, but sometimes I prefer pecan cookies.</w:t>
      </w:r>
    </w:p>
    <w:p>
      <w:r>
        <w:t>3. La terre est marron et sèche, avec des taches de couleur verte.</w:t>
      </w:r>
    </w:p>
    <w:p>
      <w:r>
        <w:t xml:space="preserve">   The earth is brown and dry, with patches of green color.</w:t>
      </w:r>
    </w:p>
    <w:p>
      <w:r>
        <w:t xml:space="preserve">4. Il a acheté une robe marron à un prix très abordable. </w:t>
      </w:r>
    </w:p>
    <w:p>
      <w:r>
        <w:t xml:space="preserve">   He bought a brown dress at a very affordable price.</w:t>
      </w:r>
    </w:p>
    <w:p>
      <w:r>
        <w:t>5.  Il décida d'utiliser le marron comme élément principal dans la création de son design.</w:t>
      </w:r>
    </w:p>
    <w:p>
      <w:r>
        <w:t xml:space="preserve">   He decided to use brown as the main element in the creation of his design.</w:t>
      </w:r>
    </w:p>
    <w:p>
      <w:r>
        <w:t xml:space="preserve">6. Le gâteau était à base de farine de blé, avec du sucre et des morceaux de marrons. </w:t>
      </w:r>
    </w:p>
    <w:p>
      <w:r>
        <w:t xml:space="preserve">   The cake was made from wheat flour, with sugar and pieces of chestnuts.</w:t>
      </w:r>
    </w:p>
    <w:p>
      <w:r>
        <w:t xml:space="preserve">7. La vendeuse lui a montré un tas de bonbons marron. </w:t>
      </w:r>
    </w:p>
    <w:p>
      <w:r>
        <w:t xml:space="preserve">   The vendor showed him a pile of chestnut candies.</w:t>
      </w:r>
    </w:p>
    <w:p>
      <w:r>
        <w:t>8. Le film était triste, mais il y avait une certaine ambiance marron.</w:t>
      </w:r>
    </w:p>
    <w:p>
      <w:r>
        <w:t xml:space="preserve">   The movie was sad, but there was a certain brown atmosphere.</w:t>
      </w:r>
    </w:p>
    <w:p>
      <w:r>
        <w:t xml:space="preserve">9. Il m'a dit qu'il aimait le marron et que ce serait la couleur de son nouveau sac à main. </w:t>
      </w:r>
    </w:p>
    <w:p>
      <w:r>
        <w:t xml:space="preserve">   He told me that he liked the brown and that it would be the color of his new handbag.</w:t>
      </w:r>
    </w:p>
    <w:p>
      <w:r>
        <w:t>10.  La nature présente des couleurs marron, rouges et vertes.</w:t>
      </w:r>
    </w:p>
    <w:p>
      <w:r>
        <w:t xml:space="preserve">   Nature presents brown, red, and green colors.</w:t>
      </w:r>
    </w:p>
    <w:p/>
    <w:p>
      <w:r>
        <w:rPr>
          <w:b/>
        </w:rPr>
        <w:t>Word: Grand | Meaning: Big</w:t>
      </w:r>
    </w:p>
    <w:p/>
    <w:p>
      <w:r>
        <w:t>1. Le musée est grand, il contient des milliers d'objets d'histoire.</w:t>
      </w:r>
    </w:p>
    <w:p>
      <w:r>
        <w:t xml:space="preserve">    The museum is large; it contains thousands of historical objects.</w:t>
      </w:r>
    </w:p>
    <w:p>
      <w:r>
        <w:t xml:space="preserve">2. La ville de Paris est grande, avec ses monuments et ses rues chics. </w:t>
      </w:r>
    </w:p>
    <w:p>
      <w:r>
        <w:t xml:space="preserve">    Paris city is big, with its monuments and chic streets.</w:t>
      </w:r>
    </w:p>
    <w:p>
      <w:r>
        <w:t>3. Il a un grand sourire, il semble très heureux.</w:t>
      </w:r>
    </w:p>
    <w:p>
      <w:r>
        <w:t xml:space="preserve">   He has a big smile, he seems very happy.</w:t>
      </w:r>
    </w:p>
    <w:p>
      <w:r>
        <w:t xml:space="preserve">4. Les enfants ont joué dans le jardin, il était grand et paisible. </w:t>
      </w:r>
    </w:p>
    <w:p>
      <w:r>
        <w:t xml:space="preserve">    The children played in the garden; it was large and peaceful.</w:t>
      </w:r>
    </w:p>
    <w:p>
      <w:r>
        <w:t xml:space="preserve">5. J'ai une grande famille, elle me fait beaucoup d'affection. </w:t>
      </w:r>
    </w:p>
    <w:p>
      <w:r>
        <w:t xml:space="preserve">   I have a big family, they give me a lot of affection. </w:t>
      </w:r>
    </w:p>
    <w:p>
      <w:r>
        <w:t xml:space="preserve">6. Le chef cuisinier a préparé un grand repas pour la fête.  </w:t>
      </w:r>
    </w:p>
    <w:p>
      <w:r>
        <w:t xml:space="preserve">    The chef prepared a big meal for the party. </w:t>
      </w:r>
    </w:p>
    <w:p>
      <w:r>
        <w:t xml:space="preserve">7. Il a besoin de plus de temps pour faire le grand projet. </w:t>
      </w:r>
    </w:p>
    <w:p>
      <w:r>
        <w:t xml:space="preserve">    He needs more time to complete the big project. </w:t>
      </w:r>
    </w:p>
    <w:p>
      <w:r>
        <w:t xml:space="preserve">8. Les arbres sont grands et majestueux dans ce parc. </w:t>
      </w:r>
    </w:p>
    <w:p>
      <w:r>
        <w:t xml:space="preserve">   The trees are large and majestic in this park.</w:t>
      </w:r>
    </w:p>
    <w:p>
      <w:r>
        <w:t xml:space="preserve">9. Le gâteau était grand, il fallait partager avec les invités. </w:t>
      </w:r>
    </w:p>
    <w:p>
      <w:r>
        <w:t xml:space="preserve">   The cake was large; we had to share with the guests. </w:t>
      </w:r>
    </w:p>
    <w:p>
      <w:r>
        <w:t xml:space="preserve">10. La voiture était grande, elle a besoin d'une place de stationnement importante.  </w:t>
      </w:r>
    </w:p>
    <w:p>
      <w:r>
        <w:t xml:space="preserve">    The car was large; it needed a spacious parking spot.</w:t>
      </w:r>
    </w:p>
    <w:p/>
    <w:p>
      <w:r>
        <w:rPr>
          <w:b/>
        </w:rPr>
        <w:t>Word: oui | Meaning: yes</w:t>
      </w:r>
    </w:p>
    <w:p/>
    <w:p>
      <w:r>
        <w:t>1.  Oui, je comprends la demande.</w:t>
      </w:r>
    </w:p>
    <w:p>
      <w:r>
        <w:t xml:space="preserve">   Yes, I understand the request.</w:t>
      </w:r>
    </w:p>
    <w:p>
      <w:r>
        <w:t>2.  Oui, j'ai besoin d'aide.</w:t>
      </w:r>
    </w:p>
    <w:p>
      <w:r>
        <w:t xml:space="preserve">   Yes, I need help. </w:t>
      </w:r>
    </w:p>
    <w:p>
      <w:r>
        <w:t>3.  Oui, cela semble être une bonne idée.</w:t>
      </w:r>
    </w:p>
    <w:p>
      <w:r>
        <w:t xml:space="preserve">   Yes, this seems like a good idea.</w:t>
      </w:r>
    </w:p>
    <w:p>
      <w:r>
        <w:t>4.  Oui, je suis d’accord avec vous.</w:t>
      </w:r>
    </w:p>
    <w:p>
      <w:r>
        <w:t xml:space="preserve">   Yes, I agree with you.</w:t>
      </w:r>
    </w:p>
    <w:p>
      <w:r>
        <w:t>5.  Oui, merci beaucoup pour votre aide.</w:t>
      </w:r>
    </w:p>
    <w:p>
      <w:r>
        <w:t xml:space="preserve">   Yes, thank you very much for your help. </w:t>
      </w:r>
    </w:p>
    <w:p>
      <w:r>
        <w:t xml:space="preserve">6.  Oui, je peux vous aider. </w:t>
      </w:r>
    </w:p>
    <w:p>
      <w:r>
        <w:t xml:space="preserve">    Yes, I can help you. </w:t>
      </w:r>
    </w:p>
    <w:p>
      <w:r>
        <w:t xml:space="preserve">7.  Oui, la solution est simple. </w:t>
      </w:r>
    </w:p>
    <w:p>
      <w:r>
        <w:t xml:space="preserve">   Yes, the solution is simple.</w:t>
      </w:r>
    </w:p>
    <w:p>
      <w:r>
        <w:t xml:space="preserve">8.  Oui, j'ai déjà pensé à cela. </w:t>
      </w:r>
    </w:p>
    <w:p>
      <w:r>
        <w:t xml:space="preserve">    Yes, I already thought of that.</w:t>
      </w:r>
    </w:p>
    <w:p>
      <w:r>
        <w:t xml:space="preserve">9.  Oui, je suis disponible demain après-midi. </w:t>
      </w:r>
    </w:p>
    <w:p>
      <w:r>
        <w:t xml:space="preserve">    Yes, I am available tomorrow afternoon.</w:t>
      </w:r>
    </w:p>
    <w:p>
      <w:r>
        <w:t xml:space="preserve">10. Oui, ça va bien merci. </w:t>
      </w:r>
    </w:p>
    <w:p>
      <w:r>
        <w:t xml:space="preserve">   Yes, it's going well, thank you.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There are ten people in the room.</w:t>
      </w:r>
    </w:p>
    <w:p>
      <w:r>
        <w:t>2. J'ai dix euros de monnaie.</w:t>
      </w:r>
    </w:p>
    <w:p>
      <w:r>
        <w:t xml:space="preserve">  I have ten euro coins. </w:t>
      </w:r>
    </w:p>
    <w:p>
      <w:r>
        <w:t>3. Qu'est-ce que tu as fait, dix heures?</w:t>
      </w:r>
    </w:p>
    <w:p>
      <w:r>
        <w:t xml:space="preserve">  What did you do, ten hours?</w:t>
      </w:r>
    </w:p>
    <w:p>
      <w:r>
        <w:t>4. La maison a dix pièces.</w:t>
      </w:r>
    </w:p>
    <w:p>
      <w:r>
        <w:t xml:space="preserve">  The house has ten rooms.</w:t>
      </w:r>
    </w:p>
    <w:p>
      <w:r>
        <w:t>5. Dix minutes plus tard, on se réunit.</w:t>
      </w:r>
    </w:p>
    <w:p>
      <w:r>
        <w:t>Ten minutes later, we meet.</w:t>
      </w:r>
    </w:p>
    <w:p>
      <w:r>
        <w:t xml:space="preserve">6. Il y a dix-sept jours de vacances. </w:t>
      </w:r>
    </w:p>
    <w:p>
      <w:r>
        <w:t xml:space="preserve"> There are seventeen days off. </w:t>
      </w:r>
    </w:p>
    <w:p>
      <w:r>
        <w:t>7. J'ai dix ans et je suis en classe de sixième.</w:t>
      </w:r>
    </w:p>
    <w:p>
      <w:r>
        <w:t xml:space="preserve"> I am ten years old and I am in sixth grade.</w:t>
      </w:r>
    </w:p>
    <w:p>
      <w:r>
        <w:t>8. Dix personnes sont arrivées à la fête.</w:t>
      </w:r>
    </w:p>
    <w:p>
      <w:r>
        <w:t>Ten people arrived at the party.</w:t>
      </w:r>
    </w:p>
    <w:p>
      <w:r>
        <w:t xml:space="preserve">9. Il y a dix-huit élèves dans l’école. </w:t>
      </w:r>
    </w:p>
    <w:p>
      <w:r>
        <w:t>There are eighteen students in the school.</w:t>
      </w:r>
    </w:p>
    <w:p>
      <w:r>
        <w:t xml:space="preserve">10. J'ai dix livres à lire. </w:t>
      </w:r>
    </w:p>
    <w:p>
      <w:r>
        <w:t xml:space="preserve"> I have ten books to read.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