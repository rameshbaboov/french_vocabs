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La fleur était magnifique, avec ses pétales rouges et dorés.</w:t>
      </w:r>
    </w:p>
    <w:p>
      <w:r>
        <w:t xml:space="preserve">   The flower was magnificent, with its red and golden petals.</w:t>
      </w:r>
    </w:p>
    <w:p>
      <w:r>
        <w:t xml:space="preserve">2. J'adore la fleur de lys, c'est une fleur symbolique importante. </w:t>
      </w:r>
    </w:p>
    <w:p>
      <w:r>
        <w:t xml:space="preserve">   I adore the lily flower, it is a significant symbolic flower.</w:t>
      </w:r>
    </w:p>
    <w:p>
      <w:r>
        <w:t>3. La fleur de la rose est très fine et élégante.</w:t>
      </w:r>
    </w:p>
    <w:p>
      <w:r>
        <w:t xml:space="preserve">   The rose flower is very thin and elegant.</w:t>
      </w:r>
    </w:p>
    <w:p>
      <w:r>
        <w:t>4. Les fleurs sauvages ont besoin d'être protégées pour préserver la biodiversité.</w:t>
      </w:r>
    </w:p>
    <w:p>
      <w:r>
        <w:t xml:space="preserve">   Wild flowers need to be protected to preserve biodiversity.</w:t>
      </w:r>
    </w:p>
    <w:p>
      <w:r>
        <w:t xml:space="preserve">5. Nous avons acheté une fleur spéciale pour notre amie, elle l'adore! </w:t>
      </w:r>
    </w:p>
    <w:p>
      <w:r>
        <w:t xml:space="preserve">   We bought a special flower for our friend, she loves it!</w:t>
      </w:r>
    </w:p>
    <w:p>
      <w:r>
        <w:t xml:space="preserve">6. Le jardin botanique est plein de fleurs colorées et parfumées. </w:t>
      </w:r>
    </w:p>
    <w:p>
      <w:r>
        <w:t xml:space="preserve">   The botanical garden is full of colorful and fragrant flowers.</w:t>
      </w:r>
    </w:p>
    <w:p>
      <w:r>
        <w:t xml:space="preserve">7. J'ai remarqué une fleur rare dans un parc, elle était magnifique! </w:t>
      </w:r>
    </w:p>
    <w:p>
      <w:r>
        <w:t xml:space="preserve">    I noticed a rare flower in a park, it was magnificent!</w:t>
      </w:r>
    </w:p>
    <w:p>
      <w:r>
        <w:t xml:space="preserve">8. La fleur de la rose est la plus populaire en France. </w:t>
      </w:r>
    </w:p>
    <w:p>
      <w:r>
        <w:t xml:space="preserve">   The rose flower is the most popular in France.</w:t>
      </w:r>
    </w:p>
    <w:p>
      <w:r>
        <w:t>9.  J'aime les fleurs d'été qui apportent une touche de couleur à l'air frais.</w:t>
      </w:r>
    </w:p>
    <w:p>
      <w:r>
        <w:t xml:space="preserve">    I like summer flowers that bring a touch of color to fresh air. </w:t>
      </w:r>
    </w:p>
    <w:p>
      <w:r>
        <w:t xml:space="preserve">10. La fleur est un symbole de la beauté et de la vie. </w:t>
      </w:r>
    </w:p>
    <w:p>
      <w:r>
        <w:t xml:space="preserve">   The flower is a symbol of beauty and life.</w:t>
      </w:r>
    </w:p>
    <w:p/>
    <w:p>
      <w:r>
        <w:rPr>
          <w:b/>
        </w:rPr>
        <w:t>Word: Bien | Meaning: Good</w:t>
      </w:r>
    </w:p>
    <w:p/>
    <w:p>
      <w:r>
        <w:t>1. Il est bien au travail.</w:t>
      </w:r>
    </w:p>
    <w:p>
      <w:r>
        <w:t xml:space="preserve">  He is doing well at work.</w:t>
      </w:r>
    </w:p>
    <w:p>
      <w:r>
        <w:t>2. Tu as bien mangé aujourd'hui!</w:t>
      </w:r>
    </w:p>
    <w:p>
      <w:r>
        <w:t xml:space="preserve">   You've eaten well today!</w:t>
      </w:r>
    </w:p>
    <w:p>
      <w:r>
        <w:t xml:space="preserve">3. La musique était bien jouée. </w:t>
      </w:r>
    </w:p>
    <w:p>
      <w:r>
        <w:t xml:space="preserve">   The music was played well.</w:t>
      </w:r>
    </w:p>
    <w:p>
      <w:r>
        <w:t xml:space="preserve">4. On a bien travaillé pour cette mission. </w:t>
      </w:r>
    </w:p>
    <w:p>
      <w:r>
        <w:t xml:space="preserve">   We worked well on this mission.</w:t>
      </w:r>
    </w:p>
    <w:p>
      <w:r>
        <w:t xml:space="preserve">5. C'est bien de faire des efforts. </w:t>
      </w:r>
    </w:p>
    <w:p>
      <w:r>
        <w:t xml:space="preserve">  It is good to make some effort.</w:t>
      </w:r>
    </w:p>
    <w:p>
      <w:r>
        <w:t xml:space="preserve">6. Il est difficile de se passer de la famille. </w:t>
      </w:r>
    </w:p>
    <w:p>
      <w:r>
        <w:t xml:space="preserve">   It is difficult to get along without family. </w:t>
      </w:r>
    </w:p>
    <w:p>
      <w:r>
        <w:t xml:space="preserve">7. La ville a bien évolué ces dernières années. </w:t>
      </w:r>
    </w:p>
    <w:p>
      <w:r>
        <w:t xml:space="preserve">   The city has developed well in the last few years.</w:t>
      </w:r>
    </w:p>
    <w:p>
      <w:r>
        <w:t xml:space="preserve">8. Le café était bien préparé.  </w:t>
      </w:r>
    </w:p>
    <w:p>
      <w:r>
        <w:t xml:space="preserve">   The coffee was well prepared.</w:t>
      </w:r>
    </w:p>
    <w:p>
      <w:r>
        <w:t>9. Ce film est bien réalisé.</w:t>
      </w:r>
    </w:p>
    <w:p>
      <w:r>
        <w:t xml:space="preserve">   This film is well made.</w:t>
      </w:r>
    </w:p>
    <w:p>
      <w:r>
        <w:t>10. Vous avez bien compris la leçon!</w:t>
      </w:r>
    </w:p>
    <w:p>
      <w:r>
        <w:t xml:space="preserve">  You understood the lesson well!</w:t>
      </w:r>
    </w:p>
    <w:p/>
    <w:p>
      <w:r>
        <w:t>Chaleur: &lt;Heat/Temperature&gt;</w:t>
      </w:r>
    </w:p>
    <w:p/>
    <w:p>
      <w:r>
        <w:t>1. La chaleur du soleil est excellente pour me réchauffer.</w:t>
      </w:r>
    </w:p>
    <w:p>
      <w:r>
        <w:t xml:space="preserve">   The warmth of the sun is excellent for warming me up.</w:t>
      </w:r>
    </w:p>
    <w:p>
      <w:r>
        <w:t>2. Le ventilateur produit une chaleur agréable et rafraîchissante.</w:t>
      </w:r>
    </w:p>
    <w:p>
      <w:r>
        <w:t xml:space="preserve">    The fan produces pleasant and refreshing warmth. </w:t>
      </w:r>
    </w:p>
    <w:p>
      <w:r>
        <w:t>3. L'air chaud peut causer des problèmes de santé.</w:t>
      </w:r>
    </w:p>
    <w:p>
      <w:r>
        <w:t xml:space="preserve">   Warm air can cause health problems.</w:t>
      </w:r>
    </w:p>
    <w:p>
      <w:r>
        <w:t>4. Un bon repas donne la chaleur nécessaire pour se sentir bien.</w:t>
      </w:r>
    </w:p>
    <w:p>
      <w:r>
        <w:t xml:space="preserve">   A good meal gives the necessary warmth to feel well.  </w:t>
      </w:r>
    </w:p>
    <w:p>
      <w:r>
        <w:t xml:space="preserve">5. La température ambiante est trop basse, je sens une certaine chaleur. </w:t>
      </w:r>
    </w:p>
    <w:p>
      <w:r>
        <w:t xml:space="preserve">    The ambient temperature is too low, I feel some warmth. </w:t>
      </w:r>
    </w:p>
    <w:p>
      <w:r>
        <w:t>6. Elle s'assure d'avoir un chauffage central pour la maison pendant l'hiver.</w:t>
      </w:r>
    </w:p>
    <w:p>
      <w:r>
        <w:t xml:space="preserve">   She makes sure of having a central heating system for the house during winter. </w:t>
      </w:r>
    </w:p>
    <w:p>
      <w:r>
        <w:t xml:space="preserve">7. Le café est chaud et agréable en hiver. </w:t>
      </w:r>
    </w:p>
    <w:p>
      <w:r>
        <w:t xml:space="preserve">    Coffee is warm and pleasant in winter.  </w:t>
      </w:r>
    </w:p>
    <w:p>
      <w:r>
        <w:t xml:space="preserve">8. Il faut utiliser de la laine épaisse pour se protéger de la chaleur du vent. </w:t>
      </w:r>
    </w:p>
    <w:p>
      <w:r>
        <w:t xml:space="preserve">   We need to use thick wool to protect ourselves from the wind's heat.</w:t>
      </w:r>
    </w:p>
    <w:p>
      <w:r>
        <w:t xml:space="preserve">9. La chaleur de la salle de bain est agréable après un long voyage. </w:t>
      </w:r>
    </w:p>
    <w:p>
      <w:r>
        <w:t xml:space="preserve">    The warmth of the bathroom is pleasant after a long trip.  </w:t>
      </w:r>
    </w:p>
    <w:p>
      <w:r>
        <w:t xml:space="preserve">10. Un bon livre chaud peut être une source de plaisir pendant les soirées d'hiver. </w:t>
      </w:r>
    </w:p>
    <w:p>
      <w:r>
        <w:t xml:space="preserve">   A warm book can be a source of pleasure during winter evenings.</w:t>
      </w:r>
    </w:p>
    <w:p/>
    <w:p>
      <w:r>
        <w:rPr>
          <w:b/>
        </w:rPr>
        <w:t>Word: Chère | Meaning: Dear</w:t>
      </w:r>
    </w:p>
    <w:p/>
    <w:p>
      <w:r>
        <w:t xml:space="preserve">1. Chère madame, je vous remercie pour votre aide. </w:t>
      </w:r>
    </w:p>
    <w:p>
      <w:r>
        <w:t xml:space="preserve">    Dear Madame, thank you for your help.</w:t>
      </w:r>
    </w:p>
    <w:p>
      <w:r>
        <w:t xml:space="preserve">2.  Chère amie, j'espère que tu vas bien. </w:t>
      </w:r>
    </w:p>
    <w:p>
      <w:r>
        <w:t xml:space="preserve">    Dearest friend, I hope you are well. </w:t>
      </w:r>
    </w:p>
    <w:p>
      <w:r>
        <w:t>3.  Chère famille, un grand merci pour vos cadeaux.</w:t>
      </w:r>
    </w:p>
    <w:p>
      <w:r>
        <w:t xml:space="preserve">    Dear family, a big thank you for your gifts.</w:t>
      </w:r>
    </w:p>
    <w:p>
      <w:r>
        <w:t>4.  Chère cliente, notre service est à votre disposition.</w:t>
      </w:r>
    </w:p>
    <w:p>
      <w:r>
        <w:t xml:space="preserve">   Dear customer, our service is at your disposal. </w:t>
      </w:r>
    </w:p>
    <w:p>
      <w:r>
        <w:t>5. Chère amie, j'ai besoin d'un conseil.</w:t>
      </w:r>
    </w:p>
    <w:p>
      <w:r>
        <w:t xml:space="preserve">   Dearest friend, I need some advice. </w:t>
      </w:r>
    </w:p>
    <w:p>
      <w:r>
        <w:t xml:space="preserve">6. Chère personne, je vous invite à la fête. </w:t>
      </w:r>
    </w:p>
    <w:p>
      <w:r>
        <w:t xml:space="preserve">    Dear person, I invite you to the party. </w:t>
      </w:r>
    </w:p>
    <w:p>
      <w:r>
        <w:t xml:space="preserve">7.  Chère maman, tu es toujours une inspiration. </w:t>
      </w:r>
    </w:p>
    <w:p>
      <w:r>
        <w:t xml:space="preserve">    Dear mother, you are always an inspiration. </w:t>
      </w:r>
    </w:p>
    <w:p>
      <w:r>
        <w:t>8.  Chère libraire, votre magasin est un paradis littéraire.</w:t>
      </w:r>
    </w:p>
    <w:p>
      <w:r>
        <w:t xml:space="preserve">    Dear bookseller, your shop is a literary paradise. </w:t>
      </w:r>
    </w:p>
    <w:p>
      <w:r>
        <w:t xml:space="preserve">9. Chère professeur, je vous remercie pour vos efforts. </w:t>
      </w:r>
    </w:p>
    <w:p>
      <w:r>
        <w:t xml:space="preserve">   Dear professor, I thank you for your efforts. </w:t>
      </w:r>
    </w:p>
    <w:p>
      <w:r>
        <w:t xml:space="preserve">10. Chère ville, je t'aime! </w:t>
      </w:r>
    </w:p>
    <w:p>
      <w:r>
        <w:t xml:space="preserve">    Dear city, I love you!</w:t>
      </w:r>
    </w:p>
    <w:p/>
    <w:p>
      <w:r>
        <w:rPr>
          <w:b/>
        </w:rPr>
        <w:t>Word: Amusement | Meaning: pleasure or enjoyment</w:t>
      </w:r>
    </w:p>
    <w:p/>
    <w:p>
      <w:r>
        <w:t>1. J'ai beaucoup d'amusement en dessinant des animaux.</w:t>
      </w:r>
    </w:p>
    <w:p>
      <w:r>
        <w:t xml:space="preserve">  I have lots of amusement drawing animals.</w:t>
      </w:r>
    </w:p>
    <w:p>
      <w:r>
        <w:t xml:space="preserve">2. L’exposition de l’art fut un moment plein d'amusement. </w:t>
      </w:r>
    </w:p>
    <w:p>
      <w:r>
        <w:t xml:space="preserve">   The art exhibition was a moment full of amusement.</w:t>
      </w:r>
    </w:p>
    <w:p>
      <w:r>
        <w:t xml:space="preserve">3. Le film est divertissant et il procure une grande amusement. </w:t>
      </w:r>
    </w:p>
    <w:p>
      <w:r>
        <w:t xml:space="preserve">   The movie is amusing and provides great amusement.</w:t>
      </w:r>
    </w:p>
    <w:p>
      <w:r>
        <w:t xml:space="preserve">4. Les enfants ont beaucoup d'amusement à jouer dans le parc. </w:t>
      </w:r>
    </w:p>
    <w:p>
      <w:r>
        <w:t xml:space="preserve">   Children have lots of amusement playing in the park.</w:t>
      </w:r>
    </w:p>
    <w:p>
      <w:r>
        <w:t xml:space="preserve">5. On a passé une soirée amusante avec nos amis. </w:t>
      </w:r>
    </w:p>
    <w:p>
      <w:r>
        <w:t xml:space="preserve">   We had an amusing evening with our friends.</w:t>
      </w:r>
    </w:p>
    <w:p>
      <w:r>
        <w:t xml:space="preserve">6. L’idée de faire un voyage en bateau est amusante et relaxante. </w:t>
      </w:r>
    </w:p>
    <w:p>
      <w:r>
        <w:t xml:space="preserve">  The idea of taking a boat trip is amusing and relaxing.</w:t>
      </w:r>
    </w:p>
    <w:p>
      <w:r>
        <w:t>7. La musique était tellement amusante que j'ai dû mordre mes doigts!</w:t>
      </w:r>
    </w:p>
    <w:p>
      <w:r>
        <w:t xml:space="preserve">    The music was so amusing that I had to bite my fingers! </w:t>
      </w:r>
    </w:p>
    <w:p>
      <w:r>
        <w:t xml:space="preserve">8. Le spectacle nous a donné beaucoup d’amusement. </w:t>
      </w:r>
    </w:p>
    <w:p>
      <w:r>
        <w:t xml:space="preserve">   The show provided us with a lot of amusement.  </w:t>
      </w:r>
    </w:p>
    <w:p>
      <w:r>
        <w:t xml:space="preserve">9. Les jeux de société peuvent être amusants et stimulants.  </w:t>
      </w:r>
    </w:p>
    <w:p>
      <w:r>
        <w:t xml:space="preserve">   Board games can be amusing and stimulating. </w:t>
      </w:r>
    </w:p>
    <w:p>
      <w:r>
        <w:t xml:space="preserve">10. Il est important d'avoir du plaisir pour se sentir plus amusant. </w:t>
      </w:r>
    </w:p>
    <w:p>
      <w:r>
        <w:t xml:space="preserve">   It is important to have fun to feel more amused.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Je m'appelle Antoine, et la je suis français.</w:t>
      </w:r>
    </w:p>
    <w:p>
      <w:r>
        <w:t xml:space="preserve">   My name is Antoine, and I am French.</w:t>
      </w:r>
    </w:p>
    <w:p>
      <w:r>
        <w:t xml:space="preserve">3. La cuisine de ma grand-mère est une spécialité locale. </w:t>
      </w:r>
    </w:p>
    <w:p>
      <w:r>
        <w:t xml:space="preserve">   My grandmother's kitchen is a local specialty.</w:t>
      </w:r>
    </w:p>
    <w:p>
      <w:r>
        <w:t>4. La ville est animée et festive pendant les fêtes.</w:t>
      </w:r>
    </w:p>
    <w:p>
      <w:r>
        <w:t xml:space="preserve">   The city is lively and festive during holidays.</w:t>
      </w:r>
    </w:p>
    <w:p>
      <w:r>
        <w:t>5. La pluie battante nous oblige à rester à l'intérieur.</w:t>
      </w:r>
    </w:p>
    <w:p>
      <w:r>
        <w:t xml:space="preserve">   The heavy rain forces us to stay indoors.</w:t>
      </w:r>
    </w:p>
    <w:p>
      <w:r>
        <w:t xml:space="preserve">6. La fleur bleue est la plus belle de toutes. </w:t>
      </w:r>
    </w:p>
    <w:p>
      <w:r>
        <w:t xml:space="preserve">   The blue flower is the most beautiful of all.</w:t>
      </w:r>
    </w:p>
    <w:p>
      <w:r>
        <w:t>7. La voiture rouge est une belle affaire.</w:t>
      </w:r>
    </w:p>
    <w:p>
      <w:r>
        <w:t xml:space="preserve">  The red car is a nice deal. </w:t>
      </w:r>
    </w:p>
    <w:p>
      <w:r>
        <w:t xml:space="preserve">8. La nuit est paisible et calme. </w:t>
      </w:r>
    </w:p>
    <w:p>
      <w:r>
        <w:t xml:space="preserve">  Night is peaceful and quiet. </w:t>
      </w:r>
    </w:p>
    <w:p>
      <w:r>
        <w:t>9. La nourriture est délicieuse.</w:t>
      </w:r>
    </w:p>
    <w:p>
      <w:r>
        <w:t xml:space="preserve">  The food is delicious.</w:t>
      </w:r>
    </w:p>
    <w:p>
      <w:r>
        <w:t>10. La communication est un élément clé de la réussite.</w:t>
      </w:r>
    </w:p>
    <w:p>
      <w:r>
        <w:t xml:space="preserve">  Communication is an essential element of success.</w:t>
      </w:r>
    </w:p>
    <w:p/>
    <w:p>
      <w:r>
        <w:rPr>
          <w:b/>
        </w:rPr>
        <w:t>Word: Fait | Meaning: Done, accomplished</w:t>
      </w:r>
    </w:p>
    <w:p/>
    <w:p>
      <w:r>
        <w:t>1. Je fais du sport régulièrement.</w:t>
      </w:r>
    </w:p>
    <w:p>
      <w:r>
        <w:t xml:space="preserve">    I regularly do sports.</w:t>
      </w:r>
    </w:p>
    <w:p>
      <w:r>
        <w:t>2. La lumière du soleil fait briller les fleurs.</w:t>
      </w:r>
    </w:p>
    <w:p>
      <w:r>
        <w:t xml:space="preserve">    The sunlight makes the flowers glow.</w:t>
      </w:r>
    </w:p>
    <w:p>
      <w:r>
        <w:t xml:space="preserve">3. Le livre que j'ai lu est fascinant. </w:t>
      </w:r>
    </w:p>
    <w:p>
      <w:r>
        <w:t xml:space="preserve">    The book I read is fascinating. </w:t>
      </w:r>
    </w:p>
    <w:p>
      <w:r>
        <w:t>4. Il a fait une promenade à la forêt.</w:t>
      </w:r>
    </w:p>
    <w:p>
      <w:r>
        <w:t xml:space="preserve">    He went for a walk in the forest.</w:t>
      </w:r>
    </w:p>
    <w:p>
      <w:r>
        <w:t xml:space="preserve">5. J’ai fait une tarte au chocolat pour le goûter. </w:t>
      </w:r>
    </w:p>
    <w:p>
      <w:r>
        <w:t xml:space="preserve">    I made a chocolate pie for dessert. </w:t>
      </w:r>
    </w:p>
    <w:p>
      <w:r>
        <w:t>6. La cuisine est prête, fais-toi plaisir!</w:t>
      </w:r>
    </w:p>
    <w:p>
      <w:r>
        <w:t xml:space="preserve">    The kitchen is ready, enjoy yourself!</w:t>
      </w:r>
    </w:p>
    <w:p>
      <w:r>
        <w:t>7. Ils ont fait un voyage en Afrique du Sud.</w:t>
      </w:r>
    </w:p>
    <w:p>
      <w:r>
        <w:t xml:space="preserve">    They made a trip to South Africa.</w:t>
      </w:r>
    </w:p>
    <w:p>
      <w:r>
        <w:t xml:space="preserve">8. La musique que tu écoutes fait vibrer les murs. </w:t>
      </w:r>
    </w:p>
    <w:p>
      <w:r>
        <w:t xml:space="preserve">   The music you are listening to makes the walls vibrate.</w:t>
      </w:r>
    </w:p>
    <w:p>
      <w:r>
        <w:t>9. J’ai fait mes courses à la boulangerie hier.</w:t>
      </w:r>
    </w:p>
    <w:p>
      <w:r>
        <w:t xml:space="preserve">    I did my grocery shopping at the bakery yesterday. </w:t>
      </w:r>
    </w:p>
    <w:p>
      <w:r>
        <w:t xml:space="preserve">10. Ils ont fait une proposition d'emploi.  </w:t>
      </w:r>
    </w:p>
    <w:p>
      <w:r>
        <w:t xml:space="preserve">    They made a job offer.</w:t>
      </w:r>
    </w:p>
    <w:p/>
    <w:p>
      <w:r>
        <w:rPr>
          <w:b/>
        </w:rPr>
        <w:t>Word: Vrai | Meaning: True</w:t>
      </w:r>
    </w:p>
    <w:p/>
    <w:p>
      <w:r>
        <w:t xml:space="preserve">1.  C'est vrai, j'ai beaucoup d'amis. </w:t>
      </w:r>
    </w:p>
    <w:p>
      <w:r>
        <w:t xml:space="preserve">   It is true, I have many friends.</w:t>
      </w:r>
    </w:p>
    <w:p>
      <w:r>
        <w:t>2.  La France est grande et variée, c'est vrai.</w:t>
      </w:r>
    </w:p>
    <w:p>
      <w:r>
        <w:t xml:space="preserve">   France is big and varied, that is true.</w:t>
      </w:r>
    </w:p>
    <w:p>
      <w:r>
        <w:t xml:space="preserve">3.  Le film était vraiment intéressant, je pense que c'est vrai. </w:t>
      </w:r>
    </w:p>
    <w:p>
      <w:r>
        <w:t xml:space="preserve">    The movie was really interesting, I think it is true.</w:t>
      </w:r>
    </w:p>
    <w:p>
      <w:r>
        <w:t>4.  Il n'y a pas de solution facile pour ce problème. C'est vrai!</w:t>
      </w:r>
    </w:p>
    <w:p>
      <w:r>
        <w:t xml:space="preserve">   There's no easy solution for this problem. That's true!</w:t>
      </w:r>
    </w:p>
    <w:p>
      <w:r>
        <w:t>5.  J'ai besoin d'acheter un nouvel ordinateur, c'est vrai.</w:t>
      </w:r>
    </w:p>
    <w:p>
      <w:r>
        <w:t xml:space="preserve">    I need to buy a new computer, that is true. </w:t>
      </w:r>
    </w:p>
    <w:p>
      <w:r>
        <w:t>6.  Les gens sont plus sympathiques quand ils sont en confiance, c'est vrai.</w:t>
      </w:r>
    </w:p>
    <w:p>
      <w:r>
        <w:t xml:space="preserve">   People are more friendly when they are in trust, that is true.</w:t>
      </w:r>
    </w:p>
    <w:p>
      <w:r>
        <w:t>7.  Il est important de s'écouter et de ne pas se surmener, c'est vrai.</w:t>
      </w:r>
    </w:p>
    <w:p>
      <w:r>
        <w:t xml:space="preserve">    It is important to listen to yourself and not overwork, that is true. </w:t>
      </w:r>
    </w:p>
    <w:p>
      <w:r>
        <w:t>8.  Je suis d'accord, il est important de prendre soin de soi, c'est vrai.</w:t>
      </w:r>
    </w:p>
    <w:p>
      <w:r>
        <w:t xml:space="preserve">   I agree, it is important to take care of oneself, that is true.</w:t>
      </w:r>
    </w:p>
    <w:p>
      <w:r>
        <w:t xml:space="preserve">9.  Le climat change et cela a des conséquences sur l'environnement, c'est vrai. </w:t>
      </w:r>
    </w:p>
    <w:p>
      <w:r>
        <w:t xml:space="preserve">    The climate changes and this has consequences on the environment, that's true.</w:t>
      </w:r>
    </w:p>
    <w:p>
      <w:r>
        <w:t>10. Le chocolat est délicieux, c'est vrai!</w:t>
      </w:r>
    </w:p>
    <w:p>
      <w:r>
        <w:t xml:space="preserve">   Chocolate is delicious, that's true!</w:t>
      </w:r>
    </w:p>
    <w:p/>
    <w:p>
      <w:r>
        <w:rPr>
          <w:b/>
        </w:rPr>
        <w:t>Word: Grande | Meaning: Great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J'ai une grande famille. </w:t>
      </w:r>
    </w:p>
    <w:p>
      <w:r>
        <w:t xml:space="preserve">    I have a large family.</w:t>
      </w:r>
    </w:p>
    <w:p>
      <w:r>
        <w:t xml:space="preserve">3. La statue de la liberté est grande.  </w:t>
      </w:r>
    </w:p>
    <w:p>
      <w:r>
        <w:t xml:space="preserve">    The Statue of Liberty is tall.</w:t>
      </w:r>
    </w:p>
    <w:p>
      <w:r>
        <w:t xml:space="preserve">4. Le ciel est grand aujourd'hui. </w:t>
      </w:r>
    </w:p>
    <w:p>
      <w:r>
        <w:t xml:space="preserve">   The sky is wide today.</w:t>
      </w:r>
    </w:p>
    <w:p>
      <w:r>
        <w:t xml:space="preserve">5. Il a un grand jardin. </w:t>
      </w:r>
    </w:p>
    <w:p>
      <w:r>
        <w:t xml:space="preserve">   He has a large garden.</w:t>
      </w:r>
    </w:p>
    <w:p>
      <w:r>
        <w:t xml:space="preserve">6. Nous avons une grande maison. </w:t>
      </w:r>
    </w:p>
    <w:p>
      <w:r>
        <w:t xml:space="preserve">   We have a big house.</w:t>
      </w:r>
    </w:p>
    <w:p>
      <w:r>
        <w:t xml:space="preserve">7. La ville est grande et animée.  </w:t>
      </w:r>
    </w:p>
    <w:p>
      <w:r>
        <w:t xml:space="preserve">   The city is big and lively. </w:t>
      </w:r>
    </w:p>
    <w:p>
      <w:r>
        <w:t xml:space="preserve">8. Le livre est vraiment grande. </w:t>
      </w:r>
    </w:p>
    <w:p>
      <w:r>
        <w:t xml:space="preserve">    The book is really big.</w:t>
      </w:r>
    </w:p>
    <w:p>
      <w:r>
        <w:t xml:space="preserve">9. Elle a un grand talent pour la musique.  </w:t>
      </w:r>
    </w:p>
    <w:p>
      <w:r>
        <w:t xml:space="preserve">    She has a great talent for music.</w:t>
      </w:r>
    </w:p>
    <w:p>
      <w:r>
        <w:t>10. Vous avez une grande imagination.</w:t>
      </w:r>
    </w:p>
    <w:p>
      <w:r>
        <w:t xml:space="preserve">    You have a big imagination.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 Yes, I understand.</w:t>
      </w:r>
    </w:p>
    <w:p>
      <w:r>
        <w:t xml:space="preserve">2.  Oui, j'ai besoin de votre aide. </w:t>
      </w:r>
    </w:p>
    <w:p>
      <w:r>
        <w:t xml:space="preserve">    Yes, I need your help. </w:t>
      </w:r>
    </w:p>
    <w:p>
      <w:r>
        <w:t xml:space="preserve">3.  Oui, la solution est facile. </w:t>
      </w:r>
    </w:p>
    <w:p>
      <w:r>
        <w:t xml:space="preserve">    Yes, the solution is easy. </w:t>
      </w:r>
    </w:p>
    <w:p>
      <w:r>
        <w:t xml:space="preserve">4.  Oui, j'aime bien ce restaurant. </w:t>
      </w:r>
    </w:p>
    <w:p>
      <w:r>
        <w:t xml:space="preserve">    Yes, I like this restaurant.</w:t>
      </w:r>
    </w:p>
    <w:p>
      <w:r>
        <w:t xml:space="preserve">5.  Oui, je peux vous parler français. </w:t>
      </w:r>
    </w:p>
    <w:p>
      <w:r>
        <w:t xml:space="preserve">    Yes, I can speak French to you. </w:t>
      </w:r>
    </w:p>
    <w:p>
      <w:r>
        <w:t xml:space="preserve">6.  Oui, mais il faut en faire attention. </w:t>
      </w:r>
    </w:p>
    <w:p>
      <w:r>
        <w:t xml:space="preserve">    Yes, but we must pay attention to that.  </w:t>
      </w:r>
    </w:p>
    <w:p>
      <w:r>
        <w:t xml:space="preserve">7.  Oui, les enfants sont très amusants. </w:t>
      </w:r>
    </w:p>
    <w:p>
      <w:r>
        <w:t xml:space="preserve">    Yes, the children are very fun. </w:t>
      </w:r>
    </w:p>
    <w:p>
      <w:r>
        <w:t xml:space="preserve">8.  Oui, je suis d'accord avec toi. </w:t>
      </w:r>
    </w:p>
    <w:p>
      <w:r>
        <w:t xml:space="preserve">    Yes, I agree with you. </w:t>
      </w:r>
    </w:p>
    <w:p>
      <w:r>
        <w:t xml:space="preserve">9.  Oui, merci beaucoup. </w:t>
      </w:r>
    </w:p>
    <w:p>
      <w:r>
        <w:t xml:space="preserve">   Yes, thank you very much.</w:t>
      </w:r>
    </w:p>
    <w:p>
      <w:r>
        <w:t xml:space="preserve">10. Oui, c'est une bonne idée. </w:t>
      </w:r>
    </w:p>
    <w:p>
      <w:r>
        <w:t xml:space="preserve">    Yes, it's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