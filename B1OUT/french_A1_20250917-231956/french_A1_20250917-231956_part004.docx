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était bleu et magnifique ce matin.</w:t>
      </w:r>
    </w:p>
    <w:p>
      <w:r>
        <w:t xml:space="preserve">  The sky was blue and beautiful this morning.</w:t>
      </w:r>
    </w:p>
    <w:p>
      <w:r>
        <w:t>2.  J'aime regarder le ciel quand je suis triste.</w:t>
      </w:r>
    </w:p>
    <w:p>
      <w:r>
        <w:t xml:space="preserve">  I like to look at the sky when I am sad.</w:t>
      </w:r>
    </w:p>
    <w:p>
      <w:r>
        <w:t>3. La couleur du ciel change au cours de la journée.</w:t>
      </w:r>
    </w:p>
    <w:p>
      <w:r>
        <w:t xml:space="preserve">   The color of the sky changes throughout the day. </w:t>
      </w:r>
    </w:p>
    <w:p>
      <w:r>
        <w:t>4. On peut voir des oiseaux dans le ciel en ce moment.</w:t>
      </w:r>
    </w:p>
    <w:p>
      <w:r>
        <w:t xml:space="preserve">  Birds can be seen in the sky right now.</w:t>
      </w:r>
    </w:p>
    <w:p>
      <w:r>
        <w:t>5. Le ciel est très grand, il contient tout l'univers.</w:t>
      </w:r>
    </w:p>
    <w:p>
      <w:r>
        <w:t xml:space="preserve">   The sky is very big; it contains all of the universe.</w:t>
      </w:r>
    </w:p>
    <w:p>
      <w:r>
        <w:t>6. Nous avons vu un éclair dans le ciel hier soir.</w:t>
      </w:r>
    </w:p>
    <w:p>
      <w:r>
        <w:t xml:space="preserve">   We saw a lightning strike in the sky last night. </w:t>
      </w:r>
    </w:p>
    <w:p>
      <w:r>
        <w:t>7.  Le ciel est souvent couvert de nuages.</w:t>
      </w:r>
    </w:p>
    <w:p>
      <w:r>
        <w:t xml:space="preserve">    The sky is often covered with clouds.</w:t>
      </w:r>
    </w:p>
    <w:p>
      <w:r>
        <w:t>8.  L'air était froid et sec, le ciel était gris.</w:t>
      </w:r>
    </w:p>
    <w:p>
      <w:r>
        <w:t xml:space="preserve">   The air was cold and dry; the sky was gray.</w:t>
      </w:r>
    </w:p>
    <w:p>
      <w:r>
        <w:t xml:space="preserve">9. Le ciel nocturne offre une vue magnifique. </w:t>
      </w:r>
    </w:p>
    <w:p>
      <w:r>
        <w:t xml:space="preserve">   The night sky offers a magnificent view.</w:t>
      </w:r>
    </w:p>
    <w:p>
      <w:r>
        <w:t xml:space="preserve">10. Il y a une chance que nous puissions voir les étoiles ce soir. </w:t>
      </w:r>
    </w:p>
    <w:p>
      <w:r>
        <w:t xml:space="preserve">  There is a chance that we can see the stars this evening.</w:t>
      </w:r>
    </w:p>
    <w:p/>
    <w:p>
      <w:r>
        <w:t>Été: Summer</w:t>
      </w:r>
    </w:p>
    <w:p/>
    <w:p>
      <w:r>
        <w:t xml:space="preserve">1. L'été arrive et nous sommes prêts pour des vacances. </w:t>
      </w:r>
    </w:p>
    <w:p>
      <w:r>
        <w:t xml:space="preserve">  Summer is coming and we are ready for holidays. </w:t>
      </w:r>
    </w:p>
    <w:p>
      <w:r>
        <w:t>2. J'aime passer les soirées d'été en plein air.</w:t>
      </w:r>
    </w:p>
    <w:p>
      <w:r>
        <w:t xml:space="preserve">  I like to spend evenings in the summer outdoors. </w:t>
      </w:r>
    </w:p>
    <w:p>
      <w:r>
        <w:t>3. Le mois d'août est généralement le plus chaud de l'année.</w:t>
      </w:r>
    </w:p>
    <w:p>
      <w:r>
        <w:t xml:space="preserve">   August is usually the hottest month of the year. </w:t>
      </w:r>
    </w:p>
    <w:p>
      <w:r>
        <w:t>4. Les enfants adorent aller aux parcs et jouer pendant l'été.</w:t>
      </w:r>
    </w:p>
    <w:p>
      <w:r>
        <w:t xml:space="preserve">  Children love to go to parks and play during the summer. </w:t>
      </w:r>
    </w:p>
    <w:p>
      <w:r>
        <w:t>5.  Le soleil brille chaque jour en été.</w:t>
      </w:r>
    </w:p>
    <w:p>
      <w:r>
        <w:t xml:space="preserve">  The sun shines every day in summer. </w:t>
      </w:r>
    </w:p>
    <w:p>
      <w:r>
        <w:t>6. La barbe d'un homme est plus courte pendant l'été.</w:t>
      </w:r>
    </w:p>
    <w:p>
      <w:r>
        <w:t xml:space="preserve">   A man's beard is shorter during the summer. </w:t>
      </w:r>
    </w:p>
    <w:p>
      <w:r>
        <w:t xml:space="preserve">7.  On mange beaucoup de fruits et légumes durant l'été. </w:t>
      </w:r>
    </w:p>
    <w:p>
      <w:r>
        <w:t xml:space="preserve">    We eat a lot of fruit and vegetables during the summer. </w:t>
      </w:r>
    </w:p>
    <w:p>
      <w:r>
        <w:t xml:space="preserve">8. Les gens vont se baigner au bord de la mer en été. </w:t>
      </w:r>
    </w:p>
    <w:p>
      <w:r>
        <w:t xml:space="preserve">   People go swimming at the beach during the summer. </w:t>
      </w:r>
    </w:p>
    <w:p>
      <w:r>
        <w:t>9. Je vais partir en vacances à la plage cet été.</w:t>
      </w:r>
    </w:p>
    <w:p>
      <w:r>
        <w:t xml:space="preserve">  I'm going to take vacation to the beach this summer. </w:t>
      </w:r>
    </w:p>
    <w:p>
      <w:r>
        <w:t>10. L’été est une période agréable pour se détendre et profiter des beaux jours.</w:t>
      </w:r>
    </w:p>
    <w:p>
      <w:r>
        <w:t xml:space="preserve">    Summer is a pleasant time to relax and enjoy the nice days.</w:t>
      </w:r>
    </w:p>
    <w:p/>
    <w:p>
      <w:r>
        <w:rPr>
          <w:b/>
        </w:rPr>
        <w:t>Word: Belle | Meaning: Beautiful</w:t>
      </w:r>
    </w:p>
    <w:p/>
    <w:p>
      <w:r>
        <w:t>1. La femme était belle, avec des cheveux longs et une robe verte.</w:t>
      </w:r>
    </w:p>
    <w:p>
      <w:r>
        <w:t xml:space="preserve">   The woman was beautiful, with long hair and a green dress.</w:t>
      </w:r>
    </w:p>
    <w:p>
      <w:r>
        <w:t>2. Il me semble que tu es belle aujourd'hui.</w:t>
      </w:r>
    </w:p>
    <w:p>
      <w:r>
        <w:t xml:space="preserve">   I think you look beautiful today.</w:t>
      </w:r>
    </w:p>
    <w:p>
      <w:r>
        <w:t xml:space="preserve">3. Cette fille est belle mais elle ne s’est pas encore présentée. </w:t>
      </w:r>
    </w:p>
    <w:p>
      <w:r>
        <w:t xml:space="preserve">   This girl is beautiful but she hasn't introduced herself yet.</w:t>
      </w:r>
    </w:p>
    <w:p>
      <w:r>
        <w:t>4. La maison est belle, avec une grande terrasse et un jardin paisible.</w:t>
      </w:r>
    </w:p>
    <w:p>
      <w:r>
        <w:t xml:space="preserve">   The house is beautiful, with a large terrace and a peaceful garden.</w:t>
      </w:r>
    </w:p>
    <w:p>
      <w:r>
        <w:t>5. Il a vu une belle fleur rouge dans le parc.</w:t>
      </w:r>
    </w:p>
    <w:p>
      <w:r>
        <w:t xml:space="preserve">   He saw a beautiful red flower in the park. </w:t>
      </w:r>
    </w:p>
    <w:p>
      <w:r>
        <w:t>6. J'aime ce film; il est beau et captivant.</w:t>
      </w:r>
    </w:p>
    <w:p>
      <w:r>
        <w:t xml:space="preserve">    I like this film; it is beautiful and captivating.</w:t>
      </w:r>
    </w:p>
    <w:p>
      <w:r>
        <w:t>7. Le soleil était magnifique et la lumière brillait sur le ciel.</w:t>
      </w:r>
    </w:p>
    <w:p>
      <w:r>
        <w:t xml:space="preserve">  The sun was magnificent and the light shone on the sky.</w:t>
      </w:r>
    </w:p>
    <w:p>
      <w:r>
        <w:t xml:space="preserve">8. La cuisine est belle, elle a beaucoup de choses colorées. </w:t>
      </w:r>
    </w:p>
    <w:p>
      <w:r>
        <w:t xml:space="preserve">   The kitchen is beautiful; it has lots of colorful things. </w:t>
      </w:r>
    </w:p>
    <w:p>
      <w:r>
        <w:t>9. Cette ville est belle, avec des monuments anciens et une ambiance historique.</w:t>
      </w:r>
    </w:p>
    <w:p>
      <w:r>
        <w:t xml:space="preserve">  This city is beautiful, with ancient monuments and a historical atmosphere.</w:t>
      </w:r>
    </w:p>
    <w:p>
      <w:r>
        <w:t>10. Elle était belle mais elle ne savait pas comment se faire connaître.</w:t>
      </w:r>
    </w:p>
    <w:p>
      <w:r>
        <w:t xml:space="preserve">    She was beautiful but she didn't know how to get herself known.</w:t>
      </w:r>
    </w:p>
    <w:p/>
    <w:p>
      <w:r>
        <w:rPr>
          <w:b/>
        </w:rPr>
        <w:t>Word: Vivre | Meaning: To live</w:t>
      </w:r>
    </w:p>
    <w:p/>
    <w:p>
      <w:r>
        <w:t>1. Je vis dans une petite ville en campagne.</w:t>
      </w:r>
    </w:p>
    <w:p>
      <w:r>
        <w:t xml:space="preserve">  I live in a small town in the countryside.</w:t>
      </w:r>
    </w:p>
    <w:p>
      <w:r>
        <w:t>2. Elle vit avec ses parents à Paris.</w:t>
      </w:r>
    </w:p>
    <w:p>
      <w:r>
        <w:t xml:space="preserve">  She lives with her parents in Paris.</w:t>
      </w:r>
    </w:p>
    <w:p>
      <w:r>
        <w:t xml:space="preserve">3. Ils vivent ensemble depuis cinq ans. </w:t>
      </w:r>
    </w:p>
    <w:p>
      <w:r>
        <w:t xml:space="preserve">   They have lived together for five years.</w:t>
      </w:r>
    </w:p>
    <w:p>
      <w:r>
        <w:t xml:space="preserve">4. J'apprécie de vivre ensoleillée. </w:t>
      </w:r>
    </w:p>
    <w:p>
      <w:r>
        <w:t xml:space="preserve">   I enjoy living in sunny weather.</w:t>
      </w:r>
    </w:p>
    <w:p>
      <w:r>
        <w:t>5. Le stress de la vie quotidienne peut être difficile à vivre.</w:t>
      </w:r>
    </w:p>
    <w:p>
      <w:r>
        <w:t xml:space="preserve">  The stress of everyday life can be difficult to live with. </w:t>
      </w:r>
    </w:p>
    <w:p>
      <w:r>
        <w:t xml:space="preserve">6. Nous sommes heureux de vivre dans notre nouvelle maison. </w:t>
      </w:r>
    </w:p>
    <w:p>
      <w:r>
        <w:t xml:space="preserve">  We are happy to live in our new house. </w:t>
      </w:r>
    </w:p>
    <w:p>
      <w:r>
        <w:t xml:space="preserve">7.  J'aime beaucoup vivre au bord de l'eau. </w:t>
      </w:r>
    </w:p>
    <w:p>
      <w:r>
        <w:t xml:space="preserve">   I love living by the water. </w:t>
      </w:r>
    </w:p>
    <w:p>
      <w:r>
        <w:t xml:space="preserve">8. Le prix du logement est élevé, ce qui rend difficile la vie pour beaucoup de gens. </w:t>
      </w:r>
    </w:p>
    <w:p>
      <w:r>
        <w:t xml:space="preserve">    The price of housing is high, making it difficult for many people to live.</w:t>
      </w:r>
    </w:p>
    <w:p>
      <w:r>
        <w:t xml:space="preserve">9.  Le voyage est une belle manière de vivre et d'explorer le monde. </w:t>
      </w:r>
    </w:p>
    <w:p>
      <w:r>
        <w:t xml:space="preserve">   Traveling is a beautiful way to live and explore the world.</w:t>
      </w:r>
    </w:p>
    <w:p>
      <w:r>
        <w:t xml:space="preserve">10. La qualité de vie est un concept important à prendre en compte dans la décision de s'installer dans une nouvelle ville. </w:t>
      </w:r>
    </w:p>
    <w:p>
      <w:r>
        <w:t xml:space="preserve">    The quality of life is an important concept to take into account when deciding to settle in a new city.</w:t>
      </w:r>
    </w:p>
    <w:p/>
    <w:p>
      <w:r>
        <w:rPr>
          <w:b/>
        </w:rPr>
        <w:t>Word: Sourire | Meaning: Smile</w:t>
      </w:r>
    </w:p>
    <w:p/>
    <w:p>
      <w:r>
        <w:t>1.  J'ai un sourire sur mon visage.</w:t>
      </w:r>
    </w:p>
    <w:p>
      <w:r>
        <w:t xml:space="preserve">    I have a smile on my face.</w:t>
      </w:r>
    </w:p>
    <w:p>
      <w:r>
        <w:t xml:space="preserve">2.  Elle souriait avec joie à son ami. </w:t>
      </w:r>
    </w:p>
    <w:p>
      <w:r>
        <w:t xml:space="preserve">    She smiled joyfully at her friend.</w:t>
      </w:r>
    </w:p>
    <w:p>
      <w:r>
        <w:t>3.  Les enfants ont un sourire innocent.</w:t>
      </w:r>
    </w:p>
    <w:p>
      <w:r>
        <w:t xml:space="preserve">    The children have an innocent smile. </w:t>
      </w:r>
    </w:p>
    <w:p>
      <w:r>
        <w:t xml:space="preserve">4.  Le soleil illumine le sourire de l'enfant. </w:t>
      </w:r>
    </w:p>
    <w:p>
      <w:r>
        <w:t xml:space="preserve">    The sun illuminates the child's smile.</w:t>
      </w:r>
    </w:p>
    <w:p>
      <w:r>
        <w:t>5.  Il s'est souvenu d'une joie et a souri.</w:t>
      </w:r>
    </w:p>
    <w:p>
      <w:r>
        <w:t xml:space="preserve">   He remembered joy and smiled.</w:t>
      </w:r>
    </w:p>
    <w:p>
      <w:r>
        <w:t>6.  Un sourire léger est une chose agréable.</w:t>
      </w:r>
    </w:p>
    <w:p>
      <w:r>
        <w:t xml:space="preserve">   A light smile is a pleasant thing.</w:t>
      </w:r>
    </w:p>
    <w:p>
      <w:r>
        <w:t>7.  Les gens sourient toujours lorsqu'ils sont heureux.</w:t>
      </w:r>
    </w:p>
    <w:p>
      <w:r>
        <w:t xml:space="preserve">    People always smile when they are happy.</w:t>
      </w:r>
    </w:p>
    <w:p>
      <w:r>
        <w:t xml:space="preserve">8.  Une personne qui ne sourit pas peut être triste. </w:t>
      </w:r>
    </w:p>
    <w:p>
      <w:r>
        <w:t xml:space="preserve">    A person who does not smile can be sad.</w:t>
      </w:r>
    </w:p>
    <w:p>
      <w:r>
        <w:t xml:space="preserve">9.  Laissez votre sourire vous guider. </w:t>
      </w:r>
    </w:p>
    <w:p>
      <w:r>
        <w:t xml:space="preserve">    Let your smile guide you. </w:t>
      </w:r>
    </w:p>
    <w:p>
      <w:r>
        <w:t xml:space="preserve">10. J'ai oublié de sourire aujourd'hui, mais je vais le faire demain. </w:t>
      </w:r>
    </w:p>
    <w:p>
      <w:r>
        <w:t xml:space="preserve">    I forgot to smile today, but I will do it tomorrow.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ce qui rend le paysage magnifique. </w:t>
      </w:r>
    </w:p>
    <w:p>
      <w:r>
        <w:t xml:space="preserve">    The sun is shining today, making the landscape beautiful.</w:t>
      </w:r>
    </w:p>
    <w:p>
      <w:r>
        <w:t>2. Nous avons passé une après-midi agréable au bord du lac, en admirant le soleil.</w:t>
      </w:r>
    </w:p>
    <w:p>
      <w:r>
        <w:t xml:space="preserve">    We had a pleasant afternoon by the lake, admiring the sun. </w:t>
      </w:r>
    </w:p>
    <w:p>
      <w:r>
        <w:t>3. J'adore les moments de chaleur et de lumière que procure le soleil.</w:t>
      </w:r>
    </w:p>
    <w:p>
      <w:r>
        <w:t xml:space="preserve">    I love the warm and bright moments that the sun brings.</w:t>
      </w:r>
    </w:p>
    <w:p>
      <w:r>
        <w:t>4. Les enfants ont joué dehors pendant toute la journée, en profitant du soleil.</w:t>
      </w:r>
    </w:p>
    <w:p>
      <w:r>
        <w:t xml:space="preserve">    The children played outside all day long, enjoying the sun. </w:t>
      </w:r>
    </w:p>
    <w:p>
      <w:r>
        <w:t>5. La météo actuelle est agréable car il y a beaucoup de soleil.</w:t>
      </w:r>
    </w:p>
    <w:p>
      <w:r>
        <w:t xml:space="preserve">    The weather is pleasant at the moment because there's a lot of sunshine.  </w:t>
      </w:r>
    </w:p>
    <w:p>
      <w:r>
        <w:t>6. L'image du soleil couchant est une des plus belles que l’on peut voir.</w:t>
      </w:r>
    </w:p>
    <w:p>
      <w:r>
        <w:t xml:space="preserve">    The image of the setting sun is one of the most beautiful that we can see.</w:t>
      </w:r>
    </w:p>
    <w:p>
      <w:r>
        <w:t>7. Le soleil d'été donne une énergie positive qui nous motive à faire plein de choses.</w:t>
      </w:r>
    </w:p>
    <w:p>
      <w:r>
        <w:t xml:space="preserve">    Summer sun gives a positive energy that motivates us to do many things. </w:t>
      </w:r>
    </w:p>
    <w:p>
      <w:r>
        <w:t xml:space="preserve">8. Le soleil est notre source principale d'énergie sur Terre. </w:t>
      </w:r>
    </w:p>
    <w:p>
      <w:r>
        <w:t xml:space="preserve">    The sun is our main source of energy on Earth. </w:t>
      </w:r>
    </w:p>
    <w:p>
      <w:r>
        <w:t xml:space="preserve">9. L'huile de palme, qui provient du soleil et des arbres tropicaux, produit un carburant propre.  </w:t>
      </w:r>
    </w:p>
    <w:p>
      <w:r>
        <w:t xml:space="preserve">    Palm oil, which comes from the sun and tropical trees, produces a clean fuel.  </w:t>
      </w:r>
    </w:p>
    <w:p>
      <w:r>
        <w:t xml:space="preserve">10. Il est important de se protéger du soleil et de ne pas s'exposer trop longtemps. </w:t>
      </w:r>
    </w:p>
    <w:p>
      <w:r>
        <w:t xml:space="preserve">   It is important to protect oneself from the sun and not expose oneself too long.</w:t>
      </w:r>
    </w:p>
    <w:p/>
    <w:p>
      <w:r>
        <w:rPr>
          <w:b/>
        </w:rPr>
        <w:t>Word: Couleurs | Meaning: Colors</w:t>
      </w:r>
    </w:p>
    <w:p/>
    <w:p>
      <w:r>
        <w:t>1. Il aime beaucoup les couleurs vives, comme le rouge et l'orange.</w:t>
      </w:r>
    </w:p>
    <w:p>
      <w:r>
        <w:t xml:space="preserve">    He loves bright colors, like red and orange.</w:t>
      </w:r>
    </w:p>
    <w:p>
      <w:r>
        <w:t>2. La peinture a des couleurs très réalistes.</w:t>
      </w:r>
    </w:p>
    <w:p>
      <w:r>
        <w:t xml:space="preserve">    The painting has very realistic colors.</w:t>
      </w:r>
    </w:p>
    <w:p>
      <w:r>
        <w:t xml:space="preserve">3. Les enfants sont fascinés par les couleurs de l'automne. </w:t>
      </w:r>
    </w:p>
    <w:p>
      <w:r>
        <w:t xml:space="preserve">    Children are fascinated by the autumn colors.</w:t>
      </w:r>
    </w:p>
    <w:p>
      <w:r>
        <w:t>4. J’ai besoin d’un crayon noir, il me manque de couleurs.</w:t>
      </w:r>
    </w:p>
    <w:p>
      <w:r>
        <w:t xml:space="preserve">   I need a black pencil; I am lacking color.</w:t>
      </w:r>
    </w:p>
    <w:p>
      <w:r>
        <w:t xml:space="preserve">5. Je pense que la couleur bleue est très relaxante. </w:t>
      </w:r>
    </w:p>
    <w:p>
      <w:r>
        <w:t xml:space="preserve">   I think the blue color is very relaxing.</w:t>
      </w:r>
    </w:p>
    <w:p>
      <w:r>
        <w:t>6. Les fleurs ont une multitude de couleurs.</w:t>
      </w:r>
    </w:p>
    <w:p>
      <w:r>
        <w:t xml:space="preserve">    Flowers have many colors. </w:t>
      </w:r>
    </w:p>
    <w:p>
      <w:r>
        <w:t>7. La musique est belle, il y a des couleurs dans les sons.</w:t>
      </w:r>
    </w:p>
    <w:p>
      <w:r>
        <w:t xml:space="preserve">    Music is beautiful; there are colors in sounds.</w:t>
      </w:r>
    </w:p>
    <w:p>
      <w:r>
        <w:t xml:space="preserve">8. Comment puis-je choisir la bonne couleur pour ma robe? </w:t>
      </w:r>
    </w:p>
    <w:p>
      <w:r>
        <w:t xml:space="preserve">     How can I choose the right color for my dress? </w:t>
      </w:r>
    </w:p>
    <w:p>
      <w:r>
        <w:t xml:space="preserve">9. Je vais acheter un nouvel ensemble de couleurs pour peindre.  </w:t>
      </w:r>
    </w:p>
    <w:p>
      <w:r>
        <w:t xml:space="preserve">     I am going to buy a new set of colors to paint.</w:t>
      </w:r>
    </w:p>
    <w:p>
      <w:r>
        <w:t xml:space="preserve">10. La palette de couleurs est très riche et variée. </w:t>
      </w:r>
    </w:p>
    <w:p>
      <w:r>
        <w:t xml:space="preserve">    The color palette is very rich and varied.</w:t>
      </w:r>
    </w:p>
    <w:p/>
    <w:p>
      <w:r>
        <w:rPr>
          <w:b/>
        </w:rPr>
        <w:t>Word: Son | Meaning: Son</w:t>
      </w:r>
    </w:p>
    <w:p/>
    <w:p>
      <w:r>
        <w:t>1.  Son chien est très gentil.</w:t>
      </w:r>
    </w:p>
    <w:p>
      <w:r>
        <w:t xml:space="preserve">    His dog is very nice.</w:t>
      </w:r>
    </w:p>
    <w:p>
      <w:r>
        <w:t>2.  Je vais le voir, mais son humeur est triste.</w:t>
      </w:r>
    </w:p>
    <w:p>
      <w:r>
        <w:t xml:space="preserve">    I'm going to see him, but his mood is sad.</w:t>
      </w:r>
    </w:p>
    <w:p>
      <w:r>
        <w:t xml:space="preserve">3.  La musique de son enfant était trop forte. </w:t>
      </w:r>
    </w:p>
    <w:p>
      <w:r>
        <w:t xml:space="preserve">    The music of his child was too loud.</w:t>
      </w:r>
    </w:p>
    <w:p>
      <w:r>
        <w:t>4.  Son frère a une voiture très rouge.</w:t>
      </w:r>
    </w:p>
    <w:p>
      <w:r>
        <w:t xml:space="preserve">   His brother has a very red car.</w:t>
      </w:r>
    </w:p>
    <w:p>
      <w:r>
        <w:t xml:space="preserve">5.  Elle est contente de voir son ami. </w:t>
      </w:r>
    </w:p>
    <w:p>
      <w:r>
        <w:t xml:space="preserve">    She is happy to see her friend.</w:t>
      </w:r>
    </w:p>
    <w:p>
      <w:r>
        <w:t>6.  Il lui a envoyé un message, mais il n’a pas eu de réponse de son.</w:t>
      </w:r>
    </w:p>
    <w:p>
      <w:r>
        <w:t xml:space="preserve">    He sent him a message, but he didn't get a reply from his.</w:t>
      </w:r>
    </w:p>
    <w:p>
      <w:r>
        <w:t>7.  Son sourire était contagieux.</w:t>
      </w:r>
    </w:p>
    <w:p>
      <w:r>
        <w:t xml:space="preserve">    His smile was contagious. </w:t>
      </w:r>
    </w:p>
    <w:p>
      <w:r>
        <w:t>8.  La fille a vu son chat se cacher dans la cuisine.</w:t>
      </w:r>
    </w:p>
    <w:p>
      <w:r>
        <w:t xml:space="preserve">    The girl saw her cat hiding in the kitchen. </w:t>
      </w:r>
    </w:p>
    <w:p>
      <w:r>
        <w:t>9.  Il est important de parler à son fils régulièrement.</w:t>
      </w:r>
    </w:p>
    <w:p>
      <w:r>
        <w:t xml:space="preserve">   It is important to speak to his son regularly. </w:t>
      </w:r>
    </w:p>
    <w:p>
      <w:r>
        <w:t>10.  Elle était très heureuse de voir son père après des années.</w:t>
      </w:r>
    </w:p>
    <w:p>
      <w:r>
        <w:t xml:space="preserve">     She was very happy to see her father after years.</w:t>
      </w:r>
    </w:p>
    <w:p/>
    <w:p>
      <w:r>
        <w:rPr>
          <w:b/>
        </w:rPr>
        <w:t>Word: S | Meaning:  S</w:t>
      </w:r>
    </w:p>
    <w:p/>
    <w:p>
      <w:r>
        <w:t xml:space="preserve">1.  Il est très sociable et aime se rencontrer de nouvelles personnes. </w:t>
      </w:r>
    </w:p>
    <w:p>
      <w:r>
        <w:t xml:space="preserve">    He is very outgoing and enjoys meeting new people. </w:t>
      </w:r>
    </w:p>
    <w:p>
      <w:r>
        <w:t xml:space="preserve">2. Le soleil brille fort ce matin, mais il fait un peu frais. </w:t>
      </w:r>
    </w:p>
    <w:p>
      <w:r>
        <w:t xml:space="preserve">    The sun shines brightly this morning, but it's a bit chilly.</w:t>
      </w:r>
    </w:p>
    <w:p>
      <w:r>
        <w:t xml:space="preserve">3. Nous sommes tous les deux d'accord pour aller au cinéma. </w:t>
      </w:r>
    </w:p>
    <w:p>
      <w:r>
        <w:t xml:space="preserve">    We are both in agreement to go to the cinema.</w:t>
      </w:r>
    </w:p>
    <w:p>
      <w:r>
        <w:t xml:space="preserve">4. J’ai besoin de quelques dollars pour acheter cette robe. </w:t>
      </w:r>
    </w:p>
    <w:p>
      <w:r>
        <w:t xml:space="preserve">    I need some dollars to buy this dress.</w:t>
      </w:r>
    </w:p>
    <w:p>
      <w:r>
        <w:t xml:space="preserve">5. Les enfants ont l'habitude de jouer dans la cour. </w:t>
      </w:r>
    </w:p>
    <w:p>
      <w:r>
        <w:t xml:space="preserve">    The children are used to playing in the courtyard.</w:t>
      </w:r>
    </w:p>
    <w:p>
      <w:r>
        <w:t xml:space="preserve">6. La soirée sera animée avec des jeux et des animations.  </w:t>
      </w:r>
    </w:p>
    <w:p>
      <w:r>
        <w:t xml:space="preserve">   The evening will be lively with games and activities. </w:t>
      </w:r>
    </w:p>
    <w:p>
      <w:r>
        <w:t xml:space="preserve">7. J’ai besoin d’un conseil pour choisir mon restaurant préféré. </w:t>
      </w:r>
    </w:p>
    <w:p>
      <w:r>
        <w:t xml:space="preserve">    I need some advice for choosing my favorite restaurant.</w:t>
      </w:r>
    </w:p>
    <w:p>
      <w:r>
        <w:t xml:space="preserve">8. Le chat se prélasse dans la lumière du soleil. </w:t>
      </w:r>
    </w:p>
    <w:p>
      <w:r>
        <w:t xml:space="preserve">    The cat is lounging in the sun's light.</w:t>
      </w:r>
    </w:p>
    <w:p>
      <w:r>
        <w:t xml:space="preserve">9. Il est impossible de ne pas être intéressé par cette histoire. </w:t>
      </w:r>
    </w:p>
    <w:p>
      <w:r>
        <w:t xml:space="preserve">   It's impossible not to be interested in this story. </w:t>
      </w:r>
    </w:p>
    <w:p>
      <w:r>
        <w:t xml:space="preserve">10. La beauté de la nature nous inspire et nous fait rêver.  </w:t>
      </w:r>
    </w:p>
    <w:p>
      <w:r>
        <w:t xml:space="preserve">    The beauty of nature inspires us and makes us dream.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  I speak French with my friends.</w:t>
      </w:r>
    </w:p>
    <w:p>
      <w:r>
        <w:t>2.  Je voudrais parler à votre directeur.</w:t>
      </w:r>
    </w:p>
    <w:p>
      <w:r>
        <w:t xml:space="preserve">    I would like to speak to your director.</w:t>
      </w:r>
    </w:p>
    <w:p>
      <w:r>
        <w:t>3.  Tu parles anglais aussi bien que je le fais?</w:t>
      </w:r>
    </w:p>
    <w:p>
      <w:r>
        <w:t xml:space="preserve">    Do you speak English as well as I do?</w:t>
      </w:r>
    </w:p>
    <w:p>
      <w:r>
        <w:t xml:space="preserve">4.  L'enfant parle aux autres en toute confiance. </w:t>
      </w:r>
    </w:p>
    <w:p>
      <w:r>
        <w:t xml:space="preserve">   The child talks to others with complete confidence.</w:t>
      </w:r>
    </w:p>
    <w:p>
      <w:r>
        <w:t>5.  Elle a parlé à son père avant de partir.</w:t>
      </w:r>
    </w:p>
    <w:p>
      <w:r>
        <w:t xml:space="preserve">    She spoke to her father before leaving.</w:t>
      </w:r>
    </w:p>
    <w:p>
      <w:r>
        <w:t xml:space="preserve">6.  Parler à quelqu'un est important pour l'apprentissage. </w:t>
      </w:r>
    </w:p>
    <w:p>
      <w:r>
        <w:t xml:space="preserve">    Speaking to someone is important for learning. </w:t>
      </w:r>
    </w:p>
    <w:p>
      <w:r>
        <w:t xml:space="preserve">7.  On doit apprendre à parler en public. </w:t>
      </w:r>
    </w:p>
    <w:p>
      <w:r>
        <w:t xml:space="preserve">    We must learn to speak in public. </w:t>
      </w:r>
    </w:p>
    <w:p>
      <w:r>
        <w:t>8.  Il n’est pas facile de parler aux étrangers.</w:t>
      </w:r>
    </w:p>
    <w:p>
      <w:r>
        <w:t xml:space="preserve">   It is not easy to speak to foreigners.</w:t>
      </w:r>
    </w:p>
    <w:p>
      <w:r>
        <w:t>9.  Parler avec un ami est agréable.</w:t>
      </w:r>
    </w:p>
    <w:p>
      <w:r>
        <w:t xml:space="preserve">   Talking with a friend is pleasant. </w:t>
      </w:r>
    </w:p>
    <w:p>
      <w:r>
        <w:t>10. Je parle beaucoup à mon amant.</w:t>
      </w:r>
    </w:p>
    <w:p>
      <w:r>
        <w:t xml:space="preserve">    I talk a lot with my lover.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