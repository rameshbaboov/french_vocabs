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 | Meaning: From, of</w:t>
      </w:r>
    </w:p>
    <w:p/>
    <w:p>
      <w:r>
        <w:t xml:space="preserve">1.  J'ai beaucoup d'amis de l'autre côté de la rue. </w:t>
      </w:r>
    </w:p>
    <w:p>
      <w:r>
        <w:t xml:space="preserve">    (I have many friends on the other side of the street.)</w:t>
      </w:r>
    </w:p>
    <w:p>
      <w:r>
        <w:t>2. La musique est agréable, mais je préfère écouter des chansons de mon enfance.</w:t>
      </w:r>
    </w:p>
    <w:p>
      <w:r>
        <w:t xml:space="preserve">    (The music is pleasant, but I prefer to listen to songs from my childhood.)</w:t>
      </w:r>
    </w:p>
    <w:p>
      <w:r>
        <w:t xml:space="preserve">3.  Demain, nous allons faire une excursion à la campagne. </w:t>
      </w:r>
    </w:p>
    <w:p>
      <w:r>
        <w:t xml:space="preserve">    (Tomorrow, we're going on a trip to the countryside.)</w:t>
      </w:r>
    </w:p>
    <w:p>
      <w:r>
        <w:t xml:space="preserve">4. Il a l'air d'une personne délicate et attentionnée. </w:t>
      </w:r>
    </w:p>
    <w:p>
      <w:r>
        <w:t xml:space="preserve">    (He seems like a delicate and attentive person.)</w:t>
      </w:r>
    </w:p>
    <w:p>
      <w:r>
        <w:t xml:space="preserve">5. Ce restaurant est très décoré de style vintage.  </w:t>
      </w:r>
    </w:p>
    <w:p>
      <w:r>
        <w:t xml:space="preserve">    (This restaurant is very decorated in vintage style.)</w:t>
      </w:r>
    </w:p>
    <w:p>
      <w:r>
        <w:t xml:space="preserve">6. Je pense que de plus en plus de gens se tournent vers des voyages éthiques. </w:t>
      </w:r>
    </w:p>
    <w:p>
      <w:r>
        <w:t xml:space="preserve">   (I think that more and more people are turning towards ethical travel.)</w:t>
      </w:r>
    </w:p>
    <w:p>
      <w:r>
        <w:t xml:space="preserve">7. De toute façon, il n'y a pas d'autre solution que d'essayer de s’améliorer.  </w:t>
      </w:r>
    </w:p>
    <w:p>
      <w:r>
        <w:t xml:space="preserve">    (Anyway, there's no other solution than to try to improve.)</w:t>
      </w:r>
    </w:p>
    <w:p>
      <w:r>
        <w:t xml:space="preserve">8.  J'ai été déçu par la qualité de ce produit. </w:t>
      </w:r>
    </w:p>
    <w:p>
      <w:r>
        <w:t xml:space="preserve">    (I was disappointed by the quality of this product.)</w:t>
      </w:r>
    </w:p>
    <w:p>
      <w:r>
        <w:t xml:space="preserve">9. Il a beaucoup travaillé pour arriver à ses objectifs de carrière. </w:t>
      </w:r>
    </w:p>
    <w:p>
      <w:r>
        <w:t xml:space="preserve">   (He has worked hard to achieve his career goals.)</w:t>
      </w:r>
    </w:p>
    <w:p>
      <w:r>
        <w:t xml:space="preserve">10.  Des gens ont besoin d'une aide humanitaire pour survivre. </w:t>
      </w:r>
    </w:p>
    <w:p>
      <w:r>
        <w:t xml:space="preserve">    (People need humanitarian aid to survive.)</w:t>
      </w:r>
    </w:p>
    <w:p/>
    <w:p>
      <w:r>
        <w:rPr>
          <w:b/>
        </w:rPr>
        <w:t>Word: Ici | Meaning: Here</w:t>
      </w:r>
    </w:p>
    <w:p/>
    <w:p>
      <w:r>
        <w:t xml:space="preserve">1. Je suis ici pour parler avec vous.  </w:t>
      </w:r>
    </w:p>
    <w:p>
      <w:r>
        <w:t xml:space="preserve">    I am here to talk with you.</w:t>
      </w:r>
    </w:p>
    <w:p>
      <w:r>
        <w:t xml:space="preserve">2. L'endroit où nous sommes est ici. </w:t>
      </w:r>
    </w:p>
    <w:p>
      <w:r>
        <w:t xml:space="preserve">    The place where we are is here.</w:t>
      </w:r>
    </w:p>
    <w:p>
      <w:r>
        <w:t xml:space="preserve">3. Vous avez besoin de l'aide d'un ami? </w:t>
      </w:r>
    </w:p>
    <w:p>
      <w:r>
        <w:t xml:space="preserve">    Do you need help from a friend?</w:t>
      </w:r>
    </w:p>
    <w:p>
      <w:r>
        <w:t xml:space="preserve">4. La boulangerie est située ici. </w:t>
      </w:r>
    </w:p>
    <w:p>
      <w:r>
        <w:t xml:space="preserve">    The bakery is located here.</w:t>
      </w:r>
    </w:p>
    <w:p>
      <w:r>
        <w:t xml:space="preserve">5. Je me sens bien ici.  </w:t>
      </w:r>
    </w:p>
    <w:p>
      <w:r>
        <w:t xml:space="preserve">    I feel good here.</w:t>
      </w:r>
    </w:p>
    <w:p>
      <w:r>
        <w:t xml:space="preserve">6. L'hôtel est très confortable ici. </w:t>
      </w:r>
    </w:p>
    <w:p>
      <w:r>
        <w:t xml:space="preserve">    The hotel is very comfortable here.</w:t>
      </w:r>
    </w:p>
    <w:p>
      <w:r>
        <w:t xml:space="preserve">7. Il y a beaucoup de monde ici aujourd’hui.  </w:t>
      </w:r>
    </w:p>
    <w:p>
      <w:r>
        <w:t xml:space="preserve">    There are many people here today.</w:t>
      </w:r>
    </w:p>
    <w:p>
      <w:r>
        <w:t xml:space="preserve">8. L'activité sportive est souvent organisée ici.   </w:t>
      </w:r>
    </w:p>
    <w:p>
      <w:r>
        <w:t xml:space="preserve">    Sporting activity is often organized here. </w:t>
      </w:r>
    </w:p>
    <w:p>
      <w:r>
        <w:t xml:space="preserve">9. La musique joue ici très fort.  </w:t>
      </w:r>
    </w:p>
    <w:p>
      <w:r>
        <w:t xml:space="preserve">    The music plays very loudly here.</w:t>
      </w:r>
    </w:p>
    <w:p>
      <w:r>
        <w:t xml:space="preserve">10. J'ai besoin d'un endroit plus calme ici.  </w:t>
      </w:r>
    </w:p>
    <w:p>
      <w:r>
        <w:t xml:space="preserve">    I need a quieter place here.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>She is very intelligent.</w:t>
      </w:r>
    </w:p>
    <w:p>
      <w:r>
        <w:t>2. L'élève est belle, mais elle n'est pas toujours souriante.</w:t>
      </w:r>
    </w:p>
    <w:p>
      <w:r>
        <w:t>The student is pretty, but she is not always smiling.</w:t>
      </w:r>
    </w:p>
    <w:p>
      <w:r>
        <w:t xml:space="preserve">3. Elle travaille dur pour réussir ses examens. </w:t>
      </w:r>
    </w:p>
    <w:p>
      <w:r>
        <w:t>She works hard to succeed in her exams.</w:t>
      </w:r>
    </w:p>
    <w:p>
      <w:r>
        <w:t>4. Le professeur lui a donné une nouvelle tâche.</w:t>
      </w:r>
    </w:p>
    <w:p>
      <w:r>
        <w:t>The teacher gave her a new task.</w:t>
      </w:r>
    </w:p>
    <w:p>
      <w:r>
        <w:t>5. Elle est venue de France et elle parle français couramment.</w:t>
      </w:r>
    </w:p>
    <w:p>
      <w:r>
        <w:t xml:space="preserve">She came from France and she speaks French fluently. </w:t>
      </w:r>
    </w:p>
    <w:p>
      <w:r>
        <w:t>6. Elles ont préparé un repas délicieux pour les invités.</w:t>
      </w:r>
    </w:p>
    <w:p>
      <w:r>
        <w:t>They prepared a delicious meal for the guests.</w:t>
      </w:r>
    </w:p>
    <w:p>
      <w:r>
        <w:t>7. Il est important que nous apprenons à parler plusieurs langues.</w:t>
      </w:r>
    </w:p>
    <w:p>
      <w:r>
        <w:t xml:space="preserve">It's important that we learn to speak several languages. </w:t>
      </w:r>
    </w:p>
    <w:p>
      <w:r>
        <w:t>8. Elle aime voyager et elle explore de nouveaux endroits chaque été.</w:t>
      </w:r>
    </w:p>
    <w:p>
      <w:r>
        <w:t xml:space="preserve">She loves traveling and she explores new places every summer. </w:t>
      </w:r>
    </w:p>
    <w:p>
      <w:r>
        <w:t xml:space="preserve">9.  Elle est toujours gentille et bienveillante avec les autres. </w:t>
      </w:r>
    </w:p>
    <w:p>
      <w:r>
        <w:t xml:space="preserve">She is always kind and benevolent with others. </w:t>
      </w:r>
    </w:p>
    <w:p>
      <w:r>
        <w:t>10.  Elle a un grand respect pour ses parents et la famille.</w:t>
      </w:r>
    </w:p>
    <w:p>
      <w:r>
        <w:t>She has great respect for her parents and family.</w:t>
      </w:r>
    </w:p>
    <w:p/>
    <w:p>
      <w:r>
        <w:rPr>
          <w:b/>
        </w:rPr>
        <w:t>Word: Est | Meaning: Is</w:t>
      </w:r>
    </w:p>
    <w:p/>
    <w:p>
      <w:r>
        <w:t xml:space="preserve">1. Il est parti pour une randonnée dans les montagnes.  </w:t>
      </w:r>
    </w:p>
    <w:p>
      <w:r>
        <w:t xml:space="preserve">   He is going hiking in the mountains.</w:t>
      </w:r>
    </w:p>
    <w:p>
      <w:r>
        <w:t xml:space="preserve">2. Je suis fatiguée, donc j'ai besoin de me reposer. </w:t>
      </w:r>
    </w:p>
    <w:p>
      <w:r>
        <w:t xml:space="preserve">    I am tired, so I need to rest. </w:t>
      </w:r>
    </w:p>
    <w:p>
      <w:r>
        <w:t xml:space="preserve">3. Le café est froid et il n’a pas envie de boire. </w:t>
      </w:r>
    </w:p>
    <w:p>
      <w:r>
        <w:t xml:space="preserve">    The coffee is cold and he doesn’t feel like drinking it.</w:t>
      </w:r>
    </w:p>
    <w:p>
      <w:r>
        <w:t xml:space="preserve">4. La musique est trop lente pour moi, je préfère quelque chose d'agité.  </w:t>
      </w:r>
    </w:p>
    <w:p>
      <w:r>
        <w:t xml:space="preserve">   The music is too slow for me, I prefer something energetic. </w:t>
      </w:r>
    </w:p>
    <w:p>
      <w:r>
        <w:t xml:space="preserve">5. Les enfants sont allés à la plage et ont joué avec l'eau.  </w:t>
      </w:r>
    </w:p>
    <w:p>
      <w:r>
        <w:t xml:space="preserve">   The children went to the beach and played with the water.</w:t>
      </w:r>
    </w:p>
    <w:p>
      <w:r>
        <w:t xml:space="preserve">6. Le soleil est brillant et il fait beau aujourd’hui.   </w:t>
      </w:r>
    </w:p>
    <w:p>
      <w:r>
        <w:t xml:space="preserve">    The sun is bright and it is nice today. </w:t>
      </w:r>
    </w:p>
    <w:p>
      <w:r>
        <w:t xml:space="preserve">7. La ville est grande et complexe, mais j’aime la vie à Paris.  </w:t>
      </w:r>
    </w:p>
    <w:p>
      <w:r>
        <w:t xml:space="preserve">    The city is large and complex, but I like life in Paris.</w:t>
      </w:r>
    </w:p>
    <w:p>
      <w:r>
        <w:t xml:space="preserve">8. Tu es une personne agréable et je te remercie pour ton aide.   </w:t>
      </w:r>
    </w:p>
    <w:p>
      <w:r>
        <w:t xml:space="preserve">    You are a pleasant person and I thank you for your help. </w:t>
      </w:r>
    </w:p>
    <w:p>
      <w:r>
        <w:t xml:space="preserve">9. Le film est passionnant et j'ai hâte de le regarder à nouveau.  </w:t>
      </w:r>
    </w:p>
    <w:p>
      <w:r>
        <w:t xml:space="preserve">   The movie is exciting and I can’t wait to watch it again.</w:t>
      </w:r>
    </w:p>
    <w:p>
      <w:r>
        <w:t xml:space="preserve">10. La voiture est en panne, alors nous devons la faire réparer.  </w:t>
      </w:r>
    </w:p>
    <w:p>
      <w:r>
        <w:t xml:space="preserve">    The car is broken down, so we need to have it repaired.</w:t>
      </w:r>
    </w:p>
    <w:p/>
    <w:p>
      <w:r>
        <w:rPr>
          <w:b/>
        </w:rPr>
        <w:t>Word: minceur | Meaning: slimness</w:t>
      </w:r>
    </w:p>
    <w:p/>
    <w:p>
      <w:r>
        <w:t>1.  Je suis minceur.</w:t>
      </w:r>
    </w:p>
    <w:p>
      <w:r>
        <w:t xml:space="preserve">    I am thin.</w:t>
      </w:r>
    </w:p>
    <w:p>
      <w:r>
        <w:t>2.  La taille de la voiture est minceur.</w:t>
      </w:r>
    </w:p>
    <w:p>
      <w:r>
        <w:t xml:space="preserve">    The car's size is tiny. </w:t>
      </w:r>
    </w:p>
    <w:p>
      <w:r>
        <w:t>3.  Elle est minceur et sportive.</w:t>
      </w:r>
    </w:p>
    <w:p>
      <w:r>
        <w:t xml:space="preserve">    She is slim and sporty.</w:t>
      </w:r>
    </w:p>
    <w:p>
      <w:r>
        <w:t>4.  Un homme minceur a un corps élégant.</w:t>
      </w:r>
    </w:p>
    <w:p>
      <w:r>
        <w:t xml:space="preserve">    A slender man has an elegant physique. </w:t>
      </w:r>
    </w:p>
    <w:p>
      <w:r>
        <w:t xml:space="preserve">5.  Ce petit chien est minceur. </w:t>
      </w:r>
    </w:p>
    <w:p>
      <w:r>
        <w:t xml:space="preserve">     This little dog is thin. </w:t>
      </w:r>
    </w:p>
    <w:p>
      <w:r>
        <w:t>6.  Tu es minceur, mais tu devrais manger plus pour te sentir mieux.</w:t>
      </w:r>
    </w:p>
    <w:p>
      <w:r>
        <w:t xml:space="preserve">     You are thin but you should eat more to feel better. </w:t>
      </w:r>
    </w:p>
    <w:p>
      <w:r>
        <w:t>7.  La nourriture est mineur aux yeux de certains.</w:t>
      </w:r>
    </w:p>
    <w:p>
      <w:r>
        <w:t xml:space="preserve">    The food is meager in the eyes of some. </w:t>
      </w:r>
    </w:p>
    <w:p>
      <w:r>
        <w:t xml:space="preserve">8.  Il a besoin d'une alimentation minceur pour se repousser. </w:t>
      </w:r>
    </w:p>
    <w:p>
      <w:r>
        <w:t xml:space="preserve">    He needs a healthy diet to gain strength. </w:t>
      </w:r>
    </w:p>
    <w:p>
      <w:r>
        <w:t xml:space="preserve">9.  Elle était minceur et elle ne savait pas pourquoi. </w:t>
      </w:r>
    </w:p>
    <w:p>
      <w:r>
        <w:t xml:space="preserve">    She was thin but she didn't know why. </w:t>
      </w:r>
    </w:p>
    <w:p>
      <w:r>
        <w:t xml:space="preserve">10. La robe est minceur avec une coupe élégante. </w:t>
      </w:r>
    </w:p>
    <w:p>
      <w:r>
        <w:t xml:space="preserve">    The dress is thin with an elegant cut.</w:t>
      </w:r>
    </w:p>
    <w:p/>
    <w:p>
      <w:r>
        <w:rPr>
          <w:b/>
        </w:rPr>
        <w:t>Word: Dire | Meaning: To say, to tell</w:t>
      </w:r>
    </w:p>
    <w:p/>
    <w:p>
      <w:r>
        <w:t>1. Je vais dire à mon ami que je suis d'accord pour aller au cinéma.</w:t>
      </w:r>
    </w:p>
    <w:p>
      <w:r>
        <w:t xml:space="preserve">    I am going to tell my friend that I agree to go to the cinema.</w:t>
      </w:r>
    </w:p>
    <w:p>
      <w:r>
        <w:t xml:space="preserve">2. Elle dit souvent qu’elle est fatiguée après une longue journée de travail. </w:t>
      </w:r>
    </w:p>
    <w:p>
      <w:r>
        <w:t xml:space="preserve">    She often says that she is tired after a long day at work.</w:t>
      </w:r>
    </w:p>
    <w:p>
      <w:r>
        <w:t>3. Le professeur dit que nous devons commencer par les exercices d'orthographe.</w:t>
      </w:r>
    </w:p>
    <w:p>
      <w:r>
        <w:t xml:space="preserve">    The teacher says we must begin with the exercises in spelling.</w:t>
      </w:r>
    </w:p>
    <w:p>
      <w:r>
        <w:t xml:space="preserve">4. Je ne peux pas dire que je suis satisfait de la performance de l’équipe. </w:t>
      </w:r>
    </w:p>
    <w:p>
      <w:r>
        <w:t xml:space="preserve">    I cannot say that I am satisfied with the team's performance.</w:t>
      </w:r>
    </w:p>
    <w:p>
      <w:r>
        <w:t xml:space="preserve">5. Ils disent qu'il y a une grande chance d’avoir un beau temps cette semaine.  </w:t>
      </w:r>
    </w:p>
    <w:p>
      <w:r>
        <w:t xml:space="preserve">    They say there is a big chance of having good weather this week.</w:t>
      </w:r>
    </w:p>
    <w:p>
      <w:r>
        <w:t xml:space="preserve">6. Je ne suis pas sûr de savoir comment dire la bonne phrase à mon amie. </w:t>
      </w:r>
    </w:p>
    <w:p>
      <w:r>
        <w:t xml:space="preserve">   I am not sure how to say the right phrase to my friend.</w:t>
      </w:r>
    </w:p>
    <w:p>
      <w:r>
        <w:t xml:space="preserve">7. Est-ce que tu peux me dire où se trouve cette boulangerie ?  </w:t>
      </w:r>
    </w:p>
    <w:p>
      <w:r>
        <w:t xml:space="preserve">   Can you tell me where this bakery is?</w:t>
      </w:r>
    </w:p>
    <w:p>
      <w:r>
        <w:t xml:space="preserve">8.  Avant de partir, il a dit "allez !" aux enfants et ils ont été très excités. </w:t>
      </w:r>
    </w:p>
    <w:p>
      <w:r>
        <w:t xml:space="preserve">    Before leaving, he said “go!” to the children and they were very excited. </w:t>
      </w:r>
    </w:p>
    <w:p>
      <w:r>
        <w:t xml:space="preserve">9. Le restaurant est ouvert tous les jours sauf le dimanche.  </w:t>
      </w:r>
    </w:p>
    <w:p>
      <w:r>
        <w:t xml:space="preserve">    The restaurant is open every day except Sunday. </w:t>
      </w:r>
    </w:p>
    <w:p>
      <w:r>
        <w:t xml:space="preserve">10.  Le médecin m’a dit que j’avais besoin de faire un régime sain pour être en bonne santé.  </w:t>
      </w:r>
    </w:p>
    <w:p>
      <w:r>
        <w:t xml:space="preserve">   The doctor told me that I needed to follow a healthy diet to stay in good health.</w:t>
      </w:r>
    </w:p>
    <w:p/>
    <w:p>
      <w:r>
        <w:rPr>
          <w:b/>
        </w:rPr>
        <w:t>Word: Rire | Meaning: Laugh</w:t>
      </w:r>
    </w:p>
    <w:p/>
    <w:p>
      <w:r>
        <w:t>1. Il rit souvent et cela amuse tout le monde.</w:t>
      </w:r>
    </w:p>
    <w:p>
      <w:r>
        <w:t xml:space="preserve">    He laughs often, and it amuses everyone.</w:t>
      </w:r>
    </w:p>
    <w:p>
      <w:r>
        <w:t>2. J’adore rire avec mes amis.</w:t>
      </w:r>
    </w:p>
    <w:p>
      <w:r>
        <w:t xml:space="preserve">    I love to laugh with my friends.</w:t>
      </w:r>
    </w:p>
    <w:p>
      <w:r>
        <w:t>3. Les enfants rient à la campagne.</w:t>
      </w:r>
    </w:p>
    <w:p>
      <w:r>
        <w:t xml:space="preserve">    The children laugh in the countryside. </w:t>
      </w:r>
    </w:p>
    <w:p>
      <w:r>
        <w:t>4. La famille rit autour d'une table de fête.</w:t>
      </w:r>
    </w:p>
    <w:p>
      <w:r>
        <w:t xml:space="preserve">    The family laughs around a dinner table.</w:t>
      </w:r>
    </w:p>
    <w:p>
      <w:r>
        <w:t>5. Le comique fait rire tout le monde.</w:t>
      </w:r>
    </w:p>
    <w:p>
      <w:r>
        <w:t xml:space="preserve">    Comedy makes everyone laugh.</w:t>
      </w:r>
    </w:p>
    <w:p>
      <w:r>
        <w:t>6.  La situation est trop absurde pour ne pas rire.</w:t>
      </w:r>
    </w:p>
    <w:p>
      <w:r>
        <w:t xml:space="preserve">   The situation is too absurd not to laugh. </w:t>
      </w:r>
    </w:p>
    <w:p>
      <w:r>
        <w:t>7. Il ne sait pas pourquoi il rit si fort.</w:t>
      </w:r>
    </w:p>
    <w:p>
      <w:r>
        <w:t xml:space="preserve">    He doesn't know why he laughs so hard.</w:t>
      </w:r>
    </w:p>
    <w:p>
      <w:r>
        <w:t xml:space="preserve">8. Je me sens mieux après avoir ri avec mes enfants. </w:t>
      </w:r>
    </w:p>
    <w:p>
      <w:r>
        <w:t xml:space="preserve">    I feel better after laughing with my children.</w:t>
      </w:r>
    </w:p>
    <w:p>
      <w:r>
        <w:t xml:space="preserve">9. Le rire peut être contagieux et nous aider à nous détendre.  </w:t>
      </w:r>
    </w:p>
    <w:p>
      <w:r>
        <w:t xml:space="preserve">   Laughter can be contagious and help us relax.</w:t>
      </w:r>
    </w:p>
    <w:p>
      <w:r>
        <w:t>10. Rires, la meilleure chose pour prendre du plaisir!</w:t>
      </w:r>
    </w:p>
    <w:p>
      <w:r>
        <w:t xml:space="preserve">     Laughs, the best thing to have fun!</w:t>
      </w:r>
    </w:p>
    <w:p/>
    <w:p>
      <w:r>
        <w:rPr>
          <w:b/>
        </w:rPr>
        <w:t>Word: J'ai | Meaning: I have</w:t>
      </w:r>
    </w:p>
    <w:p/>
    <w:p>
      <w:r>
        <w:t>1. J'ai une amie qui vit à Paris.</w:t>
      </w:r>
    </w:p>
    <w:p>
      <w:r>
        <w:t xml:space="preserve">   I have a friend who lives in Paris.</w:t>
      </w:r>
    </w:p>
    <w:p>
      <w:r>
        <w:t>2. J'ai faim, il est temps de manger.</w:t>
      </w:r>
    </w:p>
    <w:p>
      <w:r>
        <w:t xml:space="preserve">   I am hungry; it is time to eat.</w:t>
      </w:r>
    </w:p>
    <w:p>
      <w:r>
        <w:t>3. J'ai appris beaucoup de choses cette semaine.</w:t>
      </w:r>
    </w:p>
    <w:p>
      <w:r>
        <w:t xml:space="preserve">   I learned a lot of things this week.</w:t>
      </w:r>
    </w:p>
    <w:p>
      <w:r>
        <w:t xml:space="preserve">4. J'ai lu un livre intéressant hier soir. </w:t>
      </w:r>
    </w:p>
    <w:p>
      <w:r>
        <w:t xml:space="preserve">   I read an interesting book last night.</w:t>
      </w:r>
    </w:p>
    <w:p>
      <w:r>
        <w:t>5. J'ai besoin d'aide pour mon projet.</w:t>
      </w:r>
    </w:p>
    <w:p>
      <w:r>
        <w:t xml:space="preserve">   I need help with my project.</w:t>
      </w:r>
    </w:p>
    <w:p>
      <w:r>
        <w:t>6. J'ai envie de voyager dans l'Espagne.</w:t>
      </w:r>
    </w:p>
    <w:p>
      <w:r>
        <w:t xml:space="preserve">   I feel like traveling in Spain.</w:t>
      </w:r>
    </w:p>
    <w:p>
      <w:r>
        <w:t xml:space="preserve">7. J'ai un examen demain matin. </w:t>
      </w:r>
    </w:p>
    <w:p>
      <w:r>
        <w:t xml:space="preserve">   I have an exam tomorrow morning.</w:t>
      </w:r>
    </w:p>
    <w:p>
      <w:r>
        <w:t xml:space="preserve">8. J'ai rencontré des amis à la fête hier. </w:t>
      </w:r>
    </w:p>
    <w:p>
      <w:r>
        <w:t xml:space="preserve">   I met friends at the party last night.</w:t>
      </w:r>
    </w:p>
    <w:p>
      <w:r>
        <w:t>9. J'ai fait du sport aujourd'hui.</w:t>
      </w:r>
    </w:p>
    <w:p>
      <w:r>
        <w:t xml:space="preserve">   I exercised today.</w:t>
      </w:r>
    </w:p>
    <w:p>
      <w:r>
        <w:t xml:space="preserve">10. J'ai un concert avec mes amis vendredi. </w:t>
      </w:r>
    </w:p>
    <w:p>
      <w:r>
        <w:t xml:space="preserve">    I have a concert with my friends this Friday.</w:t>
      </w:r>
    </w:p>
    <w:p/>
    <w:p>
      <w:r>
        <w:rPr>
          <w:b/>
        </w:rPr>
        <w:t>Word: Tout | Meaning: All</w:t>
      </w:r>
    </w:p>
    <w:p/>
    <w:p>
      <w:r>
        <w:t xml:space="preserve">1. Tout mon temps est consacré à l'éducation. </w:t>
      </w:r>
    </w:p>
    <w:p>
      <w:r>
        <w:t xml:space="preserve">  All my time is dedicated to education.</w:t>
      </w:r>
    </w:p>
    <w:p>
      <w:r>
        <w:t xml:space="preserve">2. Il n’a pas de problème, tout va bien. </w:t>
      </w:r>
    </w:p>
    <w:p>
      <w:r>
        <w:t xml:space="preserve">  He has no problem, everything is going well.</w:t>
      </w:r>
    </w:p>
    <w:p>
      <w:r>
        <w:t>3. Vous devez faire tout ce qui vous est demandé.</w:t>
      </w:r>
    </w:p>
    <w:p>
      <w:r>
        <w:t xml:space="preserve">  You must do all that is required of you.</w:t>
      </w:r>
    </w:p>
    <w:p>
      <w:r>
        <w:t xml:space="preserve">4. J'ai besoin de tous les documents pour le projet. </w:t>
      </w:r>
    </w:p>
    <w:p>
      <w:r>
        <w:t xml:space="preserve">   I need all the documents for the project.</w:t>
      </w:r>
    </w:p>
    <w:p>
      <w:r>
        <w:t>5. Tout le monde est d’accord avec la proposition.</w:t>
      </w:r>
    </w:p>
    <w:p>
      <w:r>
        <w:t xml:space="preserve">  Everyone agrees with the proposal.</w:t>
      </w:r>
    </w:p>
    <w:p>
      <w:r>
        <w:t>6. La ville a beaucoup de places à l'extérieur.</w:t>
      </w:r>
    </w:p>
    <w:p>
      <w:r>
        <w:t xml:space="preserve">   The city has many places outdoors.</w:t>
      </w:r>
    </w:p>
    <w:p>
      <w:r>
        <w:t xml:space="preserve">7. Je ne sais pas ce que tu veux dire, tout est flou. </w:t>
      </w:r>
    </w:p>
    <w:p>
      <w:r>
        <w:t xml:space="preserve">    I don’t know what you mean, everything is unclear.</w:t>
      </w:r>
    </w:p>
    <w:p>
      <w:r>
        <w:t xml:space="preserve">8. Tout le monde a des goûts différents. </w:t>
      </w:r>
    </w:p>
    <w:p>
      <w:r>
        <w:t xml:space="preserve">   Everyone has different tastes.</w:t>
      </w:r>
    </w:p>
    <w:p>
      <w:r>
        <w:t xml:space="preserve">9. Il y a beaucoup de choses à faire, tout reste à faire.  </w:t>
      </w:r>
    </w:p>
    <w:p>
      <w:r>
        <w:t xml:space="preserve">   There are many things to do, everything remains to be done. </w:t>
      </w:r>
    </w:p>
    <w:p>
      <w:r>
        <w:t xml:space="preserve">10.  Je suis fatigué, je dois me reposer tout simplement. </w:t>
      </w:r>
    </w:p>
    <w:p>
      <w:r>
        <w:t xml:space="preserve">    I am tired, I must simply rest.</w:t>
      </w:r>
    </w:p>
    <w:p/>
    <w:p>
      <w:r>
        <w:rPr>
          <w:b/>
        </w:rPr>
        <w:t>Word: Le | Meaning: The</w:t>
      </w:r>
    </w:p>
    <w:p/>
    <w:p>
      <w:r>
        <w:t>1. Le café est froid.</w:t>
      </w:r>
    </w:p>
    <w:p>
      <w:r>
        <w:t>The coffee is cold.</w:t>
      </w:r>
    </w:p>
    <w:p>
      <w:r>
        <w:t>2. J'aime écouter de la musique en voyage.</w:t>
      </w:r>
    </w:p>
    <w:p>
      <w:r>
        <w:t>I like listening to music on vacation.</w:t>
      </w:r>
    </w:p>
    <w:p>
      <w:r>
        <w:t>3. Il est important de connaître son pays.</w:t>
      </w:r>
    </w:p>
    <w:p>
      <w:r>
        <w:t>It's important to know your country.</w:t>
      </w:r>
    </w:p>
    <w:p>
      <w:r>
        <w:t>4. Les fleurs sont belles aujourd'hui.</w:t>
      </w:r>
    </w:p>
    <w:p>
      <w:r>
        <w:t>The flowers are beautiful today.</w:t>
      </w:r>
    </w:p>
    <w:p>
      <w:r>
        <w:t>5. Le train arrive à 18h00.</w:t>
      </w:r>
    </w:p>
    <w:p>
      <w:r>
        <w:t>The train arrives at 6:00 pm.</w:t>
      </w:r>
    </w:p>
    <w:p>
      <w:r>
        <w:t>6. Je suis fatigué après le voyage.</w:t>
      </w:r>
    </w:p>
    <w:p>
      <w:r>
        <w:t>I am tired after the trip.</w:t>
      </w:r>
    </w:p>
    <w:p>
      <w:r>
        <w:t>7. La ville est animée et dynamique.</w:t>
      </w:r>
    </w:p>
    <w:p>
      <w:r>
        <w:t>The city is lively and dynamic.</w:t>
      </w:r>
    </w:p>
    <w:p>
      <w:r>
        <w:t xml:space="preserve">8.  Il n'a pas assez d'argent pour les billets d'avion. </w:t>
      </w:r>
    </w:p>
    <w:p>
      <w:r>
        <w:t>He doesn't have enough money for airplane tickets.</w:t>
      </w:r>
    </w:p>
    <w:p>
      <w:r>
        <w:t>9. Le soleil brille aujourd'hui.</w:t>
      </w:r>
    </w:p>
    <w:p>
      <w:r>
        <w:t>The sun is shining today.</w:t>
      </w:r>
    </w:p>
    <w:p>
      <w:r>
        <w:t>10. Je vais au marché ce matin.</w:t>
      </w:r>
    </w:p>
    <w:p>
      <w:r>
        <w:t>I am going to the market this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