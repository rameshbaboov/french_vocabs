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Chere | Meaning: Dear</w:t>
      </w:r>
    </w:p>
    <w:p/>
    <w:p>
      <w:r>
        <w:t xml:space="preserve">1. Chère amie, j’espère que tu vas bien.  </w:t>
      </w:r>
    </w:p>
    <w:p>
      <w:r>
        <w:t xml:space="preserve">   Dear friend, I hope you are well.</w:t>
      </w:r>
    </w:p>
    <w:p>
      <w:r>
        <w:t xml:space="preserve">2. Cherchez la clé dans le jardin de votre grand-mère.  </w:t>
      </w:r>
    </w:p>
    <w:p>
      <w:r>
        <w:t xml:space="preserve">   Look for the key in your grandmother's garden. </w:t>
      </w:r>
    </w:p>
    <w:p>
      <w:r>
        <w:t xml:space="preserve">3. Chère Sophie, combien de temps as-tu vécu à Paris ?  </w:t>
      </w:r>
    </w:p>
    <w:p>
      <w:r>
        <w:t xml:space="preserve">   Dear Sophie, how long have you lived in Paris? </w:t>
      </w:r>
    </w:p>
    <w:p>
      <w:r>
        <w:t xml:space="preserve">4. Chères personnes, j’ai besoin d’aide pour ce problème.  </w:t>
      </w:r>
    </w:p>
    <w:p>
      <w:r>
        <w:t xml:space="preserve">   Dear people, I need help with this problem. </w:t>
      </w:r>
    </w:p>
    <w:p>
      <w:r>
        <w:t xml:space="preserve">5. Cher Monsieur Dubois, vous êtes une personne formidable.  </w:t>
      </w:r>
    </w:p>
    <w:p>
      <w:r>
        <w:t xml:space="preserve">   Dear Mr. Dubois, you are a wonderful person.</w:t>
      </w:r>
    </w:p>
    <w:p>
      <w:r>
        <w:t xml:space="preserve">6. Chère cliente, merci de votre achat aujourd'hui.  </w:t>
      </w:r>
    </w:p>
    <w:p>
      <w:r>
        <w:t xml:space="preserve">    Dear customer, thank you for your purchase today.</w:t>
      </w:r>
    </w:p>
    <w:p>
      <w:r>
        <w:t xml:space="preserve">7. Cher Paul, je suis impatient de te revoir. </w:t>
      </w:r>
    </w:p>
    <w:p>
      <w:r>
        <w:t xml:space="preserve">   Dear Paul, I am eager to see you again.  </w:t>
      </w:r>
    </w:p>
    <w:p>
      <w:r>
        <w:t xml:space="preserve">8. Chères filles, ne vous inquiétez pas, tout ira bien.  </w:t>
      </w:r>
    </w:p>
    <w:p>
      <w:r>
        <w:t xml:space="preserve">   Dear girls, don't worry, everything will be fine.</w:t>
      </w:r>
    </w:p>
    <w:p>
      <w:r>
        <w:t xml:space="preserve">9. Chère Marie, nous sommes tous très heureux de te revoir. </w:t>
      </w:r>
    </w:p>
    <w:p>
      <w:r>
        <w:t xml:space="preserve">   Dear Marie, we are all very happy to see you again.</w:t>
      </w:r>
    </w:p>
    <w:p>
      <w:r>
        <w:t xml:space="preserve">10. Cher(e)s amis, l’anniversaire approche ! </w:t>
      </w:r>
    </w:p>
    <w:p>
      <w:r>
        <w:t xml:space="preserve">  Dear friends, the birthday is approaching!</w:t>
      </w:r>
    </w:p>
    <w:p/>
    <w:p>
      <w:r>
        <w:rPr>
          <w:b/>
        </w:rPr>
        <w:t>Word: Faire | Meaning: To do, to make, to perform</w:t>
      </w:r>
    </w:p>
    <w:p/>
    <w:p>
      <w:r>
        <w:t>1. Je dois faire mon homework aujourd'hui.</w:t>
      </w:r>
    </w:p>
    <w:p>
      <w:r>
        <w:t xml:space="preserve">   I have to do my homework today.</w:t>
      </w:r>
    </w:p>
    <w:p>
      <w:r>
        <w:t>2. Il faut faire un effort pour apprendre la langue.</w:t>
      </w:r>
    </w:p>
    <w:p>
      <w:r>
        <w:t xml:space="preserve">   We need to make an effort to learn the language.</w:t>
      </w:r>
    </w:p>
    <w:p>
      <w:r>
        <w:t>3. Voulez-vous faire une promenade dans le parc ?</w:t>
      </w:r>
    </w:p>
    <w:p>
      <w:r>
        <w:t xml:space="preserve">   Do you want to go for a walk in the park?</w:t>
      </w:r>
    </w:p>
    <w:p>
      <w:r>
        <w:t>4. Le médecin me conseille de faire des exercices.</w:t>
      </w:r>
    </w:p>
    <w:p>
      <w:r>
        <w:t xml:space="preserve">   The doctor advises me to do exercises.</w:t>
      </w:r>
    </w:p>
    <w:p>
      <w:r>
        <w:t xml:space="preserve">5. Les enfants doivent faire leurs devoirs avant de regarder la télévision. </w:t>
      </w:r>
    </w:p>
    <w:p>
      <w:r>
        <w:t xml:space="preserve">   Children need to finish their homework before watching TV.</w:t>
      </w:r>
    </w:p>
    <w:p>
      <w:r>
        <w:t>6. Il est important de faire attention aux détails.</w:t>
      </w:r>
    </w:p>
    <w:p>
      <w:r>
        <w:t xml:space="preserve">   It is important to pay attention to the details.</w:t>
      </w:r>
    </w:p>
    <w:p>
      <w:r>
        <w:t>7. Je fais du sport tous les jours pour rester en forme.</w:t>
      </w:r>
    </w:p>
    <w:p>
      <w:r>
        <w:t xml:space="preserve">   I exercise every day to stay fit. </w:t>
      </w:r>
    </w:p>
    <w:p>
      <w:r>
        <w:t>8. La cuisine française est célèbre pour faire ses plats.</w:t>
      </w:r>
    </w:p>
    <w:p>
      <w:r>
        <w:t xml:space="preserve">   French cuisine is famous for making its dishes.</w:t>
      </w:r>
    </w:p>
    <w:p>
      <w:r>
        <w:t>9. Vous devez faire une liste de courses avant d'aller au supermarché.</w:t>
      </w:r>
    </w:p>
    <w:p>
      <w:r>
        <w:t xml:space="preserve">   You must make a shopping list before going to the supermarket.</w:t>
      </w:r>
    </w:p>
    <w:p>
      <w:r>
        <w:t>10.  Je fais appel à des professionnels pour faire la rénovation de ma maison.</w:t>
      </w:r>
    </w:p>
    <w:p>
      <w:r>
        <w:t xml:space="preserve">    I am having professionals renovate my house.</w:t>
      </w:r>
    </w:p>
    <w:p/>
    <w:p>
      <w:r>
        <w:rPr>
          <w:b/>
        </w:rPr>
        <w:t>Word: Lumière | Meaning: Light</w:t>
      </w:r>
    </w:p>
    <w:p/>
    <w:p>
      <w:r>
        <w:t>1. La lumière du soleil illumine la scène.</w:t>
      </w:r>
    </w:p>
    <w:p>
      <w:r>
        <w:t xml:space="preserve">    The sunlight illuminates the stage.</w:t>
      </w:r>
    </w:p>
    <w:p>
      <w:r>
        <w:t xml:space="preserve">2. Il y a une lumière dans le coin de la pièce. </w:t>
      </w:r>
    </w:p>
    <w:p>
      <w:r>
        <w:t xml:space="preserve">    There's a light in the corner of the room.</w:t>
      </w:r>
    </w:p>
    <w:p>
      <w:r>
        <w:t xml:space="preserve">3. L'éclairage de la ville est très agréable. </w:t>
      </w:r>
    </w:p>
    <w:p>
      <w:r>
        <w:t xml:space="preserve">    The city's lighting is very nice.</w:t>
      </w:r>
    </w:p>
    <w:p>
      <w:r>
        <w:t xml:space="preserve">4. La lampe de chevet apporte une lumière douce. </w:t>
      </w:r>
    </w:p>
    <w:p>
      <w:r>
        <w:t xml:space="preserve">    The bedside lamp provides soft light.</w:t>
      </w:r>
    </w:p>
    <w:p>
      <w:r>
        <w:t xml:space="preserve">5. Les rayons du soleil ont illuminé le paysage. </w:t>
      </w:r>
    </w:p>
    <w:p>
      <w:r>
        <w:t xml:space="preserve">    The sun rays illuminated the landscape.</w:t>
      </w:r>
    </w:p>
    <w:p>
      <w:r>
        <w:t xml:space="preserve">6. Elle a besoin d'une lumière pour travailler. </w:t>
      </w:r>
    </w:p>
    <w:p>
      <w:r>
        <w:t xml:space="preserve">    She needs light to work.</w:t>
      </w:r>
    </w:p>
    <w:p>
      <w:r>
        <w:t xml:space="preserve">7. Le projecteur crée une lumière vive sur la toile. </w:t>
      </w:r>
    </w:p>
    <w:p>
      <w:r>
        <w:t xml:space="preserve">    The projector creates bright light on the canvas.</w:t>
      </w:r>
    </w:p>
    <w:p>
      <w:r>
        <w:t xml:space="preserve">8.  La nuit est pleine de mystère, elle offre une lumière différente. </w:t>
      </w:r>
    </w:p>
    <w:p>
      <w:r>
        <w:t xml:space="preserve">   Night is full of mystery; it offers a different light.</w:t>
      </w:r>
    </w:p>
    <w:p>
      <w:r>
        <w:t>9. La lumière de l'écran éclaire la salle.</w:t>
      </w:r>
    </w:p>
    <w:p>
      <w:r>
        <w:t xml:space="preserve">   The screen light illuminates the room.</w:t>
      </w:r>
    </w:p>
    <w:p>
      <w:r>
        <w:t>10. Le ciel s'illumine à l'approche du coucher du soleil.</w:t>
      </w:r>
    </w:p>
    <w:p>
      <w:r>
        <w:t xml:space="preserve">    The sky lights up as the sunset approaches.</w:t>
      </w:r>
    </w:p>
    <w:p/>
    <w:p>
      <w:r>
        <w:rPr>
          <w:b/>
        </w:rPr>
        <w:t>Word: Maison | Meaning: House</w:t>
      </w:r>
    </w:p>
    <w:p/>
    <w:p>
      <w:r>
        <w:t>1.  J'aime passer du temps dans ma maison.</w:t>
      </w:r>
    </w:p>
    <w:p>
      <w:r>
        <w:t xml:space="preserve">   My house is where I like to spend my time.</w:t>
      </w:r>
    </w:p>
    <w:p>
      <w:r>
        <w:t>2.  La maison de mon grand-père est située en campagne.</w:t>
      </w:r>
    </w:p>
    <w:p>
      <w:r>
        <w:t xml:space="preserve">   My grandfather’s house is located in the countryside. </w:t>
      </w:r>
    </w:p>
    <w:p>
      <w:r>
        <w:t>3.  Il a besoin d’améliorer la maison.</w:t>
      </w:r>
    </w:p>
    <w:p>
      <w:r>
        <w:t xml:space="preserve">    He needs to improve his house.</w:t>
      </w:r>
    </w:p>
    <w:p>
      <w:r>
        <w:t>4.  Nous sommes allés dans une maison avec une piscine.</w:t>
      </w:r>
    </w:p>
    <w:p>
      <w:r>
        <w:t xml:space="preserve">   We went to a house with a swimming pool.</w:t>
      </w:r>
    </w:p>
    <w:p>
      <w:r>
        <w:t>5.  La maison est très confortable.</w:t>
      </w:r>
    </w:p>
    <w:p>
      <w:r>
        <w:t xml:space="preserve">   The house is very comfortable. </w:t>
      </w:r>
    </w:p>
    <w:p>
      <w:r>
        <w:t>6.  Mon voisin est en train de construire sa maison.</w:t>
      </w:r>
    </w:p>
    <w:p>
      <w:r>
        <w:t xml:space="preserve">   My neighbor is building his house.</w:t>
      </w:r>
    </w:p>
    <w:p>
      <w:r>
        <w:t>7.  L’école est située à côté de ma maison.</w:t>
      </w:r>
    </w:p>
    <w:p>
      <w:r>
        <w:t xml:space="preserve">   The school is located next to my house.</w:t>
      </w:r>
    </w:p>
    <w:p>
      <w:r>
        <w:t>8.  J'ai besoin d'une nouvelle maison.</w:t>
      </w:r>
    </w:p>
    <w:p>
      <w:r>
        <w:t xml:space="preserve">   I need a new house.</w:t>
      </w:r>
    </w:p>
    <w:p>
      <w:r>
        <w:t xml:space="preserve">9.  Le restaurant a une cuisine très confortable et agréable. </w:t>
      </w:r>
    </w:p>
    <w:p>
      <w:r>
        <w:t xml:space="preserve">   The restaurant has very comfortable and pleasant kitchen.</w:t>
      </w:r>
    </w:p>
    <w:p>
      <w:r>
        <w:t>10. Le jardin de la maison est magnifique.</w:t>
      </w:r>
    </w:p>
    <w:p>
      <w:r>
        <w:t xml:space="preserve">    The garden of the house is beautiful.</w:t>
      </w:r>
    </w:p>
    <w:p/>
    <w:p>
      <w:r>
        <w:rPr>
          <w:b/>
        </w:rPr>
        <w:t>Word: Amuse | Meaning: To entertain or delight</w:t>
      </w:r>
    </w:p>
    <w:p/>
    <w:p>
      <w:r>
        <w:t>1.  L'histoire amuse beaucoup les enfants.</w:t>
      </w:r>
    </w:p>
    <w:p>
      <w:r>
        <w:t xml:space="preserve">    The story amuses many children.</w:t>
      </w:r>
    </w:p>
    <w:p>
      <w:r>
        <w:t>2.  Le spectacle amuse les spectateurs, mais il y a aussi de la tristesse.</w:t>
      </w:r>
    </w:p>
    <w:p>
      <w:r>
        <w:t xml:space="preserve">   The show amused the audience, but there is also sadness. </w:t>
      </w:r>
    </w:p>
    <w:p>
      <w:r>
        <w:t>3.  La musique amuse mes amis et moi.</w:t>
      </w:r>
    </w:p>
    <w:p>
      <w:r>
        <w:t xml:space="preserve">   The music amuses my friends and me.</w:t>
      </w:r>
    </w:p>
    <w:p>
      <w:r>
        <w:t xml:space="preserve">4.  Elle aime rire et elle est amusée par tout ce qui l'amuse. </w:t>
      </w:r>
    </w:p>
    <w:p>
      <w:r>
        <w:t xml:space="preserve">   She likes to laugh, and she is amused by everything that makes her happy. </w:t>
      </w:r>
    </w:p>
    <w:p>
      <w:r>
        <w:t>5.  Le voyage nous a amusés beaucoup.</w:t>
      </w:r>
    </w:p>
    <w:p>
      <w:r>
        <w:t xml:space="preserve">   The trip amused us a lot. </w:t>
      </w:r>
    </w:p>
    <w:p>
      <w:r>
        <w:t xml:space="preserve">6.  Les jeux d’arcade amusent les enfants de tous âges. </w:t>
      </w:r>
    </w:p>
    <w:p>
      <w:r>
        <w:t xml:space="preserve">    Arcade games amuse children of all ages.  </w:t>
      </w:r>
    </w:p>
    <w:p>
      <w:r>
        <w:t>7.  La conversation amuse à la fois mes amis et moi.</w:t>
      </w:r>
    </w:p>
    <w:p>
      <w:r>
        <w:t xml:space="preserve">   The conversation amuses both my friends and me.</w:t>
      </w:r>
    </w:p>
    <w:p>
      <w:r>
        <w:t xml:space="preserve">8.  J'ai essayé de lui faire rire, mais il n'était pas amusé. </w:t>
      </w:r>
    </w:p>
    <w:p>
      <w:r>
        <w:t xml:space="preserve">  I tried to make him laugh, but he was not amused. </w:t>
      </w:r>
    </w:p>
    <w:p>
      <w:r>
        <w:t xml:space="preserve">9.  L’idée d’un voyage ensoleillé amuse-t-elle? </w:t>
      </w:r>
    </w:p>
    <w:p>
      <w:r>
        <w:t xml:space="preserve">   Does the idea of a sunny vacation amuse you?</w:t>
      </w:r>
    </w:p>
    <w:p>
      <w:r>
        <w:t xml:space="preserve">10. L'humour de l'auteur est toujours amusant. </w:t>
      </w:r>
    </w:p>
    <w:p>
      <w:r>
        <w:t xml:space="preserve">    The author’s humor is always amusing.</w:t>
      </w:r>
    </w:p>
    <w:p/>
    <w:p>
      <w:r>
        <w:rPr>
          <w:b/>
        </w:rPr>
        <w:t>Word: Grand | Meaning: Large, great</w:t>
      </w:r>
    </w:p>
    <w:p/>
    <w:p>
      <w:r>
        <w:t>1. Il a un grand chien.</w:t>
      </w:r>
    </w:p>
    <w:p>
      <w:r>
        <w:t xml:space="preserve">   He has a big dog.</w:t>
      </w:r>
    </w:p>
    <w:p>
      <w:r>
        <w:t>2. La ville est grande et animée.</w:t>
      </w:r>
    </w:p>
    <w:p>
      <w:r>
        <w:t xml:space="preserve">   The city is big and lively.</w:t>
      </w:r>
    </w:p>
    <w:p>
      <w:r>
        <w:t>3. Elle a des grands ambitions pour son avenir.</w:t>
      </w:r>
    </w:p>
    <w:p>
      <w:r>
        <w:t xml:space="preserve">   She has great ambitions for her future.</w:t>
      </w:r>
    </w:p>
    <w:p>
      <w:r>
        <w:t>4. Le monument était très grand et majestueux.</w:t>
      </w:r>
    </w:p>
    <w:p>
      <w:r>
        <w:t xml:space="preserve">   The monument was very large and majestic.</w:t>
      </w:r>
    </w:p>
    <w:p>
      <w:r>
        <w:t xml:space="preserve">5. J’aime les films de grande qualité. </w:t>
      </w:r>
    </w:p>
    <w:p>
      <w:r>
        <w:t xml:space="preserve">   I like good quality films.</w:t>
      </w:r>
    </w:p>
    <w:p>
      <w:r>
        <w:t>6. Ils ont un grand jardin.</w:t>
      </w:r>
    </w:p>
    <w:p>
      <w:r>
        <w:t xml:space="preserve">    They have a big garden.</w:t>
      </w:r>
    </w:p>
    <w:p>
      <w:r>
        <w:t>7. La musique est assez grande pour la salle.</w:t>
      </w:r>
    </w:p>
    <w:p>
      <w:r>
        <w:t xml:space="preserve">   The music is quite big for the hall.</w:t>
      </w:r>
    </w:p>
    <w:p>
      <w:r>
        <w:t xml:space="preserve">8. Le chef cuisinier avait une grande expérience. </w:t>
      </w:r>
    </w:p>
    <w:p>
      <w:r>
        <w:t xml:space="preserve">   The head chef had a lot of experience.</w:t>
      </w:r>
    </w:p>
    <w:p>
      <w:r>
        <w:t xml:space="preserve">9. Le gâteau était très grand et délicieux. </w:t>
      </w:r>
    </w:p>
    <w:p>
      <w:r>
        <w:t xml:space="preserve">   The cake was very large and delicious.</w:t>
      </w:r>
    </w:p>
    <w:p>
      <w:r>
        <w:t>10. Nous avons un grand voyage à faire.</w:t>
      </w:r>
    </w:p>
    <w:p>
      <w:r>
        <w:t xml:space="preserve">    We have a big trip to take.</w:t>
      </w:r>
    </w:p>
    <w:p/>
    <w:p>
      <w:r>
        <w:t>S'amuser: &lt;To have fun&gt;</w:t>
      </w:r>
    </w:p>
    <w:p/>
    <w:p>
      <w:r>
        <w:t>1. J'aime beaucoup me divertir en sortant avec mes amis.</w:t>
      </w:r>
    </w:p>
    <w:p>
      <w:r>
        <w:t xml:space="preserve">  I like to have fun going out with my friends.</w:t>
      </w:r>
    </w:p>
    <w:p>
      <w:r>
        <w:t>2. Vous savez que nous sommes toujours prêts à nous amuser ensemble.</w:t>
      </w:r>
    </w:p>
    <w:p>
      <w:r>
        <w:t xml:space="preserve">  You know we are always ready to have fun together.</w:t>
      </w:r>
    </w:p>
    <w:p>
      <w:r>
        <w:t>3. Il est important de s'amuser pendant les vacances.</w:t>
      </w:r>
    </w:p>
    <w:p>
      <w:r>
        <w:t xml:space="preserve">  It is important to have fun during the holidays. </w:t>
      </w:r>
    </w:p>
    <w:p>
      <w:r>
        <w:t>4. Elle a essayé de s'amuser avec les enfants, mais elle n’a pas réussi.</w:t>
      </w:r>
    </w:p>
    <w:p>
      <w:r>
        <w:t xml:space="preserve">  She tried to have fun with the children, but she didn’t succeed. </w:t>
      </w:r>
    </w:p>
    <w:p>
      <w:r>
        <w:t>5. Les gens apprécient de s'amuser et de se détendre en soirée.</w:t>
      </w:r>
    </w:p>
    <w:p>
      <w:r>
        <w:t xml:space="preserve">  People enjoy having fun and relaxing in the evening.</w:t>
      </w:r>
    </w:p>
    <w:p>
      <w:r>
        <w:t>6. Il était frustré parce que sa proposition n’était pas satisfaisante, et il ne savait pas comment s’amuser.</w:t>
      </w:r>
    </w:p>
    <w:p>
      <w:r>
        <w:t xml:space="preserve">  He was frustrated because his proposal wasn’t satisfactory and he didn't know how to have fun. </w:t>
      </w:r>
    </w:p>
    <w:p>
      <w:r>
        <w:t>7. Nous aimons voyager et nous amuser dans des endroits nouveaux.</w:t>
      </w:r>
    </w:p>
    <w:p>
      <w:r>
        <w:t xml:space="preserve">  We love traveling and having fun in new places.</w:t>
      </w:r>
    </w:p>
    <w:p>
      <w:r>
        <w:t>8. Je pense qu’il faut se divertir, même s’il y a beaucoup de travail à faire.</w:t>
      </w:r>
    </w:p>
    <w:p>
      <w:r>
        <w:t xml:space="preserve">  I think we should have some fun, even if there is lots of work to be done. </w:t>
      </w:r>
    </w:p>
    <w:p>
      <w:r>
        <w:t>9. Le cinéma est une activité amusante et relaxante pour les gens de tous âges.</w:t>
      </w:r>
    </w:p>
    <w:p>
      <w:r>
        <w:t xml:space="preserve">   The cinema is an amusing and relaxing activity for people of all ages. </w:t>
      </w:r>
    </w:p>
    <w:p>
      <w:r>
        <w:t>10. S'amuser est important pour se déconnecter des soucis quotidiens.</w:t>
      </w:r>
    </w:p>
    <w:p>
      <w:r>
        <w:t xml:space="preserve">  Having fun is important to disconnect from daily worries.</w:t>
      </w:r>
    </w:p>
    <w:p/>
    <w:p>
      <w:r>
        <w:rPr>
          <w:b/>
        </w:rPr>
        <w:t>Word: Bois | Meaning: Wood</w:t>
      </w:r>
    </w:p>
    <w:p/>
    <w:p>
      <w:r>
        <w:t>1. J'ai besoin d'un morceau de bois pour ma nouvelle construction.</w:t>
      </w:r>
    </w:p>
    <w:p>
      <w:r>
        <w:t xml:space="preserve">   I need a piece of wood for my new construction.</w:t>
      </w:r>
    </w:p>
    <w:p>
      <w:r>
        <w:t>2. Il est important de choisir un bois durable pour construire une maison.</w:t>
      </w:r>
    </w:p>
    <w:p>
      <w:r>
        <w:t xml:space="preserve">    It is important to choose durable wood to build a house. </w:t>
      </w:r>
    </w:p>
    <w:p>
      <w:r>
        <w:t>3. La forêt est remplie de différents types de bois.</w:t>
      </w:r>
    </w:p>
    <w:p>
      <w:r>
        <w:t xml:space="preserve">    The forest is full of different kinds of wood.</w:t>
      </w:r>
    </w:p>
    <w:p>
      <w:r>
        <w:t>4. Les arbres nous fournissent des bois précieux.</w:t>
      </w:r>
    </w:p>
    <w:p>
      <w:r>
        <w:t xml:space="preserve">   Trees provide us with valuable woods.</w:t>
      </w:r>
    </w:p>
    <w:p>
      <w:r>
        <w:t>5.  Le boulanger utilise du bois dans la fabrication de ses pains.</w:t>
      </w:r>
    </w:p>
    <w:p>
      <w:r>
        <w:t xml:space="preserve">   The baker uses wood in the production of his bread.</w:t>
      </w:r>
    </w:p>
    <w:p>
      <w:r>
        <w:t xml:space="preserve">6. Le jardinier a besoin d'un bâton de bois pour tondre les haies. </w:t>
      </w:r>
    </w:p>
    <w:p>
      <w:r>
        <w:t xml:space="preserve">    The gardener needs a wooden stick to mow the hedges.</w:t>
      </w:r>
    </w:p>
    <w:p>
      <w:r>
        <w:t xml:space="preserve">7. J'adore cuisiner avec du bois et des herbes aromatiques. </w:t>
      </w:r>
    </w:p>
    <w:p>
      <w:r>
        <w:t xml:space="preserve">   I love cooking with wood and aromatic herbs.</w:t>
      </w:r>
    </w:p>
    <w:p>
      <w:r>
        <w:t xml:space="preserve">8.  La cuisine traditionnelle utilise le bois dans la préparation de ses plats. </w:t>
      </w:r>
    </w:p>
    <w:p>
      <w:r>
        <w:t xml:space="preserve">   Traditional cuisine uses wood in the preparation of its dishes.</w:t>
      </w:r>
    </w:p>
    <w:p>
      <w:r>
        <w:t>9. Le bois a une histoire riche et fascinante à raconter.</w:t>
      </w:r>
    </w:p>
    <w:p>
      <w:r>
        <w:t xml:space="preserve">    Wood has a rich and fascinating history to tell.</w:t>
      </w:r>
    </w:p>
    <w:p>
      <w:r>
        <w:t xml:space="preserve">10. Les artisans fabriquent des meubles et des objets décoratifs en bois.  </w:t>
      </w:r>
    </w:p>
    <w:p>
      <w:r>
        <w:t xml:space="preserve">    Craftsmen make furniture and decorative objects out of wood.</w:t>
      </w:r>
    </w:p>
    <w:p/>
    <w:p>
      <w:r>
        <w:t>Musique: Music</w:t>
      </w:r>
    </w:p>
    <w:p/>
    <w:p>
      <w:r>
        <w:t>1. J'adore écouter de la musique classique.</w:t>
      </w:r>
    </w:p>
    <w:p>
      <w:r>
        <w:t xml:space="preserve">   I love listening to classical music.</w:t>
      </w:r>
    </w:p>
    <w:p>
      <w:r>
        <w:t>2. La musique électronique est très populaire en France.</w:t>
      </w:r>
    </w:p>
    <w:p>
      <w:r>
        <w:t xml:space="preserve">  Electronic music is very popular in France.</w:t>
      </w:r>
    </w:p>
    <w:p>
      <w:r>
        <w:t xml:space="preserve">3. Musique, c’est une passion que j’ai depuis mon enfance. </w:t>
      </w:r>
    </w:p>
    <w:p>
      <w:r>
        <w:t xml:space="preserve">   Music is a passion I've had since my childhood.</w:t>
      </w:r>
    </w:p>
    <w:p>
      <w:r>
        <w:t>4. Le concert était magnifique, la musique était incroyable.</w:t>
      </w:r>
    </w:p>
    <w:p>
      <w:r>
        <w:t xml:space="preserve">  The concert was magnificent, the music was incredible.</w:t>
      </w:r>
    </w:p>
    <w:p>
      <w:r>
        <w:t>5. J'aime écouter de la musique pour relaxer et faire du sport.</w:t>
      </w:r>
    </w:p>
    <w:p>
      <w:r>
        <w:t xml:space="preserve">   I like listening to music to relax and do sports.</w:t>
      </w:r>
    </w:p>
    <w:p>
      <w:r>
        <w:t>6. La musique est une forme d’art qui nous transporte.</w:t>
      </w:r>
    </w:p>
    <w:p>
      <w:r>
        <w:t xml:space="preserve">   Music is a form of art that transports us. </w:t>
      </w:r>
    </w:p>
    <w:p>
      <w:r>
        <w:t xml:space="preserve">7. La composition musicale est un art complexe et fascinant. </w:t>
      </w:r>
    </w:p>
    <w:p>
      <w:r>
        <w:t xml:space="preserve">  Musical composition is a complex and fascinating art.</w:t>
      </w:r>
    </w:p>
    <w:p>
      <w:r>
        <w:t xml:space="preserve">8. J'apprends à jouer de la guitare, mais je n'ai pas encore de talent. </w:t>
      </w:r>
    </w:p>
    <w:p>
      <w:r>
        <w:t xml:space="preserve">    I am learning to play the guitar, but I haven't got any talent yet.</w:t>
      </w:r>
    </w:p>
    <w:p>
      <w:r>
        <w:t xml:space="preserve">9. La musique est essentielle pour nos jours de fête et nos moments de joie. </w:t>
      </w:r>
    </w:p>
    <w:p>
      <w:r>
        <w:t xml:space="preserve">  Music is essential for our festive days and joyful moments.</w:t>
      </w:r>
    </w:p>
    <w:p>
      <w:r>
        <w:t xml:space="preserve">10. Le son de la musique me fait voyager dans différents horizons. </w:t>
      </w:r>
    </w:p>
    <w:p>
      <w:r>
        <w:t xml:space="preserve">   The sound of music makes me travel to different horizons.</w:t>
      </w:r>
    </w:p>
    <w:p/>
    <w:p>
      <w:r>
        <w:rPr>
          <w:b/>
        </w:rPr>
        <w:t>Word: enfant | Meaning: child</w:t>
      </w:r>
    </w:p>
    <w:p/>
    <w:p>
      <w:r>
        <w:t>1. Je suis l'enfant de mes parents.</w:t>
      </w:r>
    </w:p>
    <w:p>
      <w:r>
        <w:t xml:space="preserve">    I am the child of my parents.</w:t>
      </w:r>
    </w:p>
    <w:p>
      <w:r>
        <w:t>2. L'enfant est très heureux.</w:t>
      </w:r>
    </w:p>
    <w:p>
      <w:r>
        <w:t xml:space="preserve">    The child is very happy.</w:t>
      </w:r>
    </w:p>
    <w:p>
      <w:r>
        <w:t>3. Il y a un enfant dans la voiture.</w:t>
      </w:r>
    </w:p>
    <w:p>
      <w:r>
        <w:t xml:space="preserve">    There is an child in the car.</w:t>
      </w:r>
    </w:p>
    <w:p>
      <w:r>
        <w:t xml:space="preserve">4. Ils ont eu un enfant il y a deux ans. </w:t>
      </w:r>
    </w:p>
    <w:p>
      <w:r>
        <w:t xml:space="preserve">   They had a child two years ago.</w:t>
      </w:r>
    </w:p>
    <w:p>
      <w:r>
        <w:t>5. L'enfant s’est amusé à jouer avec les blocs.</w:t>
      </w:r>
    </w:p>
    <w:p>
      <w:r>
        <w:t xml:space="preserve">   The child has been playing with blocks.</w:t>
      </w:r>
    </w:p>
    <w:p>
      <w:r>
        <w:t>6. La petite fille est l'enfant de la maison.</w:t>
      </w:r>
    </w:p>
    <w:p>
      <w:r>
        <w:t xml:space="preserve">    The little girl is the child of the house.</w:t>
      </w:r>
    </w:p>
    <w:p>
      <w:r>
        <w:t xml:space="preserve">7. J’aime beaucoup l’idée d’avoir un enfant. </w:t>
      </w:r>
    </w:p>
    <w:p>
      <w:r>
        <w:t xml:space="preserve">    I love the idea of having a child.</w:t>
      </w:r>
    </w:p>
    <w:p>
      <w:r>
        <w:t xml:space="preserve">8. L'enfant a besoin de dormir plus. </w:t>
      </w:r>
    </w:p>
    <w:p>
      <w:r>
        <w:t xml:space="preserve">   The child needs to sleep more.</w:t>
      </w:r>
    </w:p>
    <w:p>
      <w:r>
        <w:t xml:space="preserve">9. Il était triste parce qu'il n'avait pas d'enfant. </w:t>
      </w:r>
    </w:p>
    <w:p>
      <w:r>
        <w:t xml:space="preserve">   He was sad because he didn’t have any children.</w:t>
      </w:r>
    </w:p>
    <w:p>
      <w:r>
        <w:t xml:space="preserve">10. Les enfants sont très gentils. </w:t>
      </w:r>
    </w:p>
    <w:p>
      <w:r>
        <w:t xml:space="preserve">    Children are very kind.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