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J’ai un problème avec mon ordinateur.</w:t>
      </w:r>
    </w:p>
    <w:p>
      <w:r>
        <w:t xml:space="preserve">   I have a problem with my computer.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 Madame et Monsieur.</w:t>
      </w:r>
    </w:p>
    <w:p>
      <w:r>
        <w:t xml:space="preserve">    Good morning Mrs. and Mr.</w:t>
      </w:r>
    </w:p>
    <w:p>
      <w:r>
        <w:t>5.  Bonjour, je voudrais acheter un sandwich.</w:t>
      </w:r>
    </w:p>
    <w:p>
      <w:r>
        <w:t xml:space="preserve">    Hello, I would like to buy a sandwich.</w:t>
      </w:r>
    </w:p>
    <w:p>
      <w:r>
        <w:t>6.  Je suis fatigué après une longue journée.</w:t>
      </w:r>
    </w:p>
    <w:p>
      <w:r>
        <w:t xml:space="preserve">   I am tired after a long day.</w:t>
      </w:r>
    </w:p>
    <w:p>
      <w:r>
        <w:t xml:space="preserve">7.  Bonjour, la météo est belle aujourd’hui. </w:t>
      </w:r>
    </w:p>
    <w:p>
      <w:r>
        <w:t xml:space="preserve">    Hello, the weather is nice today.</w:t>
      </w:r>
    </w:p>
    <w:p>
      <w:r>
        <w:t>8.  Bon jour! Je vous remercie d’avance.</w:t>
      </w:r>
    </w:p>
    <w:p>
      <w:r>
        <w:t xml:space="preserve">    Good day! Thank you in advance.</w:t>
      </w:r>
    </w:p>
    <w:p>
      <w:r>
        <w:t>9.  Bonjour, je suis ravi de vous rencontrer.</w:t>
      </w:r>
    </w:p>
    <w:p>
      <w:r>
        <w:t xml:space="preserve">   Hello, I am happy to meet you.</w:t>
      </w:r>
    </w:p>
    <w:p>
      <w:r>
        <w:t xml:space="preserve">10. Bonjour, merci pour votre aide. </w:t>
      </w:r>
    </w:p>
    <w:p>
      <w:r>
        <w:t xml:space="preserve">   Hello, thank you for your help.</w:t>
      </w:r>
    </w:p>
    <w:p/>
    <w:p>
      <w:r>
        <w:rPr>
          <w:b/>
        </w:rPr>
        <w:t>Word: Je | Meaning: I</w:t>
      </w:r>
    </w:p>
    <w:p/>
    <w:p>
      <w:r>
        <w:t>1.  J'aime les films d'animation.</w:t>
      </w:r>
    </w:p>
    <w:p>
      <w:r>
        <w:t xml:space="preserve">   I like animated movies.</w:t>
      </w:r>
    </w:p>
    <w:p>
      <w:r>
        <w:t>2.  Je suis fatigué après la longue marche.</w:t>
      </w:r>
    </w:p>
    <w:p>
      <w:r>
        <w:t xml:space="preserve">   I am tired after the long walk.</w:t>
      </w:r>
    </w:p>
    <w:p>
      <w:r>
        <w:t>3.  J'ai besoin de plus de temps pour terminer cette tâche.</w:t>
      </w:r>
    </w:p>
    <w:p>
      <w:r>
        <w:t xml:space="preserve">   I need more time to finish this task. </w:t>
      </w:r>
    </w:p>
    <w:p>
      <w:r>
        <w:t>4.  Il est important de faire des exercices physiques.</w:t>
      </w:r>
    </w:p>
    <w:p>
      <w:r>
        <w:t xml:space="preserve">    It is important to do physical exercises. </w:t>
      </w:r>
    </w:p>
    <w:p>
      <w:r>
        <w:t>5.  Je voudrais prendre une pause avant de commencer la réunion.</w:t>
      </w:r>
    </w:p>
    <w:p>
      <w:r>
        <w:t xml:space="preserve">   I would like to take a break before starting the meeting.</w:t>
      </w:r>
    </w:p>
    <w:p>
      <w:r>
        <w:t xml:space="preserve">6.  J'ai rencontré un ami à la boulangerie. </w:t>
      </w:r>
    </w:p>
    <w:p>
      <w:r>
        <w:t xml:space="preserve">   I met an friend at the bakery.</w:t>
      </w:r>
    </w:p>
    <w:p>
      <w:r>
        <w:t>7.  La cuisine est très simple et facile à préparer.</w:t>
      </w:r>
    </w:p>
    <w:p>
      <w:r>
        <w:t xml:space="preserve">   The kitchen is very simple and easy to prepare.</w:t>
      </w:r>
    </w:p>
    <w:p>
      <w:r>
        <w:t>8.  Je suis content de vous voir aujourd'hui.</w:t>
      </w:r>
    </w:p>
    <w:p>
      <w:r>
        <w:t xml:space="preserve">   I am happy to see you today.</w:t>
      </w:r>
    </w:p>
    <w:p>
      <w:r>
        <w:t xml:space="preserve">9.  J'ai mangé une pomme pour le petit déjeuner. </w:t>
      </w:r>
    </w:p>
    <w:p>
      <w:r>
        <w:t xml:space="preserve">    I ate an apple for breakfast. </w:t>
      </w:r>
    </w:p>
    <w:p>
      <w:r>
        <w:t>10. Je lis des livres sur la géographie.</w:t>
      </w:r>
    </w:p>
    <w:p>
      <w:r>
        <w:t xml:space="preserve">   I read books on geography.</w:t>
      </w:r>
    </w:p>
    <w:p/>
    <w:p>
      <w:r>
        <w:rPr>
          <w:b/>
        </w:rPr>
        <w:t>Word: manger | Meaning: to eat</w:t>
      </w:r>
    </w:p>
    <w:p/>
    <w:p>
      <w:r>
        <w:t xml:space="preserve">1. J'aime manger des fruits frais tous les jours.  </w:t>
      </w:r>
    </w:p>
    <w:p>
      <w:r>
        <w:t xml:space="preserve">    I like to eat fresh fruit every day.</w:t>
      </w:r>
    </w:p>
    <w:p>
      <w:r>
        <w:t xml:space="preserve">2. Ma grand-mère prépare un délicieux plat de légumes que nous allons manger.  </w:t>
      </w:r>
    </w:p>
    <w:p>
      <w:r>
        <w:t xml:space="preserve">    My grandmother is preparing a delicious vegetable dish that we will eat. </w:t>
      </w:r>
    </w:p>
    <w:p>
      <w:r>
        <w:t xml:space="preserve">3. Elle a l'habitude de manger ses croûtes avec le jus de tomates. </w:t>
      </w:r>
    </w:p>
    <w:p>
      <w:r>
        <w:t xml:space="preserve">    She usually eats her bread crumbs with tomato juice.</w:t>
      </w:r>
    </w:p>
    <w:p>
      <w:r>
        <w:t xml:space="preserve">4. Nous avons mangé au restaurant hier soir.  </w:t>
      </w:r>
    </w:p>
    <w:p>
      <w:r>
        <w:t xml:space="preserve">    We ate at the restaurant last night.</w:t>
      </w:r>
    </w:p>
    <w:p>
      <w:r>
        <w:t xml:space="preserve">5. Il faut manger sainement pour avoir une bonne santé.   </w:t>
      </w:r>
    </w:p>
    <w:p>
      <w:r>
        <w:t xml:space="preserve">    You must eat healthily to have good health.</w:t>
      </w:r>
    </w:p>
    <w:p>
      <w:r>
        <w:t xml:space="preserve">6. La viande est un aliment important à manger. </w:t>
      </w:r>
    </w:p>
    <w:p>
      <w:r>
        <w:t xml:space="preserve">    Meat is an important food to eat. </w:t>
      </w:r>
    </w:p>
    <w:p>
      <w:r>
        <w:t xml:space="preserve">7. Comment allez-vous?  On va manger quelque chose de délicieusement simple. </w:t>
      </w:r>
    </w:p>
    <w:p>
      <w:r>
        <w:t xml:space="preserve">    How are you? We're going to eat something deliciously simple.</w:t>
      </w:r>
    </w:p>
    <w:p>
      <w:r>
        <w:t xml:space="preserve">8. Les enfants aiment manger des bonbons et du chocolat.   </w:t>
      </w:r>
    </w:p>
    <w:p>
      <w:r>
        <w:t xml:space="preserve">    Children like to eat candy and chocolate. </w:t>
      </w:r>
    </w:p>
    <w:p>
      <w:r>
        <w:t xml:space="preserve">9. Je vais manger une salade pour le déjeuner aujourd’hui.  </w:t>
      </w:r>
    </w:p>
    <w:p>
      <w:r>
        <w:t xml:space="preserve">    I am going to eat a salad for lunch today. </w:t>
      </w:r>
    </w:p>
    <w:p>
      <w:r>
        <w:t xml:space="preserve">10. Ils ne mangent que de la nourriture industrielle. </w:t>
      </w:r>
    </w:p>
    <w:p>
      <w:r>
        <w:t xml:space="preserve">     They only eat processed food.</w:t>
      </w:r>
    </w:p>
    <w:p/>
    <w:p>
      <w:r>
        <w:rPr>
          <w:b/>
        </w:rPr>
        <w:t>Word: Soir | Meaning: Night</w:t>
      </w:r>
    </w:p>
    <w:p/>
    <w:p>
      <w:r>
        <w:t>1.  C'est l’heure du coucher, le soir approche.</w:t>
      </w:r>
    </w:p>
    <w:p>
      <w:r>
        <w:t xml:space="preserve">   It's time for bed, evening is approaching.</w:t>
      </w:r>
    </w:p>
    <w:p>
      <w:r>
        <w:t>2.  J'ai hâte d'aller en soirée avec mes amis.</w:t>
      </w:r>
    </w:p>
    <w:p>
      <w:r>
        <w:t xml:space="preserve">   I can't wait to go out in the evening with my friends.</w:t>
      </w:r>
    </w:p>
    <w:p>
      <w:r>
        <w:t>3.  Le soir, il fait beaucoup de bruit dans la rue.</w:t>
      </w:r>
    </w:p>
    <w:p>
      <w:r>
        <w:t xml:space="preserve">   In the evening, there is a lot of noise in the street.</w:t>
      </w:r>
    </w:p>
    <w:p>
      <w:r>
        <w:t xml:space="preserve">4.  On va dîner au restaurant ce soir. </w:t>
      </w:r>
    </w:p>
    <w:p>
      <w:r>
        <w:t xml:space="preserve">   We're going to dinner at the restaurant tonight.</w:t>
      </w:r>
    </w:p>
    <w:p>
      <w:r>
        <w:t>5.  Après le travail, j’aime me détendre du soir.</w:t>
      </w:r>
    </w:p>
    <w:p>
      <w:r>
        <w:t xml:space="preserve">   After work, I like to unwind in the evening.</w:t>
      </w:r>
    </w:p>
    <w:p>
      <w:r>
        <w:t>6.  Le soleil se couche à l’heure du soir.</w:t>
      </w:r>
    </w:p>
    <w:p>
      <w:r>
        <w:t xml:space="preserve">   The sun sets at dusk. </w:t>
      </w:r>
    </w:p>
    <w:p>
      <w:r>
        <w:t xml:space="preserve">7.  La soirée était pleine de surprises et d'une joie intense. </w:t>
      </w:r>
    </w:p>
    <w:p>
      <w:r>
        <w:t xml:space="preserve">   The evening was full of surprises and an intense joy.</w:t>
      </w:r>
    </w:p>
    <w:p>
      <w:r>
        <w:t>8.  J'ai besoin de faire mes courses au supermarché ce soir.</w:t>
      </w:r>
    </w:p>
    <w:p>
      <w:r>
        <w:t xml:space="preserve">   I need to do my shopping at the supermarket tonight.</w:t>
      </w:r>
    </w:p>
    <w:p>
      <w:r>
        <w:t xml:space="preserve">9.  Le soir, j’écoute de la musique relaxante. </w:t>
      </w:r>
    </w:p>
    <w:p>
      <w:r>
        <w:t xml:space="preserve">   In the evening, I listen to relaxing music. </w:t>
      </w:r>
    </w:p>
    <w:p>
      <w:r>
        <w:t>10. J'adore passer le soir avec ma famille.</w:t>
      </w:r>
    </w:p>
    <w:p>
      <w:r>
        <w:t xml:space="preserve">   I love spending the evening with my family.</w:t>
      </w:r>
    </w:p>
    <w:p/>
    <w:p>
      <w:r>
        <w:t>Chat: Cat</w:t>
      </w:r>
    </w:p>
    <w:p/>
    <w:p>
      <w:r>
        <w:t xml:space="preserve">1.  J'adore les chats perché, ils sont fascinants à observer. </w:t>
      </w:r>
    </w:p>
    <w:p>
      <w:r>
        <w:t xml:space="preserve">   &lt;English: I love cats perched high up, they are fascinating to observe.&gt;</w:t>
      </w:r>
    </w:p>
    <w:p>
      <w:r>
        <w:t>2. Le chat de notre voisin est très joueur et aime jouer avec moi.</w:t>
      </w:r>
    </w:p>
    <w:p>
      <w:r>
        <w:t xml:space="preserve">   &lt;English: Our neighbor's cat is very playful and likes to play with me.&gt;</w:t>
      </w:r>
    </w:p>
    <w:p>
      <w:r>
        <w:t>3.  Le chat a attrapé un oiseau dans son cage.</w:t>
      </w:r>
    </w:p>
    <w:p>
      <w:r>
        <w:t xml:space="preserve">   &lt;English: The cat caught a bird in its cage.&gt;</w:t>
      </w:r>
    </w:p>
    <w:p>
      <w:r>
        <w:t xml:space="preserve">4.  Il y a un chat noir et blanc qui est assis sur la table. </w:t>
      </w:r>
    </w:p>
    <w:p>
      <w:r>
        <w:t xml:space="preserve">   &lt;English: There is a black and white cat sitting on the table.&gt;</w:t>
      </w:r>
    </w:p>
    <w:p>
      <w:r>
        <w:t xml:space="preserve">5.  Le chat miaule doucement quand il est content. </w:t>
      </w:r>
    </w:p>
    <w:p>
      <w:r>
        <w:t xml:space="preserve">   &lt;English: The cat meows softly when it is happy.&gt;</w:t>
      </w:r>
    </w:p>
    <w:p>
      <w:r>
        <w:t xml:space="preserve">6.  Nous avons acheté un chat pour notre maison. </w:t>
      </w:r>
    </w:p>
    <w:p>
      <w:r>
        <w:t xml:space="preserve">   &lt;English: We bought a cat for our house.&gt;</w:t>
      </w:r>
    </w:p>
    <w:p>
      <w:r>
        <w:t xml:space="preserve">7.  La chatte de la rue est très timide et elle se cache dans les recoins. </w:t>
      </w:r>
    </w:p>
    <w:p>
      <w:r>
        <w:t xml:space="preserve">   &lt;English: The stray cat is very timid and it hides in the corners.&gt;</w:t>
      </w:r>
    </w:p>
    <w:p>
      <w:r>
        <w:t>8.  Le chat ne veut pas rester à l'intérieur, il aime jouer dehors.</w:t>
      </w:r>
    </w:p>
    <w:p>
      <w:r>
        <w:t xml:space="preserve">   &lt;English: The cat doesn't want to stay indoors, it likes to play outside.&gt;</w:t>
      </w:r>
    </w:p>
    <w:p>
      <w:r>
        <w:t>9.  J'ai besoin de plus d'énergie pour tenir au top et j'aime me relaxer avec mon chat.</w:t>
      </w:r>
    </w:p>
    <w:p>
      <w:r>
        <w:t xml:space="preserve">   &lt;English: I need more energy to keep up and I love relaxing with my cat.&gt;</w:t>
      </w:r>
    </w:p>
    <w:p>
      <w:r>
        <w:t xml:space="preserve">10.  Ils sont très doux et attachants, les chats sont des compagnons formidables. </w:t>
      </w:r>
    </w:p>
    <w:p>
      <w:r>
        <w:t xml:space="preserve">   &lt;English: They are very sweet and affectionate, cats are wonderful companions.&gt;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Elle porte une robe rouge ce soir.  </w:t>
      </w:r>
    </w:p>
    <w:p>
      <w:r>
        <w:t xml:space="preserve">She's wearing a red dress tonight. </w:t>
      </w:r>
    </w:p>
    <w:p>
      <w:r>
        <w:t xml:space="preserve">4. Il aime les fruits rouges.  </w:t>
      </w:r>
    </w:p>
    <w:p>
      <w:r>
        <w:t xml:space="preserve">He likes red fruits.  </w:t>
      </w:r>
    </w:p>
    <w:p>
      <w:r>
        <w:t xml:space="preserve">5. Le tableau de l’artiste est en rouge.  </w:t>
      </w:r>
    </w:p>
    <w:p>
      <w:r>
        <w:t xml:space="preserve">The artist's painting is in red. </w:t>
      </w:r>
    </w:p>
    <w:p>
      <w:r>
        <w:t xml:space="preserve">6. La tomate est rouge quand elle est mûre.  </w:t>
      </w:r>
    </w:p>
    <w:p>
      <w:r>
        <w:t xml:space="preserve">The tomato is red when it's ripe.  </w:t>
      </w:r>
    </w:p>
    <w:p>
      <w:r>
        <w:t xml:space="preserve">7. Les roses sont rouges.  </w:t>
      </w:r>
    </w:p>
    <w:p>
      <w:r>
        <w:t xml:space="preserve">Roses are red. </w:t>
      </w:r>
    </w:p>
    <w:p>
      <w:r>
        <w:t xml:space="preserve">8. Le feu de la cheminée était rouge vif.  </w:t>
      </w:r>
    </w:p>
    <w:p>
      <w:r>
        <w:t xml:space="preserve">The fireplace was red hot. </w:t>
      </w:r>
    </w:p>
    <w:p>
      <w:r>
        <w:t xml:space="preserve">9. J'ai mangé une sandwich rouge.   </w:t>
      </w:r>
    </w:p>
    <w:p>
      <w:r>
        <w:t xml:space="preserve">I ate a red sandwich. </w:t>
      </w:r>
    </w:p>
    <w:p>
      <w:r>
        <w:t xml:space="preserve">10. La nuit était grise et rouge.  </w:t>
      </w:r>
    </w:p>
    <w:p>
      <w:r>
        <w:t>The night was gray and red.</w:t>
      </w:r>
    </w:p>
    <w:p/>
    <w:p>
      <w:r>
        <w:t>Livre: Book</w:t>
      </w:r>
    </w:p>
    <w:p/>
    <w:p>
      <w:r>
        <w:t>1. J'ai besoin d'un livre pour le voyage.</w:t>
      </w:r>
    </w:p>
    <w:p>
      <w:r>
        <w:t xml:space="preserve">    I need a book for my trip.</w:t>
      </w:r>
    </w:p>
    <w:p>
      <w:r>
        <w:t>2. Le livre contient de nombreuses informations sur la ville.</w:t>
      </w:r>
    </w:p>
    <w:p>
      <w:r>
        <w:t xml:space="preserve">    The book contains many information about the city.</w:t>
      </w:r>
    </w:p>
    <w:p>
      <w:r>
        <w:t>3. Les enfants aiment lire des livres fantastiques.</w:t>
      </w:r>
    </w:p>
    <w:p>
      <w:r>
        <w:t xml:space="preserve">    Kids love to read fantastic books.</w:t>
      </w:r>
    </w:p>
    <w:p>
      <w:r>
        <w:t>4. J'ai lu un livre intéressant sur l'histoire du cinéma.</w:t>
      </w:r>
    </w:p>
    <w:p>
      <w:r>
        <w:t xml:space="preserve">   I have read an interesting book on the history of cinema. </w:t>
      </w:r>
    </w:p>
    <w:p>
      <w:r>
        <w:t>5. La bibliothèque a beaucoup de livres à vendre.</w:t>
      </w:r>
    </w:p>
    <w:p>
      <w:r>
        <w:t xml:space="preserve">    The library has many books for sale. </w:t>
      </w:r>
    </w:p>
    <w:p>
      <w:r>
        <w:t>6. Elle est intéressée par le livre d'histoire que nous avons étudié.</w:t>
      </w:r>
    </w:p>
    <w:p>
      <w:r>
        <w:t xml:space="preserve">    She is interested in the history book we studied. </w:t>
      </w:r>
    </w:p>
    <w:p>
      <w:r>
        <w:t>7.  Le livre était rempli de photos et d'informations.</w:t>
      </w:r>
    </w:p>
    <w:p>
      <w:r>
        <w:t xml:space="preserve">    The book was filled with pictures and information. </w:t>
      </w:r>
    </w:p>
    <w:p>
      <w:r>
        <w:t>8.  Il a acheté un nouveau livre sur la nature.</w:t>
      </w:r>
    </w:p>
    <w:p>
      <w:r>
        <w:t xml:space="preserve">   He bought a new book on nature.</w:t>
      </w:r>
    </w:p>
    <w:p>
      <w:r>
        <w:t>9. J'ai besoin de quelqu'un pour m'aider à lire ce livre complexe.</w:t>
      </w:r>
    </w:p>
    <w:p>
      <w:r>
        <w:t xml:space="preserve">   I need someone to help me read this complex book.</w:t>
      </w:r>
    </w:p>
    <w:p>
      <w:r>
        <w:t xml:space="preserve">10. Le livre était facile à comprendre et agréable à lire. </w:t>
      </w:r>
    </w:p>
    <w:p>
      <w:r>
        <w:t xml:space="preserve">   The book was easy to understand and enjoyable to read.</w:t>
      </w:r>
    </w:p>
    <w:p/>
    <w:p>
      <w:r>
        <w:rPr>
          <w:b/>
        </w:rPr>
        <w:t>Word: Nourriture | Meaning: Food</w:t>
      </w:r>
    </w:p>
    <w:p/>
    <w:p>
      <w:r>
        <w:t>1. Je mange beaucoup de nourriture saine chaque jour.</w:t>
      </w:r>
    </w:p>
    <w:p>
      <w:r>
        <w:t xml:space="preserve">    I eat lots of healthy food every day.</w:t>
      </w:r>
    </w:p>
    <w:p>
      <w:r>
        <w:t xml:space="preserve">2. La nourriture est importante pour la santé. </w:t>
      </w:r>
    </w:p>
    <w:p>
      <w:r>
        <w:t xml:space="preserve">    Food is important for health.</w:t>
      </w:r>
    </w:p>
    <w:p>
      <w:r>
        <w:t xml:space="preserve">3. Nous sommes allés au restaurant et avons mangé une bonne cuisine.  </w:t>
      </w:r>
    </w:p>
    <w:p>
      <w:r>
        <w:t xml:space="preserve">   We went to a restaurant and ate good food. </w:t>
      </w:r>
    </w:p>
    <w:p>
      <w:r>
        <w:t>4. Il faut faire attention à l'âge de la nourriture avant de la manger.</w:t>
      </w:r>
    </w:p>
    <w:p>
      <w:r>
        <w:t xml:space="preserve">   You have to pay attention to the age of food before you eat it.</w:t>
      </w:r>
    </w:p>
    <w:p>
      <w:r>
        <w:t>5. La nourriture est un élément essentiel pour la survie humaine.</w:t>
      </w:r>
    </w:p>
    <w:p>
      <w:r>
        <w:t xml:space="preserve">    Food is an essential element for human survival.</w:t>
      </w:r>
    </w:p>
    <w:p>
      <w:r>
        <w:t xml:space="preserve">6. J'aime les plats qui ont une cuisine locale et unique. </w:t>
      </w:r>
    </w:p>
    <w:p>
      <w:r>
        <w:t xml:space="preserve">    I like dishes that have a local and unique cuisine. </w:t>
      </w:r>
    </w:p>
    <w:p>
      <w:r>
        <w:t xml:space="preserve">7. La nature est de plus en plus fragile, et cela a un impact sur l’alimentation.  </w:t>
      </w:r>
    </w:p>
    <w:p>
      <w:r>
        <w:t xml:space="preserve">   Nature is becoming increasingly fragile, and this has an impact on food. </w:t>
      </w:r>
    </w:p>
    <w:p>
      <w:r>
        <w:t>8. L'offre et la demande de nourriture sont toujours en évolution.</w:t>
      </w:r>
    </w:p>
    <w:p>
      <w:r>
        <w:t xml:space="preserve">    The supply and demand for food are always evolving.</w:t>
      </w:r>
    </w:p>
    <w:p>
      <w:r>
        <w:t xml:space="preserve">9. La pollution de l'eau et du sol affecte les sources de nourriture.  </w:t>
      </w:r>
    </w:p>
    <w:p>
      <w:r>
        <w:t xml:space="preserve">   Pollution of water and soil affects food sources.</w:t>
      </w:r>
    </w:p>
    <w:p>
      <w:r>
        <w:t xml:space="preserve">10. Il est important de consommer une variété de aliments pour avoir une alimentation équilibrée. </w:t>
      </w:r>
    </w:p>
    <w:p>
      <w:r>
        <w:t xml:space="preserve">   It is important to consume a variety of foods for balanced nutrition.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>2.  Merci beaucoup pour ce cadeau.</w:t>
      </w:r>
    </w:p>
    <w:p>
      <w:r>
        <w:t xml:space="preserve">   Thank you very much for this gift.</w:t>
      </w:r>
    </w:p>
    <w:p>
      <w:r>
        <w:t>3.  Merci d'avoir pris le temps de répondre à ma question.</w:t>
      </w:r>
    </w:p>
    <w:p>
      <w:r>
        <w:t xml:space="preserve">   Thank you for taking the time to answer my question. </w:t>
      </w:r>
    </w:p>
    <w:p>
      <w:r>
        <w:t xml:space="preserve">4.  Je vous remercie sincèrement. </w:t>
      </w:r>
    </w:p>
    <w:p>
      <w:r>
        <w:t xml:space="preserve">    I thank you sincerely.</w:t>
      </w:r>
    </w:p>
    <w:p>
      <w:r>
        <w:t>5.  Merci beaucoup pour votre patience.</w:t>
      </w:r>
    </w:p>
    <w:p>
      <w:r>
        <w:t xml:space="preserve">   Thank you very much for your patience.</w:t>
      </w:r>
    </w:p>
    <w:p>
      <w:r>
        <w:t>6.  Merci de m'avoir donné cette idée.</w:t>
      </w:r>
    </w:p>
    <w:p>
      <w:r>
        <w:t xml:space="preserve">   Thank you for giving me this idea.</w:t>
      </w:r>
    </w:p>
    <w:p>
      <w:r>
        <w:t>7.  Merci d’être venu aujourd'hui.</w:t>
      </w:r>
    </w:p>
    <w:p>
      <w:r>
        <w:t xml:space="preserve">    Thank you for coming today. </w:t>
      </w:r>
    </w:p>
    <w:p>
      <w:r>
        <w:t>8.  Je suis reconnaissant pour votre soutien.</w:t>
      </w:r>
    </w:p>
    <w:p>
      <w:r>
        <w:t xml:space="preserve">   I am grateful for your support.</w:t>
      </w:r>
    </w:p>
    <w:p>
      <w:r>
        <w:t>9.  Merci de l'avoir partagé avec moi.</w:t>
      </w:r>
    </w:p>
    <w:p>
      <w:r>
        <w:t xml:space="preserve">   Thank you for sharing this with me.</w:t>
      </w:r>
    </w:p>
    <w:p>
      <w:r>
        <w:t xml:space="preserve">10. Merci d'être ici aujourd'hui. </w:t>
      </w:r>
    </w:p>
    <w:p>
      <w:r>
        <w:t xml:space="preserve">   Thanks for being here today.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The small dog is adorable.</w:t>
      </w:r>
    </w:p>
    <w:p>
      <w:r>
        <w:t>2. J'ai un petit café chaque matin.</w:t>
      </w:r>
    </w:p>
    <w:p>
      <w:r>
        <w:t xml:space="preserve">  I have a small coffee every morning.</w:t>
      </w:r>
    </w:p>
    <w:p>
      <w:r>
        <w:t>3. La petite fille joue dans le jardin.</w:t>
      </w:r>
    </w:p>
    <w:p>
      <w:r>
        <w:t xml:space="preserve">  The little girl plays in the garden.</w:t>
      </w:r>
    </w:p>
    <w:p>
      <w:r>
        <w:t>4. Mon petit frère est toujours impatient.</w:t>
      </w:r>
    </w:p>
    <w:p>
      <w:r>
        <w:t xml:space="preserve">  My little brother is always impatient.</w:t>
      </w:r>
    </w:p>
    <w:p>
      <w:r>
        <w:t>5. Il a fait un petit gâteau pour son anniversaire.</w:t>
      </w:r>
    </w:p>
    <w:p>
      <w:r>
        <w:t xml:space="preserve">  He made a small cake for his birthday.</w:t>
      </w:r>
    </w:p>
    <w:p>
      <w:r>
        <w:t>6. Je suis petite, mais je suis forte.</w:t>
      </w:r>
    </w:p>
    <w:p>
      <w:r>
        <w:t xml:space="preserve">  I am small, but I am strong. </w:t>
      </w:r>
    </w:p>
    <w:p>
      <w:r>
        <w:t>7. La petite voiture est très pratique.</w:t>
      </w:r>
    </w:p>
    <w:p>
      <w:r>
        <w:t xml:space="preserve">  The little car is very practical. </w:t>
      </w:r>
    </w:p>
    <w:p>
      <w:r>
        <w:t>8. La taille du petit chien est étonnante.</w:t>
      </w:r>
    </w:p>
    <w:p>
      <w:r>
        <w:t xml:space="preserve">  The size of the small dog is amazing.</w:t>
      </w:r>
    </w:p>
    <w:p>
      <w:r>
        <w:t>9. J'ai besoin d'une petite assistance pour cette tâche.</w:t>
      </w:r>
    </w:p>
    <w:p>
      <w:r>
        <w:t xml:space="preserve">  I need a little help with this task.</w:t>
      </w:r>
    </w:p>
    <w:p>
      <w:r>
        <w:t xml:space="preserve">10. Ils ont rencontré un petit garçon dans la rue. </w:t>
      </w:r>
    </w:p>
    <w:p>
      <w:r>
        <w:t xml:space="preserve">   They met a little boy in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