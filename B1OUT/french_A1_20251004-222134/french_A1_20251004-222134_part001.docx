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J'adore ma maison, c'est très confortable.</w:t>
      </w:r>
    </w:p>
    <w:p>
      <w:r>
        <w:t xml:space="preserve">   I love my home, it is very comfortable.</w:t>
      </w:r>
    </w:p>
    <w:p>
      <w:r>
        <w:t>2.  La maison de Jean est située dans un quartier calme.</w:t>
      </w:r>
    </w:p>
    <w:p>
      <w:r>
        <w:t xml:space="preserve">    Jean's house is located in a quiet neighborhood. </w:t>
      </w:r>
    </w:p>
    <w:p>
      <w:r>
        <w:t xml:space="preserve">3. Nous avons une grande famille et nous vivons tous dans la même maison. </w:t>
      </w:r>
    </w:p>
    <w:p>
      <w:r>
        <w:t xml:space="preserve">     We have a big family and we all live in the same house.</w:t>
      </w:r>
    </w:p>
    <w:p>
      <w:r>
        <w:t xml:space="preserve">4. Mon grand-père habite dans la maison de son enfance.  </w:t>
      </w:r>
    </w:p>
    <w:p>
      <w:r>
        <w:t xml:space="preserve">    My grandfather lives in his childhood home. </w:t>
      </w:r>
    </w:p>
    <w:p>
      <w:r>
        <w:t xml:space="preserve">5. La cuisine est la pièce maîtresse de ma maison.  </w:t>
      </w:r>
    </w:p>
    <w:p>
      <w:r>
        <w:t xml:space="preserve">   The kitchen is the heart of my home.</w:t>
      </w:r>
    </w:p>
    <w:p>
      <w:r>
        <w:t xml:space="preserve">6. Il m'a appris à cuisiner dans sa maison en France. </w:t>
      </w:r>
    </w:p>
    <w:p>
      <w:r>
        <w:t xml:space="preserve">   He taught me to cook in his house in France.</w:t>
      </w:r>
    </w:p>
    <w:p>
      <w:r>
        <w:t xml:space="preserve">7. J'ai hâte d'aller chez moi et d’avoir une tasse de café. </w:t>
      </w:r>
    </w:p>
    <w:p>
      <w:r>
        <w:t xml:space="preserve">   I can't wait to go home and have a cup of coffee.  </w:t>
      </w:r>
    </w:p>
    <w:p>
      <w:r>
        <w:t xml:space="preserve">8. Les enfants ont joué dans la maison pendant toute la journée.  </w:t>
      </w:r>
    </w:p>
    <w:p>
      <w:r>
        <w:t xml:space="preserve">     The children played in the house all day long.</w:t>
      </w:r>
    </w:p>
    <w:p>
      <w:r>
        <w:t xml:space="preserve">9.  La maison est toujours un refuge pour moi et je me sens bien. </w:t>
      </w:r>
    </w:p>
    <w:p>
      <w:r>
        <w:t xml:space="preserve">    My house is always a safe haven for me and I feel comfortable.</w:t>
      </w:r>
    </w:p>
    <w:p>
      <w:r>
        <w:t xml:space="preserve">10. Avant de partir à l'étranger, j’avais besoin de trouver une maison.  </w:t>
      </w:r>
    </w:p>
    <w:p>
      <w:r>
        <w:t xml:space="preserve">     Before leaving abroad, I needed to find a place to live.</w:t>
      </w:r>
    </w:p>
    <w:p/>
    <w:p>
      <w:r>
        <w:rPr>
          <w:b/>
        </w:rPr>
        <w:t>Word: Lumière | Meaning: Light</w:t>
      </w:r>
    </w:p>
    <w:p/>
    <w:p>
      <w:r>
        <w:t>1.  La lumière du soleil éclaire la ville.</w:t>
      </w:r>
    </w:p>
    <w:p>
      <w:r>
        <w:t xml:space="preserve">    The sunlight illuminates the city.</w:t>
      </w:r>
    </w:p>
    <w:p>
      <w:r>
        <w:t>2.  Il y a une lumière artificielle dans la salle.</w:t>
      </w:r>
    </w:p>
    <w:p>
      <w:r>
        <w:t xml:space="preserve">   There is artificial light in the room.</w:t>
      </w:r>
    </w:p>
    <w:p>
      <w:r>
        <w:t xml:space="preserve">3.  La lumière de l'écran est trop faible. </w:t>
      </w:r>
    </w:p>
    <w:p>
      <w:r>
        <w:t xml:space="preserve">   The screen's light is too weak. </w:t>
      </w:r>
    </w:p>
    <w:p>
      <w:r>
        <w:t xml:space="preserve">4.  La lumière du feu crée un contraste intéressant. </w:t>
      </w:r>
    </w:p>
    <w:p>
      <w:r>
        <w:t xml:space="preserve">   The firelight creates an interesting contrast.</w:t>
      </w:r>
    </w:p>
    <w:p>
      <w:r>
        <w:t xml:space="preserve">5.  J'ai besoin d'une lumière pour me guider. </w:t>
      </w:r>
    </w:p>
    <w:p>
      <w:r>
        <w:t xml:space="preserve">   I need a light to guide me.</w:t>
      </w:r>
    </w:p>
    <w:p>
      <w:r>
        <w:t xml:space="preserve">6.  L'obscurité s’est intensifiée avec la disparition de la lumière. </w:t>
      </w:r>
    </w:p>
    <w:p>
      <w:r>
        <w:t xml:space="preserve">   Darkness intensified with the disappearance of light.</w:t>
      </w:r>
    </w:p>
    <w:p>
      <w:r>
        <w:t xml:space="preserve">7.  La lumière du jour est plus douce que l'éclairage artificiel. </w:t>
      </w:r>
    </w:p>
    <w:p>
      <w:r>
        <w:t xml:space="preserve">    Daylight is softer than artificial lighting.</w:t>
      </w:r>
    </w:p>
    <w:p>
      <w:r>
        <w:t>8.  Il faut ajouter une source de lumière pour éclairer les tableaux.</w:t>
      </w:r>
    </w:p>
    <w:p>
      <w:r>
        <w:t xml:space="preserve">    We need to add a light source to illuminate the paintings.</w:t>
      </w:r>
    </w:p>
    <w:p>
      <w:r>
        <w:t>9.  Elle attend la lumière rouge pour commencer le voyage.</w:t>
      </w:r>
    </w:p>
    <w:p>
      <w:r>
        <w:t xml:space="preserve">   She waits for the red light to start her journey. </w:t>
      </w:r>
    </w:p>
    <w:p>
      <w:r>
        <w:t>10. La nuit est pleine de mystères et d'ombres, mais la lune apporte une lumière douce.</w:t>
      </w:r>
    </w:p>
    <w:p>
      <w:r>
        <w:t xml:space="preserve">   Night is full of mysteries and shadows, but the moon brings a gentle light.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 xml:space="preserve">2. Merci de l'information. </w:t>
      </w:r>
    </w:p>
    <w:p>
      <w:r>
        <w:t xml:space="preserve">   Thank you for the information.</w:t>
      </w:r>
    </w:p>
    <w:p>
      <w:r>
        <w:t>3. Merci beaucoup!</w:t>
      </w:r>
    </w:p>
    <w:p>
      <w:r>
        <w:t xml:space="preserve">   Thank you very much!</w:t>
      </w:r>
    </w:p>
    <w:p>
      <w:r>
        <w:t>4.  Merci d'avoir pensé à moi.</w:t>
      </w:r>
    </w:p>
    <w:p>
      <w:r>
        <w:t xml:space="preserve">   Thanks for thinking of me.</w:t>
      </w:r>
    </w:p>
    <w:p>
      <w:r>
        <w:t>5. Merci pour votre gentillesse.</w:t>
      </w:r>
    </w:p>
    <w:p>
      <w:r>
        <w:t xml:space="preserve">   Thank you for your kindness.</w:t>
      </w:r>
    </w:p>
    <w:p>
      <w:r>
        <w:t xml:space="preserve">6. Je suis reconnaissant(e) de votre aide. </w:t>
      </w:r>
    </w:p>
    <w:p>
      <w:r>
        <w:t xml:space="preserve">    I am grateful for your help.</w:t>
      </w:r>
    </w:p>
    <w:p>
      <w:r>
        <w:t xml:space="preserve">7. Je vous remercie sincèrement. </w:t>
      </w:r>
    </w:p>
    <w:p>
      <w:r>
        <w:t xml:space="preserve">   I thank you sincerely.</w:t>
      </w:r>
    </w:p>
    <w:p>
      <w:r>
        <w:t>8.  Merci à toi, je me sens mieux!</w:t>
      </w:r>
    </w:p>
    <w:p>
      <w:r>
        <w:t xml:space="preserve">   Thank you, I feel better!</w:t>
      </w:r>
    </w:p>
    <w:p>
      <w:r>
        <w:t xml:space="preserve">9. Merci pour l'effort ! </w:t>
      </w:r>
    </w:p>
    <w:p>
      <w:r>
        <w:t xml:space="preserve">   Thank you for the effort!</w:t>
      </w:r>
    </w:p>
    <w:p>
      <w:r>
        <w:t xml:space="preserve">10.  Merci de votre compréhension. </w:t>
      </w:r>
    </w:p>
    <w:p>
      <w:r>
        <w:t xml:space="preserve">    Thank you for your understanding.</w:t>
      </w:r>
    </w:p>
    <w:p/>
    <w:p>
      <w:r>
        <w:rPr>
          <w:b/>
        </w:rPr>
        <w:t>Word: Appels | Meaning: Calls</w:t>
      </w:r>
    </w:p>
    <w:p/>
    <w:p>
      <w:r>
        <w:t>1.  Les appels téléphoniques sont très fréquents ces jours-ci.</w:t>
      </w:r>
    </w:p>
    <w:p>
      <w:r>
        <w:t xml:space="preserve">   Phone calls are very frequent these days.</w:t>
      </w:r>
    </w:p>
    <w:p>
      <w:r>
        <w:t>2.  Je n'ai pas d'appel à son sujet.</w:t>
      </w:r>
    </w:p>
    <w:p>
      <w:r>
        <w:t xml:space="preserve">   I don't have any call on this subject. </w:t>
      </w:r>
    </w:p>
    <w:p>
      <w:r>
        <w:t>3.  Il appelle souvent sa maman pour lui parler de ses activités.</w:t>
      </w:r>
    </w:p>
    <w:p>
      <w:r>
        <w:t xml:space="preserve">   He calls his mom often to talk about his activities.</w:t>
      </w:r>
    </w:p>
    <w:p>
      <w:r>
        <w:t>4.  L’agent téléphonique attend les appels des clients.</w:t>
      </w:r>
    </w:p>
    <w:p>
      <w:r>
        <w:t xml:space="preserve">   The phone operator awaits the calls from customers.</w:t>
      </w:r>
    </w:p>
    <w:p>
      <w:r>
        <w:t xml:space="preserve">5.  Les appels sont importants pour la communication dans nos sociétés modernes. </w:t>
      </w:r>
    </w:p>
    <w:p>
      <w:r>
        <w:t xml:space="preserve">   Calls are important for communication in our modern societies.</w:t>
      </w:r>
    </w:p>
    <w:p>
      <w:r>
        <w:t>6.  Le numéro d'appel est inscrit sur le document.</w:t>
      </w:r>
    </w:p>
    <w:p>
      <w:r>
        <w:t xml:space="preserve">    The phone number is written on the document.</w:t>
      </w:r>
    </w:p>
    <w:p>
      <w:r>
        <w:t xml:space="preserve">7.  J’ai reçu plusieurs appels de mes amis ce soir. </w:t>
      </w:r>
    </w:p>
    <w:p>
      <w:r>
        <w:t xml:space="preserve">    I received several calls from my friends this evening.</w:t>
      </w:r>
    </w:p>
    <w:p>
      <w:r>
        <w:t xml:space="preserve">8.  Les appels sont essentiels pour la coordination des tâches. </w:t>
      </w:r>
    </w:p>
    <w:p>
      <w:r>
        <w:t xml:space="preserve">    Calls are essential for coordinating tasks.</w:t>
      </w:r>
    </w:p>
    <w:p>
      <w:r>
        <w:t xml:space="preserve">9.  Le nombre d'appels reçus a augmenté ces derniers mois. </w:t>
      </w:r>
    </w:p>
    <w:p>
      <w:r>
        <w:t xml:space="preserve">    The number of calls received has increased in recent months.</w:t>
      </w:r>
    </w:p>
    <w:p>
      <w:r>
        <w:t>10. Les appels ont été interdits pour les raisons de sécurité.</w:t>
      </w:r>
    </w:p>
    <w:p>
      <w:r>
        <w:t xml:space="preserve">   Calls were prohibited for security reasons.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J'ai rencontré un ami hier.</w:t>
      </w:r>
    </w:p>
    <w:p>
      <w:r>
        <w:t xml:space="preserve">  I met an friend yesterday. </w:t>
      </w:r>
    </w:p>
    <w:p>
      <w:r>
        <w:t>4. Bonne journée !</w:t>
      </w:r>
    </w:p>
    <w:p>
      <w:r>
        <w:t xml:space="preserve">  Have a good day!</w:t>
      </w:r>
    </w:p>
    <w:p>
      <w:r>
        <w:t>5. Bonjour la cuisine, comment ça va ?</w:t>
      </w:r>
    </w:p>
    <w:p>
      <w:r>
        <w:t xml:space="preserve">   Hello kitchen, how are you?</w:t>
      </w:r>
    </w:p>
    <w:p>
      <w:r>
        <w:t>6. Je suis heureux de te revoir.</w:t>
      </w:r>
    </w:p>
    <w:p>
      <w:r>
        <w:t xml:space="preserve">   It's nice to see you again.</w:t>
      </w:r>
    </w:p>
    <w:p>
      <w:r>
        <w:t>7. Bonjour à Paris, je t'adore.</w:t>
      </w:r>
    </w:p>
    <w:p>
      <w:r>
        <w:t xml:space="preserve">  Hello Paris, I love you. </w:t>
      </w:r>
    </w:p>
    <w:p>
      <w:r>
        <w:t>8. Il est temps de manger, bonjour!</w:t>
      </w:r>
    </w:p>
    <w:p>
      <w:r>
        <w:t xml:space="preserve">  Time to eat, hello!</w:t>
      </w:r>
    </w:p>
    <w:p>
      <w:r>
        <w:t>9. Bonjour madame, vous êtes belle !</w:t>
      </w:r>
    </w:p>
    <w:p>
      <w:r>
        <w:t xml:space="preserve">  Good morning madam, you are beautiful!</w:t>
      </w:r>
    </w:p>
    <w:p>
      <w:r>
        <w:t xml:space="preserve">10.  Bonjour le soleil, j'ai hâte que tu viennes. </w:t>
      </w:r>
    </w:p>
    <w:p>
      <w:r>
        <w:t xml:space="preserve">   Hello the sun, I can't wait for you to come.</w:t>
      </w:r>
    </w:p>
    <w:p/>
    <w:p>
      <w:r>
        <w:rPr>
          <w:b/>
        </w:rPr>
        <w:t>Word: Moi | Meaning: I</w:t>
      </w:r>
    </w:p>
    <w:p/>
    <w:p>
      <w:r>
        <w:t xml:space="preserve">1. Moi habite à Paris. </w:t>
      </w:r>
    </w:p>
    <w:p>
      <w:r>
        <w:t xml:space="preserve">   I live in Paris.</w:t>
      </w:r>
    </w:p>
    <w:p>
      <w:r>
        <w:t xml:space="preserve">2. Je m'appelle Pierre. </w:t>
      </w:r>
    </w:p>
    <w:p>
      <w:r>
        <w:t xml:space="preserve">   My name is Pierre.</w:t>
      </w:r>
    </w:p>
    <w:p>
      <w:r>
        <w:t xml:space="preserve">3. Moi aime bien cuisiner. </w:t>
      </w:r>
    </w:p>
    <w:p>
      <w:r>
        <w:t xml:space="preserve">   I enjoy cooking.</w:t>
      </w:r>
    </w:p>
    <w:p>
      <w:r>
        <w:t>4.  Moi suis très intéressé par la musique.</w:t>
      </w:r>
    </w:p>
    <w:p>
      <w:r>
        <w:t xml:space="preserve">   I am very interested in music.</w:t>
      </w:r>
    </w:p>
    <w:p>
      <w:r>
        <w:t>5. Il me dit que tu es en retard.</w:t>
      </w:r>
    </w:p>
    <w:p>
      <w:r>
        <w:t xml:space="preserve">   He tells me you are late.</w:t>
      </w:r>
    </w:p>
    <w:p>
      <w:r>
        <w:t xml:space="preserve">6. Moi préfère le thé vert. </w:t>
      </w:r>
    </w:p>
    <w:p>
      <w:r>
        <w:t xml:space="preserve">    I prefer green tea.</w:t>
      </w:r>
    </w:p>
    <w:p>
      <w:r>
        <w:t>7. Le café est très bon, moi aussi.</w:t>
      </w:r>
    </w:p>
    <w:p>
      <w:r>
        <w:t xml:space="preserve">    The coffee is very good, I like it too.</w:t>
      </w:r>
    </w:p>
    <w:p>
      <w:r>
        <w:t xml:space="preserve">8.  Moi suis fatigué après le voyage. </w:t>
      </w:r>
    </w:p>
    <w:p>
      <w:r>
        <w:t xml:space="preserve">    I am tired after the trip.</w:t>
      </w:r>
    </w:p>
    <w:p>
      <w:r>
        <w:t xml:space="preserve">9. Nous sommes heureux d'être ici. </w:t>
      </w:r>
    </w:p>
    <w:p>
      <w:r>
        <w:t xml:space="preserve">   We are happy to be here.</w:t>
      </w:r>
    </w:p>
    <w:p>
      <w:r>
        <w:t>10. Moi ne comprends pas bien.</w:t>
      </w:r>
    </w:p>
    <w:p>
      <w:r>
        <w:t xml:space="preserve">   I don't understand well.</w:t>
      </w:r>
    </w:p>
    <w:p/>
    <w:p>
      <w:r>
        <w:rPr>
          <w:b/>
        </w:rPr>
        <w:t>Word: Table | Meaning: Table</w:t>
      </w:r>
    </w:p>
    <w:p/>
    <w:p>
      <w:r>
        <w:t>1. La table est ronde et en bois dur.</w:t>
      </w:r>
    </w:p>
    <w:p>
      <w:r>
        <w:t xml:space="preserve">   The table is round and made of hard wood.</w:t>
      </w:r>
    </w:p>
    <w:p>
      <w:r>
        <w:t>2. J'ai besoin de la table pour ranger mes livres.</w:t>
      </w:r>
    </w:p>
    <w:p>
      <w:r>
        <w:t xml:space="preserve">    I need the table to organize my books. </w:t>
      </w:r>
    </w:p>
    <w:p>
      <w:r>
        <w:t>3. Les plats sont disposés sur une table.</w:t>
      </w:r>
    </w:p>
    <w:p>
      <w:r>
        <w:t xml:space="preserve">    Meals are laid out on a table. </w:t>
      </w:r>
    </w:p>
    <w:p>
      <w:r>
        <w:t xml:space="preserve">4. Nous avons mangé un repas à la table. </w:t>
      </w:r>
    </w:p>
    <w:p>
      <w:r>
        <w:t xml:space="preserve">   We ate a meal at the table. </w:t>
      </w:r>
    </w:p>
    <w:p>
      <w:r>
        <w:t xml:space="preserve">5. La table est décorée de fleurs. </w:t>
      </w:r>
    </w:p>
    <w:p>
      <w:r>
        <w:t xml:space="preserve">   The table is decorated with flowers. </w:t>
      </w:r>
    </w:p>
    <w:p>
      <w:r>
        <w:t xml:space="preserve">6. Le restaurant a une table avec vue sur le jardin. </w:t>
      </w:r>
    </w:p>
    <w:p>
      <w:r>
        <w:t xml:space="preserve">    The restaurant has a table with a view of the garden. </w:t>
      </w:r>
    </w:p>
    <w:p>
      <w:r>
        <w:t xml:space="preserve">7. Il y a une table de bureau dans la salle des professeurs.  </w:t>
      </w:r>
    </w:p>
    <w:p>
      <w:r>
        <w:t xml:space="preserve">    There's a desk in the teachers’ room.</w:t>
      </w:r>
    </w:p>
    <w:p>
      <w:r>
        <w:t xml:space="preserve">8. La table est trop petite pour tous les invités. </w:t>
      </w:r>
    </w:p>
    <w:p>
      <w:r>
        <w:t xml:space="preserve">   The table is too small for all the guests. </w:t>
      </w:r>
    </w:p>
    <w:p>
      <w:r>
        <w:t>9. Le père et la mère ont installé la table.</w:t>
      </w:r>
    </w:p>
    <w:p>
      <w:r>
        <w:t xml:space="preserve">   The father and mother set up the table.  </w:t>
      </w:r>
    </w:p>
    <w:p>
      <w:r>
        <w:t>10. J'ai l'habitude de manger à une table.</w:t>
      </w:r>
    </w:p>
    <w:p>
      <w:r>
        <w:t xml:space="preserve">    I am used to eating at a table.</w:t>
      </w:r>
    </w:p>
    <w:p/>
    <w:p>
      <w:r>
        <w:rPr>
          <w:b/>
        </w:rPr>
        <w:t>Word: silence | Meaning: quiet</w:t>
      </w:r>
    </w:p>
    <w:p/>
    <w:p>
      <w:r>
        <w:t xml:space="preserve">1. Il était important de se tenir silencieux pendant la présentation.  </w:t>
      </w:r>
    </w:p>
    <w:p>
      <w:r>
        <w:t xml:space="preserve">     He had to be silent during the presentation. </w:t>
      </w:r>
    </w:p>
    <w:p>
      <w:r>
        <w:t xml:space="preserve">2. Veuillez être silencieux et ne pas bouger pendant l'examen. </w:t>
      </w:r>
    </w:p>
    <w:p>
      <w:r>
        <w:t xml:space="preserve">      Please be quiet and do not move during the exam. </w:t>
      </w:r>
    </w:p>
    <w:p>
      <w:r>
        <w:t xml:space="preserve">3. Le bruit des voisins a interrompu mon silence. </w:t>
      </w:r>
    </w:p>
    <w:p>
      <w:r>
        <w:t xml:space="preserve">      The noise of the neighbors interrupted my silence. </w:t>
      </w:r>
    </w:p>
    <w:p>
      <w:r>
        <w:t xml:space="preserve">4. La paix est un concept qui demande le silence de tous.  </w:t>
      </w:r>
    </w:p>
    <w:p>
      <w:r>
        <w:t xml:space="preserve">      Peace is a concept that requires the silence of everyone.</w:t>
      </w:r>
    </w:p>
    <w:p>
      <w:r>
        <w:t xml:space="preserve">5. Il faut être patient et écouter le silence avant de parler.  </w:t>
      </w:r>
    </w:p>
    <w:p>
      <w:r>
        <w:t xml:space="preserve">     You need to be patient and listen to the silence before speaking. </w:t>
      </w:r>
    </w:p>
    <w:p>
      <w:r>
        <w:t xml:space="preserve">6. Les enfants ont été invités à être silencieux durant la cérémonie.  </w:t>
      </w:r>
    </w:p>
    <w:p>
      <w:r>
        <w:t xml:space="preserve">    Children were invited to be silent during the ceremony. </w:t>
      </w:r>
    </w:p>
    <w:p>
      <w:r>
        <w:t xml:space="preserve">7. L’absence d’activité est une forme de silence. </w:t>
      </w:r>
    </w:p>
    <w:p>
      <w:r>
        <w:t xml:space="preserve">      The absence of activity is a form of silence.  </w:t>
      </w:r>
    </w:p>
    <w:p>
      <w:r>
        <w:t xml:space="preserve">8. Après l'orage, un silence reposait sur les champs.   </w:t>
      </w:r>
    </w:p>
    <w:p>
      <w:r>
        <w:t xml:space="preserve">      After the storm, silence rested on the fields.</w:t>
      </w:r>
    </w:p>
    <w:p>
      <w:r>
        <w:t xml:space="preserve">9. Il était important de préserver le silence dans la forêt. </w:t>
      </w:r>
    </w:p>
    <w:p>
      <w:r>
        <w:t xml:space="preserve">     It was important to preserve the silence in the forest. </w:t>
      </w:r>
    </w:p>
    <w:p>
      <w:r>
        <w:t xml:space="preserve">10. La tranquillité du lac était une invitation à un silence profond.  </w:t>
      </w:r>
    </w:p>
    <w:p>
      <w:r>
        <w:t xml:space="preserve">     The tranquility of the lake was an invitation to a deep silence.</w:t>
      </w:r>
    </w:p>
    <w:p/>
    <w:p>
      <w:r>
        <w:rPr>
          <w:b/>
        </w:rPr>
        <w:t>Word: Beauté | Meaning: Beauty</w:t>
      </w:r>
    </w:p>
    <w:p/>
    <w:p>
      <w:r>
        <w:t>1. La beauté de la nature est incomparable.</w:t>
      </w:r>
    </w:p>
    <w:p>
      <w:r>
        <w:t xml:space="preserve">   The beauty of nature is incomparable.</w:t>
      </w:r>
    </w:p>
    <w:p>
      <w:r>
        <w:t>2. Elle trouve la beauté dans les petits détails de la vie.</w:t>
      </w:r>
    </w:p>
    <w:p>
      <w:r>
        <w:t xml:space="preserve">   She finds beauty in the small details of life.</w:t>
      </w:r>
    </w:p>
    <w:p>
      <w:r>
        <w:t>3. L'art peut refléter la beauté et l'harmonie.</w:t>
      </w:r>
    </w:p>
    <w:p>
      <w:r>
        <w:t xml:space="preserve">   Art can reflect beauty and harmony.</w:t>
      </w:r>
    </w:p>
    <w:p>
      <w:r>
        <w:t>4. La beauté intérieure est une source de joie profonde.</w:t>
      </w:r>
    </w:p>
    <w:p>
      <w:r>
        <w:t xml:space="preserve">   Inner beauty is a source of deep joy.</w:t>
      </w:r>
    </w:p>
    <w:p>
      <w:r>
        <w:t>5.  Je trouve la beauté du monde dans les paysages grandioses.</w:t>
      </w:r>
    </w:p>
    <w:p>
      <w:r>
        <w:t xml:space="preserve">    I find the beauty of the world in grandiose landscapes. </w:t>
      </w:r>
    </w:p>
    <w:p>
      <w:r>
        <w:t>6. L'organisation et l'attention aux détails peuvent améliorer la beauté d'une pièce.</w:t>
      </w:r>
    </w:p>
    <w:p>
      <w:r>
        <w:t xml:space="preserve">   Organization and attention to detail can enhance the beauty of a room.</w:t>
      </w:r>
    </w:p>
    <w:p>
      <w:r>
        <w:t>7.  Le film met en scène la beauté des paysages alpins.</w:t>
      </w:r>
    </w:p>
    <w:p>
      <w:r>
        <w:t xml:space="preserve">   The film portrays the beauty of Alpine landscapes. </w:t>
      </w:r>
    </w:p>
    <w:p>
      <w:r>
        <w:t>8. La beauté de cette fleur m’a touché à l’âme.</w:t>
      </w:r>
    </w:p>
    <w:p>
      <w:r>
        <w:t xml:space="preserve">   The beauty of this flower touched me to my soul.</w:t>
      </w:r>
    </w:p>
    <w:p>
      <w:r>
        <w:t xml:space="preserve">9. Elle admire la beauté de la danse et de la musique. </w:t>
      </w:r>
    </w:p>
    <w:p>
      <w:r>
        <w:t xml:space="preserve">   She admires the beauty of dance and music. </w:t>
      </w:r>
    </w:p>
    <w:p>
      <w:r>
        <w:t>10.  La beauté est une notion subjective, ce qui fait de chaque personne sa propre perception.</w:t>
      </w:r>
    </w:p>
    <w:p>
      <w:r>
        <w:t xml:space="preserve">  Beauty is a subjective notion, making each person their own perception.</w:t>
      </w:r>
    </w:p>
    <w:p/>
    <w:p>
      <w:r>
        <w:rPr>
          <w:b/>
        </w:rPr>
        <w:t>Word: Chasse | Meaning: Hunting</w:t>
      </w:r>
    </w:p>
    <w:p/>
    <w:p>
      <w:r>
        <w:t>1. J'aime aller à la chasse aux champignons en forêt.</w:t>
      </w:r>
    </w:p>
    <w:p>
      <w:r>
        <w:t xml:space="preserve">    I like to go mushroom hunting in the forest.</w:t>
      </w:r>
    </w:p>
    <w:p>
      <w:r>
        <w:t>2. La chasse au trésor est une activité amusante pour les enfants.</w:t>
      </w:r>
    </w:p>
    <w:p>
      <w:r>
        <w:t xml:space="preserve">    Treasure hunts are a fun activity for children.</w:t>
      </w:r>
    </w:p>
    <w:p>
      <w:r>
        <w:t>3. Le père et le fils étaient tous deux très enthousiastes pour la chasse au lapin.</w:t>
      </w:r>
    </w:p>
    <w:p>
      <w:r>
        <w:t xml:space="preserve">    The father and son were both very excited to go rabbit hunting. </w:t>
      </w:r>
    </w:p>
    <w:p>
      <w:r>
        <w:t>4. Les animaux de la forêt sont parfois effrayants pendant la chasse aux loups.</w:t>
      </w:r>
    </w:p>
    <w:p>
      <w:r>
        <w:t xml:space="preserve">    Animals in the forest can be scary during wolf hunts.</w:t>
      </w:r>
    </w:p>
    <w:p>
      <w:r>
        <w:t>5. La chasse à l'oie est une tradition ancestrale dans notre région.</w:t>
      </w:r>
    </w:p>
    <w:p>
      <w:r>
        <w:t xml:space="preserve">    Duck hunting is a traditional practice in our region.</w:t>
      </w:r>
    </w:p>
    <w:p>
      <w:r>
        <w:t xml:space="preserve">6. Il faut savoir s’adapter à la nature pour réussir en chasse. </w:t>
      </w:r>
    </w:p>
    <w:p>
      <w:r>
        <w:t xml:space="preserve">    You need to adapt to nature to succeed at hunting.</w:t>
      </w:r>
    </w:p>
    <w:p>
      <w:r>
        <w:t>7. Au début, les chasseurs se sont amusés en chasser des pigeons.</w:t>
      </w:r>
    </w:p>
    <w:p>
      <w:r>
        <w:t xml:space="preserve">    At first, hunters had fun by hunting pigeons.</w:t>
      </w:r>
    </w:p>
    <w:p>
      <w:r>
        <w:t xml:space="preserve">8. La chasse au canard est une activité très populaire dans les villes. </w:t>
      </w:r>
    </w:p>
    <w:p>
      <w:r>
        <w:t xml:space="preserve">    Duck hunting is a very popular activity in the cities. </w:t>
      </w:r>
    </w:p>
    <w:p>
      <w:r>
        <w:t xml:space="preserve">9. Le groupe d’individus s'est lancé dans la chasse aux papillons. </w:t>
      </w:r>
    </w:p>
    <w:p>
      <w:r>
        <w:t xml:space="preserve">    The group of individuals launched into butterfly hunting.</w:t>
      </w:r>
    </w:p>
    <w:p>
      <w:r>
        <w:t>10.  L'objectif de la chasse est de capturer des animaux.</w:t>
      </w:r>
    </w:p>
    <w:p>
      <w:r>
        <w:t xml:space="preserve">    The goal of hunting is to capture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