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Le mur de la maison est vieux et il se dégrade.</w:t>
      </w:r>
    </w:p>
    <w:p>
      <w:r>
        <w:t xml:space="preserve">   The wall of the house is old and it's deteriorating.</w:t>
      </w:r>
    </w:p>
    <w:p>
      <w:r>
        <w:t xml:space="preserve">2.  Il a peint un portrait sur le mur de sa chambre. </w:t>
      </w:r>
    </w:p>
    <w:p>
      <w:r>
        <w:t xml:space="preserve">   He painted a portrait on the wall of his bedroom.</w:t>
      </w:r>
    </w:p>
    <w:p>
      <w:r>
        <w:t>3.  Les fenêtres sont étroites, mais le mur offre une vue agréable.</w:t>
      </w:r>
    </w:p>
    <w:p>
      <w:r>
        <w:t xml:space="preserve">   The windows are narrow, but the wall offers a pleasant view.</w:t>
      </w:r>
    </w:p>
    <w:p>
      <w:r>
        <w:t xml:space="preserve">4.  J'ai besoin d'un mur pour accrocher mes tableaux. </w:t>
      </w:r>
    </w:p>
    <w:p>
      <w:r>
        <w:t xml:space="preserve">   I need a wall to hang my paintings.</w:t>
      </w:r>
    </w:p>
    <w:p>
      <w:r>
        <w:t xml:space="preserve">5.  Le mur de la bibliothèque est couvert de livres. </w:t>
      </w:r>
    </w:p>
    <w:p>
      <w:r>
        <w:t xml:space="preserve">   The wall of the library is covered with books.</w:t>
      </w:r>
    </w:p>
    <w:p>
      <w:r>
        <w:t xml:space="preserve">6.  Le mur de l'école est peint en couleurs vives. </w:t>
      </w:r>
    </w:p>
    <w:p>
      <w:r>
        <w:t xml:space="preserve">   The school wall is painted in bright colours.</w:t>
      </w:r>
    </w:p>
    <w:p>
      <w:r>
        <w:t xml:space="preserve">7.  La famille a construit un mur autour de leur jardin. </w:t>
      </w:r>
    </w:p>
    <w:p>
      <w:r>
        <w:t xml:space="preserve">   The family built a wall around their garden.</w:t>
      </w:r>
    </w:p>
    <w:p>
      <w:r>
        <w:t xml:space="preserve">8.  Juste à côté du mur, il y avait une porte d'entrée. </w:t>
      </w:r>
    </w:p>
    <w:p>
      <w:r>
        <w:t xml:space="preserve">   Right next to the wall, there was an entrance door.</w:t>
      </w:r>
    </w:p>
    <w:p>
      <w:r>
        <w:t xml:space="preserve">9.  Le mur était en béton et les pierres étaient bien placées. </w:t>
      </w:r>
    </w:p>
    <w:p>
      <w:r>
        <w:t xml:space="preserve">   The wall was made of concrete and the stones were well placed. </w:t>
      </w:r>
    </w:p>
    <w:p>
      <w:r>
        <w:t>10. La construction du mur a duré plusieurs jours.</w:t>
      </w:r>
    </w:p>
    <w:p>
      <w:r>
        <w:t xml:space="preserve">   Building the wall took several days.</w:t>
      </w:r>
    </w:p>
    <w:p/>
    <w:p>
      <w:r>
        <w:rPr>
          <w:b/>
        </w:rPr>
        <w:t>Word: Lumiere | Meaning: Light</w:t>
      </w:r>
    </w:p>
    <w:p/>
    <w:p>
      <w:r>
        <w:t>1.  La lampe était sur la table, illuminant la pièce.</w:t>
      </w:r>
    </w:p>
    <w:p>
      <w:r>
        <w:t xml:space="preserve">   The lamp was on the table, illuminating the room.</w:t>
      </w:r>
    </w:p>
    <w:p>
      <w:r>
        <w:t>2.  Une lumière vive éclairait la forêt en ce soir d'été.</w:t>
      </w:r>
    </w:p>
    <w:p>
      <w:r>
        <w:t xml:space="preserve">   A bright light illuminated the forest on this summer evening.</w:t>
      </w:r>
    </w:p>
    <w:p>
      <w:r>
        <w:t>3.  Le soleil couchant produisait une lumière douce sur la mer.</w:t>
      </w:r>
    </w:p>
    <w:p>
      <w:r>
        <w:t xml:space="preserve">   The sunset produced a soft light over the sea. </w:t>
      </w:r>
    </w:p>
    <w:p>
      <w:r>
        <w:t>4.  La lumière de la ville était un spectacle magnifique.</w:t>
      </w:r>
    </w:p>
    <w:p>
      <w:r>
        <w:t xml:space="preserve">   The city lights were a magnificent sight. </w:t>
      </w:r>
    </w:p>
    <w:p>
      <w:r>
        <w:t xml:space="preserve">5.  Il regarda la lumière du feu et sentit se calmer. </w:t>
      </w:r>
    </w:p>
    <w:p>
      <w:r>
        <w:t xml:space="preserve">   He looked at the firelight and felt himself calm down.</w:t>
      </w:r>
    </w:p>
    <w:p>
      <w:r>
        <w:t>6.  Le ciel était couvert de nuages, mais une lumière spéciale brillait.</w:t>
      </w:r>
    </w:p>
    <w:p>
      <w:r>
        <w:t xml:space="preserve">   The sky was covered by clouds, but a special light shone through.</w:t>
      </w:r>
    </w:p>
    <w:p>
      <w:r>
        <w:t>7.  La lumière des étoiles était aussi belle que celle du soleil.</w:t>
      </w:r>
    </w:p>
    <w:p>
      <w:r>
        <w:t xml:space="preserve">    Starlight was as beautiful as the sun's light. </w:t>
      </w:r>
    </w:p>
    <w:p>
      <w:r>
        <w:t xml:space="preserve">8.  Elle chercha la lumière de l'intérieur pour se cacher. </w:t>
      </w:r>
    </w:p>
    <w:p>
      <w:r>
        <w:t xml:space="preserve">   She searched for the light inside to hide.</w:t>
      </w:r>
    </w:p>
    <w:p>
      <w:r>
        <w:t>9.  Le bateau voyageant dans la nuit, la lumière était une source d'espoir.</w:t>
      </w:r>
    </w:p>
    <w:p>
      <w:r>
        <w:t xml:space="preserve">    The boat traveling in the night, the light was a source of hope. </w:t>
      </w:r>
    </w:p>
    <w:p>
      <w:r>
        <w:t>10. Les lampes de l’hôtel éclairaient le jardin en soirée.</w:t>
      </w:r>
    </w:p>
    <w:p>
      <w:r>
        <w:t xml:space="preserve">   The hotel lamps illuminated the garden in the evening.</w:t>
      </w:r>
    </w:p>
    <w:p/>
    <w:p>
      <w:r>
        <w:rPr>
          <w:i/>
        </w:rPr>
        <w:t>Chatte: Cat | Meaning: Cat</w:t>
      </w:r>
    </w:p>
    <w:p/>
    <w:p>
      <w:r>
        <w:t>1. La chatte est très indépendante.</w:t>
      </w:r>
    </w:p>
    <w:p>
      <w:r>
        <w:t xml:space="preserve">    The cat is very independent.</w:t>
      </w:r>
    </w:p>
    <w:p>
      <w:r>
        <w:t>2. J'aime beaucoup jouer avec ma chatte.</w:t>
      </w:r>
    </w:p>
    <w:p>
      <w:r>
        <w:t xml:space="preserve">    I like to play with my cat a lot.</w:t>
      </w:r>
    </w:p>
    <w:p>
      <w:r>
        <w:t>3. Le chatte dort pendant la journée.</w:t>
      </w:r>
    </w:p>
    <w:p>
      <w:r>
        <w:t xml:space="preserve">    The cat sleeps during the day.</w:t>
      </w:r>
    </w:p>
    <w:p>
      <w:r>
        <w:t>4. La chatte a un joli pelage gris et noir.</w:t>
      </w:r>
    </w:p>
    <w:p>
      <w:r>
        <w:t xml:space="preserve">    The cat has a pretty gray and black fur coat.</w:t>
      </w:r>
    </w:p>
    <w:p>
      <w:r>
        <w:t>5. Il est impossible de lui parler sans qu'elle me réponde.</w:t>
      </w:r>
    </w:p>
    <w:p>
      <w:r>
        <w:t xml:space="preserve">    It is impossible to talk to her without her answering me.</w:t>
      </w:r>
    </w:p>
    <w:p>
      <w:r>
        <w:t xml:space="preserve">6. On peut la trouver sur le canapé avec sa chatte. </w:t>
      </w:r>
    </w:p>
    <w:p>
      <w:r>
        <w:t xml:space="preserve">   We can find her on the sofa with her cat.</w:t>
      </w:r>
    </w:p>
    <w:p>
      <w:r>
        <w:t>7. La chatte s’est échappée de son panier.</w:t>
      </w:r>
    </w:p>
    <w:p>
      <w:r>
        <w:t xml:space="preserve">    The cat escaped from its basket.</w:t>
      </w:r>
    </w:p>
    <w:p>
      <w:r>
        <w:t>8. Il faut faire attention à son chatte.</w:t>
      </w:r>
    </w:p>
    <w:p>
      <w:r>
        <w:t xml:space="preserve">    You must pay attention to your cat.</w:t>
      </w:r>
    </w:p>
    <w:p>
      <w:r>
        <w:t>9. Elle a un air triste et elle reste seule sur la table.</w:t>
      </w:r>
    </w:p>
    <w:p>
      <w:r>
        <w:t xml:space="preserve">   She has a sad look and she stays alone on the table. </w:t>
      </w:r>
    </w:p>
    <w:p>
      <w:r>
        <w:t>10. La chatte est une amie fidèle et elle nous donne beaucoup de joie.</w:t>
      </w:r>
    </w:p>
    <w:p>
      <w:r>
        <w:t xml:space="preserve">    The cat is a loyal friend and she gives us a lot of joy.</w:t>
      </w:r>
    </w:p>
    <w:p/>
    <w:p>
      <w:r>
        <w:rPr>
          <w:b/>
        </w:rPr>
        <w:t>Word: Chaîne | Meaning: Chain</w:t>
      </w:r>
    </w:p>
    <w:p/>
    <w:p>
      <w:r>
        <w:t xml:space="preserve">1. La chaîne d'un bateau traverse l'eau.  </w:t>
      </w:r>
    </w:p>
    <w:p>
      <w:r>
        <w:t xml:space="preserve">    The chain of a boat traverses the water.</w:t>
      </w:r>
    </w:p>
    <w:p>
      <w:r>
        <w:t xml:space="preserve">2. Il est impossible de monter en marche sur une chaîne sans outils.  </w:t>
      </w:r>
    </w:p>
    <w:p>
      <w:r>
        <w:t xml:space="preserve">    It is impossible to ride up on a chain without tools. </w:t>
      </w:r>
    </w:p>
    <w:p>
      <w:r>
        <w:t xml:space="preserve">3. Les chaînes de la ville sont plus longues que celles des villages.   </w:t>
      </w:r>
    </w:p>
    <w:p>
      <w:r>
        <w:t xml:space="preserve">    The chains in the city are longer than those in the villages.</w:t>
      </w:r>
    </w:p>
    <w:p>
      <w:r>
        <w:t xml:space="preserve">4. Le chat miaule en s'appuyant sur une chaîne de l'étagère.  </w:t>
      </w:r>
    </w:p>
    <w:p>
      <w:r>
        <w:t xml:space="preserve">    The cat meows while resting on a chain from the shelf. </w:t>
      </w:r>
    </w:p>
    <w:p>
      <w:r>
        <w:t xml:space="preserve">5. J'ai mis ma chaîne d'entraînement dans la salle de sport.   </w:t>
      </w:r>
    </w:p>
    <w:p>
      <w:r>
        <w:t xml:space="preserve">    I put my exercise chain in the gym. </w:t>
      </w:r>
    </w:p>
    <w:p>
      <w:r>
        <w:t xml:space="preserve">6. La chaîne de lumière éclaire l'escalier.  </w:t>
      </w:r>
    </w:p>
    <w:p>
      <w:r>
        <w:t xml:space="preserve">    The lighting chain illuminates the stairs. </w:t>
      </w:r>
    </w:p>
    <w:p>
      <w:r>
        <w:t xml:space="preserve">7. Les chaînes d'un collier sont souvent en argent ou en or.  </w:t>
      </w:r>
    </w:p>
    <w:p>
      <w:r>
        <w:t xml:space="preserve">    The chains of a necklace are often silver or gold. </w:t>
      </w:r>
    </w:p>
    <w:p>
      <w:r>
        <w:t xml:space="preserve">8. J'ai besoin de trouver la chaîne de mon vélo.   </w:t>
      </w:r>
    </w:p>
    <w:p>
      <w:r>
        <w:t xml:space="preserve">    I need to find the chain of my bike. </w:t>
      </w:r>
    </w:p>
    <w:p>
      <w:r>
        <w:t xml:space="preserve">9. La chaîne d'une voiture est importante pour la sécurité.  </w:t>
      </w:r>
    </w:p>
    <w:p>
      <w:r>
        <w:t xml:space="preserve">    The chain of a car is important for safety. </w:t>
      </w:r>
    </w:p>
    <w:p>
      <w:r>
        <w:t xml:space="preserve">10.  La chaîne de communication a joué un rôle crucial dans l'organisation de cette réunion.   </w:t>
      </w:r>
    </w:p>
    <w:p>
      <w:r>
        <w:t xml:space="preserve">    The communication chain played a critical role in organizing this meeting.</w:t>
      </w:r>
    </w:p>
    <w:p/>
    <w:p>
      <w:r>
        <w:rPr>
          <w:b/>
        </w:rPr>
        <w:t>Word: arbre | Meaning: tree</w:t>
      </w:r>
    </w:p>
    <w:p/>
    <w:p>
      <w:r>
        <w:t>1. J'ai un arbre à l'extérieur de ma maison.</w:t>
      </w:r>
    </w:p>
    <w:p>
      <w:r>
        <w:t xml:space="preserve">  I have an apple tree outside my house.</w:t>
      </w:r>
    </w:p>
    <w:p>
      <w:r>
        <w:t>2. L’arbre est très vieux et robuste.</w:t>
      </w:r>
    </w:p>
    <w:p>
      <w:r>
        <w:t xml:space="preserve">  The tree is very old and sturdy.</w:t>
      </w:r>
    </w:p>
    <w:p>
      <w:r>
        <w:t>3. Il faut planter un arbre dans le jardin.</w:t>
      </w:r>
    </w:p>
    <w:p>
      <w:r>
        <w:t xml:space="preserve">  We need to plant a tree in the garden. </w:t>
      </w:r>
    </w:p>
    <w:p>
      <w:r>
        <w:t>4. Les arbres offrent de l'ombre aux gens en plein soleil.</w:t>
      </w:r>
    </w:p>
    <w:p>
      <w:r>
        <w:t xml:space="preserve">  Trees provide shade for people in the sun. </w:t>
      </w:r>
    </w:p>
    <w:p>
      <w:r>
        <w:t>5. Je fais pousser des arbres à l’aide d'un engrais naturel.</w:t>
      </w:r>
    </w:p>
    <w:p>
      <w:r>
        <w:t xml:space="preserve">  I grow trees using natural fertilizer. </w:t>
      </w:r>
    </w:p>
    <w:p>
      <w:r>
        <w:t>6. L'arbre qui est à l'entrée de la maison a des fleurs.</w:t>
      </w:r>
    </w:p>
    <w:p>
      <w:r>
        <w:t xml:space="preserve">  The tree at the entrance of the house has flowers. </w:t>
      </w:r>
    </w:p>
    <w:p>
      <w:r>
        <w:t>7. Les fruits des arbres sont délicieux et nutritifs.</w:t>
      </w:r>
    </w:p>
    <w:p>
      <w:r>
        <w:t xml:space="preserve">  The fruits from trees are delicious and nutritious. </w:t>
      </w:r>
    </w:p>
    <w:p>
      <w:r>
        <w:t xml:space="preserve">8.  L’arbre a une grande variété d’écorces. </w:t>
      </w:r>
    </w:p>
    <w:p>
      <w:r>
        <w:t xml:space="preserve">  The tree has a wide variety of bark.</w:t>
      </w:r>
    </w:p>
    <w:p>
      <w:r>
        <w:t xml:space="preserve">9. Les arbres ont un rôle important dans l'environnement. </w:t>
      </w:r>
    </w:p>
    <w:p>
      <w:r>
        <w:t xml:space="preserve">  Trees have an important role in the environment. </w:t>
      </w:r>
    </w:p>
    <w:p>
      <w:r>
        <w:t>10. J'aime passer du temps dans les forêts et observer les arbres.</w:t>
      </w:r>
    </w:p>
    <w:p>
      <w:r>
        <w:t xml:space="preserve">   I enjoy spending time in forests and observing trees.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Il faut profiter du soleil pendant que l'été dure.</w:t>
      </w:r>
    </w:p>
    <w:p>
      <w:r>
        <w:t xml:space="preserve">   We must enjoy the sunshine while summer lasts.</w:t>
      </w:r>
    </w:p>
    <w:p>
      <w:r>
        <w:t xml:space="preserve">3. La plage est idéale pour se détendre sous le soleil. </w:t>
      </w:r>
    </w:p>
    <w:p>
      <w:r>
        <w:t xml:space="preserve">   The beach is ideal for relaxing under the sun.</w:t>
      </w:r>
    </w:p>
    <w:p>
      <w:r>
        <w:t>4. Je vais au marché acheter des fruits et légumes, puis je me reposer sous le soleil.</w:t>
      </w:r>
    </w:p>
    <w:p>
      <w:r>
        <w:t xml:space="preserve">   I'm going to the market to buy fruit and vegetables, then I will rest in the sunshine.</w:t>
      </w:r>
    </w:p>
    <w:p>
      <w:r>
        <w:t xml:space="preserve">5. Le soleil est notre ami, mais il faut se protéger contre ses rayons. </w:t>
      </w:r>
    </w:p>
    <w:p>
      <w:r>
        <w:t xml:space="preserve">   The sun is our friend, but we need to protect ourselves from its rays.</w:t>
      </w:r>
    </w:p>
    <w:p>
      <w:r>
        <w:t>6. Je trouve que le soleil est plus magnifique en montagne.</w:t>
      </w:r>
    </w:p>
    <w:p>
      <w:r>
        <w:t xml:space="preserve">   I think that the sun is more beautiful in the mountains.</w:t>
      </w:r>
    </w:p>
    <w:p>
      <w:r>
        <w:t>7. Les enfants aiment jouer dehors sous le soleil.</w:t>
      </w:r>
    </w:p>
    <w:p>
      <w:r>
        <w:t xml:space="preserve">   Children enjoy playing outdoors under the sun.</w:t>
      </w:r>
    </w:p>
    <w:p>
      <w:r>
        <w:t xml:space="preserve">8. J'adore prendre une sieste au soleil après un long jour. </w:t>
      </w:r>
    </w:p>
    <w:p>
      <w:r>
        <w:t xml:space="preserve">   I love taking a nap in the sunshine after a long day.</w:t>
      </w:r>
    </w:p>
    <w:p>
      <w:r>
        <w:t xml:space="preserve">9. La France est célèbre pour ses beaux paysages et son soleil généreux. </w:t>
      </w:r>
    </w:p>
    <w:p>
      <w:r>
        <w:t xml:space="preserve">   France is famous for its beautiful landscapes and generous sun. </w:t>
      </w:r>
    </w:p>
    <w:p>
      <w:r>
        <w:t xml:space="preserve">10. Le soleil est la source de notre vie et de notre énergie. </w:t>
      </w:r>
    </w:p>
    <w:p>
      <w:r>
        <w:t xml:space="preserve">    The sun is the source of our life and energy.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y a des nuages dans le ciel.</w:t>
      </w:r>
    </w:p>
    <w:p>
      <w:r>
        <w:t xml:space="preserve">   There are clouds in the sky.</w:t>
      </w:r>
    </w:p>
    <w:p>
      <w:r>
        <w:t>3. J'aime regarder le ciel lorsqu'il fait beau.</w:t>
      </w:r>
    </w:p>
    <w:p>
      <w:r>
        <w:t xml:space="preserve">   I like to look at the sky when it's beautiful.</w:t>
      </w:r>
    </w:p>
    <w:p>
      <w:r>
        <w:t>4. Le ciel est couvert de nuages cette nuit.</w:t>
      </w:r>
    </w:p>
    <w:p>
      <w:r>
        <w:t xml:space="preserve">   The sky is covered with clouds tonight.</w:t>
      </w:r>
    </w:p>
    <w:p>
      <w:r>
        <w:t>5. La couleur du ciel change en fonction de la lumière.</w:t>
      </w:r>
    </w:p>
    <w:p>
      <w:r>
        <w:t xml:space="preserve">   The color of the sky changes depending on the light.</w:t>
      </w:r>
    </w:p>
    <w:p>
      <w:r>
        <w:t>6. L'horizon était rempli d'un ciel sombre et gris.</w:t>
      </w:r>
    </w:p>
    <w:p>
      <w:r>
        <w:t xml:space="preserve">    The horizon was filled with a dark and gray sky.</w:t>
      </w:r>
    </w:p>
    <w:p>
      <w:r>
        <w:t>7. Le ciel nocturne est brillant et magnifique.</w:t>
      </w:r>
    </w:p>
    <w:p>
      <w:r>
        <w:t xml:space="preserve">   The night sky is brilliant and magnificent.</w:t>
      </w:r>
    </w:p>
    <w:p>
      <w:r>
        <w:t xml:space="preserve">8. Nous avons passé une journée fantastique en admirant le ciel. </w:t>
      </w:r>
    </w:p>
    <w:p>
      <w:r>
        <w:t xml:space="preserve">    We had a fantastic day by admiring the sky.</w:t>
      </w:r>
    </w:p>
    <w:p>
      <w:r>
        <w:t>9. La lumière du soleil sur le ciel nous donne de la joie.</w:t>
      </w:r>
    </w:p>
    <w:p>
      <w:r>
        <w:t xml:space="preserve">   The sun's light on the sky gives us joy.</w:t>
      </w:r>
    </w:p>
    <w:p>
      <w:r>
        <w:t>10.  Le ciel est un canvas magnifique pour les artistes.</w:t>
      </w:r>
    </w:p>
    <w:p>
      <w:r>
        <w:t xml:space="preserve">   The sky is a magnificent canvas for artists.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 xml:space="preserve">2. J'ai besoin d'un tableau pour faire mes calculs. </w:t>
      </w:r>
    </w:p>
    <w:p>
      <w:r>
        <w:t xml:space="preserve">    I need a table to do my calculations.</w:t>
      </w:r>
    </w:p>
    <w:p>
      <w:r>
        <w:t xml:space="preserve">3. La table de salle à manger est toujours garnie de nourriture. </w:t>
      </w:r>
    </w:p>
    <w:p>
      <w:r>
        <w:t xml:space="preserve">    The dining room table is always filled with food.</w:t>
      </w:r>
    </w:p>
    <w:p>
      <w:r>
        <w:t>4. Il faut nettoyer la table avant de commencer.</w:t>
      </w:r>
    </w:p>
    <w:p>
      <w:r>
        <w:t xml:space="preserve">   You have to clean the table before you start. </w:t>
      </w:r>
    </w:p>
    <w:p>
      <w:r>
        <w:t xml:space="preserve">5. Le chef place les plats sur la table. </w:t>
      </w:r>
    </w:p>
    <w:p>
      <w:r>
        <w:t xml:space="preserve">   The chef places the dishes on the table.</w:t>
      </w:r>
    </w:p>
    <w:p>
      <w:r>
        <w:t>6.  J'ai oublié ma carte de table à la gare.</w:t>
      </w:r>
    </w:p>
    <w:p>
      <w:r>
        <w:t xml:space="preserve">    I forgot my ID card at the train station. </w:t>
      </w:r>
    </w:p>
    <w:p>
      <w:r>
        <w:t>7. La table est un objet important dans la maison.</w:t>
      </w:r>
    </w:p>
    <w:p>
      <w:r>
        <w:t xml:space="preserve">    The table is an important item in the house. </w:t>
      </w:r>
    </w:p>
    <w:p>
      <w:r>
        <w:t xml:space="preserve">8. Le grand verre était sur la table. </w:t>
      </w:r>
    </w:p>
    <w:p>
      <w:r>
        <w:t xml:space="preserve">   The large glass was on the table. </w:t>
      </w:r>
    </w:p>
    <w:p>
      <w:r>
        <w:t>9. Je suis assis à une table et l’ordinateur.</w:t>
      </w:r>
    </w:p>
    <w:p>
      <w:r>
        <w:t xml:space="preserve">    I am sitting at a table and the computer.</w:t>
      </w:r>
    </w:p>
    <w:p>
      <w:r>
        <w:t xml:space="preserve">10. Les enfants jouent autour de la table. </w:t>
      </w:r>
    </w:p>
    <w:p>
      <w:r>
        <w:t xml:space="preserve">    Children play around the table.</w:t>
      </w:r>
    </w:p>
    <w:p/>
    <w:p>
      <w:r>
        <w:rPr>
          <w:b/>
        </w:rPr>
        <w:t>Word: voyage | Meaning: trip</w:t>
      </w:r>
    </w:p>
    <w:p/>
    <w:p>
      <w:r>
        <w:t>1. J'ai récemment fait un voyage en Bretagne.</w:t>
      </w:r>
    </w:p>
    <w:p>
      <w:r>
        <w:t xml:space="preserve">    I recently took a trip to Brittany.</w:t>
      </w:r>
    </w:p>
    <w:p>
      <w:r>
        <w:t>2. Le couple planifie un voyage d'un mois à Bali.</w:t>
      </w:r>
    </w:p>
    <w:p>
      <w:r>
        <w:t xml:space="preserve">    The couple plans a month-long trip to Bali. </w:t>
      </w:r>
    </w:p>
    <w:p>
      <w:r>
        <w:t>3. Nous avons l'intention de partir en voyage dans les Andes.</w:t>
      </w:r>
    </w:p>
    <w:p>
      <w:r>
        <w:t xml:space="preserve">    We intend to go on a trip through the Andes. </w:t>
      </w:r>
    </w:p>
    <w:p>
      <w:r>
        <w:t>4. La famille a prévu un voyage ensoleillé au bord de la mer.</w:t>
      </w:r>
    </w:p>
    <w:p>
      <w:r>
        <w:t xml:space="preserve">    The family has planned a sunny trip to the seaside.</w:t>
      </w:r>
    </w:p>
    <w:p>
      <w:r>
        <w:t>5. L'avion a décollé pour un long voyage vers l'Europe du Sud.</w:t>
      </w:r>
    </w:p>
    <w:p>
      <w:r>
        <w:t xml:space="preserve">    The plane took off for a long trip south to Europe. </w:t>
      </w:r>
    </w:p>
    <w:p>
      <w:r>
        <w:t>6. J'ai tellement hâte de partir en voyage dans le Sahara.</w:t>
      </w:r>
    </w:p>
    <w:p>
      <w:r>
        <w:t xml:space="preserve">   I can’t wait to go on a trip through the Sahara.</w:t>
      </w:r>
    </w:p>
    <w:p>
      <w:r>
        <w:t xml:space="preserve">7.  Il y a eu un voyage d’exploration vers les îles Galapagos. </w:t>
      </w:r>
    </w:p>
    <w:p>
      <w:r>
        <w:t xml:space="preserve">    There was an exploration journey to the Galapagos Islands. </w:t>
      </w:r>
    </w:p>
    <w:p>
      <w:r>
        <w:t>8. Les enfants ont passé une semaine à voyager à travers l'Europe.</w:t>
      </w:r>
    </w:p>
    <w:p>
      <w:r>
        <w:t xml:space="preserve">    The children spent a week traveling across Europe.</w:t>
      </w:r>
    </w:p>
    <w:p>
      <w:r>
        <w:t xml:space="preserve">9. Le groupe a préparé un voyage musical pour célébrer la saison de printemps. </w:t>
      </w:r>
    </w:p>
    <w:p>
      <w:r>
        <w:t xml:space="preserve">    The group prepared a music trip to celebrate the spring season.</w:t>
      </w:r>
    </w:p>
    <w:p>
      <w:r>
        <w:t>10. J'ai rêvé d'un voyage en train à travers les paysages magnifiques du Pays Basque.</w:t>
      </w:r>
    </w:p>
    <w:p>
      <w:r>
        <w:t xml:space="preserve">    I dreamed of a train journey through the beautiful landscapes of the Basque Country.</w:t>
      </w:r>
    </w:p>
    <w:p/>
    <w:p>
      <w:r>
        <w:rPr>
          <w:b/>
        </w:rPr>
        <w:t>Word: silence | Meaning: quietness, lack of sound</w:t>
      </w:r>
    </w:p>
    <w:p/>
    <w:p>
      <w:r>
        <w:t>1. Il y a un silence palpable dans la salle.</w:t>
      </w:r>
    </w:p>
    <w:p>
      <w:r>
        <w:t xml:space="preserve">   There is a palpable silence in the room.</w:t>
      </w:r>
    </w:p>
    <w:p>
      <w:r>
        <w:t>2. La musique est trop forte, il faut créer du silence.</w:t>
      </w:r>
    </w:p>
    <w:p>
      <w:r>
        <w:t xml:space="preserve">   The music is too loud; we need to create some silence.</w:t>
      </w:r>
    </w:p>
    <w:p>
      <w:r>
        <w:t>3. Le silence de l'oiseau était apaisant.</w:t>
      </w:r>
    </w:p>
    <w:p>
      <w:r>
        <w:t xml:space="preserve">   The bird's silence was peaceful.</w:t>
      </w:r>
    </w:p>
    <w:p>
      <w:r>
        <w:t>4. L'absence d'informations a provoqué un silence généralisé.</w:t>
      </w:r>
    </w:p>
    <w:p>
      <w:r>
        <w:t xml:space="preserve">   The lack of information caused a general silence.</w:t>
      </w:r>
    </w:p>
    <w:p>
      <w:r>
        <w:t>5. Il s'est retrouvé dans un silence inquiet.</w:t>
      </w:r>
    </w:p>
    <w:p>
      <w:r>
        <w:t xml:space="preserve">   He found himself in an anxious silence. </w:t>
      </w:r>
    </w:p>
    <w:p>
      <w:r>
        <w:t>6. Le silence était troublant et étrange.</w:t>
      </w:r>
    </w:p>
    <w:p>
      <w:r>
        <w:t xml:space="preserve">   The silence was disturbing and strange.</w:t>
      </w:r>
    </w:p>
    <w:p>
      <w:r>
        <w:t>7. La nature est silencieuse, mais elle est puissante.</w:t>
      </w:r>
    </w:p>
    <w:p>
      <w:r>
        <w:t xml:space="preserve">   Nature is silent, but it is powerful.</w:t>
      </w:r>
    </w:p>
    <w:p>
      <w:r>
        <w:t>8. On a été confronté à un silence effrayant.</w:t>
      </w:r>
    </w:p>
    <w:p>
      <w:r>
        <w:t xml:space="preserve">   We were confronted with an frightening silence. </w:t>
      </w:r>
    </w:p>
    <w:p>
      <w:r>
        <w:t>9. Le calme était une chose rare et précieuse.</w:t>
      </w:r>
    </w:p>
    <w:p>
      <w:r>
        <w:t xml:space="preserve">   Quiet was a rare and precious thing.</w:t>
      </w:r>
    </w:p>
    <w:p>
      <w:r>
        <w:t>10. L'enfant avait créé un silence autour de lui.</w:t>
      </w:r>
    </w:p>
    <w:p>
      <w:r>
        <w:t xml:space="preserve">   The child created a silence around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