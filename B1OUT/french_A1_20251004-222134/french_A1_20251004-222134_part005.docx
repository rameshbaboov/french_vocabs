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 | Meaning: call</w:t>
      </w:r>
    </w:p>
    <w:p/>
    <w:p>
      <w:r>
        <w:t>1. J'ai reçu un appel de mon ami ce matin.</w:t>
      </w:r>
    </w:p>
    <w:p>
      <w:r>
        <w:t xml:space="preserve">    I received an call from my friend this morning.</w:t>
      </w:r>
    </w:p>
    <w:p>
      <w:r>
        <w:t>2. L’appel d’un médecin est important pour la santé.</w:t>
      </w:r>
    </w:p>
    <w:p>
      <w:r>
        <w:t xml:space="preserve">    A doctor's call is important for health. </w:t>
      </w:r>
    </w:p>
    <w:p>
      <w:r>
        <w:t>3.  Je ne peux pas répondre à votre appel sans savoir pourquoi.</w:t>
      </w:r>
    </w:p>
    <w:p>
      <w:r>
        <w:t xml:space="preserve">   I can't answer your call without knowing why.</w:t>
      </w:r>
    </w:p>
    <w:p>
      <w:r>
        <w:t>4.  L'appel des oiseaux en début de matinée nous réveille souvent.</w:t>
      </w:r>
    </w:p>
    <w:p>
      <w:r>
        <w:t xml:space="preserve">   The birds’ calls in the early morning often wake us up.</w:t>
      </w:r>
    </w:p>
    <w:p>
      <w:r>
        <w:t>5.  Il y a un appel urgent pour la sécurité publique.</w:t>
      </w:r>
    </w:p>
    <w:p>
      <w:r>
        <w:t xml:space="preserve">   There is an urgent call for public safety.</w:t>
      </w:r>
    </w:p>
    <w:p>
      <w:r>
        <w:t xml:space="preserve">6.  Elle est d’accord avec l'appel à la paix. </w:t>
      </w:r>
    </w:p>
    <w:p>
      <w:r>
        <w:t xml:space="preserve">    She agrees with the call for peace.</w:t>
      </w:r>
    </w:p>
    <w:p>
      <w:r>
        <w:t>7.  Je voudrais faire appel à votre expertise.</w:t>
      </w:r>
    </w:p>
    <w:p>
      <w:r>
        <w:t xml:space="preserve">    I would like to appeal to your expertise.</w:t>
      </w:r>
    </w:p>
    <w:p>
      <w:r>
        <w:t>8.  L’appel de la nature est un appel à la vie.</w:t>
      </w:r>
    </w:p>
    <w:p>
      <w:r>
        <w:t xml:space="preserve">   Nature's call is an invitation to life.</w:t>
      </w:r>
    </w:p>
    <w:p>
      <w:r>
        <w:t xml:space="preserve">9.  J’ai fait appel aux services d'un expert pour résoudre le problème. </w:t>
      </w:r>
    </w:p>
    <w:p>
      <w:r>
        <w:t xml:space="preserve">    I called in the help of a specialist to solve the problem. </w:t>
      </w:r>
    </w:p>
    <w:p>
      <w:r>
        <w:t xml:space="preserve">10. L’appel de la famille est important dans la vie humaine. </w:t>
      </w:r>
    </w:p>
    <w:p>
      <w:r>
        <w:t xml:space="preserve">   The call of family is important in human life.</w:t>
      </w:r>
    </w:p>
    <w:p/>
    <w:p>
      <w:r>
        <w:rPr>
          <w:b/>
        </w:rPr>
        <w:t>Word: bonjour | Meaning: hello</w:t>
      </w:r>
    </w:p>
    <w:p/>
    <w:p>
      <w:r>
        <w:t>1. Bonjour, comment allez-vous aujourd'hui?</w:t>
      </w:r>
    </w:p>
    <w:p>
      <w:r>
        <w:t xml:space="preserve">   Good morning, how are you today?</w:t>
      </w:r>
    </w:p>
    <w:p>
      <w:r>
        <w:t>2. Bonjour à tous !</w:t>
      </w:r>
    </w:p>
    <w:p>
      <w:r>
        <w:t xml:space="preserve">   Hello everyone!</w:t>
      </w:r>
    </w:p>
    <w:p>
      <w:r>
        <w:t>3. Bonjour madame, comment vous appelez-vous?</w:t>
      </w:r>
    </w:p>
    <w:p>
      <w:r>
        <w:t xml:space="preserve">   Good afternoon madam, what is your name?</w:t>
      </w:r>
    </w:p>
    <w:p>
      <w:r>
        <w:t>4. Je suis contente de voir  bonjour!</w:t>
      </w:r>
    </w:p>
    <w:p>
      <w:r>
        <w:t xml:space="preserve">   I'm happy to see you!</w:t>
      </w:r>
    </w:p>
    <w:p>
      <w:r>
        <w:t xml:space="preserve">5. Bonjour le monde! </w:t>
      </w:r>
    </w:p>
    <w:p>
      <w:r>
        <w:t xml:space="preserve">    Hello the world!</w:t>
      </w:r>
    </w:p>
    <w:p>
      <w:r>
        <w:t>6. Bonjour ! Qu'est-ce que vous faites ?</w:t>
      </w:r>
    </w:p>
    <w:p>
      <w:r>
        <w:t xml:space="preserve">    Hello! What are you doing?</w:t>
      </w:r>
    </w:p>
    <w:p>
      <w:r>
        <w:t>7. Bonjour, je me présente, je suis Guillaume.</w:t>
      </w:r>
    </w:p>
    <w:p>
      <w:r>
        <w:t xml:space="preserve">    Hello, I am Guillaume.</w:t>
      </w:r>
    </w:p>
    <w:p>
      <w:r>
        <w:t xml:space="preserve">8. Bonjour à la maison! </w:t>
      </w:r>
    </w:p>
    <w:p>
      <w:r>
        <w:t xml:space="preserve">   Hello at home!</w:t>
      </w:r>
    </w:p>
    <w:p>
      <w:r>
        <w:t>9. Bonjour et merci pour votre aide.</w:t>
      </w:r>
    </w:p>
    <w:p>
      <w:r>
        <w:t xml:space="preserve">   Hello and thank you for your help.</w:t>
      </w:r>
    </w:p>
    <w:p>
      <w:r>
        <w:t xml:space="preserve">10. Bonjour le temps est magnifique aujourd'hui! </w:t>
      </w:r>
    </w:p>
    <w:p>
      <w:r>
        <w:t xml:space="preserve">   Good morning, the weather is beautiful today!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Thank you for your help.</w:t>
      </w:r>
    </w:p>
    <w:p>
      <w:r>
        <w:t>2. Merci beaucoup pour ce cadeau!</w:t>
      </w:r>
    </w:p>
    <w:p>
      <w:r>
        <w:t xml:space="preserve">   Thank you very much for this gift!</w:t>
      </w:r>
    </w:p>
    <w:p>
      <w:r>
        <w:t>3. Je suis reconnaissant(e) de votre soutien.</w:t>
      </w:r>
    </w:p>
    <w:p>
      <w:r>
        <w:t xml:space="preserve">    I am grateful for your support.</w:t>
      </w:r>
    </w:p>
    <w:p>
      <w:r>
        <w:t>4. Merci d'avoir partagé cette information.</w:t>
      </w:r>
    </w:p>
    <w:p>
      <w:r>
        <w:t xml:space="preserve">    Thanks for sharing this information.</w:t>
      </w:r>
    </w:p>
    <w:p>
      <w:r>
        <w:t>5.  Merci, je vous prie de me contacter si vous avez besoin de quelque chose.</w:t>
      </w:r>
    </w:p>
    <w:p>
      <w:r>
        <w:t xml:space="preserve">   Thank you. Please contact me if you need something. </w:t>
      </w:r>
    </w:p>
    <w:p>
      <w:r>
        <w:t>6.  Merci pour ce magnifique repas!</w:t>
      </w:r>
    </w:p>
    <w:p>
      <w:r>
        <w:t xml:space="preserve">   Thank you for this beautiful meal!</w:t>
      </w:r>
    </w:p>
    <w:p>
      <w:r>
        <w:t>7. Merci pour votre compréhension.</w:t>
      </w:r>
    </w:p>
    <w:p>
      <w:r>
        <w:t xml:space="preserve">    Thanks for your understanding.</w:t>
      </w:r>
    </w:p>
    <w:p>
      <w:r>
        <w:t>8. Merci d’avoir pris le temps de m'écouter.</w:t>
      </w:r>
    </w:p>
    <w:p>
      <w:r>
        <w:t xml:space="preserve">    Thank you for taking the time to listen to me. </w:t>
      </w:r>
    </w:p>
    <w:p>
      <w:r>
        <w:t>9.  Merci à tous pour votre présence.</w:t>
      </w:r>
    </w:p>
    <w:p>
      <w:r>
        <w:t xml:space="preserve">   Thank you all for being here.</w:t>
      </w:r>
    </w:p>
    <w:p>
      <w:r>
        <w:t>10. Merci d’avoir pensé à moi!</w:t>
      </w:r>
    </w:p>
    <w:p>
      <w:r>
        <w:t xml:space="preserve">     Thanks for thinking of me!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 </w:t>
      </w:r>
    </w:p>
    <w:p>
      <w:r>
        <w:t>Yes, I agree with you.</w:t>
      </w:r>
    </w:p>
    <w:p>
      <w:r>
        <w:t xml:space="preserve">2. J’ai besoin de plus d’informations. </w:t>
      </w:r>
    </w:p>
    <w:p>
      <w:r>
        <w:t>I need more information.</w:t>
      </w:r>
    </w:p>
    <w:p>
      <w:r>
        <w:t>3. Il est évident que cela doit être fait.</w:t>
      </w:r>
    </w:p>
    <w:p>
      <w:r>
        <w:t>It is evident that this must be done.</w:t>
      </w:r>
    </w:p>
    <w:p>
      <w:r>
        <w:t xml:space="preserve">4. Oui, j’apprécie vos suggestions. </w:t>
      </w:r>
    </w:p>
    <w:p>
      <w:r>
        <w:t>Yes, I appreciate your suggestions.</w:t>
      </w:r>
    </w:p>
    <w:p>
      <w:r>
        <w:t xml:space="preserve">5. Je suis content de savoir ça.  </w:t>
      </w:r>
    </w:p>
    <w:p>
      <w:r>
        <w:t>I am pleased to know this.</w:t>
      </w:r>
    </w:p>
    <w:p>
      <w:r>
        <w:t xml:space="preserve">6. Oui, j’ai compris votre raisonnement. </w:t>
      </w:r>
    </w:p>
    <w:p>
      <w:r>
        <w:t>Yes, I understand your reasoning.</w:t>
      </w:r>
    </w:p>
    <w:p>
      <w:r>
        <w:t xml:space="preserve">7. Il est possible de le faire. </w:t>
      </w:r>
    </w:p>
    <w:p>
      <w:r>
        <w:t>It is possible to do it.</w:t>
      </w:r>
    </w:p>
    <w:p>
      <w:r>
        <w:t xml:space="preserve">8. Avez-vous besoin de mon aide ? </w:t>
      </w:r>
    </w:p>
    <w:p>
      <w:r>
        <w:t>Do you need my help?</w:t>
      </w:r>
    </w:p>
    <w:p>
      <w:r>
        <w:t xml:space="preserve">9.  Oui, je peux vous aider.  </w:t>
      </w:r>
    </w:p>
    <w:p>
      <w:r>
        <w:t>Yes, I can help you.</w:t>
      </w:r>
    </w:p>
    <w:p>
      <w:r>
        <w:t xml:space="preserve">10. Oui, ce serait une excellente idée !  </w:t>
      </w:r>
    </w:p>
    <w:p>
      <w:r>
        <w:t>Yes, that would be a great idea!</w:t>
      </w:r>
    </w:p>
    <w:p/>
    <w:p>
      <w:r>
        <w:rPr>
          <w:b/>
        </w:rPr>
        <w:t>Word: belle | Meaning: beautiful</w:t>
      </w:r>
    </w:p>
    <w:p/>
    <w:p>
      <w:r>
        <w:t>1. La femme est belle avec ses cheveux blonds.</w:t>
      </w:r>
    </w:p>
    <w:p>
      <w:r>
        <w:t xml:space="preserve">    The woman is beautiful with her blonde hair.</w:t>
      </w:r>
    </w:p>
    <w:p>
      <w:r>
        <w:t>2. Mon ami est une belle personne, mais il est parfois arrogant.</w:t>
      </w:r>
    </w:p>
    <w:p>
      <w:r>
        <w:t xml:space="preserve">    My friend is a beautiful person, but he can sometimes be arrogant. </w:t>
      </w:r>
    </w:p>
    <w:p>
      <w:r>
        <w:t>3. Votre robe est belle et vous allez très bien.</w:t>
      </w:r>
    </w:p>
    <w:p>
      <w:r>
        <w:t xml:space="preserve">    Your dress is beautiful and you look very well.</w:t>
      </w:r>
    </w:p>
    <w:p>
      <w:r>
        <w:t>4.  La nature est belle et fascinante.</w:t>
      </w:r>
    </w:p>
    <w:p>
      <w:r>
        <w:t xml:space="preserve">    Nature is beautiful and fascinating. </w:t>
      </w:r>
    </w:p>
    <w:p>
      <w:r>
        <w:t>5. J'adore la musique classique, elle est belle et romantique.</w:t>
      </w:r>
    </w:p>
    <w:p>
      <w:r>
        <w:t xml:space="preserve">   I love classical music, it’s beautiful and romantic.</w:t>
      </w:r>
    </w:p>
    <w:p>
      <w:r>
        <w:t>6. Les montagnes sont belles à contempler.</w:t>
      </w:r>
    </w:p>
    <w:p>
      <w:r>
        <w:t xml:space="preserve">   The mountains are beautiful to contemplate. </w:t>
      </w:r>
    </w:p>
    <w:p>
      <w:r>
        <w:t>7. La ville était belle éclairée par les lumières du soir.</w:t>
      </w:r>
    </w:p>
    <w:p>
      <w:r>
        <w:t xml:space="preserve">   The city was beautiful illuminated by the evening lights. </w:t>
      </w:r>
    </w:p>
    <w:p>
      <w:r>
        <w:t>8. L'art moderne est belle, mais il peut être difficile à comprendre.</w:t>
      </w:r>
    </w:p>
    <w:p>
      <w:r>
        <w:t xml:space="preserve">    Modern art is beautiful, but it can be difficult to understand.  </w:t>
      </w:r>
    </w:p>
    <w:p>
      <w:r>
        <w:t>9. Elle a une belle voix et elle chante très bien.</w:t>
      </w:r>
    </w:p>
    <w:p>
      <w:r>
        <w:t xml:space="preserve">    She has a beautiful voice and she sings very well. </w:t>
      </w:r>
    </w:p>
    <w:p>
      <w:r>
        <w:t>10. La cuisine de mon grand-mère est toujours belle, avec ses saveurs traditionnelles.</w:t>
      </w:r>
    </w:p>
    <w:p>
      <w:r>
        <w:t xml:space="preserve">   My grandmother's cooking is always beautiful with its traditional flavors.</w:t>
      </w:r>
    </w:p>
    <w:p/>
    <w:p>
      <w:r>
        <w:rPr>
          <w:b/>
        </w:rPr>
        <w:t>Word: famille | Meaning: family</w:t>
      </w:r>
    </w:p>
    <w:p/>
    <w:p>
      <w:r>
        <w:t>1. Ma famille est très soudée.</w:t>
      </w:r>
    </w:p>
    <w:p>
      <w:r>
        <w:t xml:space="preserve">   My family is very close.</w:t>
      </w:r>
    </w:p>
    <w:p>
      <w:r>
        <w:t>2. Les membres de ma famille sont tous heureux.</w:t>
      </w:r>
    </w:p>
    <w:p>
      <w:r>
        <w:t xml:space="preserve">   The members of my family are all happy.</w:t>
      </w:r>
    </w:p>
    <w:p>
      <w:r>
        <w:t>3. Mon père est le chef de la famille.</w:t>
      </w:r>
    </w:p>
    <w:p>
      <w:r>
        <w:t xml:space="preserve">   My father is the head of the family.</w:t>
      </w:r>
    </w:p>
    <w:p>
      <w:r>
        <w:t>4. La sœur de mon mari est une excellente cuisinière.</w:t>
      </w:r>
    </w:p>
    <w:p>
      <w:r>
        <w:t xml:space="preserve">   My husband's sister is a great cook.</w:t>
      </w:r>
    </w:p>
    <w:p>
      <w:r>
        <w:t>5. Nous avons tous un lien familial fort.</w:t>
      </w:r>
    </w:p>
    <w:p>
      <w:r>
        <w:t xml:space="preserve">   We all have a strong family bond.</w:t>
      </w:r>
    </w:p>
    <w:p>
      <w:r>
        <w:t xml:space="preserve">6. L'amour familial est important pour nous. </w:t>
      </w:r>
    </w:p>
    <w:p>
      <w:r>
        <w:t xml:space="preserve">   Family love is important for us.</w:t>
      </w:r>
    </w:p>
    <w:p>
      <w:r>
        <w:t>7. La famille me donne beaucoup de soutien.</w:t>
      </w:r>
    </w:p>
    <w:p>
      <w:r>
        <w:t xml:space="preserve">   My family gives me a lot of support.</w:t>
      </w:r>
    </w:p>
    <w:p>
      <w:r>
        <w:t>8. J’ai une grande famille et j’aime les moments de partage avec eux.</w:t>
      </w:r>
    </w:p>
    <w:p>
      <w:r>
        <w:t xml:space="preserve">   I have a big family and I love the shared moments with them.</w:t>
      </w:r>
    </w:p>
    <w:p>
      <w:r>
        <w:t>9. Il est important d'écouter les besoins de la famille.</w:t>
      </w:r>
    </w:p>
    <w:p>
      <w:r>
        <w:t xml:space="preserve">   It is important to listen to the needs of the family.</w:t>
      </w:r>
    </w:p>
    <w:p>
      <w:r>
        <w:t xml:space="preserve">10. Les vacances sont une excellente occasion de passer du temps avec ma famille. </w:t>
      </w:r>
    </w:p>
    <w:p>
      <w:r>
        <w:t xml:space="preserve">    Vacations are a great opportunity to spend time with my family.</w:t>
      </w:r>
    </w:p>
    <w:p/>
    <w:p>
      <w:r>
        <w:rPr>
          <w:b/>
        </w:rPr>
        <w:t>Word: amitie | Meaning: friendship</w:t>
      </w:r>
    </w:p>
    <w:p/>
    <w:p>
      <w:r>
        <w:t>1. J'ai une amitié profonde avec mon frère.</w:t>
      </w:r>
    </w:p>
    <w:p>
      <w:r>
        <w:t xml:space="preserve">   I have a deep friendship with my brother.</w:t>
      </w:r>
    </w:p>
    <w:p>
      <w:r>
        <w:t>2. La vie est meilleure avec de bonnes amitiés.</w:t>
      </w:r>
    </w:p>
    <w:p>
      <w:r>
        <w:t xml:space="preserve">   Life is better with good friendships.</w:t>
      </w:r>
    </w:p>
    <w:p>
      <w:r>
        <w:t>3. L'amitié est un pilier important dans la vie.</w:t>
      </w:r>
    </w:p>
    <w:p>
      <w:r>
        <w:t xml:space="preserve">   Friendship is an important pillar in life.</w:t>
      </w:r>
    </w:p>
    <w:p>
      <w:r>
        <w:t>4. Je tiens à mes amis et j'aime passer du temps avec eux.</w:t>
      </w:r>
    </w:p>
    <w:p>
      <w:r>
        <w:t xml:space="preserve">    I value my friends and I enjoy spending time with them. </w:t>
      </w:r>
    </w:p>
    <w:p>
      <w:r>
        <w:t>5. L'amitié nous aide à traverser les moments difficiles.</w:t>
      </w:r>
    </w:p>
    <w:p>
      <w:r>
        <w:t xml:space="preserve">   Friendship helps us overcome difficult times.</w:t>
      </w:r>
    </w:p>
    <w:p>
      <w:r>
        <w:t>6. Le bonheur est partagé avec des amis proches.</w:t>
      </w:r>
    </w:p>
    <w:p>
      <w:r>
        <w:t xml:space="preserve">   Happiness is shared with close friends.</w:t>
      </w:r>
    </w:p>
    <w:p>
      <w:r>
        <w:t>7. Il faut cultiver l’amitié pour la maintenir.</w:t>
      </w:r>
    </w:p>
    <w:p>
      <w:r>
        <w:t xml:space="preserve">   You need to cultivate friendship to maintain it.</w:t>
      </w:r>
    </w:p>
    <w:p>
      <w:r>
        <w:t xml:space="preserve">8. Les amitiés sont un cadeau précieux à chaque personne. </w:t>
      </w:r>
    </w:p>
    <w:p>
      <w:r>
        <w:t xml:space="preserve">   Friendship is a precious gift for every person. </w:t>
      </w:r>
    </w:p>
    <w:p>
      <w:r>
        <w:t xml:space="preserve">9. L'amour de l'amitié est une force qui nous unit. </w:t>
      </w:r>
    </w:p>
    <w:p>
      <w:r>
        <w:t xml:space="preserve">   The love of friendship is a force that unites us. </w:t>
      </w:r>
    </w:p>
    <w:p>
      <w:r>
        <w:t>10.  Amitié et générosité: deux valeurs essentielles en vie.</w:t>
      </w:r>
    </w:p>
    <w:p>
      <w:r>
        <w:t xml:space="preserve">    Friendship and generosity: two essential values in life.</w:t>
      </w:r>
    </w:p>
    <w:p/>
    <w:p>
      <w:r>
        <w:t>Fleur: flower</w:t>
      </w:r>
    </w:p>
    <w:p/>
    <w:p>
      <w:r>
        <w:t>1. La fleur de la rose est rouge et brillante.</w:t>
      </w:r>
    </w:p>
    <w:p>
      <w:r>
        <w:t xml:space="preserve">   The rose's flower is red and bright.</w:t>
      </w:r>
    </w:p>
    <w:p>
      <w:r>
        <w:t>2. Les fleurs sauvages ont besoin d'un peu d'eau pour pousser.</w:t>
      </w:r>
    </w:p>
    <w:p>
      <w:r>
        <w:t xml:space="preserve">   Wild flowers need a bit of water to grow. </w:t>
      </w:r>
    </w:p>
    <w:p>
      <w:r>
        <w:t xml:space="preserve">3. J'aime beaucoup les fleurs d'été. </w:t>
      </w:r>
    </w:p>
    <w:p>
      <w:r>
        <w:t xml:space="preserve">   I like the flowers from summer.</w:t>
      </w:r>
    </w:p>
    <w:p>
      <w:r>
        <w:t>4. Elle porte une fleur dans son cheveux.</w:t>
      </w:r>
    </w:p>
    <w:p>
      <w:r>
        <w:t xml:space="preserve">   She has a flower in her hair.</w:t>
      </w:r>
    </w:p>
    <w:p>
      <w:r>
        <w:t>5. La fleur de l'eau est un symbole de pureté et de beauté.</w:t>
      </w:r>
    </w:p>
    <w:p>
      <w:r>
        <w:t xml:space="preserve">   Water flower is a symbol of purity and beauty.</w:t>
      </w:r>
    </w:p>
    <w:p>
      <w:r>
        <w:t xml:space="preserve">6. Les fleurs ont besoin de lumière pour grandir. </w:t>
      </w:r>
    </w:p>
    <w:p>
      <w:r>
        <w:t xml:space="preserve">  Flowers need light to grow.</w:t>
      </w:r>
    </w:p>
    <w:p>
      <w:r>
        <w:t xml:space="preserve">7. Un bouquet de fleurs jaunes est parfait pour la fête d'anniversaire. </w:t>
      </w:r>
    </w:p>
    <w:p>
      <w:r>
        <w:t xml:space="preserve">   A bouquet of yellow flowers is perfect for the birthday party.</w:t>
      </w:r>
    </w:p>
    <w:p>
      <w:r>
        <w:t>8. Il a offert une fleur à sa fiancée.</w:t>
      </w:r>
    </w:p>
    <w:p>
      <w:r>
        <w:t xml:space="preserve">    He gave his fiancee a flower.</w:t>
      </w:r>
    </w:p>
    <w:p>
      <w:r>
        <w:t xml:space="preserve">9. Les fleuristes sont très créatifs avec les fleurs. </w:t>
      </w:r>
    </w:p>
    <w:p>
      <w:r>
        <w:t xml:space="preserve">  Florists are very creative with flowers.</w:t>
      </w:r>
    </w:p>
    <w:p>
      <w:r>
        <w:t>10. La fleur symbolise la beauté et l'amour.</w:t>
      </w:r>
    </w:p>
    <w:p>
      <w:r>
        <w:t xml:space="preserve">   Flower symbolizes beauty and love.</w:t>
      </w:r>
    </w:p>
    <w:p/>
    <w:p>
      <w:r>
        <w:rPr>
          <w:b/>
        </w:rPr>
        <w:t>Word: déjeuner | Meaning: lunch</w:t>
      </w:r>
    </w:p>
    <w:p/>
    <w:p>
      <w:r>
        <w:t xml:space="preserve">1.  J'ai un déjeuner léger au café. </w:t>
      </w:r>
    </w:p>
    <w:p>
      <w:r>
        <w:t xml:space="preserve">    My lunch is light at the cafe.</w:t>
      </w:r>
    </w:p>
    <w:p>
      <w:r>
        <w:t xml:space="preserve">2.  Le déjeuner est important pour la santé. </w:t>
      </w:r>
    </w:p>
    <w:p>
      <w:r>
        <w:t xml:space="preserve">    Lunch is important for health. </w:t>
      </w:r>
    </w:p>
    <w:p>
      <w:r>
        <w:t xml:space="preserve">3.  Je vais prendre un déjeuner à emporter. </w:t>
      </w:r>
    </w:p>
    <w:p>
      <w:r>
        <w:t xml:space="preserve">    I am going to take a packed lunch. </w:t>
      </w:r>
    </w:p>
    <w:p>
      <w:r>
        <w:t xml:space="preserve">4.  Les étudiants ont un déjeuner gratuit le mardi. </w:t>
      </w:r>
    </w:p>
    <w:p>
      <w:r>
        <w:t xml:space="preserve">   Students have free lunch on Tuesday.</w:t>
      </w:r>
    </w:p>
    <w:p>
      <w:r>
        <w:t xml:space="preserve">5.  La cuisine est ouverte pour le déjeuner. </w:t>
      </w:r>
    </w:p>
    <w:p>
      <w:r>
        <w:t xml:space="preserve">    The kitchen is open for lunch.  </w:t>
      </w:r>
    </w:p>
    <w:p>
      <w:r>
        <w:t xml:space="preserve">6.  Le repas du midi est toujours délicat. </w:t>
      </w:r>
    </w:p>
    <w:p>
      <w:r>
        <w:t xml:space="preserve">    Lunchtime is always delicate. </w:t>
      </w:r>
    </w:p>
    <w:p>
      <w:r>
        <w:t xml:space="preserve">7.  J'ai hâte de manger à la table de mon grand-père. </w:t>
      </w:r>
    </w:p>
    <w:p>
      <w:r>
        <w:t xml:space="preserve">    I can't wait to eat at my grandfather's table. </w:t>
      </w:r>
    </w:p>
    <w:p>
      <w:r>
        <w:t xml:space="preserve">8.  Je vais déjeuner avec mes amis. </w:t>
      </w:r>
    </w:p>
    <w:p>
      <w:r>
        <w:t xml:space="preserve">   I am going to have lunch with my friends. </w:t>
      </w:r>
    </w:p>
    <w:p>
      <w:r>
        <w:t xml:space="preserve">9.  Le déjeuner est toujours un moment convivial. </w:t>
      </w:r>
    </w:p>
    <w:p>
      <w:r>
        <w:t xml:space="preserve">    Lunch is always a convivial moment. </w:t>
      </w:r>
    </w:p>
    <w:p>
      <w:r>
        <w:t xml:space="preserve">10.  Il faut penser à préparer le déjeuner avant de partir. </w:t>
      </w:r>
    </w:p>
    <w:p>
      <w:r>
        <w:t xml:space="preserve">    You need to think about preparing the lunch before leaving.</w:t>
      </w:r>
    </w:p>
    <w:p/>
    <w:p>
      <w:r>
        <w:rPr>
          <w:b/>
        </w:rPr>
        <w:t>Word: enfant | Meaning: child</w:t>
      </w:r>
    </w:p>
    <w:p/>
    <w:p>
      <w:r>
        <w:t>1. L'enfant est très heureux de jouer dehors.</w:t>
      </w:r>
    </w:p>
    <w:p>
      <w:r>
        <w:t xml:space="preserve">  The child is very happy to play outside.</w:t>
      </w:r>
    </w:p>
    <w:p>
      <w:r>
        <w:t>2. J'ai deux enfants, mais ils sont tous deux très différents.</w:t>
      </w:r>
    </w:p>
    <w:p>
      <w:r>
        <w:t xml:space="preserve">  I have two children, but they are both very different.</w:t>
      </w:r>
    </w:p>
    <w:p>
      <w:r>
        <w:t xml:space="preserve">3. Les enfants adorent les histoires d'aventure. </w:t>
      </w:r>
    </w:p>
    <w:p>
      <w:r>
        <w:t xml:space="preserve">   Children love stories of adventure.</w:t>
      </w:r>
    </w:p>
    <w:p>
      <w:r>
        <w:t>4. L’enfant a besoin de beaucoup d'attention et de soutien.</w:t>
      </w:r>
    </w:p>
    <w:p>
      <w:r>
        <w:t xml:space="preserve">  The child needs a lot of attention and support.</w:t>
      </w:r>
    </w:p>
    <w:p>
      <w:r>
        <w:t>5. Je suis allé à la boulangerie avec mon enfant.</w:t>
      </w:r>
    </w:p>
    <w:p>
      <w:r>
        <w:t xml:space="preserve">   I went to the bakery with my child.</w:t>
      </w:r>
    </w:p>
    <w:p>
      <w:r>
        <w:t xml:space="preserve">6. J’ai fait un gâteau pour l’enfant de ma sœur. </w:t>
      </w:r>
    </w:p>
    <w:p>
      <w:r>
        <w:t xml:space="preserve">   I made a cake for my sister's child.</w:t>
      </w:r>
    </w:p>
    <w:p>
      <w:r>
        <w:t>7. L’enfant est toujours curieux et plein d’énergie.</w:t>
      </w:r>
    </w:p>
    <w:p>
      <w:r>
        <w:t xml:space="preserve">  The child is always curious and full of energy.</w:t>
      </w:r>
    </w:p>
    <w:p>
      <w:r>
        <w:t>8.  Le garçon est plus grand que son enfant.</w:t>
      </w:r>
    </w:p>
    <w:p>
      <w:r>
        <w:t xml:space="preserve">   The boy is bigger than his child.</w:t>
      </w:r>
    </w:p>
    <w:p>
      <w:r>
        <w:t xml:space="preserve">9. L’enfant a besoin d’une conversation saine avec ses parents. </w:t>
      </w:r>
    </w:p>
    <w:p>
      <w:r>
        <w:t xml:space="preserve">   The child needs a healthy conversation with their parents.</w:t>
      </w:r>
    </w:p>
    <w:p>
      <w:r>
        <w:t>10. Il s’est excité de voir son enfant jouer dehors.</w:t>
      </w:r>
    </w:p>
    <w:p>
      <w:r>
        <w:t xml:space="preserve">    He was excited to see his child playing outside.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