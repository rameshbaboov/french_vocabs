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La ville est belle et animée.</w:t>
      </w:r>
    </w:p>
    <w:p>
      <w:r>
        <w:t xml:space="preserve">   The city is beautiful and lively.</w:t>
      </w:r>
    </w:p>
    <w:p>
      <w:r>
        <w:t>2. Tu as une belle robe aujourd'hui.</w:t>
      </w:r>
    </w:p>
    <w:p>
      <w:r>
        <w:t xml:space="preserve">   You have a beautiful dress today.</w:t>
      </w:r>
    </w:p>
    <w:p>
      <w:r>
        <w:t>3. Le paysage est belle à regarder.</w:t>
      </w:r>
    </w:p>
    <w:p>
      <w:r>
        <w:t xml:space="preserve">   The scenery is beautiful to look at.</w:t>
      </w:r>
    </w:p>
    <w:p>
      <w:r>
        <w:t xml:space="preserve">4. C'est une belle journée de printemps. </w:t>
      </w:r>
    </w:p>
    <w:p>
      <w:r>
        <w:t xml:space="preserve">   It's a beautiful spring day.</w:t>
      </w:r>
    </w:p>
    <w:p>
      <w:r>
        <w:t>5. Il a un sourire magnifique.</w:t>
      </w:r>
    </w:p>
    <w:p>
      <w:r>
        <w:t xml:space="preserve">   He has a magnificent smile.</w:t>
      </w:r>
    </w:p>
    <w:p>
      <w:r>
        <w:t>6. La musique est belle et douce.</w:t>
      </w:r>
    </w:p>
    <w:p>
      <w:r>
        <w:t xml:space="preserve">   The music is beautiful and gentle.</w:t>
      </w:r>
    </w:p>
    <w:p>
      <w:r>
        <w:t>7. Elle a des cheveux très beaux.</w:t>
      </w:r>
    </w:p>
    <w:p>
      <w:r>
        <w:t xml:space="preserve">   She has very beautiful hair.</w:t>
      </w:r>
    </w:p>
    <w:p>
      <w:r>
        <w:t xml:space="preserve">8. Le gâteau était délicieux, vraiment belle. </w:t>
      </w:r>
    </w:p>
    <w:p>
      <w:r>
        <w:t xml:space="preserve">   The cake was delicious, really beautiful.</w:t>
      </w:r>
    </w:p>
    <w:p>
      <w:r>
        <w:t>9. J'aime beaucoup les voyages. Ils sont belles.</w:t>
      </w:r>
    </w:p>
    <w:p>
      <w:r>
        <w:t xml:space="preserve">   I like travelling very much. They are beautiful. </w:t>
      </w:r>
    </w:p>
    <w:p>
      <w:r>
        <w:t>10. Ce film est belle et romantique.</w:t>
      </w:r>
    </w:p>
    <w:p>
      <w:r>
        <w:t xml:space="preserve">  This movie is beautiful and romantic.</w:t>
      </w:r>
    </w:p>
    <w:p/>
    <w:p>
      <w:r>
        <w:t>Chat: Cat</w:t>
      </w:r>
    </w:p>
    <w:p/>
    <w:p>
      <w:r>
        <w:t>1. J'ai un chat qui est très gentil.</w:t>
      </w:r>
    </w:p>
    <w:p>
      <w:r>
        <w:t xml:space="preserve">   I have a cat who is very nice.</w:t>
      </w:r>
    </w:p>
    <w:p>
      <w:r>
        <w:t>2. La conversation s'était terminée avec un grand "chat".</w:t>
      </w:r>
    </w:p>
    <w:p>
      <w:r>
        <w:t xml:space="preserve">   The conversation had ended with a great "chat."</w:t>
      </w:r>
    </w:p>
    <w:p>
      <w:r>
        <w:t>3. Le chat était dans la cuisine et j'entendais ses ronflements.</w:t>
      </w:r>
    </w:p>
    <w:p>
      <w:r>
        <w:t xml:space="preserve">   The cat was in the kitchen and I was hearing its rumbles. </w:t>
      </w:r>
    </w:p>
    <w:p>
      <w:r>
        <w:t>4. J'ai acheté une nouvelle peluche pour mon chat.</w:t>
      </w:r>
    </w:p>
    <w:p>
      <w:r>
        <w:t xml:space="preserve">   I bought a new toy for my cat.</w:t>
      </w:r>
    </w:p>
    <w:p>
      <w:r>
        <w:t>5. Les chats sont des animaux intelligents et curieux.</w:t>
      </w:r>
    </w:p>
    <w:p>
      <w:r>
        <w:t xml:space="preserve">   Cats are intelligent and curious animals. </w:t>
      </w:r>
    </w:p>
    <w:p>
      <w:r>
        <w:t>6. Il est important d'aller aux visites chez les vétérinaires pour les chats.</w:t>
      </w:r>
    </w:p>
    <w:p>
      <w:r>
        <w:t xml:space="preserve">   It is important to go to vet visits for cats.</w:t>
      </w:r>
    </w:p>
    <w:p>
      <w:r>
        <w:t>7. L'animal était très calme et il ne se battait pas avec ses congénères.</w:t>
      </w:r>
    </w:p>
    <w:p>
      <w:r>
        <w:t xml:space="preserve">    The animal was very calm and it wasn’t fighting with its siblings. </w:t>
      </w:r>
    </w:p>
    <w:p>
      <w:r>
        <w:t>8. Le chat miaule beaucoup lorsqu’il est impatient.</w:t>
      </w:r>
    </w:p>
    <w:p>
      <w:r>
        <w:t xml:space="preserve">   The cat meows a lot when it is impatient.</w:t>
      </w:r>
    </w:p>
    <w:p>
      <w:r>
        <w:t>9. Il y a un chat gris qui passe souvent dans ma rue.</w:t>
      </w:r>
    </w:p>
    <w:p>
      <w:r>
        <w:t xml:space="preserve">   There is a gray cat that often passes by my street.</w:t>
      </w:r>
    </w:p>
    <w:p>
      <w:r>
        <w:t xml:space="preserve">10. J'adore discuter avec mon chat et lui raconter des histoires. </w:t>
      </w:r>
    </w:p>
    <w:p>
      <w:r>
        <w:t xml:space="preserve">    I love to discuss with my cat and tell him stories.</w:t>
      </w:r>
    </w:p>
    <w:p/>
    <w:p>
      <w:r>
        <w:rPr>
          <w:b/>
        </w:rPr>
        <w:t>Word: Terre | Meaning: Earth</w:t>
      </w:r>
    </w:p>
    <w:p/>
    <w:p>
      <w:r>
        <w:t>1. La Terre est la troisième planète du système solaire.</w:t>
      </w:r>
    </w:p>
    <w:p>
      <w:r>
        <w:t xml:space="preserve">    The Earth is the third planet in the solar system.</w:t>
      </w:r>
    </w:p>
    <w:p>
      <w:r>
        <w:t>2. L'homme a besoin de terre pour survivre.</w:t>
      </w:r>
    </w:p>
    <w:p>
      <w:r>
        <w:t xml:space="preserve">    Humans need land to survive.</w:t>
      </w:r>
    </w:p>
    <w:p>
      <w:r>
        <w:t>3. Les enfants aiment jouer sur la terre en plein air.</w:t>
      </w:r>
    </w:p>
    <w:p>
      <w:r>
        <w:t xml:space="preserve">    Children enjoy playing on earth outdoors. </w:t>
      </w:r>
    </w:p>
    <w:p>
      <w:r>
        <w:t>4. J’apprécie les voyages et la découverte de nouvelles terres.</w:t>
      </w:r>
    </w:p>
    <w:p>
      <w:r>
        <w:t xml:space="preserve">    I appreciate travel and discovering new lands.</w:t>
      </w:r>
    </w:p>
    <w:p>
      <w:r>
        <w:t>5. On peut cultiver des plantes sur la terre.</w:t>
      </w:r>
    </w:p>
    <w:p>
      <w:r>
        <w:t xml:space="preserve">    We can cultivate plants on land.</w:t>
      </w:r>
    </w:p>
    <w:p>
      <w:r>
        <w:t>6.  Le climat est en train de changer, et cela impacte la terre.</w:t>
      </w:r>
    </w:p>
    <w:p>
      <w:r>
        <w:t xml:space="preserve">    The climate is changing, and this impacts the earth. </w:t>
      </w:r>
    </w:p>
    <w:p>
      <w:r>
        <w:t>7. La Terre a besoin d'être protégée pour préserver ses ressources.</w:t>
      </w:r>
    </w:p>
    <w:p>
      <w:r>
        <w:t xml:space="preserve">    Earth needs to be protected to preserve its resources.</w:t>
      </w:r>
    </w:p>
    <w:p>
      <w:r>
        <w:t>8. L’homme doit s’adapter à la terre pour rester en vie.</w:t>
      </w:r>
    </w:p>
    <w:p>
      <w:r>
        <w:t xml:space="preserve">    Humans must adapt to Earth to stay alive.</w:t>
      </w:r>
    </w:p>
    <w:p>
      <w:r>
        <w:t xml:space="preserve">9.  La pollution est un problème important pour la santé de la Terre. </w:t>
      </w:r>
    </w:p>
    <w:p>
      <w:r>
        <w:t xml:space="preserve">    Pollution is an important problem for the health of Earth.</w:t>
      </w:r>
    </w:p>
    <w:p>
      <w:r>
        <w:t xml:space="preserve">10.  Il y a des terres inexplorées dans le monde. </w:t>
      </w:r>
    </w:p>
    <w:p>
      <w:r>
        <w:t xml:space="preserve">    There are unexplored lands in the world.</w:t>
      </w:r>
    </w:p>
    <w:p/>
    <w:p>
      <w:r>
        <w:rPr>
          <w:b/>
        </w:rPr>
        <w:t>Word: Nature | Meaning: Nature</w:t>
      </w:r>
    </w:p>
    <w:p/>
    <w:p>
      <w:r>
        <w:t>1. La nature est magnifique, avec des paysages variés et une faune riche.</w:t>
      </w:r>
    </w:p>
    <w:p>
      <w:r>
        <w:t xml:space="preserve">  The nature is magnificent, with diverse landscapes and rich fauna.</w:t>
      </w:r>
    </w:p>
    <w:p>
      <w:r>
        <w:t xml:space="preserve">2. Les écosystèmes naturels sont essentiels pour la survie de l'homme. </w:t>
      </w:r>
    </w:p>
    <w:p>
      <w:r>
        <w:t xml:space="preserve">  Natural ecosystems are essential for human survival.</w:t>
      </w:r>
    </w:p>
    <w:p>
      <w:r>
        <w:t xml:space="preserve">3. L'industrie a impacté la nature, créant des problèmes environnementaux. </w:t>
      </w:r>
    </w:p>
    <w:p>
      <w:r>
        <w:t xml:space="preserve">  Industry has impacted the nature, creating environmental problems.</w:t>
      </w:r>
    </w:p>
    <w:p>
      <w:r>
        <w:t>4. Il faut protéger la nature et ses ressources pour les générations futures.</w:t>
      </w:r>
    </w:p>
    <w:p>
      <w:r>
        <w:t xml:space="preserve">  We must protect nature and its resources for future generations.</w:t>
      </w:r>
    </w:p>
    <w:p>
      <w:r>
        <w:t>5. La pollution de l'air est un problème majeur qui affecte la santé des citoyens.</w:t>
      </w:r>
    </w:p>
    <w:p>
      <w:r>
        <w:t xml:space="preserve">   Air pollution is a major problem that affects citizens' health. </w:t>
      </w:r>
    </w:p>
    <w:p>
      <w:r>
        <w:t xml:space="preserve">6. Les activités sportives en plein air favorisent le bien-être physique et mental. </w:t>
      </w:r>
    </w:p>
    <w:p>
      <w:r>
        <w:t xml:space="preserve">  Outdoor sports promote physical and mental well-being. </w:t>
      </w:r>
    </w:p>
    <w:p>
      <w:r>
        <w:t xml:space="preserve">7. La biodiversité est un élément essentiel pour la stabilité des écosystèmes. </w:t>
      </w:r>
    </w:p>
    <w:p>
      <w:r>
        <w:t xml:space="preserve">  Biodiversity is a key element for the stability of ecosystems.</w:t>
      </w:r>
    </w:p>
    <w:p>
      <w:r>
        <w:t xml:space="preserve">8. L'agriculture biologique respecte la nature et les ressources naturelles. </w:t>
      </w:r>
    </w:p>
    <w:p>
      <w:r>
        <w:t xml:space="preserve">   Organic agriculture respects nature and natural resources. </w:t>
      </w:r>
    </w:p>
    <w:p>
      <w:r>
        <w:t xml:space="preserve">9. Le respect de l'environnement est crucial pour une société durable. </w:t>
      </w:r>
    </w:p>
    <w:p>
      <w:r>
        <w:t xml:space="preserve">   Respecting the environment is crucial for a sustainable society. </w:t>
      </w:r>
    </w:p>
    <w:p>
      <w:r>
        <w:t xml:space="preserve">10. Les efforts de conservation des espèces menacées sont importants pour la survie des animaux. </w:t>
      </w:r>
    </w:p>
    <w:p>
      <w:r>
        <w:t xml:space="preserve">  Efforts to conserve threatened species are important for animal survival.</w:t>
      </w:r>
    </w:p>
    <w:p/>
    <w:p>
      <w:r>
        <w:rPr>
          <w:b/>
        </w:rPr>
        <w:t>Word: Eau | Meaning: Water</w:t>
      </w:r>
    </w:p>
    <w:p/>
    <w:p>
      <w:r>
        <w:t>1.  J'ai besoin d'eau pour boire.</w:t>
      </w:r>
    </w:p>
    <w:p>
      <w:r>
        <w:t xml:space="preserve">    I need water to drink.</w:t>
      </w:r>
    </w:p>
    <w:p>
      <w:r>
        <w:t>2.  Il faut ajouter de l'eau à la soupe.</w:t>
      </w:r>
    </w:p>
    <w:p>
      <w:r>
        <w:t xml:space="preserve">    You must add water to the soup.</w:t>
      </w:r>
    </w:p>
    <w:p>
      <w:r>
        <w:t>3.  L'eau est essentielle à la vie.</w:t>
      </w:r>
    </w:p>
    <w:p>
      <w:r>
        <w:t xml:space="preserve">    Water is essential to life. </w:t>
      </w:r>
    </w:p>
    <w:p>
      <w:r>
        <w:t>4.  Elle a bu beaucoup d'eau pendant son entraînement.</w:t>
      </w:r>
    </w:p>
    <w:p>
      <w:r>
        <w:t xml:space="preserve">    She drank a lot of water during her workout. </w:t>
      </w:r>
    </w:p>
    <w:p>
      <w:r>
        <w:t>5.  La plupart des boissons sont en eau.</w:t>
      </w:r>
    </w:p>
    <w:p>
      <w:r>
        <w:t xml:space="preserve">    Most beverages are made with water.</w:t>
      </w:r>
    </w:p>
    <w:p>
      <w:r>
        <w:t>6.  L'eau du robinet est potable.</w:t>
      </w:r>
    </w:p>
    <w:p>
      <w:r>
        <w:t xml:space="preserve">   Tap water is drinkable.</w:t>
      </w:r>
    </w:p>
    <w:p>
      <w:r>
        <w:t>7.  Il y a une bouteille d'eau dans la cuisine.</w:t>
      </w:r>
    </w:p>
    <w:p>
      <w:r>
        <w:t xml:space="preserve">    There is a bottle of water in the kitchen. </w:t>
      </w:r>
    </w:p>
    <w:p>
      <w:r>
        <w:t>8.  On ne doit pas boire trop d’eau.</w:t>
      </w:r>
    </w:p>
    <w:p>
      <w:r>
        <w:t xml:space="preserve">   One should not drink too much water. </w:t>
      </w:r>
    </w:p>
    <w:p>
      <w:r>
        <w:t>9.  L'eau est souvent utilisée pour arroser les plantes.</w:t>
      </w:r>
    </w:p>
    <w:p>
      <w:r>
        <w:t xml:space="preserve">   Water is often used to water plants. </w:t>
      </w:r>
    </w:p>
    <w:p>
      <w:r>
        <w:t>10. La pluie est une source d'eau.</w:t>
      </w:r>
    </w:p>
    <w:p>
      <w:r>
        <w:t xml:space="preserve">    Rain is a source of water.</w:t>
      </w:r>
    </w:p>
    <w:p/>
    <w:p>
      <w:r>
        <w:rPr>
          <w:b/>
        </w:rPr>
        <w:t>Word: Bois | Meaning: Wood</w:t>
      </w:r>
    </w:p>
    <w:p/>
    <w:p>
      <w:r>
        <w:t>1. J'aime beaucoup aller dans les bois pour faire du jogging.</w:t>
      </w:r>
    </w:p>
    <w:p>
      <w:r>
        <w:t xml:space="preserve">    I love going into the woods to go running.</w:t>
      </w:r>
    </w:p>
    <w:p>
      <w:r>
        <w:t>2.  Le chêne est un arbre très grand qui produit du bois précieux.</w:t>
      </w:r>
    </w:p>
    <w:p>
      <w:r>
        <w:t xml:space="preserve">   The oak is a very tall tree that produces precious wood.</w:t>
      </w:r>
    </w:p>
    <w:p>
      <w:r>
        <w:t>3. Les enfants jouent avec le bois de construction dans la cour.</w:t>
      </w:r>
    </w:p>
    <w:p>
      <w:r>
        <w:t xml:space="preserve">   The children play with wooden blocks in the courtyard. </w:t>
      </w:r>
    </w:p>
    <w:p>
      <w:r>
        <w:t>4. Vous pouvez utiliser du bois pour construire une maison.</w:t>
      </w:r>
    </w:p>
    <w:p>
      <w:r>
        <w:t xml:space="preserve">  You can use wood to build a house.</w:t>
      </w:r>
    </w:p>
    <w:p>
      <w:r>
        <w:t>5. Le bois d'érable est un type de bois très dur et dense.</w:t>
      </w:r>
    </w:p>
    <w:p>
      <w:r>
        <w:t xml:space="preserve">   Maple wood is a very hard and dense type of wood.</w:t>
      </w:r>
    </w:p>
    <w:p>
      <w:r>
        <w:t xml:space="preserve">6. La forêt appartient au bois public et aux habitants. </w:t>
      </w:r>
    </w:p>
    <w:p>
      <w:r>
        <w:t xml:space="preserve">    The forest belongs to the public forest and the residents. </w:t>
      </w:r>
    </w:p>
    <w:p>
      <w:r>
        <w:t xml:space="preserve">7.  La charpente du bâtiment est faite en bois. </w:t>
      </w:r>
    </w:p>
    <w:p>
      <w:r>
        <w:t xml:space="preserve">    The building's frame is made of wood. </w:t>
      </w:r>
    </w:p>
    <w:p>
      <w:r>
        <w:t>8. J'ai besoin d'acheter du bois pour faire un feu de camp.</w:t>
      </w:r>
    </w:p>
    <w:p>
      <w:r>
        <w:t xml:space="preserve">    I need to buy some wood for a campfire. </w:t>
      </w:r>
    </w:p>
    <w:p>
      <w:r>
        <w:t xml:space="preserve">9. Le bois est une ressource naturelle importante pour l'industrie. </w:t>
      </w:r>
    </w:p>
    <w:p>
      <w:r>
        <w:t xml:space="preserve">   Wood is an important natural resource for the industry.</w:t>
      </w:r>
    </w:p>
    <w:p>
      <w:r>
        <w:t xml:space="preserve">10. Les arbres et les branches sont des éléments importants du bois. </w:t>
      </w:r>
    </w:p>
    <w:p>
      <w:r>
        <w:t xml:space="preserve">    Trees and branches are important elements of wood.</w:t>
      </w:r>
    </w:p>
    <w:p/>
    <w:p>
      <w:r>
        <w:rPr>
          <w:b/>
        </w:rPr>
        <w:t>Word: Amour | Meaning: Love</w:t>
      </w:r>
    </w:p>
    <w:p/>
    <w:p>
      <w:r>
        <w:t xml:space="preserve">1. J'ai un amour profond pour la cuisine française. </w:t>
      </w:r>
    </w:p>
    <w:p>
      <w:r>
        <w:t xml:space="preserve">    I have a deep love for French cuisine.</w:t>
      </w:r>
    </w:p>
    <w:p>
      <w:r>
        <w:t>2. L’amour est une force puissante qui peut changer nos vies.</w:t>
      </w:r>
    </w:p>
    <w:p>
      <w:r>
        <w:t xml:space="preserve">    Love is a powerful force that can change our lives.</w:t>
      </w:r>
    </w:p>
    <w:p>
      <w:r>
        <w:t>3. La famille représente l'un des plus grands amours de notre vie.</w:t>
      </w:r>
    </w:p>
    <w:p>
      <w:r>
        <w:t xml:space="preserve">    Family represents one of the biggest loves in our life. </w:t>
      </w:r>
    </w:p>
    <w:p>
      <w:r>
        <w:t>4.  Il ne faut pas oublier l'amour pour soi-même.</w:t>
      </w:r>
    </w:p>
    <w:p>
      <w:r>
        <w:t xml:space="preserve">    We must not forget to love ourselves.</w:t>
      </w:r>
    </w:p>
    <w:p>
      <w:r>
        <w:t xml:space="preserve">5. L’amour peut être une source de joie et d’énergie. </w:t>
      </w:r>
    </w:p>
    <w:p>
      <w:r>
        <w:t xml:space="preserve">    Love can be a source of joy and energy.</w:t>
      </w:r>
    </w:p>
    <w:p>
      <w:r>
        <w:t>6. Le voyage est un moyen d’exprimer l’amour que nous avons pour la découverte.</w:t>
      </w:r>
    </w:p>
    <w:p>
      <w:r>
        <w:t xml:space="preserve">    Travel is a way to express the love we have for discovery.</w:t>
      </w:r>
    </w:p>
    <w:p>
      <w:r>
        <w:t xml:space="preserve">7. L'amour est une chose fragile, qui peut être détruite par les méprises. </w:t>
      </w:r>
    </w:p>
    <w:p>
      <w:r>
        <w:t xml:space="preserve">    Love is a delicate thing that can be destroyed by misunderstandings. </w:t>
      </w:r>
    </w:p>
    <w:p>
      <w:r>
        <w:t xml:space="preserve">8.  L'amour est un concept complexe et difficile à comprendre. </w:t>
      </w:r>
    </w:p>
    <w:p>
      <w:r>
        <w:t xml:space="preserve">    Love is a complex and difficult concept to understand.</w:t>
      </w:r>
    </w:p>
    <w:p>
      <w:r>
        <w:t xml:space="preserve">9. L'amour peut se manifester dans de nombreuses formes. </w:t>
      </w:r>
    </w:p>
    <w:p>
      <w:r>
        <w:t xml:space="preserve">    Love can manifest in many forms. </w:t>
      </w:r>
    </w:p>
    <w:p>
      <w:r>
        <w:t xml:space="preserve">10. Il y a beaucoup d’amours différentes, que l’on retrouve dans le monde.  </w:t>
      </w:r>
    </w:p>
    <w:p>
      <w:r>
        <w:t xml:space="preserve">    There are many different types of love that we find in the world.</w:t>
      </w:r>
    </w:p>
    <w:p/>
    <w:p>
      <w:r>
        <w:rPr>
          <w:b/>
        </w:rPr>
        <w:t>Word: bois | Meaning: wood</w:t>
      </w:r>
    </w:p>
    <w:p/>
    <w:p>
      <w:r>
        <w:t>1. J'ai besoin d'acheter du bois pour construire ma maison.</w:t>
      </w:r>
    </w:p>
    <w:p>
      <w:r>
        <w:t xml:space="preserve">   I need to buy wood to build my house.</w:t>
      </w:r>
    </w:p>
    <w:p>
      <w:r>
        <w:t>2. Les arbres sont des sources de bois précieux et utiles.</w:t>
      </w:r>
    </w:p>
    <w:p>
      <w:r>
        <w:t xml:space="preserve">   Trees are sources of valuable and useful wood. </w:t>
      </w:r>
    </w:p>
    <w:p>
      <w:r>
        <w:t>3. Le bois est un matériau important dans la construction d’un bâtiment.</w:t>
      </w:r>
    </w:p>
    <w:p>
      <w:r>
        <w:t xml:space="preserve">   Wood is an important material in the construction of a building.  </w:t>
      </w:r>
    </w:p>
    <w:p>
      <w:r>
        <w:t xml:space="preserve">4. On utilise du bois pour fabriquer des meubles, des portes et des fenêtres. </w:t>
      </w:r>
    </w:p>
    <w:p>
      <w:r>
        <w:t xml:space="preserve">   We use wood to make furniture, doors, and windows. </w:t>
      </w:r>
    </w:p>
    <w:p>
      <w:r>
        <w:t>5. Le bois de chauffage est une ressource énergétique importante.</w:t>
      </w:r>
    </w:p>
    <w:p>
      <w:r>
        <w:t xml:space="preserve">   Wood fuel is an important energy resource. </w:t>
      </w:r>
    </w:p>
    <w:p>
      <w:r>
        <w:t>6. La forêt offre un grand potentiel d'exploitation du bois pour les industries.</w:t>
      </w:r>
    </w:p>
    <w:p>
      <w:r>
        <w:t xml:space="preserve">    The forest offers a great potential for exploiting wood for industries.  </w:t>
      </w:r>
    </w:p>
    <w:p>
      <w:r>
        <w:t>7. J’aime cuisiner avec du bois de feu pour donner des saveurs uniques à mes plats.</w:t>
      </w:r>
    </w:p>
    <w:p>
      <w:r>
        <w:t xml:space="preserve">   I like cooking with firewood to give unique flavors to my dishes. </w:t>
      </w:r>
    </w:p>
    <w:p>
      <w:r>
        <w:t>8. La nature est riche en bois, qui offre une multitude d’options pour la construction durable.</w:t>
      </w:r>
    </w:p>
    <w:p>
      <w:r>
        <w:t xml:space="preserve">   Nature is rich in wood, which offers a multitude of options for sustainable construction.  </w:t>
      </w:r>
    </w:p>
    <w:p>
      <w:r>
        <w:t>9. Les artisans ont utilisé du bois pour créer des objets magnifiques depuis des siècles.</w:t>
      </w:r>
    </w:p>
    <w:p>
      <w:r>
        <w:t xml:space="preserve">    Artisans have used wood to create beautiful objects for centuries. </w:t>
      </w:r>
    </w:p>
    <w:p>
      <w:r>
        <w:t>10. Le bois est un élément essentiel de notre existence et de notre environnement.</w:t>
      </w:r>
    </w:p>
    <w:p>
      <w:r>
        <w:t xml:space="preserve">   Wood is an essential element of our existence and our environment.</w:t>
      </w:r>
    </w:p>
    <w:p/>
    <w:p>
      <w:r>
        <w:rPr>
          <w:b/>
        </w:rPr>
        <w:t>Word: mur | Meaning: wall</w:t>
      </w:r>
    </w:p>
    <w:p/>
    <w:p>
      <w:r>
        <w:t>1. Le mur de la maison est très épais.</w:t>
      </w:r>
    </w:p>
    <w:p>
      <w:r>
        <w:t xml:space="preserve">   The wall of the house is very thick.</w:t>
      </w:r>
    </w:p>
    <w:p>
      <w:r>
        <w:t>2. La police a remarqué un mur de graffiti dans le quartier.</w:t>
      </w:r>
    </w:p>
    <w:p>
      <w:r>
        <w:t xml:space="preserve">   The police noticed a wall with graffiti in the neighborhood. </w:t>
      </w:r>
    </w:p>
    <w:p>
      <w:r>
        <w:t>3. Il a construit un mur pour empêcher les animaux de passer.</w:t>
      </w:r>
    </w:p>
    <w:p>
      <w:r>
        <w:t xml:space="preserve">   He built a wall to prevent animals from passing.</w:t>
      </w:r>
    </w:p>
    <w:p>
      <w:r>
        <w:t>4. Le mur de la maison a été peint en bleu.</w:t>
      </w:r>
    </w:p>
    <w:p>
      <w:r>
        <w:t xml:space="preserve">   The house's wall has been painted blue. </w:t>
      </w:r>
    </w:p>
    <w:p>
      <w:r>
        <w:t>5. Il y a un grand mur d'eau qui longe le jardin.</w:t>
      </w:r>
    </w:p>
    <w:p>
      <w:r>
        <w:t xml:space="preserve">   There is a large water wall that runs along the garden.</w:t>
      </w:r>
    </w:p>
    <w:p>
      <w:r>
        <w:t>6. Les enfants ont fait un mur de papier pour décorer la salle.</w:t>
      </w:r>
    </w:p>
    <w:p>
      <w:r>
        <w:t xml:space="preserve">   The children made a wall of paper to decorate the room.</w:t>
      </w:r>
    </w:p>
    <w:p>
      <w:r>
        <w:t>7. Le mur du studio est couvert de photos.</w:t>
      </w:r>
    </w:p>
    <w:p>
      <w:r>
        <w:t xml:space="preserve">   The studio's wall is covered with pictures. </w:t>
      </w:r>
    </w:p>
    <w:p>
      <w:r>
        <w:t>8. J'ai besoin d'un mur pour accrocher mes tableaux.</w:t>
      </w:r>
    </w:p>
    <w:p>
      <w:r>
        <w:t xml:space="preserve">   I need a wall to hang my paintings.</w:t>
      </w:r>
    </w:p>
    <w:p>
      <w:r>
        <w:t>9. Les étudiants ont construit un mur de soutien pour la campagne.</w:t>
      </w:r>
    </w:p>
    <w:p>
      <w:r>
        <w:t xml:space="preserve">  The students built a support wall for the campaign.</w:t>
      </w:r>
    </w:p>
    <w:p>
      <w:r>
        <w:t xml:space="preserve">10. Il a mis une image sur le mur, comme un portrait d'une femme. </w:t>
      </w:r>
    </w:p>
    <w:p>
      <w:r>
        <w:t xml:space="preserve">   He put an image on the wall, like a portrait of a woman.</w:t>
      </w:r>
    </w:p>
    <w:p/>
    <w:p>
      <w:r>
        <w:t>Feuilles: Leaves</w:t>
      </w:r>
    </w:p>
    <w:p/>
    <w:p>
      <w:r>
        <w:t>1.  Les feuilles d'automne tombent sur le sol.</w:t>
      </w:r>
    </w:p>
    <w:p>
      <w:r>
        <w:t xml:space="preserve">   The leaves of autumn fall on the ground.</w:t>
      </w:r>
    </w:p>
    <w:p>
      <w:r>
        <w:t>2.  Il admire les feuilles dorées de l’arbre.</w:t>
      </w:r>
    </w:p>
    <w:p>
      <w:r>
        <w:t xml:space="preserve">   He admires the golden leaves of the tree.</w:t>
      </w:r>
    </w:p>
    <w:p>
      <w:r>
        <w:t xml:space="preserve">3.  Le jardin est couvert de feuilles mortes. </w:t>
      </w:r>
    </w:p>
    <w:p>
      <w:r>
        <w:t xml:space="preserve">   The garden is covered with dead leaves. </w:t>
      </w:r>
    </w:p>
    <w:p>
      <w:r>
        <w:t>4.  Je fais sécher les feuilles dans le soleil pour faire un papier.</w:t>
      </w:r>
    </w:p>
    <w:p>
      <w:r>
        <w:t xml:space="preserve">   I dry the leaves in the sun to make paper.</w:t>
      </w:r>
    </w:p>
    <w:p>
      <w:r>
        <w:t>5.  La femme a fait une collection de feuilles d’arbres.</w:t>
      </w:r>
    </w:p>
    <w:p>
      <w:r>
        <w:t xml:space="preserve">   The woman made a collection of tree leaves.</w:t>
      </w:r>
    </w:p>
    <w:p>
      <w:r>
        <w:t xml:space="preserve">6.  Les feuilles des arbres poussent pendant l'été. </w:t>
      </w:r>
    </w:p>
    <w:p>
      <w:r>
        <w:t xml:space="preserve">   The leaves of trees grow during summer.</w:t>
      </w:r>
    </w:p>
    <w:p>
      <w:r>
        <w:t>7.  L'automne est connu pour ses belles feuilles.</w:t>
      </w:r>
    </w:p>
    <w:p>
      <w:r>
        <w:t xml:space="preserve">   Autumn is known for its beautiful leaves.</w:t>
      </w:r>
    </w:p>
    <w:p>
      <w:r>
        <w:t>8.  J’ai besoin de deux feuilles pour l’exercice.</w:t>
      </w:r>
    </w:p>
    <w:p>
      <w:r>
        <w:t xml:space="preserve">   I need two leaves for the exercise.</w:t>
      </w:r>
    </w:p>
    <w:p>
      <w:r>
        <w:t>9.  Les feuilles des arbres ont une forme particulière.</w:t>
      </w:r>
    </w:p>
    <w:p>
      <w:r>
        <w:t xml:space="preserve">   Leaves of trees have a particular form.</w:t>
      </w:r>
    </w:p>
    <w:p>
      <w:r>
        <w:t xml:space="preserve">10. Les feuilles d'un arbre sont les produits de la photosynthèse. </w:t>
      </w:r>
    </w:p>
    <w:p>
      <w:r>
        <w:t xml:space="preserve">   Leaves of an tree are products of photosynthesis.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