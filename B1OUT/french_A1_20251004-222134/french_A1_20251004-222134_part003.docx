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champs de blé.</w:t>
      </w:r>
    </w:p>
    <w:p>
      <w:r>
        <w:t xml:space="preserve">    The sunlight shines on the wheat fields.</w:t>
      </w:r>
    </w:p>
    <w:p>
      <w:r>
        <w:t xml:space="preserve">2. Il faut une lumière forte pour lire dans la cave. </w:t>
      </w:r>
    </w:p>
    <w:p>
      <w:r>
        <w:t xml:space="preserve">   We need a strong light to read in the cellar.</w:t>
      </w:r>
    </w:p>
    <w:p>
      <w:r>
        <w:t>3. La lumière de la lune est douce et apaisante.</w:t>
      </w:r>
    </w:p>
    <w:p>
      <w:r>
        <w:t xml:space="preserve">   The moon's light is soft and soothing.</w:t>
      </w:r>
    </w:p>
    <w:p>
      <w:r>
        <w:t xml:space="preserve">4. Les enfants aiment jouer sous la lumière des lampes. </w:t>
      </w:r>
    </w:p>
    <w:p>
      <w:r>
        <w:t xml:space="preserve">    Children love to play under the light of lamps.</w:t>
      </w:r>
    </w:p>
    <w:p>
      <w:r>
        <w:t>5. Elle allume une bougie pour créer une ambiance plus intime.</w:t>
      </w:r>
    </w:p>
    <w:p>
      <w:r>
        <w:t xml:space="preserve">   She lights a candle to create a more intimate atmosphere.</w:t>
      </w:r>
    </w:p>
    <w:p>
      <w:r>
        <w:t>6. La lumière de l'ordinateur est trop faible pour travailler.</w:t>
      </w:r>
    </w:p>
    <w:p>
      <w:r>
        <w:t xml:space="preserve">    The computer's light is too weak to work.</w:t>
      </w:r>
    </w:p>
    <w:p>
      <w:r>
        <w:t xml:space="preserve">7. Les lampadaires s'allument en soirée pour éclairer la rue. </w:t>
      </w:r>
    </w:p>
    <w:p>
      <w:r>
        <w:t xml:space="preserve">    Street lamps turn on in the evening to illuminate the street.</w:t>
      </w:r>
    </w:p>
    <w:p>
      <w:r>
        <w:t xml:space="preserve">8. Il y a une lumière rouge sur le feu d'artifice. </w:t>
      </w:r>
    </w:p>
    <w:p>
      <w:r>
        <w:t xml:space="preserve">   There's a red light on the fireworks display.</w:t>
      </w:r>
    </w:p>
    <w:p>
      <w:r>
        <w:t>9. Le ciel était couvert de nuages, mais il y avait une lumière brillante au milieu des nuages.</w:t>
      </w:r>
    </w:p>
    <w:p>
      <w:r>
        <w:t xml:space="preserve">   The sky was covered with clouds, but there was a bright light in the middle of the clouds.</w:t>
      </w:r>
    </w:p>
    <w:p>
      <w:r>
        <w:t xml:space="preserve">10. La lumière d'un feu est intense et chaude. </w:t>
      </w:r>
    </w:p>
    <w:p>
      <w:r>
        <w:t xml:space="preserve">    The fire's light is intense and hot.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Elle buvait de l'eau fraîche et limpide.</w:t>
      </w:r>
    </w:p>
    <w:p>
      <w:r>
        <w:t xml:space="preserve">   She drank fresh, clear water. </w:t>
      </w:r>
    </w:p>
    <w:p>
      <w:r>
        <w:t>4. Il faut arroser les plantes avec de l'eau.</w:t>
      </w:r>
    </w:p>
    <w:p>
      <w:r>
        <w:t xml:space="preserve">   We need to water the plants with water.</w:t>
      </w:r>
    </w:p>
    <w:p>
      <w:r>
        <w:t>5. Les enfants jouent dans la piscine avec de l’eau.</w:t>
      </w:r>
    </w:p>
    <w:p>
      <w:r>
        <w:t xml:space="preserve">   Children play in the pool with water.</w:t>
      </w:r>
    </w:p>
    <w:p>
      <w:r>
        <w:t xml:space="preserve">6.  J’ai mangé une salade d’eau de coco. </w:t>
      </w:r>
    </w:p>
    <w:p>
      <w:r>
        <w:t xml:space="preserve">    I ate a salad of coconut water. </w:t>
      </w:r>
    </w:p>
    <w:p>
      <w:r>
        <w:t>7. L'eau est la plus grande source de vie sur Terre.</w:t>
      </w:r>
    </w:p>
    <w:p>
      <w:r>
        <w:t xml:space="preserve">   Water is the biggest source of life on Earth. </w:t>
      </w:r>
    </w:p>
    <w:p>
      <w:r>
        <w:t>8. La bouteille d'eau était vide.</w:t>
      </w:r>
    </w:p>
    <w:p>
      <w:r>
        <w:t xml:space="preserve">  The water bottle was empty.</w:t>
      </w:r>
    </w:p>
    <w:p>
      <w:r>
        <w:t xml:space="preserve">9. Elle a pris une tasse d’eau avec son café. </w:t>
      </w:r>
    </w:p>
    <w:p>
      <w:r>
        <w:t xml:space="preserve">   She took a cup of water with her coffee. </w:t>
      </w:r>
    </w:p>
    <w:p>
      <w:r>
        <w:t xml:space="preserve">10. L'air est propre et l'eau est claire aujourd’hui. </w:t>
      </w:r>
    </w:p>
    <w:p>
      <w:r>
        <w:t xml:space="preserve">   The air is clean and the water is clear today.</w:t>
      </w:r>
    </w:p>
    <w:p/>
    <w:p>
      <w:r>
        <w:rPr>
          <w:b/>
        </w:rPr>
        <w:t>Word: terre | Meaning: land</w:t>
      </w:r>
    </w:p>
    <w:p/>
    <w:p>
      <w:r>
        <w:t xml:space="preserve">1. La terre est bleue et sèche.  </w:t>
      </w:r>
    </w:p>
    <w:p>
      <w:r>
        <w:t xml:space="preserve">2. J'aime les paysages de terre sauvage. </w:t>
      </w:r>
    </w:p>
    <w:p>
      <w:r>
        <w:t>3. La terre nourrit la vie.</w:t>
      </w:r>
    </w:p>
    <w:p>
      <w:r>
        <w:t xml:space="preserve">4. L'agriculture utilise des techniques de conservation de la terre.  </w:t>
      </w:r>
    </w:p>
    <w:p>
      <w:r>
        <w:t xml:space="preserve">5. Il y a des problèmes de pollution sur la terre. </w:t>
      </w:r>
    </w:p>
    <w:p>
      <w:r>
        <w:t xml:space="preserve">6. Les gens s'inquiètent de l'avenir de la terre.   </w:t>
      </w:r>
    </w:p>
    <w:p>
      <w:r>
        <w:t>7. Le climat change, et c'est une question de terre pour les générations futures.</w:t>
      </w:r>
    </w:p>
    <w:p>
      <w:r>
        <w:t xml:space="preserve">8. La terre est un élément essentiel à notre survie.  </w:t>
      </w:r>
    </w:p>
    <w:p>
      <w:r>
        <w:t xml:space="preserve">9. L’eau est nécessaire pour la vie sur terre. </w:t>
      </w:r>
    </w:p>
    <w:p>
      <w:r>
        <w:t>10. Il y a beaucoup de diversité dans la nature, sur la terre.</w:t>
      </w:r>
    </w:p>
    <w:p/>
    <w:p>
      <w:r>
        <w:rPr>
          <w:b/>
        </w:rPr>
        <w:t>Word: nature | Meaning: natural world</w:t>
      </w:r>
    </w:p>
    <w:p/>
    <w:p>
      <w:r>
        <w:t xml:space="preserve">1. La nature offre des paysages magnifiques et variés. </w:t>
      </w:r>
    </w:p>
    <w:p>
      <w:r>
        <w:t xml:space="preserve">    The nature offers beautiful and varied landscapes.</w:t>
      </w:r>
    </w:p>
    <w:p>
      <w:r>
        <w:t>2. L'homme doit protéger la nature contre le gaspillage et l'exploitation excessive.</w:t>
      </w:r>
    </w:p>
    <w:p>
      <w:r>
        <w:t xml:space="preserve">   Man must protect nature against waste and excessive exploitation.</w:t>
      </w:r>
    </w:p>
    <w:p>
      <w:r>
        <w:t xml:space="preserve">3. Les animaux sauvages sont omniprésents dans la nature. </w:t>
      </w:r>
    </w:p>
    <w:p>
      <w:r>
        <w:t xml:space="preserve">   Wild animals are ubiquitous in nature.</w:t>
      </w:r>
    </w:p>
    <w:p>
      <w:r>
        <w:t>4. J'aime passer des moments de détente dans la nature.</w:t>
      </w:r>
    </w:p>
    <w:p>
      <w:r>
        <w:t xml:space="preserve">    I like to spend relaxing time in nature.</w:t>
      </w:r>
    </w:p>
    <w:p>
      <w:r>
        <w:t xml:space="preserve">5. La pollution de l'air est un problème majeur qui affecte la nature. </w:t>
      </w:r>
    </w:p>
    <w:p>
      <w:r>
        <w:t xml:space="preserve">    Air pollution is a major problem that affects nature.</w:t>
      </w:r>
    </w:p>
    <w:p>
      <w:r>
        <w:t>6. L'énergie renouvelable est une source d'énergie propre et durable qui peut être utilisée pour protéger la nature.</w:t>
      </w:r>
    </w:p>
    <w:p>
      <w:r>
        <w:t xml:space="preserve">    Renewable energy is a clean and lasting source of energy that can be used to protect nature.</w:t>
      </w:r>
    </w:p>
    <w:p>
      <w:r>
        <w:t xml:space="preserve">7. La biodiversité de la forêt est un exemple magnifique de l’équilibre naturel. </w:t>
      </w:r>
    </w:p>
    <w:p>
      <w:r>
        <w:t xml:space="preserve">    The biodiversity of the forest is a magnificent example of natural balance.</w:t>
      </w:r>
    </w:p>
    <w:p>
      <w:r>
        <w:t xml:space="preserve">8. Le jardin botanique est un lieu idéal pour apprendre à connaître la nature et ses secrets. </w:t>
      </w:r>
    </w:p>
    <w:p>
      <w:r>
        <w:t xml:space="preserve">    The botanical garden is an ideal place to learn about nature and its secrets.</w:t>
      </w:r>
    </w:p>
    <w:p>
      <w:r>
        <w:t xml:space="preserve">9. La nature a une importance capitale pour l’équilibre du monde. </w:t>
      </w:r>
    </w:p>
    <w:p>
      <w:r>
        <w:t xml:space="preserve">    Nature has a vital importance for world balance.</w:t>
      </w:r>
    </w:p>
    <w:p>
      <w:r>
        <w:t xml:space="preserve">10. L'observation des oiseaux dans la nature enrichit notre perception de l'environnement.  </w:t>
      </w:r>
    </w:p>
    <w:p>
      <w:r>
        <w:t xml:space="preserve">   Observing birds in nature enriches our understanding of the environment.</w:t>
      </w:r>
    </w:p>
    <w:p/>
    <w:p>
      <w:r>
        <w:rPr>
          <w:b/>
        </w:rPr>
        <w:t>Word: amour | Meaning: love</w:t>
      </w:r>
    </w:p>
    <w:p/>
    <w:p>
      <w:r>
        <w:t>1. J'ai un amour profond pour la musique.</w:t>
      </w:r>
    </w:p>
    <w:p>
      <w:r>
        <w:t xml:space="preserve">  I have a deep love for music.</w:t>
      </w:r>
    </w:p>
    <w:p>
      <w:r>
        <w:t>2. Le livre était rempli d’amour et de tendresse.</w:t>
      </w:r>
    </w:p>
    <w:p>
      <w:r>
        <w:t xml:space="preserve">  The book was filled with love and tenderness.</w:t>
      </w:r>
    </w:p>
    <w:p>
      <w:r>
        <w:t xml:space="preserve">3. L'amour est une force puissante qui peut changer tout. </w:t>
      </w:r>
    </w:p>
    <w:p>
      <w:r>
        <w:t xml:space="preserve">  Love is a powerful force that can change everything.</w:t>
      </w:r>
    </w:p>
    <w:p>
      <w:r>
        <w:t>4. La femme s'est sentie émue par l'amour que son enfant lui porte.</w:t>
      </w:r>
    </w:p>
    <w:p>
      <w:r>
        <w:t xml:space="preserve">  The woman felt moved by the love her child held for her.</w:t>
      </w:r>
    </w:p>
    <w:p>
      <w:r>
        <w:t xml:space="preserve">5. L’histoire raconte une romance passionnée et sincère. </w:t>
      </w:r>
    </w:p>
    <w:p>
      <w:r>
        <w:t xml:space="preserve">  The story tells of a passionate and sincere romance.</w:t>
      </w:r>
    </w:p>
    <w:p>
      <w:r>
        <w:t>6. Le chef de famille se souvient encore de l'amour qu'il avait pour sa femme.</w:t>
      </w:r>
    </w:p>
    <w:p>
      <w:r>
        <w:t xml:space="preserve">  The head of the family still remembers the love he had for his wife.</w:t>
      </w:r>
    </w:p>
    <w:p>
      <w:r>
        <w:t xml:space="preserve">7. L’amitié est un amour précieux et durable. </w:t>
      </w:r>
    </w:p>
    <w:p>
      <w:r>
        <w:t xml:space="preserve">  Friendship is a precious and enduring love.</w:t>
      </w:r>
    </w:p>
    <w:p>
      <w:r>
        <w:t>8. L'amour peut parfois être difficile à exprimer.</w:t>
      </w:r>
    </w:p>
    <w:p>
      <w:r>
        <w:t xml:space="preserve">  Love can sometimes be difficult to express.</w:t>
      </w:r>
    </w:p>
    <w:p>
      <w:r>
        <w:t>9. L'amour fraternel est une force qui nous unit.</w:t>
      </w:r>
    </w:p>
    <w:p>
      <w:r>
        <w:t xml:space="preserve">  Brotherly love is a force that unites us.</w:t>
      </w:r>
    </w:p>
    <w:p>
      <w:r>
        <w:t xml:space="preserve">10. La joie et l’amour se manifestent dans la nature. </w:t>
      </w:r>
    </w:p>
    <w:p>
      <w:r>
        <w:t xml:space="preserve">   Joy and love are manifested in nature.</w:t>
      </w:r>
    </w:p>
    <w:p/>
    <w:p>
      <w:r>
        <w:rPr>
          <w:b/>
        </w:rPr>
        <w:t>Word: chat | Meaning: cat</w:t>
      </w:r>
    </w:p>
    <w:p/>
    <w:p>
      <w:r>
        <w:t>1. J'ai un chat adorable qui adore dormir sur mon lit.</w:t>
      </w:r>
    </w:p>
    <w:p>
      <w:r>
        <w:t xml:space="preserve">   I have an adorable cat who loves to sleep on my bed.</w:t>
      </w:r>
    </w:p>
    <w:p>
      <w:r>
        <w:t xml:space="preserve">2. Il s'est méfié du chat curieux qui se promène dans la maison. </w:t>
      </w:r>
    </w:p>
    <w:p>
      <w:r>
        <w:t xml:space="preserve">   He was wary of the curious cat exploring the house. </w:t>
      </w:r>
    </w:p>
    <w:p>
      <w:r>
        <w:t xml:space="preserve">3. Le chat a mangé les croquettes qu’il n’a pas encore goûtées. </w:t>
      </w:r>
    </w:p>
    <w:p>
      <w:r>
        <w:t xml:space="preserve">   The cat ate the dry food kibbles it hadn’t tasted yet.  </w:t>
      </w:r>
    </w:p>
    <w:p>
      <w:r>
        <w:t xml:space="preserve">4. J'adore parler avec mon chat, il est toujours bienveillant et attentionné. </w:t>
      </w:r>
    </w:p>
    <w:p>
      <w:r>
        <w:t xml:space="preserve">   I love talking to my cat, he is always kind and attentive.</w:t>
      </w:r>
    </w:p>
    <w:p>
      <w:r>
        <w:t xml:space="preserve">5. Le chat a un pelage noir qui lui donne une apparence majestueuse. </w:t>
      </w:r>
    </w:p>
    <w:p>
      <w:r>
        <w:t xml:space="preserve">   The cat has a black fur that gives it a majestic appearance.</w:t>
      </w:r>
    </w:p>
    <w:p>
      <w:r>
        <w:t xml:space="preserve">6. La petite fille s'est allongée sur le sol et a fait face à son chat.  </w:t>
      </w:r>
    </w:p>
    <w:p>
      <w:r>
        <w:t xml:space="preserve">   The little girl lay down on the floor and faced her cat. </w:t>
      </w:r>
    </w:p>
    <w:p>
      <w:r>
        <w:t xml:space="preserve">7. Le chat est plus silencieux qu’un éléphant lorsqu’il dort. </w:t>
      </w:r>
    </w:p>
    <w:p>
      <w:r>
        <w:t xml:space="preserve">   The cat is quieter than an elephant when it sleeps. </w:t>
      </w:r>
    </w:p>
    <w:p>
      <w:r>
        <w:t>8. J'ai essayé de lui parler, mais il ne bouge pas.</w:t>
      </w:r>
    </w:p>
    <w:p>
      <w:r>
        <w:t xml:space="preserve">   I tried to talk to him, but he doesn’t move.</w:t>
      </w:r>
    </w:p>
    <w:p>
      <w:r>
        <w:t xml:space="preserve">9. L’homme a eu une conversation avec son chat pour l’aider à se calmer.  </w:t>
      </w:r>
    </w:p>
    <w:p>
      <w:r>
        <w:t xml:space="preserve">   The man had a conversation with his cat to help it calm down. </w:t>
      </w:r>
    </w:p>
    <w:p>
      <w:r>
        <w:t xml:space="preserve">10. Le chat est devenu plus calme après avoir mangé sa nourriture préférée. </w:t>
      </w:r>
    </w:p>
    <w:p>
      <w:r>
        <w:t xml:space="preserve">    The cat became calmer after eating its favorite food.</w:t>
      </w:r>
    </w:p>
    <w:p/>
    <w:p>
      <w:r>
        <w:rPr>
          <w:b/>
        </w:rPr>
        <w:t>Word: maison | Meaning: house</w:t>
      </w:r>
    </w:p>
    <w:p/>
    <w:p>
      <w:r>
        <w:t xml:space="preserve">1. Ma maison est très grande. </w:t>
      </w:r>
    </w:p>
    <w:p>
      <w:r>
        <w:t xml:space="preserve">  My house is very large.</w:t>
      </w:r>
    </w:p>
    <w:p>
      <w:r>
        <w:t>2. J'ai une maison en ville.</w:t>
      </w:r>
    </w:p>
    <w:p>
      <w:r>
        <w:t xml:space="preserve">   I have a house in town.</w:t>
      </w:r>
    </w:p>
    <w:p>
      <w:r>
        <w:t>3. La famille vit dans sa maison.</w:t>
      </w:r>
    </w:p>
    <w:p>
      <w:r>
        <w:t xml:space="preserve">   The family lives in their house.</w:t>
      </w:r>
    </w:p>
    <w:p>
      <w:r>
        <w:t xml:space="preserve">4. Nous voulons acheter notre propre maison. </w:t>
      </w:r>
    </w:p>
    <w:p>
      <w:r>
        <w:t xml:space="preserve">   We want to buy our own house.</w:t>
      </w:r>
    </w:p>
    <w:p>
      <w:r>
        <w:t xml:space="preserve">5. Son appartement est plus petit que la maison. </w:t>
      </w:r>
    </w:p>
    <w:p>
      <w:r>
        <w:t xml:space="preserve">  His apartment is smaller than the house. </w:t>
      </w:r>
    </w:p>
    <w:p>
      <w:r>
        <w:t xml:space="preserve">6. Elle a besoin d'une nouvelle maison. </w:t>
      </w:r>
    </w:p>
    <w:p>
      <w:r>
        <w:t xml:space="preserve">   She needs a new house.</w:t>
      </w:r>
    </w:p>
    <w:p>
      <w:r>
        <w:t>7. La maison de mon grand-père est historique.</w:t>
      </w:r>
    </w:p>
    <w:p>
      <w:r>
        <w:t xml:space="preserve">   My grandfather’s house is historic. </w:t>
      </w:r>
    </w:p>
    <w:p>
      <w:r>
        <w:t xml:space="preserve">8. La maison à deux étages est très confortable. </w:t>
      </w:r>
    </w:p>
    <w:p>
      <w:r>
        <w:t xml:space="preserve">  The two-story house is very comfortable. </w:t>
      </w:r>
    </w:p>
    <w:p>
      <w:r>
        <w:t>9. Je vis dans une maison moderne.</w:t>
      </w:r>
    </w:p>
    <w:p>
      <w:r>
        <w:t xml:space="preserve">   I live in a modern house. </w:t>
      </w:r>
    </w:p>
    <w:p>
      <w:r>
        <w:t xml:space="preserve">10. L'école est située juste à côté de la maison. </w:t>
      </w:r>
    </w:p>
    <w:p>
      <w:r>
        <w:t xml:space="preserve">   The school is located just next to the house.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  Yes, I understand your question.</w:t>
      </w:r>
    </w:p>
    <w:p>
      <w:r>
        <w:t>2.  Il est oui, la réponse est claire.</w:t>
      </w:r>
    </w:p>
    <w:p>
      <w:r>
        <w:t xml:space="preserve">    It is yes, the answer is clear.</w:t>
      </w:r>
    </w:p>
    <w:p>
      <w:r>
        <w:t>3. Je suis d'accord, oui.</w:t>
      </w:r>
    </w:p>
    <w:p>
      <w:r>
        <w:t xml:space="preserve">    I agree, yes. </w:t>
      </w:r>
    </w:p>
    <w:p>
      <w:r>
        <w:t>4. Oui, j'ai besoin de plus d'informations.</w:t>
      </w:r>
    </w:p>
    <w:p>
      <w:r>
        <w:t xml:space="preserve">    Yes, I need more information.</w:t>
      </w:r>
    </w:p>
    <w:p>
      <w:r>
        <w:t>5.  Oui, c’est une belle idée !</w:t>
      </w:r>
    </w:p>
    <w:p>
      <w:r>
        <w:t xml:space="preserve">    Yes, it is a good idea!</w:t>
      </w:r>
    </w:p>
    <w:p>
      <w:r>
        <w:t xml:space="preserve">6.  Oui, je suis disponible demain matin. </w:t>
      </w:r>
    </w:p>
    <w:p>
      <w:r>
        <w:t xml:space="preserve">     Yes, I am available tomorrow morning. </w:t>
      </w:r>
    </w:p>
    <w:p>
      <w:r>
        <w:t>7. Oui, la météo est très agréable aujourd'hui.</w:t>
      </w:r>
    </w:p>
    <w:p>
      <w:r>
        <w:t xml:space="preserve">    Yes, the weather is very nice today. </w:t>
      </w:r>
    </w:p>
    <w:p>
      <w:r>
        <w:t xml:space="preserve">8.  Je ne pense pas que oui. </w:t>
      </w:r>
    </w:p>
    <w:p>
      <w:r>
        <w:t xml:space="preserve">     I don’t think so, yes. </w:t>
      </w:r>
    </w:p>
    <w:p>
      <w:r>
        <w:t>9.  Oui, c'est vrai.</w:t>
      </w:r>
    </w:p>
    <w:p>
      <w:r>
        <w:t xml:space="preserve">   Yes, that's true.</w:t>
      </w:r>
    </w:p>
    <w:p>
      <w:r>
        <w:t>10. Oui, je vous répondrai par email.</w:t>
      </w:r>
    </w:p>
    <w:p>
      <w:r>
        <w:t xml:space="preserve">    Yes, I will reply to you by email.</w:t>
      </w:r>
    </w:p>
    <w:p/>
    <w:p>
      <w:r>
        <w:rPr>
          <w:b/>
        </w:rPr>
        <w:t>Word: Elle | Meaning: She</w:t>
      </w:r>
    </w:p>
    <w:p/>
    <w:p>
      <w:r>
        <w:t>1. Elle est une étudiante brillante.</w:t>
      </w:r>
    </w:p>
    <w:p>
      <w:r>
        <w:t xml:space="preserve">    She is a bright student.</w:t>
      </w:r>
    </w:p>
    <w:p>
      <w:r>
        <w:t>2. Elle aime voyager et découvrir de nouvelles cultures.</w:t>
      </w:r>
    </w:p>
    <w:p>
      <w:r>
        <w:t xml:space="preserve">    She loves to travel and discover new cultures.</w:t>
      </w:r>
    </w:p>
    <w:p>
      <w:r>
        <w:t xml:space="preserve">3. Le professeur s'attendait à ce qu'elle réponde aux questions. </w:t>
      </w:r>
    </w:p>
    <w:p>
      <w:r>
        <w:t xml:space="preserve">    The teacher expected her to answer the questions. </w:t>
      </w:r>
    </w:p>
    <w:p>
      <w:r>
        <w:t>4. Elle est entrée en contact avec une nouvelle amie.</w:t>
      </w:r>
    </w:p>
    <w:p>
      <w:r>
        <w:t xml:space="preserve">   She made contact with a new friend.</w:t>
      </w:r>
    </w:p>
    <w:p>
      <w:r>
        <w:t xml:space="preserve">5. Elle a étudié la géographie de l'Europe pendant ses études. </w:t>
      </w:r>
    </w:p>
    <w:p>
      <w:r>
        <w:t xml:space="preserve">   She studied the geography of Europe during her studies.</w:t>
      </w:r>
    </w:p>
    <w:p>
      <w:r>
        <w:t xml:space="preserve">6. Elle préfère lire des livres sur les voyages. </w:t>
      </w:r>
    </w:p>
    <w:p>
      <w:r>
        <w:t xml:space="preserve">    She prefers to read books about travel.</w:t>
      </w:r>
    </w:p>
    <w:p>
      <w:r>
        <w:t xml:space="preserve">7. Elle aime faire du sport et s'entretenir avec sa famille. </w:t>
      </w:r>
    </w:p>
    <w:p>
      <w:r>
        <w:t xml:space="preserve">    She likes to do sports and keep in touch with her family.</w:t>
      </w:r>
    </w:p>
    <w:p>
      <w:r>
        <w:t xml:space="preserve">8. Elle a un projet de voyage à l'étranger dans quelques années. </w:t>
      </w:r>
    </w:p>
    <w:p>
      <w:r>
        <w:t xml:space="preserve">   She has a project to travel abroad in a few years.</w:t>
      </w:r>
    </w:p>
    <w:p>
      <w:r>
        <w:t>9. Elle est toujours polie et respectueuse envers les gens.</w:t>
      </w:r>
    </w:p>
    <w:p>
      <w:r>
        <w:t xml:space="preserve">  She is always polite and respectful towards people. </w:t>
      </w:r>
    </w:p>
    <w:p>
      <w:r>
        <w:t xml:space="preserve">10. Elle travaille dur pour atteindre ses objectifs. </w:t>
      </w:r>
    </w:p>
    <w:p>
      <w:r>
        <w:t xml:space="preserve">    She works hard to achieve her goals.</w:t>
      </w:r>
    </w:p>
    <w:p/>
    <w:p>
      <w:r>
        <w:rPr>
          <w:b/>
        </w:rPr>
        <w:t>Word: Fleur | Meaning: Flower</w:t>
      </w:r>
    </w:p>
    <w:p/>
    <w:p>
      <w:r>
        <w:t>1. La fleur est la couleur de l'émeraude.</w:t>
      </w:r>
    </w:p>
    <w:p>
      <w:r>
        <w:t xml:space="preserve">   The flower is the color of emerald.</w:t>
      </w:r>
    </w:p>
    <w:p>
      <w:r>
        <w:t>2. Il a un bouquet de fleurs jaunes et roses.</w:t>
      </w:r>
    </w:p>
    <w:p>
      <w:r>
        <w:t xml:space="preserve">   He has a bouquet of yellow and pink flowers.</w:t>
      </w:r>
    </w:p>
    <w:p>
      <w:r>
        <w:t>3. Les fleurs symbolisent la beauté de la nature.</w:t>
      </w:r>
    </w:p>
    <w:p>
      <w:r>
        <w:t xml:space="preserve">   Flowers symbolize the beauty of nature.</w:t>
      </w:r>
    </w:p>
    <w:p>
      <w:r>
        <w:t>4. La fleur est une source d'espoir et de joie.</w:t>
      </w:r>
    </w:p>
    <w:p>
      <w:r>
        <w:t xml:space="preserve">   The flower is a source of hope and joy.</w:t>
      </w:r>
    </w:p>
    <w:p>
      <w:r>
        <w:t>5. La rose est la fleur la plus populaire au monde.</w:t>
      </w:r>
    </w:p>
    <w:p>
      <w:r>
        <w:t xml:space="preserve">    Rose is the most popular flower in the world. </w:t>
      </w:r>
    </w:p>
    <w:p>
      <w:r>
        <w:t>6. J’aime les fleurs odorantes, elles me relaxent.</w:t>
      </w:r>
    </w:p>
    <w:p>
      <w:r>
        <w:t xml:space="preserve">   I like fragrant flowers, they calm me down. </w:t>
      </w:r>
    </w:p>
    <w:p>
      <w:r>
        <w:t>7.  La fleur de lys a une signification importante dans la culture française.</w:t>
      </w:r>
    </w:p>
    <w:p>
      <w:r>
        <w:t xml:space="preserve">   The fleur-de-lis has an important meaning in French culture.</w:t>
      </w:r>
    </w:p>
    <w:p>
      <w:r>
        <w:t>8.  Elle a offert un bouquet de fleurs à son amie.</w:t>
      </w:r>
    </w:p>
    <w:p>
      <w:r>
        <w:t xml:space="preserve">    She offered a bouquet of flowers to her friend.</w:t>
      </w:r>
    </w:p>
    <w:p>
      <w:r>
        <w:t xml:space="preserve">9.  On peut trouver des fleurs dans tous les types d’espèces. </w:t>
      </w:r>
    </w:p>
    <w:p>
      <w:r>
        <w:t xml:space="preserve">    Flowers can be found in all kinds of species. </w:t>
      </w:r>
    </w:p>
    <w:p>
      <w:r>
        <w:t>10. Le jardin est couvert d’un tapis de fleurs.</w:t>
      </w:r>
    </w:p>
    <w:p>
      <w:r>
        <w:t xml:space="preserve">   The garden is covered with a carpet of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