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 xml:space="preserve">1. Marie est une étudiante très sérieuse.  </w:t>
      </w:r>
    </w:p>
    <w:p>
      <w:r>
        <w:t>Marie is a very serious student.</w:t>
      </w:r>
    </w:p>
    <w:p>
      <w:r>
        <w:t>2. J'ai rencontré Marie au café hier soir.</w:t>
      </w:r>
    </w:p>
    <w:p>
      <w:r>
        <w:t>I met Marie at the cafe last night.</w:t>
      </w:r>
    </w:p>
    <w:p>
      <w:r>
        <w:t xml:space="preserve">3. Marie aime cuisiner des plats simples et savoureux. </w:t>
      </w:r>
    </w:p>
    <w:p>
      <w:r>
        <w:t>Marie likes to cook simple and tasty dishes.</w:t>
      </w:r>
    </w:p>
    <w:p>
      <w:r>
        <w:t>4.  Marie est très gentille et souriante.</w:t>
      </w:r>
    </w:p>
    <w:p>
      <w:r>
        <w:t>Marie is very kind and smiling.</w:t>
      </w:r>
    </w:p>
    <w:p>
      <w:r>
        <w:t xml:space="preserve">5. La musique que Marie préfère écouter, c'est de la jazz. </w:t>
      </w:r>
    </w:p>
    <w:p>
      <w:r>
        <w:t>The music that Marie prefers to listen to is jazz.</w:t>
      </w:r>
    </w:p>
    <w:p>
      <w:r>
        <w:t>6.  Elle travaille souvent en groupe avec Marie.</w:t>
      </w:r>
    </w:p>
    <w:p>
      <w:r>
        <w:t xml:space="preserve">She often works in a group with Marie. </w:t>
      </w:r>
    </w:p>
    <w:p>
      <w:r>
        <w:t xml:space="preserve">7. Marie est passionnée par l’art et la littérature. </w:t>
      </w:r>
    </w:p>
    <w:p>
      <w:r>
        <w:t>Marie is passionate about art and literature.</w:t>
      </w:r>
    </w:p>
    <w:p>
      <w:r>
        <w:t>8. J'ai essayé de lui donner des conseils, mais Marie ne veut pas les écouter.</w:t>
      </w:r>
    </w:p>
    <w:p>
      <w:r>
        <w:t>I tried to give her advice, but Marie doesn’t want to listen to them.</w:t>
      </w:r>
    </w:p>
    <w:p>
      <w:r>
        <w:t xml:space="preserve">9.  Le film que Marie a choisi pour ce soir est un thriller. </w:t>
      </w:r>
    </w:p>
    <w:p>
      <w:r>
        <w:t>The movie that Marie chose for this evening is a thriller.</w:t>
      </w:r>
    </w:p>
    <w:p>
      <w:r>
        <w:t>10.  Marie est très fière de sa famille et de ses amis.</w:t>
      </w:r>
    </w:p>
    <w:p>
      <w:r>
        <w:t>Marie is very proud of her family and friends.</w:t>
      </w:r>
    </w:p>
    <w:p/>
    <w:p>
      <w:r>
        <w:rPr>
          <w:b/>
        </w:rPr>
        <w:t>Word: Fleur | Meaning: Flower</w:t>
      </w:r>
    </w:p>
    <w:p/>
    <w:p>
      <w:r>
        <w:t xml:space="preserve">1.  La fleur est rouge et belle. </w:t>
      </w:r>
    </w:p>
    <w:p>
      <w:r>
        <w:t xml:space="preserve">    The flower is red and beautiful.</w:t>
      </w:r>
    </w:p>
    <w:p>
      <w:r>
        <w:t xml:space="preserve">2.  J'aime les fleurs qui poussent dans mon jardin. </w:t>
      </w:r>
    </w:p>
    <w:p>
      <w:r>
        <w:t xml:space="preserve">    I like the flowers that grow in my garden.</w:t>
      </w:r>
    </w:p>
    <w:p>
      <w:r>
        <w:t xml:space="preserve">3.  Il faut arroser les fleurs tous les jours. </w:t>
      </w:r>
    </w:p>
    <w:p>
      <w:r>
        <w:t xml:space="preserve">    You need to water the flowers every day.</w:t>
      </w:r>
    </w:p>
    <w:p>
      <w:r>
        <w:t xml:space="preserve">4.  Tu peux me demander si tu ne sais pas comment faire avec la fleur de lavande. </w:t>
      </w:r>
    </w:p>
    <w:p>
      <w:r>
        <w:t xml:space="preserve">    You can ask me if you don't know how to do something with lavender flower. </w:t>
      </w:r>
    </w:p>
    <w:p>
      <w:r>
        <w:t xml:space="preserve">5.  La fleur est un symbole de beauté et d'espoir. </w:t>
      </w:r>
    </w:p>
    <w:p>
      <w:r>
        <w:t xml:space="preserve">    The flower is a symbol of beauty and hope.</w:t>
      </w:r>
    </w:p>
    <w:p>
      <w:r>
        <w:t xml:space="preserve">6.  La fleur de lys représente l'excellence et la grandeur. </w:t>
      </w:r>
    </w:p>
    <w:p>
      <w:r>
        <w:t xml:space="preserve">    The lily flower represents excellence and grandeur.</w:t>
      </w:r>
    </w:p>
    <w:p>
      <w:r>
        <w:t xml:space="preserve">7.  Je veux acheter une fleur pour ma maman. </w:t>
      </w:r>
    </w:p>
    <w:p>
      <w:r>
        <w:t xml:space="preserve">    I want to buy a flower for my mom.</w:t>
      </w:r>
    </w:p>
    <w:p>
      <w:r>
        <w:t xml:space="preserve">8.  La fleur est un élément important de la nature. </w:t>
      </w:r>
    </w:p>
    <w:p>
      <w:r>
        <w:t xml:space="preserve">    Flowers are an important element of nature.</w:t>
      </w:r>
    </w:p>
    <w:p>
      <w:r>
        <w:t xml:space="preserve">9.  J'ai des fleurs dans mon appartement et elles me donnent de la joie. </w:t>
      </w:r>
    </w:p>
    <w:p>
      <w:r>
        <w:t xml:space="preserve">    I have flowers in my apartment and they give me joy.</w:t>
      </w:r>
    </w:p>
    <w:p>
      <w:r>
        <w:t xml:space="preserve">10. Les couleurs des fleurs varient selon la saison. </w:t>
      </w:r>
    </w:p>
    <w:p>
      <w:r>
        <w:t xml:space="preserve">    The colors of flowers vary depending on the season.</w:t>
      </w:r>
    </w:p>
    <w:p/>
    <w:p>
      <w:r>
        <w:rPr>
          <w:b/>
        </w:rPr>
        <w:t>Word: Grand | Meaning: Big, Large</w:t>
      </w:r>
    </w:p>
    <w:p/>
    <w:p>
      <w:r>
        <w:t>1. Il a un grand appartement.</w:t>
      </w:r>
    </w:p>
    <w:p>
      <w:r>
        <w:t xml:space="preserve">  He has a large apartment.</w:t>
      </w:r>
    </w:p>
    <w:p>
      <w:r>
        <w:t>2. La ville est grande et animée.</w:t>
      </w:r>
    </w:p>
    <w:p>
      <w:r>
        <w:t xml:space="preserve">  The city is big and lively.</w:t>
      </w:r>
    </w:p>
    <w:p>
      <w:r>
        <w:t xml:space="preserve">3. Vous avez un grand projet pour votre avenir. </w:t>
      </w:r>
    </w:p>
    <w:p>
      <w:r>
        <w:t xml:space="preserve">  You have a big project for your future.</w:t>
      </w:r>
    </w:p>
    <w:p>
      <w:r>
        <w:t>4. Les enfants sont grands et curieux.</w:t>
      </w:r>
    </w:p>
    <w:p>
      <w:r>
        <w:t xml:space="preserve">  The children are big and curious.</w:t>
      </w:r>
    </w:p>
    <w:p>
      <w:r>
        <w:t>5. J'ai une grande envie de voyager.</w:t>
      </w:r>
    </w:p>
    <w:p>
      <w:r>
        <w:t xml:space="preserve">  I have a great desire to travel.</w:t>
      </w:r>
    </w:p>
    <w:p>
      <w:r>
        <w:t>6. Le livre est grand et épais.</w:t>
      </w:r>
    </w:p>
    <w:p>
      <w:r>
        <w:t xml:space="preserve">  The book is large and thick.</w:t>
      </w:r>
    </w:p>
    <w:p>
      <w:r>
        <w:t xml:space="preserve">7. Elle a un grand sourire sur son visage. </w:t>
      </w:r>
    </w:p>
    <w:p>
      <w:r>
        <w:t xml:space="preserve">  She has a big smile on her face.</w:t>
      </w:r>
    </w:p>
    <w:p>
      <w:r>
        <w:t xml:space="preserve">8. Vous avez besoin d'un grand soutien pour réaliser vos rêves. </w:t>
      </w:r>
    </w:p>
    <w:p>
      <w:r>
        <w:t xml:space="preserve">  You need great support to achieve your dreams.</w:t>
      </w:r>
    </w:p>
    <w:p>
      <w:r>
        <w:t xml:space="preserve">9. La montagne est très grande et majestueuse. </w:t>
      </w:r>
    </w:p>
    <w:p>
      <w:r>
        <w:t xml:space="preserve">  The mountain is very large and majestic.</w:t>
      </w:r>
    </w:p>
    <w:p>
      <w:r>
        <w:t>10. Il n’est pas grand, mais il a un caractère fort.</w:t>
      </w:r>
    </w:p>
    <w:p>
      <w:r>
        <w:t xml:space="preserve">  He's not tall, but he has a strong character.</w:t>
      </w:r>
    </w:p>
    <w:p/>
    <w:p>
      <w:r>
        <w:rPr>
          <w:b/>
        </w:rPr>
        <w:t>Word: Chere | Meaning: Dear</w:t>
      </w:r>
    </w:p>
    <w:p/>
    <w:p>
      <w:r>
        <w:t xml:space="preserve">1. Chère amie, j'ai besoin d'aide pour mon projet de voyage.  </w:t>
      </w:r>
    </w:p>
    <w:p>
      <w:r>
        <w:t xml:space="preserve">    Dear friend, I need help with my travel project.</w:t>
      </w:r>
    </w:p>
    <w:p>
      <w:r>
        <w:t xml:space="preserve">2. Je suis très chere de votre soutien et de votre aide. </w:t>
      </w:r>
    </w:p>
    <w:p>
      <w:r>
        <w:t xml:space="preserve">   I am very grateful for your support and help.</w:t>
      </w:r>
    </w:p>
    <w:p>
      <w:r>
        <w:t>3. La cuisine est chère à mes yeux.</w:t>
      </w:r>
    </w:p>
    <w:p>
      <w:r>
        <w:t xml:space="preserve">   Cooking is dear to me.</w:t>
      </w:r>
    </w:p>
    <w:p>
      <w:r>
        <w:t xml:space="preserve">4. Cherchant un nouveau travail, j'ai besoin de conseils.  </w:t>
      </w:r>
    </w:p>
    <w:p>
      <w:r>
        <w:t xml:space="preserve">    Searching for a new job, I need advice.</w:t>
      </w:r>
    </w:p>
    <w:p>
      <w:r>
        <w:t xml:space="preserve">5. Chère famille, je vous remercie pour votre gentillesse. </w:t>
      </w:r>
    </w:p>
    <w:p>
      <w:r>
        <w:t xml:space="preserve">    Dear family, thank you for your kindness.</w:t>
      </w:r>
    </w:p>
    <w:p>
      <w:r>
        <w:t xml:space="preserve">6. Il est cher à l’artiste de se confier à un critique.  </w:t>
      </w:r>
    </w:p>
    <w:p>
      <w:r>
        <w:t xml:space="preserve">   It is dear to an artist to confide in a critic.</w:t>
      </w:r>
    </w:p>
    <w:p>
      <w:r>
        <w:t xml:space="preserve">7. La beauté d'un paysage est chère à mon cœur.  </w:t>
      </w:r>
    </w:p>
    <w:p>
      <w:r>
        <w:t xml:space="preserve">    The beauty of a landscape is dear to my heart. </w:t>
      </w:r>
    </w:p>
    <w:p>
      <w:r>
        <w:t xml:space="preserve">8. Je suis chere pour votre présence et votre générosité. </w:t>
      </w:r>
    </w:p>
    <w:p>
      <w:r>
        <w:t xml:space="preserve">    I am grateful for your presence and generosity.</w:t>
      </w:r>
    </w:p>
    <w:p>
      <w:r>
        <w:t xml:space="preserve">9. Chère ville, je t'aime!   </w:t>
      </w:r>
    </w:p>
    <w:p>
      <w:r>
        <w:t xml:space="preserve">    Dear city, I love you!</w:t>
      </w:r>
    </w:p>
    <w:p>
      <w:r>
        <w:t xml:space="preserve">10. Cher(e) ami(e), j'espère que vous allez bien !  </w:t>
      </w:r>
    </w:p>
    <w:p>
      <w:r>
        <w:t xml:space="preserve">    Dear friend, I hope you are well!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My house is very big.</w:t>
      </w:r>
    </w:p>
    <w:p>
      <w:r>
        <w:t>2. J'ai hâte de visiter ma maison en France.</w:t>
      </w:r>
    </w:p>
    <w:p>
      <w:r>
        <w:t xml:space="preserve">  I can't wait to visit my house in France.</w:t>
      </w:r>
    </w:p>
    <w:p>
      <w:r>
        <w:t xml:space="preserve">3. La maison du voisin est rouge et moderne. </w:t>
      </w:r>
    </w:p>
    <w:p>
      <w:r>
        <w:t>The neighbor's house is red and modern.</w:t>
      </w:r>
    </w:p>
    <w:p>
      <w:r>
        <w:t>4. Nous devons réparer la maison pour l'année prochaine.</w:t>
      </w:r>
    </w:p>
    <w:p>
      <w:r>
        <w:t>We need to repair the house for next year.</w:t>
      </w:r>
    </w:p>
    <w:p>
      <w:r>
        <w:t>5. Le sol de ma maison est en béton.</w:t>
      </w:r>
    </w:p>
    <w:p>
      <w:r>
        <w:t>My house has concrete floors.</w:t>
      </w:r>
    </w:p>
    <w:p>
      <w:r>
        <w:t xml:space="preserve">6. J'ai besoin d'acheter un nouveau tapis pour ma maison. </w:t>
      </w:r>
    </w:p>
    <w:p>
      <w:r>
        <w:t>I need to buy a new carpet for my house.</w:t>
      </w:r>
    </w:p>
    <w:p>
      <w:r>
        <w:t>7. La cuisine de la maison est très fonctionnelle.</w:t>
      </w:r>
    </w:p>
    <w:p>
      <w:r>
        <w:t>The kitchen of the house is very functional.</w:t>
      </w:r>
    </w:p>
    <w:p>
      <w:r>
        <w:t>8.  Il y a beaucoup de lumière dans ma maison.</w:t>
      </w:r>
    </w:p>
    <w:p>
      <w:r>
        <w:t>There is plenty of light in my house.</w:t>
      </w:r>
    </w:p>
    <w:p>
      <w:r>
        <w:t xml:space="preserve">9. L'architecte a conçu une maison avec un toit en forme de dôme. </w:t>
      </w:r>
    </w:p>
    <w:p>
      <w:r>
        <w:t xml:space="preserve">The architect designed a house with a dome-shaped roof. </w:t>
      </w:r>
    </w:p>
    <w:p>
      <w:r>
        <w:t>10. La maison est toujours la plus belle de tous les endroits que je connais.</w:t>
      </w:r>
    </w:p>
    <w:p>
      <w:r>
        <w:t>My house is always the most beautiful of all the places I know.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une forme d'expression artistique.</w:t>
      </w:r>
    </w:p>
    <w:p>
      <w:r>
        <w:t xml:space="preserve">   Music is a form of artistic expression.</w:t>
      </w:r>
    </w:p>
    <w:p>
      <w:r>
        <w:t xml:space="preserve">3.  Le concert était très agréable, avec une musique magnifique. </w:t>
      </w:r>
    </w:p>
    <w:p>
      <w:r>
        <w:t xml:space="preserve">The concert was very enjoyable, with beautiful music. </w:t>
      </w:r>
    </w:p>
    <w:p>
      <w:r>
        <w:t>4.  J'aime écouter de la musique électronique pour me relaxer.</w:t>
      </w:r>
    </w:p>
    <w:p>
      <w:r>
        <w:t xml:space="preserve">   I like to listen to electronic music to relax.</w:t>
      </w:r>
    </w:p>
    <w:p>
      <w:r>
        <w:t>5.  La musique peut nous aider à apprendre et à mieux comprendre.</w:t>
      </w:r>
    </w:p>
    <w:p>
      <w:r>
        <w:t xml:space="preserve">   Music can help us learn and understand better.</w:t>
      </w:r>
    </w:p>
    <w:p>
      <w:r>
        <w:t xml:space="preserve">6.  Je ne suis pas très satisfait de la musique que vous proposez. </w:t>
      </w:r>
    </w:p>
    <w:p>
      <w:r>
        <w:t xml:space="preserve">   I'm not very happy with the music you are proposing. </w:t>
      </w:r>
    </w:p>
    <w:p>
      <w:r>
        <w:t>7.  Musique est une forme d'art qui nous transporte et nous touche.</w:t>
      </w:r>
    </w:p>
    <w:p>
      <w:r>
        <w:t xml:space="preserve">  Music is a form of art that transports and touches us. </w:t>
      </w:r>
    </w:p>
    <w:p>
      <w:r>
        <w:t>8.  Les chansons de mon enfance me rappellent des souvenirs heureux.</w:t>
      </w:r>
    </w:p>
    <w:p>
      <w:r>
        <w:t xml:space="preserve">   The songs from my childhood remind me of happy memories. </w:t>
      </w:r>
    </w:p>
    <w:p>
      <w:r>
        <w:t>9.   Le jazz, la musique classique et le rock sont mes genres préférés.</w:t>
      </w:r>
    </w:p>
    <w:p>
      <w:r>
        <w:t xml:space="preserve">   Jazz, classical music and rock are my favorite genres. </w:t>
      </w:r>
    </w:p>
    <w:p>
      <w:r>
        <w:t>10. La musique est un élément important de notre vie quotidienne.</w:t>
      </w:r>
    </w:p>
    <w:p>
      <w:r>
        <w:t xml:space="preserve">   Music is an important element in our daily lives.</w:t>
      </w:r>
    </w:p>
    <w:p/>
    <w:p>
      <w:r>
        <w:rPr>
          <w:b/>
        </w:rPr>
        <w:t>Word: Fait | Meaning: Done, accomplished</w:t>
      </w:r>
    </w:p>
    <w:p/>
    <w:p>
      <w:r>
        <w:t xml:space="preserve">1. J'ai fait du shopping hier. </w:t>
      </w:r>
    </w:p>
    <w:p>
      <w:r>
        <w:t xml:space="preserve">  I did some shopping yesterday.</w:t>
      </w:r>
    </w:p>
    <w:p>
      <w:r>
        <w:t xml:space="preserve">2. Elle a fait un voyage en Europe. </w:t>
      </w:r>
    </w:p>
    <w:p>
      <w:r>
        <w:t xml:space="preserve">  She took a trip to Europe.</w:t>
      </w:r>
    </w:p>
    <w:p>
      <w:r>
        <w:t xml:space="preserve">3. Nous avons fait une pause pour boire de l’eau. </w:t>
      </w:r>
    </w:p>
    <w:p>
      <w:r>
        <w:t xml:space="preserve">  We had a break to drink some water.</w:t>
      </w:r>
    </w:p>
    <w:p>
      <w:r>
        <w:t xml:space="preserve">4. Le gâteau est fait, vous pouvez le déguster ! </w:t>
      </w:r>
    </w:p>
    <w:p>
      <w:r>
        <w:t xml:space="preserve">  The cake is ready, you can eat it!</w:t>
      </w:r>
    </w:p>
    <w:p>
      <w:r>
        <w:t xml:space="preserve">5. J'ai fait mes devoirs aujourd'hui. </w:t>
      </w:r>
    </w:p>
    <w:p>
      <w:r>
        <w:t xml:space="preserve">  I did my homework today.</w:t>
      </w:r>
    </w:p>
    <w:p>
      <w:r>
        <w:t xml:space="preserve">6. Il a fait une erreur de calcul. </w:t>
      </w:r>
    </w:p>
    <w:p>
      <w:r>
        <w:t xml:space="preserve">  He made a calculation mistake.</w:t>
      </w:r>
    </w:p>
    <w:p>
      <w:r>
        <w:t xml:space="preserve">7. Le film est fait pour l’audience jeune. </w:t>
      </w:r>
    </w:p>
    <w:p>
      <w:r>
        <w:t xml:space="preserve">  The movie is made for the young audience.</w:t>
      </w:r>
    </w:p>
    <w:p>
      <w:r>
        <w:t xml:space="preserve">8. Ils ont fait un marché pour acheter une voiture. </w:t>
      </w:r>
    </w:p>
    <w:p>
      <w:r>
        <w:t xml:space="preserve">  They made a deal to buy a car.</w:t>
      </w:r>
    </w:p>
    <w:p>
      <w:r>
        <w:t xml:space="preserve">9. Tu vas faire ton examen demain ? </w:t>
      </w:r>
    </w:p>
    <w:p>
      <w:r>
        <w:t xml:space="preserve">  Are you going to take your exam tomorrow? </w:t>
      </w:r>
    </w:p>
    <w:p>
      <w:r>
        <w:t xml:space="preserve">10. Le chef a fait un plat délicieux. </w:t>
      </w:r>
    </w:p>
    <w:p>
      <w:r>
        <w:t xml:space="preserve">   The chef made a delicious dish.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La girafe a un long cou et il est haut.</w:t>
      </w:r>
    </w:p>
    <w:p>
      <w:r>
        <w:t xml:space="preserve">    The giraffe has a long neck and it's tall. </w:t>
      </w:r>
    </w:p>
    <w:p>
      <w:r>
        <w:t>3. Les nuages sont hauts dans le ciel.</w:t>
      </w:r>
    </w:p>
    <w:p>
      <w:r>
        <w:t xml:space="preserve">   The clouds are high in the sky.</w:t>
      </w:r>
    </w:p>
    <w:p>
      <w:r>
        <w:t>4. J'ai besoin d'un chapeau haut de tête.</w:t>
      </w:r>
    </w:p>
    <w:p>
      <w:r>
        <w:t xml:space="preserve">   I need a hat to cover my head.</w:t>
      </w:r>
    </w:p>
    <w:p>
      <w:r>
        <w:t>5.  Ils ont construit un pont haut pour traverser la rivière.</w:t>
      </w:r>
    </w:p>
    <w:p>
      <w:r>
        <w:t xml:space="preserve">    They built a tall bridge to cross the river. </w:t>
      </w:r>
    </w:p>
    <w:p>
      <w:r>
        <w:t>6. Tu es plus grand que moi, tu es haut!</w:t>
      </w:r>
    </w:p>
    <w:p>
      <w:r>
        <w:t xml:space="preserve">   You are taller than me, you're tall!</w:t>
      </w:r>
    </w:p>
    <w:p>
      <w:r>
        <w:t>7. Le soleil est très haut dans le ciel ce matin.</w:t>
      </w:r>
    </w:p>
    <w:p>
      <w:r>
        <w:t xml:space="preserve">   The sun is very high in the sky this morning.</w:t>
      </w:r>
    </w:p>
    <w:p>
      <w:r>
        <w:t xml:space="preserve">8. La musique était trop haute pour la soirée tranquille. </w:t>
      </w:r>
    </w:p>
    <w:p>
      <w:r>
        <w:t xml:space="preserve">    The music was too loud for the quiet evening. </w:t>
      </w:r>
    </w:p>
    <w:p>
      <w:r>
        <w:t>9.  Les enfants ont joué sur une structure haute.</w:t>
      </w:r>
    </w:p>
    <w:p>
      <w:r>
        <w:t xml:space="preserve">     The children played on a tall structure. </w:t>
      </w:r>
    </w:p>
    <w:p>
      <w:r>
        <w:t>10. J'aime regarder les oiseaux, ils sont hauts dans le ciel.</w:t>
      </w:r>
    </w:p>
    <w:p>
      <w:r>
        <w:t xml:space="preserve">   I like watching birds, they are high in the sky.</w:t>
      </w:r>
    </w:p>
    <w:p/>
    <w:p>
      <w:r>
        <w:rPr>
          <w:b/>
        </w:rPr>
        <w:t>Word: Jouer | Meaning: To play</w:t>
      </w:r>
    </w:p>
    <w:p/>
    <w:p>
      <w:r>
        <w:t>1.  J’aime jouer aux jeux de société avec mes amis.</w:t>
      </w:r>
    </w:p>
    <w:p>
      <w:r>
        <w:t xml:space="preserve">   I like to play board games with my friends.</w:t>
      </w:r>
    </w:p>
    <w:p>
      <w:r>
        <w:t xml:space="preserve">2.  Il est important de savoir comment jouer à un instrument. </w:t>
      </w:r>
    </w:p>
    <w:p>
      <w:r>
        <w:t xml:space="preserve">    It is important to know how to play an instrument. </w:t>
      </w:r>
    </w:p>
    <w:p>
      <w:r>
        <w:t xml:space="preserve">3.  Les enfants jouent dans le jardin pendant les beaux jours. </w:t>
      </w:r>
    </w:p>
    <w:p>
      <w:r>
        <w:t xml:space="preserve">    Children play in the garden during good weather.</w:t>
      </w:r>
    </w:p>
    <w:p>
      <w:r>
        <w:t xml:space="preserve">4.  Elle joue souvent au tennis avec sa famille. </w:t>
      </w:r>
    </w:p>
    <w:p>
      <w:r>
        <w:t xml:space="preserve">   She plays tennis often with her family. </w:t>
      </w:r>
    </w:p>
    <w:p>
      <w:r>
        <w:t xml:space="preserve">5.  J'ai envie de jouer à un jeu vidéo. </w:t>
      </w:r>
    </w:p>
    <w:p>
      <w:r>
        <w:t xml:space="preserve">   I feel like playing a video game. </w:t>
      </w:r>
    </w:p>
    <w:p>
      <w:r>
        <w:t>6.  Le chien joue avec le ballon.</w:t>
      </w:r>
    </w:p>
    <w:p>
      <w:r>
        <w:t xml:space="preserve">    The dog plays with the ball. </w:t>
      </w:r>
    </w:p>
    <w:p>
      <w:r>
        <w:t xml:space="preserve">7.  Comment jouez-vous au sport? </w:t>
      </w:r>
    </w:p>
    <w:p>
      <w:r>
        <w:t xml:space="preserve">     How do you play sports?</w:t>
      </w:r>
    </w:p>
    <w:p>
      <w:r>
        <w:t xml:space="preserve">8.  Je joue souvent à la guitare dans ma chambre. </w:t>
      </w:r>
    </w:p>
    <w:p>
      <w:r>
        <w:t xml:space="preserve">    I often play guitar in my room. </w:t>
      </w:r>
    </w:p>
    <w:p>
      <w:r>
        <w:t xml:space="preserve">9.  Il y a un tournoi de tennis qui se déroulera demain. </w:t>
      </w:r>
    </w:p>
    <w:p>
      <w:r>
        <w:t xml:space="preserve">   There is a tennis tournament that will take place tomorrow. </w:t>
      </w:r>
    </w:p>
    <w:p>
      <w:r>
        <w:t>10.  Elle adore jouer aux jeux d'échecs.</w:t>
      </w:r>
    </w:p>
    <w:p>
      <w:r>
        <w:t xml:space="preserve">    She loves to play chess games.</w:t>
      </w:r>
    </w:p>
    <w:p/>
    <w:p>
      <w:r>
        <w:rPr>
          <w:i/>
        </w:rPr>
        <w:t>Livre: Book | Meaning: book</w:t>
      </w:r>
    </w:p>
    <w:p/>
    <w:p>
      <w:r>
        <w:t>1. J'ai un livre sur la France.</w:t>
      </w:r>
    </w:p>
    <w:p>
      <w:r>
        <w:t xml:space="preserve">    I have a book about France.</w:t>
      </w:r>
    </w:p>
    <w:p>
      <w:r>
        <w:t>2. Le livre est très important pour moi.</w:t>
      </w:r>
    </w:p>
    <w:p>
      <w:r>
        <w:t xml:space="preserve">   The book is very important to me.</w:t>
      </w:r>
    </w:p>
    <w:p>
      <w:r>
        <w:t xml:space="preserve">3. J'aime lire des livres d'histoire. </w:t>
      </w:r>
    </w:p>
    <w:p>
      <w:r>
        <w:t xml:space="preserve">   I like to read history books.</w:t>
      </w:r>
    </w:p>
    <w:p>
      <w:r>
        <w:t xml:space="preserve">4. Voulez-vous partager un livre aujourd'hui ? </w:t>
      </w:r>
    </w:p>
    <w:p>
      <w:r>
        <w:t xml:space="preserve">    Would you like to share a book today?</w:t>
      </w:r>
    </w:p>
    <w:p>
      <w:r>
        <w:t xml:space="preserve">5. La bibliothèque est une source de nombreux livres. </w:t>
      </w:r>
    </w:p>
    <w:p>
      <w:r>
        <w:t xml:space="preserve">   The library is a source of many books. </w:t>
      </w:r>
    </w:p>
    <w:p>
      <w:r>
        <w:t>6. Il me faut un autre livre pour compléter ma collection.</w:t>
      </w:r>
    </w:p>
    <w:p>
      <w:r>
        <w:t xml:space="preserve">   I need another book to complete my collection.</w:t>
      </w:r>
    </w:p>
    <w:p>
      <w:r>
        <w:t>7. J'ai lu le livre dans la voiture.</w:t>
      </w:r>
    </w:p>
    <w:p>
      <w:r>
        <w:t xml:space="preserve">    I read the book in the car.</w:t>
      </w:r>
    </w:p>
    <w:p>
      <w:r>
        <w:t>8. Le livre est plein de nouvelles et d’informations.</w:t>
      </w:r>
    </w:p>
    <w:p>
      <w:r>
        <w:t xml:space="preserve">    The book is full of new information and news. </w:t>
      </w:r>
    </w:p>
    <w:p>
      <w:r>
        <w:t xml:space="preserve">9. Je voudrais acheter un nouveau livre sur l'astronomie. </w:t>
      </w:r>
    </w:p>
    <w:p>
      <w:r>
        <w:t xml:space="preserve">   I would like to buy a new book about astronomy.  </w:t>
      </w:r>
    </w:p>
    <w:p>
      <w:r>
        <w:t xml:space="preserve">10. J'ai reçu un livre de mon ami pour ma fête d'anniversaire. </w:t>
      </w:r>
    </w:p>
    <w:p>
      <w:r>
        <w:t xml:space="preserve">   My friend gave me a book for my birthday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