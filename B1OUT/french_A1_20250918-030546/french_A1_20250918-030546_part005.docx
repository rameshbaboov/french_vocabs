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belle | Meaning: beautiful</w:t>
      </w:r>
    </w:p>
    <w:p/>
    <w:p>
      <w:r>
        <w:t xml:space="preserve">1. La ville est belle avec ses nombreux monuments et sa vieille architecture. </w:t>
      </w:r>
    </w:p>
    <w:p>
      <w:r>
        <w:t xml:space="preserve">   The city is beautiful with its many monuments and old architecture.</w:t>
      </w:r>
    </w:p>
    <w:p>
      <w:r>
        <w:t>2.  Elle a une belle robe rouge pour la soirée d'anniversaire.</w:t>
      </w:r>
    </w:p>
    <w:p>
      <w:r>
        <w:t xml:space="preserve">   She has a beautiful red dress for the birthday party.</w:t>
      </w:r>
    </w:p>
    <w:p>
      <w:r>
        <w:t xml:space="preserve">3.  Ce film était très belle, j'ai beaucoup aimé. </w:t>
      </w:r>
    </w:p>
    <w:p>
      <w:r>
        <w:t xml:space="preserve">   This movie was very beautiful, I really enjoyed it.</w:t>
      </w:r>
    </w:p>
    <w:p>
      <w:r>
        <w:t xml:space="preserve">4.  J'aime les beaux paysages de montagne. </w:t>
      </w:r>
    </w:p>
    <w:p>
      <w:r>
        <w:t xml:space="preserve">   I like the beautiful mountain landscapes.</w:t>
      </w:r>
    </w:p>
    <w:p>
      <w:r>
        <w:t xml:space="preserve">5. La lumière du soleil était belle ce matin. </w:t>
      </w:r>
    </w:p>
    <w:p>
      <w:r>
        <w:t xml:space="preserve">   The light of the sun was beautiful this morning.</w:t>
      </w:r>
    </w:p>
    <w:p>
      <w:r>
        <w:t xml:space="preserve">6.  L'artiste a peint une belle illustration pour l'enfant. </w:t>
      </w:r>
    </w:p>
    <w:p>
      <w:r>
        <w:t xml:space="preserve">   The artist painted a beautiful drawing for the child.</w:t>
      </w:r>
    </w:p>
    <w:p>
      <w:r>
        <w:t xml:space="preserve">7. La fleur est belle et elle a un parfum agréable. </w:t>
      </w:r>
    </w:p>
    <w:p>
      <w:r>
        <w:t xml:space="preserve">    The flower is beautiful and it has a nice scent.</w:t>
      </w:r>
    </w:p>
    <w:p>
      <w:r>
        <w:t xml:space="preserve">8.  Le chat est belle avec ses yeux verts. </w:t>
      </w:r>
    </w:p>
    <w:p>
      <w:r>
        <w:t xml:space="preserve">   The cat is beautiful with its green eyes.</w:t>
      </w:r>
    </w:p>
    <w:p>
      <w:r>
        <w:t xml:space="preserve">9.  La cuisine était belle avec ses couleurs vives. </w:t>
      </w:r>
    </w:p>
    <w:p>
      <w:r>
        <w:t xml:space="preserve">   The kitchen was beautiful with its bright colors. </w:t>
      </w:r>
    </w:p>
    <w:p>
      <w:r>
        <w:t xml:space="preserve">10.  Il a une belle voix et il chante très bien. </w:t>
      </w:r>
    </w:p>
    <w:p>
      <w:r>
        <w:t xml:space="preserve">   He has a beautiful voice and he sings very well.</w:t>
      </w:r>
    </w:p>
    <w:p/>
    <w:p>
      <w:r>
        <w:rPr>
          <w:b/>
        </w:rPr>
        <w:t>Word: oui | Meaning: yes</w:t>
      </w:r>
    </w:p>
    <w:p/>
    <w:p>
      <w:r>
        <w:t>1. Oui, j'aime beaucoup la cuisine française.</w:t>
      </w:r>
    </w:p>
    <w:p>
      <w:r>
        <w:t xml:space="preserve">   Yes, I love French cuisine.</w:t>
      </w:r>
    </w:p>
    <w:p>
      <w:r>
        <w:t>2. Je vais oui à ce proposition.</w:t>
      </w:r>
    </w:p>
    <w:p>
      <w:r>
        <w:t xml:space="preserve">   I will say yes to this proposal.</w:t>
      </w:r>
    </w:p>
    <w:p>
      <w:r>
        <w:t>3.  Oui, nous pouvons discuter de cette question.</w:t>
      </w:r>
    </w:p>
    <w:p>
      <w:r>
        <w:t xml:space="preserve">   Yes, we can discuss this issue.</w:t>
      </w:r>
    </w:p>
    <w:p>
      <w:r>
        <w:t xml:space="preserve">4.  La météo est belle aujourd'hui, oui? </w:t>
      </w:r>
    </w:p>
    <w:p>
      <w:r>
        <w:t xml:space="preserve">    The weather is beautiful today, isn't it?</w:t>
      </w:r>
    </w:p>
    <w:p>
      <w:r>
        <w:t xml:space="preserve">5. Oui, vous avez raison. </w:t>
      </w:r>
    </w:p>
    <w:p>
      <w:r>
        <w:t xml:space="preserve">   Yes, you are right.</w:t>
      </w:r>
    </w:p>
    <w:p>
      <w:r>
        <w:t xml:space="preserve">6.  L'histoire de France est fascinante, oui. </w:t>
      </w:r>
    </w:p>
    <w:p>
      <w:r>
        <w:t xml:space="preserve">   The history of France is fascinating, yes.</w:t>
      </w:r>
    </w:p>
    <w:p>
      <w:r>
        <w:t xml:space="preserve">7.  Oui, je comprends.  </w:t>
      </w:r>
    </w:p>
    <w:p>
      <w:r>
        <w:t xml:space="preserve">   Yes, I understand.</w:t>
      </w:r>
    </w:p>
    <w:p>
      <w:r>
        <w:t xml:space="preserve">8.  On peut aller au cinéma ce soir ? Oui. </w:t>
      </w:r>
    </w:p>
    <w:p>
      <w:r>
        <w:t xml:space="preserve">    Can we go to the cinema this evening? Yes. </w:t>
      </w:r>
    </w:p>
    <w:p>
      <w:r>
        <w:t>9.  Je suis d'accord avec vous, oui.</w:t>
      </w:r>
    </w:p>
    <w:p>
      <w:r>
        <w:t xml:space="preserve">    I agree with you, yes.</w:t>
      </w:r>
    </w:p>
    <w:p>
      <w:r>
        <w:t>10.  Oui, je suis heureux de vous aider.</w:t>
      </w:r>
    </w:p>
    <w:p>
      <w:r>
        <w:t xml:space="preserve">   Yes, I am happy to help you.</w:t>
      </w:r>
    </w:p>
    <w:p/>
    <w:p>
      <w:r>
        <w:rPr>
          <w:b/>
        </w:rPr>
        <w:t>Word: maison | Meaning: house</w:t>
      </w:r>
    </w:p>
    <w:p/>
    <w:p>
      <w:r>
        <w:t>1.  Ma maison est petite, mais elle est confortable.</w:t>
      </w:r>
    </w:p>
    <w:p>
      <w:r>
        <w:t xml:space="preserve">    My house is small, but it's comfortable.</w:t>
      </w:r>
    </w:p>
    <w:p>
      <w:r>
        <w:t>2.  La maison de mes parents est située dans une ville magnifique.</w:t>
      </w:r>
    </w:p>
    <w:p>
      <w:r>
        <w:t xml:space="preserve">    My parents' house is located in a beautiful city.</w:t>
      </w:r>
    </w:p>
    <w:p>
      <w:r>
        <w:t>3.  Je vais chez moi chaque jour pour travailler.</w:t>
      </w:r>
    </w:p>
    <w:p>
      <w:r>
        <w:t xml:space="preserve">    I go to my house every day to work.</w:t>
      </w:r>
    </w:p>
    <w:p>
      <w:r>
        <w:t>4.  Le chien dort à la maison.</w:t>
      </w:r>
    </w:p>
    <w:p>
      <w:r>
        <w:t xml:space="preserve">    The dog sleeps at home.</w:t>
      </w:r>
    </w:p>
    <w:p>
      <w:r>
        <w:t>5.  Il y a une nouvelle voiture dans la maison.</w:t>
      </w:r>
    </w:p>
    <w:p>
      <w:r>
        <w:t xml:space="preserve">    There is a new car in the house. </w:t>
      </w:r>
    </w:p>
    <w:p>
      <w:r>
        <w:t xml:space="preserve">6.  J'adore la cuisine de ma maison. </w:t>
      </w:r>
    </w:p>
    <w:p>
      <w:r>
        <w:t xml:space="preserve">    I love my house's kitchen.</w:t>
      </w:r>
    </w:p>
    <w:p>
      <w:r>
        <w:t>7.   La maison est très belle, avec des fleurs et un jardin.</w:t>
      </w:r>
    </w:p>
    <w:p>
      <w:r>
        <w:t xml:space="preserve">    The house is very beautiful with flowers and a garden. </w:t>
      </w:r>
    </w:p>
    <w:p>
      <w:r>
        <w:t>8.  Il y avait des enfants qui jouaient dans la maison quand je suis arrivé.</w:t>
      </w:r>
    </w:p>
    <w:p>
      <w:r>
        <w:t xml:space="preserve">    There were children playing in the house when I arrived.</w:t>
      </w:r>
    </w:p>
    <w:p>
      <w:r>
        <w:t>9.  Elle a besoin d'un nouveau canapé pour la maison.</w:t>
      </w:r>
    </w:p>
    <w:p>
      <w:r>
        <w:t xml:space="preserve">   She needs a new sofa for her house.</w:t>
      </w:r>
    </w:p>
    <w:p>
      <w:r>
        <w:t xml:space="preserve">10.  J'ai hâte de rentrer chez moi après un long voyage. </w:t>
      </w:r>
    </w:p>
    <w:p>
      <w:r>
        <w:t xml:space="preserve">    I can't wait to go home after a long trip.</w:t>
      </w:r>
    </w:p>
    <w:p/>
    <w:p>
      <w:r>
        <w:rPr>
          <w:b/>
        </w:rPr>
        <w:t>Word: chère | Meaning: dear</w:t>
      </w:r>
    </w:p>
    <w:p/>
    <w:p>
      <w:r>
        <w:t>1.  Tu es chère à ma famille.</w:t>
      </w:r>
    </w:p>
    <w:p>
      <w:r>
        <w:t xml:space="preserve">    You are dear to my family.</w:t>
      </w:r>
    </w:p>
    <w:p>
      <w:r>
        <w:t>2.  La cuisine est chère, mais la nourriture est délicieuse.</w:t>
      </w:r>
    </w:p>
    <w:p>
      <w:r>
        <w:t xml:space="preserve">    The kitchen is expensive but the food is delicious. </w:t>
      </w:r>
    </w:p>
    <w:p>
      <w:r>
        <w:t>3.  Elle était chère et amoureuse de moi.</w:t>
      </w:r>
    </w:p>
    <w:p>
      <w:r>
        <w:t xml:space="preserve">    She was dear and in love with me. </w:t>
      </w:r>
    </w:p>
    <w:p>
      <w:r>
        <w:t xml:space="preserve">4.  C'est une femme chère à ses enfants. </w:t>
      </w:r>
    </w:p>
    <w:p>
      <w:r>
        <w:t xml:space="preserve">    It's a woman dear to her children.  </w:t>
      </w:r>
    </w:p>
    <w:p>
      <w:r>
        <w:t>5.  Le musée était très cher, mais nous avons adoré la visite.</w:t>
      </w:r>
    </w:p>
    <w:p>
      <w:r>
        <w:t xml:space="preserve">    The museum was very expensive, but we loved the visit. </w:t>
      </w:r>
    </w:p>
    <w:p>
      <w:r>
        <w:t>6.  Chère amie, j'ai besoin de ton aide.</w:t>
      </w:r>
    </w:p>
    <w:p>
      <w:r>
        <w:t xml:space="preserve">    Dear friend, I need your help. </w:t>
      </w:r>
    </w:p>
    <w:p>
      <w:r>
        <w:t>7.  Elle a acheté une montre chère pour son anniversaire.</w:t>
      </w:r>
    </w:p>
    <w:p>
      <w:r>
        <w:t xml:space="preserve">    She bought an expensive watch for her birthday. </w:t>
      </w:r>
    </w:p>
    <w:p>
      <w:r>
        <w:t>8.  Les choses chères sont souvent les plus difficiles à trouver.</w:t>
      </w:r>
    </w:p>
    <w:p>
      <w:r>
        <w:t xml:space="preserve">    Expensive things are often the hardest to find. </w:t>
      </w:r>
    </w:p>
    <w:p>
      <w:r>
        <w:t>9.  L'amour est un cadeau cher que l'on doit partager avec nous-mêmes et avec les autres.</w:t>
      </w:r>
    </w:p>
    <w:p>
      <w:r>
        <w:t xml:space="preserve">    Love is a precious gift that we must share with ourselves and with others.</w:t>
      </w:r>
    </w:p>
    <w:p>
      <w:r>
        <w:t>10. Il y a une femme chère dans cette ville.</w:t>
      </w:r>
    </w:p>
    <w:p>
      <w:r>
        <w:t xml:space="preserve">     There's a dear woman in this city.</w:t>
      </w:r>
    </w:p>
    <w:p/>
    <w:p>
      <w:r>
        <w:rPr>
          <w:b/>
        </w:rPr>
        <w:t>Word: est | Meaning: is</w:t>
      </w:r>
    </w:p>
    <w:p/>
    <w:p>
      <w:r>
        <w:t xml:space="preserve">1. Il est très heureux de voir son ami. </w:t>
      </w:r>
    </w:p>
    <w:p>
      <w:r>
        <w:t xml:space="preserve">  He is very happy to see his friend.</w:t>
      </w:r>
    </w:p>
    <w:p>
      <w:r>
        <w:t xml:space="preserve">2. La voiture est rouge et elle est grande. </w:t>
      </w:r>
    </w:p>
    <w:p>
      <w:r>
        <w:t xml:space="preserve">  The car is red and it is big.</w:t>
      </w:r>
    </w:p>
    <w:p>
      <w:r>
        <w:t xml:space="preserve">3. Les enfants sont à la plage, ils sont très content. </w:t>
      </w:r>
    </w:p>
    <w:p>
      <w:r>
        <w:t xml:space="preserve">   The children are at the beach, they are very happy.</w:t>
      </w:r>
    </w:p>
    <w:p>
      <w:r>
        <w:t xml:space="preserve">4. Le ciel est gris, il va faire mauvais temps. </w:t>
      </w:r>
    </w:p>
    <w:p>
      <w:r>
        <w:t xml:space="preserve">    The sky is grey, it's going to be bad weather.</w:t>
      </w:r>
    </w:p>
    <w:p>
      <w:r>
        <w:t xml:space="preserve">5. Je suis fatigué, j'ai travaillé beaucoup aujourd'hui. </w:t>
      </w:r>
    </w:p>
    <w:p>
      <w:r>
        <w:t xml:space="preserve">  I am tired, I worked a lot today.</w:t>
      </w:r>
    </w:p>
    <w:p>
      <w:r>
        <w:t xml:space="preserve">6. Elle est intelligente et elle est aussi belle. </w:t>
      </w:r>
    </w:p>
    <w:p>
      <w:r>
        <w:t xml:space="preserve">   She is intelligent and also beautiful.</w:t>
      </w:r>
    </w:p>
    <w:p>
      <w:r>
        <w:t>7. Le livre est intéressant et il donne beaucoup d’informations.</w:t>
      </w:r>
    </w:p>
    <w:p>
      <w:r>
        <w:t xml:space="preserve">  The book is interesting and it gives a lot of information.</w:t>
      </w:r>
    </w:p>
    <w:p>
      <w:r>
        <w:t>8. Ils sont partis en vacances et ils ont passé un bon moment.</w:t>
      </w:r>
    </w:p>
    <w:p>
      <w:r>
        <w:t xml:space="preserve">    They went on vacation and they had a good time.</w:t>
      </w:r>
    </w:p>
    <w:p>
      <w:r>
        <w:t xml:space="preserve">9. J'ai besoin de vous aider, êtes-vous disponible? </w:t>
      </w:r>
    </w:p>
    <w:p>
      <w:r>
        <w:t xml:space="preserve">   I need your help, are you available?</w:t>
      </w:r>
    </w:p>
    <w:p>
      <w:r>
        <w:t xml:space="preserve">10. Le café est chaud, il faut le boire avant qu'il refroidisse. </w:t>
      </w:r>
    </w:p>
    <w:p>
      <w:r>
        <w:t xml:space="preserve">    The coffee is hot, we have to drink it before it cools down.</w:t>
      </w:r>
    </w:p>
    <w:p/>
    <w:p>
      <w:r>
        <w:rPr>
          <w:b/>
        </w:rPr>
        <w:t>Word: lumière | Meaning: light</w:t>
      </w:r>
    </w:p>
    <w:p/>
    <w:p>
      <w:r>
        <w:t>1. La lumière du soleil brille fort sur la plage aujourd'hui.</w:t>
      </w:r>
    </w:p>
    <w:p>
      <w:r>
        <w:t xml:space="preserve">   The sunlight shines brightly on the beach today.</w:t>
      </w:r>
    </w:p>
    <w:p>
      <w:r>
        <w:t>2. Il y a une lumière rouge dans la salle d'attente.</w:t>
      </w:r>
    </w:p>
    <w:p>
      <w:r>
        <w:t xml:space="preserve">   There is a red light in the waiting room.</w:t>
      </w:r>
    </w:p>
    <w:p>
      <w:r>
        <w:t>3. Les lampes de l'école allument la pièce après l'heure du dîner.</w:t>
      </w:r>
    </w:p>
    <w:p>
      <w:r>
        <w:t xml:space="preserve">   The school's lamps illuminate the room after dinner time. </w:t>
      </w:r>
    </w:p>
    <w:p>
      <w:r>
        <w:t>4. La lune éclaire la ville avec une lumière douce et mystérieuse.</w:t>
      </w:r>
    </w:p>
    <w:p>
      <w:r>
        <w:t xml:space="preserve">   The moon illuminates the city with a soft and mysterious light.</w:t>
      </w:r>
    </w:p>
    <w:p>
      <w:r>
        <w:t>5. Je veux aller voir la lumière des étoiles dans le ciel nocturne.</w:t>
      </w:r>
    </w:p>
    <w:p>
      <w:r>
        <w:t xml:space="preserve">   I want to go see the stars' light in the night sky.</w:t>
      </w:r>
    </w:p>
    <w:p>
      <w:r>
        <w:t>6. Le bateau détient une lumière vive qui s'éloigne à l'horizon.</w:t>
      </w:r>
    </w:p>
    <w:p>
      <w:r>
        <w:t xml:space="preserve">   The boat holds a bright light that fades away at the horizon. </w:t>
      </w:r>
    </w:p>
    <w:p>
      <w:r>
        <w:t>7. La lumière de la bougie illumine parfaitement le livre.</w:t>
      </w:r>
    </w:p>
    <w:p>
      <w:r>
        <w:t xml:space="preserve">   The candlelight illuminates the book perfectly.</w:t>
      </w:r>
    </w:p>
    <w:p>
      <w:r>
        <w:t>8. Un peu de lumière traverse la pièce pour faire des traces sur les murs.</w:t>
      </w:r>
    </w:p>
    <w:p>
      <w:r>
        <w:t xml:space="preserve">   A little light passes through the room to make traces on the walls.</w:t>
      </w:r>
    </w:p>
    <w:p>
      <w:r>
        <w:t xml:space="preserve">9.  La lumière est importante pour nous et elle influence notre humeur. </w:t>
      </w:r>
    </w:p>
    <w:p>
      <w:r>
        <w:t xml:space="preserve">   Light is important for us and it influences our mood.</w:t>
      </w:r>
    </w:p>
    <w:p>
      <w:r>
        <w:t xml:space="preserve">10. On utilise la lumière du feu pour cuisiner une bonne recette. </w:t>
      </w:r>
    </w:p>
    <w:p>
      <w:r>
        <w:t xml:space="preserve">   We use firelight to cook a good recipe.</w:t>
      </w:r>
    </w:p>
    <w:p/>
    <w:p>
      <w:r>
        <w:rPr>
          <w:b/>
        </w:rPr>
        <w:t>Word: marie | Meaning: Mary</w:t>
      </w:r>
    </w:p>
    <w:p/>
    <w:p>
      <w:r>
        <w:t>1. Je m'appelle Marie.</w:t>
      </w:r>
    </w:p>
    <w:p>
      <w:r>
        <w:t xml:space="preserve">   I am called Marie.</w:t>
      </w:r>
    </w:p>
    <w:p>
      <w:r>
        <w:t>2. La Marie est une ville française.</w:t>
      </w:r>
    </w:p>
    <w:p>
      <w:r>
        <w:t xml:space="preserve">   Marie is a French city.</w:t>
      </w:r>
    </w:p>
    <w:p>
      <w:r>
        <w:t>3. J'ai rencontré Marie hier soir.</w:t>
      </w:r>
    </w:p>
    <w:p>
      <w:r>
        <w:t xml:space="preserve">   I met Marie last night.</w:t>
      </w:r>
    </w:p>
    <w:p>
      <w:r>
        <w:t>4. Marie aime la cuisine française.</w:t>
      </w:r>
    </w:p>
    <w:p>
      <w:r>
        <w:t xml:space="preserve">   Marie likes French cooking. </w:t>
      </w:r>
    </w:p>
    <w:p>
      <w:r>
        <w:t>5. Marie et ses amis ont organisé une fête.</w:t>
      </w:r>
    </w:p>
    <w:p>
      <w:r>
        <w:t xml:space="preserve">   Marie and her friends organized a party.</w:t>
      </w:r>
    </w:p>
    <w:p>
      <w:r>
        <w:t xml:space="preserve">6. La Marie est célèbre pour sa musique. </w:t>
      </w:r>
    </w:p>
    <w:p>
      <w:r>
        <w:t xml:space="preserve">   Marie is famous for its music.</w:t>
      </w:r>
    </w:p>
    <w:p>
      <w:r>
        <w:t>7. Marie veut voyager dans le monde entier.</w:t>
      </w:r>
    </w:p>
    <w:p>
      <w:r>
        <w:t xml:space="preserve">   Marie wants to travel the world.</w:t>
      </w:r>
    </w:p>
    <w:p>
      <w:r>
        <w:t>8. Les enfants ont joué avec Marie dans le parc.</w:t>
      </w:r>
    </w:p>
    <w:p>
      <w:r>
        <w:t xml:space="preserve">   The children played with Marie in the park.</w:t>
      </w:r>
    </w:p>
    <w:p>
      <w:r>
        <w:t>9. Marie a un chat adorable.</w:t>
      </w:r>
    </w:p>
    <w:p>
      <w:r>
        <w:t xml:space="preserve">    Marie has an adorable cat. </w:t>
      </w:r>
    </w:p>
    <w:p>
      <w:r>
        <w:t>10. J'ai besoin d'aide pour m'organiser, Marie.</w:t>
      </w:r>
    </w:p>
    <w:p>
      <w:r>
        <w:t xml:space="preserve">    I need help organizing, Marie.</w:t>
      </w:r>
    </w:p>
    <w:p/>
    <w:p>
      <w:r>
        <w:rPr>
          <w:b/>
        </w:rPr>
        <w:t>Word: amusement | Meaning: enjoyment, pleasure</w:t>
      </w:r>
    </w:p>
    <w:p/>
    <w:p>
      <w:r>
        <w:t>1.  J'ai trouvé l'amusement de la fête très excitant.</w:t>
      </w:r>
    </w:p>
    <w:p>
      <w:r>
        <w:t xml:space="preserve">   My amusement at the party was very exciting.</w:t>
      </w:r>
    </w:p>
    <w:p>
      <w:r>
        <w:t xml:space="preserve">2.  La lecture d’un bon roman procure souvent un grand amusement. </w:t>
      </w:r>
    </w:p>
    <w:p>
      <w:r>
        <w:t xml:space="preserve">    Reading a good novel often provides great amusement.</w:t>
      </w:r>
    </w:p>
    <w:p>
      <w:r>
        <w:t>3.  Nous avons essayé à plusieurs reprises de trouver l'amusement dans la situation.</w:t>
      </w:r>
    </w:p>
    <w:p>
      <w:r>
        <w:t xml:space="preserve">   We tried several times to find amusement in the situation. </w:t>
      </w:r>
    </w:p>
    <w:p>
      <w:r>
        <w:t xml:space="preserve">4.  Les jeux vidéo peuvent être source d’un amusement intense et captivant. </w:t>
      </w:r>
    </w:p>
    <w:p>
      <w:r>
        <w:t xml:space="preserve">    Video games can be a source of intense and captivating amusement. </w:t>
      </w:r>
    </w:p>
    <w:p>
      <w:r>
        <w:t xml:space="preserve">5.  Je n’ai pas trouvé l’amusement dans ce film. </w:t>
      </w:r>
    </w:p>
    <w:p>
      <w:r>
        <w:t xml:space="preserve">   I didn't find any amusement in this movie. </w:t>
      </w:r>
    </w:p>
    <w:p>
      <w:r>
        <w:t>6.  L’amusement de la pièce était évident pour tous les spectateurs.</w:t>
      </w:r>
    </w:p>
    <w:p>
      <w:r>
        <w:t xml:space="preserve">    The amusement of the play was obvious to all the spectators. </w:t>
      </w:r>
    </w:p>
    <w:p>
      <w:r>
        <w:t xml:space="preserve">7.  Le spectacle a offert une dose d’amusement à chacun. </w:t>
      </w:r>
    </w:p>
    <w:p>
      <w:r>
        <w:t xml:space="preserve">   The show offered a dose of amusement to everyone.</w:t>
      </w:r>
    </w:p>
    <w:p>
      <w:r>
        <w:t xml:space="preserve">8.  On s’amusait à jouer au cache-cache dans la forêt. </w:t>
      </w:r>
    </w:p>
    <w:p>
      <w:r>
        <w:t xml:space="preserve">    We were having fun playing hide-and-seek in the forest. </w:t>
      </w:r>
    </w:p>
    <w:p>
      <w:r>
        <w:t xml:space="preserve">9.  L'amusement du voyage était de découvrir les paysages changeants. </w:t>
      </w:r>
    </w:p>
    <w:p>
      <w:r>
        <w:t xml:space="preserve">   The amusement of traveling was discovering the changing landscapes. </w:t>
      </w:r>
    </w:p>
    <w:p>
      <w:r>
        <w:t xml:space="preserve">10.  En famille, l’amusement est important à la fois pour les enfants et les adultes. </w:t>
      </w:r>
    </w:p>
    <w:p>
      <w:r>
        <w:t xml:space="preserve">    Family-wise, having fun is important for both children and adults.</w:t>
      </w:r>
    </w:p>
    <w:p/>
    <w:p>
      <w:r>
        <w:rPr>
          <w:b/>
        </w:rPr>
        <w:t>Word: musique | Meaning: music</w:t>
      </w:r>
    </w:p>
    <w:p/>
    <w:p>
      <w:r>
        <w:t xml:space="preserve">1. J'adore écouter de la musique classique. </w:t>
      </w:r>
    </w:p>
    <w:p>
      <w:r>
        <w:t xml:space="preserve">    I love listening to classical music.</w:t>
      </w:r>
    </w:p>
    <w:p>
      <w:r>
        <w:t xml:space="preserve">2. La musique électronique est très populaire ces jours-ci. </w:t>
      </w:r>
    </w:p>
    <w:p>
      <w:r>
        <w:t xml:space="preserve">    Electronic music is very popular these days.</w:t>
      </w:r>
    </w:p>
    <w:p>
      <w:r>
        <w:t xml:space="preserve">3. Le concert était incroyablement musical. </w:t>
      </w:r>
    </w:p>
    <w:p>
      <w:r>
        <w:t xml:space="preserve">    The concert was incredibly musical.</w:t>
      </w:r>
    </w:p>
    <w:p>
      <w:r>
        <w:t>4. La musique a le pouvoir de changer nos humeurs.</w:t>
      </w:r>
    </w:p>
    <w:p>
      <w:r>
        <w:t xml:space="preserve">   Music has the power to change our moods. </w:t>
      </w:r>
    </w:p>
    <w:p>
      <w:r>
        <w:t>5. Je voudrais apprendre à jouer de la guitare.</w:t>
      </w:r>
    </w:p>
    <w:p>
      <w:r>
        <w:t xml:space="preserve">    I would like to learn how to play guitar. </w:t>
      </w:r>
    </w:p>
    <w:p>
      <w:r>
        <w:t>6.  Le groupe de rock me fait vibrer.</w:t>
      </w:r>
    </w:p>
    <w:p>
      <w:r>
        <w:t xml:space="preserve">   The rock band makes me vibrate.</w:t>
      </w:r>
    </w:p>
    <w:p>
      <w:r>
        <w:t>7. La musique est un excellent moyen de se détendre.</w:t>
      </w:r>
    </w:p>
    <w:p>
      <w:r>
        <w:t xml:space="preserve">   Music is a great way to relax.</w:t>
      </w:r>
    </w:p>
    <w:p>
      <w:r>
        <w:t>8. Les instruments d'orchestra sont très beaux et expressifs.</w:t>
      </w:r>
    </w:p>
    <w:p>
      <w:r>
        <w:t xml:space="preserve">    The instruments of the orchestra are very beautiful and expressive. </w:t>
      </w:r>
    </w:p>
    <w:p>
      <w:r>
        <w:t>9. Le concert était rempli de chansons passionnantes.</w:t>
      </w:r>
    </w:p>
    <w:p>
      <w:r>
        <w:t xml:space="preserve">  The concert was filled with exciting songs. </w:t>
      </w:r>
    </w:p>
    <w:p>
      <w:r>
        <w:t xml:space="preserve">10. La musique est un élément essentiel de la vie humaine. </w:t>
      </w:r>
    </w:p>
    <w:p>
      <w:r>
        <w:t xml:space="preserve">   Music is an essential element of human life.</w:t>
      </w:r>
    </w:p>
    <w:p/>
    <w:p>
      <w:r>
        <w:rPr>
          <w:b/>
        </w:rPr>
        <w:t>Word: Bois | Meaning: Wood</w:t>
      </w:r>
    </w:p>
    <w:p/>
    <w:p>
      <w:r>
        <w:t>1. J'ai besoin de bois pour construire ma maison.</w:t>
      </w:r>
    </w:p>
    <w:p>
      <w:r>
        <w:t xml:space="preserve">    I need wood to build my house.</w:t>
      </w:r>
    </w:p>
    <w:p>
      <w:r>
        <w:t>2. Le bois est important pour la construction d'une ville.</w:t>
      </w:r>
    </w:p>
    <w:p>
      <w:r>
        <w:t xml:space="preserve">    Wood is important for building a town. </w:t>
      </w:r>
    </w:p>
    <w:p>
      <w:r>
        <w:t>3. Les arbres sont une source importante de bois.</w:t>
      </w:r>
    </w:p>
    <w:p>
      <w:r>
        <w:t xml:space="preserve">   Trees are an important source of wood. </w:t>
      </w:r>
    </w:p>
    <w:p>
      <w:r>
        <w:t>4. Nous avons acheté du bois à la forêt pour notre projet.</w:t>
      </w:r>
    </w:p>
    <w:p>
      <w:r>
        <w:t xml:space="preserve">    We bought wood from the forest for our project.</w:t>
      </w:r>
    </w:p>
    <w:p>
      <w:r>
        <w:t xml:space="preserve">5. Le bois peut être utilisé pour fabriquer des meubles. </w:t>
      </w:r>
    </w:p>
    <w:p>
      <w:r>
        <w:t xml:space="preserve">    Wood can be used to make furniture.</w:t>
      </w:r>
    </w:p>
    <w:p>
      <w:r>
        <w:t>6. La chaleur du feu est utile pour faire bouillir de l'eau avec du bois.</w:t>
      </w:r>
    </w:p>
    <w:p>
      <w:r>
        <w:t xml:space="preserve">   The heat of the fire is useful for boiling water with wood.</w:t>
      </w:r>
    </w:p>
    <w:p>
      <w:r>
        <w:t xml:space="preserve">7. Il y a beaucoup de bois dans la forêt. </w:t>
      </w:r>
    </w:p>
    <w:p>
      <w:r>
        <w:t xml:space="preserve">    There are lots of wood in the forest.</w:t>
      </w:r>
    </w:p>
    <w:p>
      <w:r>
        <w:t xml:space="preserve">8. Je vais acheter du bois pour mon nouveau projet de jardinage. </w:t>
      </w:r>
    </w:p>
    <w:p>
      <w:r>
        <w:t xml:space="preserve">    I'm going to buy wood for my new gardening project.</w:t>
      </w:r>
    </w:p>
    <w:p>
      <w:r>
        <w:t xml:space="preserve">9. La construction d'un bateau nécessite des quantités importantes de bois. </w:t>
      </w:r>
    </w:p>
    <w:p>
      <w:r>
        <w:t xml:space="preserve">   The construction of a boat requires large quantities of wood. </w:t>
      </w:r>
    </w:p>
    <w:p>
      <w:r>
        <w:t xml:space="preserve">10.  La pollution due aux arbres déforestation cause une diminution du bois disponible. </w:t>
      </w:r>
    </w:p>
    <w:p>
      <w:r>
        <w:t xml:space="preserve">    Deforestation caused by pollution reduces the availability of wood.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