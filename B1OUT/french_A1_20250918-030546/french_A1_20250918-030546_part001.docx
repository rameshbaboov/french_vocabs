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</w:t>
      </w:r>
    </w:p>
    <w:p>
      <w:r>
        <w:t>The French flag is red, white, and blue.</w:t>
      </w:r>
    </w:p>
    <w:p>
      <w:r>
        <w:t xml:space="preserve">3. J'ai un crayon rouge sur ma table.  </w:t>
      </w:r>
    </w:p>
    <w:p>
      <w:r>
        <w:t>I have a red pencil on my table.</w:t>
      </w:r>
    </w:p>
    <w:p>
      <w:r>
        <w:t xml:space="preserve">4. Il y a beaucoup de choses rouges dans la cuisine.  </w:t>
      </w:r>
    </w:p>
    <w:p>
      <w:r>
        <w:t>There are many red things in the kitchen.</w:t>
      </w:r>
    </w:p>
    <w:p>
      <w:r>
        <w:t xml:space="preserve">5. La tomate est rouge.   </w:t>
      </w:r>
    </w:p>
    <w:p>
      <w:r>
        <w:t xml:space="preserve">The tomato is red. </w:t>
      </w:r>
    </w:p>
    <w:p>
      <w:r>
        <w:t xml:space="preserve">6. Les fleurs sont rouges et belles.   </w:t>
      </w:r>
    </w:p>
    <w:p>
      <w:r>
        <w:t xml:space="preserve">The flowers are red and beautiful. </w:t>
      </w:r>
    </w:p>
    <w:p>
      <w:r>
        <w:t xml:space="preserve">7. Elle aime les vêtements rouges.  </w:t>
      </w:r>
    </w:p>
    <w:p>
      <w:r>
        <w:t>She likes red clothes.</w:t>
      </w:r>
    </w:p>
    <w:p>
      <w:r>
        <w:t xml:space="preserve">8. Le chef a préparé une sauce rouge pour le plat.  </w:t>
      </w:r>
    </w:p>
    <w:p>
      <w:r>
        <w:t>The chef prepared a red sauce for the dish.</w:t>
      </w:r>
    </w:p>
    <w:p>
      <w:r>
        <w:t xml:space="preserve">9.  Il n'aime pas la couleur rouge.   </w:t>
      </w:r>
    </w:p>
    <w:p>
      <w:r>
        <w:t xml:space="preserve">He doesn’t like the color red. </w:t>
      </w:r>
    </w:p>
    <w:p>
      <w:r>
        <w:t xml:space="preserve">10. La robe de Marie est rouge vif. </w:t>
      </w:r>
    </w:p>
    <w:p>
      <w:r>
        <w:t>Marie's dress is bright red.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Il est possible de trouver des chats dans les rues.</w:t>
      </w:r>
    </w:p>
    <w:p>
      <w:r>
        <w:t xml:space="preserve">   It is possible to find cats in the streets.</w:t>
      </w:r>
    </w:p>
    <w:p>
      <w:r>
        <w:t>3. Mon chat aime jouer avec une balle orange.</w:t>
      </w:r>
    </w:p>
    <w:p>
      <w:r>
        <w:t xml:space="preserve">   My cat likes to play with an orange ball.</w:t>
      </w:r>
    </w:p>
    <w:p>
      <w:r>
        <w:t xml:space="preserve">4. La conversation était amicale, mais il y avait un chat entre nous. </w:t>
      </w:r>
    </w:p>
    <w:p>
      <w:r>
        <w:t xml:space="preserve">   The conversation was friendly, but there was a cat between us. </w:t>
      </w:r>
    </w:p>
    <w:p>
      <w:r>
        <w:t>5. Le chat est sagement assis sur le fauteuil.</w:t>
      </w:r>
    </w:p>
    <w:p>
      <w:r>
        <w:t xml:space="preserve">   The cat is quietly sitting on the armchair.</w:t>
      </w:r>
    </w:p>
    <w:p>
      <w:r>
        <w:t>6. Les chats sont des animaux domestiques très populaires.</w:t>
      </w:r>
    </w:p>
    <w:p>
      <w:r>
        <w:t xml:space="preserve">   Cats are very popular house pets.</w:t>
      </w:r>
    </w:p>
    <w:p>
      <w:r>
        <w:t xml:space="preserve">7. Il y avait un chat noir qui se promenait dans la rue. </w:t>
      </w:r>
    </w:p>
    <w:p>
      <w:r>
        <w:t xml:space="preserve">   There was a black cat walking in the street.</w:t>
      </w:r>
    </w:p>
    <w:p>
      <w:r>
        <w:t xml:space="preserve">8. Je ne peux pas résister à son chaton mignon et curieux. </w:t>
      </w:r>
    </w:p>
    <w:p>
      <w:r>
        <w:t xml:space="preserve">   I can't resist his cute and curious kitten.  </w:t>
      </w:r>
    </w:p>
    <w:p>
      <w:r>
        <w:t xml:space="preserve">9. Le chat miaule doucement, il veut quelque chose de manger. </w:t>
      </w:r>
    </w:p>
    <w:p>
      <w:r>
        <w:t xml:space="preserve">    The cat meows softly, it wants something to eat.</w:t>
      </w:r>
    </w:p>
    <w:p>
      <w:r>
        <w:t xml:space="preserve">10. J’adore mes chats, ils sont mon meilleur ami. </w:t>
      </w:r>
    </w:p>
    <w:p>
      <w:r>
        <w:t xml:space="preserve">    I love my cats, they are my best friend.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le jardin. </w:t>
      </w:r>
    </w:p>
    <w:p>
      <w:r>
        <w:t xml:space="preserve">  The sunlight illuminates the garden.</w:t>
      </w:r>
    </w:p>
    <w:p>
      <w:r>
        <w:t>2. Il faut éteindre la lumière avant de dormir.</w:t>
      </w:r>
    </w:p>
    <w:p>
      <w:r>
        <w:t xml:space="preserve">  We need to switch off the light before going to sleep.</w:t>
      </w:r>
    </w:p>
    <w:p>
      <w:r>
        <w:t>3. J'aime regarder la lumière d'une bougie dans une pièce sombre.</w:t>
      </w:r>
    </w:p>
    <w:p>
      <w:r>
        <w:t xml:space="preserve">   I like watching the light of a candle in a dark room. </w:t>
      </w:r>
    </w:p>
    <w:p>
      <w:r>
        <w:t xml:space="preserve">4. La lumière de l'écran est trop forte. </w:t>
      </w:r>
    </w:p>
    <w:p>
      <w:r>
        <w:t xml:space="preserve">  The screen light is too bright.</w:t>
      </w:r>
    </w:p>
    <w:p>
      <w:r>
        <w:t>5. Il y a une belle lumière sur le ciel.</w:t>
      </w:r>
    </w:p>
    <w:p>
      <w:r>
        <w:t xml:space="preserve">  There's beautiful light on the sky.</w:t>
      </w:r>
    </w:p>
    <w:p>
      <w:r>
        <w:t xml:space="preserve">6. Les enfants aiment jouer avec la lumière des lampes. </w:t>
      </w:r>
    </w:p>
    <w:p>
      <w:r>
        <w:t xml:space="preserve">  Children like playing with the light of lamps. </w:t>
      </w:r>
    </w:p>
    <w:p>
      <w:r>
        <w:t>7. La lumière du feu de camp nous aide à nous sentir en sécurité.</w:t>
      </w:r>
    </w:p>
    <w:p>
      <w:r>
        <w:t xml:space="preserve">   The firelight helps us feel safe and secure.</w:t>
      </w:r>
    </w:p>
    <w:p>
      <w:r>
        <w:t xml:space="preserve">8. L'éclairage public est essentiel pour une ville sûre. </w:t>
      </w:r>
    </w:p>
    <w:p>
      <w:r>
        <w:t xml:space="preserve">  Public lighting is essential for a safe city. </w:t>
      </w:r>
    </w:p>
    <w:p>
      <w:r>
        <w:t xml:space="preserve">9. La lumière des étoiles est fascinante et mystérieuse. </w:t>
      </w:r>
    </w:p>
    <w:p>
      <w:r>
        <w:t xml:space="preserve">  The light of the stars is fascinating and mysterious.</w:t>
      </w:r>
    </w:p>
    <w:p>
      <w:r>
        <w:t>10. Il y avait une lumière rouge sur la route, ce qui était un signe de danger.</w:t>
      </w:r>
    </w:p>
    <w:p>
      <w:r>
        <w:t xml:space="preserve">   There was a red light on the road, which was a sign of danger.</w:t>
      </w:r>
    </w:p>
    <w:p/>
    <w:p>
      <w:r>
        <w:rPr>
          <w:b/>
        </w:rPr>
        <w:t>Word: Belle | Meaning: beautiful</w:t>
      </w:r>
    </w:p>
    <w:p/>
    <w:p>
      <w:r>
        <w:t>1. La belle fleur s'est ouverte au soleil.</w:t>
      </w:r>
    </w:p>
    <w:p>
      <w:r>
        <w:t xml:space="preserve">  The beautiful flower opened in the sun.</w:t>
      </w:r>
    </w:p>
    <w:p>
      <w:r>
        <w:t>2. Elle est belle et souriante.</w:t>
      </w:r>
    </w:p>
    <w:p>
      <w:r>
        <w:t xml:space="preserve">  She is beautiful and smiling.</w:t>
      </w:r>
    </w:p>
    <w:p>
      <w:r>
        <w:t>3. C'était une belle journée de printemps.</w:t>
      </w:r>
    </w:p>
    <w:p>
      <w:r>
        <w:t xml:space="preserve">  It was a beautiful spring day. </w:t>
      </w:r>
    </w:p>
    <w:p>
      <w:r>
        <w:t xml:space="preserve">4. Le château était belle époque. </w:t>
      </w:r>
    </w:p>
    <w:p>
      <w:r>
        <w:t xml:space="preserve">   The castle was beautiful.</w:t>
      </w:r>
    </w:p>
    <w:p>
      <w:r>
        <w:t xml:space="preserve">5.  Votre robe est belle! </w:t>
      </w:r>
    </w:p>
    <w:p>
      <w:r>
        <w:t xml:space="preserve">  Your dress is beautiful! </w:t>
      </w:r>
    </w:p>
    <w:p>
      <w:r>
        <w:t xml:space="preserve">6. Il a une belle voix. </w:t>
      </w:r>
    </w:p>
    <w:p>
      <w:r>
        <w:t xml:space="preserve">  He has a beautiful voice. </w:t>
      </w:r>
    </w:p>
    <w:p>
      <w:r>
        <w:t xml:space="preserve">7. La belle montagne était recouverte de neige. </w:t>
      </w:r>
    </w:p>
    <w:p>
      <w:r>
        <w:t xml:space="preserve">  The beautiful mountain was covered in snow. </w:t>
      </w:r>
    </w:p>
    <w:p>
      <w:r>
        <w:t xml:space="preserve">8. Elle a un beau visage. </w:t>
      </w:r>
    </w:p>
    <w:p>
      <w:r>
        <w:t xml:space="preserve">  She has a beautiful face. </w:t>
      </w:r>
    </w:p>
    <w:p>
      <w:r>
        <w:t xml:space="preserve">9. Le film est très belle. </w:t>
      </w:r>
    </w:p>
    <w:p>
      <w:r>
        <w:t xml:space="preserve">   The film is very beautiful.</w:t>
      </w:r>
    </w:p>
    <w:p>
      <w:r>
        <w:t xml:space="preserve">10. J'aime le style de la belle voiture. </w:t>
      </w:r>
    </w:p>
    <w:p>
      <w:r>
        <w:t xml:space="preserve">    I like the style of the beautiful car.</w:t>
      </w:r>
    </w:p>
    <w:p/>
    <w:p>
      <w:r>
        <w:rPr>
          <w:b/>
        </w:rPr>
        <w:t>Word: Petit | Meaning: Small</w:t>
      </w:r>
    </w:p>
    <w:p/>
    <w:p>
      <w:r>
        <w:t>1. Il est petit, mais il travaille dur.</w:t>
      </w:r>
    </w:p>
    <w:p>
      <w:r>
        <w:t xml:space="preserve">   He is small, but he works hard.</w:t>
      </w:r>
    </w:p>
    <w:p>
      <w:r>
        <w:t xml:space="preserve">2. La voiture est petite, elle ne peut pas aller partout. </w:t>
      </w:r>
    </w:p>
    <w:p>
      <w:r>
        <w:t xml:space="preserve">  The car is small, it cannot go everywhere.</w:t>
      </w:r>
    </w:p>
    <w:p>
      <w:r>
        <w:t>3. Ma sœur est petite, elle a besoin d'une poussette.</w:t>
      </w:r>
    </w:p>
    <w:p>
      <w:r>
        <w:t xml:space="preserve">  My sister is small, she needs a stroller.</w:t>
      </w:r>
    </w:p>
    <w:p>
      <w:r>
        <w:t>4. J’ai un petit chien.</w:t>
      </w:r>
    </w:p>
    <w:p>
      <w:r>
        <w:t xml:space="preserve">   I have a little dog.</w:t>
      </w:r>
    </w:p>
    <w:p>
      <w:r>
        <w:t xml:space="preserve">5. Le café est petit, je dois en prendre plus. </w:t>
      </w:r>
    </w:p>
    <w:p>
      <w:r>
        <w:t xml:space="preserve">   The coffee is small, I need to take more. </w:t>
      </w:r>
    </w:p>
    <w:p>
      <w:r>
        <w:t xml:space="preserve">6. Il faut un petit geste pour aider les autres.  </w:t>
      </w:r>
    </w:p>
    <w:p>
      <w:r>
        <w:t xml:space="preserve">  One must make a small gesture to help others.</w:t>
      </w:r>
    </w:p>
    <w:p>
      <w:r>
        <w:t>7. Elle était petite quand elle a commencé à parler.</w:t>
      </w:r>
    </w:p>
    <w:p>
      <w:r>
        <w:t xml:space="preserve">  She was small when she started speaking. </w:t>
      </w:r>
    </w:p>
    <w:p>
      <w:r>
        <w:t xml:space="preserve">8. Vous avez une petite fille ?  </w:t>
      </w:r>
    </w:p>
    <w:p>
      <w:r>
        <w:t xml:space="preserve">   Do you have a little girl? </w:t>
      </w:r>
    </w:p>
    <w:p>
      <w:r>
        <w:t xml:space="preserve">9. Je prends un petit gâteau, merci. </w:t>
      </w:r>
    </w:p>
    <w:p>
      <w:r>
        <w:t xml:space="preserve">   I take a small cake, thank you.  </w:t>
      </w:r>
    </w:p>
    <w:p>
      <w:r>
        <w:t xml:space="preserve">10. Il est petit et il a peur de la fête.  </w:t>
      </w:r>
    </w:p>
    <w:p>
      <w:r>
        <w:t xml:space="preserve">  He is small and he’s afraid of the party.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Bonjour Madame et Monsieur, je suis venu vous voir.</w:t>
      </w:r>
    </w:p>
    <w:p>
      <w:r>
        <w:t xml:space="preserve">  Good day, Madam and Sir, I am here to see you.</w:t>
      </w:r>
    </w:p>
    <w:p>
      <w:r>
        <w:t xml:space="preserve">3. Bonjour à tous, une nouvelle journée commence! </w:t>
      </w:r>
    </w:p>
    <w:p>
      <w:r>
        <w:t xml:space="preserve">   Hello everyone, a new day begins! </w:t>
      </w:r>
    </w:p>
    <w:p>
      <w:r>
        <w:t xml:space="preserve">4. Bonjour aux gens qui sont venus aujourd'hui ! </w:t>
      </w:r>
    </w:p>
    <w:p>
      <w:r>
        <w:t xml:space="preserve">   Hello to those who came today!</w:t>
      </w:r>
    </w:p>
    <w:p>
      <w:r>
        <w:t>5. Bonjour, je suis ravi de vous rencontrer.</w:t>
      </w:r>
    </w:p>
    <w:p>
      <w:r>
        <w:t xml:space="preserve">  Hello, I am happy to meet you. </w:t>
      </w:r>
    </w:p>
    <w:p>
      <w:r>
        <w:t>6. Bonjour à l’équipe, merci d’être venus !</w:t>
      </w:r>
    </w:p>
    <w:p>
      <w:r>
        <w:t xml:space="preserve">  Hello everyone, thanks for coming! </w:t>
      </w:r>
    </w:p>
    <w:p>
      <w:r>
        <w:t xml:space="preserve">7. Bonjour, j'ai hâte de commencer la conversation! </w:t>
      </w:r>
    </w:p>
    <w:p>
      <w:r>
        <w:t xml:space="preserve">   Hello, I can't wait to start the conversation! </w:t>
      </w:r>
    </w:p>
    <w:p>
      <w:r>
        <w:t>8. Bonjour à vous, comment allez-vous ?</w:t>
      </w:r>
    </w:p>
    <w:p>
      <w:r>
        <w:t xml:space="preserve">   Hello, how are you?</w:t>
      </w:r>
    </w:p>
    <w:p>
      <w:r>
        <w:t>9. Bonjour, est-ce que vous avez besoin d’aide aujourd’hui ?</w:t>
      </w:r>
    </w:p>
    <w:p>
      <w:r>
        <w:t xml:space="preserve">  Hello, do you need help today? </w:t>
      </w:r>
    </w:p>
    <w:p>
      <w:r>
        <w:t>10. Bonjour, j'espère que vous passez une bonne journée !</w:t>
      </w:r>
    </w:p>
    <w:p>
      <w:r>
        <w:t xml:space="preserve">   Hello, I hope you have a good day!</w:t>
      </w:r>
    </w:p>
    <w:p/>
    <w:p>
      <w:r>
        <w:rPr>
          <w:b/>
        </w:rPr>
        <w:t>Word: merci | Meaning: thank you</w:t>
      </w:r>
    </w:p>
    <w:p/>
    <w:p>
      <w:r>
        <w:t>1. Merci beaucoup pour l'aide !</w:t>
      </w:r>
    </w:p>
    <w:p>
      <w:r>
        <w:t xml:space="preserve">  Thank you very much for your help!</w:t>
      </w:r>
    </w:p>
    <w:p>
      <w:r>
        <w:t xml:space="preserve">2. Merci d'avoir partagé vos connaissances. </w:t>
      </w:r>
    </w:p>
    <w:p>
      <w:r>
        <w:t xml:space="preserve">   Thank you for sharing your knowledge.</w:t>
      </w:r>
    </w:p>
    <w:p>
      <w:r>
        <w:t xml:space="preserve">3. Je vous remercie de m’avoir aidé. </w:t>
      </w:r>
    </w:p>
    <w:p>
      <w:r>
        <w:t xml:space="preserve">   I thank you for helping me.</w:t>
      </w:r>
    </w:p>
    <w:p>
      <w:r>
        <w:t>4. Merci à la famille pour son accueil chaleureux.</w:t>
      </w:r>
    </w:p>
    <w:p>
      <w:r>
        <w:t xml:space="preserve">   Thank you to the family for their warm welcome.</w:t>
      </w:r>
    </w:p>
    <w:p>
      <w:r>
        <w:t xml:space="preserve">5.  Merci d'être venu ! </w:t>
      </w:r>
    </w:p>
    <w:p>
      <w:r>
        <w:t xml:space="preserve">    Thank you for coming!</w:t>
      </w:r>
    </w:p>
    <w:p>
      <w:r>
        <w:t xml:space="preserve">6.  Merci de votre compréhension. </w:t>
      </w:r>
    </w:p>
    <w:p>
      <w:r>
        <w:t xml:space="preserve">    Thank you for your understanding.</w:t>
      </w:r>
    </w:p>
    <w:p>
      <w:r>
        <w:t xml:space="preserve">7.  Je suis reconnaissant pour votre aide. </w:t>
      </w:r>
    </w:p>
    <w:p>
      <w:r>
        <w:t xml:space="preserve">    I am grateful for your help.</w:t>
      </w:r>
    </w:p>
    <w:p>
      <w:r>
        <w:t xml:space="preserve">8. Merci de me l’avoir dit. </w:t>
      </w:r>
    </w:p>
    <w:p>
      <w:r>
        <w:t xml:space="preserve">   Thank you for telling me that. </w:t>
      </w:r>
    </w:p>
    <w:p>
      <w:r>
        <w:t xml:space="preserve">9. Merci de nous avoir réservé cette table. </w:t>
      </w:r>
    </w:p>
    <w:p>
      <w:r>
        <w:t xml:space="preserve">   Thank you for booking this table for us. </w:t>
      </w:r>
    </w:p>
    <w:p>
      <w:r>
        <w:t xml:space="preserve">10.  Merci d'être venu à la réunion. </w:t>
      </w:r>
    </w:p>
    <w:p>
      <w:r>
        <w:t xml:space="preserve">    Thank you for coming to the meeting.</w:t>
      </w:r>
    </w:p>
    <w:p/>
    <w:p>
      <w:r>
        <w:rPr>
          <w:b/>
        </w:rPr>
        <w:t>Word: Bien | Meaning: Good</w:t>
      </w:r>
    </w:p>
    <w:p/>
    <w:p>
      <w:r>
        <w:t>1. Je me sens bien aujourd'hui.</w:t>
      </w:r>
    </w:p>
    <w:p>
      <w:r>
        <w:t xml:space="preserve">   I feel good today.</w:t>
      </w:r>
    </w:p>
    <w:p>
      <w:r>
        <w:t>2. Le repas est bien préparé.</w:t>
      </w:r>
    </w:p>
    <w:p>
      <w:r>
        <w:t xml:space="preserve">   The meal is well prepared.</w:t>
      </w:r>
    </w:p>
    <w:p>
      <w:r>
        <w:t>3. Il est bien dans sa peau.</w:t>
      </w:r>
    </w:p>
    <w:p>
      <w:r>
        <w:t xml:space="preserve">   He is doing well in his skin/feeling comfortable with who he is. </w:t>
      </w:r>
    </w:p>
    <w:p>
      <w:r>
        <w:t>4. La ville est très agréable, bien que quelques constructions manquent de finesse.</w:t>
      </w:r>
    </w:p>
    <w:p>
      <w:r>
        <w:t xml:space="preserve">    The city is very pleasant, although some buildings lack refinement. </w:t>
      </w:r>
    </w:p>
    <w:p>
      <w:r>
        <w:t>5. Les enfants jouent bien ensemble.</w:t>
      </w:r>
    </w:p>
    <w:p>
      <w:r>
        <w:t xml:space="preserve">   Children play well together.</w:t>
      </w:r>
    </w:p>
    <w:p>
      <w:r>
        <w:t>6. C’est bien dit!</w:t>
      </w:r>
    </w:p>
    <w:p>
      <w:r>
        <w:t xml:space="preserve">   That's a good point!</w:t>
      </w:r>
    </w:p>
    <w:p>
      <w:r>
        <w:t>7. Elle est bien informée sur le sujet.</w:t>
      </w:r>
    </w:p>
    <w:p>
      <w:r>
        <w:t xml:space="preserve">   She knows a lot about the subject.</w:t>
      </w:r>
    </w:p>
    <w:p>
      <w:r>
        <w:t>8. Le temps était mauvais, mais nous avons passé un bon moment malgré tout.</w:t>
      </w:r>
    </w:p>
    <w:p>
      <w:r>
        <w:t xml:space="preserve">    The weather was bad, but we had a good time despite everything. </w:t>
      </w:r>
    </w:p>
    <w:p>
      <w:r>
        <w:t xml:space="preserve">9. Le livre est bien écrit et il est facile à lire. </w:t>
      </w:r>
    </w:p>
    <w:p>
      <w:r>
        <w:t xml:space="preserve">   The book is well-written and easy to read.</w:t>
      </w:r>
    </w:p>
    <w:p>
      <w:r>
        <w:t>10. J'ai besoin de plus d’argent, donc j’attends le paiement de mon salaire.</w:t>
      </w:r>
    </w:p>
    <w:p>
      <w:r>
        <w:t xml:space="preserve">    I need more money, so I am waiting for my salary payment.</w:t>
      </w:r>
    </w:p>
    <w:p/>
    <w:p>
      <w:r>
        <w:rPr>
          <w:b/>
        </w:rPr>
        <w:t>Word: oui | Meaning: yes</w:t>
      </w:r>
    </w:p>
    <w:p/>
    <w:p>
      <w:r>
        <w:t xml:space="preserve">1. Je comprends. </w:t>
      </w:r>
    </w:p>
    <w:p>
      <w:r>
        <w:t xml:space="preserve">    I understand.</w:t>
      </w:r>
    </w:p>
    <w:p>
      <w:r>
        <w:t>2. Oui, c'est bien.</w:t>
      </w:r>
    </w:p>
    <w:p>
      <w:r>
        <w:t xml:space="preserve">    Yes, that is correct.</w:t>
      </w:r>
    </w:p>
    <w:p>
      <w:r>
        <w:t>3.  Tu veux des croissants ?</w:t>
      </w:r>
    </w:p>
    <w:p>
      <w:r>
        <w:t xml:space="preserve">    Do you want some croissants?</w:t>
      </w:r>
    </w:p>
    <w:p>
      <w:r>
        <w:t>4. J’adore la cuisine française.</w:t>
      </w:r>
    </w:p>
    <w:p>
      <w:r>
        <w:t xml:space="preserve">    I love French cooking. </w:t>
      </w:r>
    </w:p>
    <w:p>
      <w:r>
        <w:t>5.  C’est une bonne idée.</w:t>
      </w:r>
    </w:p>
    <w:p>
      <w:r>
        <w:t xml:space="preserve">    That is a good idea.</w:t>
      </w:r>
    </w:p>
    <w:p>
      <w:r>
        <w:t>6.  Je vais au cinéma ce soir.</w:t>
      </w:r>
    </w:p>
    <w:p>
      <w:r>
        <w:t xml:space="preserve">    I'm going to the cinema this evening. </w:t>
      </w:r>
    </w:p>
    <w:p>
      <w:r>
        <w:t>7.  Merci de l’information.</w:t>
      </w:r>
    </w:p>
    <w:p>
      <w:r>
        <w:t xml:space="preserve">    Thank you for the information.</w:t>
      </w:r>
    </w:p>
    <w:p>
      <w:r>
        <w:t>8. Oui, je suis d'accord.</w:t>
      </w:r>
    </w:p>
    <w:p>
      <w:r>
        <w:t xml:space="preserve">    Yes, I agree.</w:t>
      </w:r>
    </w:p>
    <w:p>
      <w:r>
        <w:t>9. Je ne suis pas d’accord avec toi.</w:t>
      </w:r>
    </w:p>
    <w:p>
      <w:r>
        <w:t xml:space="preserve">   I don't agree with you. </w:t>
      </w:r>
    </w:p>
    <w:p>
      <w:r>
        <w:t>10.  La France est magnifique.</w:t>
      </w:r>
    </w:p>
    <w:p>
      <w:r>
        <w:t xml:space="preserve">     France is beautiful.</w:t>
      </w:r>
    </w:p>
    <w:p/>
    <w:p>
      <w:r>
        <w:rPr>
          <w:b/>
        </w:rPr>
        <w:t>Word: Amuse | Meaning: to entertain or delight</w:t>
      </w:r>
    </w:p>
    <w:p/>
    <w:p>
      <w:r>
        <w:t>1. Les jeux amusent toujours les enfants.</w:t>
      </w:r>
    </w:p>
    <w:p>
      <w:r>
        <w:t xml:space="preserve">   The games always amuse the children.</w:t>
      </w:r>
    </w:p>
    <w:p>
      <w:r>
        <w:t>2.  Le concert nous a amusés beaucoup.</w:t>
      </w:r>
    </w:p>
    <w:p>
      <w:r>
        <w:t xml:space="preserve">   The concert amused us a lot. </w:t>
      </w:r>
    </w:p>
    <w:p>
      <w:r>
        <w:t xml:space="preserve">3. Le film nous a amusement pendant plusieurs heures. </w:t>
      </w:r>
    </w:p>
    <w:p>
      <w:r>
        <w:t xml:space="preserve">    The movie amused us for several hours.</w:t>
      </w:r>
    </w:p>
    <w:p>
      <w:r>
        <w:t xml:space="preserve">4. L'humour de l'artiste amuse le public. </w:t>
      </w:r>
    </w:p>
    <w:p>
      <w:r>
        <w:t xml:space="preserve">   The artist's humor amuses the audience. </w:t>
      </w:r>
    </w:p>
    <w:p>
      <w:r>
        <w:t>5.  Je ne peux pas vous aider, tu vas me divertir?</w:t>
      </w:r>
    </w:p>
    <w:p>
      <w:r>
        <w:t xml:space="preserve">   Can I help you? I hope this will entertain me!</w:t>
      </w:r>
    </w:p>
    <w:p>
      <w:r>
        <w:t>6. A la fin du film, les spectateurs ont été amusés par l’histoire surprise.</w:t>
      </w:r>
    </w:p>
    <w:p>
      <w:r>
        <w:t xml:space="preserve">   At the end of the movie, the spectators were amused by the surprise story.</w:t>
      </w:r>
    </w:p>
    <w:p>
      <w:r>
        <w:t xml:space="preserve">7.  L'idée de vivre en ville a amusé le jeune garçon. </w:t>
      </w:r>
    </w:p>
    <w:p>
      <w:r>
        <w:t xml:space="preserve">   The idea of living in town amused the young boy.</w:t>
      </w:r>
    </w:p>
    <w:p>
      <w:r>
        <w:t xml:space="preserve">8. Les jeux d'arcade divertissent les adolescents. </w:t>
      </w:r>
    </w:p>
    <w:p>
      <w:r>
        <w:t xml:space="preserve">   Arcade games amuse adolescents. </w:t>
      </w:r>
    </w:p>
    <w:p>
      <w:r>
        <w:t>9. La lecture d’un roman fantastique amuse tous les âges.</w:t>
      </w:r>
    </w:p>
    <w:p>
      <w:r>
        <w:t xml:space="preserve">  A fantasy novel amuses all ages.</w:t>
      </w:r>
    </w:p>
    <w:p>
      <w:r>
        <w:t xml:space="preserve">10. L'humour de l'homme nous a amusé pendant des heures. </w:t>
      </w:r>
    </w:p>
    <w:p>
      <w:r>
        <w:t xml:space="preserve">    The man's humor amused us for hours.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