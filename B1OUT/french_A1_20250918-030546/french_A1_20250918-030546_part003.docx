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 | Meaning:  The letter 'S'</w:t>
      </w:r>
    </w:p>
    <w:p/>
    <w:p>
      <w:r>
        <w:t>1. Le soleil brille fort aujourd'hui.</w:t>
      </w:r>
    </w:p>
    <w:p>
      <w:r>
        <w:t xml:space="preserve">  The sun shines brightly today.</w:t>
      </w:r>
    </w:p>
    <w:p>
      <w:r>
        <w:t>2. J'ai besoin de trois heures pour terminer mon travail.</w:t>
      </w:r>
    </w:p>
    <w:p>
      <w:r>
        <w:t xml:space="preserve">  I need three hours to finish my work.</w:t>
      </w:r>
    </w:p>
    <w:p>
      <w:r>
        <w:t xml:space="preserve">3. Souvent, je vais au cinéma avec mes amis. </w:t>
      </w:r>
    </w:p>
    <w:p>
      <w:r>
        <w:t xml:space="preserve">   I often go to the cinema with my friends.</w:t>
      </w:r>
    </w:p>
    <w:p>
      <w:r>
        <w:t>4. La ville est très animée ce soir.</w:t>
      </w:r>
    </w:p>
    <w:p>
      <w:r>
        <w:t xml:space="preserve">   The city is very lively tonight.</w:t>
      </w:r>
    </w:p>
    <w:p>
      <w:r>
        <w:t>5. Son père a un sourire chaleureux.</w:t>
      </w:r>
    </w:p>
    <w:p>
      <w:r>
        <w:t xml:space="preserve">   His father has a warm smile.</w:t>
      </w:r>
    </w:p>
    <w:p>
      <w:r>
        <w:t xml:space="preserve">6. Les étudiants ont beaucoup d'épreuves à réussir. </w:t>
      </w:r>
    </w:p>
    <w:p>
      <w:r>
        <w:t xml:space="preserve">  Students have many tests to succeed in.</w:t>
      </w:r>
    </w:p>
    <w:p>
      <w:r>
        <w:t>7. La voiture roule sur la route avec une vitesse moyenne.</w:t>
      </w:r>
    </w:p>
    <w:p>
      <w:r>
        <w:t xml:space="preserve">   The car is driving on the road at an average speed.</w:t>
      </w:r>
    </w:p>
    <w:p>
      <w:r>
        <w:t>8. La cuisine est très propre et rangée.</w:t>
      </w:r>
    </w:p>
    <w:p>
      <w:r>
        <w:t xml:space="preserve">   The kitchen is very clean and organized. </w:t>
      </w:r>
    </w:p>
    <w:p>
      <w:r>
        <w:t xml:space="preserve">9. J'ai besoin de vous aider pour faire des courses. </w:t>
      </w:r>
    </w:p>
    <w:p>
      <w:r>
        <w:t xml:space="preserve">   I need your help to do some shopping.</w:t>
      </w:r>
    </w:p>
    <w:p>
      <w:r>
        <w:t>10. La musique est agréable et relaxante.</w:t>
      </w:r>
    </w:p>
    <w:p>
      <w:r>
        <w:t xml:space="preserve">  The music is pleasant and relaxing.</w:t>
      </w:r>
    </w:p>
    <w:p/>
    <w:p>
      <w:r>
        <w:rPr>
          <w:b/>
        </w:rPr>
        <w:t>Word: Joyeux | Meaning: Happy</w:t>
      </w:r>
    </w:p>
    <w:p/>
    <w:p>
      <w:r>
        <w:t>1.  C'est **joyeux** de te voir, Marie !</w:t>
      </w:r>
    </w:p>
    <w:p>
      <w:r>
        <w:t xml:space="preserve">    It's nice to see you, Marie!</w:t>
      </w:r>
    </w:p>
    <w:p>
      <w:r>
        <w:t>2.  J'ai une **joyeuse** journée aujourd'hui !</w:t>
      </w:r>
    </w:p>
    <w:p>
      <w:r>
        <w:t xml:space="preserve">    I have a happy day today!</w:t>
      </w:r>
    </w:p>
    <w:p>
      <w:r>
        <w:t xml:space="preserve">3.  La fête était **joyeuse** et festive. </w:t>
      </w:r>
    </w:p>
    <w:p>
      <w:r>
        <w:t xml:space="preserve">    The party was joyous and festive.</w:t>
      </w:r>
    </w:p>
    <w:p>
      <w:r>
        <w:t xml:space="preserve">4.  Il est **joyeux** de penser à la suite que nous allons suivre. </w:t>
      </w:r>
    </w:p>
    <w:p>
      <w:r>
        <w:t xml:space="preserve">    It is joyful to think about the future we will follow.</w:t>
      </w:r>
    </w:p>
    <w:p>
      <w:r>
        <w:t>5.  Elle a un **joie** unique dans son regard.</w:t>
      </w:r>
    </w:p>
    <w:p>
      <w:r>
        <w:t xml:space="preserve">    She has a unique joy in her gaze.</w:t>
      </w:r>
    </w:p>
    <w:p>
      <w:r>
        <w:t xml:space="preserve">6.   Le groupe était **joyeux** après l'accomplissement de la mission. </w:t>
      </w:r>
    </w:p>
    <w:p>
      <w:r>
        <w:t xml:space="preserve">    The group was joyous after completing the mission. </w:t>
      </w:r>
    </w:p>
    <w:p>
      <w:r>
        <w:t xml:space="preserve">7.  Un moment **joyeux** pour moi, vous savez ! </w:t>
      </w:r>
    </w:p>
    <w:p>
      <w:r>
        <w:t xml:space="preserve">    A joyful moment for me, you know! </w:t>
      </w:r>
    </w:p>
    <w:p>
      <w:r>
        <w:t xml:space="preserve">8.  Le soleil brille et il y a une **joyeuse** ambiance sur le quai.  </w:t>
      </w:r>
    </w:p>
    <w:p>
      <w:r>
        <w:t xml:space="preserve">    The sun is shining and there's a joyous atmosphere on the pier.</w:t>
      </w:r>
    </w:p>
    <w:p>
      <w:r>
        <w:t xml:space="preserve">9.   C'est un **heureux** événement pour nous tous. </w:t>
      </w:r>
    </w:p>
    <w:p>
      <w:r>
        <w:t xml:space="preserve">    It's a happy event for us all.</w:t>
      </w:r>
    </w:p>
    <w:p>
      <w:r>
        <w:t xml:space="preserve">10. Le festival était **joyeux**, et les gens étaient très heureux ! </w:t>
      </w:r>
    </w:p>
    <w:p>
      <w:r>
        <w:t xml:space="preserve">     The festival was joyous, and people were very happy!</w:t>
      </w:r>
    </w:p>
    <w:p/>
    <w:p>
      <w:r>
        <w:rPr>
          <w:b/>
        </w:rPr>
        <w:t>Word: Amusement | Meaning: Enjoyment</w:t>
      </w:r>
    </w:p>
    <w:p/>
    <w:p>
      <w:r>
        <w:t>1. J'ai beaucoup d'amusement en jouant à la balle.</w:t>
      </w:r>
    </w:p>
    <w:p>
      <w:r>
        <w:t xml:space="preserve">   I have much amusement playing ball.</w:t>
      </w:r>
    </w:p>
    <w:p>
      <w:r>
        <w:t>2. L'ambiance de l'événement était très amusante.</w:t>
      </w:r>
    </w:p>
    <w:p>
      <w:r>
        <w:t xml:space="preserve">    The atmosphere of the event was very amusing. </w:t>
      </w:r>
    </w:p>
    <w:p>
      <w:r>
        <w:t>3.  Le film nous a donné un grand amusement.</w:t>
      </w:r>
    </w:p>
    <w:p>
      <w:r>
        <w:t xml:space="preserve">    The movie gave us great amusement.</w:t>
      </w:r>
    </w:p>
    <w:p>
      <w:r>
        <w:t>4. La musique entraine une certaine ambiance d'amusement.</w:t>
      </w:r>
    </w:p>
    <w:p>
      <w:r>
        <w:t xml:space="preserve">   Music creates a certain sense of amusement.</w:t>
      </w:r>
    </w:p>
    <w:p>
      <w:r>
        <w:t xml:space="preserve">5. On s’amusait à jouer dans la forêt, en se cachant et en faisant des jeux de cache-cache. </w:t>
      </w:r>
    </w:p>
    <w:p>
      <w:r>
        <w:t xml:space="preserve">   We were having fun playing in the woods, hiding and playing hide-and-seek.</w:t>
      </w:r>
    </w:p>
    <w:p>
      <w:r>
        <w:t>6.  Mon ami est toujours amusant avec ses blagues.</w:t>
      </w:r>
    </w:p>
    <w:p>
      <w:r>
        <w:t xml:space="preserve">    My friend is always amusing with his jokes.</w:t>
      </w:r>
    </w:p>
    <w:p>
      <w:r>
        <w:t>7.  La vue magnifique a permis à certains de se divertir.</w:t>
      </w:r>
    </w:p>
    <w:p>
      <w:r>
        <w:t xml:space="preserve">   The beautiful view allowed some to have fun.</w:t>
      </w:r>
    </w:p>
    <w:p>
      <w:r>
        <w:t xml:space="preserve">8.  L'amusement était évident chez les enfants. </w:t>
      </w:r>
    </w:p>
    <w:p>
      <w:r>
        <w:t xml:space="preserve">  The amusement was evident among the children.</w:t>
      </w:r>
    </w:p>
    <w:p>
      <w:r>
        <w:t>9.  Elle trouve son travail amusant, mais parfois difficile.</w:t>
      </w:r>
    </w:p>
    <w:p>
      <w:r>
        <w:t xml:space="preserve">    She finds her work amusing, but sometimes difficult.</w:t>
      </w:r>
    </w:p>
    <w:p>
      <w:r>
        <w:t>10. Les jeux de société sont un moyen d’amuser toute la famille.</w:t>
      </w:r>
    </w:p>
    <w:p>
      <w:r>
        <w:t xml:space="preserve">   Board games are a way to have fun with the whole family.</w:t>
      </w:r>
    </w:p>
    <w:p/>
    <w:p>
      <w:r>
        <w:rPr>
          <w:b/>
        </w:rPr>
        <w:t>Word: Chère | Meaning: Dear</w:t>
      </w:r>
    </w:p>
    <w:p/>
    <w:p>
      <w:r>
        <w:t xml:space="preserve">1. Chère Sophie, j'ai besoin de votre aide pour cette tâche! </w:t>
      </w:r>
    </w:p>
    <w:p>
      <w:r>
        <w:t xml:space="preserve">   Dear Sophie, I need your help with this task!</w:t>
      </w:r>
    </w:p>
    <w:p>
      <w:r>
        <w:t xml:space="preserve">2.  Chère amie, je vous envoie un message pour vous informer de mon voyage. </w:t>
      </w:r>
    </w:p>
    <w:p>
      <w:r>
        <w:t xml:space="preserve">   Dear friend, I am sending you a message to inform you about my trip.</w:t>
      </w:r>
    </w:p>
    <w:p>
      <w:r>
        <w:t>3. Chère maman, j'ai une question sur la grammaire.</w:t>
      </w:r>
    </w:p>
    <w:p>
      <w:r>
        <w:t xml:space="preserve">   Dearest mom, I have a question about grammar.</w:t>
      </w:r>
    </w:p>
    <w:p>
      <w:r>
        <w:t xml:space="preserve">4.  Chère Julie, je t'envoie des nouvelles de mon voyage en Italie! </w:t>
      </w:r>
    </w:p>
    <w:p>
      <w:r>
        <w:t xml:space="preserve">    Dear Julie, I am sending you news from my trip to Italy!</w:t>
      </w:r>
    </w:p>
    <w:p>
      <w:r>
        <w:t xml:space="preserve">5. Chère Marie, j'ai besoin d'un conseil sur la cuisine ! </w:t>
      </w:r>
    </w:p>
    <w:p>
      <w:r>
        <w:t xml:space="preserve">   Dear Marie, I need a tip about cooking! </w:t>
      </w:r>
    </w:p>
    <w:p>
      <w:r>
        <w:t xml:space="preserve">6. Chère Catherine, j'espère que vous allez bien ! </w:t>
      </w:r>
    </w:p>
    <w:p>
      <w:r>
        <w:t xml:space="preserve">  Dear Catherine, I hope you are well!</w:t>
      </w:r>
    </w:p>
    <w:p>
      <w:r>
        <w:t>7. Chère famille, je vous remercie de votre générosité.</w:t>
      </w:r>
    </w:p>
    <w:p>
      <w:r>
        <w:t xml:space="preserve">   Dear family, thank you for your generosity.</w:t>
      </w:r>
    </w:p>
    <w:p>
      <w:r>
        <w:t xml:space="preserve">8. Chère voisine, merci pour votre aide dans la réparation de mon vélo. </w:t>
      </w:r>
    </w:p>
    <w:p>
      <w:r>
        <w:t xml:space="preserve">   Dear neighbor, thank you for your help in repairing my bike. </w:t>
      </w:r>
    </w:p>
    <w:p>
      <w:r>
        <w:t>9.  Chère libraire, j'ai besoin d'un livre sur l'histoire de France.</w:t>
      </w:r>
    </w:p>
    <w:p>
      <w:r>
        <w:t xml:space="preserve">   Dear bookstore owner, I need a book about the history of France.</w:t>
      </w:r>
    </w:p>
    <w:p>
      <w:r>
        <w:t xml:space="preserve">10. Chère clientèle, nous vous remercions pour votre confiance ! </w:t>
      </w:r>
    </w:p>
    <w:p>
      <w:r>
        <w:t xml:space="preserve">   Dear clients, we thank you for your trust!</w:t>
      </w:r>
    </w:p>
    <w:p/>
    <w:p>
      <w:r>
        <w:rPr>
          <w:b/>
        </w:rPr>
        <w:t>Word: Est | Meaning: Is</w:t>
      </w:r>
    </w:p>
    <w:p/>
    <w:p>
      <w:r>
        <w:t>1. Il est à la gare.</w:t>
      </w:r>
    </w:p>
    <w:p>
      <w:r>
        <w:t xml:space="preserve">    He is at the train station.</w:t>
      </w:r>
    </w:p>
    <w:p>
      <w:r>
        <w:t>2.  Tu es belle aujourd'hui.</w:t>
      </w:r>
    </w:p>
    <w:p>
      <w:r>
        <w:t xml:space="preserve">    You are beautiful today.</w:t>
      </w:r>
    </w:p>
    <w:p>
      <w:r>
        <w:t>3.  Le chat est dehors.</w:t>
      </w:r>
    </w:p>
    <w:p>
      <w:r>
        <w:t xml:space="preserve">   The cat is outside. </w:t>
      </w:r>
    </w:p>
    <w:p>
      <w:r>
        <w:t>4.  Je suis fatiguée après le voyage.</w:t>
      </w:r>
    </w:p>
    <w:p>
      <w:r>
        <w:t xml:space="preserve">   I am tired after the trip.</w:t>
      </w:r>
    </w:p>
    <w:p>
      <w:r>
        <w:t xml:space="preserve">5.  Vous êtes tous d'accord ? </w:t>
      </w:r>
    </w:p>
    <w:p>
      <w:r>
        <w:t xml:space="preserve">    Are you all in agreement?</w:t>
      </w:r>
    </w:p>
    <w:p>
      <w:r>
        <w:t>6.  La maison est en bois.</w:t>
      </w:r>
    </w:p>
    <w:p>
      <w:r>
        <w:t xml:space="preserve">   The house is made of wood.</w:t>
      </w:r>
    </w:p>
    <w:p>
      <w:r>
        <w:t>7.  C’est la fille de mon frère.</w:t>
      </w:r>
    </w:p>
    <w:p>
      <w:r>
        <w:t xml:space="preserve">  That is my brother's daughter.</w:t>
      </w:r>
    </w:p>
    <w:p>
      <w:r>
        <w:t>8.  Je suis content de vous voir.</w:t>
      </w:r>
    </w:p>
    <w:p>
      <w:r>
        <w:t xml:space="preserve">   I am happy to see you. </w:t>
      </w:r>
    </w:p>
    <w:p>
      <w:r>
        <w:t>9.  Il est important d’être organisé.</w:t>
      </w:r>
    </w:p>
    <w:p>
      <w:r>
        <w:t xml:space="preserve">   It is important to be organized. </w:t>
      </w:r>
    </w:p>
    <w:p>
      <w:r>
        <w:t xml:space="preserve">10. J’aime bien lire des livres. </w:t>
      </w:r>
    </w:p>
    <w:p>
      <w:r>
        <w:t xml:space="preserve">    I like to read books.</w:t>
      </w:r>
    </w:p>
    <w:p/>
    <w:p>
      <w:r>
        <w:rPr>
          <w:b/>
        </w:rPr>
        <w:t>Word: le | Meaning: the</w:t>
      </w:r>
    </w:p>
    <w:p/>
    <w:p>
      <w:r>
        <w:t xml:space="preserve">1. Il est allé au marché le samedi.  </w:t>
      </w:r>
    </w:p>
    <w:p>
      <w:r>
        <w:t xml:space="preserve">   He went to the market on Saturday.</w:t>
      </w:r>
    </w:p>
    <w:p>
      <w:r>
        <w:t xml:space="preserve">2. Je voudrais acheter du pain le matin.  </w:t>
      </w:r>
    </w:p>
    <w:p>
      <w:r>
        <w:t xml:space="preserve">   I would like to buy bread in the morning.</w:t>
      </w:r>
    </w:p>
    <w:p>
      <w:r>
        <w:t xml:space="preserve">3. Le chien dort sur la chaise. </w:t>
      </w:r>
    </w:p>
    <w:p>
      <w:r>
        <w:t xml:space="preserve">   The dog is sleeping on the chair.</w:t>
      </w:r>
    </w:p>
    <w:p>
      <w:r>
        <w:t xml:space="preserve">4. Tu peux me parler de ce que tu aimes le plus? </w:t>
      </w:r>
    </w:p>
    <w:p>
      <w:r>
        <w:t xml:space="preserve">   Can you tell me what you like the most?</w:t>
      </w:r>
    </w:p>
    <w:p>
      <w:r>
        <w:t xml:space="preserve">5. Le restaurant est très bon et le personnel est accueillant. </w:t>
      </w:r>
    </w:p>
    <w:p>
      <w:r>
        <w:t xml:space="preserve">   The restaurant is very good, and the staff is welcoming.</w:t>
      </w:r>
    </w:p>
    <w:p>
      <w:r>
        <w:t xml:space="preserve">6. Nous allons au cinéma le dimanche prochain.  </w:t>
      </w:r>
    </w:p>
    <w:p>
      <w:r>
        <w:t xml:space="preserve">    We are going to the cinema next Sunday. </w:t>
      </w:r>
    </w:p>
    <w:p>
      <w:r>
        <w:t xml:space="preserve">7. J'ai mangé une pomme la veille. </w:t>
      </w:r>
    </w:p>
    <w:p>
      <w:r>
        <w:t xml:space="preserve">    I ate an apple the day before.</w:t>
      </w:r>
    </w:p>
    <w:p>
      <w:r>
        <w:t xml:space="preserve">8. Le soleil brille aujourd'hui et il fait beau.   </w:t>
      </w:r>
    </w:p>
    <w:p>
      <w:r>
        <w:t xml:space="preserve">   The sun is shining today, and it’s beautiful. </w:t>
      </w:r>
    </w:p>
    <w:p>
      <w:r>
        <w:t xml:space="preserve">9. Ils ont acheté un nouveau vélo le mois dernier.  </w:t>
      </w:r>
    </w:p>
    <w:p>
      <w:r>
        <w:t xml:space="preserve">   They bought a new bike last month. </w:t>
      </w:r>
    </w:p>
    <w:p>
      <w:r>
        <w:t xml:space="preserve">10. La fleur est belle et elle pousse dans la nature. </w:t>
      </w:r>
    </w:p>
    <w:p>
      <w:r>
        <w:t xml:space="preserve">    The flower is pretty, and it grows in nature.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à vous !</w:t>
      </w:r>
    </w:p>
    <w:p>
      <w:r>
        <w:t xml:space="preserve">   Hello everyone!</w:t>
      </w:r>
    </w:p>
    <w:p>
      <w:r>
        <w:t>3.  Bonjour, je m'appelle Pierre.</w:t>
      </w:r>
    </w:p>
    <w:p>
      <w:r>
        <w:t xml:space="preserve">   Hello, my name is Pierre.</w:t>
      </w:r>
    </w:p>
    <w:p>
      <w:r>
        <w:t xml:space="preserve">4.  Bonjour Madame Dupont. </w:t>
      </w:r>
    </w:p>
    <w:p>
      <w:r>
        <w:t xml:space="preserve">    Good morning Mrs. Dupont. </w:t>
      </w:r>
    </w:p>
    <w:p>
      <w:r>
        <w:t>5. J'espère que vous allez bien.</w:t>
      </w:r>
    </w:p>
    <w:p>
      <w:r>
        <w:t xml:space="preserve">   I hope you are well.</w:t>
      </w:r>
    </w:p>
    <w:p>
      <w:r>
        <w:t>6. Bonjour, j’ai besoin d'aide.</w:t>
      </w:r>
    </w:p>
    <w:p>
      <w:r>
        <w:t xml:space="preserve">   Hello, I need help.</w:t>
      </w:r>
    </w:p>
    <w:p>
      <w:r>
        <w:t>7.  Bonjour, pouvez-vous m’aider?</w:t>
      </w:r>
    </w:p>
    <w:p>
      <w:r>
        <w:t xml:space="preserve">   Hello, can you help me?</w:t>
      </w:r>
    </w:p>
    <w:p>
      <w:r>
        <w:t>8.  Bonjour, quel temps fait-il aujourd'hui ?</w:t>
      </w:r>
    </w:p>
    <w:p>
      <w:r>
        <w:t xml:space="preserve">    Good morning, what is the weather like today?</w:t>
      </w:r>
    </w:p>
    <w:p>
      <w:r>
        <w:t xml:space="preserve">9. Bonjour à tous, merci de votre présence. </w:t>
      </w:r>
    </w:p>
    <w:p>
      <w:r>
        <w:t xml:space="preserve">    Hello everyone, thank you for being here.</w:t>
      </w:r>
    </w:p>
    <w:p>
      <w:r>
        <w:t>10. Bonjour, j’ai un problème.</w:t>
      </w:r>
    </w:p>
    <w:p>
      <w:r>
        <w:t xml:space="preserve">   Hello, I have a problem.</w:t>
      </w:r>
    </w:p>
    <w:p/>
    <w:p>
      <w:r>
        <w:t>Chat: Cat</w:t>
      </w:r>
    </w:p>
    <w:p/>
    <w:p>
      <w:r>
        <w:t>1.  J'ai un chat perché, il nom est Chatouille.</w:t>
      </w:r>
    </w:p>
    <w:p>
      <w:r>
        <w:t xml:space="preserve">    My cat is a Persian, his name is Chatouille.</w:t>
      </w:r>
    </w:p>
    <w:p>
      <w:r>
        <w:t>2.  Le chat dort dans la cuisine.</w:t>
      </w:r>
    </w:p>
    <w:p>
      <w:r>
        <w:t xml:space="preserve">    The cat is sleeping in the kitchen.</w:t>
      </w:r>
    </w:p>
    <w:p>
      <w:r>
        <w:t xml:space="preserve">3.  Le chat est très gentil avec moi. </w:t>
      </w:r>
    </w:p>
    <w:p>
      <w:r>
        <w:t xml:space="preserve">   The cat is very kind to me.</w:t>
      </w:r>
    </w:p>
    <w:p>
      <w:r>
        <w:t xml:space="preserve">4.  Je vais nourrir mon chat. </w:t>
      </w:r>
    </w:p>
    <w:p>
      <w:r>
        <w:t xml:space="preserve">    I am going to feed my cat.</w:t>
      </w:r>
    </w:p>
    <w:p>
      <w:r>
        <w:t>5.  Les chats sont des animaux domestiques.</w:t>
      </w:r>
    </w:p>
    <w:p>
      <w:r>
        <w:t xml:space="preserve">    Cats are domestic animals. </w:t>
      </w:r>
    </w:p>
    <w:p>
      <w:r>
        <w:t>6.  J'aime beaucoup jouer avec mon chat.</w:t>
      </w:r>
    </w:p>
    <w:p>
      <w:r>
        <w:t xml:space="preserve">    I love playing with my cat. </w:t>
      </w:r>
    </w:p>
    <w:p>
      <w:r>
        <w:t>7.  Il faut nettoyer le chat après son repas.</w:t>
      </w:r>
    </w:p>
    <w:p>
      <w:r>
        <w:t xml:space="preserve">    We need to clean the cat after its meal.</w:t>
      </w:r>
    </w:p>
    <w:p>
      <w:r>
        <w:t>8.  Chat est un animal qui a besoin de beaucoup d'attention.</w:t>
      </w:r>
    </w:p>
    <w:p>
      <w:r>
        <w:t xml:space="preserve">    Cat is an animal that needs a lot of attention. </w:t>
      </w:r>
    </w:p>
    <w:p>
      <w:r>
        <w:t>9.  La conversation avec mon chat est amusante.</w:t>
      </w:r>
    </w:p>
    <w:p>
      <w:r>
        <w:t xml:space="preserve">    My conversation with my cat is fun. </w:t>
      </w:r>
    </w:p>
    <w:p>
      <w:r>
        <w:t>10. Le chat me fait rire chaque jour.</w:t>
      </w:r>
    </w:p>
    <w:p>
      <w:r>
        <w:t xml:space="preserve">    The cat makes me laugh every day.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 The ball is red.</w:t>
      </w:r>
    </w:p>
    <w:p>
      <w:r>
        <w:t>2. Il a une chemise rouge.</w:t>
      </w:r>
    </w:p>
    <w:p>
      <w:r>
        <w:t xml:space="preserve">    He has a red shirt.</w:t>
      </w:r>
    </w:p>
    <w:p>
      <w:r>
        <w:t>3. La voiture est rouge.</w:t>
      </w:r>
    </w:p>
    <w:p>
      <w:r>
        <w:t xml:space="preserve">    The car is red.</w:t>
      </w:r>
    </w:p>
    <w:p>
      <w:r>
        <w:t>4. Les fleurs sont rouges.</w:t>
      </w:r>
    </w:p>
    <w:p>
      <w:r>
        <w:t xml:space="preserve">    The flowers are red.</w:t>
      </w:r>
    </w:p>
    <w:p>
      <w:r>
        <w:t>5. C'est un rouge vif.</w:t>
      </w:r>
    </w:p>
    <w:p>
      <w:r>
        <w:t xml:space="preserve">    It's a vivid red.</w:t>
      </w:r>
    </w:p>
    <w:p>
      <w:r>
        <w:t xml:space="preserve">6. J'aime les tomates rouges. </w:t>
      </w:r>
    </w:p>
    <w:p>
      <w:r>
        <w:t xml:space="preserve">    I like red tomatoes. </w:t>
      </w:r>
    </w:p>
    <w:p>
      <w:r>
        <w:t xml:space="preserve">7. La couleur du soleil est rouge. </w:t>
      </w:r>
    </w:p>
    <w:p>
      <w:r>
        <w:t xml:space="preserve">    The color of the sun is red.</w:t>
      </w:r>
    </w:p>
    <w:p>
      <w:r>
        <w:t>8. Il s’appelle Robert, et il est rouge à la tête.</w:t>
      </w:r>
    </w:p>
    <w:p>
      <w:r>
        <w:t xml:space="preserve">    His name is Robert, and he has a red head.  </w:t>
      </w:r>
    </w:p>
    <w:p>
      <w:r>
        <w:t>9. Le drapeau français est rouge, blanc et bleu.</w:t>
      </w:r>
    </w:p>
    <w:p>
      <w:r>
        <w:t xml:space="preserve">    The French flag is red, white, and blue.</w:t>
      </w:r>
    </w:p>
    <w:p>
      <w:r>
        <w:t xml:space="preserve">10. Tu as une robe rouge ? </w:t>
      </w:r>
    </w:p>
    <w:p>
      <w:r>
        <w:t xml:space="preserve">    Do you have a red dress?</w:t>
      </w:r>
    </w:p>
    <w:p/>
    <w:p>
      <w:r>
        <w:rPr>
          <w:b/>
        </w:rPr>
        <w:t>Word: livre | Meaning: book</w:t>
      </w:r>
    </w:p>
    <w:p/>
    <w:p>
      <w:r>
        <w:t xml:space="preserve">1. J'ai acheté un nouveau livre sur l'histoire de la France. </w:t>
      </w:r>
    </w:p>
    <w:p>
      <w:r>
        <w:t xml:space="preserve">   I bought a new book about the history of France.</w:t>
      </w:r>
    </w:p>
    <w:p>
      <w:r>
        <w:t>2.  Il est passé plusieurs heures à lire son livre préféré.</w:t>
      </w:r>
    </w:p>
    <w:p>
      <w:r>
        <w:t xml:space="preserve">    He spent several hours reading his favorite book.</w:t>
      </w:r>
    </w:p>
    <w:p>
      <w:r>
        <w:t xml:space="preserve">3. Tu dois vérifier les livres disponibles dans le rayon des sciences. </w:t>
      </w:r>
    </w:p>
    <w:p>
      <w:r>
        <w:t xml:space="preserve">   You have to check out the available books in the science aisle.</w:t>
      </w:r>
    </w:p>
    <w:p>
      <w:r>
        <w:t>4. Le livre de recettes est une source d'inspiration pour la cuisine.</w:t>
      </w:r>
    </w:p>
    <w:p>
      <w:r>
        <w:t xml:space="preserve">   The cookbook is a source of inspiration for cooking.</w:t>
      </w:r>
    </w:p>
    <w:p>
      <w:r>
        <w:t xml:space="preserve">5. Les enfants ont choisi un livre sur l'animaux pour les lire à la maison. </w:t>
      </w:r>
    </w:p>
    <w:p>
      <w:r>
        <w:t xml:space="preserve">    Children chose a book about animals to read at home.</w:t>
      </w:r>
    </w:p>
    <w:p>
      <w:r>
        <w:t xml:space="preserve">6.  Le professeur a donné un livre à chaque élève pour leur analyse de la poésie. </w:t>
      </w:r>
    </w:p>
    <w:p>
      <w:r>
        <w:t xml:space="preserve">   The teacher gave each student a book for their analysis of poetry.</w:t>
      </w:r>
    </w:p>
    <w:p>
      <w:r>
        <w:t xml:space="preserve">7.  Je cherchais des livres sur les voyages et j'ai trouvé un excellent choix. </w:t>
      </w:r>
    </w:p>
    <w:p>
      <w:r>
        <w:t xml:space="preserve">    I was looking for books on traveling and I found an excellent selection.</w:t>
      </w:r>
    </w:p>
    <w:p>
      <w:r>
        <w:t>8. Il a lu le livre pendant plusieurs jours sans s’arrêter.</w:t>
      </w:r>
    </w:p>
    <w:p>
      <w:r>
        <w:t xml:space="preserve">   He read the book for several days without stopping.</w:t>
      </w:r>
    </w:p>
    <w:p>
      <w:r>
        <w:t>9.  La librairie propose une large sélection de livres, y compris des essais et des romans.</w:t>
      </w:r>
    </w:p>
    <w:p>
      <w:r>
        <w:t xml:space="preserve">    The bookstore offers a wide selection of books, including essays and novels.</w:t>
      </w:r>
    </w:p>
    <w:p>
      <w:r>
        <w:t xml:space="preserve">10. Il est important de lire pour se tenir au courant des événements importants. </w:t>
      </w:r>
    </w:p>
    <w:p>
      <w:r>
        <w:t xml:space="preserve">   It's important to read to stay informed about important events.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