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 xml:space="preserve">2. Merci beaucoup ! C'est gentil de votre part. </w:t>
      </w:r>
    </w:p>
    <w:p>
      <w:r>
        <w:t xml:space="preserve">   Thank you very much! It is kind of you. </w:t>
      </w:r>
    </w:p>
    <w:p>
      <w:r>
        <w:t>3. Merci d'avoir partagé ces informations.</w:t>
      </w:r>
    </w:p>
    <w:p>
      <w:r>
        <w:t xml:space="preserve">   Thank you for sharing this information. </w:t>
      </w:r>
    </w:p>
    <w:p>
      <w:r>
        <w:t xml:space="preserve">4. Je suis reconnaissant pour votre soutien. </w:t>
      </w:r>
    </w:p>
    <w:p>
      <w:r>
        <w:t xml:space="preserve">   I am grateful for your support. </w:t>
      </w:r>
    </w:p>
    <w:p>
      <w:r>
        <w:t xml:space="preserve">5.  Merci de l’invitation ! </w:t>
      </w:r>
    </w:p>
    <w:p>
      <w:r>
        <w:t xml:space="preserve">   Thank you for the invitation! </w:t>
      </w:r>
    </w:p>
    <w:p>
      <w:r>
        <w:t>6. Vous avez fait preuve d'une grande patience. Merci.</w:t>
      </w:r>
    </w:p>
    <w:p>
      <w:r>
        <w:t xml:space="preserve">   You have shown great patience. Thank you.</w:t>
      </w:r>
    </w:p>
    <w:p>
      <w:r>
        <w:t xml:space="preserve">7. Je vous remercie pour votre gentillesse. </w:t>
      </w:r>
    </w:p>
    <w:p>
      <w:r>
        <w:t xml:space="preserve">    I thank you for your kindness. </w:t>
      </w:r>
    </w:p>
    <w:p>
      <w:r>
        <w:t xml:space="preserve">8. Merci de me donner ces conseils.  </w:t>
      </w:r>
    </w:p>
    <w:p>
      <w:r>
        <w:t xml:space="preserve">   Thank you for giving me these tips.</w:t>
      </w:r>
    </w:p>
    <w:p>
      <w:r>
        <w:t>9. Merci d’avoir m’aida, j’ai apprécié.</w:t>
      </w:r>
    </w:p>
    <w:p>
      <w:r>
        <w:t xml:space="preserve">    Thanks for helping me, I appreciated it.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bien | Meaning: good</w:t>
      </w:r>
    </w:p>
    <w:p/>
    <w:p>
      <w:r>
        <w:t xml:space="preserve">1.  J'ai beaucoup d'amis, et ils sont tous **bien**. </w:t>
      </w:r>
    </w:p>
    <w:p>
      <w:r>
        <w:t xml:space="preserve">   .I have many friends, and they are all good.</w:t>
      </w:r>
    </w:p>
    <w:p>
      <w:r>
        <w:t>2.  Le film était **bien** réalisé.</w:t>
      </w:r>
    </w:p>
    <w:p>
      <w:r>
        <w:t xml:space="preserve">   .The movie was well-made.</w:t>
      </w:r>
    </w:p>
    <w:p>
      <w:r>
        <w:t>3.  La nourriture est **bien** préparée.</w:t>
      </w:r>
    </w:p>
    <w:p>
      <w:r>
        <w:t xml:space="preserve">   .The food is well prepared.</w:t>
      </w:r>
    </w:p>
    <w:p>
      <w:r>
        <w:t>4.  Il m'a dit que sa journée était **bien**.</w:t>
      </w:r>
    </w:p>
    <w:p>
      <w:r>
        <w:t xml:space="preserve">   .He told me that his day went well.</w:t>
      </w:r>
    </w:p>
    <w:p>
      <w:r>
        <w:t xml:space="preserve">5.  Ce gâteau est **très bien**. </w:t>
      </w:r>
    </w:p>
    <w:p>
      <w:r>
        <w:t xml:space="preserve">    .This cake is very good.</w:t>
      </w:r>
    </w:p>
    <w:p>
      <w:r>
        <w:t>6.  Elle a fait un très bon travail, et cela lui a permis de réussir.</w:t>
      </w:r>
    </w:p>
    <w:p>
      <w:r>
        <w:t xml:space="preserve">    .She did very good work and it helped her to succeed.</w:t>
      </w:r>
    </w:p>
    <w:p>
      <w:r>
        <w:t xml:space="preserve">7.  Il était content d'être à la plage **bien** dans les eaux cristallines. </w:t>
      </w:r>
    </w:p>
    <w:p>
      <w:r>
        <w:t xml:space="preserve">   .He was happy to be at the beach well in the crystal clear water.</w:t>
      </w:r>
    </w:p>
    <w:p>
      <w:r>
        <w:t>8.  Les enfants ont joué **bien** ensemble.</w:t>
      </w:r>
    </w:p>
    <w:p>
      <w:r>
        <w:t xml:space="preserve">   .The children played well together.</w:t>
      </w:r>
    </w:p>
    <w:p>
      <w:r>
        <w:t xml:space="preserve">9.  La nouvelle était **bien** reçue par tous. </w:t>
      </w:r>
    </w:p>
    <w:p>
      <w:r>
        <w:t xml:space="preserve">   .The news was well received by everyone.</w:t>
      </w:r>
    </w:p>
    <w:p>
      <w:r>
        <w:t xml:space="preserve">10. Nous avons mangé **bien**. </w:t>
      </w:r>
    </w:p>
    <w:p>
      <w:r>
        <w:t xml:space="preserve">    We ate well.</w:t>
      </w:r>
    </w:p>
    <w:p/>
    <w:p>
      <w:r>
        <w:rPr>
          <w:b/>
        </w:rPr>
        <w:t>Word: fleur | Meaning: flower</w:t>
      </w:r>
    </w:p>
    <w:p/>
    <w:p>
      <w:r>
        <w:t>1.  Cette fleur est magnifique, elle a des pétales violets et roses.</w:t>
      </w:r>
    </w:p>
    <w:p>
      <w:r>
        <w:t xml:space="preserve">    The flower is beautiful, it has violet and pink petals.</w:t>
      </w:r>
    </w:p>
    <w:p>
      <w:r>
        <w:t xml:space="preserve">2.  J'adore la fleur de lys, c'est une belle tradition française. </w:t>
      </w:r>
    </w:p>
    <w:p>
      <w:r>
        <w:t xml:space="preserve">    I adore the lily flower, it is a beautiful French tradition.</w:t>
      </w:r>
    </w:p>
    <w:p>
      <w:r>
        <w:t xml:space="preserve">3.  Le jardin est rempli de fleurs, il y en a toutes sortes. </w:t>
      </w:r>
    </w:p>
    <w:p>
      <w:r>
        <w:t xml:space="preserve">    The garden is filled with flowers, there are all kinds of them. </w:t>
      </w:r>
    </w:p>
    <w:p>
      <w:r>
        <w:t xml:space="preserve">4.  Elle a un bouquet de fleurs pour son amie qui vient d'être opérée. </w:t>
      </w:r>
    </w:p>
    <w:p>
      <w:r>
        <w:t xml:space="preserve">    She has a bouquet of flowers for her friend who just had an operation.</w:t>
      </w:r>
    </w:p>
    <w:p>
      <w:r>
        <w:t xml:space="preserve">5.  La fleur symbolise la vie et la beauté de la nature. </w:t>
      </w:r>
    </w:p>
    <w:p>
      <w:r>
        <w:t xml:space="preserve">    The flower symbolizes the life and beauty of nature.</w:t>
      </w:r>
    </w:p>
    <w:p>
      <w:r>
        <w:t xml:space="preserve">6.  J'apprends les noms des fleurs dans le jardin botanique. </w:t>
      </w:r>
    </w:p>
    <w:p>
      <w:r>
        <w:t xml:space="preserve">    I am learning the names of the flowers in the botanical garden. </w:t>
      </w:r>
    </w:p>
    <w:p>
      <w:r>
        <w:t>7.  Il a une fleur de lys sur son chapeau, il était fier de sa beauté.</w:t>
      </w:r>
    </w:p>
    <w:p>
      <w:r>
        <w:t xml:space="preserve">   He has a lily flower on his hat, he was proud of its beauty. </w:t>
      </w:r>
    </w:p>
    <w:p>
      <w:r>
        <w:t xml:space="preserve">8.  Les fleurs sont un élément essentiel pour la décoration d'un mariage. </w:t>
      </w:r>
    </w:p>
    <w:p>
      <w:r>
        <w:t xml:space="preserve">    Flowers are an essential element for decorating a wedding. </w:t>
      </w:r>
    </w:p>
    <w:p>
      <w:r>
        <w:t xml:space="preserve">9.  L'artiste utilise des fleurs sur son tableau pour symboliser la paix et la liberté.  </w:t>
      </w:r>
    </w:p>
    <w:p>
      <w:r>
        <w:t xml:space="preserve">   The artist uses flowers on his canvas to symbolize peace and freedom. </w:t>
      </w:r>
    </w:p>
    <w:p>
      <w:r>
        <w:t>10. Les enfants étaient fascinés par les couleurs des fleurs dans l'atelier d'art.</w:t>
      </w:r>
    </w:p>
    <w:p>
      <w:r>
        <w:t xml:space="preserve">    The children were fascinated by the colors of the flowers in the art workshop.</w:t>
      </w:r>
    </w:p>
    <w:p/>
    <w:p>
      <w:r>
        <w:rPr>
          <w:b/>
        </w:rPr>
        <w:t>Word: son | Meaning: child</w:t>
      </w:r>
    </w:p>
    <w:p/>
    <w:p>
      <w:r>
        <w:t>1. Il a un chien nommé Charlie, et son caractère est doux.</w:t>
      </w:r>
    </w:p>
    <w:p>
      <w:r>
        <w:t xml:space="preserve">    He has a dog named Charlie, and his character is gentle.</w:t>
      </w:r>
    </w:p>
    <w:p>
      <w:r>
        <w:t>2. Son apartment est situé dans le centre de la ville.</w:t>
      </w:r>
    </w:p>
    <w:p>
      <w:r>
        <w:t xml:space="preserve">    His apartment is located in the city center. </w:t>
      </w:r>
    </w:p>
    <w:p>
      <w:r>
        <w:t>3. Nous devons lui faire parvenir des documents précis, son attention doit être portée aux détails.</w:t>
      </w:r>
    </w:p>
    <w:p>
      <w:r>
        <w:t xml:space="preserve">    We must send him precise documents, his attention should be paid to the details.</w:t>
      </w:r>
    </w:p>
    <w:p>
      <w:r>
        <w:t>4.  Son sourire illumine la pièce et il est vraiment agréable à être autour de lui.</w:t>
      </w:r>
    </w:p>
    <w:p>
      <w:r>
        <w:t xml:space="preserve">   His smile illuminates the room and he is really pleasant to be around. </w:t>
      </w:r>
    </w:p>
    <w:p>
      <w:r>
        <w:t>5. Le train a son propre café où les passagers peuvent prendre un repas ou une boisson.</w:t>
      </w:r>
    </w:p>
    <w:p>
      <w:r>
        <w:t xml:space="preserve">    The train has its own cafe where passengers can have a meal or drink.</w:t>
      </w:r>
    </w:p>
    <w:p>
      <w:r>
        <w:t>6. Elle a deux enfants, et son fils est très timide.</w:t>
      </w:r>
    </w:p>
    <w:p>
      <w:r>
        <w:t xml:space="preserve">    She has two children, and her son is very shy. </w:t>
      </w:r>
    </w:p>
    <w:p>
      <w:r>
        <w:t>7. Le professeur lui donnait des exercices pour les étudiants, mais son attitude était toujours négative.</w:t>
      </w:r>
    </w:p>
    <w:p>
      <w:r>
        <w:t xml:space="preserve">   The teacher gave him exercises for the students, but his attitude was always negative. </w:t>
      </w:r>
    </w:p>
    <w:p>
      <w:r>
        <w:t>8. Son amour pour la nature est immense et il s’émerveille par chaque instant.</w:t>
      </w:r>
    </w:p>
    <w:p>
      <w:r>
        <w:t xml:space="preserve">    His love for nature is immense and he marvels at every moment. </w:t>
      </w:r>
    </w:p>
    <w:p>
      <w:r>
        <w:t xml:space="preserve">9.  Son voyage à Londres a été enrichissant, et il a beaucoup appris sur les traditions de la ville. </w:t>
      </w:r>
    </w:p>
    <w:p>
      <w:r>
        <w:t xml:space="preserve">   His trip to London was enriching, and he learned a lot about the city's traditions.</w:t>
      </w:r>
    </w:p>
    <w:p>
      <w:r>
        <w:t xml:space="preserve">10.  Il est important que son projet se concrétise en un certain délai, pour éviter des problèmes potentiels. </w:t>
      </w:r>
    </w:p>
    <w:p>
      <w:r>
        <w:t xml:space="preserve">    It’s important that his project materialize within a given timeframe to avoid potential problems.</w:t>
      </w:r>
    </w:p>
    <w:p/>
    <w:p>
      <w:r>
        <w:rPr>
          <w:b/>
        </w:rPr>
        <w:t>Word: jouer | Meaning: to play</w:t>
      </w:r>
    </w:p>
    <w:p/>
    <w:p>
      <w:r>
        <w:t xml:space="preserve">1.  Je aime jouer au football avec mes amis. </w:t>
      </w:r>
    </w:p>
    <w:p>
      <w:r>
        <w:t xml:space="preserve">    I like to play football with my friends.</w:t>
      </w:r>
    </w:p>
    <w:p>
      <w:r>
        <w:t xml:space="preserve">2.  Elle joue souvent à la guitare. </w:t>
      </w:r>
    </w:p>
    <w:p>
      <w:r>
        <w:t xml:space="preserve">    She plays guitar often.</w:t>
      </w:r>
    </w:p>
    <w:p>
      <w:r>
        <w:t xml:space="preserve">3.  J'ai envie de jouer à des jeux vidéo. </w:t>
      </w:r>
    </w:p>
    <w:p>
      <w:r>
        <w:t xml:space="preserve">    I feel like playing video games. </w:t>
      </w:r>
    </w:p>
    <w:p>
      <w:r>
        <w:t>4.  Le jeu est une activité sociale importante.</w:t>
      </w:r>
    </w:p>
    <w:p>
      <w:r>
        <w:t xml:space="preserve">   Playing is an important social activity. </w:t>
      </w:r>
    </w:p>
    <w:p>
      <w:r>
        <w:t>5.  Les enfants jouent dehors pendant la journée.</w:t>
      </w:r>
    </w:p>
    <w:p>
      <w:r>
        <w:t xml:space="preserve">  Children play outside during the day.</w:t>
      </w:r>
    </w:p>
    <w:p>
      <w:r>
        <w:t xml:space="preserve">6.  Vous jouez à un nouveau jeu ? </w:t>
      </w:r>
    </w:p>
    <w:p>
      <w:r>
        <w:t xml:space="preserve">    Are you playing a new game?</w:t>
      </w:r>
    </w:p>
    <w:p>
      <w:r>
        <w:t xml:space="preserve">7.  Il joue souvent aux cartes. </w:t>
      </w:r>
    </w:p>
    <w:p>
      <w:r>
        <w:t xml:space="preserve">   He plays cards often.</w:t>
      </w:r>
    </w:p>
    <w:p>
      <w:r>
        <w:t>8.  Je suis triste, je ne peux pas jouer aujourd'hui.</w:t>
      </w:r>
    </w:p>
    <w:p>
      <w:r>
        <w:t xml:space="preserve">   I am sad, I can’t play today.</w:t>
      </w:r>
    </w:p>
    <w:p>
      <w:r>
        <w:t>9.  Comment jouez-vous à ce jeu ?</w:t>
      </w:r>
    </w:p>
    <w:p>
      <w:r>
        <w:t xml:space="preserve">    How do you play this game? </w:t>
      </w:r>
    </w:p>
    <w:p>
      <w:r>
        <w:t xml:space="preserve">10. Les musiciens jouent souvent pour le public. </w:t>
      </w:r>
    </w:p>
    <w:p>
      <w:r>
        <w:t xml:space="preserve">    Musicians often play for the audience.</w:t>
      </w:r>
    </w:p>
    <w:p/>
    <w:p>
      <w:r>
        <w:rPr>
          <w:b/>
        </w:rPr>
        <w:t>Word: haut | Meaning: high</w:t>
      </w:r>
    </w:p>
    <w:p/>
    <w:p>
      <w:r>
        <w:t>1. Le toit du bâtiment est très haut.</w:t>
      </w:r>
    </w:p>
    <w:p>
      <w:r>
        <w:t xml:space="preserve">   The roof of the building is very high.</w:t>
      </w:r>
    </w:p>
    <w:p>
      <w:r>
        <w:t>2. Elle regarda le ciel haut et loin.</w:t>
      </w:r>
    </w:p>
    <w:p>
      <w:r>
        <w:t xml:space="preserve">  She looked up at the sky far away.</w:t>
      </w:r>
    </w:p>
    <w:p>
      <w:r>
        <w:t xml:space="preserve">3. La montagne est plus haute que les autres. </w:t>
      </w:r>
    </w:p>
    <w:p>
      <w:r>
        <w:t xml:space="preserve">  The mountain is taller than the others.</w:t>
      </w:r>
    </w:p>
    <w:p>
      <w:r>
        <w:t xml:space="preserve">4. Nous sommes allés au top de la tour pour avoir une vue panoramique. </w:t>
      </w:r>
    </w:p>
    <w:p>
      <w:r>
        <w:t xml:space="preserve">   We went to the top of the tower to have a panoramic view.</w:t>
      </w:r>
    </w:p>
    <w:p>
      <w:r>
        <w:t xml:space="preserve">5. Son chapeau est aussi haut que ses cheveux. </w:t>
      </w:r>
    </w:p>
    <w:p>
      <w:r>
        <w:t xml:space="preserve">   His hat is as high as his hair.</w:t>
      </w:r>
    </w:p>
    <w:p>
      <w:r>
        <w:t>6. La fleur pousse plus haut sur le mur.</w:t>
      </w:r>
    </w:p>
    <w:p>
      <w:r>
        <w:t xml:space="preserve">  The flower grows higher on the wall.</w:t>
      </w:r>
    </w:p>
    <w:p>
      <w:r>
        <w:t>7. Le chef était très fier de la cuisine, son plat était haut de gamme.</w:t>
      </w:r>
    </w:p>
    <w:p>
      <w:r>
        <w:t xml:space="preserve">   The chef was very proud of the meal, his dish was high-end.</w:t>
      </w:r>
    </w:p>
    <w:p>
      <w:r>
        <w:t xml:space="preserve">8. J'ai besoin d'un toit plus haut pour ma maison. </w:t>
      </w:r>
    </w:p>
    <w:p>
      <w:r>
        <w:t xml:space="preserve">  I need a roof that is higher for my house.</w:t>
      </w:r>
    </w:p>
    <w:p>
      <w:r>
        <w:t>9. La danseuse saute beaucoup haut dans le air.</w:t>
      </w:r>
    </w:p>
    <w:p>
      <w:r>
        <w:t xml:space="preserve">    The dancer jumps high in the air. </w:t>
      </w:r>
    </w:p>
    <w:p>
      <w:r>
        <w:t>10. Le vent était tellement fort que la tour s’est élancée haut dans les airs.</w:t>
      </w:r>
    </w:p>
    <w:p>
      <w:r>
        <w:t xml:space="preserve">   The wind was so strong that the tower flew skyward.</w:t>
      </w:r>
    </w:p>
    <w:p/>
    <w:p>
      <w:r>
        <w:rPr>
          <w:b/>
        </w:rPr>
        <w:t>Word: grand | Meaning: large</w:t>
      </w:r>
    </w:p>
    <w:p/>
    <w:p>
      <w:r>
        <w:t>1. La maison est grand et spacieuse.</w:t>
      </w:r>
    </w:p>
    <w:p>
      <w:r>
        <w:t xml:space="preserve">  The house is large and spacious.</w:t>
      </w:r>
    </w:p>
    <w:p>
      <w:r>
        <w:t>2. Il a un grand ambition de réussir.</w:t>
      </w:r>
    </w:p>
    <w:p>
      <w:r>
        <w:t xml:space="preserve">  He has big ambitions to succeed.</w:t>
      </w:r>
    </w:p>
    <w:p>
      <w:r>
        <w:t xml:space="preserve">3. Le jardin est grand, il y a beaucoup de fleurs. </w:t>
      </w:r>
    </w:p>
    <w:p>
      <w:r>
        <w:t xml:space="preserve">   The garden is large; there are many flowers.</w:t>
      </w:r>
    </w:p>
    <w:p>
      <w:r>
        <w:t>4. Le gâteau était grand et délicieux.</w:t>
      </w:r>
    </w:p>
    <w:p>
      <w:r>
        <w:t xml:space="preserve">   The cake was large and delicious.</w:t>
      </w:r>
    </w:p>
    <w:p>
      <w:r>
        <w:t>5. Nous avons un grand programme pour l’année prochaine.</w:t>
      </w:r>
    </w:p>
    <w:p>
      <w:r>
        <w:t xml:space="preserve">  We have a big program for the next year.</w:t>
      </w:r>
    </w:p>
    <w:p>
      <w:r>
        <w:t>6. Le train est grand, il peut transporter de nombreux passagers.</w:t>
      </w:r>
    </w:p>
    <w:p>
      <w:r>
        <w:t xml:space="preserve">   The train is large; it can transport many passengers.</w:t>
      </w:r>
    </w:p>
    <w:p>
      <w:r>
        <w:t xml:space="preserve">7. Il est important de se rappeler que les choses sont plus grand qu'on ne le pense. </w:t>
      </w:r>
    </w:p>
    <w:p>
      <w:r>
        <w:t xml:space="preserve">  It is important to remember that things are bigger than we think.</w:t>
      </w:r>
    </w:p>
    <w:p>
      <w:r>
        <w:t>8. Le film a un grand impact sur moi.</w:t>
      </w:r>
    </w:p>
    <w:p>
      <w:r>
        <w:t xml:space="preserve">   The movie had a big effect on me.</w:t>
      </w:r>
    </w:p>
    <w:p>
      <w:r>
        <w:t>9. La ville est grande et animée, avec de nombreux habitants.</w:t>
      </w:r>
    </w:p>
    <w:p>
      <w:r>
        <w:t xml:space="preserve">   The city is large and lively with many inhabitants.</w:t>
      </w:r>
    </w:p>
    <w:p>
      <w:r>
        <w:t xml:space="preserve">10. Elle a un grand amour pour la nature. </w:t>
      </w:r>
    </w:p>
    <w:p>
      <w:r>
        <w:t xml:space="preserve">    She has a great love for nature.</w:t>
      </w:r>
    </w:p>
    <w:p/>
    <w:p>
      <w:r>
        <w:rPr>
          <w:b/>
        </w:rPr>
        <w:t>Word: jeu | Meaning: game</w:t>
      </w:r>
    </w:p>
    <w:p/>
    <w:p>
      <w:r>
        <w:t>1. J'aime beaucoup jouer aux jeux de société avec mes amis.</w:t>
      </w:r>
    </w:p>
    <w:p>
      <w:r>
        <w:t xml:space="preserve">   I like playing board games with my friends.</w:t>
      </w:r>
    </w:p>
    <w:p>
      <w:r>
        <w:t>2. Le jeu de l'ordinateur est très intéressant.</w:t>
      </w:r>
    </w:p>
    <w:p>
      <w:r>
        <w:t xml:space="preserve">   The computer game is very interesting. </w:t>
      </w:r>
    </w:p>
    <w:p>
      <w:r>
        <w:t>3. Nous avons joué à un match de football aujourd'hui.</w:t>
      </w:r>
    </w:p>
    <w:p>
      <w:r>
        <w:t xml:space="preserve">   We played a football match today. </w:t>
      </w:r>
    </w:p>
    <w:p>
      <w:r>
        <w:t>4.  Il y a beaucoup de jeux vidéo sur le marché.</w:t>
      </w:r>
    </w:p>
    <w:p>
      <w:r>
        <w:t xml:space="preserve">   There are lots of video games on the market.</w:t>
      </w:r>
    </w:p>
    <w:p>
      <w:r>
        <w:t xml:space="preserve">5. Le jeu est important dans la vie, il nous permet de faire du bien. </w:t>
      </w:r>
    </w:p>
    <w:p>
      <w:r>
        <w:t xml:space="preserve">   Playing is important in life, it allows us to do good deeds.</w:t>
      </w:r>
    </w:p>
    <w:p>
      <w:r>
        <w:t xml:space="preserve">6. J'ai joué à un concert ce soir.  </w:t>
      </w:r>
    </w:p>
    <w:p>
      <w:r>
        <w:t xml:space="preserve">    I played a concert this evening.</w:t>
      </w:r>
    </w:p>
    <w:p>
      <w:r>
        <w:t>7. Il y a beaucoup d'histoires et de jeux dans les livres que j'aime lire.</w:t>
      </w:r>
    </w:p>
    <w:p>
      <w:r>
        <w:t xml:space="preserve">    There are many stories and games in the books I like to read. </w:t>
      </w:r>
    </w:p>
    <w:p>
      <w:r>
        <w:t>8. Le jeu d’échecs est une tradition en France.</w:t>
      </w:r>
    </w:p>
    <w:p>
      <w:r>
        <w:t xml:space="preserve">   Chess game is a tradition in France. </w:t>
      </w:r>
    </w:p>
    <w:p>
      <w:r>
        <w:t xml:space="preserve">9.  Tu joues à un jeu de rôle ? </w:t>
      </w:r>
    </w:p>
    <w:p>
      <w:r>
        <w:t xml:space="preserve">   Do you play role-playing game? </w:t>
      </w:r>
    </w:p>
    <w:p>
      <w:r>
        <w:t xml:space="preserve">10.  Les enfants aiment jouer avec des figurines. </w:t>
      </w:r>
    </w:p>
    <w:p>
      <w:r>
        <w:t xml:space="preserve">    Children love to play with figurines.</w:t>
      </w:r>
    </w:p>
    <w:p/>
    <w:p>
      <w:r>
        <w:rPr>
          <w:b/>
        </w:rPr>
        <w:t>Word: La | Meaning: The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besoin de l'eau.  </w:t>
      </w:r>
    </w:p>
    <w:p>
      <w:r>
        <w:t>I need water.</w:t>
      </w:r>
    </w:p>
    <w:p>
      <w:r>
        <w:t xml:space="preserve">3. Elle parle en anglais, la.  </w:t>
      </w:r>
    </w:p>
    <w:p>
      <w:r>
        <w:t>She speaks English, right?</w:t>
      </w:r>
    </w:p>
    <w:p>
      <w:r>
        <w:t xml:space="preserve">4. Le chat dort sur la table.  </w:t>
      </w:r>
    </w:p>
    <w:p>
      <w:r>
        <w:t>The cat sleeps on the table.</w:t>
      </w:r>
    </w:p>
    <w:p>
      <w:r>
        <w:t xml:space="preserve">5. La cuisine est très belle.  </w:t>
      </w:r>
    </w:p>
    <w:p>
      <w:r>
        <w:t xml:space="preserve">The kitchen is very pretty. </w:t>
      </w:r>
    </w:p>
    <w:p>
      <w:r>
        <w:t xml:space="preserve">6. J'aime le café de l'autherie la.  </w:t>
      </w:r>
    </w:p>
    <w:p>
      <w:r>
        <w:t>I like coffee from the cafe down the street.</w:t>
      </w:r>
    </w:p>
    <w:p>
      <w:r>
        <w:t xml:space="preserve">7. La fleur a une couleur verte.  </w:t>
      </w:r>
    </w:p>
    <w:p>
      <w:r>
        <w:t>The flower has a green color.</w:t>
      </w:r>
    </w:p>
    <w:p>
      <w:r>
        <w:t xml:space="preserve">8. C’est un beau jour, la.  </w:t>
      </w:r>
    </w:p>
    <w:p>
      <w:r>
        <w:t>It's a beautiful day, right?</w:t>
      </w:r>
    </w:p>
    <w:p>
      <w:r>
        <w:t xml:space="preserve">9. Je vais à la plage avec mes amis.  </w:t>
      </w:r>
    </w:p>
    <w:p>
      <w:r>
        <w:t xml:space="preserve">I am going to the beach with my friends. </w:t>
      </w:r>
    </w:p>
    <w:p>
      <w:r>
        <w:t xml:space="preserve">10. La musique est douce et relaxante.  </w:t>
      </w:r>
    </w:p>
    <w:p>
      <w:r>
        <w:t>The music is soft and relaxing.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Il me fait un compliment, elle est très gentille.</w:t>
      </w:r>
    </w:p>
    <w:p>
      <w:r>
        <w:t xml:space="preserve">  He compliments me, she is very kind.</w:t>
      </w:r>
    </w:p>
    <w:p>
      <w:r>
        <w:t xml:space="preserve">3. Je suis contente d'elle, elle me soutient. </w:t>
      </w:r>
    </w:p>
    <w:p>
      <w:r>
        <w:t xml:space="preserve">  I am happy with her, she supports me.</w:t>
      </w:r>
    </w:p>
    <w:p>
      <w:r>
        <w:t>4. Elle parle français avec aisance.</w:t>
      </w:r>
    </w:p>
    <w:p>
      <w:r>
        <w:t xml:space="preserve">  She speaks French with ease.</w:t>
      </w:r>
    </w:p>
    <w:p>
      <w:r>
        <w:t>5. La musique l’éveille et elle rit de joie.</w:t>
      </w:r>
    </w:p>
    <w:p>
      <w:r>
        <w:t xml:space="preserve">  The music awakens her and she laughs with joy.</w:t>
      </w:r>
    </w:p>
    <w:p>
      <w:r>
        <w:t>6. Elle a une passion pour la littérature française.</w:t>
      </w:r>
    </w:p>
    <w:p>
      <w:r>
        <w:t xml:space="preserve">  She has a passion for French literature.</w:t>
      </w:r>
    </w:p>
    <w:p>
      <w:r>
        <w:t xml:space="preserve">7. L'ambiance est festive, elle est heureuse. </w:t>
      </w:r>
    </w:p>
    <w:p>
      <w:r>
        <w:t xml:space="preserve">  The atmosphere is festive, she is happy.</w:t>
      </w:r>
    </w:p>
    <w:p>
      <w:r>
        <w:t xml:space="preserve">8. J’ai besoin d’aide, elle me donne des conseils. </w:t>
      </w:r>
    </w:p>
    <w:p>
      <w:r>
        <w:t xml:space="preserve">  I need help, she gives me advice.</w:t>
      </w:r>
    </w:p>
    <w:p>
      <w:r>
        <w:t xml:space="preserve">9. Elle aime voyager et découvrir de nouvelles cultures. </w:t>
      </w:r>
    </w:p>
    <w:p>
      <w:r>
        <w:t xml:space="preserve">  She likes to travel and discover new cultures.</w:t>
      </w:r>
    </w:p>
    <w:p>
      <w:r>
        <w:t xml:space="preserve">10. Elle est la plus belle femme que j’ai vue. </w:t>
      </w:r>
    </w:p>
    <w:p>
      <w:r>
        <w:t xml:space="preserve">  She is the most beautiful woman I have ever seen.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