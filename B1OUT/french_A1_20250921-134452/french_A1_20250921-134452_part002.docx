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drapeau français est rouge, blanc et bleu. </w:t>
      </w:r>
    </w:p>
    <w:p>
      <w:r>
        <w:t xml:space="preserve">  The French flag is red, white and blue.</w:t>
      </w:r>
    </w:p>
    <w:p>
      <w:r>
        <w:t>3. Elle aime les fruits rouges.</w:t>
      </w:r>
    </w:p>
    <w:p>
      <w:r>
        <w:t xml:space="preserve">  She loves red fruits.</w:t>
      </w:r>
    </w:p>
    <w:p>
      <w:r>
        <w:t>4. J'ai un rouge à lèvres rouge vif.</w:t>
      </w:r>
    </w:p>
    <w:p>
      <w:r>
        <w:t xml:space="preserve">  I have a bright red lipstick.</w:t>
      </w:r>
    </w:p>
    <w:p>
      <w:r>
        <w:t xml:space="preserve">5. Le tableau affiche une scène de la campagne, avec des couleurs chaudes et rouges. </w:t>
      </w:r>
    </w:p>
    <w:p>
      <w:r>
        <w:t xml:space="preserve">  The painting shows a scene from the countryside, with warm and red colours.</w:t>
      </w:r>
    </w:p>
    <w:p>
      <w:r>
        <w:t>6. Il a mangé une tarte aux pommes, qui était vraiment rouge.</w:t>
      </w:r>
    </w:p>
    <w:p>
      <w:r>
        <w:t xml:space="preserve">  He ate an apple tart, which was really red.</w:t>
      </w:r>
    </w:p>
    <w:p>
      <w:r>
        <w:t xml:space="preserve">7. Les fleurs de rose sont beaucoup plus belles que les fleurs rouges. </w:t>
      </w:r>
    </w:p>
    <w:p>
      <w:r>
        <w:t xml:space="preserve">  Pink flowers are much more beautiful than red flowers.</w:t>
      </w:r>
    </w:p>
    <w:p>
      <w:r>
        <w:t xml:space="preserve">8. La robe de la mariée est rouge. </w:t>
      </w:r>
    </w:p>
    <w:p>
      <w:r>
        <w:t xml:space="preserve">  The bride's dress is red.</w:t>
      </w:r>
    </w:p>
    <w:p>
      <w:r>
        <w:t>9. Il y a un rouge dans mes mains, je suppose.</w:t>
      </w:r>
    </w:p>
    <w:p>
      <w:r>
        <w:t xml:space="preserve">  There’s a red in my hands, I think. </w:t>
      </w:r>
    </w:p>
    <w:p>
      <w:r>
        <w:t xml:space="preserve">10. Les tomates sont rouges et savoureuses. </w:t>
      </w:r>
    </w:p>
    <w:p>
      <w:r>
        <w:t xml:space="preserve">  Tomatoes are red and delicious.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Les fleurs sont blanches.</w:t>
      </w:r>
    </w:p>
    <w:p>
      <w:r>
        <w:t xml:space="preserve">  The flowers are white.</w:t>
      </w:r>
    </w:p>
    <w:p>
      <w:r>
        <w:t>5. La neige est blanche sur la montagne.</w:t>
      </w:r>
    </w:p>
    <w:p>
      <w:r>
        <w:t xml:space="preserve">  Snow is white on the mountain.</w:t>
      </w:r>
    </w:p>
    <w:p>
      <w:r>
        <w:t>6. La ville est très blanche en été.</w:t>
      </w:r>
    </w:p>
    <w:p>
      <w:r>
        <w:t xml:space="preserve">  The city is very white in summer.</w:t>
      </w:r>
    </w:p>
    <w:p>
      <w:r>
        <w:t>7. J'aime les vêtements blancs.</w:t>
      </w:r>
    </w:p>
    <w:p>
      <w:r>
        <w:t xml:space="preserve">  I like wearing white clothes.</w:t>
      </w:r>
    </w:p>
    <w:p>
      <w:r>
        <w:t>8. Le tableau était blanc avant que je le peigne.</w:t>
      </w:r>
    </w:p>
    <w:p>
      <w:r>
        <w:t xml:space="preserve">  The canvas was white before I painted it.</w:t>
      </w:r>
    </w:p>
    <w:p>
      <w:r>
        <w:t>9. Il a une voiture blanche.</w:t>
      </w:r>
    </w:p>
    <w:p>
      <w:r>
        <w:t xml:space="preserve">  He has a white car. </w:t>
      </w:r>
    </w:p>
    <w:p>
      <w:r>
        <w:t>10. La table est en bois blanc.</w:t>
      </w:r>
    </w:p>
    <w:p>
      <w:r>
        <w:t xml:space="preserve">  The table is made of white wood.</w:t>
      </w:r>
    </w:p>
    <w:p/>
    <w:p>
      <w:r>
        <w:rPr>
          <w:b/>
        </w:rPr>
        <w:t>Word: Chatte | Meaning: Cat</w:t>
      </w:r>
    </w:p>
    <w:p/>
    <w:p>
      <w:r>
        <w:t>1. Je rencontre souvent une chatte sur la rue.</w:t>
      </w:r>
    </w:p>
    <w:p>
      <w:r>
        <w:t xml:space="preserve">  I often encounter a cat on the street.</w:t>
      </w:r>
    </w:p>
    <w:p>
      <w:r>
        <w:t>2. La chatte est très agile et rapide.</w:t>
      </w:r>
    </w:p>
    <w:p>
      <w:r>
        <w:t xml:space="preserve">  The cat is very agile and quick.</w:t>
      </w:r>
    </w:p>
    <w:p>
      <w:r>
        <w:t>3. Mon chatte adore jouer avec des balles de feutre.</w:t>
      </w:r>
    </w:p>
    <w:p>
      <w:r>
        <w:t xml:space="preserve">  My cat loves playing with fuzzy balls.</w:t>
      </w:r>
    </w:p>
    <w:p>
      <w:r>
        <w:t xml:space="preserve">4. J'ai besoin d'un nouveau panier pour la chatte. </w:t>
      </w:r>
    </w:p>
    <w:p>
      <w:r>
        <w:t xml:space="preserve">  I need a new basket for the cat.</w:t>
      </w:r>
    </w:p>
    <w:p>
      <w:r>
        <w:t>5. Le chatte est très affectueux et aime les câlins.</w:t>
      </w:r>
    </w:p>
    <w:p>
      <w:r>
        <w:t xml:space="preserve">  The cat is very affectionate and likes cuddles.</w:t>
      </w:r>
    </w:p>
    <w:p>
      <w:r>
        <w:t>6. La chatte a mangé beaucoup hier soir.</w:t>
      </w:r>
    </w:p>
    <w:p>
      <w:r>
        <w:t xml:space="preserve">  The cat ate a lot last night.</w:t>
      </w:r>
    </w:p>
    <w:p>
      <w:r>
        <w:t>7. Elle s'est fait un petit chatte sur la table.</w:t>
      </w:r>
    </w:p>
    <w:p>
      <w:r>
        <w:t xml:space="preserve">  She got a little cat on the table.</w:t>
      </w:r>
    </w:p>
    <w:p>
      <w:r>
        <w:t>8. Nous avons eu un chatte de compagnie.</w:t>
      </w:r>
    </w:p>
    <w:p>
      <w:r>
        <w:t xml:space="preserve">  We had a pet cat. </w:t>
      </w:r>
    </w:p>
    <w:p>
      <w:r>
        <w:t>9. La chatte est très calme et paisible.</w:t>
      </w:r>
    </w:p>
    <w:p>
      <w:r>
        <w:t xml:space="preserve">  The cat is very calm and peaceful.</w:t>
      </w:r>
    </w:p>
    <w:p>
      <w:r>
        <w:t>10. Il y a une chatte dans la voiture.</w:t>
      </w:r>
    </w:p>
    <w:p>
      <w:r>
        <w:t xml:space="preserve">  There's a cat in the car.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 Bonjour ! Est-ce que vous avez besoin d'aide ?</w:t>
      </w:r>
    </w:p>
    <w:p>
      <w:r>
        <w:t>Hello! Do you need help?</w:t>
      </w:r>
    </w:p>
    <w:p>
      <w:r>
        <w:t xml:space="preserve">3.  Bonjour Madame, j’ai une question. </w:t>
      </w:r>
    </w:p>
    <w:p>
      <w:r>
        <w:t>Good morning, madam, I have a question.</w:t>
      </w:r>
    </w:p>
    <w:p>
      <w:r>
        <w:t xml:space="preserve">4. Bonjour à tous, aujourd'hui nous allons parler de la France. </w:t>
      </w:r>
    </w:p>
    <w:p>
      <w:r>
        <w:t>Hello everyone, today we are going to talk about France.</w:t>
      </w:r>
    </w:p>
    <w:p>
      <w:r>
        <w:t>5.  Bon après-midi ! Comment puis-je vous aider ?</w:t>
      </w:r>
    </w:p>
    <w:p>
      <w:r>
        <w:t>Good afternoon! How can I help you?</w:t>
      </w:r>
    </w:p>
    <w:p>
      <w:r>
        <w:t>6. Bonjour le monde ! Que se passe-t-il ?</w:t>
      </w:r>
    </w:p>
    <w:p>
      <w:r>
        <w:t xml:space="preserve">Hello the world! What’s happening? </w:t>
      </w:r>
    </w:p>
    <w:p>
      <w:r>
        <w:t>7.  Bonjour à tous, merci d'être venus.</w:t>
      </w:r>
    </w:p>
    <w:p>
      <w:r>
        <w:t>Hello everyone, thank you for coming.</w:t>
      </w:r>
    </w:p>
    <w:p>
      <w:r>
        <w:t>8.  Bonjour ma famille, je vous envoie des bisous.</w:t>
      </w:r>
    </w:p>
    <w:p>
      <w:r>
        <w:t>Hello my family, I am sending kisses to you.</w:t>
      </w:r>
    </w:p>
    <w:p>
      <w:r>
        <w:t xml:space="preserve">9.   Bonjour le soleil ! Comment vas-tu aujourd’hui ? </w:t>
      </w:r>
    </w:p>
    <w:p>
      <w:r>
        <w:t>Good morning sun! How are you today?</w:t>
      </w:r>
    </w:p>
    <w:p>
      <w:r>
        <w:t>10. Bonjour à mes amis! Est-ce que ça va?</w:t>
      </w:r>
    </w:p>
    <w:p>
      <w:r>
        <w:t>Hello to my friends! How are things going?</w:t>
      </w:r>
    </w:p>
    <w:p/>
    <w:p>
      <w:r>
        <w:rPr>
          <w:b/>
        </w:rPr>
        <w:t>Word: Terre | Meaning: Earth</w:t>
      </w:r>
    </w:p>
    <w:p/>
    <w:p>
      <w:r>
        <w:t>1. La Terre est un globe unique et complexe.</w:t>
      </w:r>
    </w:p>
    <w:p>
      <w:r>
        <w:t xml:space="preserve">    The Earth is a unique and complex globe.</w:t>
      </w:r>
    </w:p>
    <w:p>
      <w:r>
        <w:t>2. L'agriculture est essentielle pour la survie de l'homme sur la Terre.</w:t>
      </w:r>
    </w:p>
    <w:p>
      <w:r>
        <w:t xml:space="preserve">    Agriculture is essential for human survival on Earth.</w:t>
      </w:r>
    </w:p>
    <w:p>
      <w:r>
        <w:t>3. Les ressources de la Terre sont un bien précieux que nous devons protéger.</w:t>
      </w:r>
    </w:p>
    <w:p>
      <w:r>
        <w:t xml:space="preserve">    Earth’s resources are precious assets that we must protect. </w:t>
      </w:r>
    </w:p>
    <w:p>
      <w:r>
        <w:t>4. Le climat mondial change et il devient important de comprendre les effets de l'activité humaine sur la Terre.</w:t>
      </w:r>
    </w:p>
    <w:p>
      <w:r>
        <w:t xml:space="preserve">    The global climate changes and it becomes important to understand the effects of human activity on Earth.</w:t>
      </w:r>
    </w:p>
    <w:p>
      <w:r>
        <w:t xml:space="preserve">5. La pollution de l'eau et du sol est une menace pour la santé de la Terre. </w:t>
      </w:r>
    </w:p>
    <w:p>
      <w:r>
        <w:t xml:space="preserve">    Water and soil pollution is a threat to the health of Earth.</w:t>
      </w:r>
    </w:p>
    <w:p>
      <w:r>
        <w:t>6. Les efforts de conservation des forêts sont essentiels pour la protection de la Terre.</w:t>
      </w:r>
    </w:p>
    <w:p>
      <w:r>
        <w:t xml:space="preserve">    Conservation efforts for forests are essential for protecting Earth.</w:t>
      </w:r>
    </w:p>
    <w:p>
      <w:r>
        <w:t>7. La population mondiale croît et cela pose des défis sur la Terre.</w:t>
      </w:r>
    </w:p>
    <w:p>
      <w:r>
        <w:t xml:space="preserve">    The global population is growing, and this poses challenges to Earth. </w:t>
      </w:r>
    </w:p>
    <w:p>
      <w:r>
        <w:t>8. Il est important d'améliorer notre compréhension de la Terre pour mieux l'utiliser.</w:t>
      </w:r>
    </w:p>
    <w:p>
      <w:r>
        <w:t xml:space="preserve">    It is important to improve our understanding of Earth to better use it.</w:t>
      </w:r>
    </w:p>
    <w:p>
      <w:r>
        <w:t>9. L’écologie joue un rôle crucial dans la conservation de la Terre et ses ressources.</w:t>
      </w:r>
    </w:p>
    <w:p>
      <w:r>
        <w:t xml:space="preserve">    Ecology plays a crucial role in the conservation of Earth and its resources. </w:t>
      </w:r>
    </w:p>
    <w:p>
      <w:r>
        <w:t>10. Le tourisme durable est une solution pour protéger la Terre.</w:t>
      </w:r>
    </w:p>
    <w:p>
      <w:r>
        <w:t xml:space="preserve">    Sustainable tourism is a solution for protecting Earth.</w:t>
      </w:r>
    </w:p>
    <w:p/>
    <w:p>
      <w:r>
        <w:rPr>
          <w:b/>
        </w:rPr>
        <w:t>Word: Croix | Meaning: Cross</w:t>
      </w:r>
    </w:p>
    <w:p/>
    <w:p>
      <w:r>
        <w:t>1. La croix est une image importante dans la religion chrétienne.</w:t>
      </w:r>
    </w:p>
    <w:p>
      <w:r>
        <w:t xml:space="preserve">   The cross is an important image in Christian religion.</w:t>
      </w:r>
    </w:p>
    <w:p>
      <w:r>
        <w:t>2.  Le monument historique abrite une grande croix de pierre.</w:t>
      </w:r>
    </w:p>
    <w:p>
      <w:r>
        <w:t xml:space="preserve">   The historical monument houses a large stone cross.</w:t>
      </w:r>
    </w:p>
    <w:p>
      <w:r>
        <w:t>3. Le chevalier s'est arrêté et a regardé la croix sur le tombeau.</w:t>
      </w:r>
    </w:p>
    <w:p>
      <w:r>
        <w:t xml:space="preserve">   The knight stopped and looked at the cross on the tombstone.</w:t>
      </w:r>
    </w:p>
    <w:p>
      <w:r>
        <w:t xml:space="preserve">4. Les enfants ont dessiné un symbole de croix sur leur feuille d'école. </w:t>
      </w:r>
    </w:p>
    <w:p>
      <w:r>
        <w:t xml:space="preserve">   The children drew a cross symbol on their school sheet.</w:t>
      </w:r>
    </w:p>
    <w:p>
      <w:r>
        <w:t xml:space="preserve">5. La ville a une vieille croix qui fait l'objet d'une légende. </w:t>
      </w:r>
    </w:p>
    <w:p>
      <w:r>
        <w:t xml:space="preserve">   The town has an old cross that is the subject of a legend.</w:t>
      </w:r>
    </w:p>
    <w:p>
      <w:r>
        <w:t>6. Le drapeau français présente un symbole de croix sur son drapeau.</w:t>
      </w:r>
    </w:p>
    <w:p>
      <w:r>
        <w:t xml:space="preserve">  The French flag presents a symbol of a cross on its flag.</w:t>
      </w:r>
    </w:p>
    <w:p>
      <w:r>
        <w:t xml:space="preserve">7. Le chef s'est assis à la table et a regardé la croix sur son tapis. </w:t>
      </w:r>
    </w:p>
    <w:p>
      <w:r>
        <w:t xml:space="preserve">   The head sat at the table and looked at the cross on his carpet. </w:t>
      </w:r>
    </w:p>
    <w:p>
      <w:r>
        <w:t xml:space="preserve">8. L’architecte a ajouté une croix sur le mur de l'église. </w:t>
      </w:r>
    </w:p>
    <w:p>
      <w:r>
        <w:t xml:space="preserve">  The architect added a cross on the church wall. </w:t>
      </w:r>
    </w:p>
    <w:p>
      <w:r>
        <w:t xml:space="preserve">9. Les soldats ont placé une croix dans le cimetière pour les morts. </w:t>
      </w:r>
    </w:p>
    <w:p>
      <w:r>
        <w:t xml:space="preserve">   The soldiers placed a cross in the cemetery for the dead. </w:t>
      </w:r>
    </w:p>
    <w:p>
      <w:r>
        <w:t>10. La croix symbolise la victoire du bien sur le mal.</w:t>
      </w:r>
    </w:p>
    <w:p>
      <w:r>
        <w:t xml:space="preserve">    The cross symbolizes the victory of good over evil.</w:t>
      </w:r>
    </w:p>
    <w:p/>
    <w:p>
      <w:r>
        <w:rPr>
          <w:b/>
        </w:rPr>
        <w:t>Word: Grande | Meaning: Large</w:t>
      </w:r>
    </w:p>
    <w:p/>
    <w:p>
      <w:r>
        <w:t xml:space="preserve">1. La maison est grande.  </w:t>
      </w:r>
    </w:p>
    <w:p>
      <w:r>
        <w:t>The house is big.</w:t>
      </w:r>
    </w:p>
    <w:p>
      <w:r>
        <w:t xml:space="preserve">2. Elle a un grand chien.  </w:t>
      </w:r>
    </w:p>
    <w:p>
      <w:r>
        <w:t>She has a big dog.</w:t>
      </w:r>
    </w:p>
    <w:p>
      <w:r>
        <w:t xml:space="preserve">3. Le restaurant a une grande cuisine.  </w:t>
      </w:r>
    </w:p>
    <w:p>
      <w:r>
        <w:t xml:space="preserve">The restaurant has a large kitchen. </w:t>
      </w:r>
    </w:p>
    <w:p>
      <w:r>
        <w:t xml:space="preserve">4. Le voyage était longue, mais la destination était grande.   </w:t>
      </w:r>
    </w:p>
    <w:p>
      <w:r>
        <w:t>The trip was long, but the destination was big.</w:t>
      </w:r>
    </w:p>
    <w:p>
      <w:r>
        <w:t xml:space="preserve">5. J'ai un grand projet pour demain.  </w:t>
      </w:r>
    </w:p>
    <w:p>
      <w:r>
        <w:t>I have a big project for tomorrow.</w:t>
      </w:r>
    </w:p>
    <w:p>
      <w:r>
        <w:t xml:space="preserve">6. La ville est grande et animée.  </w:t>
      </w:r>
    </w:p>
    <w:p>
      <w:r>
        <w:t xml:space="preserve">The city is big and lively. </w:t>
      </w:r>
    </w:p>
    <w:p>
      <w:r>
        <w:t xml:space="preserve">7. Cette robe est très grande.  </w:t>
      </w:r>
    </w:p>
    <w:p>
      <w:r>
        <w:t xml:space="preserve">This dress is very large. </w:t>
      </w:r>
    </w:p>
    <w:p>
      <w:r>
        <w:t xml:space="preserve">8. Vous avez une grande ambition?   </w:t>
      </w:r>
    </w:p>
    <w:p>
      <w:r>
        <w:t>Do you have a big ambition?</w:t>
      </w:r>
    </w:p>
    <w:p>
      <w:r>
        <w:t xml:space="preserve">9. J'aime bien faire des grandes choses.  </w:t>
      </w:r>
    </w:p>
    <w:p>
      <w:r>
        <w:t>I like to do big things.</w:t>
      </w:r>
    </w:p>
    <w:p>
      <w:r>
        <w:t xml:space="preserve">10. Il a un grand sourire en ce moment.   </w:t>
      </w:r>
    </w:p>
    <w:p>
      <w:r>
        <w:t>He has a big smile right now.</w:t>
      </w:r>
    </w:p>
    <w:p/>
    <w:p>
      <w:r>
        <w:t>Vivre: &lt;live&gt;</w:t>
      </w:r>
    </w:p>
    <w:p/>
    <w:p>
      <w:r>
        <w:t xml:space="preserve">1. J'aime vivre dans une ville animée. </w:t>
      </w:r>
    </w:p>
    <w:p>
      <w:r>
        <w:t xml:space="preserve">   I like to live in an animated city.</w:t>
      </w:r>
    </w:p>
    <w:p>
      <w:r>
        <w:t xml:space="preserve">2.  Il est important de vivre en harmonie avec l’environnement. </w:t>
      </w:r>
    </w:p>
    <w:p>
      <w:r>
        <w:t xml:space="preserve">   It is important to live in harmony with the environment.</w:t>
      </w:r>
    </w:p>
    <w:p>
      <w:r>
        <w:t xml:space="preserve">3.  Vivre à la campagne me procure beaucoup de satisfaction. </w:t>
      </w:r>
    </w:p>
    <w:p>
      <w:r>
        <w:t xml:space="preserve">   Living in the countryside gives me a lot of satisfaction.</w:t>
      </w:r>
    </w:p>
    <w:p>
      <w:r>
        <w:t>4.  Les personnes qui vivent dans les grandes villes ont souvent des emplois plus performants.</w:t>
      </w:r>
    </w:p>
    <w:p>
      <w:r>
        <w:t xml:space="preserve">    People who live in large cities often have more fulfilling jobs. </w:t>
      </w:r>
    </w:p>
    <w:p>
      <w:r>
        <w:t xml:space="preserve">5.  Il est important de vivre une vie équilibrée. </w:t>
      </w:r>
    </w:p>
    <w:p>
      <w:r>
        <w:t xml:space="preserve">   It is important to live a balanced life. </w:t>
      </w:r>
    </w:p>
    <w:p>
      <w:r>
        <w:t xml:space="preserve">6.  Vivre avec son père et sa mère depuis l’âge de cinq ans a été un privilège. </w:t>
      </w:r>
    </w:p>
    <w:p>
      <w:r>
        <w:t xml:space="preserve">   Living with my father and mother since the age of five has been a privilege.</w:t>
      </w:r>
    </w:p>
    <w:p>
      <w:r>
        <w:t xml:space="preserve">7.  J'ai hâte de vivre une expérience nouvelle dans le futur. </w:t>
      </w:r>
    </w:p>
    <w:p>
      <w:r>
        <w:t xml:space="preserve">   I am looking forward to living a new experience in the future. </w:t>
      </w:r>
    </w:p>
    <w:p>
      <w:r>
        <w:t>8.  Le plus grand défi de vivre à l’étranger est la communication.</w:t>
      </w:r>
    </w:p>
    <w:p>
      <w:r>
        <w:t xml:space="preserve">    The biggest challenge of living abroad is communication. </w:t>
      </w:r>
    </w:p>
    <w:p>
      <w:r>
        <w:t xml:space="preserve">9.  Vivre en communauté nous permet d'apprendre et de nous soutenir mutuellement.  </w:t>
      </w:r>
    </w:p>
    <w:p>
      <w:r>
        <w:t xml:space="preserve">   Living in community allows us to learn and support each other. </w:t>
      </w:r>
    </w:p>
    <w:p>
      <w:r>
        <w:t xml:space="preserve">10. J'aime vivre une vie simple, sans trop de complications. </w:t>
      </w:r>
    </w:p>
    <w:p>
      <w:r>
        <w:t xml:space="preserve">   I like to live a simple life, without too many complications.</w:t>
      </w:r>
    </w:p>
    <w:p/>
    <w:p>
      <w:r>
        <w:t>Carte: &lt;Map&gt;</w:t>
      </w:r>
    </w:p>
    <w:p/>
    <w:p>
      <w:r>
        <w:t xml:space="preserve">1. La carte de crédit me permet d'acheter des produits en ligne.  </w:t>
      </w:r>
    </w:p>
    <w:p>
      <w:r>
        <w:t xml:space="preserve">   The credit card allows me to buy products online.</w:t>
      </w:r>
    </w:p>
    <w:p>
      <w:r>
        <w:t xml:space="preserve">2. Vous devez présenter votre carte d'identité pour entrer dans la salle de concert. </w:t>
      </w:r>
    </w:p>
    <w:p>
      <w:r>
        <w:t xml:space="preserve">    You must present your ID card to enter the concert hall.</w:t>
      </w:r>
    </w:p>
    <w:p>
      <w:r>
        <w:t xml:space="preserve">3. Il a oublié sa carte de voyage à l'aéroport. </w:t>
      </w:r>
    </w:p>
    <w:p>
      <w:r>
        <w:t xml:space="preserve">    He forgot his travel ticket at the airport.</w:t>
      </w:r>
    </w:p>
    <w:p>
      <w:r>
        <w:t>4. Les cartes postales sont un moyen classique de s'envoyer des messages.</w:t>
      </w:r>
    </w:p>
    <w:p>
      <w:r>
        <w:t xml:space="preserve">   Postcards are a classic way of sending messages to each other. </w:t>
      </w:r>
    </w:p>
    <w:p>
      <w:r>
        <w:t xml:space="preserve">5. Un grand nombre de touristes visitent la France et utilisent les cartes d’accès aux monuments.  </w:t>
      </w:r>
    </w:p>
    <w:p>
      <w:r>
        <w:t xml:space="preserve">    A large number of tourists visit France and use access cards to access monuments. </w:t>
      </w:r>
    </w:p>
    <w:p>
      <w:r>
        <w:t xml:space="preserve">6. Le guide touristique a fourni une carte avec les principaux lieux à visiter.  </w:t>
      </w:r>
    </w:p>
    <w:p>
      <w:r>
        <w:t xml:space="preserve">   The tourist guide provided a map with the main places to visit.</w:t>
      </w:r>
    </w:p>
    <w:p>
      <w:r>
        <w:t xml:space="preserve">7. J'ai besoin de deux cartes de voyage pour voyager en Chine.  </w:t>
      </w:r>
    </w:p>
    <w:p>
      <w:r>
        <w:t xml:space="preserve">    I need two travel tickets to travel in China.</w:t>
      </w:r>
    </w:p>
    <w:p>
      <w:r>
        <w:t xml:space="preserve">8. Les cartes d’identité sont des documents officiels qui fournissent des informations sur la personne. </w:t>
      </w:r>
    </w:p>
    <w:p>
      <w:r>
        <w:t xml:space="preserve">   Identity cards are official documents that provide information about the person. </w:t>
      </w:r>
    </w:p>
    <w:p>
      <w:r>
        <w:t xml:space="preserve">9. La carte de la ville montre les rues et les points d'intérêt.  </w:t>
      </w:r>
    </w:p>
    <w:p>
      <w:r>
        <w:t xml:space="preserve">   The city map shows the streets and points of interest. </w:t>
      </w:r>
    </w:p>
    <w:p>
      <w:r>
        <w:t xml:space="preserve">10. Un voyage en bateau nécessite une carte maritime pour naviguer sur l’eau.  </w:t>
      </w:r>
    </w:p>
    <w:p>
      <w:r>
        <w:t xml:space="preserve">    A boat trip requires a nautical chart to navigate on water.</w:t>
      </w:r>
    </w:p>
    <w:p/>
    <w:p>
      <w:r>
        <w:rPr>
          <w:b/>
        </w:rPr>
        <w:t>Word: Amoureux | Meaning: Beloved, enamored</w:t>
      </w:r>
    </w:p>
    <w:p/>
    <w:p>
      <w:r>
        <w:t>1. Je suis très amoureuse de la nature.</w:t>
      </w:r>
    </w:p>
    <w:p>
      <w:r>
        <w:t xml:space="preserve">   I am very in love with nature.</w:t>
      </w:r>
    </w:p>
    <w:p>
      <w:r>
        <w:t>2. Il est amoureux d'une actrice française.</w:t>
      </w:r>
    </w:p>
    <w:p>
      <w:r>
        <w:t xml:space="preserve">   He is in love with a French actress.</w:t>
      </w:r>
    </w:p>
    <w:p>
      <w:r>
        <w:t xml:space="preserve">3. Mon ami est un véritable amoureux du vin. </w:t>
      </w:r>
    </w:p>
    <w:p>
      <w:r>
        <w:t xml:space="preserve">  My friend is an absolute wine lover.</w:t>
      </w:r>
    </w:p>
    <w:p>
      <w:r>
        <w:t>4. Elle était très amoureuse de lui, mais il ne l'était pas elle.</w:t>
      </w:r>
    </w:p>
    <w:p>
      <w:r>
        <w:t xml:space="preserve">   She was very in love with him, but he wasn’t in love with her. </w:t>
      </w:r>
    </w:p>
    <w:p>
      <w:r>
        <w:t>5. L'amour est une passion extraordinaire pour moi.</w:t>
      </w:r>
    </w:p>
    <w:p>
      <w:r>
        <w:t xml:space="preserve">    Love is an extraordinary passion for me.</w:t>
      </w:r>
    </w:p>
    <w:p>
      <w:r>
        <w:t>6. Les amoureux sont toujours enthousiastes et heureux.</w:t>
      </w:r>
    </w:p>
    <w:p>
      <w:r>
        <w:t xml:space="preserve">  In love people are always excited and happy.</w:t>
      </w:r>
    </w:p>
    <w:p>
      <w:r>
        <w:t>7. Le poète était amoureux de la musique.</w:t>
      </w:r>
    </w:p>
    <w:p>
      <w:r>
        <w:t xml:space="preserve">   The poet was in love with music.</w:t>
      </w:r>
    </w:p>
    <w:p>
      <w:r>
        <w:t xml:space="preserve">8. La situation amoureuse était très complexe. </w:t>
      </w:r>
    </w:p>
    <w:p>
      <w:r>
        <w:t xml:space="preserve">   The romantic relationship was very complicated. </w:t>
      </w:r>
    </w:p>
    <w:p>
      <w:r>
        <w:t xml:space="preserve">9. Ils étaient amoureux depuis longtemps, mais ils n'avaient pas le courage d'aller plus loin. </w:t>
      </w:r>
    </w:p>
    <w:p>
      <w:r>
        <w:t xml:space="preserve">  They had been in love for a long time, but they didn’t have the courage to go further.</w:t>
      </w:r>
    </w:p>
    <w:p>
      <w:r>
        <w:t xml:space="preserve">10. Je suis amoureuse de la ville et de ses traditions. </w:t>
      </w:r>
    </w:p>
    <w:p>
      <w:r>
        <w:t xml:space="preserve">   I am in love with the city and its traditions.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