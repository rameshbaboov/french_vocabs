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est claire et brillante ce soir.</w:t>
      </w:r>
    </w:p>
    <w:p>
      <w:r>
        <w:t xml:space="preserve">    The moon is clear and bright tonight.</w:t>
      </w:r>
    </w:p>
    <w:p>
      <w:r>
        <w:t>2. Nous regardons la lune depuis notre balcon.</w:t>
      </w:r>
    </w:p>
    <w:p>
      <w:r>
        <w:t xml:space="preserve">    We look at the moon from our balcony. </w:t>
      </w:r>
    </w:p>
    <w:p>
      <w:r>
        <w:t>3. L'image de la lune sur le miroir était magnifique.</w:t>
      </w:r>
    </w:p>
    <w:p>
      <w:r>
        <w:t xml:space="preserve">    The image of the moon on the mirror was magnificent. </w:t>
      </w:r>
    </w:p>
    <w:p>
      <w:r>
        <w:t>4. La lune a illuminé la ville.</w:t>
      </w:r>
    </w:p>
    <w:p>
      <w:r>
        <w:t xml:space="preserve">    The moon has illuminated the city. </w:t>
      </w:r>
    </w:p>
    <w:p>
      <w:r>
        <w:t>5. J’aime observer les phases de la lune.</w:t>
      </w:r>
    </w:p>
    <w:p>
      <w:r>
        <w:t xml:space="preserve">    I like to observe the phases of the moon.</w:t>
      </w:r>
    </w:p>
    <w:p>
      <w:r>
        <w:t>6.  La lune est notre seule satellite naturelle.</w:t>
      </w:r>
    </w:p>
    <w:p>
      <w:r>
        <w:t xml:space="preserve">    The moon is our only natural satellite.</w:t>
      </w:r>
    </w:p>
    <w:p>
      <w:r>
        <w:t>7. Le voyage vers la lune est une ambition scientifique.</w:t>
      </w:r>
    </w:p>
    <w:p>
      <w:r>
        <w:t xml:space="preserve">   Going to the moon is a scientific ambition. </w:t>
      </w:r>
    </w:p>
    <w:p>
      <w:r>
        <w:t>8. L’histoire de la Lune est fascinante.</w:t>
      </w:r>
    </w:p>
    <w:p>
      <w:r>
        <w:t xml:space="preserve">    The history of the moon is fascinating.</w:t>
      </w:r>
    </w:p>
    <w:p>
      <w:r>
        <w:t xml:space="preserve">9. Les scientifiques étudient les lunes et des astéroïdes. </w:t>
      </w:r>
    </w:p>
    <w:p>
      <w:r>
        <w:t xml:space="preserve">    Scientists study moons and asteroids. </w:t>
      </w:r>
    </w:p>
    <w:p>
      <w:r>
        <w:t>10. La lune est un symbole important pour beaucoup de gens.</w:t>
      </w:r>
    </w:p>
    <w:p>
      <w:r>
        <w:t xml:space="preserve">   The moon is an important symbol for many people.</w:t>
      </w:r>
    </w:p>
    <w:p/>
    <w:p>
      <w:r>
        <w:rPr>
          <w:b/>
        </w:rPr>
        <w:t>Word: Grand | Meaning: Large</w:t>
      </w:r>
    </w:p>
    <w:p/>
    <w:p>
      <w:r>
        <w:t xml:space="preserve">1. Il est grand, il mesure plus de 1,90 mètre. </w:t>
      </w:r>
    </w:p>
    <w:p>
      <w:r>
        <w:t xml:space="preserve">    He is tall, he measures over 1.90 meters.</w:t>
      </w:r>
    </w:p>
    <w:p>
      <w:r>
        <w:t>2. Le château est grand et possède des cours magnifiques.</w:t>
      </w:r>
    </w:p>
    <w:p>
      <w:r>
        <w:t xml:space="preserve">    The castle is large and has beautiful courtyards.</w:t>
      </w:r>
    </w:p>
    <w:p>
      <w:r>
        <w:t xml:space="preserve">3. La ville est grande et a beaucoup d'habitants. </w:t>
      </w:r>
    </w:p>
    <w:p>
      <w:r>
        <w:t xml:space="preserve">    The city is big and has many inhabitants.</w:t>
      </w:r>
    </w:p>
    <w:p>
      <w:r>
        <w:t xml:space="preserve">4. C'est un grand voyage qui nous demande beaucoup de temps. </w:t>
      </w:r>
    </w:p>
    <w:p>
      <w:r>
        <w:t xml:space="preserve">    It's a long journey that takes us a lot of time.</w:t>
      </w:r>
    </w:p>
    <w:p>
      <w:r>
        <w:t xml:space="preserve">5. Mon frère est grand, il joue au basketball très bien.  </w:t>
      </w:r>
    </w:p>
    <w:p>
      <w:r>
        <w:t xml:space="preserve">    My brother is tall, he plays basketball very well.</w:t>
      </w:r>
    </w:p>
    <w:p>
      <w:r>
        <w:t xml:space="preserve">6. La table est grande, elle peut accueillir plusieurs personnes. </w:t>
      </w:r>
    </w:p>
    <w:p>
      <w:r>
        <w:t xml:space="preserve">   The table is big, it can seat several people.</w:t>
      </w:r>
    </w:p>
    <w:p>
      <w:r>
        <w:t xml:space="preserve">7. Je voudrais un café grand et avec beaucoup de lait. </w:t>
      </w:r>
    </w:p>
    <w:p>
      <w:r>
        <w:t xml:space="preserve">   I would like a large coffee with lots of milk.</w:t>
      </w:r>
    </w:p>
    <w:p>
      <w:r>
        <w:t xml:space="preserve">8. Le livre est grand, mais il est trop difficile à lire.  </w:t>
      </w:r>
    </w:p>
    <w:p>
      <w:r>
        <w:t xml:space="preserve">    The book is large, but it is too difficult to read.</w:t>
      </w:r>
    </w:p>
    <w:p>
      <w:r>
        <w:t xml:space="preserve">9. La fleur est grande et ses pétales sont magnifiques. </w:t>
      </w:r>
    </w:p>
    <w:p>
      <w:r>
        <w:t xml:space="preserve">    The flower is large and its petals are beautiful.</w:t>
      </w:r>
    </w:p>
    <w:p>
      <w:r>
        <w:t xml:space="preserve">10. Les enfants ont grandi, ils vont aller à l'école le lundi.  </w:t>
      </w:r>
    </w:p>
    <w:p>
      <w:r>
        <w:t xml:space="preserve">   The children have grown, they will go to school on Monday.</w:t>
      </w:r>
    </w:p>
    <w:p/>
    <w:p>
      <w:r>
        <w:t>Plante: &lt;plant&gt;</w:t>
      </w:r>
    </w:p>
    <w:p/>
    <w:p>
      <w:r>
        <w:t>1. La plante est très grande.</w:t>
      </w:r>
    </w:p>
    <w:p>
      <w:r>
        <w:t xml:space="preserve">   The plant is very large.</w:t>
      </w:r>
    </w:p>
    <w:p>
      <w:r>
        <w:t>2. J'aime les plantes vertes.</w:t>
      </w:r>
    </w:p>
    <w:p>
      <w:r>
        <w:t xml:space="preserve">   I like green plants.</w:t>
      </w:r>
    </w:p>
    <w:p>
      <w:r>
        <w:t>3. Tu dois arroser la plante.</w:t>
      </w:r>
    </w:p>
    <w:p>
      <w:r>
        <w:t xml:space="preserve">   You must water the plant.</w:t>
      </w:r>
    </w:p>
    <w:p>
      <w:r>
        <w:t>4. Les fleurs sauvages sont magnifiques, mais certaines plantes sont toxiques.</w:t>
      </w:r>
    </w:p>
    <w:p>
      <w:r>
        <w:t xml:space="preserve">   Wild flowers are beautiful, but some plants are poisonous.</w:t>
      </w:r>
    </w:p>
    <w:p>
      <w:r>
        <w:t>5. Le jardin est rempli de différentes plantes.</w:t>
      </w:r>
    </w:p>
    <w:p>
      <w:r>
        <w:t xml:space="preserve">   The garden is filled with different plants.</w:t>
      </w:r>
    </w:p>
    <w:p>
      <w:r>
        <w:t>6. La plante a besoin de lumière pour se développer.</w:t>
      </w:r>
    </w:p>
    <w:p>
      <w:r>
        <w:t xml:space="preserve">   The plant needs light to grow.</w:t>
      </w:r>
    </w:p>
    <w:p>
      <w:r>
        <w:t>7. L'herbe pousse rapidement et luxuriantement.</w:t>
      </w:r>
    </w:p>
    <w:p>
      <w:r>
        <w:t xml:space="preserve">   Grass grows quickly and luxuriantly.</w:t>
      </w:r>
    </w:p>
    <w:p>
      <w:r>
        <w:t>8. Les feuilles des plantes sont différentes selon la couleur et le type.</w:t>
      </w:r>
    </w:p>
    <w:p>
      <w:r>
        <w:t xml:space="preserve">   The leaves of plants are different depending on color and type. </w:t>
      </w:r>
    </w:p>
    <w:p>
      <w:r>
        <w:t>9. La plante est fragile, il faut l'observer attentivement.</w:t>
      </w:r>
    </w:p>
    <w:p>
      <w:r>
        <w:t xml:space="preserve">   The plant is delicate; you must observe it carefully.</w:t>
      </w:r>
    </w:p>
    <w:p>
      <w:r>
        <w:t xml:space="preserve">10. L'agriculture utilise des plantes pour produire des aliments. </w:t>
      </w:r>
    </w:p>
    <w:p>
      <w:r>
        <w:t xml:space="preserve">    Agriculture uses plants to produce food.</w:t>
      </w:r>
    </w:p>
    <w:p/>
    <w:p>
      <w:r>
        <w:rPr>
          <w:b/>
        </w:rPr>
        <w:t>Word: chat | Meaning: cat</w:t>
      </w:r>
    </w:p>
    <w:p/>
    <w:p>
      <w:r>
        <w:t xml:space="preserve">1. J'ai un chat domestique, il est très gentil.  </w:t>
      </w:r>
    </w:p>
    <w:p>
      <w:r>
        <w:t xml:space="preserve">    I have a domestic cat, he is very nice. </w:t>
      </w:r>
    </w:p>
    <w:p>
      <w:r>
        <w:t xml:space="preserve">2. Le chat se prélasse dans le soleil qui brille sur la fenêtre. </w:t>
      </w:r>
    </w:p>
    <w:p>
      <w:r>
        <w:t xml:space="preserve">    The cat sunbathes in the sunshine shining on the window.</w:t>
      </w:r>
    </w:p>
    <w:p>
      <w:r>
        <w:t xml:space="preserve">3. Il faut nourrir notre chat avec une nourriture adéquate. </w:t>
      </w:r>
    </w:p>
    <w:p>
      <w:r>
        <w:t xml:space="preserve">    We must feed our cat with adequate food.</w:t>
      </w:r>
    </w:p>
    <w:p>
      <w:r>
        <w:t xml:space="preserve">4. La conversation s'est terminée, et nous avons parlé d'un chat. </w:t>
      </w:r>
    </w:p>
    <w:p>
      <w:r>
        <w:t xml:space="preserve">    The conversation ended, and we talked about a cat.</w:t>
      </w:r>
    </w:p>
    <w:p>
      <w:r>
        <w:t xml:space="preserve">5.  J’ai hâte de voir le chat qui vient jouer avec moi. </w:t>
      </w:r>
    </w:p>
    <w:p>
      <w:r>
        <w:t xml:space="preserve">    I can't wait to see the cat who is coming to play with me. </w:t>
      </w:r>
    </w:p>
    <w:p>
      <w:r>
        <w:t xml:space="preserve">6. La voix de ma fille est plus douce que la voix de son chat. </w:t>
      </w:r>
    </w:p>
    <w:p>
      <w:r>
        <w:t xml:space="preserve">     My daughter's voice is softer than her cat’s voice. </w:t>
      </w:r>
    </w:p>
    <w:p>
      <w:r>
        <w:t xml:space="preserve">7.  Le chat a l'habitude de dormir sur le canapé. </w:t>
      </w:r>
    </w:p>
    <w:p>
      <w:r>
        <w:t xml:space="preserve">    The cat is used to sleeping on the sofa.</w:t>
      </w:r>
    </w:p>
    <w:p>
      <w:r>
        <w:t xml:space="preserve">8.  J'ai du mal à comprendre comment votre chat se comporte. </w:t>
      </w:r>
    </w:p>
    <w:p>
      <w:r>
        <w:t xml:space="preserve">     I have trouble understanding how your cat behaves. </w:t>
      </w:r>
    </w:p>
    <w:p>
      <w:r>
        <w:t xml:space="preserve">9.  Le chat est très curieux et explore tout ce qu’il rencontre. </w:t>
      </w:r>
    </w:p>
    <w:p>
      <w:r>
        <w:t xml:space="preserve">    The cat is very curious and explores everything it encounters. </w:t>
      </w:r>
    </w:p>
    <w:p>
      <w:r>
        <w:t xml:space="preserve">10. Il y a beaucoup de chats dans la rue, mais on ne voit pas tous les jours un chat gris. </w:t>
      </w:r>
    </w:p>
    <w:p>
      <w:r>
        <w:t xml:space="preserve">   There are many cats in the street, but we don't see every day a gray cat.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vous souhaite une bonne journée.</w:t>
      </w:r>
    </w:p>
    <w:p>
      <w:r>
        <w:t xml:space="preserve">    I wish you a good day.</w:t>
      </w:r>
    </w:p>
    <w:p>
      <w:r>
        <w:t>3.  Bonjour à tous !</w:t>
      </w:r>
    </w:p>
    <w:p>
      <w:r>
        <w:t xml:space="preserve">    Good morning everyone!</w:t>
      </w:r>
    </w:p>
    <w:p>
      <w:r>
        <w:t>4.  J'ai hâte de voir les résultats.</w:t>
      </w:r>
    </w:p>
    <w:p>
      <w:r>
        <w:t xml:space="preserve">   I am looking forward to the results. </w:t>
      </w:r>
    </w:p>
    <w:p>
      <w:r>
        <w:t xml:space="preserve">5.  Bonjour, la météo est agréable aujourd’hui. </w:t>
      </w:r>
    </w:p>
    <w:p>
      <w:r>
        <w:t xml:space="preserve">    Good morning, the weather is nice today. </w:t>
      </w:r>
    </w:p>
    <w:p>
      <w:r>
        <w:t xml:space="preserve">6.  Bonjour, j'ai besoin d'un peu d'aide. </w:t>
      </w:r>
    </w:p>
    <w:p>
      <w:r>
        <w:t xml:space="preserve">    Hello, I need a little help. </w:t>
      </w:r>
    </w:p>
    <w:p>
      <w:r>
        <w:t xml:space="preserve">7.  Bonjour, vous êtes bien ? </w:t>
      </w:r>
    </w:p>
    <w:p>
      <w:r>
        <w:t xml:space="preserve">     Hello, are you well?</w:t>
      </w:r>
    </w:p>
    <w:p>
      <w:r>
        <w:t xml:space="preserve">8.  Bonjour, il est temps de partir ! </w:t>
      </w:r>
    </w:p>
    <w:p>
      <w:r>
        <w:t xml:space="preserve">    Good morning, it's time to leave! </w:t>
      </w:r>
    </w:p>
    <w:p>
      <w:r>
        <w:t xml:space="preserve">9.  Comment allez-vous aujourd’hui ? </w:t>
      </w:r>
    </w:p>
    <w:p>
      <w:r>
        <w:t xml:space="preserve">    How are you today?</w:t>
      </w:r>
    </w:p>
    <w:p>
      <w:r>
        <w:t>10. Bonjour, j'ai besoin d'un service à la clientèle.</w:t>
      </w:r>
    </w:p>
    <w:p>
      <w:r>
        <w:t xml:space="preserve">   Hello, I need customer service.</w:t>
      </w:r>
    </w:p>
    <w:p/>
    <w:p>
      <w:r>
        <w:rPr>
          <w:b/>
        </w:rPr>
        <w:t>Word: merci | Meaning: thank you</w:t>
      </w:r>
    </w:p>
    <w:p/>
    <w:p>
      <w:r>
        <w:t>1. Merci d'avoir pris le temps de répondre à ma demande.</w:t>
      </w:r>
    </w:p>
    <w:p>
      <w:r>
        <w:t xml:space="preserve">   Thank you for taking the time to answer my request.</w:t>
      </w:r>
    </w:p>
    <w:p>
      <w:r>
        <w:t>2.  Merci beaucoup pour votre aide!</w:t>
      </w:r>
    </w:p>
    <w:p>
      <w:r>
        <w:t xml:space="preserve">    Thank you so much for your help! </w:t>
      </w:r>
    </w:p>
    <w:p>
      <w:r>
        <w:t>3. Merci de m’aider avec cette tâche.</w:t>
      </w:r>
    </w:p>
    <w:p>
      <w:r>
        <w:t xml:space="preserve">   Thank you for helping me with this task.</w:t>
      </w:r>
    </w:p>
    <w:p>
      <w:r>
        <w:t>4. Merci pour l'information.</w:t>
      </w:r>
    </w:p>
    <w:p>
      <w:r>
        <w:t xml:space="preserve">   Thank you for the information. </w:t>
      </w:r>
    </w:p>
    <w:p>
      <w:r>
        <w:t>5. Merci de me montrer la solution.</w:t>
      </w:r>
    </w:p>
    <w:p>
      <w:r>
        <w:t xml:space="preserve">   Thank you for showing me the solution.</w:t>
      </w:r>
    </w:p>
    <w:p>
      <w:r>
        <w:t xml:space="preserve">6.  Merci de votre compréhension. </w:t>
      </w:r>
    </w:p>
    <w:p>
      <w:r>
        <w:t xml:space="preserve">    Thank you for your understanding.</w:t>
      </w:r>
    </w:p>
    <w:p>
      <w:r>
        <w:t>7.  Merci d’avoir été patient.</w:t>
      </w:r>
    </w:p>
    <w:p>
      <w:r>
        <w:t xml:space="preserve">    Thank you for being patient. </w:t>
      </w:r>
    </w:p>
    <w:p>
      <w:r>
        <w:t>8. Merci pour ce cadeau.</w:t>
      </w:r>
    </w:p>
    <w:p>
      <w:r>
        <w:t xml:space="preserve">   Thank you for the gift.</w:t>
      </w:r>
    </w:p>
    <w:p>
      <w:r>
        <w:t>9.  Merci de votre confiance.</w:t>
      </w:r>
    </w:p>
    <w:p>
      <w:r>
        <w:t xml:space="preserve">    Thanks for your trust. </w:t>
      </w:r>
    </w:p>
    <w:p>
      <w:r>
        <w:t>10. Merci beaucoup!</w:t>
      </w:r>
    </w:p>
    <w:p>
      <w:r>
        <w:t xml:space="preserve">    Thank you so much!</w:t>
      </w:r>
    </w:p>
    <w:p/>
    <w:p>
      <w:r>
        <w:rPr>
          <w:b/>
        </w:rPr>
        <w:t>Word: livre | Meaning: book</w:t>
      </w:r>
    </w:p>
    <w:p/>
    <w:p>
      <w:r>
        <w:t>1. J'ai un livre sur la géographie de l'Afrique.</w:t>
      </w:r>
    </w:p>
    <w:p>
      <w:r>
        <w:t xml:space="preserve">   I have a book about the geography of Africa.</w:t>
      </w:r>
    </w:p>
    <w:p>
      <w:r>
        <w:t>2. Le livre est très intéressant pour les amateurs d'histoire.</w:t>
      </w:r>
    </w:p>
    <w:p>
      <w:r>
        <w:t xml:space="preserve">   The book is very interesting for history enthusiasts. </w:t>
      </w:r>
    </w:p>
    <w:p>
      <w:r>
        <w:t>3. Il faut lire le livre pour comprendre ce qu'il dit.</w:t>
      </w:r>
    </w:p>
    <w:p>
      <w:r>
        <w:t xml:space="preserve">   You need to read the book to understand what it says.</w:t>
      </w:r>
    </w:p>
    <w:p>
      <w:r>
        <w:t>4. J'ai acheté un livre à la librairie hier.</w:t>
      </w:r>
    </w:p>
    <w:p>
      <w:r>
        <w:t xml:space="preserve">   I bought a book at the bookstore yesterday.</w:t>
      </w:r>
    </w:p>
    <w:p>
      <w:r>
        <w:t>5. Le livre est écrit en français et en anglais.</w:t>
      </w:r>
    </w:p>
    <w:p>
      <w:r>
        <w:t xml:space="preserve">   The book is written in French and English. </w:t>
      </w:r>
    </w:p>
    <w:p>
      <w:r>
        <w:t xml:space="preserve">6. La femme avait un livre ouvert sur la table. </w:t>
      </w:r>
    </w:p>
    <w:p>
      <w:r>
        <w:t xml:space="preserve">   The woman had an open book on the table.</w:t>
      </w:r>
    </w:p>
    <w:p>
      <w:r>
        <w:t xml:space="preserve">7. J'ai hâte de lire ce livre à la bibliothèque.  </w:t>
      </w:r>
    </w:p>
    <w:p>
      <w:r>
        <w:t xml:space="preserve">   I can't wait to read this book at the library. </w:t>
      </w:r>
    </w:p>
    <w:p>
      <w:r>
        <w:t xml:space="preserve">8. Le livre est lourd, il a beaucoup d'pages. </w:t>
      </w:r>
    </w:p>
    <w:p>
      <w:r>
        <w:t xml:space="preserve">   The book is heavy, it has a lot of pages.</w:t>
      </w:r>
    </w:p>
    <w:p>
      <w:r>
        <w:t xml:space="preserve">9. On peut trouver des livres sur tous les sujets. </w:t>
      </w:r>
    </w:p>
    <w:p>
      <w:r>
        <w:t xml:space="preserve">   You can find books on all subjects.</w:t>
      </w:r>
    </w:p>
    <w:p>
      <w:r>
        <w:t>10.  Le livre est un excellent moyen de se familiariser avec la culture française.</w:t>
      </w:r>
    </w:p>
    <w:p>
      <w:r>
        <w:t xml:space="preserve">    The book is an excellent way to get acquainted with French culture.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 xml:space="preserve">2. Il y avait une lumière artificielle dans l'appartement. </w:t>
      </w:r>
    </w:p>
    <w:p>
      <w:r>
        <w:t xml:space="preserve">   There was artificial light in the apartment.</w:t>
      </w:r>
    </w:p>
    <w:p>
      <w:r>
        <w:t>3.  La lumière bleue est très hypnotisante.</w:t>
      </w:r>
    </w:p>
    <w:p>
      <w:r>
        <w:t xml:space="preserve">   Blue light is very hypnotic.</w:t>
      </w:r>
    </w:p>
    <w:p>
      <w:r>
        <w:t>4. La lumière de la lune illumine les océans.</w:t>
      </w:r>
    </w:p>
    <w:p>
      <w:r>
        <w:t xml:space="preserve">   The moonlight illuminates the oceans.</w:t>
      </w:r>
    </w:p>
    <w:p>
      <w:r>
        <w:t>5. J’ai besoin d’une lumière plus forte pour lire.</w:t>
      </w:r>
    </w:p>
    <w:p>
      <w:r>
        <w:t xml:space="preserve">   I need a brighter light to read. </w:t>
      </w:r>
    </w:p>
    <w:p>
      <w:r>
        <w:t>6.  Le spectacle était éclairé par une grande lumière rouge.</w:t>
      </w:r>
    </w:p>
    <w:p>
      <w:r>
        <w:t xml:space="preserve">   The show was lit by a large red light.</w:t>
      </w:r>
    </w:p>
    <w:p>
      <w:r>
        <w:t>7. La voiture a été stoppée par la lumière rouge de l’intersection.</w:t>
      </w:r>
    </w:p>
    <w:p>
      <w:r>
        <w:t xml:space="preserve">   The car was stopped by the red light from the intersection.</w:t>
      </w:r>
    </w:p>
    <w:p>
      <w:r>
        <w:t xml:space="preserve">8. Nous avons allumé plusieurs lumières dans la pièce. </w:t>
      </w:r>
    </w:p>
    <w:p>
      <w:r>
        <w:t xml:space="preserve">  We turned on several lights in the room.</w:t>
      </w:r>
    </w:p>
    <w:p>
      <w:r>
        <w:t xml:space="preserve">9. Le concert était très sombre, mais la lumière des instruments brillait. </w:t>
      </w:r>
    </w:p>
    <w:p>
      <w:r>
        <w:t xml:space="preserve">   The concert was very dark, but the light of the instruments shone through.</w:t>
      </w:r>
    </w:p>
    <w:p>
      <w:r>
        <w:t xml:space="preserve">10. La lumière de la table éclaire les assiettes. </w:t>
      </w:r>
    </w:p>
    <w:p>
      <w:r>
        <w:t xml:space="preserve">   The table lamp illuminates the plates.</w:t>
      </w:r>
    </w:p>
    <w:p/>
    <w:p>
      <w:r>
        <w:rPr>
          <w:b/>
        </w:rPr>
        <w:t>Word: amour | Meaning: love</w:t>
      </w:r>
    </w:p>
    <w:p/>
    <w:p>
      <w:r>
        <w:t>1.  L'amour est une force puissante qui peut nous mener à la joie et au bonheur.</w:t>
      </w:r>
    </w:p>
    <w:p>
      <w:r>
        <w:t xml:space="preserve">    2. Love is a powerful force that can lead us to joy and happiness.</w:t>
      </w:r>
    </w:p>
    <w:p>
      <w:r>
        <w:t>2. J'ai un amour profond pour ma famille.</w:t>
      </w:r>
    </w:p>
    <w:p>
      <w:r>
        <w:t xml:space="preserve">    3. I have a deep love for my family. </w:t>
      </w:r>
    </w:p>
    <w:p>
      <w:r>
        <w:t xml:space="preserve">3.  L’amour est une flamme qui peut durer toute la vie. </w:t>
      </w:r>
    </w:p>
    <w:p>
      <w:r>
        <w:t xml:space="preserve">    4. Love is a flame that can last all our lives.</w:t>
      </w:r>
    </w:p>
    <w:p>
      <w:r>
        <w:t>4. Les amours de l'enfance sont souvent les plus fortes.</w:t>
      </w:r>
    </w:p>
    <w:p>
      <w:r>
        <w:t xml:space="preserve">   5. Childhood loves are often the strongest.</w:t>
      </w:r>
    </w:p>
    <w:p>
      <w:r>
        <w:t xml:space="preserve">5.  L'amour n'est pas seulement romantique, il peut aussi être familial et platonique. </w:t>
      </w:r>
    </w:p>
    <w:p>
      <w:r>
        <w:t xml:space="preserve">    6. Love is not only romantic; it can also be familial and platonic. </w:t>
      </w:r>
    </w:p>
    <w:p>
      <w:r>
        <w:t>6.  Mon amour pour la France me fait vivre une joie immense.</w:t>
      </w:r>
    </w:p>
    <w:p>
      <w:r>
        <w:t xml:space="preserve">    7. My love for France gives me a great joy.</w:t>
      </w:r>
    </w:p>
    <w:p>
      <w:r>
        <w:t xml:space="preserve">7.  L'amour est un sentiment complexe et difficile à définir. </w:t>
      </w:r>
    </w:p>
    <w:p>
      <w:r>
        <w:t xml:space="preserve">    8. Love is a complex and difficult feeling to define.</w:t>
      </w:r>
    </w:p>
    <w:p>
      <w:r>
        <w:t>8.  La passion de l’amour peut être intense, mais il faut savoir la contrôler.</w:t>
      </w:r>
    </w:p>
    <w:p>
      <w:r>
        <w:t xml:space="preserve">   9. The intensity of love can be immense, but we need to know how to control it. </w:t>
      </w:r>
    </w:p>
    <w:p>
      <w:r>
        <w:t xml:space="preserve">10. L'amour est un cadeau précieux que l'on doit partager avec les autres. </w:t>
      </w:r>
    </w:p>
    <w:p>
      <w:r>
        <w:t xml:space="preserve">    10. Love is a precious gift that one must share with others.</w:t>
      </w:r>
    </w:p>
    <w:p/>
    <w:p>
      <w:r>
        <w:rPr>
          <w:b/>
        </w:rPr>
        <w:t>Word: maison | Meaning: house</w:t>
      </w:r>
    </w:p>
    <w:p/>
    <w:p>
      <w:r>
        <w:t>1. Je visite ma sœur à la maison.</w:t>
      </w:r>
    </w:p>
    <w:p>
      <w:r>
        <w:t xml:space="preserve">   I visit my sister at home.</w:t>
      </w:r>
    </w:p>
    <w:p>
      <w:r>
        <w:t>2. La maison est très jolie, avec un jardin verdoyant.</w:t>
      </w:r>
    </w:p>
    <w:p>
      <w:r>
        <w:t xml:space="preserve">   The house is very pretty, with a green garden. </w:t>
      </w:r>
    </w:p>
    <w:p>
      <w:r>
        <w:t>3. Nous sommes allés dans une maison de vacances.</w:t>
      </w:r>
    </w:p>
    <w:p>
      <w:r>
        <w:t xml:space="preserve">   We went to a holiday house. </w:t>
      </w:r>
    </w:p>
    <w:p>
      <w:r>
        <w:t>4. Vous avez besoin d'un nouveau tapis pour votre maison ?</w:t>
      </w:r>
    </w:p>
    <w:p>
      <w:r>
        <w:t xml:space="preserve">   Do you need a new carpet for your home?</w:t>
      </w:r>
    </w:p>
    <w:p>
      <w:r>
        <w:t>5. Mon père est un architecte, il construisit sa propre maison.</w:t>
      </w:r>
    </w:p>
    <w:p>
      <w:r>
        <w:t xml:space="preserve">   My father is an architect, he built his own house. </w:t>
      </w:r>
    </w:p>
    <w:p>
      <w:r>
        <w:t>6. Je passe beaucoup de temps à la maison avec ma famille.</w:t>
      </w:r>
    </w:p>
    <w:p>
      <w:r>
        <w:t xml:space="preserve">    I spend a lot of time at home with my family. </w:t>
      </w:r>
    </w:p>
    <w:p>
      <w:r>
        <w:t>7. On se retrouve pour les vacances et nous allons passer du bon temps dans notre maison.</w:t>
      </w:r>
    </w:p>
    <w:p>
      <w:r>
        <w:t xml:space="preserve">   We meet up for the holidays and we'll have good times in our house. </w:t>
      </w:r>
    </w:p>
    <w:p>
      <w:r>
        <w:t xml:space="preserve">8. La maison de mon ami est très spacieuse, avec beaucoup d’espace. </w:t>
      </w:r>
    </w:p>
    <w:p>
      <w:r>
        <w:t xml:space="preserve">   My friend's house is very spacious, with a lot of space. </w:t>
      </w:r>
    </w:p>
    <w:p>
      <w:r>
        <w:t>9. J'ai besoin d'un peu de temps pour me détendre à la maison.</w:t>
      </w:r>
    </w:p>
    <w:p>
      <w:r>
        <w:t xml:space="preserve">   I need a bit of time to relax at home. </w:t>
      </w:r>
    </w:p>
    <w:p>
      <w:r>
        <w:t>10. Vous devez prendre soin de votre maison et de ses habitants.</w:t>
      </w:r>
    </w:p>
    <w:p>
      <w:r>
        <w:t xml:space="preserve">    You must take care of your house and its inhabitants.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