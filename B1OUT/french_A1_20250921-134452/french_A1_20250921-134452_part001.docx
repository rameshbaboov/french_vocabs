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 I have a lot of love for my family.</w:t>
      </w:r>
    </w:p>
    <w:p>
      <w:r>
        <w:t>2. L'amour est un sentiment puissant qui nous transforme.</w:t>
      </w:r>
    </w:p>
    <w:p>
      <w:r>
        <w:t xml:space="preserve">  Love is a powerful feeling that transforms us. </w:t>
      </w:r>
    </w:p>
    <w:p>
      <w:r>
        <w:t>3. La femme n’est pas insensible à l’amour de son mari.</w:t>
      </w:r>
    </w:p>
    <w:p>
      <w:r>
        <w:t xml:space="preserve">   The wife isn’t insensitive to her husband’s love.</w:t>
      </w:r>
    </w:p>
    <w:p>
      <w:r>
        <w:t>4. Il était amoureux d'elle depuis longtemps.</w:t>
      </w:r>
    </w:p>
    <w:p>
      <w:r>
        <w:t xml:space="preserve">   He had loved her for a long time.</w:t>
      </w:r>
    </w:p>
    <w:p>
      <w:r>
        <w:t xml:space="preserve">5. Le sentiment d’amour est une force qui nous rassemble. </w:t>
      </w:r>
    </w:p>
    <w:p>
      <w:r>
        <w:t xml:space="preserve">  The feeling of love is a force that brings us together.</w:t>
      </w:r>
    </w:p>
    <w:p>
      <w:r>
        <w:t>6. L’amour est un cadeau précieux que l’on peut offrir à quelqu’un.</w:t>
      </w:r>
    </w:p>
    <w:p>
      <w:r>
        <w:t xml:space="preserve">    Love is a precious gift that can be given to someone.</w:t>
      </w:r>
    </w:p>
    <w:p>
      <w:r>
        <w:t>7. Les amours sont souvent un mystère difficile à comprendre.</w:t>
      </w:r>
    </w:p>
    <w:p>
      <w:r>
        <w:t xml:space="preserve">   Love is often a difficult mystery to understand. </w:t>
      </w:r>
    </w:p>
    <w:p>
      <w:r>
        <w:t>8. Il faut prendre le temps d'aimer, de ressentir et d’exprimer son amour.</w:t>
      </w:r>
    </w:p>
    <w:p>
      <w:r>
        <w:t xml:space="preserve">  We must take the time to love, feel and express our love. </w:t>
      </w:r>
    </w:p>
    <w:p>
      <w:r>
        <w:t>9. L’amour est une force qui nous permet de faire face aux difficultés.</w:t>
      </w:r>
    </w:p>
    <w:p>
      <w:r>
        <w:t xml:space="preserve">   Love is a force that allows us to face difficulties. </w:t>
      </w:r>
    </w:p>
    <w:p>
      <w:r>
        <w:t>10. La joie et l’amour sont les éléments fondamentaux d’une vie heureuse.</w:t>
      </w:r>
    </w:p>
    <w:p>
      <w:r>
        <w:t xml:space="preserve">    Joy and love are the fundamental elements of a happy life.</w:t>
      </w:r>
    </w:p>
    <w:p/>
    <w:p>
      <w:r>
        <w:rPr>
          <w:b/>
        </w:rPr>
        <w:t>Word: Livre | Meaning: Book</w:t>
      </w:r>
    </w:p>
    <w:p/>
    <w:p>
      <w:r>
        <w:t>1. J'ai acheté un livre sur l'histoire de France.</w:t>
      </w:r>
    </w:p>
    <w:p>
      <w:r>
        <w:t xml:space="preserve">   I bought a book about the history of France.</w:t>
      </w:r>
    </w:p>
    <w:p>
      <w:r>
        <w:t>2.  Le livre était rempli d'illustrations colorées.</w:t>
      </w:r>
    </w:p>
    <w:p>
      <w:r>
        <w:t xml:space="preserve">    The book was filled with colorful illustrations. </w:t>
      </w:r>
    </w:p>
    <w:p>
      <w:r>
        <w:t>3. Elle aime lire des livres à la bibliothèque.</w:t>
      </w:r>
    </w:p>
    <w:p>
      <w:r>
        <w:t xml:space="preserve">    She loves to read books at the library. </w:t>
      </w:r>
    </w:p>
    <w:p>
      <w:r>
        <w:t xml:space="preserve">4. Le livre de cuisine est une source d'inspiration. </w:t>
      </w:r>
    </w:p>
    <w:p>
      <w:r>
        <w:t xml:space="preserve">   The cookbook is a source of inspiration.  </w:t>
      </w:r>
    </w:p>
    <w:p>
      <w:r>
        <w:t>5. J'ai lu le livre pendant deux heures.</w:t>
      </w:r>
    </w:p>
    <w:p>
      <w:r>
        <w:t xml:space="preserve">    I read the book for two hours.</w:t>
      </w:r>
    </w:p>
    <w:p>
      <w:r>
        <w:t xml:space="preserve">6. Tu cherches un livre sur l'astronomie? </w:t>
      </w:r>
    </w:p>
    <w:p>
      <w:r>
        <w:t xml:space="preserve">   Are you looking for a book on astronomy?</w:t>
      </w:r>
    </w:p>
    <w:p>
      <w:r>
        <w:t xml:space="preserve">7. Les livres sont des outils de connaissance et d'éducation. </w:t>
      </w:r>
    </w:p>
    <w:p>
      <w:r>
        <w:t xml:space="preserve">    Books are tools of knowledge and education.</w:t>
      </w:r>
    </w:p>
    <w:p>
      <w:r>
        <w:t xml:space="preserve">8.  Il est important de prendre le temps de lire. </w:t>
      </w:r>
    </w:p>
    <w:p>
      <w:r>
        <w:t xml:space="preserve">    It is important to take the time to read. </w:t>
      </w:r>
    </w:p>
    <w:p>
      <w:r>
        <w:t>9. Un livre peut te faire voyager dans le monde entier.</w:t>
      </w:r>
    </w:p>
    <w:p>
      <w:r>
        <w:t xml:space="preserve">   A book can make you travel around the world.</w:t>
      </w:r>
    </w:p>
    <w:p>
      <w:r>
        <w:t>10. Le livre que j'ai lu était vraiment captivant.</w:t>
      </w:r>
    </w:p>
    <w:p>
      <w:r>
        <w:t xml:space="preserve">    The book I read was really captivating.</w:t>
      </w:r>
    </w:p>
    <w:p/>
    <w:p>
      <w:r>
        <w:t>Chat: Cat</w:t>
      </w:r>
    </w:p>
    <w:p/>
    <w:p>
      <w:r>
        <w:t>1.  J'adore chatouiller les animaux de compagnie.</w:t>
      </w:r>
    </w:p>
    <w:p>
      <w:r>
        <w:t xml:space="preserve">   I love petting my pets.</w:t>
      </w:r>
    </w:p>
    <w:p>
      <w:r>
        <w:t xml:space="preserve">2.  Il y a un chat gris dans le jardin. </w:t>
      </w:r>
    </w:p>
    <w:p>
      <w:r>
        <w:t xml:space="preserve">   There is a gray cat in the garden.</w:t>
      </w:r>
    </w:p>
    <w:p>
      <w:r>
        <w:t>3.  Vous avez beaucoup d’amis qui sont des chats?</w:t>
      </w:r>
    </w:p>
    <w:p>
      <w:r>
        <w:t xml:space="preserve">   Do you have many friends who are cats?</w:t>
      </w:r>
    </w:p>
    <w:p>
      <w:r>
        <w:t>4.  Le chat est très agile et rapide.</w:t>
      </w:r>
    </w:p>
    <w:p>
      <w:r>
        <w:t xml:space="preserve">   The cat is very agile and quick.</w:t>
      </w:r>
    </w:p>
    <w:p>
      <w:r>
        <w:t xml:space="preserve">5.  Je ne peux pas m'empêcher de regarder le chat jouer. </w:t>
      </w:r>
    </w:p>
    <w:p>
      <w:r>
        <w:t xml:space="preserve">   I can't help but look at the cat play.</w:t>
      </w:r>
    </w:p>
    <w:p>
      <w:r>
        <w:t>6.  Avez-vous une idée de comment faire parler le chat?</w:t>
      </w:r>
    </w:p>
    <w:p>
      <w:r>
        <w:t xml:space="preserve">    Do you have an idea on how to make the cat speak?</w:t>
      </w:r>
    </w:p>
    <w:p>
      <w:r>
        <w:t xml:space="preserve">7.  La conversation entre les chats et les humains est importante. </w:t>
      </w:r>
    </w:p>
    <w:p>
      <w:r>
        <w:t xml:space="preserve">   The conversation between cats and humans is important.</w:t>
      </w:r>
    </w:p>
    <w:p>
      <w:r>
        <w:t>8.  Le chat dort pendant la journée.</w:t>
      </w:r>
    </w:p>
    <w:p>
      <w:r>
        <w:t xml:space="preserve">   The cat sleeps during the day.</w:t>
      </w:r>
    </w:p>
    <w:p>
      <w:r>
        <w:t>9.  Il y a une grande différence entre le chat domestique et le chat sauvage.</w:t>
      </w:r>
    </w:p>
    <w:p>
      <w:r>
        <w:t xml:space="preserve">   There’s a big difference between the house cat and the wild cat. </w:t>
      </w:r>
    </w:p>
    <w:p>
      <w:r>
        <w:t xml:space="preserve">10. Il a un chat qui lui est très fidèle. </w:t>
      </w:r>
    </w:p>
    <w:p>
      <w:r>
        <w:t xml:space="preserve">    He has a very faithful cat.</w:t>
      </w:r>
    </w:p>
    <w:p/>
    <w:p>
      <w:r>
        <w:rPr>
          <w:b/>
        </w:rPr>
        <w:t>Word: Belle | Meaning: beautiful</w:t>
      </w:r>
    </w:p>
    <w:p/>
    <w:p>
      <w:r>
        <w:t>1. Cette robe est belle.</w:t>
      </w:r>
    </w:p>
    <w:p>
      <w:r>
        <w:t xml:space="preserve">   This dress is beautiful.</w:t>
      </w:r>
    </w:p>
    <w:p>
      <w:r>
        <w:t>2. La ville est belle, avec ses bâtiments anciens.</w:t>
      </w:r>
    </w:p>
    <w:p>
      <w:r>
        <w:t xml:space="preserve">   The city is beautiful with its old buildings.</w:t>
      </w:r>
    </w:p>
    <w:p>
      <w:r>
        <w:t xml:space="preserve">3. Vous avez une belle coiffure! </w:t>
      </w:r>
    </w:p>
    <w:p>
      <w:r>
        <w:t xml:space="preserve">   You have a beautiful hairstyle!</w:t>
      </w:r>
    </w:p>
    <w:p>
      <w:r>
        <w:t>4. Elle est belle et intelligente.</w:t>
      </w:r>
    </w:p>
    <w:p>
      <w:r>
        <w:t xml:space="preserve">   She is beautiful and intelligent.</w:t>
      </w:r>
    </w:p>
    <w:p>
      <w:r>
        <w:t xml:space="preserve">5. Le soleil brille et la nature est belle. </w:t>
      </w:r>
    </w:p>
    <w:p>
      <w:r>
        <w:t xml:space="preserve">   The sun shines and the nature is beautiful. </w:t>
      </w:r>
    </w:p>
    <w:p>
      <w:r>
        <w:t xml:space="preserve">6. J'adore les belles fleurs de printemps. </w:t>
      </w:r>
    </w:p>
    <w:p>
      <w:r>
        <w:t xml:space="preserve">   I love the beautiful flowers of spring.  </w:t>
      </w:r>
    </w:p>
    <w:p>
      <w:r>
        <w:t>7. La cuisine a été préparée avec une belle présentation.</w:t>
      </w:r>
    </w:p>
    <w:p>
      <w:r>
        <w:t xml:space="preserve">   The kitchen was prepared with a beautiful presentation. </w:t>
      </w:r>
    </w:p>
    <w:p>
      <w:r>
        <w:t>8. Tu as un beau sourire!</w:t>
      </w:r>
    </w:p>
    <w:p>
      <w:r>
        <w:t xml:space="preserve">    You have a beautiful smile!</w:t>
      </w:r>
    </w:p>
    <w:p>
      <w:r>
        <w:t xml:space="preserve">9. Il est difficile d'oublier une belle rencontre. </w:t>
      </w:r>
    </w:p>
    <w:p>
      <w:r>
        <w:t xml:space="preserve">   It is difficult to forget a beautiful encounter. </w:t>
      </w:r>
    </w:p>
    <w:p>
      <w:r>
        <w:t xml:space="preserve">10. La soirée était belle et animée.  </w:t>
      </w:r>
    </w:p>
    <w:p>
      <w:r>
        <w:t xml:space="preserve">    The evening was beautiful and lively.</w:t>
      </w:r>
    </w:p>
    <w:p/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 Thank you very much for your help!</w:t>
      </w:r>
    </w:p>
    <w:p>
      <w:r>
        <w:t>2.  Je vous remercie sincèrement de votre gentillesse.</w:t>
      </w:r>
    </w:p>
    <w:p>
      <w:r>
        <w:t xml:space="preserve">    I thank you sincerely for your kindness.</w:t>
      </w:r>
    </w:p>
    <w:p>
      <w:r>
        <w:t xml:space="preserve">3.  Merci d'avoir partagé ce livre avec moi. </w:t>
      </w:r>
    </w:p>
    <w:p>
      <w:r>
        <w:t xml:space="preserve">    Thank you for sharing this book with me.</w:t>
      </w:r>
    </w:p>
    <w:p>
      <w:r>
        <w:t>4.  Merci pour l'invitation, je vais y aller !</w:t>
      </w:r>
    </w:p>
    <w:p>
      <w:r>
        <w:t xml:space="preserve">    Thanks for the invitation, I will go there! </w:t>
      </w:r>
    </w:p>
    <w:p>
      <w:r>
        <w:t xml:space="preserve">5.   Merci de m’avoir aidé. </w:t>
      </w:r>
    </w:p>
    <w:p>
      <w:r>
        <w:t xml:space="preserve">    Thank you for helping me.</w:t>
      </w:r>
    </w:p>
    <w:p>
      <w:r>
        <w:t>6.  Merci pour votre patience.</w:t>
      </w:r>
    </w:p>
    <w:p>
      <w:r>
        <w:t xml:space="preserve">    Thank you for your patience.</w:t>
      </w:r>
    </w:p>
    <w:p>
      <w:r>
        <w:t xml:space="preserve">7.  Merci d'être venu aujourd'hui. </w:t>
      </w:r>
    </w:p>
    <w:p>
      <w:r>
        <w:t xml:space="preserve">    Thank you for coming today.</w:t>
      </w:r>
    </w:p>
    <w:p>
      <w:r>
        <w:t xml:space="preserve">8.  Merci beaucoup, cela m'est très utile ! </w:t>
      </w:r>
    </w:p>
    <w:p>
      <w:r>
        <w:t xml:space="preserve">    I thank you very much, it is very useful to me!</w:t>
      </w:r>
    </w:p>
    <w:p>
      <w:r>
        <w:t>9.  Merci pour votre compréhension.</w:t>
      </w:r>
    </w:p>
    <w:p>
      <w:r>
        <w:t xml:space="preserve">    Thanks for your understanding. </w:t>
      </w:r>
    </w:p>
    <w:p>
      <w:r>
        <w:t xml:space="preserve">10. Merci de votre confiance. </w:t>
      </w:r>
    </w:p>
    <w:p>
      <w:r>
        <w:t xml:space="preserve">     Thank you for your trust.</w:t>
      </w:r>
    </w:p>
    <w:p/>
    <w:p>
      <w:r>
        <w:t>Fleur: Flower</w:t>
      </w:r>
    </w:p>
    <w:p/>
    <w:p>
      <w:r>
        <w:t>1. La fleur est rouge et magnifique.</w:t>
      </w:r>
    </w:p>
    <w:p>
      <w:r>
        <w:t xml:space="preserve">   The flower is red and beautiful.</w:t>
      </w:r>
    </w:p>
    <w:p>
      <w:r>
        <w:t>2. J'adore l'idée de la fleur éternelle.</w:t>
      </w:r>
    </w:p>
    <w:p>
      <w:r>
        <w:t xml:space="preserve">   I love the idea of an everlasting flower.</w:t>
      </w:r>
    </w:p>
    <w:p>
      <w:r>
        <w:t>3. Cette fleur symbolise paix et amour.</w:t>
      </w:r>
    </w:p>
    <w:p>
      <w:r>
        <w:t xml:space="preserve">   This flower symbolizes peace and love.</w:t>
      </w:r>
    </w:p>
    <w:p>
      <w:r>
        <w:t>4. Le jardin est plein de fleurs parfumées.</w:t>
      </w:r>
    </w:p>
    <w:p>
      <w:r>
        <w:t xml:space="preserve">   The garden is full of fragrant flowers. </w:t>
      </w:r>
    </w:p>
    <w:p>
      <w:r>
        <w:t>5. La fleur a besoin d'eau pour croître.</w:t>
      </w:r>
    </w:p>
    <w:p>
      <w:r>
        <w:t xml:space="preserve">   The flower needs water to grow.</w:t>
      </w:r>
    </w:p>
    <w:p>
      <w:r>
        <w:t>6. J'ai acheté une fleur nouvelle pour mon anniversaire.</w:t>
      </w:r>
    </w:p>
    <w:p>
      <w:r>
        <w:t xml:space="preserve">   I bought a new flower for my birthday.</w:t>
      </w:r>
    </w:p>
    <w:p>
      <w:r>
        <w:t>7. Les fleurs se réparent naturellement après un dommage.</w:t>
      </w:r>
    </w:p>
    <w:p>
      <w:r>
        <w:t xml:space="preserve">   Flowers naturally repair themselves after an injury. </w:t>
      </w:r>
    </w:p>
    <w:p>
      <w:r>
        <w:t>8. Les fleurs sauvages sont plus belles que les fleurs cultivées.</w:t>
      </w:r>
    </w:p>
    <w:p>
      <w:r>
        <w:t xml:space="preserve">   Wild flowers are more beautiful than cultivated ones.</w:t>
      </w:r>
    </w:p>
    <w:p>
      <w:r>
        <w:t>9. Il faut arroser les fleurs régulièrement pour qu'elles restent belles.</w:t>
      </w:r>
    </w:p>
    <w:p>
      <w:r>
        <w:t xml:space="preserve">    You need to water the flowers regularly so they stay beautiful. </w:t>
      </w:r>
    </w:p>
    <w:p>
      <w:r>
        <w:t>10. La fleur symbolise la beauté et la vie.</w:t>
      </w:r>
    </w:p>
    <w:p>
      <w:r>
        <w:t xml:space="preserve">   The flower symbolizes beauty and life.</w:t>
      </w:r>
    </w:p>
    <w:p/>
    <w:p>
      <w:r>
        <w:rPr>
          <w:b/>
        </w:rPr>
        <w:t>Word: Lumière | Meaning: Light</w:t>
      </w:r>
    </w:p>
    <w:p/>
    <w:p>
      <w:r>
        <w:t>1. La lumière du soleil éclaire la ville.</w:t>
      </w:r>
    </w:p>
    <w:p>
      <w:r>
        <w:t xml:space="preserve">   The sunlight illuminates the city.</w:t>
      </w:r>
    </w:p>
    <w:p>
      <w:r>
        <w:t>2. J'adore les moments de lumière dans la soirée.</w:t>
      </w:r>
    </w:p>
    <w:p>
      <w:r>
        <w:t xml:space="preserve">   I love the moments of light in the evening.</w:t>
      </w:r>
    </w:p>
    <w:p>
      <w:r>
        <w:t>3. La lampe à table diffuse une lumière douce.</w:t>
      </w:r>
    </w:p>
    <w:p>
      <w:r>
        <w:t xml:space="preserve">   The lamp on the table diffuses a soft light. </w:t>
      </w:r>
    </w:p>
    <w:p>
      <w:r>
        <w:t xml:space="preserve">4.  Il y avait beaucoup de lumière naturelle pendant l'automne. </w:t>
      </w:r>
    </w:p>
    <w:p>
      <w:r>
        <w:t xml:space="preserve">   There was plenty of natural light during fall. </w:t>
      </w:r>
    </w:p>
    <w:p>
      <w:r>
        <w:t>5.  J'ai besoin d'une lumière plus forte pour lire.</w:t>
      </w:r>
    </w:p>
    <w:p>
      <w:r>
        <w:t xml:space="preserve">    I need a brighter light to read.</w:t>
      </w:r>
    </w:p>
    <w:p>
      <w:r>
        <w:t xml:space="preserve">6. La fenêtre permet une grande quantité de lumière à entrer. </w:t>
      </w:r>
    </w:p>
    <w:p>
      <w:r>
        <w:t xml:space="preserve">   The window lets in a large amount of light.</w:t>
      </w:r>
    </w:p>
    <w:p>
      <w:r>
        <w:t xml:space="preserve">7.  Elle s'est réveillée avec la lumière du soleil dans ses yeux. </w:t>
      </w:r>
    </w:p>
    <w:p>
      <w:r>
        <w:t xml:space="preserve">   She woke up with the sunlight in her eyes. </w:t>
      </w:r>
    </w:p>
    <w:p>
      <w:r>
        <w:t xml:space="preserve">8.  La lumière est importante pour la santé mentale. </w:t>
      </w:r>
    </w:p>
    <w:p>
      <w:r>
        <w:t xml:space="preserve">    Light is important for mental health. </w:t>
      </w:r>
    </w:p>
    <w:p>
      <w:r>
        <w:t xml:space="preserve">9.   Les lampadaires éclairent le chemin de l'aéroport. </w:t>
      </w:r>
    </w:p>
    <w:p>
      <w:r>
        <w:t xml:space="preserve">     The streetlights illuminate the path to the airport. </w:t>
      </w:r>
    </w:p>
    <w:p>
      <w:r>
        <w:t xml:space="preserve">10. La lumière du feu crépitant donne une sensation d'intensité.  </w:t>
      </w:r>
    </w:p>
    <w:p>
      <w:r>
        <w:t xml:space="preserve">   The light of the burning fire gives a feeling of intensity.</w:t>
      </w:r>
    </w:p>
    <w:p/>
    <w:p>
      <w:r>
        <w:rPr>
          <w:b/>
        </w:rPr>
        <w:t>Word: Maison | Meaning: House</w:t>
      </w:r>
    </w:p>
    <w:p/>
    <w:p>
      <w:r>
        <w:t xml:space="preserve">1. La maison est située au bord de la mer. </w:t>
      </w:r>
    </w:p>
    <w:p>
      <w:r>
        <w:t xml:space="preserve">    The house is located on the edge of the sea.</w:t>
      </w:r>
    </w:p>
    <w:p>
      <w:r>
        <w:t xml:space="preserve">2. J'adore visiter mes amis dans leur maison. </w:t>
      </w:r>
    </w:p>
    <w:p>
      <w:r>
        <w:t xml:space="preserve">    I love visiting my friends in their houses.</w:t>
      </w:r>
    </w:p>
    <w:p>
      <w:r>
        <w:t xml:space="preserve">3. La maison a trois chambres et une salle de bain.  </w:t>
      </w:r>
    </w:p>
    <w:p>
      <w:r>
        <w:t xml:space="preserve">    The house has three bedrooms and a bathroom.</w:t>
      </w:r>
    </w:p>
    <w:p>
      <w:r>
        <w:t xml:space="preserve">4. Nos voisins ont une maison très confortable. </w:t>
      </w:r>
    </w:p>
    <w:p>
      <w:r>
        <w:t xml:space="preserve">    Our neighbors have a very comfortable house.</w:t>
      </w:r>
    </w:p>
    <w:p>
      <w:r>
        <w:t xml:space="preserve">5. Le propriétaire a vendu la maison pour un prix élevé. </w:t>
      </w:r>
    </w:p>
    <w:p>
      <w:r>
        <w:t xml:space="preserve">    The owner sold the house for a high price.</w:t>
      </w:r>
    </w:p>
    <w:p>
      <w:r>
        <w:t>6. La maison est assez grande, avec beaucoup d'espace.</w:t>
      </w:r>
    </w:p>
    <w:p>
      <w:r>
        <w:t xml:space="preserve">   The house is quite large with a lot of space.</w:t>
      </w:r>
    </w:p>
    <w:p>
      <w:r>
        <w:t xml:space="preserve">7. Il y avait une petite fille qui jouait dans la maison. </w:t>
      </w:r>
    </w:p>
    <w:p>
      <w:r>
        <w:t xml:space="preserve">    There was a little girl playing in the house.  </w:t>
      </w:r>
    </w:p>
    <w:p>
      <w:r>
        <w:t xml:space="preserve">8. Nous avons passé un bon moment à visiter la maison de nos parents.  </w:t>
      </w:r>
    </w:p>
    <w:p>
      <w:r>
        <w:t xml:space="preserve">    We had a nice time visiting our parents' house.</w:t>
      </w:r>
    </w:p>
    <w:p>
      <w:r>
        <w:t xml:space="preserve">9. La construction d'une nouvelle maison est en cours. </w:t>
      </w:r>
    </w:p>
    <w:p>
      <w:r>
        <w:t xml:space="preserve">   The construction of a new house is taking place.</w:t>
      </w:r>
    </w:p>
    <w:p>
      <w:r>
        <w:t xml:space="preserve">10. J’ai hâte de finir le projet et emménager dans ma maison.  </w:t>
      </w:r>
    </w:p>
    <w:p>
      <w:r>
        <w:t xml:space="preserve">    I can’t wait to finish the project and move into my house.</w:t>
      </w:r>
    </w:p>
    <w:p/>
    <w:p>
      <w:r>
        <w:rPr>
          <w:b/>
        </w:rPr>
        <w:t>Word: Oui | Meaning: Yes</w:t>
      </w:r>
    </w:p>
    <w:p/>
    <w:p>
      <w:r>
        <w:t>1.  Oui, je comprends la question.</w:t>
      </w:r>
    </w:p>
    <w:p>
      <w:r>
        <w:t xml:space="preserve">    Yes, I understand the question.</w:t>
      </w:r>
    </w:p>
    <w:p>
      <w:r>
        <w:t>2.  Je suis d'accord avec vous.</w:t>
      </w:r>
    </w:p>
    <w:p>
      <w:r>
        <w:t xml:space="preserve">    I agree with you.</w:t>
      </w:r>
    </w:p>
    <w:p>
      <w:r>
        <w:t>3.  Oui, c'est une bonne idée.</w:t>
      </w:r>
    </w:p>
    <w:p>
      <w:r>
        <w:t xml:space="preserve">    Yes, that's a good idea.</w:t>
      </w:r>
    </w:p>
    <w:p>
      <w:r>
        <w:t xml:space="preserve">4.  J'aime bien manger de la pizza. </w:t>
      </w:r>
    </w:p>
    <w:p>
      <w:r>
        <w:t xml:space="preserve">    I like to eat pizza.</w:t>
      </w:r>
    </w:p>
    <w:p>
      <w:r>
        <w:t xml:space="preserve">5.  Oui, j'ai besoin d'un peu d'aide. </w:t>
      </w:r>
    </w:p>
    <w:p>
      <w:r>
        <w:t xml:space="preserve">    Yes, I need a little help.</w:t>
      </w:r>
    </w:p>
    <w:p>
      <w:r>
        <w:t>6.  Oui, je suis prêt à partir.</w:t>
      </w:r>
    </w:p>
    <w:p>
      <w:r>
        <w:t xml:space="preserve">    Yes, I am ready to go.</w:t>
      </w:r>
    </w:p>
    <w:p>
      <w:r>
        <w:t xml:space="preserve">7.  Oui, la météo est claire aujourd'hui. </w:t>
      </w:r>
    </w:p>
    <w:p>
      <w:r>
        <w:t xml:space="preserve">    Yes, the weather is clear today.</w:t>
      </w:r>
    </w:p>
    <w:p>
      <w:r>
        <w:t xml:space="preserve">8.  Oui, j'apprends le français. </w:t>
      </w:r>
    </w:p>
    <w:p>
      <w:r>
        <w:t xml:space="preserve">    Yes, I learn French.</w:t>
      </w:r>
    </w:p>
    <w:p>
      <w:r>
        <w:t xml:space="preserve">9.  Oui, c'est vrai. </w:t>
      </w:r>
    </w:p>
    <w:p>
      <w:r>
        <w:t xml:space="preserve">    Yes, that's true.</w:t>
      </w:r>
    </w:p>
    <w:p>
      <w:r>
        <w:t xml:space="preserve">10.  Oui, je vais au cinéma ce soir. </w:t>
      </w:r>
    </w:p>
    <w:p>
      <w:r>
        <w:t xml:space="preserve">    Yes, I am going to the cinema this evening.</w:t>
      </w:r>
    </w:p>
    <w:p/>
    <w:p>
      <w:r>
        <w:rPr>
          <w:b/>
        </w:rPr>
        <w:t>Word: Aide | Meaning: Help</w:t>
      </w:r>
    </w:p>
    <w:p/>
    <w:p>
      <w:r>
        <w:t>1. J'ai besoin d’aide pour déménager.</w:t>
      </w:r>
    </w:p>
    <w:p>
      <w:r>
        <w:t xml:space="preserve">    I need help moving. </w:t>
      </w:r>
    </w:p>
    <w:p>
      <w:r>
        <w:t>2. L'équipe de l'école peut vous aider.</w:t>
      </w:r>
    </w:p>
    <w:p>
      <w:r>
        <w:t xml:space="preserve">    The school staff can help you. </w:t>
      </w:r>
    </w:p>
    <w:p>
      <w:r>
        <w:t xml:space="preserve">3.  Mon voisin m'a demandé de lui apporter une aide. </w:t>
      </w:r>
    </w:p>
    <w:p>
      <w:r>
        <w:t xml:space="preserve">   My neighbor asked me to bring him some help.</w:t>
      </w:r>
    </w:p>
    <w:p>
      <w:r>
        <w:t>4. Le nouveau employé a besoin d’aide pour se familiariser avec le système.</w:t>
      </w:r>
    </w:p>
    <w:p>
      <w:r>
        <w:t xml:space="preserve">    The new employee needs help getting familiarized with the system.</w:t>
      </w:r>
    </w:p>
    <w:p>
      <w:r>
        <w:t xml:space="preserve">5. J'ai besoin d'une aide pour résoudre ce problème. </w:t>
      </w:r>
    </w:p>
    <w:p>
      <w:r>
        <w:t xml:space="preserve">   I need help solving this problem. </w:t>
      </w:r>
    </w:p>
    <w:p>
      <w:r>
        <w:t xml:space="preserve">6. L'agence de voyages peut vous aider à trouver des billets d'avion. </w:t>
      </w:r>
    </w:p>
    <w:p>
      <w:r>
        <w:t xml:space="preserve">    The travel agency can help you find airplane tickets. </w:t>
      </w:r>
    </w:p>
    <w:p>
      <w:r>
        <w:t xml:space="preserve">7.  L’association a besoin d’aide pour faire face aux dépenses. </w:t>
      </w:r>
    </w:p>
    <w:p>
      <w:r>
        <w:t xml:space="preserve">   The association needs help facing the expenses. </w:t>
      </w:r>
    </w:p>
    <w:p>
      <w:r>
        <w:t xml:space="preserve">8.  Je vais demander de l'aide à mes amis pour les travaux. </w:t>
      </w:r>
    </w:p>
    <w:p>
      <w:r>
        <w:t xml:space="preserve">    I am going to ask my friends for help with the work. </w:t>
      </w:r>
    </w:p>
    <w:p>
      <w:r>
        <w:t xml:space="preserve">9. La police peut vous aider à trouver votre voiture perdue. </w:t>
      </w:r>
    </w:p>
    <w:p>
      <w:r>
        <w:t xml:space="preserve">   The police can help you find your lost car. </w:t>
      </w:r>
    </w:p>
    <w:p>
      <w:r>
        <w:t xml:space="preserve">10.  Avant le voyage, il est important d’obtenir l'aide d'un expert en tourisme. </w:t>
      </w:r>
    </w:p>
    <w:p>
      <w:r>
        <w:t xml:space="preserve">    Before traveling, it is important to obtain help from a tourism expert.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