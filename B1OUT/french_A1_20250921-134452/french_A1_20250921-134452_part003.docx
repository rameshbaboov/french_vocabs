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l'emblème de la passion.</w:t>
      </w:r>
    </w:p>
    <w:p>
      <w:r>
        <w:t xml:space="preserve">  The rose is the emblem of passion.</w:t>
      </w:r>
    </w:p>
    <w:p>
      <w:r>
        <w:t>3. Il a offert une rose à sa fiancée.</w:t>
      </w:r>
    </w:p>
    <w:p>
      <w:r>
        <w:t xml:space="preserve">  He offered his fiancee a rose.</w:t>
      </w:r>
    </w:p>
    <w:p>
      <w:r>
        <w:t>4. Les fleurs roses symbolisent la joie.</w:t>
      </w:r>
    </w:p>
    <w:p>
      <w:r>
        <w:t xml:space="preserve">  Pink flowers symbolize joy.</w:t>
      </w:r>
    </w:p>
    <w:p>
      <w:r>
        <w:t>5. La fleur de rose est fragile et belle.</w:t>
      </w:r>
    </w:p>
    <w:p>
      <w:r>
        <w:t xml:space="preserve">  The rose flower is fragile and beautiful.</w:t>
      </w:r>
    </w:p>
    <w:p>
      <w:r>
        <w:t>6. Je vais acheter une rose pour mon amie.</w:t>
      </w:r>
    </w:p>
    <w:p>
      <w:r>
        <w:t xml:space="preserve">  I'm going to buy a rose for my friend.</w:t>
      </w:r>
    </w:p>
    <w:p>
      <w:r>
        <w:t>7. Le jardin était rempli de roses colorées.</w:t>
      </w:r>
    </w:p>
    <w:p>
      <w:r>
        <w:t xml:space="preserve">  The garden was filled with colorful roses.</w:t>
      </w:r>
    </w:p>
    <w:p>
      <w:r>
        <w:t>8. La rose est un symbole d'amour et de beauté.</w:t>
      </w:r>
    </w:p>
    <w:p>
      <w:r>
        <w:t xml:space="preserve">  The rose is a symbol of love and beauty.</w:t>
      </w:r>
    </w:p>
    <w:p>
      <w:r>
        <w:t>9. J'ai vu une rose jaune qui était magnifique.</w:t>
      </w:r>
    </w:p>
    <w:p>
      <w:r>
        <w:t xml:space="preserve">  I saw a yellow rose that was beautiful.</w:t>
      </w:r>
    </w:p>
    <w:p>
      <w:r>
        <w:t>10. Les roses sont cultivées dans de nombreux pays.</w:t>
      </w:r>
    </w:p>
    <w:p>
      <w:r>
        <w:t xml:space="preserve">  Roses are cultivated in many countries.</w:t>
      </w:r>
    </w:p>
    <w:p/>
    <w:p>
      <w:r>
        <w:rPr>
          <w:b/>
        </w:rPr>
        <w:t>Word: Accueillir | Meaning: To welcome</w:t>
      </w:r>
    </w:p>
    <w:p/>
    <w:p>
      <w:r>
        <w:t xml:space="preserve">1. Je suis très content(e) d'accueillir mes invités chez moi. </w:t>
      </w:r>
    </w:p>
    <w:p>
      <w:r>
        <w:t xml:space="preserve">  My guests are very happy to be welcomed at my house.</w:t>
      </w:r>
    </w:p>
    <w:p>
      <w:r>
        <w:t>2. Ils ont fait leur arrivée et étaient accueillis par leurs amis.</w:t>
      </w:r>
    </w:p>
    <w:p>
      <w:r>
        <w:t xml:space="preserve">   They arrived and were greeted by their friends.</w:t>
      </w:r>
    </w:p>
    <w:p>
      <w:r>
        <w:t>3. Il n’arrive pas à l’appartement et ne sait pas où il doit être accueilli.</w:t>
      </w:r>
    </w:p>
    <w:p>
      <w:r>
        <w:t xml:space="preserve">    He cannot find the apartment and doesn't know where he should be welcomed. </w:t>
      </w:r>
    </w:p>
    <w:p>
      <w:r>
        <w:t xml:space="preserve">4.  Mon amie a l'habitude d'accueillir ses parents chez elle chaque été. </w:t>
      </w:r>
    </w:p>
    <w:p>
      <w:r>
        <w:t xml:space="preserve">     My friend is used to welcoming their parents at her place every summer. </w:t>
      </w:r>
    </w:p>
    <w:p>
      <w:r>
        <w:t>5. Les enfants étaient accueillis avec joie par leur grand-mère.</w:t>
      </w:r>
    </w:p>
    <w:p>
      <w:r>
        <w:t xml:space="preserve">    The children were greeted with joy by their grandmother. </w:t>
      </w:r>
    </w:p>
    <w:p>
      <w:r>
        <w:t xml:space="preserve">6. Elle est venue à l'école pour se faire accueillir dans sa classe. </w:t>
      </w:r>
    </w:p>
    <w:p>
      <w:r>
        <w:t xml:space="preserve">   She came to school to be welcomed in her class. </w:t>
      </w:r>
    </w:p>
    <w:p>
      <w:r>
        <w:t xml:space="preserve">7.  On n’a pas le droit d’accueillir des étrangers sans visa. </w:t>
      </w:r>
    </w:p>
    <w:p>
      <w:r>
        <w:t xml:space="preserve">    We don't have the right to welcome foreigners without a visa. </w:t>
      </w:r>
    </w:p>
    <w:p>
      <w:r>
        <w:t>8.  Il doit être accueilli par ses amis avant de partir à l'université.</w:t>
      </w:r>
    </w:p>
    <w:p>
      <w:r>
        <w:t xml:space="preserve">   He must be welcomed by his friends before leaving for university. </w:t>
      </w:r>
    </w:p>
    <w:p>
      <w:r>
        <w:t xml:space="preserve">9.  Ils ont accueilli la nouvelle avec enthousiasme. </w:t>
      </w:r>
    </w:p>
    <w:p>
      <w:r>
        <w:t xml:space="preserve">     They welcomed the news with enthusiasm.</w:t>
      </w:r>
    </w:p>
    <w:p>
      <w:r>
        <w:t>10. On ne peut pas être accueilli dans un lieu privé sans autorisation.</w:t>
      </w:r>
    </w:p>
    <w:p>
      <w:r>
        <w:t xml:space="preserve">    You cannot be welcomed into a private place without permission.</w:t>
      </w:r>
    </w:p>
    <w:p/>
    <w:p>
      <w:r>
        <w:rPr>
          <w:b/>
        </w:rPr>
        <w:t>Word: Arbre | Meaning: Tree</w:t>
      </w:r>
    </w:p>
    <w:p/>
    <w:p>
      <w:r>
        <w:t>1. J'aime beaucoup aller observer les arbres dans le parc.</w:t>
      </w:r>
    </w:p>
    <w:p>
      <w:r>
        <w:t xml:space="preserve">  I love going to observe the trees in the park.</w:t>
      </w:r>
    </w:p>
    <w:p>
      <w:r>
        <w:t xml:space="preserve">2. L'arbre de Noël est très grand et magnifique. </w:t>
      </w:r>
    </w:p>
    <w:p>
      <w:r>
        <w:t xml:space="preserve">  The Christmas tree is very tall and beautiful. </w:t>
      </w:r>
    </w:p>
    <w:p>
      <w:r>
        <w:t xml:space="preserve">3. La forêt a des milliers d'arbres centenaires. </w:t>
      </w:r>
    </w:p>
    <w:p>
      <w:r>
        <w:t xml:space="preserve">  The forest has thousands of century-old trees. </w:t>
      </w:r>
    </w:p>
    <w:p>
      <w:r>
        <w:t xml:space="preserve">4. Il y a un arbre dans le jardin qui pousse des fleurs colorées. </w:t>
      </w:r>
    </w:p>
    <w:p>
      <w:r>
        <w:t xml:space="preserve">  There is an apple tree in the garden that grows colorful flowers.</w:t>
      </w:r>
    </w:p>
    <w:p>
      <w:r>
        <w:t>5. Le chêne est un arbre majestueux et robuste.</w:t>
      </w:r>
    </w:p>
    <w:p>
      <w:r>
        <w:t xml:space="preserve">  Oak is a majestic and sturdy tree.</w:t>
      </w:r>
    </w:p>
    <w:p>
      <w:r>
        <w:t xml:space="preserve">6. La girafe n'aime pas les arbres trop hauts. </w:t>
      </w:r>
    </w:p>
    <w:p>
      <w:r>
        <w:t xml:space="preserve">  The giraffe doesn’t like trees too tall.</w:t>
      </w:r>
    </w:p>
    <w:p>
      <w:r>
        <w:t>7. L'arbre a une grande histoire et des secrets à raconter.</w:t>
      </w:r>
    </w:p>
    <w:p>
      <w:r>
        <w:t xml:space="preserve">  The tree has a great history and secret stories to tell. </w:t>
      </w:r>
    </w:p>
    <w:p>
      <w:r>
        <w:t>8. Nous avons planté un arbre pour la fête de la nature.</w:t>
      </w:r>
    </w:p>
    <w:p>
      <w:r>
        <w:t xml:space="preserve">  We planted an tree for the nature party.</w:t>
      </w:r>
    </w:p>
    <w:p>
      <w:r>
        <w:t>9. Les arbres dans le jardin apportent de l'ombre et de la fraîcheur.</w:t>
      </w:r>
    </w:p>
    <w:p>
      <w:r>
        <w:t xml:space="preserve">   The trees in the garden bring shade and fresh air. </w:t>
      </w:r>
    </w:p>
    <w:p>
      <w:r>
        <w:t xml:space="preserve">10. L’arbre est une source de vie et d'inspiration pour les humains. </w:t>
      </w:r>
    </w:p>
    <w:p>
      <w:r>
        <w:t xml:space="preserve">  The tree is a source of life and inspiration for humans.</w:t>
      </w:r>
    </w:p>
    <w:p/>
    <w:p>
      <w:r>
        <w:rPr>
          <w:b/>
        </w:rPr>
        <w:t>Word: Déjeuner | Meaning: Lunch</w:t>
      </w:r>
    </w:p>
    <w:p/>
    <w:p>
      <w:r>
        <w:t>1.  J'ai un déjeuner rapide avant de partir à l'école.</w:t>
      </w:r>
    </w:p>
    <w:p>
      <w:r>
        <w:t xml:space="preserve">    2. I have a quick lunch before leaving for school.</w:t>
      </w:r>
    </w:p>
    <w:p>
      <w:r>
        <w:t xml:space="preserve">2.  La famille se réunit pour un déjeuner familial le dimanche. </w:t>
      </w:r>
    </w:p>
    <w:p>
      <w:r>
        <w:t xml:space="preserve">    3. The family gets together for a family lunch on Sunday.</w:t>
      </w:r>
    </w:p>
    <w:p>
      <w:r>
        <w:t xml:space="preserve">3.  Il est important de manger un déjeuner sain et équilibré. </w:t>
      </w:r>
    </w:p>
    <w:p>
      <w:r>
        <w:t xml:space="preserve">    4. It's important to have a healthy and balanced meal for lunch.</w:t>
      </w:r>
    </w:p>
    <w:p>
      <w:r>
        <w:t>4.  Ce n'est pas ma spécialité, mais je peux te proposer un déjeuner simple.</w:t>
      </w:r>
    </w:p>
    <w:p>
      <w:r>
        <w:t xml:space="preserve">    5. It’s not my specialty, but I can offer you a simple lunch. </w:t>
      </w:r>
    </w:p>
    <w:p>
      <w:r>
        <w:t>5.  La salle de restaurant est très agréable pour le déjeuner.</w:t>
      </w:r>
    </w:p>
    <w:p>
      <w:r>
        <w:t xml:space="preserve">    6. The restaurant hall is very nice for lunch. </w:t>
      </w:r>
    </w:p>
    <w:p>
      <w:r>
        <w:t xml:space="preserve">6.  Il déguste un déjeuner léger en terrasse avant de se reposer. </w:t>
      </w:r>
    </w:p>
    <w:p>
      <w:r>
        <w:t xml:space="preserve">    7. He enjoys a light lunch on the patio before resting.</w:t>
      </w:r>
    </w:p>
    <w:p>
      <w:r>
        <w:t xml:space="preserve">7.  J'ai envie de prendre un déjeuner à la maison aujourd’hui. </w:t>
      </w:r>
    </w:p>
    <w:p>
      <w:r>
        <w:t xml:space="preserve">    8. I feel like having a lunch at home today.</w:t>
      </w:r>
    </w:p>
    <w:p>
      <w:r>
        <w:t>8.  La cuisine est une activité agréable pour le déjeuner et un moment de détente.</w:t>
      </w:r>
    </w:p>
    <w:p>
      <w:r>
        <w:t xml:space="preserve">    9. Cooking is a pleasant activity for lunch and a moment of relaxation.</w:t>
      </w:r>
    </w:p>
    <w:p>
      <w:r>
        <w:t xml:space="preserve">10. J'adore les repas en famille, et j'aime beaucoup le déjeuner ! </w:t>
      </w:r>
    </w:p>
    <w:p>
      <w:r>
        <w:t xml:space="preserve">    10. I love family meals, and I really enjoy lunch!</w:t>
      </w:r>
    </w:p>
    <w:p/>
    <w:p>
      <w:r>
        <w:rPr>
          <w:b/>
        </w:rPr>
        <w:t>Word: Apporte | Meaning: brings</w:t>
      </w:r>
    </w:p>
    <w:p/>
    <w:p>
      <w:r>
        <w:t>1.  Je vais apporter une baguette à la fête.</w:t>
      </w:r>
    </w:p>
    <w:p>
      <w:r>
        <w:t xml:space="preserve">   I am bringing a baguette to the party.</w:t>
      </w:r>
    </w:p>
    <w:p>
      <w:r>
        <w:t>2.  L'équipe d'accueil apporte les clés de la voiture au client.</w:t>
      </w:r>
    </w:p>
    <w:p>
      <w:r>
        <w:t xml:space="preserve">   The reception team brings the car keys to the customer. </w:t>
      </w:r>
    </w:p>
    <w:p>
      <w:r>
        <w:t>3.  Elle apporte son ordinateur pour travailler.</w:t>
      </w:r>
    </w:p>
    <w:p>
      <w:r>
        <w:t xml:space="preserve">   She is bringing her computer to work. </w:t>
      </w:r>
    </w:p>
    <w:p>
      <w:r>
        <w:t>4.  Le professeur apporte des exemples concrets pour illustrer l’argument.</w:t>
      </w:r>
    </w:p>
    <w:p>
      <w:r>
        <w:t xml:space="preserve">   The teacher brings concrete examples to illustrate the argument.</w:t>
      </w:r>
    </w:p>
    <w:p>
      <w:r>
        <w:t>5.  L'enfant a apporté une fleur à la maman dans sa classe.</w:t>
      </w:r>
    </w:p>
    <w:p>
      <w:r>
        <w:t xml:space="preserve">    The child brought a flower to mom in class. </w:t>
      </w:r>
    </w:p>
    <w:p>
      <w:r>
        <w:t>6.  Avez-vous besoin d'aide pour apporter les provisions?</w:t>
      </w:r>
    </w:p>
    <w:p>
      <w:r>
        <w:t xml:space="preserve">  Do you need help bringing the provisions?</w:t>
      </w:r>
    </w:p>
    <w:p>
      <w:r>
        <w:t xml:space="preserve">7.  Le médecin apporte une solution pour guérir le patient. </w:t>
      </w:r>
    </w:p>
    <w:p>
      <w:r>
        <w:t xml:space="preserve">   The doctor brings a solution to cure the patient.</w:t>
      </w:r>
    </w:p>
    <w:p>
      <w:r>
        <w:t>8.  Il apporta un cadeau à sa sœur.</w:t>
      </w:r>
    </w:p>
    <w:p>
      <w:r>
        <w:t xml:space="preserve">    He brought a gift to his sister. </w:t>
      </w:r>
    </w:p>
    <w:p>
      <w:r>
        <w:t>9.  L'employé apporte des solutions aux problèmes de l’entreprise.</w:t>
      </w:r>
    </w:p>
    <w:p>
      <w:r>
        <w:t xml:space="preserve">   The employee brings solutions to problems in the company.</w:t>
      </w:r>
    </w:p>
    <w:p>
      <w:r>
        <w:t>10. Le chauffeur apportera les bagages à la gare.</w:t>
      </w:r>
    </w:p>
    <w:p>
      <w:r>
        <w:t xml:space="preserve">   The driver will bring baggage to the station.</w:t>
      </w:r>
    </w:p>
    <w:p/>
    <w:p>
      <w:r>
        <w:rPr>
          <w:b/>
        </w:rPr>
        <w:t>Word: Vie | Meaning: Life</w:t>
      </w:r>
    </w:p>
    <w:p/>
    <w:p>
      <w:r>
        <w:t>1. La vie est belle.  Life is beautiful.</w:t>
      </w:r>
    </w:p>
    <w:p>
      <w:r>
        <w:t>2. J'ai une vie active. I have an active life.</w:t>
      </w:r>
    </w:p>
    <w:p>
      <w:r>
        <w:t>3. Le travail est important pour vivre. Work is important to live.</w:t>
      </w:r>
    </w:p>
    <w:p>
      <w:r>
        <w:t xml:space="preserve">4. Il faut un bon équilibre entre vie privée et vie professionnelle. There needs to be a good balance between private life and professional life. </w:t>
      </w:r>
    </w:p>
    <w:p>
      <w:r>
        <w:t xml:space="preserve">5. La vie à Paris est plus chère que la vie à Lyon. Life in Paris is more expensive than life in Lyon. </w:t>
      </w:r>
    </w:p>
    <w:p>
      <w:r>
        <w:t xml:space="preserve">6. Tu veux changer de vie? Do you want to change your life? </w:t>
      </w:r>
    </w:p>
    <w:p>
      <w:r>
        <w:t>7. J'ai hâte de vivre une nouvelle aventure. I can’t wait to live a new adventure.</w:t>
      </w:r>
    </w:p>
    <w:p>
      <w:r>
        <w:t>8. La vie est pleine d'embûches et de surprises. Life is full of obstacles and surprises.</w:t>
      </w:r>
    </w:p>
    <w:p>
      <w:r>
        <w:t xml:space="preserve">9. L'éducation est fondamentale pour une bonne vie. Education is fundamental for a good life. </w:t>
      </w:r>
    </w:p>
    <w:p>
      <w:r>
        <w:t>10. Il faut prendre soin de sa vie quotidienne. You need to take care of your everyday life.</w:t>
      </w:r>
    </w:p>
    <w:p/>
    <w:p>
      <w:r>
        <w:rPr>
          <w:b/>
        </w:rPr>
        <w:t>Word: Vue | Meaning: View</w:t>
      </w:r>
    </w:p>
    <w:p/>
    <w:p>
      <w:r>
        <w:t>1. J'ai une belle vue sur la ville depuis mon balcon.</w:t>
      </w:r>
    </w:p>
    <w:p>
      <w:r>
        <w:t xml:space="preserve">   I have a beautiful view of the city from my balcony.</w:t>
      </w:r>
    </w:p>
    <w:p>
      <w:r>
        <w:t xml:space="preserve">2. La montagne offre une vue imprenable sur les vallées verdoyantes. </w:t>
      </w:r>
    </w:p>
    <w:p>
      <w:r>
        <w:t xml:space="preserve">   The mountain offers an incredible view over the green valleys.</w:t>
      </w:r>
    </w:p>
    <w:p>
      <w:r>
        <w:t>3.  Le chef d'orchestre a une vue très précise des musiciens.</w:t>
      </w:r>
    </w:p>
    <w:p>
      <w:r>
        <w:t xml:space="preserve">   The conductor has a very precise view of the musicians.</w:t>
      </w:r>
    </w:p>
    <w:p>
      <w:r>
        <w:t xml:space="preserve">4.  Elle ne peut pas voir la pièce de théâtre depuis sa chambre, il y a une vue limitée. </w:t>
      </w:r>
    </w:p>
    <w:p>
      <w:r>
        <w:t xml:space="preserve">   She cannot see the play from her room, there is limited view.</w:t>
      </w:r>
    </w:p>
    <w:p>
      <w:r>
        <w:t xml:space="preserve">5.  Le voyage a offert une vue sur les paysages variés du monde. </w:t>
      </w:r>
    </w:p>
    <w:p>
      <w:r>
        <w:t xml:space="preserve">   The journey offered a view of the varied landscapes of the world.</w:t>
      </w:r>
    </w:p>
    <w:p>
      <w:r>
        <w:t xml:space="preserve">6.  On peut avoir une vue différente de la situation en regardant d'un autre angle. </w:t>
      </w:r>
    </w:p>
    <w:p>
      <w:r>
        <w:t xml:space="preserve">    We can have a different view of the situation by looking from another angle.</w:t>
      </w:r>
    </w:p>
    <w:p>
      <w:r>
        <w:t xml:space="preserve">7.  Le soleil couchant offre une vue magnifique sur le ciel. </w:t>
      </w:r>
    </w:p>
    <w:p>
      <w:r>
        <w:t xml:space="preserve">   Sunset offers a beautiful view of the sky.</w:t>
      </w:r>
    </w:p>
    <w:p>
      <w:r>
        <w:t>8.  Elle a besoin d'une vue plus claire pour comprendre la complexité du problème.</w:t>
      </w:r>
    </w:p>
    <w:p>
      <w:r>
        <w:t xml:space="preserve">    She needs a clearer view to understand the complexity of the problem. </w:t>
      </w:r>
    </w:p>
    <w:p>
      <w:r>
        <w:t xml:space="preserve">9.  La vue de l'océan est magnifique depuis cette petite plage isolée. </w:t>
      </w:r>
    </w:p>
    <w:p>
      <w:r>
        <w:t xml:space="preserve">   The view of the ocean is magnificent from this small isolated beach.</w:t>
      </w:r>
    </w:p>
    <w:p>
      <w:r>
        <w:t xml:space="preserve">10. J'ai besoin d'une vue plus précise pour résoudre ce problème. </w:t>
      </w:r>
    </w:p>
    <w:p>
      <w:r>
        <w:t xml:space="preserve">    I need a more precise view to solve this problem.</w:t>
      </w:r>
    </w:p>
    <w:p/>
    <w:p>
      <w:r>
        <w:t>Planter: &lt;Plant&gt;</w:t>
      </w:r>
    </w:p>
    <w:p/>
    <w:p>
      <w:r>
        <w:t xml:space="preserve">1. J'aime planter des fleurs dans mon jardin. </w:t>
      </w:r>
    </w:p>
    <w:p>
      <w:r>
        <w:t xml:space="preserve">    I like planting flowers in my garden.</w:t>
      </w:r>
    </w:p>
    <w:p>
      <w:r>
        <w:t>2. La femme a un grand jardin où elle plantait des tomates.</w:t>
      </w:r>
    </w:p>
    <w:p>
      <w:r>
        <w:t xml:space="preserve">    The woman has a big garden where she was planting tomatoes.</w:t>
      </w:r>
    </w:p>
    <w:p>
      <w:r>
        <w:t>3. Je vais planter des arbres plus tard cet été.</w:t>
      </w:r>
    </w:p>
    <w:p>
      <w:r>
        <w:t xml:space="preserve">    I'll plant trees later this summer. </w:t>
      </w:r>
    </w:p>
    <w:p>
      <w:r>
        <w:t>4. On peut planter les graines dans l'automne pour la prochaine saison.</w:t>
      </w:r>
    </w:p>
    <w:p>
      <w:r>
        <w:t xml:space="preserve">   You can plant seeds in the fall for next season. </w:t>
      </w:r>
    </w:p>
    <w:p>
      <w:r>
        <w:t xml:space="preserve">5. J'ai besoin de planter un arbre pour mon aménagement paysager. </w:t>
      </w:r>
    </w:p>
    <w:p>
      <w:r>
        <w:t xml:space="preserve">    I need to plant an tree for my landscaping.  </w:t>
      </w:r>
    </w:p>
    <w:p>
      <w:r>
        <w:t>6. Les enfants aiment planter des graines et observer leur croissance.</w:t>
      </w:r>
    </w:p>
    <w:p>
      <w:r>
        <w:t xml:space="preserve">    Children like planting seeds and observing their growth.  </w:t>
      </w:r>
    </w:p>
    <w:p>
      <w:r>
        <w:t>7. Le jardinier a utilisé une terre riche pour planter ses légumes.</w:t>
      </w:r>
    </w:p>
    <w:p>
      <w:r>
        <w:t xml:space="preserve">    The gardener used rich soil to plant his vegetables. </w:t>
      </w:r>
    </w:p>
    <w:p>
      <w:r>
        <w:t>8. Il a besoin d'un peu de terre pour planter ses fleurs.</w:t>
      </w:r>
    </w:p>
    <w:p>
      <w:r>
        <w:t xml:space="preserve">    He needs some earth to plant his flowers.  </w:t>
      </w:r>
    </w:p>
    <w:p>
      <w:r>
        <w:t xml:space="preserve">9. Les pots de fleurs sont placés sur la terrasse pour leur faire un micro-climat plus favorable. </w:t>
      </w:r>
    </w:p>
    <w:p>
      <w:r>
        <w:t xml:space="preserve">    Flower pots are placed on the terrace to give them a more favorable microclimate.  </w:t>
      </w:r>
    </w:p>
    <w:p>
      <w:r>
        <w:t>10. Nous avons planifié d'acheter des plantes en pot et de les mettre dans nos appartements.</w:t>
      </w:r>
    </w:p>
    <w:p>
      <w:r>
        <w:t xml:space="preserve">   We planned to buy potted plants and put them in our apartments.</w:t>
      </w:r>
    </w:p>
    <w:p/>
    <w:p>
      <w:r>
        <w:rPr>
          <w:b/>
        </w:rPr>
        <w:t>Word: Petite | Meaning: Small</w:t>
      </w:r>
    </w:p>
    <w:p/>
    <w:p>
      <w:r>
        <w:t>1.  La petite fille a une grande imagination.</w:t>
      </w:r>
    </w:p>
    <w:p>
      <w:r>
        <w:t xml:space="preserve">    The little girl has a big imagination.</w:t>
      </w:r>
    </w:p>
    <w:p>
      <w:r>
        <w:t>2.  Ce petit gâteau est délicieux.</w:t>
      </w:r>
    </w:p>
    <w:p>
      <w:r>
        <w:t xml:space="preserve">    This small cake is delicious.</w:t>
      </w:r>
    </w:p>
    <w:p>
      <w:r>
        <w:t xml:space="preserve">3.  J'ai une petite amie qui vit à Paris. </w:t>
      </w:r>
    </w:p>
    <w:p>
      <w:r>
        <w:t xml:space="preserve">    I have a little girlfriend who lives in Paris.</w:t>
      </w:r>
    </w:p>
    <w:p>
      <w:r>
        <w:t xml:space="preserve">4.  Est-ce que vous avez une petite idée ? </w:t>
      </w:r>
    </w:p>
    <w:p>
      <w:r>
        <w:t xml:space="preserve">    Do you have a small idea? </w:t>
      </w:r>
    </w:p>
    <w:p>
      <w:r>
        <w:t>5.  La petite maison est très cosy.</w:t>
      </w:r>
    </w:p>
    <w:p>
      <w:r>
        <w:t xml:space="preserve">   The little house is very cozy. </w:t>
      </w:r>
    </w:p>
    <w:p>
      <w:r>
        <w:t xml:space="preserve">6.  Il était petit et timide, mais il avait beaucoup d'enthousiasme. </w:t>
      </w:r>
    </w:p>
    <w:p>
      <w:r>
        <w:t xml:space="preserve">   He was small and shy, but he had a lot of enthusiasm.</w:t>
      </w:r>
    </w:p>
    <w:p>
      <w:r>
        <w:t xml:space="preserve">7.  Elle a une petite collection de voitures anciennes. </w:t>
      </w:r>
    </w:p>
    <w:p>
      <w:r>
        <w:t xml:space="preserve">    She has a little collection of old cars. </w:t>
      </w:r>
    </w:p>
    <w:p>
      <w:r>
        <w:t>8.  Mon petit chien est très affectueux.</w:t>
      </w:r>
    </w:p>
    <w:p>
      <w:r>
        <w:t xml:space="preserve">    My little dog is very affectionate. </w:t>
      </w:r>
    </w:p>
    <w:p>
      <w:r>
        <w:t xml:space="preserve">9.  Le restaurant était petit mais convivial. </w:t>
      </w:r>
    </w:p>
    <w:p>
      <w:r>
        <w:t xml:space="preserve">   The restaurant was small but welcoming. </w:t>
      </w:r>
    </w:p>
    <w:p>
      <w:r>
        <w:t xml:space="preserve">10. J'ai besoin d'un peu de temps pour faire une petite tâche. </w:t>
      </w:r>
    </w:p>
    <w:p>
      <w:r>
        <w:t xml:space="preserve">     I need a little time to do a small task.</w:t>
      </w:r>
    </w:p>
    <w:p/>
    <w:p>
      <w:r>
        <w:rPr>
          <w:b/>
        </w:rPr>
        <w:t>Word: monde | Meaning: world</w:t>
      </w:r>
    </w:p>
    <w:p/>
    <w:p>
      <w:r>
        <w:t>1. Le monde est un endroit merveilleux.</w:t>
      </w:r>
    </w:p>
    <w:p>
      <w:r>
        <w:t xml:space="preserve">    The world is a wonderful place.</w:t>
      </w:r>
    </w:p>
    <w:p>
      <w:r>
        <w:t>2. Je rêve d'un monde plus juste.</w:t>
      </w:r>
    </w:p>
    <w:p>
      <w:r>
        <w:t xml:space="preserve">    I dream of a more just world.</w:t>
      </w:r>
    </w:p>
    <w:p>
      <w:r>
        <w:t>3. Il est important de comprendre le monde qui nous entoure.</w:t>
      </w:r>
    </w:p>
    <w:p>
      <w:r>
        <w:t xml:space="preserve">    It's important to understand the world around us.</w:t>
      </w:r>
    </w:p>
    <w:p>
      <w:r>
        <w:t>4. Le monde entier est en deuil pour la disparition du prince.</w:t>
      </w:r>
    </w:p>
    <w:p>
      <w:r>
        <w:t xml:space="preserve">    The whole world is mourning the death of the prince.</w:t>
      </w:r>
    </w:p>
    <w:p>
      <w:r>
        <w:t>5. La pollution a un impact négatif sur notre planète et notre monde.</w:t>
      </w:r>
    </w:p>
    <w:p>
      <w:r>
        <w:t xml:space="preserve">    Pollution has a negative impact on our planet and our world. </w:t>
      </w:r>
    </w:p>
    <w:p>
      <w:r>
        <w:t>6.  J'aime voyager dans le monde entier.</w:t>
      </w:r>
    </w:p>
    <w:p>
      <w:r>
        <w:t xml:space="preserve">    I love to travel around the world.</w:t>
      </w:r>
    </w:p>
    <w:p>
      <w:r>
        <w:t>7. Il existe de nombreuses cultures et des mondes différents à découvrir.</w:t>
      </w:r>
    </w:p>
    <w:p>
      <w:r>
        <w:t xml:space="preserve">   There are many different cultures and worlds to discover.</w:t>
      </w:r>
    </w:p>
    <w:p>
      <w:r>
        <w:t xml:space="preserve">8. Le monde de l’art est riche d’histoires et de traditions. </w:t>
      </w:r>
    </w:p>
    <w:p>
      <w:r>
        <w:t xml:space="preserve">  The world of art is rich in stories and traditions.</w:t>
      </w:r>
    </w:p>
    <w:p>
      <w:r>
        <w:t>9. La nature est un monde fascinant à explorer.</w:t>
      </w:r>
    </w:p>
    <w:p>
      <w:r>
        <w:t xml:space="preserve">    Nature is a fascinating world to explore.</w:t>
      </w:r>
    </w:p>
    <w:p>
      <w:r>
        <w:t>10. Il y a des défis importants à relever dans le monde.</w:t>
      </w:r>
    </w:p>
    <w:p>
      <w:r>
        <w:t xml:space="preserve">    There are important challenges to be overcome in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