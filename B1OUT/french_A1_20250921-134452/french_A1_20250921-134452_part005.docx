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 xml:space="preserve">1.  Je me sens content de vivre dans ce quartier agréable. </w:t>
      </w:r>
    </w:p>
    <w:p>
      <w:r>
        <w:t xml:space="preserve">    I feel happy living in this pleasant neighborhood.</w:t>
      </w:r>
    </w:p>
    <w:p>
      <w:r>
        <w:t xml:space="preserve">2.  La vie est belle lorsqu'on voyage et explore de nouveaux horizons. </w:t>
      </w:r>
    </w:p>
    <w:p>
      <w:r>
        <w:t xml:space="preserve">   Life is beautiful when traveling and exploring new horizons.</w:t>
      </w:r>
    </w:p>
    <w:p>
      <w:r>
        <w:t xml:space="preserve">3.  Le film a mis en lumière la beauté et la difficulté de la vie quotidienne. </w:t>
      </w:r>
    </w:p>
    <w:p>
      <w:r>
        <w:t xml:space="preserve">   The movie brought into light the beauty and difficulty of daily life.</w:t>
      </w:r>
    </w:p>
    <w:p>
      <w:r>
        <w:t xml:space="preserve">4.  Elle n'avait pas l'habitude de vivre seule, donc elle était anxieuse. </w:t>
      </w:r>
    </w:p>
    <w:p>
      <w:r>
        <w:t xml:space="preserve">   She wasn’t used to living alone, so she was anxious.</w:t>
      </w:r>
    </w:p>
    <w:p>
      <w:r>
        <w:t>5.  J’apprécie vraiment le confort et la vie en ville.</w:t>
      </w:r>
    </w:p>
    <w:p>
      <w:r>
        <w:t xml:space="preserve">    I really appreciate the comfort and life in the city.</w:t>
      </w:r>
    </w:p>
    <w:p>
      <w:r>
        <w:t xml:space="preserve">6.  Le groupe de travail a discuté des défis que la vie professionnelle peut engendrer. </w:t>
      </w:r>
    </w:p>
    <w:p>
      <w:r>
        <w:t xml:space="preserve">   The work group discussed the challenges that professional life can generate.</w:t>
      </w:r>
    </w:p>
    <w:p>
      <w:r>
        <w:t xml:space="preserve">7.  La femme a vécu une période difficile dans sa vie, mais elle est maintenant plus sereine. </w:t>
      </w:r>
    </w:p>
    <w:p>
      <w:r>
        <w:t xml:space="preserve">    The woman lived through a difficult period in her life, but she is now more peaceful.</w:t>
      </w:r>
    </w:p>
    <w:p>
      <w:r>
        <w:t>8.  L'organisation de la fête était complexe et nécessitait beaucoup de travail pour vivre ses promesses.</w:t>
      </w:r>
    </w:p>
    <w:p>
      <w:r>
        <w:t xml:space="preserve">   Organizing the party was complex and required a lot of work to live up to its promises.</w:t>
      </w:r>
    </w:p>
    <w:p>
      <w:r>
        <w:t xml:space="preserve">9.  Il faut faire des choix difficiles dans la vie, mais il est important de se rappeler que nous avons le pouvoir de changer notre destin. </w:t>
      </w:r>
    </w:p>
    <w:p>
      <w:r>
        <w:t xml:space="preserve">   We have to make difficult choices in life, but it is important to remember that we have the power to change our destiny. </w:t>
      </w:r>
    </w:p>
    <w:p>
      <w:r>
        <w:t xml:space="preserve">10.  Elle a cherché à vivre une vie plus simple et sans soucis. </w:t>
      </w:r>
    </w:p>
    <w:p>
      <w:r>
        <w:t xml:space="preserve">    She sought to live a simpler and less stressful life.</w:t>
      </w:r>
    </w:p>
    <w:p/>
    <w:p>
      <w:r>
        <w:rPr>
          <w:b/>
        </w:rPr>
        <w:t>Word: arbre | Meaning: tree</w:t>
      </w:r>
    </w:p>
    <w:p/>
    <w:p>
      <w:r>
        <w:t>1. L'arbre est très vieux et majestueux.</w:t>
      </w:r>
    </w:p>
    <w:p>
      <w:r>
        <w:t xml:space="preserve">  The tree is very old and majestic.</w:t>
      </w:r>
    </w:p>
    <w:p>
      <w:r>
        <w:t>2. J'adore l'idée d'un arbre à fruits dans mon jardin.</w:t>
      </w:r>
    </w:p>
    <w:p>
      <w:r>
        <w:t xml:space="preserve">  I love the idea of an apple tree in my garden. </w:t>
      </w:r>
    </w:p>
    <w:p>
      <w:r>
        <w:t>3. Nous avons planté un arbre pour protéger le sol de la pollution.</w:t>
      </w:r>
    </w:p>
    <w:p>
      <w:r>
        <w:t xml:space="preserve">   We planted a tree to protect the soil from pollution. </w:t>
      </w:r>
    </w:p>
    <w:p>
      <w:r>
        <w:t>4. J'ai besoin d’eau pour arroser l’arbre.</w:t>
      </w:r>
    </w:p>
    <w:p>
      <w:r>
        <w:t xml:space="preserve">   I need water to water the tree.</w:t>
      </w:r>
    </w:p>
    <w:p>
      <w:r>
        <w:t>5. L'arbre est symbole de longévité et de santé.</w:t>
      </w:r>
    </w:p>
    <w:p>
      <w:r>
        <w:t xml:space="preserve">  The tree is a symbol of longevity and health. </w:t>
      </w:r>
    </w:p>
    <w:p>
      <w:r>
        <w:t>6. La nature est riche en arbres majestueux et magnifiques.</w:t>
      </w:r>
    </w:p>
    <w:p>
      <w:r>
        <w:t xml:space="preserve">   Nature is rich in majestic and beautiful trees.</w:t>
      </w:r>
    </w:p>
    <w:p>
      <w:r>
        <w:t>7. Les enfants ont dessiné des arbres sur la feuille.</w:t>
      </w:r>
    </w:p>
    <w:p>
      <w:r>
        <w:t xml:space="preserve">   Children drew trees on the sheet. </w:t>
      </w:r>
    </w:p>
    <w:p>
      <w:r>
        <w:t>8. L'arbre est un élément important de la forêt.</w:t>
      </w:r>
    </w:p>
    <w:p>
      <w:r>
        <w:t xml:space="preserve">   The tree is an important element of the forest.</w:t>
      </w:r>
    </w:p>
    <w:p>
      <w:r>
        <w:t>9. On peut observer l’évolution des arbres dans le temps.</w:t>
      </w:r>
    </w:p>
    <w:p>
      <w:r>
        <w:t xml:space="preserve">  You can observe the evolution of trees over time.</w:t>
      </w:r>
    </w:p>
    <w:p>
      <w:r>
        <w:t>10. Les arbres sont des sources d’énergie renouvelable et d'oxygène.</w:t>
      </w:r>
    </w:p>
    <w:p>
      <w:r>
        <w:t xml:space="preserve">   Trees are a source of renewable energy and oxygen.</w:t>
      </w:r>
    </w:p>
    <w:p/>
    <w:p>
      <w:r>
        <w:rPr>
          <w:b/>
        </w:rPr>
        <w:t>Word: terre | Meaning: earth</w:t>
      </w:r>
    </w:p>
    <w:p/>
    <w:p>
      <w:r>
        <w:t>1. La terre est sèche et déserte.</w:t>
      </w:r>
    </w:p>
    <w:p>
      <w:r>
        <w:t xml:space="preserve">  The land is dry and desolate.</w:t>
      </w:r>
    </w:p>
    <w:p>
      <w:r>
        <w:t>2. Il y a une grande variété de paysages sur la terre.</w:t>
      </w:r>
    </w:p>
    <w:p>
      <w:r>
        <w:t xml:space="preserve">  There are many different landscapes on Earth.</w:t>
      </w:r>
    </w:p>
    <w:p>
      <w:r>
        <w:t xml:space="preserve">3. Le climat de cette région est très différent de la terre que nous habitons. </w:t>
      </w:r>
    </w:p>
    <w:p>
      <w:r>
        <w:t xml:space="preserve">  The climate of this region is very different from the Earth we inhabit.</w:t>
      </w:r>
    </w:p>
    <w:p>
      <w:r>
        <w:t>4. Les plantes ont besoin de terre fertile pour pousser.</w:t>
      </w:r>
    </w:p>
    <w:p>
      <w:r>
        <w:t xml:space="preserve">  Plants need fertile soil to grow.</w:t>
      </w:r>
    </w:p>
    <w:p>
      <w:r>
        <w:t>5. L'agriculture produit beaucoup d’énergie sur la terre.</w:t>
      </w:r>
    </w:p>
    <w:p>
      <w:r>
        <w:t xml:space="preserve">  Agriculture produces a lot of energy on Earth.</w:t>
      </w:r>
    </w:p>
    <w:p>
      <w:r>
        <w:t xml:space="preserve">6. La pollution de l’air et de l’eau est un problème grave sur la terre. </w:t>
      </w:r>
    </w:p>
    <w:p>
      <w:r>
        <w:t xml:space="preserve">   Air and water pollution is a serious problem on Earth.</w:t>
      </w:r>
    </w:p>
    <w:p>
      <w:r>
        <w:t>7. Le jardinier utilise une terre riche et argileuse pour ses plantes.</w:t>
      </w:r>
    </w:p>
    <w:p>
      <w:r>
        <w:t xml:space="preserve">  The gardener uses rich and loamy soil for his plants. </w:t>
      </w:r>
    </w:p>
    <w:p>
      <w:r>
        <w:t xml:space="preserve">8. La terre est notre plus grande ressource et nous devons l’écouter. </w:t>
      </w:r>
    </w:p>
    <w:p>
      <w:r>
        <w:t xml:space="preserve">  Earth is our most important resource, and we must listen to it.</w:t>
      </w:r>
    </w:p>
    <w:p>
      <w:r>
        <w:t xml:space="preserve">9. Les scientifiques étudient la terre depuis des siècles. </w:t>
      </w:r>
    </w:p>
    <w:p>
      <w:r>
        <w:t xml:space="preserve">   Scientists have been studying Earth for centuries. </w:t>
      </w:r>
    </w:p>
    <w:p>
      <w:r>
        <w:t xml:space="preserve">10. Il s'agit d’une aventure extraordinaire de découvrir la terre. </w:t>
      </w:r>
    </w:p>
    <w:p>
      <w:r>
        <w:t xml:space="preserve">   It is an extraordinary adventure to discover the earth.</w:t>
      </w:r>
    </w:p>
    <w:p/>
    <w:p>
      <w:r>
        <w:rPr>
          <w:b/>
        </w:rPr>
        <w:t>Word: aide | Meaning: help</w:t>
      </w:r>
    </w:p>
    <w:p/>
    <w:p>
      <w:r>
        <w:t>1. J'ai besoin d'aide pour trouver une solution à ce problème.</w:t>
      </w:r>
    </w:p>
    <w:p>
      <w:r>
        <w:t xml:space="preserve">   I need help to find a solution to this problem.</w:t>
      </w:r>
    </w:p>
    <w:p>
      <w:r>
        <w:t>2. L'agent de sécurité est là pour vous aider en cas de besoin.</w:t>
      </w:r>
    </w:p>
    <w:p>
      <w:r>
        <w:t xml:space="preserve">   The security agent is there to help you if needed.</w:t>
      </w:r>
    </w:p>
    <w:p>
      <w:r>
        <w:t>3. Mes parents m’ont aidée à remplir mon dossier d’inscription.</w:t>
      </w:r>
    </w:p>
    <w:p>
      <w:r>
        <w:t xml:space="preserve">   My parents helped me fill out my registration form.</w:t>
      </w:r>
    </w:p>
    <w:p>
      <w:r>
        <w:t xml:space="preserve">4. Je suis désolé, je n'ai pas pu t'aider avec cette tâche. </w:t>
      </w:r>
    </w:p>
    <w:p>
      <w:r>
        <w:t xml:space="preserve">   I'm sorry, I couldn't help you with that task.</w:t>
      </w:r>
    </w:p>
    <w:p>
      <w:r>
        <w:t xml:space="preserve">5. La police a aidé les victimes à s’échapper du lieu de l’accident. </w:t>
      </w:r>
    </w:p>
    <w:p>
      <w:r>
        <w:t xml:space="preserve">   The police helped the victims escape from the accident scene.</w:t>
      </w:r>
    </w:p>
    <w:p>
      <w:r>
        <w:t xml:space="preserve">6. Nous avons besoin d’aide pour nettoyer la salle de bain. </w:t>
      </w:r>
    </w:p>
    <w:p>
      <w:r>
        <w:t xml:space="preserve">   We need help to clean the bathroom.</w:t>
      </w:r>
    </w:p>
    <w:p>
      <w:r>
        <w:t>7. Les professeurs ont l'aide des parents pour l’organisation de l’école.</w:t>
      </w:r>
    </w:p>
    <w:p>
      <w:r>
        <w:t xml:space="preserve">   Teachers have the help of parents for the organization of school.</w:t>
      </w:r>
    </w:p>
    <w:p>
      <w:r>
        <w:t>8. Un ami m’a aidée à trouver un appartement.</w:t>
      </w:r>
    </w:p>
    <w:p>
      <w:r>
        <w:t xml:space="preserve">   A friend helped me find an apartment.</w:t>
      </w:r>
    </w:p>
    <w:p>
      <w:r>
        <w:t xml:space="preserve">9. Elle a besoin d’aide pour s’habiller avant de partir. </w:t>
      </w:r>
    </w:p>
    <w:p>
      <w:r>
        <w:t xml:space="preserve">   She needs help to get dressed before leaving.</w:t>
      </w:r>
    </w:p>
    <w:p>
      <w:r>
        <w:t xml:space="preserve">10. L'équipe d'urgence est arrivée pour aider les habitants. </w:t>
      </w:r>
    </w:p>
    <w:p>
      <w:r>
        <w:t xml:space="preserve">   The emergency team arrived to help the inhabitants.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Les nuages sont blancs aujourd'hui.</w:t>
      </w:r>
    </w:p>
    <w:p>
      <w:r>
        <w:t xml:space="preserve">   The clouds are white today.</w:t>
      </w:r>
    </w:p>
    <w:p>
      <w:r>
        <w:t>3. J'ai un livre blanc sur le climat.</w:t>
      </w:r>
    </w:p>
    <w:p>
      <w:r>
        <w:t xml:space="preserve">    I have a white book about climate. </w:t>
      </w:r>
    </w:p>
    <w:p>
      <w:r>
        <w:t>4. Le tableau est blanc avec des taches de couleur.</w:t>
      </w:r>
    </w:p>
    <w:p>
      <w:r>
        <w:t xml:space="preserve">   The board is white with splashes of color.</w:t>
      </w:r>
    </w:p>
    <w:p>
      <w:r>
        <w:t>5. La ville est blanche et calme.</w:t>
      </w:r>
    </w:p>
    <w:p>
      <w:r>
        <w:t xml:space="preserve">   The city is white and peaceful. </w:t>
      </w:r>
    </w:p>
    <w:p>
      <w:r>
        <w:t>6.  Il faut utiliser un stylo blanc pour écrire sur la feuille.</w:t>
      </w:r>
    </w:p>
    <w:p>
      <w:r>
        <w:t xml:space="preserve">   You need to use a white pen to write on the sheet. </w:t>
      </w:r>
    </w:p>
    <w:p>
      <w:r>
        <w:t>7.  J'adore regarder le soleil se coucher sur un ciel blanc.</w:t>
      </w:r>
    </w:p>
    <w:p>
      <w:r>
        <w:t xml:space="preserve">   I love watching the sun set on a white sky. </w:t>
      </w:r>
    </w:p>
    <w:p>
      <w:r>
        <w:t>8. Le gâteau était blanc et sans sucre.</w:t>
      </w:r>
    </w:p>
    <w:p>
      <w:r>
        <w:t xml:space="preserve">   The cake was white and sugar-free.</w:t>
      </w:r>
    </w:p>
    <w:p>
      <w:r>
        <w:t>9. La neige est blanche et douce au toucher.</w:t>
      </w:r>
    </w:p>
    <w:p>
      <w:r>
        <w:t xml:space="preserve">   Snow is white and soft to touch. </w:t>
      </w:r>
    </w:p>
    <w:p>
      <w:r>
        <w:t xml:space="preserve">10.  Il y a un problème de lumière, la table semble blanche. </w:t>
      </w:r>
    </w:p>
    <w:p>
      <w:r>
        <w:t xml:space="preserve">    There is a problem with the light, the table seems white.</w:t>
      </w:r>
    </w:p>
    <w:p/>
    <w:p>
      <w:r>
        <w:t>Carte: &lt;card&gt;</w:t>
      </w:r>
    </w:p>
    <w:p/>
    <w:p>
      <w:r>
        <w:t xml:space="preserve">1. J'ai besoin d'une carte de crédit pour acheter du carburant. </w:t>
      </w:r>
    </w:p>
    <w:p>
      <w:r>
        <w:t xml:space="preserve">    I need a credit card to buy fuel.</w:t>
      </w:r>
    </w:p>
    <w:p>
      <w:r>
        <w:t>2. Vous avez la carte de l'assurance maladie ?</w:t>
      </w:r>
    </w:p>
    <w:p>
      <w:r>
        <w:t xml:space="preserve">    Do you have the health insurance card?</w:t>
      </w:r>
    </w:p>
    <w:p>
      <w:r>
        <w:t>3. La carte postale est toujours dans le bureau.</w:t>
      </w:r>
    </w:p>
    <w:p>
      <w:r>
        <w:t xml:space="preserve">    The postcard is always in the office. </w:t>
      </w:r>
    </w:p>
    <w:p>
      <w:r>
        <w:t>4. Il faut une carte d'identité pour entrer dans le pays.</w:t>
      </w:r>
    </w:p>
    <w:p>
      <w:r>
        <w:t xml:space="preserve">    You need an ID to enter the country.</w:t>
      </w:r>
    </w:p>
    <w:p>
      <w:r>
        <w:t>5.  Avez-vous la carte de votre membre de l’association ?</w:t>
      </w:r>
    </w:p>
    <w:p>
      <w:r>
        <w:t xml:space="preserve">    Do you have your association member card?</w:t>
      </w:r>
    </w:p>
    <w:p>
      <w:r>
        <w:t xml:space="preserve">6. Le taxi est à l'extérieur avec une carte en main. </w:t>
      </w:r>
    </w:p>
    <w:p>
      <w:r>
        <w:t xml:space="preserve">    The taxi is outside with a map in their hand. </w:t>
      </w:r>
    </w:p>
    <w:p>
      <w:r>
        <w:t xml:space="preserve">7. Il y a une carte GPS pour le voyage. </w:t>
      </w:r>
    </w:p>
    <w:p>
      <w:r>
        <w:t xml:space="preserve">    There's a GPS map for the trip. </w:t>
      </w:r>
    </w:p>
    <w:p>
      <w:r>
        <w:t xml:space="preserve">8. La carte de vœux contient un message d'anniversaire. </w:t>
      </w:r>
    </w:p>
    <w:p>
      <w:r>
        <w:t xml:space="preserve">    The greeting card contains an anniversary message.</w:t>
      </w:r>
    </w:p>
    <w:p>
      <w:r>
        <w:t xml:space="preserve">9.  Je ne peux pas utiliser ma carte bancaire ici. </w:t>
      </w:r>
    </w:p>
    <w:p>
      <w:r>
        <w:t xml:space="preserve">   I can't use my bank card here. </w:t>
      </w:r>
    </w:p>
    <w:p>
      <w:r>
        <w:t xml:space="preserve">10.  La carte était défectueuse, donc on a dû la changer. </w:t>
      </w:r>
    </w:p>
    <w:p>
      <w:r>
        <w:t xml:space="preserve">   The card was faulty, so we had to change it.</w:t>
      </w:r>
    </w:p>
    <w:p/>
    <w:p>
      <w:r>
        <w:rPr>
          <w:b/>
        </w:rPr>
        <w:t>Word: croix | Meaning: cross</w:t>
      </w:r>
    </w:p>
    <w:p/>
    <w:p>
      <w:r>
        <w:t>1. La croix est un symbole important dans la culture catholique.</w:t>
      </w:r>
    </w:p>
    <w:p>
      <w:r>
        <w:t xml:space="preserve">   The cross is an important symbol in Catholic culture.</w:t>
      </w:r>
    </w:p>
    <w:p>
      <w:r>
        <w:t>2. Les chrétiens ont des traditions religieuses autour de la croix.</w:t>
      </w:r>
    </w:p>
    <w:p>
      <w:r>
        <w:t xml:space="preserve">   Christians have religious traditions around the cross.</w:t>
      </w:r>
    </w:p>
    <w:p>
      <w:r>
        <w:t>3. La croix de pierre est une relique historique importante.</w:t>
      </w:r>
    </w:p>
    <w:p>
      <w:r>
        <w:t xml:space="preserve">  The stone cross is an important historical relic.</w:t>
      </w:r>
    </w:p>
    <w:p>
      <w:r>
        <w:t xml:space="preserve">4. L'église a une croix sur le front, et elle symbolise l'amour. </w:t>
      </w:r>
    </w:p>
    <w:p>
      <w:r>
        <w:t xml:space="preserve">  The church has a cross on the front, and it symbolizes love.</w:t>
      </w:r>
    </w:p>
    <w:p>
      <w:r>
        <w:t xml:space="preserve">5. Le drapeau français porte une croix en son centre. </w:t>
      </w:r>
    </w:p>
    <w:p>
      <w:r>
        <w:t xml:space="preserve">  The French flag bears a cross in its center. </w:t>
      </w:r>
    </w:p>
    <w:p>
      <w:r>
        <w:t xml:space="preserve">6. Les monuments historiques sont souvent décorés de croix. </w:t>
      </w:r>
    </w:p>
    <w:p>
      <w:r>
        <w:t xml:space="preserve">   Historic monuments are often decorated with crosses.</w:t>
      </w:r>
    </w:p>
    <w:p>
      <w:r>
        <w:t>7. La croix est un symbole religieux important dans la France du Nord.</w:t>
      </w:r>
    </w:p>
    <w:p>
      <w:r>
        <w:t xml:space="preserve">   The cross is an important religious symbol in Northern France.</w:t>
      </w:r>
    </w:p>
    <w:p>
      <w:r>
        <w:t>8. La croix représente l'amour et la foi pour les chrétiens.</w:t>
      </w:r>
    </w:p>
    <w:p>
      <w:r>
        <w:t xml:space="preserve">  The cross represents love and faith for Christians.</w:t>
      </w:r>
    </w:p>
    <w:p>
      <w:r>
        <w:t xml:space="preserve">9. Les artistes ont souvent représenté la croix dans leurs peintures. </w:t>
      </w:r>
    </w:p>
    <w:p>
      <w:r>
        <w:t xml:space="preserve">   Artists have often represented the cross in their paintings. </w:t>
      </w:r>
    </w:p>
    <w:p>
      <w:r>
        <w:t xml:space="preserve">10. Le symbole de la croix est universellement reconnu. </w:t>
      </w:r>
    </w:p>
    <w:p>
      <w:r>
        <w:t xml:space="preserve">    The symbol of the cross is universally recognized.</w:t>
      </w:r>
    </w:p>
    <w:p/>
    <w:p>
      <w:r>
        <w:rPr>
          <w:b/>
        </w:rPr>
        <w:t>Word: déjeuner | Meaning: lunch</w:t>
      </w:r>
    </w:p>
    <w:p/>
    <w:p>
      <w:r>
        <w:t>1. J'ai un déjeuner rapide avant de commencer mes cours.</w:t>
      </w:r>
    </w:p>
    <w:p>
      <w:r>
        <w:t xml:space="preserve">   I have a quick lunch before I start my classes.</w:t>
      </w:r>
    </w:p>
    <w:p>
      <w:r>
        <w:t>2. Il est important de prendre son déjeuner au calme pour se sentir bien.</w:t>
      </w:r>
    </w:p>
    <w:p>
      <w:r>
        <w:t xml:space="preserve">   It is important to take your lunch calmly so that you feel good. </w:t>
      </w:r>
    </w:p>
    <w:p>
      <w:r>
        <w:t>3. Chaque semaine, nous avons un déjeuner ensemble au restaurant.</w:t>
      </w:r>
    </w:p>
    <w:p>
      <w:r>
        <w:t xml:space="preserve">   Every week we have a lunch together at the restaurant. </w:t>
      </w:r>
    </w:p>
    <w:p>
      <w:r>
        <w:t>4. Le déjeuner du travail est généralement composé de sandwiches et de jus.</w:t>
      </w:r>
    </w:p>
    <w:p>
      <w:r>
        <w:t xml:space="preserve">   Work lunches are usually composed of sandwiches and juice.</w:t>
      </w:r>
    </w:p>
    <w:p>
      <w:r>
        <w:t>5. Nous avons fait un repas convivial à midi avec le déjeuner.</w:t>
      </w:r>
    </w:p>
    <w:p>
      <w:r>
        <w:t xml:space="preserve">   We had a convivial meal at noon with lunch included. </w:t>
      </w:r>
    </w:p>
    <w:p>
      <w:r>
        <w:t>6. J'ai hâte d’aller me régaler de mon déjeuner au restaurant favori.</w:t>
      </w:r>
    </w:p>
    <w:p>
      <w:r>
        <w:t xml:space="preserve">   I can't wait to go enjoy my favorite lunch at the restaurant. </w:t>
      </w:r>
    </w:p>
    <w:p>
      <w:r>
        <w:t>7. La cuisine du café propose un déjeuner copieux et savoureux.</w:t>
      </w:r>
    </w:p>
    <w:p>
      <w:r>
        <w:t xml:space="preserve">   The cafe's kitchen offers a hearty and tasty lunch.</w:t>
      </w:r>
    </w:p>
    <w:p>
      <w:r>
        <w:t xml:space="preserve">8. Le dîner est souvent plus important que le déjeuner. </w:t>
      </w:r>
    </w:p>
    <w:p>
      <w:r>
        <w:t xml:space="preserve">   Dinner is often more important than lunch.</w:t>
      </w:r>
    </w:p>
    <w:p>
      <w:r>
        <w:t>9.  Il y a de nombreux restaurants qui proposent des déjeuners à prix abordable.</w:t>
      </w:r>
    </w:p>
    <w:p>
      <w:r>
        <w:t xml:space="preserve">    There are many restaurants that offer affordable lunches. </w:t>
      </w:r>
    </w:p>
    <w:p>
      <w:r>
        <w:t>10. Préparer un repas en début d’après-midi pour déjeuner est une bonne pratique.</w:t>
      </w:r>
    </w:p>
    <w:p>
      <w:r>
        <w:t xml:space="preserve">   Preparing a meal at the start of the afternoon for lunch is a good practice.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 xml:space="preserve">    The flower is red and beautiful.</w:t>
      </w:r>
    </w:p>
    <w:p>
      <w:r>
        <w:t xml:space="preserve">2. J'aime les fleurs dans le jardin. </w:t>
      </w:r>
    </w:p>
    <w:p>
      <w:r>
        <w:t xml:space="preserve">   I like flowers in the garden.</w:t>
      </w:r>
    </w:p>
    <w:p>
      <w:r>
        <w:t xml:space="preserve">3. Il y a une fleur d’orchidée sur la table. </w:t>
      </w:r>
    </w:p>
    <w:p>
      <w:r>
        <w:t xml:space="preserve">   There is an orchid flower on the table.</w:t>
      </w:r>
    </w:p>
    <w:p>
      <w:r>
        <w:t xml:space="preserve">4. La fleur de lys est un symbole important pour l'histoire française.  </w:t>
      </w:r>
    </w:p>
    <w:p>
      <w:r>
        <w:t xml:space="preserve">    The fleur-de-lys is an important symbol for French history. </w:t>
      </w:r>
    </w:p>
    <w:p>
      <w:r>
        <w:t xml:space="preserve">5. Les fleurs sauvages ont besoin de beaucoup d’eau. </w:t>
      </w:r>
    </w:p>
    <w:p>
      <w:r>
        <w:t xml:space="preserve">    Wildflowers need a lot of water.</w:t>
      </w:r>
    </w:p>
    <w:p>
      <w:r>
        <w:t xml:space="preserve">6. Un bouquet de fleurs est une belle façon de montrer son affection. </w:t>
      </w:r>
    </w:p>
    <w:p>
      <w:r>
        <w:t xml:space="preserve">    A bouquet of flowers is a beautiful way to show affection.</w:t>
      </w:r>
    </w:p>
    <w:p>
      <w:r>
        <w:t xml:space="preserve">7. Le fleuriste a des roses et des tulipes en vente.  </w:t>
      </w:r>
    </w:p>
    <w:p>
      <w:r>
        <w:t xml:space="preserve">   The florist has roses and tulips for sale. </w:t>
      </w:r>
    </w:p>
    <w:p>
      <w:r>
        <w:t xml:space="preserve">8. L'arbre à l’extérieur porte une fleur jaune.  </w:t>
      </w:r>
    </w:p>
    <w:p>
      <w:r>
        <w:t xml:space="preserve">    The tree outside carries a yellow flower.</w:t>
      </w:r>
    </w:p>
    <w:p>
      <w:r>
        <w:t xml:space="preserve">9. Les fleurs d'été apportent de la couleur aux jardins. </w:t>
      </w:r>
    </w:p>
    <w:p>
      <w:r>
        <w:t xml:space="preserve">   Summer flowers bring color to gardens.</w:t>
      </w:r>
    </w:p>
    <w:p>
      <w:r>
        <w:t xml:space="preserve">10. Le parfum des fleurs me fait toujours rêver.  </w:t>
      </w:r>
    </w:p>
    <w:p>
      <w:r>
        <w:t xml:space="preserve">    The smell of the flowers always makes me dream.</w:t>
      </w:r>
    </w:p>
    <w:p/>
    <w:p>
      <w:r>
        <w:rPr>
          <w:b/>
        </w:rPr>
        <w:t>Word: aider | Meaning: to help</w:t>
      </w:r>
    </w:p>
    <w:p/>
    <w:p>
      <w:r>
        <w:t>1. Je peux aider à la maison.</w:t>
      </w:r>
    </w:p>
    <w:p>
      <w:r>
        <w:t xml:space="preserve">    I can help with chores at home.</w:t>
      </w:r>
    </w:p>
    <w:p>
      <w:r>
        <w:t>2. Le médecin aide les malades.</w:t>
      </w:r>
    </w:p>
    <w:p>
      <w:r>
        <w:t xml:space="preserve">    The doctor helps the sick.</w:t>
      </w:r>
    </w:p>
    <w:p>
      <w:r>
        <w:t>3. Voulez-vous que je vous aide ?</w:t>
      </w:r>
    </w:p>
    <w:p>
      <w:r>
        <w:t xml:space="preserve">    Do you want me to help you?</w:t>
      </w:r>
    </w:p>
    <w:p>
      <w:r>
        <w:t xml:space="preserve">4. Les bénévoles aident les personnes en difficulté. </w:t>
      </w:r>
    </w:p>
    <w:p>
      <w:r>
        <w:t xml:space="preserve">    Volunteers help people in need.</w:t>
      </w:r>
    </w:p>
    <w:p>
      <w:r>
        <w:t xml:space="preserve">5. L'équipe d'aide à la construction est importante. </w:t>
      </w:r>
    </w:p>
    <w:p>
      <w:r>
        <w:t xml:space="preserve">    The team of construction aid is important.</w:t>
      </w:r>
    </w:p>
    <w:p>
      <w:r>
        <w:t xml:space="preserve">6. J'ai besoin de votre aide pour résoudre ce problème. </w:t>
      </w:r>
    </w:p>
    <w:p>
      <w:r>
        <w:t xml:space="preserve">   I need your help to solve this problem. </w:t>
      </w:r>
    </w:p>
    <w:p>
      <w:r>
        <w:t xml:space="preserve">7. La police aidera les citoyens en cas d'urgence. </w:t>
      </w:r>
    </w:p>
    <w:p>
      <w:r>
        <w:t xml:space="preserve">    Police will help citizens in case of emergency.  </w:t>
      </w:r>
    </w:p>
    <w:p>
      <w:r>
        <w:t xml:space="preserve">8. L’enfant a besoin d’aide pour se promener. </w:t>
      </w:r>
    </w:p>
    <w:p>
      <w:r>
        <w:t xml:space="preserve">    The child needs assistance to walk.  </w:t>
      </w:r>
    </w:p>
    <w:p>
      <w:r>
        <w:t xml:space="preserve">9. Nous ne pouvons pas nous passer de votre aide pour réussir. </w:t>
      </w:r>
    </w:p>
    <w:p>
      <w:r>
        <w:t xml:space="preserve">    We can't do without your help for success.   </w:t>
      </w:r>
    </w:p>
    <w:p>
      <w:r>
        <w:t xml:space="preserve">10. Il est important que les enfants aident à la maison. </w:t>
      </w:r>
    </w:p>
    <w:p>
      <w:r>
        <w:t xml:space="preserve">    It is important for children to help with chores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