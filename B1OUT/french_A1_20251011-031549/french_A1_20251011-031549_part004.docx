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Marie's dress was black.</w:t>
      </w:r>
    </w:p>
    <w:p>
      <w:r>
        <w:t>2. Le chat est noir.</w:t>
      </w:r>
    </w:p>
    <w:p>
      <w:r>
        <w:t xml:space="preserve">   The cat is black.</w:t>
      </w:r>
    </w:p>
    <w:p>
      <w:r>
        <w:t>3. Il a un costume noir pour la soirée.</w:t>
      </w:r>
    </w:p>
    <w:p>
      <w:r>
        <w:t xml:space="preserve">  He has a black suit for the party.</w:t>
      </w:r>
    </w:p>
    <w:p>
      <w:r>
        <w:t>4. La voiture est noire.</w:t>
      </w:r>
    </w:p>
    <w:p>
      <w:r>
        <w:t xml:space="preserve">  The car is black.</w:t>
      </w:r>
    </w:p>
    <w:p>
      <w:r>
        <w:t>5. Le chef cuisinier préparait une sauce noire.</w:t>
      </w:r>
    </w:p>
    <w:p>
      <w:r>
        <w:t xml:space="preserve">  The chef was preparing a dark sauce.</w:t>
      </w:r>
    </w:p>
    <w:p>
      <w:r>
        <w:t>6. Les arbres noirs se dressent sur le mont.</w:t>
      </w:r>
    </w:p>
    <w:p>
      <w:r>
        <w:t xml:space="preserve">   Black trees stand on the mountain. </w:t>
      </w:r>
    </w:p>
    <w:p>
      <w:r>
        <w:t>7.  La nuit était noire et opaque.</w:t>
      </w:r>
    </w:p>
    <w:p>
      <w:r>
        <w:t xml:space="preserve">  The night was black and opaque.</w:t>
      </w:r>
    </w:p>
    <w:p>
      <w:r>
        <w:t>8. Le ciel était noir, il pleuvait fort.</w:t>
      </w:r>
    </w:p>
    <w:p>
      <w:r>
        <w:t xml:space="preserve">  The sky was black, it rained heavily.</w:t>
      </w:r>
    </w:p>
    <w:p>
      <w:r>
        <w:t xml:space="preserve">9. Je porte un pantalon noir aujourd'hui. </w:t>
      </w:r>
    </w:p>
    <w:p>
      <w:r>
        <w:t xml:space="preserve">   I am wearing a black trousers today. </w:t>
      </w:r>
    </w:p>
    <w:p>
      <w:r>
        <w:t>10. Le café est noir, mais savoureux.</w:t>
      </w:r>
    </w:p>
    <w:p>
      <w:r>
        <w:t xml:space="preserve">  The coffee is dark, but delicious.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The sky was blue today.</w:t>
      </w:r>
    </w:p>
    <w:p>
      <w:r>
        <w:t>2. J'aime le bleu de la mer.</w:t>
      </w:r>
    </w:p>
    <w:p>
      <w:r>
        <w:t xml:space="preserve">   I like the blue of the sea.</w:t>
      </w:r>
    </w:p>
    <w:p>
      <w:r>
        <w:t>3. La robe de Marie est bleue.</w:t>
      </w:r>
    </w:p>
    <w:p>
      <w:r>
        <w:t xml:space="preserve">    Marie's dress is blue. </w:t>
      </w:r>
    </w:p>
    <w:p>
      <w:r>
        <w:t xml:space="preserve">4. La voiture est bleue. </w:t>
      </w:r>
    </w:p>
    <w:p>
      <w:r>
        <w:t xml:space="preserve">   The car is blue.</w:t>
      </w:r>
    </w:p>
    <w:p>
      <w:r>
        <w:t xml:space="preserve">5. Il a un stylo bleu.  </w:t>
      </w:r>
    </w:p>
    <w:p>
      <w:r>
        <w:t xml:space="preserve">    He has a blue pen.</w:t>
      </w:r>
    </w:p>
    <w:p>
      <w:r>
        <w:t>6. Les yeux du chat sont verts, mais sa robe est bleue.</w:t>
      </w:r>
    </w:p>
    <w:p>
      <w:r>
        <w:t xml:space="preserve">   The cat's eyes are green, but its coat is blue.</w:t>
      </w:r>
    </w:p>
    <w:p>
      <w:r>
        <w:t xml:space="preserve">7. Le drapeau français est bleu, blanc et rouge. </w:t>
      </w:r>
    </w:p>
    <w:p>
      <w:r>
        <w:t xml:space="preserve">   The French flag is blue, white and red. </w:t>
      </w:r>
    </w:p>
    <w:p>
      <w:r>
        <w:t xml:space="preserve">8. Il a mangé une salade de fruits bleue.  </w:t>
      </w:r>
    </w:p>
    <w:p>
      <w:r>
        <w:t xml:space="preserve">    He ate some blue fruit salad. </w:t>
      </w:r>
    </w:p>
    <w:p>
      <w:r>
        <w:t xml:space="preserve">9. Les fleurs étaient bleues et rouges.  </w:t>
      </w:r>
    </w:p>
    <w:p>
      <w:r>
        <w:t xml:space="preserve">   The flowers were blue and red. </w:t>
      </w:r>
    </w:p>
    <w:p>
      <w:r>
        <w:t xml:space="preserve">10. La robe que vous avez l'été est bleu.  </w:t>
      </w:r>
    </w:p>
    <w:p>
      <w:r>
        <w:t xml:space="preserve">   The summer dress you have is blue.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Je me présente, je suis [Your Name]. </w:t>
      </w:r>
    </w:p>
    <w:p>
      <w:r>
        <w:t xml:space="preserve">   My name is [Your Name].</w:t>
      </w:r>
    </w:p>
    <w:p>
      <w:r>
        <w:t>4.  Bonjour, la bibliothèque est ouverte.</w:t>
      </w:r>
    </w:p>
    <w:p>
      <w:r>
        <w:t xml:space="preserve">    Good morning, the library is open.</w:t>
      </w:r>
    </w:p>
    <w:p>
      <w:r>
        <w:t>5.  Un grand merci pour votre aide.</w:t>
      </w:r>
    </w:p>
    <w:p>
      <w:r>
        <w:t xml:space="preserve">   Thank you very much for your help.</w:t>
      </w:r>
    </w:p>
    <w:p>
      <w:r>
        <w:t xml:space="preserve">6.  Je m'appelle [Your Name] et je viens de l’Angleterre. </w:t>
      </w:r>
    </w:p>
    <w:p>
      <w:r>
        <w:t xml:space="preserve">    My name is [Your Name] and I am from England.</w:t>
      </w:r>
    </w:p>
    <w:p>
      <w:r>
        <w:t xml:space="preserve">7. Bonjour, il fait beau aujourd’hui. </w:t>
      </w:r>
    </w:p>
    <w:p>
      <w:r>
        <w:t xml:space="preserve">    Hello, it's beautiful out today.</w:t>
      </w:r>
    </w:p>
    <w:p>
      <w:r>
        <w:t xml:space="preserve">8.  Bonjour, le restaurant est fermé ce soir. </w:t>
      </w:r>
    </w:p>
    <w:p>
      <w:r>
        <w:t xml:space="preserve">   Good evening, the restaurant is closed tonight.</w:t>
      </w:r>
    </w:p>
    <w:p>
      <w:r>
        <w:t>9.  Bonjour à la personne qui m’appelle !</w:t>
      </w:r>
    </w:p>
    <w:p>
      <w:r>
        <w:t xml:space="preserve">   Hello to the person who is calling me!</w:t>
      </w:r>
    </w:p>
    <w:p>
      <w:r>
        <w:t xml:space="preserve">10. Bonjour, j’espère que vous allez bien. </w:t>
      </w:r>
    </w:p>
    <w:p>
      <w:r>
        <w:t xml:space="preserve">    Hello, I hope you are doing well.</w:t>
      </w:r>
    </w:p>
    <w:p/>
    <w:p>
      <w:r>
        <w:rPr>
          <w:b/>
        </w:rPr>
        <w:t>Word: jour | Meaning: day</w:t>
      </w:r>
    </w:p>
    <w:p/>
    <w:p>
      <w:r>
        <w:t>1. Il est important de prendre soin de son santé, et cela inclut de se reposer sur les jours fériés.</w:t>
      </w:r>
    </w:p>
    <w:p>
      <w:r>
        <w:t>2. J'ai passé un bon jour à la plage hier.</w:t>
      </w:r>
    </w:p>
    <w:p>
      <w:r>
        <w:t xml:space="preserve">3. Le professeur nous a dit que le programme scolaire allait être modifié pour inclure plus de jours de cours en classe. </w:t>
      </w:r>
    </w:p>
    <w:p>
      <w:r>
        <w:t xml:space="preserve">4. Je vais essayer de prendre du temps pour moi ce soir, et me détendre. </w:t>
      </w:r>
    </w:p>
    <w:p>
      <w:r>
        <w:t xml:space="preserve">5. Ce n’est pas vraiment mon jour préféré, mais j'aime quand il y a des nouvelles aventures. </w:t>
      </w:r>
    </w:p>
    <w:p>
      <w:r>
        <w:t xml:space="preserve">6. Le marché était très animé hier, beaucoup d'opportunités de faire des achats sur le marché. </w:t>
      </w:r>
    </w:p>
    <w:p>
      <w:r>
        <w:t>7.  Elle a dit qu’elle aimerait passer un jour dans la campagne avec ses amis.</w:t>
      </w:r>
    </w:p>
    <w:p>
      <w:r>
        <w:t>8. Je ne suis pas sûr si je veux passer mon jour libre à l’épicerie, ou à lire un livre.</w:t>
      </w:r>
    </w:p>
    <w:p>
      <w:r>
        <w:t xml:space="preserve">9. Vous devez vous rappeler que le travail est important, mais il faut aussi se donner du temps pour les moments de détente et de plaisir. </w:t>
      </w:r>
    </w:p>
    <w:p>
      <w:r>
        <w:t>10. Il était très fatigué après la longue journée de travail, mais il avait hâte d’aller au cinéma ce soir pour profiter d'un jour libre.</w:t>
      </w:r>
    </w:p>
    <w:p/>
    <w:p>
      <w:r>
        <w:rPr>
          <w:b/>
        </w:rPr>
        <w:t>Word: france | Meaning: France</w:t>
      </w:r>
    </w:p>
    <w:p/>
    <w:p>
      <w:r>
        <w:t>1.  La France est connue pour ses beaux paysages et sa cuisine délicieuse.</w:t>
      </w:r>
    </w:p>
    <w:p>
      <w:r>
        <w:t xml:space="preserve">   The France is known for its beautiful landscapes and delicious cuisine.</w:t>
      </w:r>
    </w:p>
    <w:p>
      <w:r>
        <w:t xml:space="preserve">2.  J'ai visité Paris, la capitale de la France, il y a un an. </w:t>
      </w:r>
    </w:p>
    <w:p>
      <w:r>
        <w:t xml:space="preserve">   I visited Paris, the capital of France, last year.</w:t>
      </w:r>
    </w:p>
    <w:p>
      <w:r>
        <w:t xml:space="preserve">3.  La culture française est riche et influente dans le monde entier. </w:t>
      </w:r>
    </w:p>
    <w:p>
      <w:r>
        <w:t xml:space="preserve">    French culture is rich and influential worldwide.</w:t>
      </w:r>
    </w:p>
    <w:p>
      <w:r>
        <w:t xml:space="preserve">4.  Les Français apprécient leurs traditions culturelles et fêtes. </w:t>
      </w:r>
    </w:p>
    <w:p>
      <w:r>
        <w:t xml:space="preserve">    The French people enjoy their cultural traditions and festivals. </w:t>
      </w:r>
    </w:p>
    <w:p>
      <w:r>
        <w:t xml:space="preserve">5.  Je voudrais découvrir la culture française plus en profondeur. </w:t>
      </w:r>
    </w:p>
    <w:p>
      <w:r>
        <w:t xml:space="preserve">    I would like to discover French culture more deeply.</w:t>
      </w:r>
    </w:p>
    <w:p>
      <w:r>
        <w:t xml:space="preserve">6.  Le président français est le chef de l'État. </w:t>
      </w:r>
    </w:p>
    <w:p>
      <w:r>
        <w:t xml:space="preserve">   The French president is the head of state. </w:t>
      </w:r>
    </w:p>
    <w:p>
      <w:r>
        <w:t xml:space="preserve">7.  L'économie française est importante dans l'Union Européenne. </w:t>
      </w:r>
    </w:p>
    <w:p>
      <w:r>
        <w:t xml:space="preserve">   The French economy is important in the European Union.</w:t>
      </w:r>
    </w:p>
    <w:p>
      <w:r>
        <w:t xml:space="preserve">8.  Les Français sont très attachés à leur patrimoine historique et architectural. </w:t>
      </w:r>
    </w:p>
    <w:p>
      <w:r>
        <w:t xml:space="preserve">    The French people are very attached to their historical and architectural heritage.</w:t>
      </w:r>
    </w:p>
    <w:p>
      <w:r>
        <w:t xml:space="preserve">9.  La France a joué un rôle clé dans l'histoire de la révolution française. </w:t>
      </w:r>
    </w:p>
    <w:p>
      <w:r>
        <w:t xml:space="preserve">   France played a key role in the history of the French Revolution.</w:t>
      </w:r>
    </w:p>
    <w:p>
      <w:r>
        <w:t>10. J'aimerais voyager en France et découvrir ses traditions locales.</w:t>
      </w:r>
    </w:p>
    <w:p>
      <w:r>
        <w:t xml:space="preserve">    I would like to travel in France and discover its local traditions.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J'aime les couleurs de la fleur.</w:t>
      </w:r>
    </w:p>
    <w:p>
      <w:r>
        <w:t xml:space="preserve">   I love the colors of the flower.</w:t>
      </w:r>
    </w:p>
    <w:p>
      <w:r>
        <w:t>3. Le bouquet de fleurs est très élégant.</w:t>
      </w:r>
    </w:p>
    <w:p>
      <w:r>
        <w:t xml:space="preserve">   The flower bouquet is very elegant.</w:t>
      </w:r>
    </w:p>
    <w:p>
      <w:r>
        <w:t>4. Il a offert une fleur à sa fiancée.</w:t>
      </w:r>
    </w:p>
    <w:p>
      <w:r>
        <w:t xml:space="preserve">   He offered a flower to his fiancée.</w:t>
      </w:r>
    </w:p>
    <w:p>
      <w:r>
        <w:t>5. La fleur symbolise l'amour et la passion.</w:t>
      </w:r>
    </w:p>
    <w:p>
      <w:r>
        <w:t xml:space="preserve">   The flower symbolizes love and passion.</w:t>
      </w:r>
    </w:p>
    <w:p>
      <w:r>
        <w:t>6.  Les fleurs sauvages poussent dans les bois.</w:t>
      </w:r>
    </w:p>
    <w:p>
      <w:r>
        <w:t xml:space="preserve">   Wild flowers grow in the woods.</w:t>
      </w:r>
    </w:p>
    <w:p>
      <w:r>
        <w:t xml:space="preserve">7.  La fleur est une source de beauté et de vitalité. </w:t>
      </w:r>
    </w:p>
    <w:p>
      <w:r>
        <w:t xml:space="preserve">   The flower is a source of beauty and vitality.</w:t>
      </w:r>
    </w:p>
    <w:p>
      <w:r>
        <w:t>8.  Elle admire la fleur qui pousse sur le balcon.</w:t>
      </w:r>
    </w:p>
    <w:p>
      <w:r>
        <w:t xml:space="preserve">   She admires the flower that grows on the balcony.</w:t>
      </w:r>
    </w:p>
    <w:p>
      <w:r>
        <w:t xml:space="preserve">9.  Les fleurs ont un parfum délicat. </w:t>
      </w:r>
    </w:p>
    <w:p>
      <w:r>
        <w:t xml:space="preserve">   Flowers have a delicate fragrance.</w:t>
      </w:r>
    </w:p>
    <w:p>
      <w:r>
        <w:t xml:space="preserve">10. La fleur de lys est un symbole important dans la culture française. </w:t>
      </w:r>
    </w:p>
    <w:p>
      <w:r>
        <w:t xml:space="preserve">   The lily of the valley is an important symbol in French culture.</w:t>
      </w:r>
    </w:p>
    <w:p/>
    <w:p>
      <w:r>
        <w:rPr>
          <w:b/>
        </w:rPr>
        <w:t>Word: maison | Meaning: house</w:t>
      </w:r>
    </w:p>
    <w:p/>
    <w:p>
      <w:r>
        <w:t>1. La maison est située dans un quartier très paisible.</w:t>
      </w:r>
    </w:p>
    <w:p>
      <w:r>
        <w:t xml:space="preserve">   The house is located in a very peaceful neighborhood.</w:t>
      </w:r>
    </w:p>
    <w:p>
      <w:r>
        <w:t>2. J'aime la maison de mes parents, elle me fait sentir chez moi.</w:t>
      </w:r>
    </w:p>
    <w:p>
      <w:r>
        <w:t xml:space="preserve">   I like my parent's house, it makes me feel at home.</w:t>
      </w:r>
    </w:p>
    <w:p>
      <w:r>
        <w:t xml:space="preserve">3. Ils ont acheté une nouvelle maison à la campagne. </w:t>
      </w:r>
    </w:p>
    <w:p>
      <w:r>
        <w:t xml:space="preserve">   They bought a new house in the countryside.</w:t>
      </w:r>
    </w:p>
    <w:p>
      <w:r>
        <w:t xml:space="preserve">4. La maison était très sombre et vide. </w:t>
      </w:r>
    </w:p>
    <w:p>
      <w:r>
        <w:t xml:space="preserve">   The house was very dark and empty.</w:t>
      </w:r>
    </w:p>
    <w:p>
      <w:r>
        <w:t>5. J'ai besoin d'une nouvelle maison pour faire mon projet de rénovation.</w:t>
      </w:r>
    </w:p>
    <w:p>
      <w:r>
        <w:t xml:space="preserve">   I need a new house to do my renovation project.</w:t>
      </w:r>
    </w:p>
    <w:p>
      <w:r>
        <w:t>6. Le marché de la ville offre des maisons à prix abordable.</w:t>
      </w:r>
    </w:p>
    <w:p>
      <w:r>
        <w:t xml:space="preserve">   The city market offers affordable houses. </w:t>
      </w:r>
    </w:p>
    <w:p>
      <w:r>
        <w:t xml:space="preserve">7. Je me rappelle quand j'étais petit, je jouais dans ma maison. </w:t>
      </w:r>
    </w:p>
    <w:p>
      <w:r>
        <w:t xml:space="preserve">   I remember when I was little, I played in my house.</w:t>
      </w:r>
    </w:p>
    <w:p>
      <w:r>
        <w:t xml:space="preserve">8.  Le jardin de la maison est très agréable et verdoyant. </w:t>
      </w:r>
    </w:p>
    <w:p>
      <w:r>
        <w:t xml:space="preserve">    The garden of the house is very pleasant and green.</w:t>
      </w:r>
    </w:p>
    <w:p>
      <w:r>
        <w:t xml:space="preserve">9. Elle a fait des recherches sur les maisons écologiques. </w:t>
      </w:r>
    </w:p>
    <w:p>
      <w:r>
        <w:t xml:space="preserve">   She researched eco-friendly houses.</w:t>
      </w:r>
    </w:p>
    <w:p>
      <w:r>
        <w:t xml:space="preserve">10. Le bâtiment de la maison était d'une architecture classique.  </w:t>
      </w:r>
    </w:p>
    <w:p>
      <w:r>
        <w:t xml:space="preserve">    The building of the house was classic architecture.</w:t>
      </w:r>
    </w:p>
    <w:p/>
    <w:p>
      <w:r>
        <w:rPr>
          <w:b/>
        </w:rPr>
        <w:t>Word: travail | Meaning: work</w:t>
      </w:r>
    </w:p>
    <w:p/>
    <w:p>
      <w:r>
        <w:t>1.  J'ai un travail à faire ce soir.</w:t>
      </w:r>
    </w:p>
    <w:p>
      <w:r>
        <w:t xml:space="preserve">    I have work to do this evening.</w:t>
      </w:r>
    </w:p>
    <w:p>
      <w:r>
        <w:t>2.  Le travail est important pour la réussite d'un projet.</w:t>
      </w:r>
    </w:p>
    <w:p>
      <w:r>
        <w:t xml:space="preserve">    Work is important for the success of a project.</w:t>
      </w:r>
    </w:p>
    <w:p>
      <w:r>
        <w:t xml:space="preserve">3.  Il travaille dur et il obtient de bons résultats. </w:t>
      </w:r>
    </w:p>
    <w:p>
      <w:r>
        <w:t xml:space="preserve">    He works hard and he gets good results.</w:t>
      </w:r>
    </w:p>
    <w:p>
      <w:r>
        <w:t>4.  Le travail des employés est essentiel à l’entreprise.</w:t>
      </w:r>
    </w:p>
    <w:p>
      <w:r>
        <w:t xml:space="preserve">   The work of employees is essential to the company. </w:t>
      </w:r>
    </w:p>
    <w:p>
      <w:r>
        <w:t>5.  J'ai besoin d'un peu de temps pour faire mon travail.</w:t>
      </w:r>
    </w:p>
    <w:p>
      <w:r>
        <w:t xml:space="preserve">    I need a little time to do my work.</w:t>
      </w:r>
    </w:p>
    <w:p>
      <w:r>
        <w:t xml:space="preserve">6.  Ce nouveau travail me passionne beaucoup. </w:t>
      </w:r>
    </w:p>
    <w:p>
      <w:r>
        <w:t xml:space="preserve">     This new job excites me a lot. </w:t>
      </w:r>
    </w:p>
    <w:p>
      <w:r>
        <w:t xml:space="preserve">7.  Le travail en équipe est important pour atteindre les objectifs communs. </w:t>
      </w:r>
    </w:p>
    <w:p>
      <w:r>
        <w:t xml:space="preserve">    Working as a team is important to achieve common goals.</w:t>
      </w:r>
    </w:p>
    <w:p>
      <w:r>
        <w:t>8.  Je suis satisfait de mon travail et je ne pense pas changer d'emploi.</w:t>
      </w:r>
    </w:p>
    <w:p>
      <w:r>
        <w:t xml:space="preserve">    I am satisfied with my work and I don't think I will change jobs.</w:t>
      </w:r>
    </w:p>
    <w:p>
      <w:r>
        <w:t xml:space="preserve">9.  Le stress lié au travail peut avoir un impact négatif sur la santé mentale. </w:t>
      </w:r>
    </w:p>
    <w:p>
      <w:r>
        <w:t xml:space="preserve">    Stress related to work can have a negative impact on mental health.</w:t>
      </w:r>
    </w:p>
    <w:p>
      <w:r>
        <w:t xml:space="preserve">10. Il est important d’avoir un bon équilibre entre le travail et la vie personnelle. </w:t>
      </w:r>
    </w:p>
    <w:p>
      <w:r>
        <w:t xml:space="preserve">     It is important to have a good balance between work and personal life.</w:t>
      </w:r>
    </w:p>
    <w:p/>
    <w:p>
      <w:r>
        <w:rPr>
          <w:b/>
        </w:rPr>
        <w:t>Word: voyage | Meaning: journey</w:t>
      </w:r>
    </w:p>
    <w:p/>
    <w:p>
      <w:r>
        <w:t>1. J'ai fait un voyage en Espagne il y a deux ans.</w:t>
      </w:r>
    </w:p>
    <w:p>
      <w:r>
        <w:t xml:space="preserve">    I took a trip to Spain two years ago.</w:t>
      </w:r>
    </w:p>
    <w:p>
      <w:r>
        <w:t>2. Le voyage à la campagne m’a donné une nouvelle perspective sur la vie.</w:t>
      </w:r>
    </w:p>
    <w:p>
      <w:r>
        <w:t xml:space="preserve">    My country trip gave me a new perspective on life. </w:t>
      </w:r>
    </w:p>
    <w:p>
      <w:r>
        <w:t>3.  La famille organise un voyage d'un mois en Italie cet été.</w:t>
      </w:r>
    </w:p>
    <w:p>
      <w:r>
        <w:t xml:space="preserve">    The family is organizing a one-month trip to Italy this summer.</w:t>
      </w:r>
    </w:p>
    <w:p>
      <w:r>
        <w:t>4.  Ce voyage a été très long, mais il m’a appris beaucoup de choses.</w:t>
      </w:r>
    </w:p>
    <w:p>
      <w:r>
        <w:t xml:space="preserve">    This journey was very long, but it taught me a lot of things. </w:t>
      </w:r>
    </w:p>
    <w:p>
      <w:r>
        <w:t>5. L'avion est le moyen le plus rapide pour faire un voyage long.</w:t>
      </w:r>
    </w:p>
    <w:p>
      <w:r>
        <w:t xml:space="preserve">    Flying is the fastest way to make a long trip. </w:t>
      </w:r>
    </w:p>
    <w:p>
      <w:r>
        <w:t xml:space="preserve">6.  Avant de partir en voyage, il faut bien planifier ses visites. </w:t>
      </w:r>
    </w:p>
    <w:p>
      <w:r>
        <w:t xml:space="preserve">   Before going on a trip, one must well plan their visits. </w:t>
      </w:r>
    </w:p>
    <w:p>
      <w:r>
        <w:t>7.  Je suis parti(e) pour un voyage d'un mois en Afrique du Sud.</w:t>
      </w:r>
    </w:p>
    <w:p>
      <w:r>
        <w:t xml:space="preserve">    I left for a month-long trip to South Africa. </w:t>
      </w:r>
    </w:p>
    <w:p>
      <w:r>
        <w:t>8.  Il faut faire un voyage pour se découvrir de nouvelles choses.</w:t>
      </w:r>
    </w:p>
    <w:p>
      <w:r>
        <w:t xml:space="preserve">    One has to take a journey to discover new things.</w:t>
      </w:r>
    </w:p>
    <w:p>
      <w:r>
        <w:t>9.  Le voyage est une expérience enrichissante qui nous permet de voyager au-delà des frontières.</w:t>
      </w:r>
    </w:p>
    <w:p>
      <w:r>
        <w:t xml:space="preserve">   Travelling is an enriching experience that allows us to travel beyond borders. </w:t>
      </w:r>
    </w:p>
    <w:p>
      <w:r>
        <w:t>10.  J'ai hâte de partir en voyage à la montagne avec mes amis!</w:t>
      </w:r>
    </w:p>
    <w:p>
      <w:r>
        <w:t xml:space="preserve">    I can’t wait to take a trip to the mountain with my friends!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cooking.</w:t>
      </w:r>
    </w:p>
    <w:p>
      <w:r>
        <w:t>2. La beauté de l'amour est à contempler.</w:t>
      </w:r>
    </w:p>
    <w:p>
      <w:r>
        <w:t xml:space="preserve">    The beauty of love is to be contemplated.</w:t>
      </w:r>
    </w:p>
    <w:p>
      <w:r>
        <w:t xml:space="preserve">3. L'amour est une force puissante qui nous pousse à vivre. </w:t>
      </w:r>
    </w:p>
    <w:p>
      <w:r>
        <w:t xml:space="preserve">    Love is a powerful force that pushes us to live.</w:t>
      </w:r>
    </w:p>
    <w:p>
      <w:r>
        <w:t>4. Il est difficile d'expliquer l'amour à quelqu'un d'autre.</w:t>
      </w:r>
    </w:p>
    <w:p>
      <w:r>
        <w:t xml:space="preserve">    It’s difficult to explain love to someone else.</w:t>
      </w:r>
    </w:p>
    <w:p>
      <w:r>
        <w:t>5.  J’ai un amour pour la nature et je veux la protéger.</w:t>
      </w:r>
    </w:p>
    <w:p>
      <w:r>
        <w:t xml:space="preserve">     I have a love for nature and want to protect it. </w:t>
      </w:r>
    </w:p>
    <w:p>
      <w:r>
        <w:t xml:space="preserve">6. L'amour est un mot qui résume toute la beauté du monde. </w:t>
      </w:r>
    </w:p>
    <w:p>
      <w:r>
        <w:t xml:space="preserve">    Love is a word that sums up all the beauty in the world.</w:t>
      </w:r>
    </w:p>
    <w:p>
      <w:r>
        <w:t xml:space="preserve">7.  L’amour familial est une source de fierté et d’épanouissement. </w:t>
      </w:r>
    </w:p>
    <w:p>
      <w:r>
        <w:t xml:space="preserve">   Family love is a source of pride and fulfillment. </w:t>
      </w:r>
    </w:p>
    <w:p>
      <w:r>
        <w:t>8. L'amour peut être un sentiment qui nous libère.</w:t>
      </w:r>
    </w:p>
    <w:p>
      <w:r>
        <w:t xml:space="preserve">    Love can be a feeling that sets us free.</w:t>
      </w:r>
    </w:p>
    <w:p>
      <w:r>
        <w:t xml:space="preserve">9.  Il n'existe pas de définition unique de l'amour. </w:t>
      </w:r>
    </w:p>
    <w:p>
      <w:r>
        <w:t xml:space="preserve">   There is no single definition of love. </w:t>
      </w:r>
    </w:p>
    <w:p>
      <w:r>
        <w:t xml:space="preserve">10.  L’amour est une force qui transforme notre perception du monde. </w:t>
      </w:r>
    </w:p>
    <w:p>
      <w:r>
        <w:t xml:space="preserve">   Love is a force that transforms our view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