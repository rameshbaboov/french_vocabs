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Le ciel était gris.</w:t>
      </w:r>
    </w:p>
    <w:p>
      <w:r>
        <w:t xml:space="preserve">   The sky was gray.</w:t>
      </w:r>
    </w:p>
    <w:p>
      <w:r>
        <w:t>3. Elle porte des chaussures grises.</w:t>
      </w:r>
    </w:p>
    <w:p>
      <w:r>
        <w:t xml:space="preserve">   She wears gray shoes.</w:t>
      </w:r>
    </w:p>
    <w:p>
      <w:r>
        <w:t>4. L'affiches de la gare affichaient un message gris.</w:t>
      </w:r>
    </w:p>
    <w:p>
      <w:r>
        <w:t xml:space="preserve">   The train station signs displayed a gray message. </w:t>
      </w:r>
    </w:p>
    <w:p>
      <w:r>
        <w:t>5. J'ai une photo grise de mon chien.</w:t>
      </w:r>
    </w:p>
    <w:p>
      <w:r>
        <w:t xml:space="preserve">   I have a grayscale picture of my dog.</w:t>
      </w:r>
    </w:p>
    <w:p>
      <w:r>
        <w:t>6. Le pain était gris et sec.</w:t>
      </w:r>
    </w:p>
    <w:p>
      <w:r>
        <w:t xml:space="preserve">   The bread was gray and dry.</w:t>
      </w:r>
    </w:p>
    <w:p>
      <w:r>
        <w:t xml:space="preserve">7.  Le peintre avait peint un tableau gris sur la toile. </w:t>
      </w:r>
    </w:p>
    <w:p>
      <w:r>
        <w:t xml:space="preserve">   The painter had painted a gray painting on canvas. </w:t>
      </w:r>
    </w:p>
    <w:p>
      <w:r>
        <w:t>8. Les nuages étaient gris et menaçant.</w:t>
      </w:r>
    </w:p>
    <w:p>
      <w:r>
        <w:t xml:space="preserve">   The clouds were gray and ominous.</w:t>
      </w:r>
    </w:p>
    <w:p>
      <w:r>
        <w:t xml:space="preserve">9. Le café était grisâtre. </w:t>
      </w:r>
    </w:p>
    <w:p>
      <w:r>
        <w:t xml:space="preserve">   The coffee was grayish. </w:t>
      </w:r>
    </w:p>
    <w:p>
      <w:r>
        <w:t>10. La voiture était grise, mais élégante.</w:t>
      </w:r>
    </w:p>
    <w:p>
      <w:r>
        <w:t xml:space="preserve">    The car was gray, but elegant.</w:t>
      </w:r>
    </w:p>
    <w:p/>
    <w:p>
      <w:r>
        <w:t>Table: &lt;Furniture&gt;</w:t>
      </w:r>
    </w:p>
    <w:p/>
    <w:p>
      <w:r>
        <w:t>1. La table est à côté de la fenêtre.</w:t>
      </w:r>
    </w:p>
    <w:p>
      <w:r>
        <w:t xml:space="preserve">  The table is by the window.</w:t>
      </w:r>
    </w:p>
    <w:p>
      <w:r>
        <w:t>2. J'ai besoin d'une table pour travailler.</w:t>
      </w:r>
    </w:p>
    <w:p>
      <w:r>
        <w:t xml:space="preserve">  I need a table to work. </w:t>
      </w:r>
    </w:p>
    <w:p>
      <w:r>
        <w:t>3. Le dîner est servi sur la table.</w:t>
      </w:r>
    </w:p>
    <w:p>
      <w:r>
        <w:t xml:space="preserve">  Dinner is served on the table.</w:t>
      </w:r>
    </w:p>
    <w:p>
      <w:r>
        <w:t>4. La table est en bois foncé.</w:t>
      </w:r>
    </w:p>
    <w:p>
      <w:r>
        <w:t xml:space="preserve">  The table is dark wood.</w:t>
      </w:r>
    </w:p>
    <w:p>
      <w:r>
        <w:t>5. Il y a une table dans le salon.</w:t>
      </w:r>
    </w:p>
    <w:p>
      <w:r>
        <w:t xml:space="preserve">   There is a table in the living room.</w:t>
      </w:r>
    </w:p>
    <w:p>
      <w:r>
        <w:t>6. Les enfants aiment jouer à des jeux de cartes sur la table.</w:t>
      </w:r>
    </w:p>
    <w:p>
      <w:r>
        <w:t xml:space="preserve">   Children like to play card games on the table. </w:t>
      </w:r>
    </w:p>
    <w:p>
      <w:r>
        <w:t xml:space="preserve">7. La table est décorée d'un bouquet de fleurs. </w:t>
      </w:r>
    </w:p>
    <w:p>
      <w:r>
        <w:t xml:space="preserve">  The table is decorated with a flower bouquet.</w:t>
      </w:r>
    </w:p>
    <w:p>
      <w:r>
        <w:t xml:space="preserve">8. Pour lire, il faut utiliser une table. </w:t>
      </w:r>
    </w:p>
    <w:p>
      <w:r>
        <w:t xml:space="preserve">  To read, one needs a table.</w:t>
      </w:r>
    </w:p>
    <w:p>
      <w:r>
        <w:t>9. Le service de café a été servi sur la table.</w:t>
      </w:r>
    </w:p>
    <w:p>
      <w:r>
        <w:t xml:space="preserve">   Coffee service was served on the table. </w:t>
      </w:r>
    </w:p>
    <w:p>
      <w:r>
        <w:t>10. La table est prête à accueillir des invités.</w:t>
      </w:r>
    </w:p>
    <w:p>
      <w:r>
        <w:t xml:space="preserve">   The table is ready to welcome guests.</w:t>
      </w:r>
    </w:p>
    <w:p/>
    <w:p>
      <w:r>
        <w:t>Chandelier: &lt;Lighting fixture&gt;</w:t>
      </w:r>
    </w:p>
    <w:p/>
    <w:p>
      <w:r>
        <w:t>1. La chandelier dans la salle de réception est magnifique.</w:t>
      </w:r>
    </w:p>
    <w:p>
      <w:r>
        <w:t xml:space="preserve">  The chandelier in the reception room is magnificent.</w:t>
      </w:r>
    </w:p>
    <w:p>
      <w:r>
        <w:t>2. Le dîner était organisé sous la supervision d'une chandelier.</w:t>
      </w:r>
    </w:p>
    <w:p>
      <w:r>
        <w:t xml:space="preserve">  Dinner was organized under the supervision of a chandelier. </w:t>
      </w:r>
    </w:p>
    <w:p>
      <w:r>
        <w:t>3. Les enfants sont fascinés par le design unique de la chandelier.</w:t>
      </w:r>
    </w:p>
    <w:p>
      <w:r>
        <w:t xml:space="preserve">  Children are fascinated by the unique design of the chandelier.</w:t>
      </w:r>
    </w:p>
    <w:p>
      <w:r>
        <w:t>4. Elle a accroché un nouveau luminaire sur la chandelier.</w:t>
      </w:r>
    </w:p>
    <w:p>
      <w:r>
        <w:t xml:space="preserve">  She hung a new fixture on the chandelier.</w:t>
      </w:r>
    </w:p>
    <w:p>
      <w:r>
        <w:t xml:space="preserve">5. La chandelier est composée de cristaux et de verre. </w:t>
      </w:r>
    </w:p>
    <w:p>
      <w:r>
        <w:t xml:space="preserve">   The chandelier is made of crystals and glass.</w:t>
      </w:r>
    </w:p>
    <w:p>
      <w:r>
        <w:t xml:space="preserve">6. La pièce était éclairée par une chandelier dorée. </w:t>
      </w:r>
    </w:p>
    <w:p>
      <w:r>
        <w:t xml:space="preserve">   The room was illuminated by a golden chandelier.</w:t>
      </w:r>
    </w:p>
    <w:p>
      <w:r>
        <w:t xml:space="preserve">7. Nous avons passé une soirée magnifique sous la lumière de la chandelier. </w:t>
      </w:r>
    </w:p>
    <w:p>
      <w:r>
        <w:t xml:space="preserve">  We spent a beautiful evening under the light of the chandelier. </w:t>
      </w:r>
    </w:p>
    <w:p>
      <w:r>
        <w:t xml:space="preserve">8. Le style architectural de l'hôtel est caractérisé par des chandeliers. </w:t>
      </w:r>
    </w:p>
    <w:p>
      <w:r>
        <w:t xml:space="preserve">   The architecture of the hotel is characterized by chandeliers.</w:t>
      </w:r>
    </w:p>
    <w:p>
      <w:r>
        <w:t xml:space="preserve">9. La chandelier était un élément central du décor de la salle. </w:t>
      </w:r>
    </w:p>
    <w:p>
      <w:r>
        <w:t xml:space="preserve">   The chandelier was a central element of the room's decor.</w:t>
      </w:r>
    </w:p>
    <w:p>
      <w:r>
        <w:t>10. Elle admire la beauté de la chandelier et ses cristaux scintillants.</w:t>
      </w:r>
    </w:p>
    <w:p>
      <w:r>
        <w:t xml:space="preserve">  She admires the beauty of the chandelier and its sparkling crystals.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J'adore regarder la lune depuis ma fenêtre.</w:t>
      </w:r>
    </w:p>
    <w:p>
      <w:r>
        <w:t xml:space="preserve">  I love watching the moon from my window.</w:t>
      </w:r>
    </w:p>
    <w:p>
      <w:r>
        <w:t>3. La lune nous montre l'énergie de l'espace.</w:t>
      </w:r>
    </w:p>
    <w:p>
      <w:r>
        <w:t xml:space="preserve">  The moon shows us the energy of space. </w:t>
      </w:r>
    </w:p>
    <w:p>
      <w:r>
        <w:t>4. Les enfants ont construit un château de sable sur le lit de la lune.</w:t>
      </w:r>
    </w:p>
    <w:p>
      <w:r>
        <w:t xml:space="preserve">  The children built a sand castle on the moon's bed.</w:t>
      </w:r>
    </w:p>
    <w:p>
      <w:r>
        <w:t>5. Il était impossible de voir la lune à cause de la brouillard.</w:t>
      </w:r>
    </w:p>
    <w:p>
      <w:r>
        <w:t xml:space="preserve">  It was impossible to see the moon because of the fog. </w:t>
      </w:r>
    </w:p>
    <w:p>
      <w:r>
        <w:t>6. L'astronome a étudié la lune depuis des années.</w:t>
      </w:r>
    </w:p>
    <w:p>
      <w:r>
        <w:t xml:space="preserve">  The astronomer has studied the moon for years.</w:t>
      </w:r>
    </w:p>
    <w:p>
      <w:r>
        <w:t>7. La lune est un objet naturel qui fascine les humains.</w:t>
      </w:r>
    </w:p>
    <w:p>
      <w:r>
        <w:t xml:space="preserve">  The moon is a natural object that fascinates humans.</w:t>
      </w:r>
    </w:p>
    <w:p>
      <w:r>
        <w:t>8.  Le soleil et la lune sont des éléments importants dans notre système solaire.</w:t>
      </w:r>
    </w:p>
    <w:p>
      <w:r>
        <w:t xml:space="preserve">  The sun and the moon are important elements in our solar system.</w:t>
      </w:r>
    </w:p>
    <w:p>
      <w:r>
        <w:t xml:space="preserve">9. La lune est le seul satellite naturel de la Terre qui nous reste visible depuis la terre. </w:t>
      </w:r>
    </w:p>
    <w:p>
      <w:r>
        <w:t xml:space="preserve">  The moon is the only natural satellite of Earth that remains visible from Earth.</w:t>
      </w:r>
    </w:p>
    <w:p>
      <w:r>
        <w:t>10. J’ai rêvé d’un voyage à la Lune.</w:t>
      </w:r>
    </w:p>
    <w:p>
      <w:r>
        <w:t xml:space="preserve">  I dreamed of a trip to the Moon.</w:t>
      </w:r>
    </w:p>
    <w:p/>
    <w:p>
      <w:r>
        <w:rPr>
          <w:b/>
        </w:rPr>
        <w:t>Word: Homme | Meaning: Man</w:t>
      </w:r>
    </w:p>
    <w:p/>
    <w:p>
      <w:r>
        <w:t>1. L'homme est très sympathique.</w:t>
      </w:r>
    </w:p>
    <w:p>
      <w:r>
        <w:t xml:space="preserve">   The man is very friendly.</w:t>
      </w:r>
    </w:p>
    <w:p>
      <w:r>
        <w:t>2. Il était un homme de peu de mots.</w:t>
      </w:r>
    </w:p>
    <w:p>
      <w:r>
        <w:t xml:space="preserve">   He was a man of few words.</w:t>
      </w:r>
    </w:p>
    <w:p>
      <w:r>
        <w:t>3. Les hommes préfèrent généralement les sports d'extérieur.</w:t>
      </w:r>
    </w:p>
    <w:p>
      <w:r>
        <w:t xml:space="preserve">   Men generally prefer outdoor sports.</w:t>
      </w:r>
    </w:p>
    <w:p>
      <w:r>
        <w:t>4. Cette personne est un homme fort et courageux.</w:t>
      </w:r>
    </w:p>
    <w:p>
      <w:r>
        <w:t xml:space="preserve">   This person is a strong and brave man.</w:t>
      </w:r>
    </w:p>
    <w:p>
      <w:r>
        <w:t>5. L'homme était debout au bord de la route.</w:t>
      </w:r>
    </w:p>
    <w:p>
      <w:r>
        <w:t xml:space="preserve">   The man was standing at the edge of the road. </w:t>
      </w:r>
    </w:p>
    <w:p>
      <w:r>
        <w:t xml:space="preserve">6. Il est important d'écouter les hommes de notre entourage. </w:t>
      </w:r>
    </w:p>
    <w:p>
      <w:r>
        <w:t xml:space="preserve">   It’s important to listen to men in our circle. </w:t>
      </w:r>
    </w:p>
    <w:p>
      <w:r>
        <w:t>7. Le professeur a fait une présentation sur les rôles des hommes dans la société.</w:t>
      </w:r>
    </w:p>
    <w:p>
      <w:r>
        <w:t xml:space="preserve">    The teacher gave a presentation on the roles of men in society.</w:t>
      </w:r>
    </w:p>
    <w:p>
      <w:r>
        <w:t>8. L'homme avait besoin d'aide pour se déplacer.</w:t>
      </w:r>
    </w:p>
    <w:p>
      <w:r>
        <w:t xml:space="preserve">    The man needed help moving around.</w:t>
      </w:r>
    </w:p>
    <w:p>
      <w:r>
        <w:t>9. Il s’est disputé avec son frère, un homme de caractère difficile.</w:t>
      </w:r>
    </w:p>
    <w:p>
      <w:r>
        <w:t xml:space="preserve">   He argued with his brother, a difficult character man. </w:t>
      </w:r>
    </w:p>
    <w:p>
      <w:r>
        <w:t>10. La France est un pays où l'homme joue un rôle central dans la société.</w:t>
      </w:r>
    </w:p>
    <w:p>
      <w:r>
        <w:t xml:space="preserve">   France is a country where the man plays a central role in society.</w:t>
      </w:r>
    </w:p>
    <w:p/>
    <w:p>
      <w:r>
        <w:rPr>
          <w:i/>
        </w:rPr>
        <w:t>Fleurs: Flowers | Meaning: Flowers</w:t>
      </w:r>
    </w:p>
    <w:p/>
    <w:p>
      <w:r>
        <w:t>1. J'adore les fleurs de printemps.</w:t>
      </w:r>
    </w:p>
    <w:p>
      <w:r>
        <w:t xml:space="preserve">   I love spring flowers.</w:t>
      </w:r>
    </w:p>
    <w:p>
      <w:r>
        <w:t>2. Les fleurs sauvages sont magnifiques.</w:t>
      </w:r>
    </w:p>
    <w:p>
      <w:r>
        <w:t xml:space="preserve">   Wildflowers are beautiful.</w:t>
      </w:r>
    </w:p>
    <w:p>
      <w:r>
        <w:t>3. Tu peux me dire où trouver des fleurs?</w:t>
      </w:r>
    </w:p>
    <w:p>
      <w:r>
        <w:t xml:space="preserve">   Can you tell me where to find flowers?</w:t>
      </w:r>
    </w:p>
    <w:p>
      <w:r>
        <w:t>4. La fleur est un symbole de beauté et de paix.</w:t>
      </w:r>
    </w:p>
    <w:p>
      <w:r>
        <w:t xml:space="preserve">   The flower is a symbol of beauty and peace.</w:t>
      </w:r>
    </w:p>
    <w:p>
      <w:r>
        <w:t>5. J'ai besoin d'acheter une fleur pour ma fête.</w:t>
      </w:r>
    </w:p>
    <w:p>
      <w:r>
        <w:t xml:space="preserve">   I need to buy a flower for my party. </w:t>
      </w:r>
    </w:p>
    <w:p>
      <w:r>
        <w:t>6. Les roses sont mes fleurs préférées.</w:t>
      </w:r>
    </w:p>
    <w:p>
      <w:r>
        <w:t xml:space="preserve">    Roses are my favorite flowers.</w:t>
      </w:r>
    </w:p>
    <w:p>
      <w:r>
        <w:t>7. On peut trouver des fleurs dans les jardins et les parcs.</w:t>
      </w:r>
    </w:p>
    <w:p>
      <w:r>
        <w:t xml:space="preserve">  Flowers can be found in gardens and parks. </w:t>
      </w:r>
    </w:p>
    <w:p>
      <w:r>
        <w:t>8. Les couleurs de la fleur changent en fonction de l'heure de la journée.</w:t>
      </w:r>
    </w:p>
    <w:p>
      <w:r>
        <w:t xml:space="preserve">   The colors of the flower change throughout the day. </w:t>
      </w:r>
    </w:p>
    <w:p>
      <w:r>
        <w:t>9. Il a offert une fleur à sa fiancée.</w:t>
      </w:r>
    </w:p>
    <w:p>
      <w:r>
        <w:t xml:space="preserve">   He gave his fiancée a flower.</w:t>
      </w:r>
    </w:p>
    <w:p>
      <w:r>
        <w:t>10. La fleur symbolise la joie et l'espoir.</w:t>
      </w:r>
    </w:p>
    <w:p>
      <w:r>
        <w:t xml:space="preserve">  Flowers symbolize joy and hope.</w:t>
      </w:r>
    </w:p>
    <w:p/>
    <w:p>
      <w:r>
        <w:rPr>
          <w:b/>
        </w:rPr>
        <w:t>Word: Chair | Meaning: Seat</w:t>
      </w:r>
    </w:p>
    <w:p/>
    <w:p>
      <w:r>
        <w:t>1. J'ai besoin d'un nouveau fauteuil pour la chambre.</w:t>
      </w:r>
    </w:p>
    <w:p>
      <w:r>
        <w:t xml:space="preserve">   I need a new chair for my bedroom.</w:t>
      </w:r>
    </w:p>
    <w:p>
      <w:r>
        <w:t>2. La chaise est confortable et en bois.</w:t>
      </w:r>
    </w:p>
    <w:p>
      <w:r>
        <w:t xml:space="preserve">   The chair is comfortable and made of wood.</w:t>
      </w:r>
    </w:p>
    <w:p>
      <w:r>
        <w:t>3. Le vieux monsieur s’est assis sur sa chaise.</w:t>
      </w:r>
    </w:p>
    <w:p>
      <w:r>
        <w:t xml:space="preserve">   The old man sat down on his chair. </w:t>
      </w:r>
    </w:p>
    <w:p>
      <w:r>
        <w:t xml:space="preserve">4.  La chaise de la salle à manger est très élégante. </w:t>
      </w:r>
    </w:p>
    <w:p>
      <w:r>
        <w:t xml:space="preserve">    The dining room chair is very elegant.</w:t>
      </w:r>
    </w:p>
    <w:p>
      <w:r>
        <w:t>5.  Les enfants ont joué sur une chaise en carton.</w:t>
      </w:r>
    </w:p>
    <w:p>
      <w:r>
        <w:t xml:space="preserve">   The children played on a cardboard chair. </w:t>
      </w:r>
    </w:p>
    <w:p>
      <w:r>
        <w:t>6.  Elle a tendu sa main vers la chaise.</w:t>
      </w:r>
    </w:p>
    <w:p>
      <w:r>
        <w:t xml:space="preserve">   She reached out her hand towards the chair. </w:t>
      </w:r>
    </w:p>
    <w:p>
      <w:r>
        <w:t>7.  Il a acheté un fauteuil pour prendre des siestes.</w:t>
      </w:r>
    </w:p>
    <w:p>
      <w:r>
        <w:t xml:space="preserve">   He bought a rocking chair for naps.</w:t>
      </w:r>
    </w:p>
    <w:p>
      <w:r>
        <w:t xml:space="preserve">8.  La chaise longue est confortable à regarder la télévision. </w:t>
      </w:r>
    </w:p>
    <w:p>
      <w:r>
        <w:t xml:space="preserve">   The armchair is comfortable to watch TV. </w:t>
      </w:r>
    </w:p>
    <w:p>
      <w:r>
        <w:t>9.  Mon père s'est assis sur sa chaise et lit un livre.</w:t>
      </w:r>
    </w:p>
    <w:p>
      <w:r>
        <w:t xml:space="preserve">   My father sat down on his chair and read a book. </w:t>
      </w:r>
    </w:p>
    <w:p>
      <w:r>
        <w:t xml:space="preserve">10.  Il a besoin d'un nouveau fauteuil pour travailler à distance. </w:t>
      </w:r>
    </w:p>
    <w:p>
      <w:r>
        <w:t xml:space="preserve">    He needs a new chair to work remotely.</w:t>
      </w:r>
    </w:p>
    <w:p/>
    <w:p>
      <w:r>
        <w:rPr>
          <w:b/>
        </w:rPr>
        <w:t>Word: Chant | Meaning: Song</w:t>
      </w:r>
    </w:p>
    <w:p/>
    <w:p>
      <w:r>
        <w:t>1. J'adore chanter la chanson de mon enfance.</w:t>
      </w:r>
    </w:p>
    <w:p>
      <w:r>
        <w:t xml:space="preserve">    I love singing the song from my childhood.</w:t>
      </w:r>
    </w:p>
    <w:p>
      <w:r>
        <w:t>2. La chanteuse chante un magnifique chant d'amour.</w:t>
      </w:r>
    </w:p>
    <w:p>
      <w:r>
        <w:t xml:space="preserve">    The singer sings a beautiful love song.</w:t>
      </w:r>
    </w:p>
    <w:p>
      <w:r>
        <w:t xml:space="preserve">3. Il chantait une mélodie douce et paisible. </w:t>
      </w:r>
    </w:p>
    <w:p>
      <w:r>
        <w:t xml:space="preserve">   He was singing a gentle, peaceful melody.</w:t>
      </w:r>
    </w:p>
    <w:p>
      <w:r>
        <w:t>4. On chante pour célébrer l'anniversaire de ma grand-mère.</w:t>
      </w:r>
    </w:p>
    <w:p>
      <w:r>
        <w:t xml:space="preserve">    We sing to celebrate my grandmother's birthday. </w:t>
      </w:r>
    </w:p>
    <w:p>
      <w:r>
        <w:t>5. Le groupe chante en accord avec la musique.</w:t>
      </w:r>
    </w:p>
    <w:p>
      <w:r>
        <w:t xml:space="preserve">    The group sings in harmony with the music.</w:t>
      </w:r>
    </w:p>
    <w:p>
      <w:r>
        <w:t xml:space="preserve">6.  Le chant des oiseaux est un hymne à la nature. </w:t>
      </w:r>
    </w:p>
    <w:p>
      <w:r>
        <w:t xml:space="preserve">   Bird song is a hymn to nature.</w:t>
      </w:r>
    </w:p>
    <w:p>
      <w:r>
        <w:t xml:space="preserve">7. La danse était accompagnée d’un chant envoûtant. </w:t>
      </w:r>
    </w:p>
    <w:p>
      <w:r>
        <w:t xml:space="preserve">    The dance was accompanied by an enchanting song.</w:t>
      </w:r>
    </w:p>
    <w:p>
      <w:r>
        <w:t xml:space="preserve">8.  On chante dans le jardin pour divertir les enfants. </w:t>
      </w:r>
    </w:p>
    <w:p>
      <w:r>
        <w:t xml:space="preserve">    We sing in the garden to entertain the children.</w:t>
      </w:r>
    </w:p>
    <w:p>
      <w:r>
        <w:t xml:space="preserve">9. Les étudiants chantent leur chanson préférée. </w:t>
      </w:r>
    </w:p>
    <w:p>
      <w:r>
        <w:t xml:space="preserve">    The students sing their favourite song.</w:t>
      </w:r>
    </w:p>
    <w:p>
      <w:r>
        <w:t>10. Le vieux monsieur chantait des chansons de son enfance.</w:t>
      </w:r>
    </w:p>
    <w:p>
      <w:r>
        <w:t xml:space="preserve">   The old man was singing songs from his childhood.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I play tennis every Sunday.</w:t>
      </w:r>
    </w:p>
    <w:p>
      <w:r>
        <w:t xml:space="preserve">2. Les enfants jouent dans le parc. </w:t>
      </w:r>
    </w:p>
    <w:p>
      <w:r>
        <w:t xml:space="preserve">  The children are playing in the park.</w:t>
      </w:r>
    </w:p>
    <w:p>
      <w:r>
        <w:t xml:space="preserve">3. Elle aime jouer à la musique. </w:t>
      </w:r>
    </w:p>
    <w:p>
      <w:r>
        <w:t xml:space="preserve">  She likes to play music.</w:t>
      </w:r>
    </w:p>
    <w:p>
      <w:r>
        <w:t>4. J'aime jouer de la guitare.</w:t>
      </w:r>
    </w:p>
    <w:p>
      <w:r>
        <w:t xml:space="preserve">  I like to play guitar.</w:t>
      </w:r>
    </w:p>
    <w:p>
      <w:r>
        <w:t xml:space="preserve">5. Nous jouons souvent au jeux vidéo. </w:t>
      </w:r>
    </w:p>
    <w:p>
      <w:r>
        <w:t xml:space="preserve">  We often play video games.</w:t>
      </w:r>
    </w:p>
    <w:p>
      <w:r>
        <w:t>6. Il joue un rôle dans le film.</w:t>
      </w:r>
    </w:p>
    <w:p>
      <w:r>
        <w:t xml:space="preserve">  He plays a role in the movie.</w:t>
      </w:r>
    </w:p>
    <w:p>
      <w:r>
        <w:t>7. Vous ne jouez pas à l'école ?</w:t>
      </w:r>
    </w:p>
    <w:p>
      <w:r>
        <w:t xml:space="preserve">   You don't play at school?</w:t>
      </w:r>
    </w:p>
    <w:p>
      <w:r>
        <w:t>8. Le chien joue avec son jouet préféré.</w:t>
      </w:r>
    </w:p>
    <w:p>
      <w:r>
        <w:t xml:space="preserve">  The dog is playing with his favorite toy.</w:t>
      </w:r>
    </w:p>
    <w:p>
      <w:r>
        <w:t xml:space="preserve">9. Les joueurs ont remporté la compétition. </w:t>
      </w:r>
    </w:p>
    <w:p>
      <w:r>
        <w:t xml:space="preserve">  The players won the competition. </w:t>
      </w:r>
    </w:p>
    <w:p>
      <w:r>
        <w:t>10. J’ai joué un rôle dans ce projet.</w:t>
      </w:r>
    </w:p>
    <w:p>
      <w:r>
        <w:t xml:space="preserve">  I played a role in this project.</w:t>
      </w:r>
    </w:p>
    <w:p/>
    <w:p>
      <w:r>
        <w:rPr>
          <w:b/>
        </w:rPr>
        <w:t>Word: Chute | Meaning: Fall</w:t>
      </w:r>
    </w:p>
    <w:p/>
    <w:p>
      <w:r>
        <w:t xml:space="preserve">1. La chute de l'eau crée une cascade impressionnante. </w:t>
      </w:r>
    </w:p>
    <w:p>
      <w:r>
        <w:t xml:space="preserve">   The waterfall creates an impressive cascade.</w:t>
      </w:r>
    </w:p>
    <w:p>
      <w:r>
        <w:t>2. J'ai eu une chute d'énergie après avoir appris ce sujet difficile.</w:t>
      </w:r>
    </w:p>
    <w:p>
      <w:r>
        <w:t xml:space="preserve">   I had a energy crash after learning this difficult subject.</w:t>
      </w:r>
    </w:p>
    <w:p>
      <w:r>
        <w:t>3. Le vent a causé la chute des feuilles dans le jardin.</w:t>
      </w:r>
    </w:p>
    <w:p>
      <w:r>
        <w:t xml:space="preserve">   The wind caused the leaves to fall in the garden.</w:t>
      </w:r>
    </w:p>
    <w:p>
      <w:r>
        <w:t xml:space="preserve">4. La chute de prix de l'immobilier est un problème important pour les ménages. </w:t>
      </w:r>
    </w:p>
    <w:p>
      <w:r>
        <w:t xml:space="preserve">   The real estate price drop is an important problem for households.</w:t>
      </w:r>
    </w:p>
    <w:p>
      <w:r>
        <w:t xml:space="preserve">5. Le livre avait une chute d'un ton et une ambiance sombre. </w:t>
      </w:r>
    </w:p>
    <w:p>
      <w:r>
        <w:t xml:space="preserve">   The book had a downcast tone and a somber atmosphere.</w:t>
      </w:r>
    </w:p>
    <w:p>
      <w:r>
        <w:t xml:space="preserve">6. La chute du gouvernement a engendré de profondes incertitudes.  </w:t>
      </w:r>
    </w:p>
    <w:p>
      <w:r>
        <w:t xml:space="preserve">   The government fall sparked deep uncertainties.</w:t>
      </w:r>
    </w:p>
    <w:p>
      <w:r>
        <w:t xml:space="preserve">7. La chute des températures se traduit par un hiver plus froid.  </w:t>
      </w:r>
    </w:p>
    <w:p>
      <w:r>
        <w:t xml:space="preserve">   The temperature drop signifies a colder winter. </w:t>
      </w:r>
    </w:p>
    <w:p>
      <w:r>
        <w:t xml:space="preserve">8. L'accident de voiture a causé la chute du conducteur.  </w:t>
      </w:r>
    </w:p>
    <w:p>
      <w:r>
        <w:t xml:space="preserve">   The car accident caused the driver to fall. </w:t>
      </w:r>
    </w:p>
    <w:p>
      <w:r>
        <w:t xml:space="preserve">9. Le jeu de tennis est une activité physique qui peut causer des chutes. </w:t>
      </w:r>
    </w:p>
    <w:p>
      <w:r>
        <w:t xml:space="preserve">   Playing tennis is a physical activity that can cause falls. </w:t>
      </w:r>
    </w:p>
    <w:p>
      <w:r>
        <w:t xml:space="preserve">10. La chute d'un objet lourd peut créer un dégagement sonore important. </w:t>
      </w:r>
    </w:p>
    <w:p>
      <w:r>
        <w:t xml:space="preserve">   A heavy object falling can create a significant noise.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