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 I have an adorable cat.</w:t>
      </w:r>
    </w:p>
    <w:p>
      <w:r>
        <w:t>2. Le chat est très calme.</w:t>
      </w:r>
    </w:p>
    <w:p>
      <w:r>
        <w:t xml:space="preserve">    The cat is very calm.</w:t>
      </w:r>
    </w:p>
    <w:p>
      <w:r>
        <w:t>3. Nous avons acheté un chat récemment.</w:t>
      </w:r>
    </w:p>
    <w:p>
      <w:r>
        <w:t xml:space="preserve">    We bought a cat recently. </w:t>
      </w:r>
    </w:p>
    <w:p>
      <w:r>
        <w:t xml:space="preserve">4. Il dort sur le canapé. </w:t>
      </w:r>
    </w:p>
    <w:p>
      <w:r>
        <w:t xml:space="preserve">    He/She sleeps on the sofa.</w:t>
      </w:r>
    </w:p>
    <w:p>
      <w:r>
        <w:t xml:space="preserve">5. Je ne peux pas l'entendre parler. </w:t>
      </w:r>
    </w:p>
    <w:p>
      <w:r>
        <w:t xml:space="preserve">   I can’t hear it speak.</w:t>
      </w:r>
    </w:p>
    <w:p>
      <w:r>
        <w:t>6. La chatte est toute ma petite.</w:t>
      </w:r>
    </w:p>
    <w:p>
      <w:r>
        <w:t xml:space="preserve">    The kitten is all mine.</w:t>
      </w:r>
    </w:p>
    <w:p>
      <w:r>
        <w:t xml:space="preserve">7. Vous avez un chat ?  </w:t>
      </w:r>
    </w:p>
    <w:p>
      <w:r>
        <w:t xml:space="preserve">     Do you have a cat?</w:t>
      </w:r>
    </w:p>
    <w:p>
      <w:r>
        <w:t xml:space="preserve">8. Le chat mange beaucoup de nourriture. </w:t>
      </w:r>
    </w:p>
    <w:p>
      <w:r>
        <w:t xml:space="preserve">   The cat eats a lot of food.</w:t>
      </w:r>
    </w:p>
    <w:p>
      <w:r>
        <w:t xml:space="preserve">9. Ils ont peur du chat. </w:t>
      </w:r>
    </w:p>
    <w:p>
      <w:r>
        <w:t xml:space="preserve">    They are scared of the cat. </w:t>
      </w:r>
    </w:p>
    <w:p>
      <w:r>
        <w:t>10. Il est important d’aimer son chat.</w:t>
      </w:r>
    </w:p>
    <w:p>
      <w:r>
        <w:t xml:space="preserve">    It's important to love your cat.</w:t>
      </w:r>
    </w:p>
    <w:p/>
    <w:p>
      <w:r>
        <w:rPr>
          <w:b/>
        </w:rPr>
        <w:t>Word: arbre | Meaning: tree</w:t>
      </w:r>
    </w:p>
    <w:p/>
    <w:p>
      <w:r>
        <w:t>1. J'aime beaucoup aller dans la forêt et observer les arbres.</w:t>
      </w:r>
    </w:p>
    <w:p>
      <w:r>
        <w:t xml:space="preserve">  I like to go into the forest and observe the trees.</w:t>
      </w:r>
    </w:p>
    <w:p>
      <w:r>
        <w:t>2. Le chêne est l'arbre le plus grand de la ville.</w:t>
      </w:r>
    </w:p>
    <w:p>
      <w:r>
        <w:t xml:space="preserve">  The oak tree is the tallest in the city. </w:t>
      </w:r>
    </w:p>
    <w:p>
      <w:r>
        <w:t>3. Tu as besoin d'un arrosoir pour arroser l'arbre.</w:t>
      </w:r>
    </w:p>
    <w:p>
      <w:r>
        <w:t xml:space="preserve">  You need a watering can to water the tree.</w:t>
      </w:r>
    </w:p>
    <w:p>
      <w:r>
        <w:t xml:space="preserve">4. L’arbre à pain était un objet précieux dans notre village. </w:t>
      </w:r>
    </w:p>
    <w:p>
      <w:r>
        <w:t xml:space="preserve">  The bread-tree was a valuable object in our village. </w:t>
      </w:r>
    </w:p>
    <w:p>
      <w:r>
        <w:t>5. Les arbres ont beaucoup de feuilles vertes.</w:t>
      </w:r>
    </w:p>
    <w:p>
      <w:r>
        <w:t xml:space="preserve">  Trees have many green leaves. </w:t>
      </w:r>
    </w:p>
    <w:p>
      <w:r>
        <w:t xml:space="preserve">6. Il y avait des arbres majestueux dans les montagnes. </w:t>
      </w:r>
    </w:p>
    <w:p>
      <w:r>
        <w:t xml:space="preserve">   There were majestic trees in the mountains. </w:t>
      </w:r>
    </w:p>
    <w:p>
      <w:r>
        <w:t xml:space="preserve">7. L'arbre est devenu plus grand grâce aux pluies abondantes. </w:t>
      </w:r>
    </w:p>
    <w:p>
      <w:r>
        <w:t xml:space="preserve">    The tree grew bigger thanks to abundant rainfall.</w:t>
      </w:r>
    </w:p>
    <w:p>
      <w:r>
        <w:t xml:space="preserve">8. Les enfants ont planté des arbres dans l’école. </w:t>
      </w:r>
    </w:p>
    <w:p>
      <w:r>
        <w:t xml:space="preserve">    The children planted trees at school. </w:t>
      </w:r>
    </w:p>
    <w:p>
      <w:r>
        <w:t>9.  Le jardinier a coupé les branches de l'arbre pour lui rendre une forme plus élégante.</w:t>
      </w:r>
    </w:p>
    <w:p>
      <w:r>
        <w:t xml:space="preserve">   The gardener cut the branches of the tree to give it a more elegant shape. </w:t>
      </w:r>
    </w:p>
    <w:p>
      <w:r>
        <w:t>10. On peut trouver de nombreux arbres dans la nature.</w:t>
      </w:r>
    </w:p>
    <w:p>
      <w:r>
        <w:t xml:space="preserve">   There are many trees in nature.</w:t>
      </w:r>
    </w:p>
    <w:p/>
    <w:p>
      <w:r>
        <w:rPr>
          <w:b/>
        </w:rPr>
        <w:t>Word: verdant | Meaning: green</w:t>
      </w:r>
    </w:p>
    <w:p/>
    <w:p>
      <w:r>
        <w:t>1. Les champs verdoyant sont magnifiques à l'automne.</w:t>
      </w:r>
    </w:p>
    <w:p>
      <w:r>
        <w:t xml:space="preserve">    The verdant fields are magnificent in autumn.</w:t>
      </w:r>
    </w:p>
    <w:p>
      <w:r>
        <w:t>2. La forêt est très verte et offre un paysage agréable.</w:t>
      </w:r>
    </w:p>
    <w:p>
      <w:r>
        <w:t xml:space="preserve">    The forest is very green and offers a pleasant landscape.</w:t>
      </w:r>
    </w:p>
    <w:p>
      <w:r>
        <w:t>3. Le jardin était couvert de verdure, avec des fleurs et des plantes.</w:t>
      </w:r>
    </w:p>
    <w:p>
      <w:r>
        <w:t xml:space="preserve">    The garden was covered with greenery, with flowers and plants. </w:t>
      </w:r>
    </w:p>
    <w:p>
      <w:r>
        <w:t>4. L'arbre vert et majestueux dominait la scène.</w:t>
      </w:r>
    </w:p>
    <w:p>
      <w:r>
        <w:t xml:space="preserve">    The majestic green tree dominated the scene.</w:t>
      </w:r>
    </w:p>
    <w:p>
      <w:r>
        <w:t>5. La nature a une grande force verte qui nous nourrit.</w:t>
      </w:r>
    </w:p>
    <w:p>
      <w:r>
        <w:t xml:space="preserve">    Nature has a great green force that nourishes us.</w:t>
      </w:r>
    </w:p>
    <w:p>
      <w:r>
        <w:t xml:space="preserve">6. Le vert de la pelouse est l'un des aspects les plus agréables du jardin. </w:t>
      </w:r>
    </w:p>
    <w:p>
      <w:r>
        <w:t xml:space="preserve">    The green of the lawn is one of the most pleasant aspects of the garden.</w:t>
      </w:r>
    </w:p>
    <w:p>
      <w:r>
        <w:t>7. L’eau turquoise et verdâtre reflète le ciel bleu d'été.</w:t>
      </w:r>
    </w:p>
    <w:p>
      <w:r>
        <w:t xml:space="preserve">   The turquoise and greenish water reflects the blue sky in summer.</w:t>
      </w:r>
    </w:p>
    <w:p>
      <w:r>
        <w:t xml:space="preserve">8. Le vert des plantes est la couleur de la vie et de l'espoir. </w:t>
      </w:r>
    </w:p>
    <w:p>
      <w:r>
        <w:t xml:space="preserve">    Green is the color of life and hope.</w:t>
      </w:r>
    </w:p>
    <w:p>
      <w:r>
        <w:t xml:space="preserve">9. Les couleurs verdoyantes de la nature nous rappellent la beauté de la terre.  </w:t>
      </w:r>
    </w:p>
    <w:p>
      <w:r>
        <w:t xml:space="preserve">   The verdant colors of nature remind us of the beauty of earth.</w:t>
      </w:r>
    </w:p>
    <w:p>
      <w:r>
        <w:t xml:space="preserve">10. Un voyage en montagne offre une vue magnifique sur des paysages verdoyants. </w:t>
      </w:r>
    </w:p>
    <w:p>
      <w:r>
        <w:t xml:space="preserve">   A trip in the mountains offers a magnificent view of verdant landscapes.</w:t>
      </w:r>
    </w:p>
    <w:p/>
    <w:p>
      <w:r>
        <w:rPr>
          <w:b/>
        </w:rPr>
        <w:t>Word: bleu | Meaning: blue</w:t>
      </w:r>
    </w:p>
    <w:p/>
    <w:p>
      <w:r>
        <w:t>1. Le ciel était bleu aujourd'hui.</w:t>
      </w:r>
    </w:p>
    <w:p>
      <w:r>
        <w:t xml:space="preserve">  The sky was blue today.</w:t>
      </w:r>
    </w:p>
    <w:p>
      <w:r>
        <w:t>2. La robe de Marie était bleue.</w:t>
      </w:r>
    </w:p>
    <w:p>
      <w:r>
        <w:t xml:space="preserve">  Marie's dress was blue.</w:t>
      </w:r>
    </w:p>
    <w:p>
      <w:r>
        <w:t>3. Il a des yeux bleus.</w:t>
      </w:r>
    </w:p>
    <w:p>
      <w:r>
        <w:t xml:space="preserve">  He has blue eyes.</w:t>
      </w:r>
    </w:p>
    <w:p>
      <w:r>
        <w:t>4. J'aime boire du jus de pomme bleu.</w:t>
      </w:r>
    </w:p>
    <w:p>
      <w:r>
        <w:t xml:space="preserve">  I like to drink blue apple juice.</w:t>
      </w:r>
    </w:p>
    <w:p>
      <w:r>
        <w:t>5. La voiture est bleu foncé.</w:t>
      </w:r>
    </w:p>
    <w:p>
      <w:r>
        <w:t xml:space="preserve">  The car is dark blue.</w:t>
      </w:r>
    </w:p>
    <w:p>
      <w:r>
        <w:t>6. Les champs sont bleus en automne.</w:t>
      </w:r>
    </w:p>
    <w:p>
      <w:r>
        <w:t xml:space="preserve">  The fields are blue in autumn.</w:t>
      </w:r>
    </w:p>
    <w:p>
      <w:r>
        <w:t>7. Le drapeau français est bleu, blanc et rouge.</w:t>
      </w:r>
    </w:p>
    <w:p>
      <w:r>
        <w:t xml:space="preserve">  The French flag is blue, white and red.</w:t>
      </w:r>
    </w:p>
    <w:p>
      <w:r>
        <w:t>8. J'ai besoin d'un stylo bleu.</w:t>
      </w:r>
    </w:p>
    <w:p>
      <w:r>
        <w:t xml:space="preserve">  I need a blue pen.</w:t>
      </w:r>
    </w:p>
    <w:p>
      <w:r>
        <w:t>9. La fleur était bleue et magnifique.</w:t>
      </w:r>
    </w:p>
    <w:p>
      <w:r>
        <w:t xml:space="preserve">  The flower was blue and beautiful.</w:t>
      </w:r>
    </w:p>
    <w:p>
      <w:r>
        <w:t>10. Il m'a donné un cadeau bleu.</w:t>
      </w:r>
    </w:p>
    <w:p>
      <w:r>
        <w:t xml:space="preserve">  He gave me a blue gift.</w:t>
      </w:r>
    </w:p>
    <w:p/>
    <w:p>
      <w:r>
        <w:rPr>
          <w:b/>
        </w:rPr>
        <w:t>Word: blanc | Meaning: white</w:t>
      </w:r>
    </w:p>
    <w:p/>
    <w:p>
      <w:r>
        <w:t>1. La neige est blanche.</w:t>
      </w:r>
    </w:p>
    <w:p>
      <w:r>
        <w:t xml:space="preserve">  The snow is white.</w:t>
      </w:r>
    </w:p>
    <w:p>
      <w:r>
        <w:t>2. Le ciel était blanc aujourd'hui.</w:t>
      </w:r>
    </w:p>
    <w:p>
      <w:r>
        <w:t xml:space="preserve">  The sky was white today.</w:t>
      </w:r>
    </w:p>
    <w:p>
      <w:r>
        <w:t>3. Ma robe est blanche.</w:t>
      </w:r>
    </w:p>
    <w:p>
      <w:r>
        <w:t xml:space="preserve">  My dress is white. </w:t>
      </w:r>
    </w:p>
    <w:p>
      <w:r>
        <w:t>4. J'ai un crayon blanc.</w:t>
      </w:r>
    </w:p>
    <w:p>
      <w:r>
        <w:t xml:space="preserve">   I have a white pencil. </w:t>
      </w:r>
    </w:p>
    <w:p>
      <w:r>
        <w:t>5. Elle a des yeux blancs.</w:t>
      </w:r>
    </w:p>
    <w:p>
      <w:r>
        <w:t xml:space="preserve">   She has white eyes.</w:t>
      </w:r>
    </w:p>
    <w:p>
      <w:r>
        <w:t>6. Le gâteau était blanc et moelleux.</w:t>
      </w:r>
    </w:p>
    <w:p>
      <w:r>
        <w:t xml:space="preserve">   The cake was white and fluffy.</w:t>
      </w:r>
    </w:p>
    <w:p>
      <w:r>
        <w:t>7. La robe de la mariée était blanche.</w:t>
      </w:r>
    </w:p>
    <w:p>
      <w:r>
        <w:t xml:space="preserve">  The bride's dress was white. </w:t>
      </w:r>
    </w:p>
    <w:p>
      <w:r>
        <w:t>8. Il est difficile de voir dans un espace blanc.</w:t>
      </w:r>
    </w:p>
    <w:p>
      <w:r>
        <w:t xml:space="preserve">    It is difficult to see in a white space.</w:t>
      </w:r>
    </w:p>
    <w:p>
      <w:r>
        <w:t>9. Les fleurs sont blanches et roses.</w:t>
      </w:r>
    </w:p>
    <w:p>
      <w:r>
        <w:t xml:space="preserve">   The flowers are white and pink. </w:t>
      </w:r>
    </w:p>
    <w:p>
      <w:r>
        <w:t>10. La ville était blanche et monotone.</w:t>
      </w:r>
    </w:p>
    <w:p>
      <w:r>
        <w:t xml:space="preserve">  The city was white and monotone.</w:t>
      </w:r>
    </w:p>
    <w:p/>
    <w:p>
      <w:r>
        <w:rPr>
          <w:b/>
        </w:rPr>
        <w:t>Word: rouge | Meaning: red</w:t>
      </w:r>
    </w:p>
    <w:p/>
    <w:p>
      <w:r>
        <w:t>1. La robe de la femme était rouge vif.</w:t>
      </w:r>
    </w:p>
    <w:p>
      <w:r>
        <w:t xml:space="preserve">    The woman's dress was a bright red.</w:t>
      </w:r>
    </w:p>
    <w:p>
      <w:r>
        <w:t>2. Il a acheté un livre rouge à l'épicerie.</w:t>
      </w:r>
    </w:p>
    <w:p>
      <w:r>
        <w:t xml:space="preserve">    He bought a red book at the grocery store.</w:t>
      </w:r>
    </w:p>
    <w:p>
      <w:r>
        <w:t xml:space="preserve">3. Les fruits rouges sont délicieux. </w:t>
      </w:r>
    </w:p>
    <w:p>
      <w:r>
        <w:t xml:space="preserve">    Red fruits are delicious.</w:t>
      </w:r>
    </w:p>
    <w:p>
      <w:r>
        <w:t xml:space="preserve">4. La voiture de Paul était rouge foncé. </w:t>
      </w:r>
    </w:p>
    <w:p>
      <w:r>
        <w:t xml:space="preserve">    Paul's car was a dark red.</w:t>
      </w:r>
    </w:p>
    <w:p>
      <w:r>
        <w:t>5. Il aime regarder les films rouges.</w:t>
      </w:r>
    </w:p>
    <w:p>
      <w:r>
        <w:t xml:space="preserve">   He likes to watch red movies.</w:t>
      </w:r>
    </w:p>
    <w:p>
      <w:r>
        <w:t xml:space="preserve">6. Le soleil était rouge aujourd'hui. </w:t>
      </w:r>
    </w:p>
    <w:p>
      <w:r>
        <w:t xml:space="preserve">    The sun was red today.</w:t>
      </w:r>
    </w:p>
    <w:p>
      <w:r>
        <w:t>7.  Les tomates sont rouges et juteuses.</w:t>
      </w:r>
    </w:p>
    <w:p>
      <w:r>
        <w:t xml:space="preserve">    Tomatoes are red and juicy.</w:t>
      </w:r>
    </w:p>
    <w:p>
      <w:r>
        <w:t>8. La couleur rouge est très belle.</w:t>
      </w:r>
    </w:p>
    <w:p>
      <w:r>
        <w:t xml:space="preserve">    Red is a very beautiful color.</w:t>
      </w:r>
    </w:p>
    <w:p>
      <w:r>
        <w:t xml:space="preserve">9. J'adore les couleurs rouges ! </w:t>
      </w:r>
    </w:p>
    <w:p>
      <w:r>
        <w:t xml:space="preserve">    I love the colors red!</w:t>
      </w:r>
    </w:p>
    <w:p>
      <w:r>
        <w:t xml:space="preserve">10. Elle a une robe rouge magnifique. </w:t>
      </w:r>
    </w:p>
    <w:p>
      <w:r>
        <w:t xml:space="preserve">   She has a magnificent red dress.</w:t>
      </w:r>
    </w:p>
    <w:p/>
    <w:p>
      <w:r>
        <w:rPr>
          <w:b/>
        </w:rPr>
        <w:t>Word: vert | Meaning: green</w:t>
      </w:r>
    </w:p>
    <w:p/>
    <w:p>
      <w:r>
        <w:t xml:space="preserve">1. Le jardin est vert, avec des arbres verdoyants et des fleurs.  </w:t>
      </w:r>
    </w:p>
    <w:p>
      <w:r>
        <w:t xml:space="preserve">   The garden is green, with verdant trees and flowers.</w:t>
      </w:r>
    </w:p>
    <w:p>
      <w:r>
        <w:t xml:space="preserve">2. La plupart des légumes sont verts lorsqu'ils poussent dans le sol. </w:t>
      </w:r>
    </w:p>
    <w:p>
      <w:r>
        <w:t xml:space="preserve">    Most vegetables are green when they grow in the ground.</w:t>
      </w:r>
    </w:p>
    <w:p>
      <w:r>
        <w:t xml:space="preserve">3. J’aime les choses vertes et j’utilise une palette de couleurs vert pour mes projets.  </w:t>
      </w:r>
    </w:p>
    <w:p>
      <w:r>
        <w:t xml:space="preserve">   I like things green, and I use a green color palette for my projects. </w:t>
      </w:r>
    </w:p>
    <w:p>
      <w:r>
        <w:t xml:space="preserve">4. Les feuilles des arbres sont souvent vert. </w:t>
      </w:r>
    </w:p>
    <w:p>
      <w:r>
        <w:t xml:space="preserve">    The leaves of trees are often green.</w:t>
      </w:r>
    </w:p>
    <w:p>
      <w:r>
        <w:t>5. La voiture est verte.</w:t>
      </w:r>
    </w:p>
    <w:p>
      <w:r>
        <w:t xml:space="preserve">    The car is green. </w:t>
      </w:r>
    </w:p>
    <w:p>
      <w:r>
        <w:t xml:space="preserve">6. Elle portait une blouse verte et un pantalon gris.  </w:t>
      </w:r>
    </w:p>
    <w:p>
      <w:r>
        <w:t xml:space="preserve">    She was wearing a green blouse and gray pants. </w:t>
      </w:r>
    </w:p>
    <w:p>
      <w:r>
        <w:t xml:space="preserve">7. Les plantes vertes apportent de la vie à l’intérieur.   </w:t>
      </w:r>
    </w:p>
    <w:p>
      <w:r>
        <w:t xml:space="preserve">   Green plants bring life to the interior. </w:t>
      </w:r>
    </w:p>
    <w:p>
      <w:r>
        <w:t xml:space="preserve">8. Le ciel est vert aujourd'hui.  </w:t>
      </w:r>
    </w:p>
    <w:p>
      <w:r>
        <w:t xml:space="preserve">    The sky is green today. </w:t>
      </w:r>
    </w:p>
    <w:p>
      <w:r>
        <w:t>9. La lumière du soleil était verte.</w:t>
      </w:r>
    </w:p>
    <w:p>
      <w:r>
        <w:t xml:space="preserve">    The sunlight was green. </w:t>
      </w:r>
    </w:p>
    <w:p>
      <w:r>
        <w:t xml:space="preserve">10. Vous pouvez voir la couleur verte de l’herbe.  </w:t>
      </w:r>
    </w:p>
    <w:p>
      <w:r>
        <w:t xml:space="preserve">   You can see the green color of the grass.</w:t>
      </w:r>
    </w:p>
    <w:p/>
    <w:p>
      <w:r>
        <w:rPr>
          <w:b/>
        </w:rPr>
        <w:t>Word: gris | Meaning: gray</w:t>
      </w:r>
    </w:p>
    <w:p/>
    <w:p>
      <w:r>
        <w:t>1. Le ciel était gris aujourd'hui.</w:t>
      </w:r>
    </w:p>
    <w:p>
      <w:r>
        <w:t xml:space="preserve">   The sky was grey today.</w:t>
      </w:r>
    </w:p>
    <w:p>
      <w:r>
        <w:t>2. Les vêtements sont gris et confortables.</w:t>
      </w:r>
    </w:p>
    <w:p>
      <w:r>
        <w:t xml:space="preserve">   The clothes are gray and comfortable.</w:t>
      </w:r>
    </w:p>
    <w:p>
      <w:r>
        <w:t xml:space="preserve">3. Il a une robe gris-bleu. </w:t>
      </w:r>
    </w:p>
    <w:p>
      <w:r>
        <w:t xml:space="preserve">   He has a gray-blue robe.</w:t>
      </w:r>
    </w:p>
    <w:p>
      <w:r>
        <w:t xml:space="preserve">4. La voiture est grise et élégante. </w:t>
      </w:r>
    </w:p>
    <w:p>
      <w:r>
        <w:t xml:space="preserve">   The car is gray and elegant.</w:t>
      </w:r>
    </w:p>
    <w:p>
      <w:r>
        <w:t>5. Le paysage était gris à cause du brouillard.</w:t>
      </w:r>
    </w:p>
    <w:p>
      <w:r>
        <w:t xml:space="preserve">   The landscape was gray because of the fog.</w:t>
      </w:r>
    </w:p>
    <w:p>
      <w:r>
        <w:t>6. Les nuages sont gris, mais il y a de la chance de pluie.</w:t>
      </w:r>
    </w:p>
    <w:p>
      <w:r>
        <w:t xml:space="preserve">   The clouds are gray, but there's a chance of rain.</w:t>
      </w:r>
    </w:p>
    <w:p>
      <w:r>
        <w:t xml:space="preserve">7. La maison est grise et sombre. </w:t>
      </w:r>
    </w:p>
    <w:p>
      <w:r>
        <w:t xml:space="preserve">   The house is gray and gloomy.</w:t>
      </w:r>
    </w:p>
    <w:p>
      <w:r>
        <w:t>8. Mon ami porte un sac gris.</w:t>
      </w:r>
    </w:p>
    <w:p>
      <w:r>
        <w:t xml:space="preserve">   My friend wears a grey bag.</w:t>
      </w:r>
    </w:p>
    <w:p>
      <w:r>
        <w:t>9. J’adore les vêtements gris!</w:t>
      </w:r>
    </w:p>
    <w:p>
      <w:r>
        <w:t xml:space="preserve">    I love wearing gray clothes!</w:t>
      </w:r>
    </w:p>
    <w:p>
      <w:r>
        <w:t>10. Il y avait une ambiance grise dans la pièce.</w:t>
      </w:r>
    </w:p>
    <w:p>
      <w:r>
        <w:t xml:space="preserve">    There was a gray atmosphere in the room.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 </w:t>
      </w:r>
    </w:p>
    <w:p>
      <w:r>
        <w:t xml:space="preserve">   The car is yellow.</w:t>
      </w:r>
    </w:p>
    <w:p>
      <w:r>
        <w:t xml:space="preserve">2. J'adore la couleur jaune. </w:t>
      </w:r>
    </w:p>
    <w:p>
      <w:r>
        <w:t xml:space="preserve">   I love the color yellow.</w:t>
      </w:r>
    </w:p>
    <w:p>
      <w:r>
        <w:t xml:space="preserve">3. Le soleil brille d'un éclat jaune vif. </w:t>
      </w:r>
    </w:p>
    <w:p>
      <w:r>
        <w:t xml:space="preserve">   The sun shines with a bright yellow glow.</w:t>
      </w:r>
    </w:p>
    <w:p>
      <w:r>
        <w:t>4. Les fleurs sont jaunes.</w:t>
      </w:r>
    </w:p>
    <w:p>
      <w:r>
        <w:t xml:space="preserve">   The flowers are yellow.</w:t>
      </w:r>
    </w:p>
    <w:p>
      <w:r>
        <w:t xml:space="preserve">5. Il y a un chapeau jaune dans le sac. </w:t>
      </w:r>
    </w:p>
    <w:p>
      <w:r>
        <w:t xml:space="preserve">    There is a yellow hat in the bag.</w:t>
      </w:r>
    </w:p>
    <w:p>
      <w:r>
        <w:t xml:space="preserve">6. L'œuf est jaune.  </w:t>
      </w:r>
    </w:p>
    <w:p>
      <w:r>
        <w:t xml:space="preserve">    The egg is yellow.</w:t>
      </w:r>
    </w:p>
    <w:p>
      <w:r>
        <w:t xml:space="preserve">7. Le chat a une fourrure jaune.  </w:t>
      </w:r>
    </w:p>
    <w:p>
      <w:r>
        <w:t xml:space="preserve">   The cat has a yellow fur.</w:t>
      </w:r>
    </w:p>
    <w:p>
      <w:r>
        <w:t xml:space="preserve">8. La pomme que j'ai mangée était jaune.  </w:t>
      </w:r>
    </w:p>
    <w:p>
      <w:r>
        <w:t xml:space="preserve">   The apple I ate was yellow. </w:t>
      </w:r>
    </w:p>
    <w:p>
      <w:r>
        <w:t xml:space="preserve">9. Vous avez un sourire jaune aujourd'hui.  </w:t>
      </w:r>
    </w:p>
    <w:p>
      <w:r>
        <w:t xml:space="preserve">    You have a yellow smile today.</w:t>
      </w:r>
    </w:p>
    <w:p>
      <w:r>
        <w:t xml:space="preserve">10. Le ciel est jaune, alors il fait mauvais temps.  </w:t>
      </w:r>
    </w:p>
    <w:p>
      <w:r>
        <w:t xml:space="preserve">   The sky is yellow, so it's bad weather.</w:t>
      </w:r>
    </w:p>
    <w:p/>
    <w:p>
      <w:r>
        <w:rPr>
          <w:b/>
        </w:rPr>
        <w:t>Word: orange | Meaning: fruit</w:t>
      </w:r>
    </w:p>
    <w:p/>
    <w:p>
      <w:r>
        <w:t xml:space="preserve">1. J'aime les oranges, elles sont très saines. </w:t>
      </w:r>
    </w:p>
    <w:p>
      <w:r>
        <w:t xml:space="preserve">   I like oranges, they are very healthy.</w:t>
      </w:r>
    </w:p>
    <w:p>
      <w:r>
        <w:t xml:space="preserve">2. L’orange est un fruit vert avec une peau orangé. </w:t>
      </w:r>
    </w:p>
    <w:p>
      <w:r>
        <w:t xml:space="preserve">   The orange is a green fruit with an orange peel. </w:t>
      </w:r>
    </w:p>
    <w:p>
      <w:r>
        <w:t xml:space="preserve">3. La plupart des gens mangent de l'orange en hiver. </w:t>
      </w:r>
    </w:p>
    <w:p>
      <w:r>
        <w:t xml:space="preserve">    Most people eat orange in winter.</w:t>
      </w:r>
    </w:p>
    <w:p>
      <w:r>
        <w:t xml:space="preserve">4. J'ai acheté une orange pour mon café. </w:t>
      </w:r>
    </w:p>
    <w:p>
      <w:r>
        <w:t xml:space="preserve">    I bought an orange for my coffee.</w:t>
      </w:r>
    </w:p>
    <w:p>
      <w:r>
        <w:t xml:space="preserve">5. Les enfants aiment les oranges et elles sont faciles à manger.  </w:t>
      </w:r>
    </w:p>
    <w:p>
      <w:r>
        <w:t xml:space="preserve">    Children like oranges and they are easy to eat.</w:t>
      </w:r>
    </w:p>
    <w:p>
      <w:r>
        <w:t>6. L'orange est un fruit tropical qui pousse dans l’Afrique du Sud.</w:t>
      </w:r>
    </w:p>
    <w:p>
      <w:r>
        <w:t xml:space="preserve">    The orange is a tropical fruit that grows in South Africa. </w:t>
      </w:r>
    </w:p>
    <w:p>
      <w:r>
        <w:t>7. On utilise l'huile d’orange dans la cuisine pour parfumer les aliments.</w:t>
      </w:r>
    </w:p>
    <w:p>
      <w:r>
        <w:t xml:space="preserve">   We use orange oil in the kitchen to flavor food.  </w:t>
      </w:r>
    </w:p>
    <w:p>
      <w:r>
        <w:t xml:space="preserve">8. L’orange est aussi un ingrédient principal dans de nombreux cocktails. </w:t>
      </w:r>
    </w:p>
    <w:p>
      <w:r>
        <w:t xml:space="preserve">    Orange is also a main ingredient in many cocktails. </w:t>
      </w:r>
    </w:p>
    <w:p>
      <w:r>
        <w:t xml:space="preserve">9. Les oranges sont riches en vitamine C et elles aident à renforcer le système immunitaire. </w:t>
      </w:r>
    </w:p>
    <w:p>
      <w:r>
        <w:t xml:space="preserve">   Oranges are rich in vitamin C and they help strengthen the immune system.  </w:t>
      </w:r>
    </w:p>
    <w:p>
      <w:r>
        <w:t xml:space="preserve">10. L’orange est un symbole de bonheur et de vie en France. </w:t>
      </w:r>
    </w:p>
    <w:p>
      <w:r>
        <w:t xml:space="preserve">    Orange is a symbol of happiness and life in France.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