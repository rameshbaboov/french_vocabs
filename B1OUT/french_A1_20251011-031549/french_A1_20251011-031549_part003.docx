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I have a deep love for French cooking.</w:t>
      </w:r>
    </w:p>
    <w:p>
      <w:r>
        <w:t>2. L'amour est le plus grand des sentiments humains.</w:t>
      </w:r>
    </w:p>
    <w:p>
      <w:r>
        <w:t xml:space="preserve">   Love is the greatest human feeling. </w:t>
      </w:r>
    </w:p>
    <w:p>
      <w:r>
        <w:t>3. Ma mère et moi avons un amour immense pour nos familles.</w:t>
      </w:r>
    </w:p>
    <w:p>
      <w:r>
        <w:t xml:space="preserve">    My mom and I have an enormous love for our families.</w:t>
      </w:r>
    </w:p>
    <w:p>
      <w:r>
        <w:t>4. L'amour d'un parent à son enfant est inconditionnel.</w:t>
      </w:r>
    </w:p>
    <w:p>
      <w:r>
        <w:t xml:space="preserve">   The love of a parent to their child is unconditional.</w:t>
      </w:r>
    </w:p>
    <w:p>
      <w:r>
        <w:t xml:space="preserve">5.  Le sentiment de l’amour peut-être difficile à exprimer. </w:t>
      </w:r>
    </w:p>
    <w:p>
      <w:r>
        <w:t xml:space="preserve">   Feeling love can be difficult to express.</w:t>
      </w:r>
    </w:p>
    <w:p>
      <w:r>
        <w:t xml:space="preserve">6. Le romantisme de l'amour est une source d'inspiration constante. </w:t>
      </w:r>
    </w:p>
    <w:p>
      <w:r>
        <w:t xml:space="preserve">   Romantic love is a constant source of inspiration.</w:t>
      </w:r>
    </w:p>
    <w:p>
      <w:r>
        <w:t xml:space="preserve">7. L’amour est un mot qui dépeint la force du lien social. </w:t>
      </w:r>
    </w:p>
    <w:p>
      <w:r>
        <w:t xml:space="preserve">  Love is a word that describes the strength of social connection.</w:t>
      </w:r>
    </w:p>
    <w:p>
      <w:r>
        <w:t>8.  L'amour est le moteur de notre vie et nous pousse à vivre plus.</w:t>
      </w:r>
    </w:p>
    <w:p>
      <w:r>
        <w:t xml:space="preserve">   Love is the engine of our life and pushes us to live more. </w:t>
      </w:r>
    </w:p>
    <w:p>
      <w:r>
        <w:t xml:space="preserve">9.  Des amours diverses dans la vie, nous enseignent l’importance des relations humaines. </w:t>
      </w:r>
    </w:p>
    <w:p>
      <w:r>
        <w:t xml:space="preserve">   Various loves in life teach us the importance of human relationships.</w:t>
      </w:r>
    </w:p>
    <w:p>
      <w:r>
        <w:t>10. L'amour est un cadeau précieux que l'on ne peut pas nier.</w:t>
      </w:r>
    </w:p>
    <w:p>
      <w:r>
        <w:t xml:space="preserve">    Love is a precious gift that we cannot deny.</w:t>
      </w:r>
    </w:p>
    <w:p/>
    <w:p>
      <w:r>
        <w:rPr>
          <w:b/>
        </w:rPr>
        <w:t>Word: Fruit | Meaning:  Fruits</w:t>
      </w:r>
    </w:p>
    <w:p/>
    <w:p>
      <w:r>
        <w:t xml:space="preserve">1.  J'adore les fruits rouges, j'en ai toujours besoin.  </w:t>
      </w:r>
    </w:p>
    <w:p>
      <w:r>
        <w:t xml:space="preserve">    I love red fruit, I always need them.</w:t>
      </w:r>
    </w:p>
    <w:p>
      <w:r>
        <w:t xml:space="preserve">2.  Il y a beaucoup de variétés de fruits dans le marché.   </w:t>
      </w:r>
    </w:p>
    <w:p>
      <w:r>
        <w:t xml:space="preserve">    There are many varieties of fruit in the market. </w:t>
      </w:r>
    </w:p>
    <w:p>
      <w:r>
        <w:t xml:space="preserve">3.  La banane est un fruit très sain.  </w:t>
      </w:r>
    </w:p>
    <w:p>
      <w:r>
        <w:t xml:space="preserve">    Banana is a very healthy fruit. </w:t>
      </w:r>
    </w:p>
    <w:p>
      <w:r>
        <w:t xml:space="preserve">4.  Les pommes sont ma préférée, les meilleurs!  </w:t>
      </w:r>
    </w:p>
    <w:p>
      <w:r>
        <w:t xml:space="preserve">    Apples are my favorite, the best ones! </w:t>
      </w:r>
    </w:p>
    <w:p>
      <w:r>
        <w:t xml:space="preserve">5.  Le kiwi est un fruit exotique et délicieux.   </w:t>
      </w:r>
    </w:p>
    <w:p>
      <w:r>
        <w:t xml:space="preserve">    Kiwi is an exotic and delicious fruit.</w:t>
      </w:r>
    </w:p>
    <w:p>
      <w:r>
        <w:t xml:space="preserve">6.  J'ai mangé de la mangue aujourd’hui, c'était trop bon!  </w:t>
      </w:r>
    </w:p>
    <w:p>
      <w:r>
        <w:t xml:space="preserve">    I ate mango today, it was too good! </w:t>
      </w:r>
    </w:p>
    <w:p>
      <w:r>
        <w:t xml:space="preserve">7.  Il y a plusieurs types de fruits dans mon panier.   </w:t>
      </w:r>
    </w:p>
    <w:p>
      <w:r>
        <w:t xml:space="preserve">    There are several types of fruits in my basket. </w:t>
      </w:r>
    </w:p>
    <w:p>
      <w:r>
        <w:t xml:space="preserve">8.  Les fruits sont un excellent moyen d'obtenir les vitamines.  </w:t>
      </w:r>
    </w:p>
    <w:p>
      <w:r>
        <w:t xml:space="preserve">    Fruits are an excellent way to obtain vitamins. </w:t>
      </w:r>
    </w:p>
    <w:p>
      <w:r>
        <w:t xml:space="preserve">9.  J’aime cuisiner avec des fruits frais, c’est agréable!  </w:t>
      </w:r>
    </w:p>
    <w:p>
      <w:r>
        <w:t xml:space="preserve">    I like cooking with fresh fruit, it's nice! </w:t>
      </w:r>
    </w:p>
    <w:p>
      <w:r>
        <w:t xml:space="preserve">10. Le citron est un fruit acide qui peut être utilisé dans la cuisine.   </w:t>
      </w:r>
    </w:p>
    <w:p>
      <w:r>
        <w:t xml:space="preserve">    Lemon is an acidic fruit that can be used in the kitchen.</w:t>
      </w:r>
    </w:p>
    <w:p/>
    <w:p>
      <w:r>
        <w:t>Livre: Book</w:t>
      </w:r>
    </w:p>
    <w:p/>
    <w:p>
      <w:r>
        <w:t xml:space="preserve">1. J'ai un livre sur la cuisine pour apprendre de nouvelles recettes. </w:t>
      </w:r>
    </w:p>
    <w:p>
      <w:r>
        <w:t xml:space="preserve">    My cookbook has recipes for learning new dishes.</w:t>
      </w:r>
    </w:p>
    <w:p>
      <w:r>
        <w:t>2. Le livre est très intéressant, j'aimerais en lire d'autres.</w:t>
      </w:r>
    </w:p>
    <w:p>
      <w:r>
        <w:t xml:space="preserve">   The book is very interesting, I would like to read other ones.</w:t>
      </w:r>
    </w:p>
    <w:p>
      <w:r>
        <w:t xml:space="preserve">3. Il a lu dans son livre et il était fasciné par l’histoire. </w:t>
      </w:r>
    </w:p>
    <w:p>
      <w:r>
        <w:t xml:space="preserve">    He read in his book and he was fascinated by the history. </w:t>
      </w:r>
    </w:p>
    <w:p>
      <w:r>
        <w:t>4. Les enfants ont lu un livre d'aventures avant de dormir.</w:t>
      </w:r>
    </w:p>
    <w:p>
      <w:r>
        <w:t xml:space="preserve">    The children read an adventure book before going to sleep.</w:t>
      </w:r>
    </w:p>
    <w:p>
      <w:r>
        <w:t xml:space="preserve">5. Il cherchait dans son livre pour trouver la réponse à sa question. </w:t>
      </w:r>
    </w:p>
    <w:p>
      <w:r>
        <w:t xml:space="preserve">    He searched in his book to find the answer to his question.</w:t>
      </w:r>
    </w:p>
    <w:p>
      <w:r>
        <w:t xml:space="preserve">6. J’ai besoin de mon livre pour écrire un rapport sur le climat. </w:t>
      </w:r>
    </w:p>
    <w:p>
      <w:r>
        <w:t xml:space="preserve">    I need my book to write a report on climate change. </w:t>
      </w:r>
    </w:p>
    <w:p>
      <w:r>
        <w:t xml:space="preserve">7. Le livre est rempli de photos de voyages qu'elle a fait. </w:t>
      </w:r>
    </w:p>
    <w:p>
      <w:r>
        <w:t xml:space="preserve">   The book is filled with pictures of the trips she took.</w:t>
      </w:r>
    </w:p>
    <w:p>
      <w:r>
        <w:t xml:space="preserve">8. La librairie propose des livres en plusieurs langues. </w:t>
      </w:r>
    </w:p>
    <w:p>
      <w:r>
        <w:t xml:space="preserve">   The bookstore offers books in multiple languages.</w:t>
      </w:r>
    </w:p>
    <w:p>
      <w:r>
        <w:t xml:space="preserve">9. J’ai acheté un nouveau livre à la bibliothèque pour compléter mes lectures. </w:t>
      </w:r>
    </w:p>
    <w:p>
      <w:r>
        <w:t xml:space="preserve">    I bought a new book at the library to complement my reading list.  </w:t>
      </w:r>
    </w:p>
    <w:p>
      <w:r>
        <w:t>10. J'aime lire des romans policiers dans mon temps libre.</w:t>
      </w:r>
    </w:p>
    <w:p>
      <w:r>
        <w:t xml:space="preserve">     I like to read detective novels in my free time.</w:t>
      </w:r>
    </w:p>
    <w:p/>
    <w:p>
      <w:r>
        <w:rPr>
          <w:b/>
        </w:rPr>
        <w:t>Word: Jour | Meaning: Day</w:t>
      </w:r>
    </w:p>
    <w:p/>
    <w:p>
      <w:r>
        <w:t>1.  Il y a une belle journée aujourd'hui.</w:t>
      </w:r>
    </w:p>
    <w:p>
      <w:r>
        <w:t xml:space="preserve">   There is a beautiful day today.</w:t>
      </w:r>
    </w:p>
    <w:p>
      <w:r>
        <w:t>2.  J’aime bien passer des journées de repos.</w:t>
      </w:r>
    </w:p>
    <w:p>
      <w:r>
        <w:t xml:space="preserve">   I like to spend days off relaxing. </w:t>
      </w:r>
    </w:p>
    <w:p>
      <w:r>
        <w:t>3.  Les gens ont besoin de jours de congé pour se reposer.</w:t>
      </w:r>
    </w:p>
    <w:p>
      <w:r>
        <w:t xml:space="preserve">   People need days off to rest. </w:t>
      </w:r>
    </w:p>
    <w:p>
      <w:r>
        <w:t>4.  Le jour est long et le soir est court.</w:t>
      </w:r>
    </w:p>
    <w:p>
      <w:r>
        <w:t xml:space="preserve">   The day is long and the evening is short. </w:t>
      </w:r>
    </w:p>
    <w:p>
      <w:r>
        <w:t>5.  J'ai eu un jour très difficile hier.</w:t>
      </w:r>
    </w:p>
    <w:p>
      <w:r>
        <w:t xml:space="preserve">    I had a very difficult day yesterday.</w:t>
      </w:r>
    </w:p>
    <w:p>
      <w:r>
        <w:t xml:space="preserve">6.  La journée de la fête se termine bientôt. </w:t>
      </w:r>
    </w:p>
    <w:p>
      <w:r>
        <w:t xml:space="preserve">    The party day ends soon. </w:t>
      </w:r>
    </w:p>
    <w:p>
      <w:r>
        <w:t xml:space="preserve">7.  Le soleil brille aujourd’hui et on peut aller dehors. </w:t>
      </w:r>
    </w:p>
    <w:p>
      <w:r>
        <w:t xml:space="preserve">   The sun is shining today and we can go outside. </w:t>
      </w:r>
    </w:p>
    <w:p>
      <w:r>
        <w:t xml:space="preserve">8.  Il y a une chance de voir un jour d'orage. </w:t>
      </w:r>
    </w:p>
    <w:p>
      <w:r>
        <w:t xml:space="preserve">   There is a chance to see a day of storm. </w:t>
      </w:r>
    </w:p>
    <w:p>
      <w:r>
        <w:t xml:space="preserve">9.  On a besoin de prendre des jours de congé pour voyager. </w:t>
      </w:r>
    </w:p>
    <w:p>
      <w:r>
        <w:t xml:space="preserve">   We need to take days off to travel. </w:t>
      </w:r>
    </w:p>
    <w:p>
      <w:r>
        <w:t xml:space="preserve">10. Je vais travailler plus tard aujourd’hui. </w:t>
      </w:r>
    </w:p>
    <w:p>
      <w:r>
        <w:t xml:space="preserve">    I will work later today.</w:t>
      </w:r>
    </w:p>
    <w:p/>
    <w:p>
      <w:r>
        <w:rPr>
          <w:b/>
        </w:rPr>
        <w:t>Word: Fleur | Meaning: Flower</w:t>
      </w:r>
    </w:p>
    <w:p/>
    <w:p>
      <w:r>
        <w:t>1. La fleur était magnifique, avec ses pétales roses et dorés.</w:t>
      </w:r>
    </w:p>
    <w:p>
      <w:r>
        <w:t xml:space="preserve">  . The flower was magnificent, with its pink and golden petals.</w:t>
      </w:r>
    </w:p>
    <w:p>
      <w:r>
        <w:t xml:space="preserve">2. J'adore les fleurs de printemps, elles apportent une touche de couleur dans l'air. </w:t>
      </w:r>
    </w:p>
    <w:p>
      <w:r>
        <w:t xml:space="preserve">  . I love spring flowers, they bring a splash of color to the air.</w:t>
      </w:r>
    </w:p>
    <w:p>
      <w:r>
        <w:t>3. La fleur symbolise la beauté et la joie de vivre.</w:t>
      </w:r>
    </w:p>
    <w:p>
      <w:r>
        <w:t xml:space="preserve">   . The flower symbolizes beauty and joy of life.</w:t>
      </w:r>
    </w:p>
    <w:p>
      <w:r>
        <w:t xml:space="preserve">4. Tu as besoin d'un peu de lumière pour observer la fleur en détail. </w:t>
      </w:r>
    </w:p>
    <w:p>
      <w:r>
        <w:t xml:space="preserve">  . You need a bit of light to observe the flower up close.</w:t>
      </w:r>
    </w:p>
    <w:p>
      <w:r>
        <w:t>5. L'arbre était couvert de fleurs, il avait une abondance de couleurs.</w:t>
      </w:r>
    </w:p>
    <w:p>
      <w:r>
        <w:t xml:space="preserve">   . The tree was covered with flowers, it had abundance of colors. </w:t>
      </w:r>
    </w:p>
    <w:p>
      <w:r>
        <w:t xml:space="preserve">6. Il faut couper les fleurs mortes pour que la fleur vive plus longtemps. </w:t>
      </w:r>
    </w:p>
    <w:p>
      <w:r>
        <w:t xml:space="preserve">   . You have to cut dead flowers to make the flower live longer. </w:t>
      </w:r>
    </w:p>
    <w:p>
      <w:r>
        <w:t>7. Les fleurs parfumées sont une source de bien-être et de détente.</w:t>
      </w:r>
    </w:p>
    <w:p>
      <w:r>
        <w:t xml:space="preserve">   . Fragrant flowers are a source of well-being and relaxation.</w:t>
      </w:r>
    </w:p>
    <w:p>
      <w:r>
        <w:t>8. La fleur d'oranger est très rare, elle est un symbole important dans la culture française.</w:t>
      </w:r>
    </w:p>
    <w:p>
      <w:r>
        <w:t xml:space="preserve">    . The orange blossom is very rare, it is an important symbol in French culture. </w:t>
      </w:r>
    </w:p>
    <w:p>
      <w:r>
        <w:t xml:space="preserve">9. J'ai acheté des fleurs pour ma mère à l'occasion de son anniversaire.  </w:t>
      </w:r>
    </w:p>
    <w:p>
      <w:r>
        <w:t xml:space="preserve">    . I bought flowers for my mom for her birthday.</w:t>
      </w:r>
    </w:p>
    <w:p>
      <w:r>
        <w:t xml:space="preserve">10. Les oiseaux adorent les fleurs et s’y nourrissent facilement. </w:t>
      </w:r>
    </w:p>
    <w:p>
      <w:r>
        <w:t xml:space="preserve">    . Birds love flowers and easily feed on them.</w:t>
      </w:r>
    </w:p>
    <w:p/>
    <w:p>
      <w:r>
        <w:rPr>
          <w:b/>
        </w:rPr>
        <w:t>Word: France | Meaning: country/nation</w:t>
      </w:r>
    </w:p>
    <w:p/>
    <w:p>
      <w:r>
        <w:t xml:space="preserve">1. La France est célèbre pour ses monuments historiques. </w:t>
      </w:r>
    </w:p>
    <w:p>
      <w:r>
        <w:t xml:space="preserve">   France is famous for its historical monuments.</w:t>
      </w:r>
    </w:p>
    <w:p>
      <w:r>
        <w:t>2.  Je voyage souvent en France pour visiter mes amis.</w:t>
      </w:r>
    </w:p>
    <w:p>
      <w:r>
        <w:t xml:space="preserve">   I often travel to France to visit my friends.</w:t>
      </w:r>
    </w:p>
    <w:p>
      <w:r>
        <w:t xml:space="preserve">3. L'art français a une grande influence dans le monde. </w:t>
      </w:r>
    </w:p>
    <w:p>
      <w:r>
        <w:t xml:space="preserve">   French art has a great influence on the world.</w:t>
      </w:r>
    </w:p>
    <w:p>
      <w:r>
        <w:t>4. J'adore la cuisine française, surtout les croissants!</w:t>
      </w:r>
    </w:p>
    <w:p>
      <w:r>
        <w:t xml:space="preserve">  I love French cuisine, especially croissants!</w:t>
      </w:r>
    </w:p>
    <w:p>
      <w:r>
        <w:t>5. La tour Eiffel est l'un des emblèmes de Paris.</w:t>
      </w:r>
    </w:p>
    <w:p>
      <w:r>
        <w:t xml:space="preserve">    The Eiffel Tower is one of Paris’ symbols. </w:t>
      </w:r>
    </w:p>
    <w:p>
      <w:r>
        <w:t xml:space="preserve">6. Les Français sont connus pour leur passion et leur joie de vivre. </w:t>
      </w:r>
    </w:p>
    <w:p>
      <w:r>
        <w:t xml:space="preserve">   French people are known for their passion and zest for life. </w:t>
      </w:r>
    </w:p>
    <w:p>
      <w:r>
        <w:t xml:space="preserve">7. Le tourisme français attire de nombreux visiteurs chaque année.  </w:t>
      </w:r>
    </w:p>
    <w:p>
      <w:r>
        <w:t xml:space="preserve">   French tourism attracts many visitors every year. </w:t>
      </w:r>
    </w:p>
    <w:p>
      <w:r>
        <w:t xml:space="preserve">8. L'éducation est essentielle en France. </w:t>
      </w:r>
    </w:p>
    <w:p>
      <w:r>
        <w:t xml:space="preserve">   Education is essential in France.  </w:t>
      </w:r>
    </w:p>
    <w:p>
      <w:r>
        <w:t xml:space="preserve">9. La culture française a une riche tradition. </w:t>
      </w:r>
    </w:p>
    <w:p>
      <w:r>
        <w:t xml:space="preserve">    French culture has a rich tradition. </w:t>
      </w:r>
    </w:p>
    <w:p>
      <w:r>
        <w:t xml:space="preserve">10. France et l’Allemagne sont des pays voisins. </w:t>
      </w:r>
    </w:p>
    <w:p>
      <w:r>
        <w:t xml:space="preserve">   France and Germany are neighboring countries.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adore listening to classical music.</w:t>
      </w:r>
    </w:p>
    <w:p>
      <w:r>
        <w:t>2. La musique électronique est populaire dans les clubs.</w:t>
      </w:r>
    </w:p>
    <w:p>
      <w:r>
        <w:t xml:space="preserve">   Electronic music is popular in nightclubs.</w:t>
      </w:r>
    </w:p>
    <w:p>
      <w:r>
        <w:t xml:space="preserve">3. Elle aime chanter et jouer de la guitare. </w:t>
      </w:r>
    </w:p>
    <w:p>
      <w:r>
        <w:t xml:space="preserve">   She likes to sing and play guitar.</w:t>
      </w:r>
    </w:p>
    <w:p>
      <w:r>
        <w:t>4. Les concerts sont une façon amusante de se divertir.</w:t>
      </w:r>
    </w:p>
    <w:p>
      <w:r>
        <w:t xml:space="preserve">   Concerts are a fun way to entertain oneself.</w:t>
      </w:r>
    </w:p>
    <w:p>
      <w:r>
        <w:t>5. La musique peut nous aider à déstresser.</w:t>
      </w:r>
    </w:p>
    <w:p>
      <w:r>
        <w:t xml:space="preserve">   Music can help us relax.</w:t>
      </w:r>
    </w:p>
    <w:p>
      <w:r>
        <w:t xml:space="preserve">6. Il est important d'apprendre à lire des notes musicales. </w:t>
      </w:r>
    </w:p>
    <w:p>
      <w:r>
        <w:t xml:space="preserve">   It is important to learn to read musical notes.</w:t>
      </w:r>
    </w:p>
    <w:p>
      <w:r>
        <w:t>7. Nous allons écouter de la musique pour notre soirée pyjama.</w:t>
      </w:r>
    </w:p>
    <w:p>
      <w:r>
        <w:t xml:space="preserve">    We are going to listen to music for our pyjama party.</w:t>
      </w:r>
    </w:p>
    <w:p>
      <w:r>
        <w:t xml:space="preserve">8. La musique est un excellent moyen de se connecter avec les autres. </w:t>
      </w:r>
    </w:p>
    <w:p>
      <w:r>
        <w:t xml:space="preserve">   Music is a great way to connect with others.</w:t>
      </w:r>
    </w:p>
    <w:p>
      <w:r>
        <w:t xml:space="preserve">9.  J'écoutais de la musique quand j’ai reçu une surprise. </w:t>
      </w:r>
    </w:p>
    <w:p>
      <w:r>
        <w:t xml:space="preserve">   I was listening to music when I received a surprise.</w:t>
      </w:r>
    </w:p>
    <w:p>
      <w:r>
        <w:t>10. La musique est omniprésente dans notre vie.</w:t>
      </w:r>
    </w:p>
    <w:p>
      <w:r>
        <w:t xml:space="preserve">   Music is everywhere in our life.</w:t>
      </w:r>
    </w:p>
    <w:p/>
    <w:p>
      <w:r>
        <w:rPr>
          <w:b/>
        </w:rPr>
        <w:t>Word: Chasse | Meaning: Hunting</w:t>
      </w:r>
    </w:p>
    <w:p/>
    <w:p>
      <w:r>
        <w:t>1.  J'ai participé à une chasse au trésor pour la fête des enfants.</w:t>
      </w:r>
    </w:p>
    <w:p>
      <w:r>
        <w:t xml:space="preserve">   I participated in a treasure hunt for children's party.</w:t>
      </w:r>
    </w:p>
    <w:p>
      <w:r>
        <w:t xml:space="preserve">2. Le chien a chassé les rongeurs dans la forêt. </w:t>
      </w:r>
    </w:p>
    <w:p>
      <w:r>
        <w:t>The dog hunted rodents in the forest.</w:t>
      </w:r>
    </w:p>
    <w:p>
      <w:r>
        <w:t>3. Nous allons participer à une chasse aux trésors en ligne.</w:t>
      </w:r>
    </w:p>
    <w:p>
      <w:r>
        <w:t>We are going to participate in an online treasure hunt.</w:t>
      </w:r>
    </w:p>
    <w:p>
      <w:r>
        <w:t>4. Les oiseaux chassent des insectes pour se nourrir.</w:t>
      </w:r>
    </w:p>
    <w:p>
      <w:r>
        <w:t>Birds hunt insects for food.</w:t>
      </w:r>
    </w:p>
    <w:p>
      <w:r>
        <w:t xml:space="preserve">5. La famille a organisé une chasse au trésor dans la ville. </w:t>
      </w:r>
    </w:p>
    <w:p>
      <w:r>
        <w:t xml:space="preserve">The family organized a scavenger hunt in the city. </w:t>
      </w:r>
    </w:p>
    <w:p>
      <w:r>
        <w:t>6. Ils ont chassé le poisson sur l'océan.</w:t>
      </w:r>
    </w:p>
    <w:p>
      <w:r>
        <w:t>They fished for fish in the ocean.</w:t>
      </w:r>
    </w:p>
    <w:p>
      <w:r>
        <w:t>7.  J'ai chassé un loup dans les montagnes.</w:t>
      </w:r>
    </w:p>
    <w:p>
      <w:r>
        <w:t>I chased a wolf in the mountains.</w:t>
      </w:r>
    </w:p>
    <w:p>
      <w:r>
        <w:t xml:space="preserve">8. Le chasseur a trouvé une preuve de la présence d’un animal rare. </w:t>
      </w:r>
    </w:p>
    <w:p>
      <w:r>
        <w:t xml:space="preserve">The hunter found proof of the presence of a rare animal. </w:t>
      </w:r>
    </w:p>
    <w:p>
      <w:r>
        <w:t>9.  La chasse à l'homme a été interrompue pour des raisons de sécurité.</w:t>
      </w:r>
    </w:p>
    <w:p>
      <w:r>
        <w:t xml:space="preserve">The man hunt was stopped for safety reasons. </w:t>
      </w:r>
    </w:p>
    <w:p>
      <w:r>
        <w:t xml:space="preserve">10.   Le prix de la chasse aux fourmis est en hausse. </w:t>
      </w:r>
    </w:p>
    <w:p>
      <w:r>
        <w:t>The price of ant hunting is rising.</w:t>
      </w:r>
    </w:p>
    <w:p/>
    <w:p>
      <w:r>
        <w:rPr>
          <w:b/>
        </w:rPr>
        <w:t>Word: jaune | Meaning: yellow</w:t>
      </w:r>
    </w:p>
    <w:p/>
    <w:p>
      <w:r>
        <w:t>1.  La voiture est jaune.</w:t>
      </w:r>
    </w:p>
    <w:p>
      <w:r>
        <w:t xml:space="preserve">    The car is yellow.</w:t>
      </w:r>
    </w:p>
    <w:p>
      <w:r>
        <w:t>2.  Le soleil est jaune.</w:t>
      </w:r>
    </w:p>
    <w:p>
      <w:r>
        <w:t xml:space="preserve">    The sun is yellow. </w:t>
      </w:r>
    </w:p>
    <w:p>
      <w:r>
        <w:t xml:space="preserve">3.  J’ai une robe jaune. </w:t>
      </w:r>
    </w:p>
    <w:p>
      <w:r>
        <w:t xml:space="preserve">   I have a yellow dress.</w:t>
      </w:r>
    </w:p>
    <w:p>
      <w:r>
        <w:t>4.  Les fleurs sont jaunes.</w:t>
      </w:r>
    </w:p>
    <w:p>
      <w:r>
        <w:t xml:space="preserve">    The flowers are yellow.</w:t>
      </w:r>
    </w:p>
    <w:p>
      <w:r>
        <w:t xml:space="preserve">5.  Le café est jaune. </w:t>
      </w:r>
    </w:p>
    <w:p>
      <w:r>
        <w:t xml:space="preserve">    The coffee is yellow.</w:t>
      </w:r>
    </w:p>
    <w:p>
      <w:r>
        <w:t>6.  Il avait un costume jaune.</w:t>
      </w:r>
    </w:p>
    <w:p>
      <w:r>
        <w:t xml:space="preserve">    He had a yellow suit. </w:t>
      </w:r>
    </w:p>
    <w:p>
      <w:r>
        <w:t xml:space="preserve">7.  La peinture du tableau est jaune. </w:t>
      </w:r>
    </w:p>
    <w:p>
      <w:r>
        <w:t xml:space="preserve">   The paint of the painting is yellow.</w:t>
      </w:r>
    </w:p>
    <w:p>
      <w:r>
        <w:t xml:space="preserve">8.  Elle aime les choses jaunes. </w:t>
      </w:r>
    </w:p>
    <w:p>
      <w:r>
        <w:t xml:space="preserve">   She likes things yellow.</w:t>
      </w:r>
    </w:p>
    <w:p>
      <w:r>
        <w:t xml:space="preserve">9.  Le drapeau de France est jaune et bleu. </w:t>
      </w:r>
    </w:p>
    <w:p>
      <w:r>
        <w:t xml:space="preserve">   The flag of France is yellow and blue. </w:t>
      </w:r>
    </w:p>
    <w:p>
      <w:r>
        <w:t xml:space="preserve">10.  La couleur jaune est populaire. </w:t>
      </w:r>
    </w:p>
    <w:p>
      <w:r>
        <w:t xml:space="preserve">    Yellow color is popular.</w:t>
      </w:r>
    </w:p>
    <w:p/>
    <w:p>
      <w:r>
        <w:t>Orange: &lt;Fruit&gt; 🍊</w:t>
      </w:r>
    </w:p>
    <w:p/>
    <w:p>
      <w:r>
        <w:t>1. J'adore les oranges!</w:t>
      </w:r>
    </w:p>
    <w:p>
      <w:r>
        <w:t xml:space="preserve">   I love oranges!</w:t>
      </w:r>
    </w:p>
    <w:p>
      <w:r>
        <w:t>2. L’orange est une fruit rouge et juteux.</w:t>
      </w:r>
    </w:p>
    <w:p>
      <w:r>
        <w:t xml:space="preserve">   The orange is a red and juicy fruit.</w:t>
      </w:r>
    </w:p>
    <w:p>
      <w:r>
        <w:t xml:space="preserve">3. Les oranges sont faciles à boire en jus. </w:t>
      </w:r>
    </w:p>
    <w:p>
      <w:r>
        <w:t xml:space="preserve">   Oranges are easy to drink as juice.</w:t>
      </w:r>
    </w:p>
    <w:p>
      <w:r>
        <w:t xml:space="preserve">4. J'ai acheté une nouvelle orange à la boulangerie. </w:t>
      </w:r>
    </w:p>
    <w:p>
      <w:r>
        <w:t xml:space="preserve">   I bought a new orange at the bakery.</w:t>
      </w:r>
    </w:p>
    <w:p>
      <w:r>
        <w:t xml:space="preserve">5. L'orange est un fruit très sain pour notre santé.  </w:t>
      </w:r>
    </w:p>
    <w:p>
      <w:r>
        <w:t xml:space="preserve">    The orange is a very healthy fruit for our health.</w:t>
      </w:r>
    </w:p>
    <w:p>
      <w:r>
        <w:t>6. Il faut choisir des oranges mûres avant de les manger.</w:t>
      </w:r>
    </w:p>
    <w:p>
      <w:r>
        <w:t xml:space="preserve">   You need to choose ripe oranges before eating them. </w:t>
      </w:r>
    </w:p>
    <w:p>
      <w:r>
        <w:t>7. La saison des oranges commence en automne.</w:t>
      </w:r>
    </w:p>
    <w:p>
      <w:r>
        <w:t xml:space="preserve">   Orange season begins in autumn. </w:t>
      </w:r>
    </w:p>
    <w:p>
      <w:r>
        <w:t xml:space="preserve">8. Les enfants aiment souvent boire une orange pour se rafraîchir. </w:t>
      </w:r>
    </w:p>
    <w:p>
      <w:r>
        <w:t xml:space="preserve">   Children often like to drink an orange to cool down.  </w:t>
      </w:r>
    </w:p>
    <w:p>
      <w:r>
        <w:t>9. L'orange est un fruit délicieux et très populaire!</w:t>
      </w:r>
    </w:p>
    <w:p>
      <w:r>
        <w:t xml:space="preserve">   The orange is a delicious and very popular fruit! </w:t>
      </w:r>
    </w:p>
    <w:p>
      <w:r>
        <w:t xml:space="preserve">10. Je pense que l'orange est la plus belle couleur ! </w:t>
      </w:r>
    </w:p>
    <w:p>
      <w:r>
        <w:t xml:space="preserve">    I think the orange is the most beautiful color!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