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Chaine | Meaning: Chain</w:t>
      </w:r>
    </w:p>
    <w:p/>
    <w:p>
      <w:r>
        <w:t>1. La chaîne de télévision diffuse des programmes d'intérêt général.</w:t>
      </w:r>
    </w:p>
    <w:p>
      <w:r>
        <w:t xml:space="preserve">   The television channel broadcasts programs of general interest.</w:t>
      </w:r>
    </w:p>
    <w:p>
      <w:r>
        <w:t>2. Il a accroché une chaîne à son porte-monnaie pour ranger ses clés.</w:t>
      </w:r>
    </w:p>
    <w:p>
      <w:r>
        <w:t xml:space="preserve">   He hung a chain to his wallet to store his keys.</w:t>
      </w:r>
    </w:p>
    <w:p>
      <w:r>
        <w:t xml:space="preserve">3. Le chien a fait un bond arrière et a arraché la chaîne du collier. </w:t>
      </w:r>
    </w:p>
    <w:p>
      <w:r>
        <w:t xml:space="preserve">   The dog jumped backwards and pulled the chain off its collar.</w:t>
      </w:r>
    </w:p>
    <w:p>
      <w:r>
        <w:t>4.  Les chaînes d'alimentation ont été réparées et le système est maintenant opérationnel.</w:t>
      </w:r>
    </w:p>
    <w:p>
      <w:r>
        <w:t xml:space="preserve">    The power chains were repaired, and the system is now operational.</w:t>
      </w:r>
    </w:p>
    <w:p>
      <w:r>
        <w:t>5. Les chaînes de montagnes offrent des vues imprenables.</w:t>
      </w:r>
    </w:p>
    <w:p>
      <w:r>
        <w:t xml:space="preserve">   Mountain ranges offer breathtaking views. </w:t>
      </w:r>
    </w:p>
    <w:p>
      <w:r>
        <w:t>6. La chaîne de production a besoin d'un nouveau chef d'atelier.</w:t>
      </w:r>
    </w:p>
    <w:p>
      <w:r>
        <w:t xml:space="preserve">   The production chain needs a new workshop manager.</w:t>
      </w:r>
    </w:p>
    <w:p>
      <w:r>
        <w:t>7. J'ai acheté une chaîne à perles pour mon cadeau d'anniversaire.</w:t>
      </w:r>
    </w:p>
    <w:p>
      <w:r>
        <w:t xml:space="preserve">    I bought a beaded chain for my birthday gift.</w:t>
      </w:r>
    </w:p>
    <w:p>
      <w:r>
        <w:t xml:space="preserve">8. Les chaînes de sécurité ont été mises en place dans les zones sensibles. </w:t>
      </w:r>
    </w:p>
    <w:p>
      <w:r>
        <w:t xml:space="preserve">  Security chains have been put in place in sensitive areas. </w:t>
      </w:r>
    </w:p>
    <w:p>
      <w:r>
        <w:t>9. La chaîne de production est très importante pour l’économie nationale.</w:t>
      </w:r>
    </w:p>
    <w:p>
      <w:r>
        <w:t xml:space="preserve">   The production chain is very important for the national economy. </w:t>
      </w:r>
    </w:p>
    <w:p>
      <w:r>
        <w:t xml:space="preserve">10. L'émotion était palpable, les chaînes de la danse étaient dégagées et majestueuses. </w:t>
      </w:r>
    </w:p>
    <w:p>
      <w:r>
        <w:t xml:space="preserve">   Emotion was palpable; the dance chain movements were clear and majestic.</w:t>
      </w:r>
    </w:p>
    <w:p/>
    <w:p>
      <w:r>
        <w:rPr>
          <w:b/>
        </w:rPr>
        <w:t>Word: Chat | Meaning: Cat</w:t>
      </w:r>
    </w:p>
    <w:p/>
    <w:p>
      <w:r>
        <w:t>1. J'ai un chat très mignon.</w:t>
      </w:r>
    </w:p>
    <w:p>
      <w:r>
        <w:t xml:space="preserve">   I have a very cute cat.</w:t>
      </w:r>
    </w:p>
    <w:p>
      <w:r>
        <w:t>2. Le chat est assis sur le canapé.</w:t>
      </w:r>
    </w:p>
    <w:p>
      <w:r>
        <w:t xml:space="preserve">   The cat is sitting on the sofa.</w:t>
      </w:r>
    </w:p>
    <w:p>
      <w:r>
        <w:t>3. Il me fait peur de voir ce chat.</w:t>
      </w:r>
    </w:p>
    <w:p>
      <w:r>
        <w:t xml:space="preserve">   Seeing that cat makes me scared.</w:t>
      </w:r>
    </w:p>
    <w:p>
      <w:r>
        <w:t>4. Nous avons acheté un chat récemment.</w:t>
      </w:r>
    </w:p>
    <w:p>
      <w:r>
        <w:t xml:space="preserve">   We bought a cat recently.</w:t>
      </w:r>
    </w:p>
    <w:p>
      <w:r>
        <w:t>5. La conversation entre les deux chats s'est terminée.</w:t>
      </w:r>
    </w:p>
    <w:p>
      <w:r>
        <w:t xml:space="preserve">   The conversation between the two cats ended.</w:t>
      </w:r>
    </w:p>
    <w:p>
      <w:r>
        <w:t xml:space="preserve">6. Le chat joue avec une balle rouge. </w:t>
      </w:r>
    </w:p>
    <w:p>
      <w:r>
        <w:t xml:space="preserve">   The cat plays with a red ball. </w:t>
      </w:r>
    </w:p>
    <w:p>
      <w:r>
        <w:t>7. Je suis aller voir un chat au refuge.</w:t>
      </w:r>
    </w:p>
    <w:p>
      <w:r>
        <w:t xml:space="preserve">   I am going to see a cat at the shelter.</w:t>
      </w:r>
    </w:p>
    <w:p>
      <w:r>
        <w:t>8. Il faut prendre soin du chat.</w:t>
      </w:r>
    </w:p>
    <w:p>
      <w:r>
        <w:t xml:space="preserve">   We have to take care of the cat.</w:t>
      </w:r>
    </w:p>
    <w:p>
      <w:r>
        <w:t xml:space="preserve">9. Le chat est très intelligent. </w:t>
      </w:r>
    </w:p>
    <w:p>
      <w:r>
        <w:t xml:space="preserve">    The cat is very smart. </w:t>
      </w:r>
    </w:p>
    <w:p>
      <w:r>
        <w:t xml:space="preserve">10. La conversation entre moi et mon chat se termine. </w:t>
      </w:r>
    </w:p>
    <w:p>
      <w:r>
        <w:t xml:space="preserve">   My conversation with my cat ends.</w:t>
      </w:r>
    </w:p>
    <w:p/>
    <w:p>
      <w:r>
        <w:rPr>
          <w:b/>
        </w:rPr>
        <w:t>Word: Voyage | Meaning: Trip, journey</w:t>
      </w:r>
    </w:p>
    <w:p/>
    <w:p>
      <w:r>
        <w:t>1. J'ai fait un voyage en Italie pendant mes vacances.</w:t>
      </w:r>
    </w:p>
    <w:p>
      <w:r>
        <w:t xml:space="preserve">   I took a trip to Italy during my holidays.</w:t>
      </w:r>
    </w:p>
    <w:p>
      <w:r>
        <w:t>2. Le voyage à l’étranger est une expérience enrichissante.</w:t>
      </w:r>
    </w:p>
    <w:p>
      <w:r>
        <w:t xml:space="preserve">   Traveling abroad is an enriching experience. </w:t>
      </w:r>
    </w:p>
    <w:p>
      <w:r>
        <w:t>3. Nous sommes partis en voyage pour découvrir de nouvelles cultures.</w:t>
      </w:r>
    </w:p>
    <w:p>
      <w:r>
        <w:t xml:space="preserve">   We went on a journey to discover new cultures.</w:t>
      </w:r>
    </w:p>
    <w:p>
      <w:r>
        <w:t>4.  La famille a organisé un voyage familial au bord de la mer.</w:t>
      </w:r>
    </w:p>
    <w:p>
      <w:r>
        <w:t xml:space="preserve">   The family organized a family trip to the seaside. </w:t>
      </w:r>
    </w:p>
    <w:p>
      <w:r>
        <w:t xml:space="preserve">5. Avant de partir, j'ai vérifié mes documents et mon budget pour le voyage. </w:t>
      </w:r>
    </w:p>
    <w:p>
      <w:r>
        <w:t xml:space="preserve">   Before I left, I checked my documents and my budget for the trip. </w:t>
      </w:r>
    </w:p>
    <w:p>
      <w:r>
        <w:t>6. Le voyage en train est plus long que l’avion, mais offre des vues splendides.</w:t>
      </w:r>
    </w:p>
    <w:p>
      <w:r>
        <w:t xml:space="preserve">   The train journey is longer than flying, but offers beautiful views.</w:t>
      </w:r>
    </w:p>
    <w:p>
      <w:r>
        <w:t xml:space="preserve">7.  Le stress de la préparation du voyage a été immense pour moi. </w:t>
      </w:r>
    </w:p>
    <w:p>
      <w:r>
        <w:t xml:space="preserve">   The stress of preparing for the trip was immense for me.</w:t>
      </w:r>
    </w:p>
    <w:p>
      <w:r>
        <w:t xml:space="preserve">8. J'ai hâte de partir à l’aventure et d'explorer les nouveaux paysages. </w:t>
      </w:r>
    </w:p>
    <w:p>
      <w:r>
        <w:t xml:space="preserve">   I can't wait to go on an adventure and explore new landscapes. </w:t>
      </w:r>
    </w:p>
    <w:p>
      <w:r>
        <w:t xml:space="preserve">9.  Un voyage est une occasion de se déconnecter des soucis quotidiens et de se détendre. </w:t>
      </w:r>
    </w:p>
    <w:p>
      <w:r>
        <w:t xml:space="preserve">   A trip is an opportunity to disconnect from everyday worries and relax. </w:t>
      </w:r>
    </w:p>
    <w:p>
      <w:r>
        <w:t xml:space="preserve">10. La France, un pays riche en culture et en histoire, offre de nombreux voyages fascinants. </w:t>
      </w:r>
    </w:p>
    <w:p>
      <w:r>
        <w:t xml:space="preserve">   France, a country rich in culture and history, offers many fascinating trips.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sun's light shines on the beach.</w:t>
      </w:r>
    </w:p>
    <w:p>
      <w:r>
        <w:t>2. Il y a une belle lumière dans la salle.</w:t>
      </w:r>
    </w:p>
    <w:p>
      <w:r>
        <w:t xml:space="preserve">   There is beautiful light in the room.</w:t>
      </w:r>
    </w:p>
    <w:p>
      <w:r>
        <w:t xml:space="preserve">3. La lampe de poche est très puissante, elle éclaire parfaitement. </w:t>
      </w:r>
    </w:p>
    <w:p>
      <w:r>
        <w:t xml:space="preserve">   The flashlight is very powerful, it illuminates perfectly.</w:t>
      </w:r>
    </w:p>
    <w:p>
      <w:r>
        <w:t>4. Les oiseaux migrent vers des régions avec une lumière plus douce.</w:t>
      </w:r>
    </w:p>
    <w:p>
      <w:r>
        <w:t xml:space="preserve">   Birds migrate to areas with softer light.</w:t>
      </w:r>
    </w:p>
    <w:p>
      <w:r>
        <w:t>5. Je préfère la lumière naturelle à l'éclairage artificiel.</w:t>
      </w:r>
    </w:p>
    <w:p>
      <w:r>
        <w:t xml:space="preserve">   I prefer natural light to artificial lighting.</w:t>
      </w:r>
    </w:p>
    <w:p>
      <w:r>
        <w:t xml:space="preserve">6. La lumière de la lune est très faible, elle ne suffit pas pour voir. </w:t>
      </w:r>
    </w:p>
    <w:p>
      <w:r>
        <w:t xml:space="preserve">   The moon’s light is very weak, it doesn't suffice to see. </w:t>
      </w:r>
    </w:p>
    <w:p>
      <w:r>
        <w:t xml:space="preserve">7. Les lumières des rues bruyantes créent une ambiance festive. </w:t>
      </w:r>
    </w:p>
    <w:p>
      <w:r>
        <w:t xml:space="preserve">    City lights that shimmer create a festive atmosphere.</w:t>
      </w:r>
    </w:p>
    <w:p>
      <w:r>
        <w:t xml:space="preserve">8. La lumière du feu crée un spectacle impressionnant. </w:t>
      </w:r>
    </w:p>
    <w:p>
      <w:r>
        <w:t xml:space="preserve">   Firelight creates an impressive spectacle.</w:t>
      </w:r>
    </w:p>
    <w:p>
      <w:r>
        <w:t xml:space="preserve">9. Le soleil est la source de lumière qui nous permet de voir le monde. </w:t>
      </w:r>
    </w:p>
    <w:p>
      <w:r>
        <w:t xml:space="preserve">   The sun is the light source that allows us to see the world.</w:t>
      </w:r>
    </w:p>
    <w:p>
      <w:r>
        <w:t xml:space="preserve">10. L'éclairage extérieur de la maison éclaire l’entrée et la cour. </w:t>
      </w:r>
    </w:p>
    <w:p>
      <w:r>
        <w:t xml:space="preserve">   Outdoor lighting of the house illuminates the entrance and courtyard.</w:t>
      </w:r>
    </w:p>
    <w:p/>
    <w:p>
      <w:r>
        <w:rPr>
          <w:b/>
        </w:rPr>
        <w:t>Word: Nature | Meaning: Natural world</w:t>
      </w:r>
    </w:p>
    <w:p/>
    <w:p>
      <w:r>
        <w:t xml:space="preserve">1. La nature est magnifique, avec ses arbres majestueux et ses animaux fascinants. </w:t>
      </w:r>
    </w:p>
    <w:p>
      <w:r>
        <w:t xml:space="preserve">    The nature is magnificent, with its majestic trees and fascinating animals.</w:t>
      </w:r>
    </w:p>
    <w:p>
      <w:r>
        <w:t>2. J'aime passer du temps dans la nature, à l'air libre et loin des bruits de la ville.</w:t>
      </w:r>
    </w:p>
    <w:p>
      <w:r>
        <w:t xml:space="preserve">   I enjoy spending time in nature, outdoors and away from the city noises.</w:t>
      </w:r>
    </w:p>
    <w:p>
      <w:r>
        <w:t>3. Le cycle naturel de la vie est essentiel pour la survie de tous les êtres vivants.</w:t>
      </w:r>
    </w:p>
    <w:p>
      <w:r>
        <w:t xml:space="preserve">    The natural cycle of life is essential for the survival of all living beings.</w:t>
      </w:r>
    </w:p>
    <w:p>
      <w:r>
        <w:t xml:space="preserve">4. L'homme a un impact important sur la nature, avec ses activités industrielles et urbanisation. </w:t>
      </w:r>
    </w:p>
    <w:p>
      <w:r>
        <w:t xml:space="preserve">   Humans have a significant impact on nature with their industrial activities and urbanization.</w:t>
      </w:r>
    </w:p>
    <w:p>
      <w:r>
        <w:t>5. La pollution de l'air est un problème majeur qui doit être combattu pour préserver les écosystèmes.</w:t>
      </w:r>
    </w:p>
    <w:p>
      <w:r>
        <w:t xml:space="preserve">    Air pollution is a major problem that needs to be fought to preserve ecosystems. </w:t>
      </w:r>
    </w:p>
    <w:p>
      <w:r>
        <w:t>6. Les efforts pour protéger la biodiversité sont cruciaux pour la survie des espèces.</w:t>
      </w:r>
    </w:p>
    <w:p>
      <w:r>
        <w:t xml:space="preserve">    Efforts to protect biodiversity are crucial for the survival of species.</w:t>
      </w:r>
    </w:p>
    <w:p>
      <w:r>
        <w:t xml:space="preserve">7. La découverte de nouveaux paysages et d'espaces naturels enrichit notre compréhension du monde. </w:t>
      </w:r>
    </w:p>
    <w:p>
      <w:r>
        <w:t xml:space="preserve">   Discovering new landscapes and natural spaces enriches our understanding of the world.</w:t>
      </w:r>
    </w:p>
    <w:p>
      <w:r>
        <w:t xml:space="preserve">8. L'impact des changements climatiques sur la nature est alarmant, avec des températures plus élevées et des événements météorologiques extrêmes. </w:t>
      </w:r>
    </w:p>
    <w:p>
      <w:r>
        <w:t xml:space="preserve">   The impact of climate change on nature is alarming with higher temperatures and extreme weather events. </w:t>
      </w:r>
    </w:p>
    <w:p>
      <w:r>
        <w:t xml:space="preserve">9. La recherche scientifique joue un rôle important dans l'étude de la nature et sa conservation. </w:t>
      </w:r>
    </w:p>
    <w:p>
      <w:r>
        <w:t xml:space="preserve">    Scientific research plays an important role in studying nature and its conservation.</w:t>
      </w:r>
    </w:p>
    <w:p>
      <w:r>
        <w:t xml:space="preserve">10. L'harmonie entre les humains et la nature est essentielle pour une vie plus épanouie et durable.  </w:t>
      </w:r>
    </w:p>
    <w:p>
      <w:r>
        <w:t xml:space="preserve">    The harmony between humans and nature is essential for a more fulfilling and sustainable life.</w:t>
      </w:r>
    </w:p>
    <w:p/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Hello, how are you?</w:t>
      </w:r>
    </w:p>
    <w:p>
      <w:r>
        <w:t>2.  Bonjour à tous !</w:t>
      </w:r>
    </w:p>
    <w:p>
      <w:r>
        <w:t xml:space="preserve">   Hello everyone!</w:t>
      </w:r>
    </w:p>
    <w:p>
      <w:r>
        <w:t>3.  Je vous présente mes parents. Bonjour !</w:t>
      </w:r>
    </w:p>
    <w:p>
      <w:r>
        <w:t xml:space="preserve">    I'm presenting my parents to you. Hello!</w:t>
      </w:r>
    </w:p>
    <w:p>
      <w:r>
        <w:t xml:space="preserve">4.  Bonjour la maison! </w:t>
      </w:r>
    </w:p>
    <w:p>
      <w:r>
        <w:t xml:space="preserve">   Good morning!</w:t>
      </w:r>
    </w:p>
    <w:p>
      <w:r>
        <w:t>5.  Il est bon de se dire bonjour à la fin d'une longue journée.</w:t>
      </w:r>
    </w:p>
    <w:p>
      <w:r>
        <w:t xml:space="preserve">   It is good to say hello at the end of a long day.</w:t>
      </w:r>
    </w:p>
    <w:p>
      <w:r>
        <w:t xml:space="preserve">6.  Salut! Bonjour ! </w:t>
      </w:r>
    </w:p>
    <w:p>
      <w:r>
        <w:t xml:space="preserve">    Hi! Hello!</w:t>
      </w:r>
    </w:p>
    <w:p>
      <w:r>
        <w:t>7.  Je vous souhaite un bon jour!</w:t>
      </w:r>
    </w:p>
    <w:p>
      <w:r>
        <w:t xml:space="preserve">    I wish you a good day!</w:t>
      </w:r>
    </w:p>
    <w:p>
      <w:r>
        <w:t>8.  Bonjour, j'ai besoin d'aide pour le voyage de demain.</w:t>
      </w:r>
    </w:p>
    <w:p>
      <w:r>
        <w:t xml:space="preserve">    Hello, I need help with my trip tomorrow.</w:t>
      </w:r>
    </w:p>
    <w:p>
      <w:r>
        <w:t xml:space="preserve">9.  La météo est agréable aujourd'hui. Bonjour ! </w:t>
      </w:r>
    </w:p>
    <w:p>
      <w:r>
        <w:t xml:space="preserve">   The weather is pleasant today. Hello!</w:t>
      </w:r>
    </w:p>
    <w:p>
      <w:r>
        <w:t xml:space="preserve">10.  Je suis heureux de vous voir, Bonjour ! </w:t>
      </w:r>
    </w:p>
    <w:p>
      <w:r>
        <w:t xml:space="preserve">    I am happy to see you, hello!</w:t>
      </w:r>
    </w:p>
    <w:p/>
    <w:p>
      <w:r>
        <w:rPr>
          <w:b/>
        </w:rPr>
        <w:t>Word: Maison | Meaning: House</w:t>
      </w:r>
    </w:p>
    <w:p/>
    <w:p>
      <w:r>
        <w:t xml:space="preserve">1.  J'ai grandi dans une **maison** avec mes parents. </w:t>
      </w:r>
    </w:p>
    <w:p>
      <w:r>
        <w:t xml:space="preserve">    My childhood home was with my parents.</w:t>
      </w:r>
    </w:p>
    <w:p>
      <w:r>
        <w:t xml:space="preserve">2.   La **maison** de Marie est située sur la colline. </w:t>
      </w:r>
    </w:p>
    <w:p>
      <w:r>
        <w:t xml:space="preserve">    Marie's house is located on the hill.</w:t>
      </w:r>
    </w:p>
    <w:p>
      <w:r>
        <w:t xml:space="preserve">3.  Le **maison** était décorée avec des photos et des souvenirs. </w:t>
      </w:r>
    </w:p>
    <w:p>
      <w:r>
        <w:t xml:space="preserve">    The house was decorated with pictures and mementos. </w:t>
      </w:r>
    </w:p>
    <w:p>
      <w:r>
        <w:t>4.   Nous avons besoin d'un **maison** pour nous installer.</w:t>
      </w:r>
    </w:p>
    <w:p>
      <w:r>
        <w:t xml:space="preserve">   We need a place to settle down. </w:t>
      </w:r>
    </w:p>
    <w:p>
      <w:r>
        <w:t xml:space="preserve">5.  La petite fille est allée jouer dans la **maison**. </w:t>
      </w:r>
    </w:p>
    <w:p>
      <w:r>
        <w:t xml:space="preserve">    The little girl went to play in the house.</w:t>
      </w:r>
    </w:p>
    <w:p>
      <w:r>
        <w:t xml:space="preserve">6.  Le propriétaire a fait des réparations dans la **maison**. </w:t>
      </w:r>
    </w:p>
    <w:p>
      <w:r>
        <w:t xml:space="preserve">    The owner had made repairs on the house. </w:t>
      </w:r>
    </w:p>
    <w:p>
      <w:r>
        <w:t>7.   J'aime les **maisons** modernes et fonctionnelles.</w:t>
      </w:r>
    </w:p>
    <w:p>
      <w:r>
        <w:t xml:space="preserve">    I like modern and functional houses.</w:t>
      </w:r>
    </w:p>
    <w:p>
      <w:r>
        <w:t>8.   La **maison** est un symbole de sécurité et de stabilité.</w:t>
      </w:r>
    </w:p>
    <w:p>
      <w:r>
        <w:t xml:space="preserve">    A house is a symbol of security and stability.</w:t>
      </w:r>
    </w:p>
    <w:p>
      <w:r>
        <w:t xml:space="preserve">9.  Il est important d'avoir une **maison** propre et bien rangée. </w:t>
      </w:r>
    </w:p>
    <w:p>
      <w:r>
        <w:t xml:space="preserve">    It's important to have a clean and tidy home.</w:t>
      </w:r>
    </w:p>
    <w:p>
      <w:r>
        <w:t xml:space="preserve">10.   Le nouveau propriétaire a acheté la **maison** de ses parents. </w:t>
      </w:r>
    </w:p>
    <w:p>
      <w:r>
        <w:t xml:space="preserve">    The new owner bought the house from his/her parents.</w:t>
      </w:r>
    </w:p>
    <w:p/>
    <w:p>
      <w:r>
        <w:rPr>
          <w:b/>
        </w:rPr>
        <w:t>Word: Rouge | Meaning: Red</w:t>
      </w:r>
    </w:p>
    <w:p/>
    <w:p>
      <w:r>
        <w:t xml:space="preserve">1.  La voiture est rouge. </w:t>
      </w:r>
    </w:p>
    <w:p>
      <w:r>
        <w:t xml:space="preserve">    The car is red. </w:t>
      </w:r>
    </w:p>
    <w:p>
      <w:r>
        <w:t xml:space="preserve">2.  Il aime manger des aliments rouges. </w:t>
      </w:r>
    </w:p>
    <w:p>
      <w:r>
        <w:t xml:space="preserve">    He likes eating red foods. </w:t>
      </w:r>
    </w:p>
    <w:p>
      <w:r>
        <w:t xml:space="preserve">3.  J'ai une chemise rouge. </w:t>
      </w:r>
    </w:p>
    <w:p>
      <w:r>
        <w:t xml:space="preserve">    I have a red shirt.</w:t>
      </w:r>
    </w:p>
    <w:p>
      <w:r>
        <w:t xml:space="preserve">4.  Les feuilles d'automne sont rouges et jaunes. </w:t>
      </w:r>
    </w:p>
    <w:p>
      <w:r>
        <w:t xml:space="preserve">    Autumn leaves are red and yellow. </w:t>
      </w:r>
    </w:p>
    <w:p>
      <w:r>
        <w:t xml:space="preserve">5.  Il est difficile de trouver un rouge bien précis. </w:t>
      </w:r>
    </w:p>
    <w:p>
      <w:r>
        <w:t xml:space="preserve">    It is difficult to find a precisely red color.</w:t>
      </w:r>
    </w:p>
    <w:p>
      <w:r>
        <w:t xml:space="preserve">6.  La fleur est rouge et belle. </w:t>
      </w:r>
    </w:p>
    <w:p>
      <w:r>
        <w:t xml:space="preserve">    The flower is red and beautiful. </w:t>
      </w:r>
    </w:p>
    <w:p>
      <w:r>
        <w:t xml:space="preserve">7.  Je m'habille en rouge pour l'occasion. </w:t>
      </w:r>
    </w:p>
    <w:p>
      <w:r>
        <w:t xml:space="preserve">    I dress in red for the occasion. </w:t>
      </w:r>
    </w:p>
    <w:p>
      <w:r>
        <w:t xml:space="preserve">8.  Le drapeau national est rouge, blanc et bleu. </w:t>
      </w:r>
    </w:p>
    <w:p>
      <w:r>
        <w:t xml:space="preserve">    The national flag is red, white and blue. </w:t>
      </w:r>
    </w:p>
    <w:p>
      <w:r>
        <w:t xml:space="preserve">9.  J'ai besoin de beaucoup de rouge pour ma peinture. </w:t>
      </w:r>
    </w:p>
    <w:p>
      <w:r>
        <w:t xml:space="preserve">    I need a lot of red paint for my painting. </w:t>
      </w:r>
    </w:p>
    <w:p>
      <w:r>
        <w:t xml:space="preserve">10. La tomate est rouge. </w:t>
      </w:r>
    </w:p>
    <w:p>
      <w:r>
        <w:t xml:space="preserve">    Tomato is red.</w:t>
      </w:r>
    </w:p>
    <w:p/>
    <w:p>
      <w:r>
        <w:rPr>
          <w:b/>
        </w:rPr>
        <w:t>Word: Blanc | Meaning: White</w:t>
      </w:r>
    </w:p>
    <w:p/>
    <w:p>
      <w:r>
        <w:t xml:space="preserve">1. Le tableau est blanc. </w:t>
      </w:r>
    </w:p>
    <w:p>
      <w:r>
        <w:t xml:space="preserve">   The table is white.</w:t>
      </w:r>
    </w:p>
    <w:p>
      <w:r>
        <w:t>2. La robe de la mariée était blanche.</w:t>
      </w:r>
    </w:p>
    <w:p>
      <w:r>
        <w:t xml:space="preserve">   The bride's dress was white.</w:t>
      </w:r>
    </w:p>
    <w:p>
      <w:r>
        <w:t>3. J’aime les fleurs blanches.</w:t>
      </w:r>
    </w:p>
    <w:p>
      <w:r>
        <w:t xml:space="preserve">   I like white flowers.</w:t>
      </w:r>
    </w:p>
    <w:p>
      <w:r>
        <w:t>4. Il a un chat blanc.</w:t>
      </w:r>
    </w:p>
    <w:p>
      <w:r>
        <w:t xml:space="preserve">   He has a white cat.</w:t>
      </w:r>
    </w:p>
    <w:p>
      <w:r>
        <w:t xml:space="preserve">5. La neige est blanche. </w:t>
      </w:r>
    </w:p>
    <w:p>
      <w:r>
        <w:t xml:space="preserve">   The snow is white.</w:t>
      </w:r>
    </w:p>
    <w:p>
      <w:r>
        <w:t>6. Le ciel était blanc.</w:t>
      </w:r>
    </w:p>
    <w:p>
      <w:r>
        <w:t xml:space="preserve">   The sky was white.</w:t>
      </w:r>
    </w:p>
    <w:p>
      <w:r>
        <w:t>7. Tu as des yeux blancs.</w:t>
      </w:r>
    </w:p>
    <w:p>
      <w:r>
        <w:t xml:space="preserve">   You have white eyes.</w:t>
      </w:r>
    </w:p>
    <w:p>
      <w:r>
        <w:t>8. La lune est blanche.</w:t>
      </w:r>
    </w:p>
    <w:p>
      <w:r>
        <w:t xml:space="preserve">    The moon is white.</w:t>
      </w:r>
    </w:p>
    <w:p>
      <w:r>
        <w:t xml:space="preserve">9. Je suis allé au musée et j'ai vu une sculpture blanche. </w:t>
      </w:r>
    </w:p>
    <w:p>
      <w:r>
        <w:t xml:space="preserve">   I went to the museum and saw a white sculpture.</w:t>
      </w:r>
    </w:p>
    <w:p>
      <w:r>
        <w:t>10.  J’utilise un crayon blanc pour dessiner.</w:t>
      </w:r>
    </w:p>
    <w:p>
      <w:r>
        <w:t xml:space="preserve">    I use a white crayon to draw.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 The car is green.</w:t>
      </w:r>
    </w:p>
    <w:p>
      <w:r>
        <w:t>2. J'aime les vêtements verts.</w:t>
      </w:r>
    </w:p>
    <w:p>
      <w:r>
        <w:t xml:space="preserve">   I like clothes that are green.</w:t>
      </w:r>
    </w:p>
    <w:p>
      <w:r>
        <w:t xml:space="preserve">3. Il y a un vert très vif dans le jardin. </w:t>
      </w:r>
    </w:p>
    <w:p>
      <w:r>
        <w:t xml:space="preserve">   There is very vivid green in the garden.</w:t>
      </w:r>
    </w:p>
    <w:p>
      <w:r>
        <w:t>4. La nature est verte.</w:t>
      </w:r>
    </w:p>
    <w:p>
      <w:r>
        <w:t xml:space="preserve">  Nature is green.</w:t>
      </w:r>
    </w:p>
    <w:p>
      <w:r>
        <w:t xml:space="preserve">5. Les feuilles de la plante sont vertes. </w:t>
      </w:r>
    </w:p>
    <w:p>
      <w:r>
        <w:t xml:space="preserve">    The leaves of the plant are green. </w:t>
      </w:r>
    </w:p>
    <w:p>
      <w:r>
        <w:t xml:space="preserve">6. Le ciel est vert aujourd'hui. </w:t>
      </w:r>
    </w:p>
    <w:p>
      <w:r>
        <w:t xml:space="preserve">   The sky is green today.</w:t>
      </w:r>
    </w:p>
    <w:p>
      <w:r>
        <w:t>7. J'ai une robe verte pour l’occasion.</w:t>
      </w:r>
    </w:p>
    <w:p>
      <w:r>
        <w:t xml:space="preserve">   I have a green dress for the occasion. </w:t>
      </w:r>
    </w:p>
    <w:p>
      <w:r>
        <w:t>8. La ville a des arbres verts partout.</w:t>
      </w:r>
    </w:p>
    <w:p>
      <w:r>
        <w:t xml:space="preserve">   The city has trees that are green everywhere.</w:t>
      </w:r>
    </w:p>
    <w:p>
      <w:r>
        <w:t>9.  La fleur est vert vif et agréable à l'oeil.</w:t>
      </w:r>
    </w:p>
    <w:p>
      <w:r>
        <w:t xml:space="preserve">    The flower is very bright green and pleasant to the eye. </w:t>
      </w:r>
    </w:p>
    <w:p>
      <w:r>
        <w:t>10.  Le chat était vert avec des rayures jaunes.</w:t>
      </w:r>
    </w:p>
    <w:p>
      <w:r>
        <w:t xml:space="preserve">   The cat was green with yellow stripes.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