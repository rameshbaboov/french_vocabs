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 | Meaning: Hunt</w:t>
      </w:r>
    </w:p>
    <w:p/>
    <w:p>
      <w:r>
        <w:t>1. Je participe à une chasse au trésor avec mes amis ce week-end.</w:t>
      </w:r>
    </w:p>
    <w:p>
      <w:r>
        <w:t xml:space="preserve">   I am participating in a treasure hunt with my friends this weekend.</w:t>
      </w:r>
    </w:p>
    <w:p>
      <w:r>
        <w:t>2. La chasse au détective est un film très divertissant.</w:t>
      </w:r>
    </w:p>
    <w:p>
      <w:r>
        <w:t xml:space="preserve">   The detective hunt is a very entertaining film.</w:t>
      </w:r>
    </w:p>
    <w:p>
      <w:r>
        <w:t xml:space="preserve">3.  Les chiens sont souvent utilisés pour chasser les rongeurs dans les champs. </w:t>
      </w:r>
    </w:p>
    <w:p>
      <w:r>
        <w:t xml:space="preserve">   Dogs are often used to hunt rodents in the fields.</w:t>
      </w:r>
    </w:p>
    <w:p>
      <w:r>
        <w:t>4.  Ils ont organisé une chasse aux oeufs pendant la fête d'avril.</w:t>
      </w:r>
    </w:p>
    <w:p>
      <w:r>
        <w:t xml:space="preserve">    They organized a Easter egg hunt during April's party.</w:t>
      </w:r>
    </w:p>
    <w:p>
      <w:r>
        <w:t xml:space="preserve">5.  Le groupe de randonneurs part à la chasse au trésor dans les bois. </w:t>
      </w:r>
    </w:p>
    <w:p>
      <w:r>
        <w:t xml:space="preserve">   The group of hikers goes on a treasure hunt in the woods.</w:t>
      </w:r>
    </w:p>
    <w:p>
      <w:r>
        <w:t>6.  L’un des objectifs du programme est de réduire la chasse aux espèces rares.</w:t>
      </w:r>
    </w:p>
    <w:p>
      <w:r>
        <w:t xml:space="preserve">    One of the objectives of the program is to reduce the hunting of rare species.</w:t>
      </w:r>
    </w:p>
    <w:p>
      <w:r>
        <w:t>7.  La chasse au gibier est réglementée dans notre pays.</w:t>
      </w:r>
    </w:p>
    <w:p>
      <w:r>
        <w:t xml:space="preserve">   Wild animal hunting is regulated in our country. </w:t>
      </w:r>
    </w:p>
    <w:p>
      <w:r>
        <w:t xml:space="preserve">8.  Le roi a été contraint de s'éloigner pour éviter la chasse d’un chef. </w:t>
      </w:r>
    </w:p>
    <w:p>
      <w:r>
        <w:t xml:space="preserve">    The king had to get away to avoid being hunted by an enemy leader. </w:t>
      </w:r>
    </w:p>
    <w:p>
      <w:r>
        <w:t xml:space="preserve">9.  Il aime beaucoup faire la chasse à l'animal sauvage dans les montagnes. </w:t>
      </w:r>
    </w:p>
    <w:p>
      <w:r>
        <w:t xml:space="preserve">   He likes very much to hunt wild animals in the mountains.</w:t>
      </w:r>
    </w:p>
    <w:p>
      <w:r>
        <w:t>10. Les enfants sont très excités pour participer à la chasse aux trésors ce soir !</w:t>
      </w:r>
    </w:p>
    <w:p>
      <w:r>
        <w:t xml:space="preserve">    The kids are very excited about participating in treasure hunts this evening!</w:t>
      </w:r>
    </w:p>
    <w:p/>
    <w:p>
      <w:r>
        <w:rPr>
          <w:b/>
        </w:rPr>
        <w:t>Word: Partre | Meaning: Partner</w:t>
      </w:r>
    </w:p>
    <w:p/>
    <w:p>
      <w:r>
        <w:t xml:space="preserve">1. J'ai besoin d'un partenaire pour cette aventure! </w:t>
      </w:r>
    </w:p>
    <w:p>
      <w:r>
        <w:t xml:space="preserve">    I need a partner for this adventure!</w:t>
      </w:r>
    </w:p>
    <w:p>
      <w:r>
        <w:t>2. Le groupe s’est organisé en deux parties : l’une était composé de partenaires expérimentés et les autres étaient des débutants.</w:t>
      </w:r>
    </w:p>
    <w:p>
      <w:r>
        <w:t xml:space="preserve">    The group was organized into two parts: one composed of experienced partners and the others were beginners. </w:t>
      </w:r>
    </w:p>
    <w:p>
      <w:r>
        <w:t>3. Il est important de trouver un partenaire fiable pour le voyage.</w:t>
      </w:r>
    </w:p>
    <w:p>
      <w:r>
        <w:t xml:space="preserve">    It's important to find a reliable partner for the trip.</w:t>
      </w:r>
    </w:p>
    <w:p>
      <w:r>
        <w:t>4. La communication avec un partenaire est essentielle pour la réussite du projet.</w:t>
      </w:r>
    </w:p>
    <w:p>
      <w:r>
        <w:t xml:space="preserve">    Communication with a partner is essential for the success of the project.</w:t>
      </w:r>
    </w:p>
    <w:p>
      <w:r>
        <w:t>5.  Les partenaires doivent s’adapter aux besoins de l'autre et respecter ses opinions.</w:t>
      </w:r>
    </w:p>
    <w:p>
      <w:r>
        <w:t xml:space="preserve">    Partners need to adapt to each other's needs and respect their opinions.</w:t>
      </w:r>
    </w:p>
    <w:p>
      <w:r>
        <w:t xml:space="preserve">6.  Un partenaire est une personne qui partage nos idées, nos projets et nos ambitions. </w:t>
      </w:r>
    </w:p>
    <w:p>
      <w:r>
        <w:t xml:space="preserve">    A partner is a person who shares our ideas, projects and aspirations. </w:t>
      </w:r>
    </w:p>
    <w:p>
      <w:r>
        <w:t xml:space="preserve">7.  Il faut s’engager dans un projet à long terme avec un partenaire pour le faire réussir. </w:t>
      </w:r>
    </w:p>
    <w:p>
      <w:r>
        <w:t xml:space="preserve">    You need to commit to a long-term project with a partner to make it successful.</w:t>
      </w:r>
    </w:p>
    <w:p>
      <w:r>
        <w:t xml:space="preserve">8.  Le fait d'avoir un partenaire est important pour la réussite de notre aventure! </w:t>
      </w:r>
    </w:p>
    <w:p>
      <w:r>
        <w:t xml:space="preserve">    Having a partner is important for the success of our adventure!</w:t>
      </w:r>
    </w:p>
    <w:p>
      <w:r>
        <w:t xml:space="preserve">9.   L’idée d’un partenaire est d’avoir quelqu’un qui nous soutient, nous encourage et nous aide à atteindre nos objectifs. </w:t>
      </w:r>
    </w:p>
    <w:p>
      <w:r>
        <w:t xml:space="preserve">    The idea of a partner is to have someone who supports us, encourages us and helps us achieve our goals.</w:t>
      </w:r>
    </w:p>
    <w:p>
      <w:r>
        <w:t xml:space="preserve">10.  Il est important de trouver un partenaire qui partage nos valeurs et nos aspirations. </w:t>
      </w:r>
    </w:p>
    <w:p>
      <w:r>
        <w:t xml:space="preserve">     It's important to find a partner who shares our values and aspirations.</w:t>
      </w:r>
    </w:p>
    <w:p/>
    <w:p>
      <w:r>
        <w:t>Cat: &lt;Animal&gt;</w:t>
      </w:r>
    </w:p>
    <w:p/>
    <w:p>
      <w:r>
        <w:t>1.  J'adore les chats!</w:t>
      </w:r>
    </w:p>
    <w:p>
      <w:r>
        <w:t xml:space="preserve">    I love cats!</w:t>
      </w:r>
    </w:p>
    <w:p>
      <w:r>
        <w:t xml:space="preserve">2.  Le chat est très mignon! </w:t>
      </w:r>
    </w:p>
    <w:p>
      <w:r>
        <w:t xml:space="preserve">    The cat is very cute!</w:t>
      </w:r>
    </w:p>
    <w:p>
      <w:r>
        <w:t xml:space="preserve">3.  Est-ce que tu aimes les chats? </w:t>
      </w:r>
    </w:p>
    <w:p>
      <w:r>
        <w:t xml:space="preserve">    Do you like cats?</w:t>
      </w:r>
    </w:p>
    <w:p>
      <w:r>
        <w:t xml:space="preserve">4.  Il y a un chat dans la pièce. </w:t>
      </w:r>
    </w:p>
    <w:p>
      <w:r>
        <w:t xml:space="preserve">    There's a cat in the room.</w:t>
      </w:r>
    </w:p>
    <w:p>
      <w:r>
        <w:t xml:space="preserve">5.  Le chat est très silencieux. </w:t>
      </w:r>
    </w:p>
    <w:p>
      <w:r>
        <w:t xml:space="preserve">    The cat is very quiet.</w:t>
      </w:r>
    </w:p>
    <w:p>
      <w:r>
        <w:t xml:space="preserve">6.  J'ai besoin d'un nouveau jouet pour mon chat. </w:t>
      </w:r>
    </w:p>
    <w:p>
      <w:r>
        <w:t xml:space="preserve">    I need a new toy for my cat.</w:t>
      </w:r>
    </w:p>
    <w:p>
      <w:r>
        <w:t xml:space="preserve">7.  Les chats sont des animaux domestiqués. </w:t>
      </w:r>
    </w:p>
    <w:p>
      <w:r>
        <w:t xml:space="preserve">    Cats are domesticated animals. </w:t>
      </w:r>
    </w:p>
    <w:p>
      <w:r>
        <w:t xml:space="preserve">8.  Ils sont toujours gentils et attachants. </w:t>
      </w:r>
    </w:p>
    <w:p>
      <w:r>
        <w:t xml:space="preserve">    They are always kind and endearing. </w:t>
      </w:r>
    </w:p>
    <w:p>
      <w:r>
        <w:t xml:space="preserve">9.  La vie d'un chat est simple. </w:t>
      </w:r>
    </w:p>
    <w:p>
      <w:r>
        <w:t xml:space="preserve">    A cat's life is simple.</w:t>
      </w:r>
    </w:p>
    <w:p>
      <w:r>
        <w:t xml:space="preserve">10. Les chats sont très intelligents. </w:t>
      </w:r>
    </w:p>
    <w:p>
      <w:r>
        <w:t xml:space="preserve">    Cats are very intelligent.</w:t>
      </w:r>
    </w:p>
    <w:p/>
    <w:p>
      <w:r>
        <w:rPr>
          <w:b/>
        </w:rPr>
        <w:t>Word: Apprennez | Meaning: Learn</w:t>
      </w:r>
    </w:p>
    <w:p/>
    <w:p>
      <w:r>
        <w:t xml:space="preserve">1.  Apprennez à parler français avec votre professeur. </w:t>
      </w:r>
    </w:p>
    <w:p>
      <w:r>
        <w:t xml:space="preserve">   Learn to speak French with your teacher.</w:t>
      </w:r>
    </w:p>
    <w:p>
      <w:r>
        <w:t>2.  Apprennez les bases de la grammaire avant d'écrire un essai long.</w:t>
      </w:r>
    </w:p>
    <w:p>
      <w:r>
        <w:t xml:space="preserve">   Study the basics of grammar before writing a long essay. </w:t>
      </w:r>
    </w:p>
    <w:p>
      <w:r>
        <w:t>3.  Apprennez-vous à vous déplacer dans une ville inconnue?</w:t>
      </w:r>
    </w:p>
    <w:p>
      <w:r>
        <w:t xml:space="preserve">   Do you learn to navigate an unfamiliar city? </w:t>
      </w:r>
    </w:p>
    <w:p>
      <w:r>
        <w:t xml:space="preserve">4. Apprenez les nouveaux mots de votre dictionnaire pour améliorer vos compétences. </w:t>
      </w:r>
    </w:p>
    <w:p>
      <w:r>
        <w:t xml:space="preserve">   Learn new words from your dictionary to improve your skills.</w:t>
      </w:r>
    </w:p>
    <w:p>
      <w:r>
        <w:t xml:space="preserve">5.  Apprennez-vous à faire des tâches ménagères autonomes? </w:t>
      </w:r>
    </w:p>
    <w:p>
      <w:r>
        <w:t xml:space="preserve">   Are you learning to do chores independently?</w:t>
      </w:r>
    </w:p>
    <w:p>
      <w:r>
        <w:t>6.  Apprennez la différence entre les deux termes "aimer" et "adorer".</w:t>
      </w:r>
    </w:p>
    <w:p>
      <w:r>
        <w:t xml:space="preserve">   Learn the difference between the two terms "to love" and "to adore."</w:t>
      </w:r>
    </w:p>
    <w:p>
      <w:r>
        <w:t xml:space="preserve">7. Apprenez à utiliser des outils en ligne pour vos études. </w:t>
      </w:r>
    </w:p>
    <w:p>
      <w:r>
        <w:t xml:space="preserve">   Use online tools to study your courses.</w:t>
      </w:r>
    </w:p>
    <w:p>
      <w:r>
        <w:t>8.  Apprennez-vous à vous défier et à vous dépasser?</w:t>
      </w:r>
    </w:p>
    <w:p>
      <w:r>
        <w:t xml:space="preserve">    Do you learn to challenge yourself and exceed your limits?</w:t>
      </w:r>
    </w:p>
    <w:p>
      <w:r>
        <w:t xml:space="preserve">9.  Apprennez les expressions idiomatiques qui améliorent votre conversation. </w:t>
      </w:r>
    </w:p>
    <w:p>
      <w:r>
        <w:t xml:space="preserve">   Learn idiomatic expressions that improve your conversation.</w:t>
      </w:r>
    </w:p>
    <w:p>
      <w:r>
        <w:t>10. Apprenez à prendre des décisions en fonction de vos priorités.</w:t>
      </w:r>
    </w:p>
    <w:p>
      <w:r>
        <w:t xml:space="preserve">   Learn to make decisions based on your priorities.</w:t>
      </w:r>
    </w:p>
    <w:p/>
    <w:p>
      <w:r>
        <w:rPr>
          <w:b/>
        </w:rPr>
        <w:t>Word: Amitié | Meaning: Friendship</w:t>
      </w:r>
    </w:p>
    <w:p/>
    <w:p>
      <w:r>
        <w:t xml:space="preserve">1.  J'ai une amitié profonde avec mon frère. </w:t>
      </w:r>
    </w:p>
    <w:p>
      <w:r>
        <w:t xml:space="preserve">    My brother and I have a deep friendship.</w:t>
      </w:r>
    </w:p>
    <w:p>
      <w:r>
        <w:t xml:space="preserve">2.   La camaraderie entre les membres de l'équipe est forte. </w:t>
      </w:r>
    </w:p>
    <w:p>
      <w:r>
        <w:t xml:space="preserve">    Team members share a strong bond of camaraderie.</w:t>
      </w:r>
    </w:p>
    <w:p>
      <w:r>
        <w:t xml:space="preserve">3.  Les amitiés peuvent évoluer et se transformer au fil du temps. </w:t>
      </w:r>
    </w:p>
    <w:p>
      <w:r>
        <w:t xml:space="preserve">    Friendships can evolve and change over time.</w:t>
      </w:r>
    </w:p>
    <w:p>
      <w:r>
        <w:t xml:space="preserve">4.  L'amitié est une qualité précieuse à cultiver. </w:t>
      </w:r>
    </w:p>
    <w:p>
      <w:r>
        <w:t xml:space="preserve">   Friendship is a valuable quality worth cultivating.</w:t>
      </w:r>
    </w:p>
    <w:p>
      <w:r>
        <w:t>5.  Elle a un ami fidèle qui l'aide dans toutes ses difficultés.</w:t>
      </w:r>
    </w:p>
    <w:p>
      <w:r>
        <w:t xml:space="preserve">   She has a loyal friend who helps her through all her difficulties.</w:t>
      </w:r>
    </w:p>
    <w:p>
      <w:r>
        <w:t xml:space="preserve">6.  La confiance et la compréhension mutuelle sont essentielles pour une amitié durable. </w:t>
      </w:r>
    </w:p>
    <w:p>
      <w:r>
        <w:t xml:space="preserve">    Mutual trust and understanding are essential for lasting friendship.</w:t>
      </w:r>
    </w:p>
    <w:p>
      <w:r>
        <w:t>7.  L'amitié est un élément important de la vie humaine.</w:t>
      </w:r>
    </w:p>
    <w:p>
      <w:r>
        <w:t xml:space="preserve">   Friendship is an important element of human life.</w:t>
      </w:r>
    </w:p>
    <w:p>
      <w:r>
        <w:t xml:space="preserve">8.   Mon amie me soutient dans mes projets et mes aspirations. </w:t>
      </w:r>
    </w:p>
    <w:p>
      <w:r>
        <w:t xml:space="preserve">    My friend supports me in my projects and aspirations.</w:t>
      </w:r>
    </w:p>
    <w:p>
      <w:r>
        <w:t xml:space="preserve">9.   L'échange d'idées et de sentiments crée des liens plus forts. </w:t>
      </w:r>
    </w:p>
    <w:p>
      <w:r>
        <w:t xml:space="preserve">    The exchange of ideas and feelings creates stronger ties.</w:t>
      </w:r>
    </w:p>
    <w:p>
      <w:r>
        <w:t xml:space="preserve">10.  Les amitiés sincères et authentiques sont des sources d'inspiration et de joie. </w:t>
      </w:r>
    </w:p>
    <w:p>
      <w:r>
        <w:t xml:space="preserve">   Sincere and authentic friendships are sources of inspiration and joy.</w:t>
      </w:r>
    </w:p>
    <w:p/>
    <w:p>
      <w:r>
        <w:rPr>
          <w:b/>
        </w:rPr>
        <w:t>Word: Regarde | Meaning: Look</w:t>
      </w:r>
    </w:p>
    <w:p/>
    <w:p>
      <w:r>
        <w:t>1. Regarde ce livre, il est magnifique !</w:t>
      </w:r>
    </w:p>
    <w:p>
      <w:r>
        <w:t xml:space="preserve">   Look at this book, it's magnificent!</w:t>
      </w:r>
    </w:p>
    <w:p>
      <w:r>
        <w:t>2. Regarde le ciel, il fait beau aujourd'hui.</w:t>
      </w:r>
    </w:p>
    <w:p>
      <w:r>
        <w:t xml:space="preserve">   Look at the sky, it's beautiful today.</w:t>
      </w:r>
    </w:p>
    <w:p>
      <w:r>
        <w:t xml:space="preserve">3. Regarde cette petite fille, elle est adorable. </w:t>
      </w:r>
    </w:p>
    <w:p>
      <w:r>
        <w:t xml:space="preserve">   Look at that little girl, she is adorable. </w:t>
      </w:r>
    </w:p>
    <w:p>
      <w:r>
        <w:t>4. Regarde les oiseaux qui s’envolent dans le jardin!</w:t>
      </w:r>
    </w:p>
    <w:p>
      <w:r>
        <w:t xml:space="preserve">   Watch the birds flying away in the garden!</w:t>
      </w:r>
    </w:p>
    <w:p>
      <w:r>
        <w:t xml:space="preserve">5. Regarde ce film, il est vraiment captivant ! </w:t>
      </w:r>
    </w:p>
    <w:p>
      <w:r>
        <w:t xml:space="preserve">   Watch this movie, it's really captivating!</w:t>
      </w:r>
    </w:p>
    <w:p>
      <w:r>
        <w:t xml:space="preserve">6. Regarde la façon dont elle parle ! Elle est pleine de vie. </w:t>
      </w:r>
    </w:p>
    <w:p>
      <w:r>
        <w:t xml:space="preserve">   Look at how she talks! She is full of life.</w:t>
      </w:r>
    </w:p>
    <w:p>
      <w:r>
        <w:t xml:space="preserve">7. Regarde le temps qui passe, il s’écoule si vite. </w:t>
      </w:r>
    </w:p>
    <w:p>
      <w:r>
        <w:t xml:space="preserve">   Look at the time that passes, it runs so fast.</w:t>
      </w:r>
    </w:p>
    <w:p>
      <w:r>
        <w:t>8. Regarde ces photos, ils ont tellement voyagé !</w:t>
      </w:r>
    </w:p>
    <w:p>
      <w:r>
        <w:t xml:space="preserve">    Look at these pictures, they've traveled so much!</w:t>
      </w:r>
    </w:p>
    <w:p>
      <w:r>
        <w:t xml:space="preserve">9. Regarde les gens autour de nous, ils sont tous différents. </w:t>
      </w:r>
    </w:p>
    <w:p>
      <w:r>
        <w:t xml:space="preserve">   Look at the people around us, they are all different.</w:t>
      </w:r>
    </w:p>
    <w:p>
      <w:r>
        <w:t xml:space="preserve">10. Regarde ce qu’il s’est passé, c’est vraiment important ! </w:t>
      </w:r>
    </w:p>
    <w:p>
      <w:r>
        <w:t xml:space="preserve">    Look what happened, it's really important!</w:t>
      </w:r>
    </w:p>
    <w:p/>
    <w:p>
      <w:r>
        <w:rPr>
          <w:b/>
        </w:rPr>
        <w:t>Word: partir | Meaning: to leave, depart</w:t>
      </w:r>
    </w:p>
    <w:p/>
    <w:p>
      <w:r>
        <w:t>1. Je vais partir demain matin.</w:t>
      </w:r>
    </w:p>
    <w:p>
      <w:r>
        <w:t xml:space="preserve">  I am going to leave tomorrow morning.</w:t>
      </w:r>
    </w:p>
    <w:p>
      <w:r>
        <w:t>2. Ils ont décidé de partir en voyage d'été.</w:t>
      </w:r>
    </w:p>
    <w:p>
      <w:r>
        <w:t xml:space="preserve">  They decided to go on a summer vacation. </w:t>
      </w:r>
    </w:p>
    <w:p>
      <w:r>
        <w:t xml:space="preserve">3. La famille va partir à la montagne. </w:t>
      </w:r>
    </w:p>
    <w:p>
      <w:r>
        <w:t xml:space="preserve">  The family is going to the mountain.</w:t>
      </w:r>
    </w:p>
    <w:p>
      <w:r>
        <w:t xml:space="preserve">4. Le train part à 10h00. </w:t>
      </w:r>
    </w:p>
    <w:p>
      <w:r>
        <w:t xml:space="preserve">  The train leaves at 10:00 am.</w:t>
      </w:r>
    </w:p>
    <w:p>
      <w:r>
        <w:t xml:space="preserve">5. Il n'est pas parti pour les vacances, il a juste besoin d'un peu de repos. </w:t>
      </w:r>
    </w:p>
    <w:p>
      <w:r>
        <w:t xml:space="preserve">  He didn't go on vacation; he just needs a little rest.</w:t>
      </w:r>
    </w:p>
    <w:p>
      <w:r>
        <w:t xml:space="preserve">6. Les étudiants ont décidé de partir étudier à l’étranger. </w:t>
      </w:r>
    </w:p>
    <w:p>
      <w:r>
        <w:t xml:space="preserve">   The students decided to leave and study abroad.</w:t>
      </w:r>
    </w:p>
    <w:p>
      <w:r>
        <w:t>7. La soirée commence, et je vais partir au restaurant.</w:t>
      </w:r>
    </w:p>
    <w:p>
      <w:r>
        <w:t xml:space="preserve">  The evening starts, and I am going to head out to dinner.</w:t>
      </w:r>
    </w:p>
    <w:p>
      <w:r>
        <w:t>8. Nous partons demain pour notre voyage en Espagne.</w:t>
      </w:r>
    </w:p>
    <w:p>
      <w:r>
        <w:t xml:space="preserve">  We are leaving tomorrow for our trip to Spain. </w:t>
      </w:r>
    </w:p>
    <w:p>
      <w:r>
        <w:t>9. Vous avez envie de partir jouer?</w:t>
      </w:r>
    </w:p>
    <w:p>
      <w:r>
        <w:t xml:space="preserve">   Do you want to go out and play? </w:t>
      </w:r>
    </w:p>
    <w:p>
      <w:r>
        <w:t xml:space="preserve">10. Elle n'a pas encore parti pour le travail. </w:t>
      </w:r>
    </w:p>
    <w:p>
      <w:r>
        <w:t xml:space="preserve">   She hasn't left for work yet.</w:t>
      </w:r>
    </w:p>
    <w:p/>
    <w:p>
      <w:r>
        <w:rPr>
          <w:b/>
        </w:rPr>
        <w:t>Word: prendre | Meaning: to take</w:t>
      </w:r>
    </w:p>
    <w:p/>
    <w:p>
      <w:r>
        <w:t>1. Je prends un café chaque matin.</w:t>
      </w:r>
    </w:p>
    <w:p>
      <w:r>
        <w:t xml:space="preserve">   I take a coffee every morning.</w:t>
      </w:r>
    </w:p>
    <w:p>
      <w:r>
        <w:t>2. Vous pouvez prendre votre place à la table.</w:t>
      </w:r>
    </w:p>
    <w:p>
      <w:r>
        <w:t xml:space="preserve">   You can take your seat at the table.</w:t>
      </w:r>
    </w:p>
    <w:p>
      <w:r>
        <w:t>3. Il prend beaucoup de risques pour son entreprise.</w:t>
      </w:r>
    </w:p>
    <w:p>
      <w:r>
        <w:t xml:space="preserve">    He takes many risks for his business.</w:t>
      </w:r>
    </w:p>
    <w:p>
      <w:r>
        <w:t>4. J'ai pris une décision importante hier.</w:t>
      </w:r>
    </w:p>
    <w:p>
      <w:r>
        <w:t xml:space="preserve">    I made an important decision yesterday.</w:t>
      </w:r>
    </w:p>
    <w:p>
      <w:r>
        <w:t xml:space="preserve">5. Prends ton manteau, il fait froid dehors! </w:t>
      </w:r>
    </w:p>
    <w:p>
      <w:r>
        <w:t xml:space="preserve">   Take your coat, it's cold outside!</w:t>
      </w:r>
    </w:p>
    <w:p>
      <w:r>
        <w:t>6. Les enfants prennent des photos de leur voyage.</w:t>
      </w:r>
    </w:p>
    <w:p>
      <w:r>
        <w:t xml:space="preserve">    The children are taking pictures of their trip.</w:t>
      </w:r>
    </w:p>
    <w:p>
      <w:r>
        <w:t>7. Le médecin me demande de prendre mes médicaments à l’heure.</w:t>
      </w:r>
    </w:p>
    <w:p>
      <w:r>
        <w:t xml:space="preserve">    My doctor asks me to take my medication at the right time. </w:t>
      </w:r>
    </w:p>
    <w:p>
      <w:r>
        <w:t xml:space="preserve">8.  Elle est prête à prendre la décision finale. </w:t>
      </w:r>
    </w:p>
    <w:p>
      <w:r>
        <w:t xml:space="preserve">   She is ready to make the final decision. </w:t>
      </w:r>
    </w:p>
    <w:p>
      <w:r>
        <w:t>9. Je dois prendre un cours de français pour améliorer ma communication.</w:t>
      </w:r>
    </w:p>
    <w:p>
      <w:r>
        <w:t xml:space="preserve">   I need to take a French course to improve my communication.</w:t>
      </w:r>
    </w:p>
    <w:p>
      <w:r>
        <w:t xml:space="preserve">10. Il faut prendre des précautions avant d'aller dans l'eau. </w:t>
      </w:r>
    </w:p>
    <w:p>
      <w:r>
        <w:t xml:space="preserve">    You must take precautions before going into the water.</w:t>
      </w:r>
    </w:p>
    <w:p/>
    <w:p>
      <w:r>
        <w:t>Chante: &lt;Sing&gt;</w:t>
      </w:r>
    </w:p>
    <w:p/>
    <w:p>
      <w:r>
        <w:t>1. Elle chante dans sa chambre chaque soir.</w:t>
      </w:r>
    </w:p>
    <w:p>
      <w:r>
        <w:t xml:space="preserve">    She sings in her room every evening.</w:t>
      </w:r>
    </w:p>
    <w:p>
      <w:r>
        <w:t>2. Je ne chante pas très bien, mais j'apprends.</w:t>
      </w:r>
    </w:p>
    <w:p>
      <w:r>
        <w:t xml:space="preserve">   I don’t sing very well, but I am learning. </w:t>
      </w:r>
    </w:p>
    <w:p>
      <w:r>
        <w:t xml:space="preserve">3.  Les enfants chantaient des chansons amusantes. </w:t>
      </w:r>
    </w:p>
    <w:p>
      <w:r>
        <w:t xml:space="preserve">   The children were singing funny songs. </w:t>
      </w:r>
    </w:p>
    <w:p>
      <w:r>
        <w:t xml:space="preserve">4.  Ce groupe de musiciens chante pour un public immense. </w:t>
      </w:r>
    </w:p>
    <w:p>
      <w:r>
        <w:t xml:space="preserve">   This group of musicians sings for a huge audience. </w:t>
      </w:r>
    </w:p>
    <w:p>
      <w:r>
        <w:t>5. Le chat chante une mélodie douce.</w:t>
      </w:r>
    </w:p>
    <w:p>
      <w:r>
        <w:t xml:space="preserve">    The cat sings a soft melody.</w:t>
      </w:r>
    </w:p>
    <w:p>
      <w:r>
        <w:t xml:space="preserve">6. Chante le nouveau titre de l'album. </w:t>
      </w:r>
    </w:p>
    <w:p>
      <w:r>
        <w:t xml:space="preserve">   Sing the new song from the album. </w:t>
      </w:r>
    </w:p>
    <w:p>
      <w:r>
        <w:t>7. Tu veux chanter à la fête ?</w:t>
      </w:r>
    </w:p>
    <w:p>
      <w:r>
        <w:t xml:space="preserve">  Do you want to sing at the party? </w:t>
      </w:r>
    </w:p>
    <w:p>
      <w:r>
        <w:t>8. Ils chantaient en groupe et ont attiré l’attention des gens.</w:t>
      </w:r>
    </w:p>
    <w:p>
      <w:r>
        <w:t xml:space="preserve">   They were singing together and attracted the attention of people.</w:t>
      </w:r>
    </w:p>
    <w:p>
      <w:r>
        <w:t xml:space="preserve">9. La chanteuse a interprété une chanson triste. </w:t>
      </w:r>
    </w:p>
    <w:p>
      <w:r>
        <w:t xml:space="preserve">   The singer performed a sad song.  </w:t>
      </w:r>
    </w:p>
    <w:p>
      <w:r>
        <w:t xml:space="preserve">10. On chante pour célébrer les vacances. </w:t>
      </w:r>
    </w:p>
    <w:p>
      <w:r>
        <w:t xml:space="preserve">   We sing to celebrate the holidays.</w:t>
      </w:r>
    </w:p>
    <w:p/>
    <w:p>
      <w:r>
        <w:rPr>
          <w:b/>
        </w:rPr>
        <w:t>Word: Dormez | Meaning: Sleep</w:t>
      </w:r>
    </w:p>
    <w:p/>
    <w:p>
      <w:r>
        <w:t>1.  Il est temps de dormir maintenant.</w:t>
      </w:r>
    </w:p>
    <w:p>
      <w:r>
        <w:t xml:space="preserve">    * It's time to go to sleep now.*</w:t>
      </w:r>
    </w:p>
    <w:p>
      <w:r>
        <w:t>2.  Je vais me coucher tôt ce soir.</w:t>
      </w:r>
    </w:p>
    <w:p>
      <w:r>
        <w:t xml:space="preserve">    * I am going to bed early tonight.*</w:t>
      </w:r>
    </w:p>
    <w:p>
      <w:r>
        <w:t xml:space="preserve">3.  Vous devez vous endormir dès que possible. </w:t>
      </w:r>
    </w:p>
    <w:p>
      <w:r>
        <w:t xml:space="preserve">    * You must fall asleep as soon as possible.*</w:t>
      </w:r>
    </w:p>
    <w:p>
      <w:r>
        <w:t>4.  Les enfants doivent dormir au moins huit heures par jour.</w:t>
      </w:r>
    </w:p>
    <w:p>
      <w:r>
        <w:t xml:space="preserve">    * Children should sleep at least eight hours a day.*</w:t>
      </w:r>
    </w:p>
    <w:p>
      <w:r>
        <w:t>5.  Dormez bien, j'ai besoin de vous entendre.</w:t>
      </w:r>
    </w:p>
    <w:p>
      <w:r>
        <w:t xml:space="preserve">    * Sleep well, I need to hear you.*</w:t>
      </w:r>
    </w:p>
    <w:p>
      <w:r>
        <w:t xml:space="preserve">6.  Elle n'a pas dormi toute la nuit. </w:t>
      </w:r>
    </w:p>
    <w:p>
      <w:r>
        <w:t xml:space="preserve">    * She didn't sleep all night.*</w:t>
      </w:r>
    </w:p>
    <w:p>
      <w:r>
        <w:t xml:space="preserve">7.  J'ai beaucoup de travail et je ne peux pas dormir. </w:t>
      </w:r>
    </w:p>
    <w:p>
      <w:r>
        <w:t xml:space="preserve">    * I have a lot of work and I can’t sleep.*</w:t>
      </w:r>
    </w:p>
    <w:p>
      <w:r>
        <w:t>8.  Je suis fatiguée, j'ai besoin de me reposer.</w:t>
      </w:r>
    </w:p>
    <w:p>
      <w:r>
        <w:t xml:space="preserve">    * I am tired, I need to rest.*</w:t>
      </w:r>
    </w:p>
    <w:p>
      <w:r>
        <w:t>9.  Il est temps de dormir.</w:t>
      </w:r>
    </w:p>
    <w:p>
      <w:r>
        <w:t xml:space="preserve">    * It's time for bed.* </w:t>
      </w:r>
    </w:p>
    <w:p>
      <w:r>
        <w:t>10. Tu dois te coucher maintenant!</w:t>
      </w:r>
    </w:p>
    <w:p>
      <w:r>
        <w:t xml:space="preserve">    * You should go to bed now!*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