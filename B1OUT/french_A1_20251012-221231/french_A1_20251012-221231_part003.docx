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Amies | Meaning: Friends</w:t>
      </w:r>
    </w:p>
    <w:p/>
    <w:p>
      <w:r>
        <w:t>1. J'ai de nombreuses amies en France.</w:t>
      </w:r>
    </w:p>
    <w:p>
      <w:r>
        <w:t xml:space="preserve">  My French friends are many in number.</w:t>
      </w:r>
    </w:p>
    <w:p>
      <w:r>
        <w:t>2. Nous avons des amis communs à l'école.</w:t>
      </w:r>
    </w:p>
    <w:p>
      <w:r>
        <w:t xml:space="preserve">  We have common friends at school.</w:t>
      </w:r>
    </w:p>
    <w:p>
      <w:r>
        <w:t xml:space="preserve">3. Les amies sont importantes dans la vie humaine. </w:t>
      </w:r>
    </w:p>
    <w:p>
      <w:r>
        <w:t xml:space="preserve">  Friends are important in human life.</w:t>
      </w:r>
    </w:p>
    <w:p>
      <w:r>
        <w:t>4. J'aime passer du temps avec mes amies.</w:t>
      </w:r>
    </w:p>
    <w:p>
      <w:r>
        <w:t xml:space="preserve">  I enjoy spending time with my friends.</w:t>
      </w:r>
    </w:p>
    <w:p>
      <w:r>
        <w:t xml:space="preserve">5. Elle est une amie de longue date. </w:t>
      </w:r>
    </w:p>
    <w:p>
      <w:r>
        <w:t xml:space="preserve">  She is a long-time friend of mine.</w:t>
      </w:r>
    </w:p>
    <w:p>
      <w:r>
        <w:t>6. Nous avons organisé un voyage en groupe avec nos amies.</w:t>
      </w:r>
    </w:p>
    <w:p>
      <w:r>
        <w:t xml:space="preserve">  We organized a trip in a group with our friends.</w:t>
      </w:r>
    </w:p>
    <w:p>
      <w:r>
        <w:t>7. Les amitiés sont des forces positives dans la vie.</w:t>
      </w:r>
    </w:p>
    <w:p>
      <w:r>
        <w:t xml:space="preserve">  Friendship is a positive force in life. </w:t>
      </w:r>
    </w:p>
    <w:p>
      <w:r>
        <w:t xml:space="preserve">8. Je cherches toujours de nouvelles amies. </w:t>
      </w:r>
    </w:p>
    <w:p>
      <w:r>
        <w:t xml:space="preserve">   I'm always looking for new friends.</w:t>
      </w:r>
    </w:p>
    <w:p>
      <w:r>
        <w:t xml:space="preserve">9. L'amitié est un don précieux que l'on doit cultiver. </w:t>
      </w:r>
    </w:p>
    <w:p>
      <w:r>
        <w:t xml:space="preserve">   Friendship is a precious gift that we must cultivate.</w:t>
      </w:r>
    </w:p>
    <w:p>
      <w:r>
        <w:t xml:space="preserve">10. Ils ont une amitié très forte. </w:t>
      </w:r>
    </w:p>
    <w:p>
      <w:r>
        <w:t xml:space="preserve">  They have a very strong friendship.</w:t>
      </w:r>
    </w:p>
    <w:p/>
    <w:p>
      <w:r>
        <w:rPr>
          <w:b/>
        </w:rPr>
        <w:t>Word: Préparer | Meaning: To prepare</w:t>
      </w:r>
    </w:p>
    <w:p/>
    <w:p>
      <w:r>
        <w:t>1. Je dois préparer mon voyage à l'avance.</w:t>
      </w:r>
    </w:p>
    <w:p>
      <w:r>
        <w:t xml:space="preserve">   I need to prepare for my trip in advance. </w:t>
      </w:r>
    </w:p>
    <w:p>
      <w:r>
        <w:t>2. Nous préparons un dîner convivial avec nos amis.</w:t>
      </w:r>
    </w:p>
    <w:p>
      <w:r>
        <w:t xml:space="preserve">   We are preparing a festive dinner with our friends. </w:t>
      </w:r>
    </w:p>
    <w:p>
      <w:r>
        <w:t>3. Il est important de se préparer à la rentrée scolaire.</w:t>
      </w:r>
    </w:p>
    <w:p>
      <w:r>
        <w:t xml:space="preserve">   It is important to prepare for the school year.</w:t>
      </w:r>
    </w:p>
    <w:p>
      <w:r>
        <w:t xml:space="preserve">4. Avant l'examen, il faut bien se préparer et réviser. </w:t>
      </w:r>
    </w:p>
    <w:p>
      <w:r>
        <w:t xml:space="preserve">   Before the exam, we must be well prepared and revise thoroughly.</w:t>
      </w:r>
    </w:p>
    <w:p>
      <w:r>
        <w:t>5. Préparer un projet d’entreprise demande beaucoup de travail.</w:t>
      </w:r>
    </w:p>
    <w:p>
      <w:r>
        <w:t xml:space="preserve">   Preparing a business project requires a lot of work. </w:t>
      </w:r>
    </w:p>
    <w:p>
      <w:r>
        <w:t>6. L'équipe prépare le match de football pour la finale.</w:t>
      </w:r>
    </w:p>
    <w:p>
      <w:r>
        <w:t xml:space="preserve">    The team is preparing for the football final match.  </w:t>
      </w:r>
    </w:p>
    <w:p>
      <w:r>
        <w:t xml:space="preserve">7. Elle a préparé des documents pour son entretien d’embauche. </w:t>
      </w:r>
    </w:p>
    <w:p>
      <w:r>
        <w:t xml:space="preserve">   She prepared some documentation for her job interview. </w:t>
      </w:r>
    </w:p>
    <w:p>
      <w:r>
        <w:t xml:space="preserve">8. Je vais préparer une soupe avant de commencer à cuisiner. </w:t>
      </w:r>
    </w:p>
    <w:p>
      <w:r>
        <w:t xml:space="preserve">   I am going to prepare soup before starting to cook. </w:t>
      </w:r>
    </w:p>
    <w:p>
      <w:r>
        <w:t>9. Le chef prépare le plat principal en suivant la recette.</w:t>
      </w:r>
    </w:p>
    <w:p>
      <w:r>
        <w:t xml:space="preserve">   The chef is preparing the main course following the recipe. </w:t>
      </w:r>
    </w:p>
    <w:p>
      <w:r>
        <w:t xml:space="preserve">10. Préparer un budget annuel pour les dépenses est essentiel. </w:t>
      </w:r>
    </w:p>
    <w:p>
      <w:r>
        <w:t xml:space="preserve">    Preparing a yearly budget for expenses is essential.</w:t>
      </w:r>
    </w:p>
    <w:p/>
    <w:p>
      <w:r>
        <w:rPr>
          <w:b/>
        </w:rPr>
        <w:t>Word: Ami | Meaning: Friend</w:t>
      </w:r>
    </w:p>
    <w:p/>
    <w:p>
      <w:r>
        <w:t>1.  J’ai un ami qui voyage beaucoup.</w:t>
      </w:r>
    </w:p>
    <w:p>
      <w:r>
        <w:t xml:space="preserve">   My friend travels a lot.</w:t>
      </w:r>
    </w:p>
    <w:p>
      <w:r>
        <w:t xml:space="preserve">2.  Il est mon ami depuis des années. </w:t>
      </w:r>
    </w:p>
    <w:p>
      <w:r>
        <w:t xml:space="preserve">   He's my friend for years. </w:t>
      </w:r>
    </w:p>
    <w:p>
      <w:r>
        <w:t>3.  Le café est bon, mais ma meilleure amie préfère le thé.</w:t>
      </w:r>
    </w:p>
    <w:p>
      <w:r>
        <w:t xml:space="preserve">   The coffee is good, but my best friend prefers tea.</w:t>
      </w:r>
    </w:p>
    <w:p>
      <w:r>
        <w:t xml:space="preserve">4.   Mon ami m’a aidé à trouver un appartement. </w:t>
      </w:r>
    </w:p>
    <w:p>
      <w:r>
        <w:t xml:space="preserve">    My friend helped me find an apartment. </w:t>
      </w:r>
    </w:p>
    <w:p>
      <w:r>
        <w:t xml:space="preserve">5.  Ils sont des amis de longue date. </w:t>
      </w:r>
    </w:p>
    <w:p>
      <w:r>
        <w:t xml:space="preserve">   They are old friends. </w:t>
      </w:r>
    </w:p>
    <w:p>
      <w:r>
        <w:t xml:space="preserve">6.   Je peux parler avec mon ami en toute confiance. </w:t>
      </w:r>
    </w:p>
    <w:p>
      <w:r>
        <w:t xml:space="preserve">   I can talk to my friend with complete confidence. </w:t>
      </w:r>
    </w:p>
    <w:p>
      <w:r>
        <w:t xml:space="preserve">7.  L’amitié est importante pour la vie. </w:t>
      </w:r>
    </w:p>
    <w:p>
      <w:r>
        <w:t xml:space="preserve">   Friendship is important in life. </w:t>
      </w:r>
    </w:p>
    <w:p>
      <w:r>
        <w:t>8.   J’aime passer du temps avec mes amis.</w:t>
      </w:r>
    </w:p>
    <w:p>
      <w:r>
        <w:t xml:space="preserve">    I like spending time with my friends. </w:t>
      </w:r>
    </w:p>
    <w:p>
      <w:r>
        <w:t>9.  Ma meilleure amie et moi sommes toujours de grands amies.</w:t>
      </w:r>
    </w:p>
    <w:p>
      <w:r>
        <w:t xml:space="preserve">   My best friend and I are always great friends.</w:t>
      </w:r>
    </w:p>
    <w:p>
      <w:r>
        <w:t xml:space="preserve">10. Il m'a beaucoup aidé. </w:t>
      </w:r>
    </w:p>
    <w:p>
      <w:r>
        <w:t xml:space="preserve">   He helped me a lot.</w:t>
      </w:r>
    </w:p>
    <w:p/>
    <w:p>
      <w:r>
        <w:rPr>
          <w:b/>
        </w:rPr>
        <w:t>Word: Amie | Meaning: Friend</w:t>
      </w:r>
    </w:p>
    <w:p/>
    <w:p>
      <w:r>
        <w:t xml:space="preserve">1. Ma nouvelle amie est très gentille. </w:t>
      </w:r>
    </w:p>
    <w:p>
      <w:r>
        <w:t xml:space="preserve">  My new friend is very nice.</w:t>
      </w:r>
    </w:p>
    <w:p>
      <w:r>
        <w:t>2. Nous avons fait une amitie à Paris.</w:t>
      </w:r>
    </w:p>
    <w:p>
      <w:r>
        <w:t xml:space="preserve">   We made an acquaintance in Paris. </w:t>
      </w:r>
    </w:p>
    <w:p>
      <w:r>
        <w:t>3. Je suis contente d'avoir une amie en France.</w:t>
      </w:r>
    </w:p>
    <w:p>
      <w:r>
        <w:t xml:space="preserve">   I am happy to have a friend in France.</w:t>
      </w:r>
    </w:p>
    <w:p>
      <w:r>
        <w:t xml:space="preserve">4. Ma amie aime cuisiner et voyager. </w:t>
      </w:r>
    </w:p>
    <w:p>
      <w:r>
        <w:t xml:space="preserve">  My friend likes cooking and traveling. </w:t>
      </w:r>
    </w:p>
    <w:p>
      <w:r>
        <w:t>5. L'amie de mon frère est étudiante.</w:t>
      </w:r>
    </w:p>
    <w:p>
      <w:r>
        <w:t xml:space="preserve">  My brother's friend is a student. </w:t>
      </w:r>
    </w:p>
    <w:p>
      <w:r>
        <w:t xml:space="preserve">6. J'ai rencontré une amie à l'université. </w:t>
      </w:r>
    </w:p>
    <w:p>
      <w:r>
        <w:t xml:space="preserve">   I met an acquaintance at university. </w:t>
      </w:r>
    </w:p>
    <w:p>
      <w:r>
        <w:t xml:space="preserve">7. Amie est un nom très doux et élégant. </w:t>
      </w:r>
    </w:p>
    <w:p>
      <w:r>
        <w:t xml:space="preserve">  "Amie" is a very soft and elegant name. </w:t>
      </w:r>
    </w:p>
    <w:p>
      <w:r>
        <w:t xml:space="preserve">8. Je voulais lui donner une petite amitie de cadeau. </w:t>
      </w:r>
    </w:p>
    <w:p>
      <w:r>
        <w:t xml:space="preserve">  I wanted to give her a little friendship gift. </w:t>
      </w:r>
    </w:p>
    <w:p>
      <w:r>
        <w:t xml:space="preserve">9. Elle est très bonne amie avec ses parents. </w:t>
      </w:r>
    </w:p>
    <w:p>
      <w:r>
        <w:t xml:space="preserve">   She is very good friends with her parents.</w:t>
      </w:r>
    </w:p>
    <w:p>
      <w:r>
        <w:t xml:space="preserve">10. Il est important d'avoir des amis et de les protéger. </w:t>
      </w:r>
    </w:p>
    <w:p>
      <w:r>
        <w:t xml:space="preserve">  It’s important to have friends and protect them.</w:t>
      </w:r>
    </w:p>
    <w:p/>
    <w:p>
      <w:r>
        <w:rPr>
          <w:b/>
        </w:rPr>
        <w:t>Word: Lune | Meaning: Moon</w:t>
      </w:r>
    </w:p>
    <w:p/>
    <w:p>
      <w:r>
        <w:t xml:space="preserve">1. La lune est brillante et belle ce soir. </w:t>
      </w:r>
    </w:p>
    <w:p>
      <w:r>
        <w:t xml:space="preserve">    The moon is bright and beautiful this evening.</w:t>
      </w:r>
    </w:p>
    <w:p>
      <w:r>
        <w:t xml:space="preserve">2.  J'adore regarder la lune depuis mon balcon. </w:t>
      </w:r>
    </w:p>
    <w:p>
      <w:r>
        <w:t xml:space="preserve">    I love to look at the moon from my balcony. </w:t>
      </w:r>
    </w:p>
    <w:p>
      <w:r>
        <w:t xml:space="preserve">3. Le soleil se couche et la lune apparaît dans le ciel. </w:t>
      </w:r>
    </w:p>
    <w:p>
      <w:r>
        <w:t xml:space="preserve">   The sun sets, and the moon appears in the sky.</w:t>
      </w:r>
    </w:p>
    <w:p>
      <w:r>
        <w:t xml:space="preserve">4. La lune est rouge et brillante ce weekend-là. </w:t>
      </w:r>
    </w:p>
    <w:p>
      <w:r>
        <w:t xml:space="preserve">  The moon is red and bright this weekend.</w:t>
      </w:r>
    </w:p>
    <w:p>
      <w:r>
        <w:t xml:space="preserve">5. Nous allons nous promener sous les étoiles et parler de la lune. </w:t>
      </w:r>
    </w:p>
    <w:p>
      <w:r>
        <w:t xml:space="preserve">    We are going to take a stroll under the stars and talk about the moon. </w:t>
      </w:r>
    </w:p>
    <w:p>
      <w:r>
        <w:t xml:space="preserve">6. La lune a un impact important sur la nature. </w:t>
      </w:r>
    </w:p>
    <w:p>
      <w:r>
        <w:t xml:space="preserve">   The moon has a significant impact on nature. </w:t>
      </w:r>
    </w:p>
    <w:p>
      <w:r>
        <w:t xml:space="preserve">7.  La nuit est calme et la lune nous éclaire. </w:t>
      </w:r>
    </w:p>
    <w:p>
      <w:r>
        <w:t xml:space="preserve">   Night is calm, and the moon illuminates us. </w:t>
      </w:r>
    </w:p>
    <w:p>
      <w:r>
        <w:t xml:space="preserve">8. Je pense à l'histoire de la lune et de ses cycles. </w:t>
      </w:r>
    </w:p>
    <w:p>
      <w:r>
        <w:t xml:space="preserve">    I think about the history of the moon and its cycles. </w:t>
      </w:r>
    </w:p>
    <w:p>
      <w:r>
        <w:t xml:space="preserve">9.  Le satellite de la Lune a envoyé des images incroyables. </w:t>
      </w:r>
    </w:p>
    <w:p>
      <w:r>
        <w:t xml:space="preserve">   The moon satellite has sent incredible images. </w:t>
      </w:r>
    </w:p>
    <w:p>
      <w:r>
        <w:t xml:space="preserve">10. La lune est une source d'inspiration pour les artistes. </w:t>
      </w:r>
    </w:p>
    <w:p>
      <w:r>
        <w:t xml:space="preserve">    The moon is a source of inspiration for artists.</w:t>
      </w:r>
    </w:p>
    <w:p/>
    <w:p>
      <w:r>
        <w:rPr>
          <w:b/>
        </w:rPr>
        <w:t>Word: Apprener | Meaning: To learn</w:t>
      </w:r>
    </w:p>
    <w:p/>
    <w:p>
      <w:r>
        <w:t xml:space="preserve">1. Je voudrais apprendre à cuisiner une nouvelle recette. </w:t>
      </w:r>
    </w:p>
    <w:p>
      <w:r>
        <w:t xml:space="preserve">  I would like to learn how to cook a new recipe.</w:t>
      </w:r>
    </w:p>
    <w:p>
      <w:r>
        <w:t>2. Ma sœur apprend à jouer du piano depuis qu'elle a six ans.</w:t>
      </w:r>
    </w:p>
    <w:p>
      <w:r>
        <w:t xml:space="preserve">   My sister has been learning to play the piano since she was six years old.</w:t>
      </w:r>
    </w:p>
    <w:p>
      <w:r>
        <w:t xml:space="preserve">3. L’école a organisé un atelier pour apprendre les bases de la programmation. </w:t>
      </w:r>
    </w:p>
    <w:p>
      <w:r>
        <w:t xml:space="preserve">   School organized an workshop for learning the basics of programming.</w:t>
      </w:r>
    </w:p>
    <w:p>
      <w:r>
        <w:t>4. Je pense que l'apprentissage d'une nouvelle langue est très enrichissant.</w:t>
      </w:r>
    </w:p>
    <w:p>
      <w:r>
        <w:t xml:space="preserve">  I think learning a new language is very enriching. </w:t>
      </w:r>
    </w:p>
    <w:p>
      <w:r>
        <w:t>5. Nous sommes tous les deux apprentis dans notre domaine respectif.</w:t>
      </w:r>
    </w:p>
    <w:p>
      <w:r>
        <w:t xml:space="preserve">  We are both apprentices in our respective fields.</w:t>
      </w:r>
    </w:p>
    <w:p>
      <w:r>
        <w:t>6. L’expérience de vie est une excellente occasion d’apprendre des choses nouvelles.</w:t>
      </w:r>
    </w:p>
    <w:p>
      <w:r>
        <w:t xml:space="preserve">   Life experience is an excellent opportunity to learn new things.</w:t>
      </w:r>
    </w:p>
    <w:p>
      <w:r>
        <w:t xml:space="preserve">7. L'apprentissage d'un instrument musical demande beaucoup de patience et de persévérance. </w:t>
      </w:r>
    </w:p>
    <w:p>
      <w:r>
        <w:t xml:space="preserve">  Learning a musical instrument requires a lot of patience and perseverance.</w:t>
      </w:r>
    </w:p>
    <w:p>
      <w:r>
        <w:t xml:space="preserve">8. Je n'ai pas beaucoup d'argent, mais je peux apprendre à économiser. </w:t>
      </w:r>
    </w:p>
    <w:p>
      <w:r>
        <w:t xml:space="preserve">   I don’t have much money, but I can learn to save.</w:t>
      </w:r>
    </w:p>
    <w:p>
      <w:r>
        <w:t>9. Les enfants apprennent naturellement en jouant et en interagissant avec le monde.</w:t>
      </w:r>
    </w:p>
    <w:p>
      <w:r>
        <w:t xml:space="preserve">  Children naturally learn by playing and interacting with the world.</w:t>
      </w:r>
    </w:p>
    <w:p>
      <w:r>
        <w:t xml:space="preserve">10. J'apprends à mieux comprendre les cultures différentes afin de vivre plus harmonieusement. </w:t>
      </w:r>
    </w:p>
    <w:p>
      <w:r>
        <w:t xml:space="preserve">   I am learning to better understand different cultures in order to live more harmoniously.</w:t>
      </w:r>
    </w:p>
    <w:p/>
    <w:p>
      <w:r>
        <w:t>C'est: It is</w:t>
      </w:r>
    </w:p>
    <w:p/>
    <w:p>
      <w:r>
        <w:t>1. C'est une belle journée.</w:t>
      </w:r>
    </w:p>
    <w:p>
      <w:r>
        <w:t xml:space="preserve">    It is a beautiful day.</w:t>
      </w:r>
    </w:p>
    <w:p>
      <w:r>
        <w:t>2. C'est un livre intéressant.</w:t>
      </w:r>
    </w:p>
    <w:p>
      <w:r>
        <w:t xml:space="preserve">    It's an interesting book.</w:t>
      </w:r>
    </w:p>
    <w:p>
      <w:r>
        <w:t xml:space="preserve">3. C'est mon amie. </w:t>
      </w:r>
    </w:p>
    <w:p>
      <w:r>
        <w:t xml:space="preserve">    This is my friend.</w:t>
      </w:r>
    </w:p>
    <w:p>
      <w:r>
        <w:t xml:space="preserve">4. C'est difficile de choisir. </w:t>
      </w:r>
    </w:p>
    <w:p>
      <w:r>
        <w:t xml:space="preserve">    It is difficult to choose.</w:t>
      </w:r>
    </w:p>
    <w:p>
      <w:r>
        <w:t>5. C'est la capitale française.</w:t>
      </w:r>
    </w:p>
    <w:p>
      <w:r>
        <w:t xml:space="preserve">   It is the capital of France.</w:t>
      </w:r>
    </w:p>
    <w:p>
      <w:r>
        <w:t xml:space="preserve">6. C'est très important pour moi. </w:t>
      </w:r>
    </w:p>
    <w:p>
      <w:r>
        <w:t xml:space="preserve">   It is very important for me. </w:t>
      </w:r>
    </w:p>
    <w:p>
      <w:r>
        <w:t>7. C'est un endroit magnifique.</w:t>
      </w:r>
    </w:p>
    <w:p>
      <w:r>
        <w:t xml:space="preserve">    It’s a beautiful place.</w:t>
      </w:r>
    </w:p>
    <w:p>
      <w:r>
        <w:t>8. C'est mon souhait.</w:t>
      </w:r>
    </w:p>
    <w:p>
      <w:r>
        <w:t xml:space="preserve">    It is my wish.</w:t>
      </w:r>
    </w:p>
    <w:p>
      <w:r>
        <w:t xml:space="preserve">9. C'est la fête des mères. </w:t>
      </w:r>
    </w:p>
    <w:p>
      <w:r>
        <w:t xml:space="preserve">   It's Mother's Day.  </w:t>
      </w:r>
    </w:p>
    <w:p>
      <w:r>
        <w:t xml:space="preserve">10. C'est toujours agréable de voir mes amis. </w:t>
      </w:r>
    </w:p>
    <w:p>
      <w:r>
        <w:t xml:space="preserve">    It’s always nice to see my friends.</w:t>
      </w:r>
    </w:p>
    <w:p/>
    <w:p>
      <w:r>
        <w:rPr>
          <w:b/>
        </w:rPr>
        <w:t>Word: apprennent | Meaning: they learn</w:t>
      </w:r>
    </w:p>
    <w:p/>
    <w:p>
      <w:r>
        <w:t>1. Nous apprenons la géographie de France.</w:t>
      </w:r>
    </w:p>
    <w:p>
      <w:r>
        <w:t xml:space="preserve">   We are learning about the geography of France.</w:t>
      </w:r>
    </w:p>
    <w:p>
      <w:r>
        <w:t>2. Les enfants apprennent à lire en classe.</w:t>
      </w:r>
    </w:p>
    <w:p>
      <w:r>
        <w:t xml:space="preserve">   The children are learning to read in class.</w:t>
      </w:r>
    </w:p>
    <w:p>
      <w:r>
        <w:t>3. Il apprend à parler français avec son amie.</w:t>
      </w:r>
    </w:p>
    <w:p>
      <w:r>
        <w:t xml:space="preserve">   He is learning to speak French with his friend.</w:t>
      </w:r>
    </w:p>
    <w:p>
      <w:r>
        <w:t>4. Je n'apprends pas toujours les mots de vocabulaire.</w:t>
      </w:r>
    </w:p>
    <w:p>
      <w:r>
        <w:t xml:space="preserve">   I don’t always learn the vocabulary words.</w:t>
      </w:r>
    </w:p>
    <w:p>
      <w:r>
        <w:t xml:space="preserve">5.  Ils apprennent la nouvelle technologie dans leur travail. </w:t>
      </w:r>
    </w:p>
    <w:p>
      <w:r>
        <w:t xml:space="preserve">   They are learning about new technology in their work.</w:t>
      </w:r>
    </w:p>
    <w:p>
      <w:r>
        <w:t>6. J'ai appris à jouer du piano pendant mon enfance.</w:t>
      </w:r>
    </w:p>
    <w:p>
      <w:r>
        <w:t xml:space="preserve">    I learned to play the piano during my childhood.</w:t>
      </w:r>
    </w:p>
    <w:p>
      <w:r>
        <w:t xml:space="preserve">7. Vous apprenez de nouvelles choses chaque jour. </w:t>
      </w:r>
    </w:p>
    <w:p>
      <w:r>
        <w:t xml:space="preserve">   You learn new things every day. </w:t>
      </w:r>
    </w:p>
    <w:p>
      <w:r>
        <w:t>8.  On apprend la différence entre le français et l’anglais.</w:t>
      </w:r>
    </w:p>
    <w:p>
      <w:r>
        <w:t xml:space="preserve">   We learn the difference between French and English.</w:t>
      </w:r>
    </w:p>
    <w:p>
      <w:r>
        <w:t>9.  Je suis encore en apprentissage dans le domaine de la cuisine.</w:t>
      </w:r>
    </w:p>
    <w:p>
      <w:r>
        <w:t xml:space="preserve">    I am still learning in the field of cooking. </w:t>
      </w:r>
    </w:p>
    <w:p>
      <w:r>
        <w:t xml:space="preserve">10. Les professeurs apprennent à utiliser les nouvelles technologies dans leurs cours. </w:t>
      </w:r>
    </w:p>
    <w:p>
      <w:r>
        <w:t xml:space="preserve">   The teachers are learning to use new technology in their classes.</w:t>
      </w:r>
    </w:p>
    <w:p/>
    <w:p>
      <w:r>
        <w:rPr>
          <w:b/>
        </w:rPr>
        <w:t>Word: apprendrez | Meaning: Learn</w:t>
      </w:r>
    </w:p>
    <w:p/>
    <w:p>
      <w:r>
        <w:t>1.  Apprenez les bases de la grammaire française.</w:t>
      </w:r>
    </w:p>
    <w:p>
      <w:r>
        <w:t xml:space="preserve">    *Learn the basics of French grammar.*</w:t>
      </w:r>
    </w:p>
    <w:p>
      <w:r>
        <w:t>2.  Il faut apprendre à ne pas se laisser emporter par la panique.</w:t>
      </w:r>
    </w:p>
    <w:p>
      <w:r>
        <w:t xml:space="preserve">    *You must learn not to be overwhelmed by panic.* </w:t>
      </w:r>
    </w:p>
    <w:p>
      <w:r>
        <w:t>3.  Je dois apprendre à gérer mon temps de manière plus efficace.</w:t>
      </w:r>
    </w:p>
    <w:p>
      <w:r>
        <w:t xml:space="preserve">    *I need to learn how to manage my time more effectively.* </w:t>
      </w:r>
    </w:p>
    <w:p>
      <w:r>
        <w:t xml:space="preserve">4. Apprenez à vous excuser lorsque vous faites une erreur. </w:t>
      </w:r>
    </w:p>
    <w:p>
      <w:r>
        <w:t xml:space="preserve">    *Learn to apologize when you make a mistake.*  </w:t>
      </w:r>
    </w:p>
    <w:p>
      <w:r>
        <w:t xml:space="preserve">5. Apprenez-vous encore la langue française? </w:t>
      </w:r>
    </w:p>
    <w:p>
      <w:r>
        <w:t xml:space="preserve">     *Are you still learning French?*</w:t>
      </w:r>
    </w:p>
    <w:p>
      <w:r>
        <w:t xml:space="preserve">6.  Apprenez à votre rythme, il n'y a pas de pression. </w:t>
      </w:r>
    </w:p>
    <w:p>
      <w:r>
        <w:t xml:space="preserve">    *Learn at your own pace; there is no pressure.*</w:t>
      </w:r>
    </w:p>
    <w:p>
      <w:r>
        <w:t>7.   Lisez le guide d’apprentissage pour des informations plus précises.</w:t>
      </w:r>
    </w:p>
    <w:p>
      <w:r>
        <w:t xml:space="preserve">    *Read the learning guide for more precise information.* </w:t>
      </w:r>
    </w:p>
    <w:p>
      <w:r>
        <w:t>8. Apprenez les règles de base du jeu avant de commencer.</w:t>
      </w:r>
    </w:p>
    <w:p>
      <w:r>
        <w:t xml:space="preserve">    *Learn the basic rules of the game before starting.*  </w:t>
      </w:r>
    </w:p>
    <w:p>
      <w:r>
        <w:t>9.  Apprenez-vous à parler français couramment?</w:t>
      </w:r>
    </w:p>
    <w:p>
      <w:r>
        <w:t xml:space="preserve">    *Are you learning to speak French fluently?* </w:t>
      </w:r>
    </w:p>
    <w:p>
      <w:r>
        <w:t>10.  Les livres et les sites web sont d'excellentes ressources pour apprendre la langue française.</w:t>
      </w:r>
    </w:p>
    <w:p>
      <w:r>
        <w:t xml:space="preserve">    *Books and websites are excellent resources for learning French.*</w:t>
      </w:r>
    </w:p>
    <w:p/>
    <w:p>
      <w:r>
        <w:rPr>
          <w:b/>
        </w:rPr>
        <w:t>Word: Chercher | Meaning: To search for or look for</w:t>
      </w:r>
    </w:p>
    <w:p/>
    <w:p>
      <w:r>
        <w:t>1. Je cherche un bon restaurant pour dîner ce soir.</w:t>
      </w:r>
    </w:p>
    <w:p>
      <w:r>
        <w:t xml:space="preserve">   I am looking for a good restaurant to have dinner at this evening.</w:t>
      </w:r>
    </w:p>
    <w:p>
      <w:r>
        <w:t>2.  Elle cherche un moyen de voyager plus facilement.</w:t>
      </w:r>
    </w:p>
    <w:p>
      <w:r>
        <w:t xml:space="preserve">   She is looking for a way to travel more easily. </w:t>
      </w:r>
    </w:p>
    <w:p>
      <w:r>
        <w:t>3. Les enfants cherchent l'aventure dans la nature.</w:t>
      </w:r>
    </w:p>
    <w:p>
      <w:r>
        <w:t xml:space="preserve">   The children are seeking adventure in the wild. </w:t>
      </w:r>
    </w:p>
    <w:p>
      <w:r>
        <w:t xml:space="preserve">4. Le client cherche à obtenir une meilleure offre sur le produit. </w:t>
      </w:r>
    </w:p>
    <w:p>
      <w:r>
        <w:t xml:space="preserve">   The customer is trying to find a better deal on the product.</w:t>
      </w:r>
    </w:p>
    <w:p>
      <w:r>
        <w:t xml:space="preserve">5.  Nous cherchons des informations sur les nouvelles politiques locales. </w:t>
      </w:r>
    </w:p>
    <w:p>
      <w:r>
        <w:t xml:space="preserve">    We're looking for information on new local policies. </w:t>
      </w:r>
    </w:p>
    <w:p>
      <w:r>
        <w:t>6. Le conducteur cherche un chemin de contournement pour éviter la circulation.</w:t>
      </w:r>
    </w:p>
    <w:p>
      <w:r>
        <w:t xml:space="preserve">    The driver is looking for a bypass route to avoid traffic. </w:t>
      </w:r>
    </w:p>
    <w:p>
      <w:r>
        <w:t>7.  Il cherche à comprendre la complexité du système bancaire.</w:t>
      </w:r>
    </w:p>
    <w:p>
      <w:r>
        <w:t xml:space="preserve">    He wants to understand the complexity of the banking system. </w:t>
      </w:r>
    </w:p>
    <w:p>
      <w:r>
        <w:t>8.  J'ai cherché des conseils pour apprendre une nouvelle langue.</w:t>
      </w:r>
    </w:p>
    <w:p>
      <w:r>
        <w:t xml:space="preserve">   I have been looking for advice on how to learn a new language. </w:t>
      </w:r>
    </w:p>
    <w:p>
      <w:r>
        <w:t>9.  Elle cherche toujours un moyen de joindre ses amis à distance.</w:t>
      </w:r>
    </w:p>
    <w:p>
      <w:r>
        <w:t xml:space="preserve">    She is always searching for a way to connect with her friends far away. </w:t>
      </w:r>
    </w:p>
    <w:p>
      <w:r>
        <w:t>10. Les étudiants cherchent l'équilibre entre la vie étudiante et la vie personnelle.</w:t>
      </w:r>
    </w:p>
    <w:p>
      <w:r>
        <w:t xml:space="preserve">   The students are seeking balance between their student life and personal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