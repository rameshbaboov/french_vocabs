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>3. Bonjour Madame/Monsieur, je m’appelle [name].</w:t>
      </w:r>
    </w:p>
    <w:p>
      <w:r>
        <w:t xml:space="preserve">   Hello Mrs./Mr., my name is [name].</w:t>
      </w:r>
    </w:p>
    <w:p>
      <w:r>
        <w:t>4.  Bonjour, j'ai besoin d'aide pour...</w:t>
      </w:r>
    </w:p>
    <w:p>
      <w:r>
        <w:t xml:space="preserve">    Hello, I need help with...</w:t>
      </w:r>
    </w:p>
    <w:p>
      <w:r>
        <w:t xml:space="preserve">5.  Bonjour, est-ce que vous parlez français? </w:t>
      </w:r>
    </w:p>
    <w:p>
      <w:r>
        <w:t xml:space="preserve">    Hello, do you speak French?</w:t>
      </w:r>
    </w:p>
    <w:p>
      <w:r>
        <w:t>6. Bonjour la famille, comment allez-vous ?</w:t>
      </w:r>
    </w:p>
    <w:p>
      <w:r>
        <w:t xml:space="preserve">    Hello family, how are you?</w:t>
      </w:r>
    </w:p>
    <w:p>
      <w:r>
        <w:t xml:space="preserve">7. Bonjour, j'ai mangé un bon repas aujourd’hui. </w:t>
      </w:r>
    </w:p>
    <w:p>
      <w:r>
        <w:t xml:space="preserve">   Hello, I had a nice meal today.</w:t>
      </w:r>
    </w:p>
    <w:p>
      <w:r>
        <w:t xml:space="preserve">8.  Bonjour, je suis heureux de vous rencontrer. </w:t>
      </w:r>
    </w:p>
    <w:p>
      <w:r>
        <w:t xml:space="preserve">    Hello, I am happy to meet you.</w:t>
      </w:r>
    </w:p>
    <w:p>
      <w:r>
        <w:t xml:space="preserve">9.  Bonjour à la France!  </w:t>
      </w:r>
    </w:p>
    <w:p>
      <w:r>
        <w:t xml:space="preserve">    Hello France!</w:t>
      </w:r>
    </w:p>
    <w:p>
      <w:r>
        <w:t xml:space="preserve">10. Bonjour le soleil, il fait beau aujourd’hui ! </w:t>
      </w:r>
    </w:p>
    <w:p>
      <w:r>
        <w:t xml:space="preserve">   Hello the sun, it's beautiful today!</w:t>
      </w:r>
    </w:p>
    <w:p/>
    <w:p>
      <w:r>
        <w:rPr>
          <w:b/>
        </w:rPr>
        <w:t>Word: salut | Meaning: hello</w:t>
      </w:r>
    </w:p>
    <w:p/>
    <w:p>
      <w:r>
        <w:t xml:space="preserve">1. Salut Marie, comment vas-tu ? </w:t>
      </w:r>
    </w:p>
    <w:p>
      <w:r>
        <w:t xml:space="preserve">   Hello Marie, how are you?</w:t>
      </w:r>
    </w:p>
    <w:p>
      <w:r>
        <w:t xml:space="preserve">2. Salut à tous !  </w:t>
      </w:r>
    </w:p>
    <w:p>
      <w:r>
        <w:t xml:space="preserve">   Hi everyone!</w:t>
      </w:r>
    </w:p>
    <w:p>
      <w:r>
        <w:t xml:space="preserve">3. Salut, ça va bien avec toi ? </w:t>
      </w:r>
    </w:p>
    <w:p>
      <w:r>
        <w:t xml:space="preserve">   Hello, how's it going with you?</w:t>
      </w:r>
    </w:p>
    <w:p>
      <w:r>
        <w:t xml:space="preserve">4. Salut, je suis ravi de te revoir. </w:t>
      </w:r>
    </w:p>
    <w:p>
      <w:r>
        <w:t xml:space="preserve">   Hey, I'm happy to see you again.</w:t>
      </w:r>
    </w:p>
    <w:p>
      <w:r>
        <w:t>5. Salut, j’ai besoin d’un conseil.</w:t>
      </w:r>
    </w:p>
    <w:p>
      <w:r>
        <w:t xml:space="preserve">   Hi, I need some advice.</w:t>
      </w:r>
    </w:p>
    <w:p>
      <w:r>
        <w:t xml:space="preserve">6. Salut, vous êtes bien ?  </w:t>
      </w:r>
    </w:p>
    <w:p>
      <w:r>
        <w:t xml:space="preserve">    Hello, are you doing well?</w:t>
      </w:r>
    </w:p>
    <w:p>
      <w:r>
        <w:t xml:space="preserve">7. Salut, j'espère que tu vas bien ! </w:t>
      </w:r>
    </w:p>
    <w:p>
      <w:r>
        <w:t xml:space="preserve">    Hi, I hope you're doing well!</w:t>
      </w:r>
    </w:p>
    <w:p>
      <w:r>
        <w:t xml:space="preserve">8. Salut, je me présente. </w:t>
      </w:r>
    </w:p>
    <w:p>
      <w:r>
        <w:t xml:space="preserve">    Hello, my name is…</w:t>
      </w:r>
    </w:p>
    <w:p>
      <w:r>
        <w:t xml:space="preserve">9. Salut, c’est une belle journée aujourd’hui, n’est-ce pas ?  </w:t>
      </w:r>
    </w:p>
    <w:p>
      <w:r>
        <w:t xml:space="preserve">   Hello, it's a beautiful day today, isn't it? </w:t>
      </w:r>
    </w:p>
    <w:p>
      <w:r>
        <w:t xml:space="preserve">10. Salut! Qu’est-ce que vous faites ?  </w:t>
      </w:r>
    </w:p>
    <w:p>
      <w:r>
        <w:t xml:space="preserve">    Hi! What are you doing?</w:t>
      </w:r>
    </w:p>
    <w:p/>
    <w:p>
      <w:r>
        <w:t>Chat: Cat</w:t>
      </w:r>
    </w:p>
    <w:p/>
    <w:p>
      <w:r>
        <w:t>1. J'ai un chat perché il fait trop de bruit.</w:t>
      </w:r>
    </w:p>
    <w:p>
      <w:r>
        <w:t xml:space="preserve">   I have a cat because it makes too much noise.</w:t>
      </w:r>
    </w:p>
    <w:p>
      <w:r>
        <w:t xml:space="preserve">2. Il est impossible de vivre sans un chat. </w:t>
      </w:r>
    </w:p>
    <w:p>
      <w:r>
        <w:t xml:space="preserve">   It is impossible to live without a cat.</w:t>
      </w:r>
    </w:p>
    <w:p>
      <w:r>
        <w:t>3. Le chat se promène dehors dans la rue.</w:t>
      </w:r>
    </w:p>
    <w:p>
      <w:r>
        <w:t xml:space="preserve">   The cat walks outside in the street.</w:t>
      </w:r>
    </w:p>
    <w:p>
      <w:r>
        <w:t xml:space="preserve">4. La chatte se cache sous le canapé. </w:t>
      </w:r>
    </w:p>
    <w:p>
      <w:r>
        <w:t xml:space="preserve">  The kitten hides under the couch.</w:t>
      </w:r>
    </w:p>
    <w:p>
      <w:r>
        <w:t>5. J'adore les chats et leur compagnie.</w:t>
      </w:r>
    </w:p>
    <w:p>
      <w:r>
        <w:t xml:space="preserve">   I love cats and their company.</w:t>
      </w:r>
    </w:p>
    <w:p>
      <w:r>
        <w:t>6. Les chats sont des animaux domestiques très attachants.</w:t>
      </w:r>
    </w:p>
    <w:p>
      <w:r>
        <w:t xml:space="preserve">   Cats are very affectionate pets.</w:t>
      </w:r>
    </w:p>
    <w:p>
      <w:r>
        <w:t xml:space="preserve">7. Je ne peux pas m'endormir sans mon chat. </w:t>
      </w:r>
    </w:p>
    <w:p>
      <w:r>
        <w:t xml:space="preserve">   I can’t fall asleep without my cat. </w:t>
      </w:r>
    </w:p>
    <w:p>
      <w:r>
        <w:t>8. Le chat est très intelligent et curieux.</w:t>
      </w:r>
    </w:p>
    <w:p>
      <w:r>
        <w:t xml:space="preserve">  The cat is very smart and curious.</w:t>
      </w:r>
    </w:p>
    <w:p>
      <w:r>
        <w:t xml:space="preserve">9. Les chats sont des animaux qui aiment les jeux de rôle. </w:t>
      </w:r>
    </w:p>
    <w:p>
      <w:r>
        <w:t xml:space="preserve">   Cats are animals that like role-playing games. </w:t>
      </w:r>
    </w:p>
    <w:p>
      <w:r>
        <w:t>10. Mon chat a un odorat très prononcé.</w:t>
      </w:r>
    </w:p>
    <w:p>
      <w:r>
        <w:t xml:space="preserve">   My cat has a very strong smell.</w:t>
      </w:r>
    </w:p>
    <w:p/>
    <w:p>
      <w:r>
        <w:rPr>
          <w:b/>
        </w:rPr>
        <w:t>Word: Amour | Meaning: Love</w:t>
      </w:r>
    </w:p>
    <w:p/>
    <w:p>
      <w:r>
        <w:t>1. L'amour est une force puissante qui peut changer la vie.</w:t>
      </w:r>
    </w:p>
    <w:p>
      <w:r>
        <w:t xml:space="preserve">   Love is a powerful force that can change life.</w:t>
      </w:r>
    </w:p>
    <w:p>
      <w:r>
        <w:t>2. J'ai l'amour pour ma famille et mes amis.</w:t>
      </w:r>
    </w:p>
    <w:p>
      <w:r>
        <w:t xml:space="preserve">   I love my family and friends.</w:t>
      </w:r>
    </w:p>
    <w:p>
      <w:r>
        <w:t>3. L'amour romantique est un sentiment important dans la vie d'une personne.</w:t>
      </w:r>
    </w:p>
    <w:p>
      <w:r>
        <w:t xml:space="preserve">   Romantic love is an important feeling in a person's life.</w:t>
      </w:r>
    </w:p>
    <w:p>
      <w:r>
        <w:t xml:space="preserve">4. Le bonheur est lié à l'amour que l'on reçoit et l'amour que l'on donne. </w:t>
      </w:r>
    </w:p>
    <w:p>
      <w:r>
        <w:t xml:space="preserve">   Happiness is linked to the love we receive and the love we give.</w:t>
      </w:r>
    </w:p>
    <w:p>
      <w:r>
        <w:t xml:space="preserve">5. L'amour peut parfois être difficile à gérer, mais il peut aussi être enrichissant. </w:t>
      </w:r>
    </w:p>
    <w:p>
      <w:r>
        <w:t xml:space="preserve">   Love can sometimes be difficult to manage, but it can also be enriching. </w:t>
      </w:r>
    </w:p>
    <w:p>
      <w:r>
        <w:t>6. L'amour est une chose qui nous unit aux autres et nous donne un sens de la vie.</w:t>
      </w:r>
    </w:p>
    <w:p>
      <w:r>
        <w:t xml:space="preserve">   Love brings us together with others and gives us meaning in life. </w:t>
      </w:r>
    </w:p>
    <w:p>
      <w:r>
        <w:t>7. La musique est capable d’exprimer l’amour de manière simple et pure.</w:t>
      </w:r>
    </w:p>
    <w:p>
      <w:r>
        <w:t xml:space="preserve">   Music is capable of expressing love simply and purely.</w:t>
      </w:r>
    </w:p>
    <w:p>
      <w:r>
        <w:t xml:space="preserve">8. L'amour peut se manifester sous différentes formes, comme l'amitié ou la passion.  </w:t>
      </w:r>
    </w:p>
    <w:p>
      <w:r>
        <w:t xml:space="preserve">    Love can manifest itself in different forms, like friendship or passion. </w:t>
      </w:r>
    </w:p>
    <w:p>
      <w:r>
        <w:t>9. Il est important d’aimer soi-même avant d’aimer les autres.</w:t>
      </w:r>
    </w:p>
    <w:p>
      <w:r>
        <w:t xml:space="preserve">   It is important to love oneself before loving others. </w:t>
      </w:r>
    </w:p>
    <w:p>
      <w:r>
        <w:t xml:space="preserve">10. L'amour passe par le sacrifice, et il faut être prêt à donner pour l'autre.  </w:t>
      </w:r>
    </w:p>
    <w:p>
      <w:r>
        <w:t xml:space="preserve">    Love goes through sacrifice, and one must be ready to give for the other.</w:t>
      </w:r>
    </w:p>
    <w:p/>
    <w:p>
      <w:r>
        <w:rPr>
          <w:b/>
        </w:rPr>
        <w:t>Word: amitié | Meaning: friendship</w:t>
      </w:r>
    </w:p>
    <w:p/>
    <w:p>
      <w:r>
        <w:t>1. L'amitié est un élément essentiel de la vie.</w:t>
      </w:r>
    </w:p>
    <w:p>
      <w:r>
        <w:t xml:space="preserve">    Friendship is an essential element of life.</w:t>
      </w:r>
    </w:p>
    <w:p>
      <w:r>
        <w:t>2. J’ai une grande amitié avec mes amis.</w:t>
      </w:r>
    </w:p>
    <w:p>
      <w:r>
        <w:t xml:space="preserve">    I have a strong friendship with my friends.</w:t>
      </w:r>
    </w:p>
    <w:p>
      <w:r>
        <w:t xml:space="preserve">3. La confiance est importante dans toute amitié. </w:t>
      </w:r>
    </w:p>
    <w:p>
      <w:r>
        <w:t xml:space="preserve">    Trust is important in all friendships.</w:t>
      </w:r>
    </w:p>
    <w:p>
      <w:r>
        <w:t>4. Ma meilleure amie et moi sommes des grandes amies.</w:t>
      </w:r>
    </w:p>
    <w:p>
      <w:r>
        <w:t xml:space="preserve">   My best friend and I are very close friends.</w:t>
      </w:r>
    </w:p>
    <w:p>
      <w:r>
        <w:t xml:space="preserve">5. L'amitié peut traverser le temps et les situations. </w:t>
      </w:r>
    </w:p>
    <w:p>
      <w:r>
        <w:t xml:space="preserve">    Friendship can last over time and through difficult situations. </w:t>
      </w:r>
    </w:p>
    <w:p>
      <w:r>
        <w:t>6. L’amitié est un lien unique qui nous relie à d’autres personnes.</w:t>
      </w:r>
    </w:p>
    <w:p>
      <w:r>
        <w:t xml:space="preserve">    Friendship is a unique link that connects us with other people.  </w:t>
      </w:r>
    </w:p>
    <w:p>
      <w:r>
        <w:t xml:space="preserve">7. Nous devons cultiver nos amitiés pour en tirer profit. </w:t>
      </w:r>
    </w:p>
    <w:p>
      <w:r>
        <w:t xml:space="preserve">    We must cultivate our friendships to benefit from them.  </w:t>
      </w:r>
    </w:p>
    <w:p>
      <w:r>
        <w:t xml:space="preserve">8. L’amitié peut être un moteur de motivation et d'inspiration. </w:t>
      </w:r>
    </w:p>
    <w:p>
      <w:r>
        <w:t xml:space="preserve">    Friendship can be a source of motivation and inspiration.   </w:t>
      </w:r>
    </w:p>
    <w:p>
      <w:r>
        <w:t xml:space="preserve">9. Il est important de respecter les limites de l’amitié. </w:t>
      </w:r>
    </w:p>
    <w:p>
      <w:r>
        <w:t xml:space="preserve">    It is important to respect the limits of friendship.  </w:t>
      </w:r>
    </w:p>
    <w:p>
      <w:r>
        <w:t>10. L’amitié nous permet de vivre des expériences enrichissantes.</w:t>
      </w:r>
    </w:p>
    <w:p>
      <w:r>
        <w:t xml:space="preserve">   Friendship allows us to experience enriching experiences.</w:t>
      </w:r>
    </w:p>
    <w:p/>
    <w:p>
      <w:r>
        <w:rPr>
          <w:b/>
        </w:rPr>
        <w:t>Word: faire | Meaning: to do, make, perform</w:t>
      </w:r>
    </w:p>
    <w:p/>
    <w:p>
      <w:r>
        <w:t xml:space="preserve">1. Je fais du sport tous les jours. </w:t>
      </w:r>
    </w:p>
    <w:p>
      <w:r>
        <w:t xml:space="preserve">    I do sports every day.</w:t>
      </w:r>
    </w:p>
    <w:p>
      <w:r>
        <w:t xml:space="preserve">2. Il faut faire attention aux règles de sécurité.  </w:t>
      </w:r>
    </w:p>
    <w:p>
      <w:r>
        <w:t xml:space="preserve">    We have to pay attention to safety rules. </w:t>
      </w:r>
    </w:p>
    <w:p>
      <w:r>
        <w:t xml:space="preserve">3. Nous aimons faire des randonnées en montagne.  </w:t>
      </w:r>
    </w:p>
    <w:p>
      <w:r>
        <w:t xml:space="preserve">    We like to go hiking in the mountains. </w:t>
      </w:r>
    </w:p>
    <w:p>
      <w:r>
        <w:t xml:space="preserve">4. J'ai fait un gâteau pour mes invités. </w:t>
      </w:r>
    </w:p>
    <w:p>
      <w:r>
        <w:t xml:space="preserve">    I made a cake for my guests.</w:t>
      </w:r>
    </w:p>
    <w:p>
      <w:r>
        <w:t xml:space="preserve">5. Tu dois faire tes devoirs avant de regarder la télévision. </w:t>
      </w:r>
    </w:p>
    <w:p>
      <w:r>
        <w:t xml:space="preserve">    You have to do your homework before watching TV. </w:t>
      </w:r>
    </w:p>
    <w:p>
      <w:r>
        <w:t xml:space="preserve">6. Les enfants aiment faire du dessin.  </w:t>
      </w:r>
    </w:p>
    <w:p>
      <w:r>
        <w:t xml:space="preserve">    Children like to draw. </w:t>
      </w:r>
    </w:p>
    <w:p>
      <w:r>
        <w:t>7. Elle fait des courses à la boulangerie.</w:t>
      </w:r>
    </w:p>
    <w:p>
      <w:r>
        <w:t xml:space="preserve">    She buys bread at the bakery. </w:t>
      </w:r>
    </w:p>
    <w:p>
      <w:r>
        <w:t xml:space="preserve">8. On doit faire attention à ce qu'on dit. </w:t>
      </w:r>
    </w:p>
    <w:p>
      <w:r>
        <w:t xml:space="preserve">    We must be careful what we say.</w:t>
      </w:r>
    </w:p>
    <w:p>
      <w:r>
        <w:t xml:space="preserve">9. Le professeur fait des commentaires sur les travaux.  </w:t>
      </w:r>
    </w:p>
    <w:p>
      <w:r>
        <w:t xml:space="preserve">    The teacher makes comments on the work.</w:t>
      </w:r>
    </w:p>
    <w:p>
      <w:r>
        <w:t xml:space="preserve">10. Je fais mes courses chaque semaine. </w:t>
      </w:r>
    </w:p>
    <w:p>
      <w:r>
        <w:t xml:space="preserve">    I do my shopping every week.</w:t>
      </w:r>
    </w:p>
    <w:p/>
    <w:p>
      <w:r>
        <w:rPr>
          <w:b/>
        </w:rPr>
        <w:t>Word: manger | Meaning: to eat</w:t>
      </w:r>
    </w:p>
    <w:p/>
    <w:p>
      <w:r>
        <w:t>1. Je mange une pomme chaque matin.</w:t>
      </w:r>
    </w:p>
    <w:p>
      <w:r>
        <w:t xml:space="preserve">    I eat an apple every morning.</w:t>
      </w:r>
    </w:p>
    <w:p>
      <w:r>
        <w:t>2. Les enfants mangent leur repas avant de jouer.</w:t>
      </w:r>
    </w:p>
    <w:p>
      <w:r>
        <w:t xml:space="preserve">    Children eat their meal before playing.</w:t>
      </w:r>
    </w:p>
    <w:p>
      <w:r>
        <w:t>3. Voulez-vous manger un sandwich au fromage?</w:t>
      </w:r>
    </w:p>
    <w:p>
      <w:r>
        <w:t xml:space="preserve">    Do you want to eat a cheese sandwich?</w:t>
      </w:r>
    </w:p>
    <w:p>
      <w:r>
        <w:t>4. Il m'a fait manger une délicieuse pizza.</w:t>
      </w:r>
    </w:p>
    <w:p>
      <w:r>
        <w:t xml:space="preserve">    He made me eat a delicious pizza.</w:t>
      </w:r>
    </w:p>
    <w:p>
      <w:r>
        <w:t xml:space="preserve">5. J’aime manger des fruits frais et saines. </w:t>
      </w:r>
    </w:p>
    <w:p>
      <w:r>
        <w:t xml:space="preserve">    I like eating fresh, healthy fruits.</w:t>
      </w:r>
    </w:p>
    <w:p>
      <w:r>
        <w:t>6.  Mes parents mangent souvent au restaurant.</w:t>
      </w:r>
    </w:p>
    <w:p>
      <w:r>
        <w:t xml:space="preserve">    My parents often eat at restaurants.</w:t>
      </w:r>
    </w:p>
    <w:p>
      <w:r>
        <w:t>7. Le service de la cantine est toujours très rapide pour nous manger.</w:t>
      </w:r>
    </w:p>
    <w:p>
      <w:r>
        <w:t xml:space="preserve">    The cafeteria service is always very fast for us to eat.</w:t>
      </w:r>
    </w:p>
    <w:p>
      <w:r>
        <w:t>8. J’ai faim, alors j'aime manger quelque chose rapidement.</w:t>
      </w:r>
    </w:p>
    <w:p>
      <w:r>
        <w:t xml:space="preserve">   I am hungry, so I like to eat something quickly. </w:t>
      </w:r>
    </w:p>
    <w:p>
      <w:r>
        <w:t>9.  Vous mangez à l'extérieur ou vous préférez rester à la maison?</w:t>
      </w:r>
    </w:p>
    <w:p>
      <w:r>
        <w:t xml:space="preserve">    Do you eat outside or do you prefer to stay home?</w:t>
      </w:r>
    </w:p>
    <w:p>
      <w:r>
        <w:t xml:space="preserve">10. Il est impossible de manger le gâteau entier seul. </w:t>
      </w:r>
    </w:p>
    <w:p>
      <w:r>
        <w:t xml:space="preserve">    It is impossible to eat the whole cake alone.</w:t>
      </w:r>
    </w:p>
    <w:p/>
    <w:p>
      <w:r>
        <w:rPr>
          <w:b/>
        </w:rPr>
        <w:t>Word: Dormir | Meaning: To sleep</w:t>
      </w:r>
    </w:p>
    <w:p/>
    <w:p>
      <w:r>
        <w:t>1. Je dors paisiblement dans mon lit.</w:t>
      </w:r>
    </w:p>
    <w:p>
      <w:r>
        <w:t xml:space="preserve">  I sleep peacefully in my bed.</w:t>
      </w:r>
    </w:p>
    <w:p>
      <w:r>
        <w:t>2. Il dort profondément pendant la nuit.</w:t>
      </w:r>
    </w:p>
    <w:p>
      <w:r>
        <w:t xml:space="preserve">  He sleeps soundly through the night.</w:t>
      </w:r>
    </w:p>
    <w:p>
      <w:r>
        <w:t xml:space="preserve">3. Les enfants dorment très tôt ce soir. </w:t>
      </w:r>
    </w:p>
    <w:p>
      <w:r>
        <w:t xml:space="preserve">  The children are going to sleep very early this evening.</w:t>
      </w:r>
    </w:p>
    <w:p>
      <w:r>
        <w:t xml:space="preserve">4. Vous devez vous préparer à dormir tôt pour demain. </w:t>
      </w:r>
    </w:p>
    <w:p>
      <w:r>
        <w:t xml:space="preserve">  You need to prepare for an early bedtime so you can wake up early tomorrow.</w:t>
      </w:r>
    </w:p>
    <w:p>
      <w:r>
        <w:t>5. Nous dormons sur la plage pendant les vacances.</w:t>
      </w:r>
    </w:p>
    <w:p>
      <w:r>
        <w:t xml:space="preserve">   We sleep on the beach during vacation.</w:t>
      </w:r>
    </w:p>
    <w:p>
      <w:r>
        <w:t xml:space="preserve">6. La nuit, j'aime me coucher et me détendre. </w:t>
      </w:r>
    </w:p>
    <w:p>
      <w:r>
        <w:t xml:space="preserve">   At night, I like to go to bed and relax.</w:t>
      </w:r>
    </w:p>
    <w:p>
      <w:r>
        <w:t>7. Les animaux sauvages dorment dans des endroits isolés.</w:t>
      </w:r>
    </w:p>
    <w:p>
      <w:r>
        <w:t xml:space="preserve">  Wild animals sleep in secluded places.</w:t>
      </w:r>
    </w:p>
    <w:p>
      <w:r>
        <w:t xml:space="preserve">8. On doit dormir pour se ressourcer. </w:t>
      </w:r>
    </w:p>
    <w:p>
      <w:r>
        <w:t xml:space="preserve">  We need to sleep to recharge.</w:t>
      </w:r>
    </w:p>
    <w:p>
      <w:r>
        <w:t>9. Le soleil couchant met la ville endormie.</w:t>
      </w:r>
    </w:p>
    <w:p>
      <w:r>
        <w:t xml:space="preserve">   The setting sun puts the city to sleep.</w:t>
      </w:r>
    </w:p>
    <w:p>
      <w:r>
        <w:t>10. C'est important de bien se reposer avant de commencer.</w:t>
      </w:r>
    </w:p>
    <w:p>
      <w:r>
        <w:t xml:space="preserve">  It is important to rest well before you start something new.</w:t>
      </w:r>
    </w:p>
    <w:p/>
    <w:p>
      <w:r>
        <w:rPr>
          <w:b/>
        </w:rPr>
        <w:t>Word: regarder | Meaning: to look</w:t>
      </w:r>
    </w:p>
    <w:p/>
    <w:p>
      <w:r>
        <w:t>1. Je regarde souvent la télévision.</w:t>
      </w:r>
    </w:p>
    <w:p>
      <w:r>
        <w:t xml:space="preserve">  I often watch television.</w:t>
      </w:r>
    </w:p>
    <w:p>
      <w:r>
        <w:t>2. Les enfants regardent des dessins animés.</w:t>
      </w:r>
    </w:p>
    <w:p>
      <w:r>
        <w:t xml:space="preserve">  Children watch cartoons.</w:t>
      </w:r>
    </w:p>
    <w:p>
      <w:r>
        <w:t>3. Elle regarde le film avec attention.</w:t>
      </w:r>
    </w:p>
    <w:p>
      <w:r>
        <w:t xml:space="preserve">  She watches the movie carefully. </w:t>
      </w:r>
    </w:p>
    <w:p>
      <w:r>
        <w:t>4. Il regarde les étoiles ce soir.</w:t>
      </w:r>
    </w:p>
    <w:p>
      <w:r>
        <w:t xml:space="preserve">  He is looking at the stars tonight.</w:t>
      </w:r>
    </w:p>
    <w:p>
      <w:r>
        <w:t>5. Tu regardes souvent l'actualité ?</w:t>
      </w:r>
    </w:p>
    <w:p>
      <w:r>
        <w:t xml:space="preserve">  Do you often watch the news?</w:t>
      </w:r>
    </w:p>
    <w:p>
      <w:r>
        <w:t>6. Les amis regardent la pièce de théâtre ensemble.</w:t>
      </w:r>
    </w:p>
    <w:p>
      <w:r>
        <w:t xml:space="preserve">  Friends are watching the play together. </w:t>
      </w:r>
    </w:p>
    <w:p>
      <w:r>
        <w:t>7. Nous avons regardé une série sur Netflix.</w:t>
      </w:r>
    </w:p>
    <w:p>
      <w:r>
        <w:t xml:space="preserve">  We watched a series on Netflix. </w:t>
      </w:r>
    </w:p>
    <w:p>
      <w:r>
        <w:t>8. Les touristes regardent les monuments historiques.</w:t>
      </w:r>
    </w:p>
    <w:p>
      <w:r>
        <w:t xml:space="preserve">  Tourists look at historical monuments. </w:t>
      </w:r>
    </w:p>
    <w:p>
      <w:r>
        <w:t>9. Vous regardez le match de football ?</w:t>
      </w:r>
    </w:p>
    <w:p>
      <w:r>
        <w:t xml:space="preserve">  Are you watching the football match? </w:t>
      </w:r>
    </w:p>
    <w:p>
      <w:r>
        <w:t>10. J'ai regardé un film très intéressant.</w:t>
      </w:r>
    </w:p>
    <w:p>
      <w:r>
        <w:t xml:space="preserve">   I watched a very interesting movie.</w:t>
      </w:r>
    </w:p>
    <w:p/>
    <w:p>
      <w:r>
        <w:rPr>
          <w:b/>
        </w:rPr>
        <w:t>Word: Jouer | Meaning: To Play</w:t>
      </w:r>
    </w:p>
    <w:p/>
    <w:p>
      <w:r>
        <w:t>1. Je joue souvent au tennis avec mes amis.</w:t>
      </w:r>
    </w:p>
    <w:p>
      <w:r>
        <w:t xml:space="preserve">   I often play tennis with my friends.</w:t>
      </w:r>
    </w:p>
    <w:p>
      <w:r>
        <w:t>2.  Les enfants jouent dans le jardin pendant la belle journée.</w:t>
      </w:r>
    </w:p>
    <w:p>
      <w:r>
        <w:t xml:space="preserve">    The children are playing in the garden during the beautiful day.</w:t>
      </w:r>
    </w:p>
    <w:p>
      <w:r>
        <w:t>3. Tu joues bien de piano, comment vas-tu?</w:t>
      </w:r>
    </w:p>
    <w:p>
      <w:r>
        <w:t xml:space="preserve">    You play well on the piano, how are you doing?</w:t>
      </w:r>
    </w:p>
    <w:p>
      <w:r>
        <w:t xml:space="preserve">4. Il joue un rôle important dans l'équipe. </w:t>
      </w:r>
    </w:p>
    <w:p>
      <w:r>
        <w:t xml:space="preserve">   He plays an important role on the team.</w:t>
      </w:r>
    </w:p>
    <w:p>
      <w:r>
        <w:t xml:space="preserve">5.  Les enfants aiment jouer à la maison. </w:t>
      </w:r>
    </w:p>
    <w:p>
      <w:r>
        <w:t xml:space="preserve">   Children like to play at home.</w:t>
      </w:r>
    </w:p>
    <w:p>
      <w:r>
        <w:t xml:space="preserve">6. J'aime jouer de la musique pour relaxer. </w:t>
      </w:r>
    </w:p>
    <w:p>
      <w:r>
        <w:t xml:space="preserve">   I enjoy playing music to relax.</w:t>
      </w:r>
    </w:p>
    <w:p>
      <w:r>
        <w:t>7.  Ils jouent souvent des jeux vidéo ensemble.</w:t>
      </w:r>
    </w:p>
    <w:p>
      <w:r>
        <w:t xml:space="preserve">    They often play video games together.</w:t>
      </w:r>
    </w:p>
    <w:p>
      <w:r>
        <w:t>8. Le chien joue avec son jouet préféré.</w:t>
      </w:r>
    </w:p>
    <w:p>
      <w:r>
        <w:t xml:space="preserve">    The dog plays with its favorite toy.</w:t>
      </w:r>
    </w:p>
    <w:p>
      <w:r>
        <w:t xml:space="preserve">9.  J'ai envie de jouer à la piscine ce soir. </w:t>
      </w:r>
    </w:p>
    <w:p>
      <w:r>
        <w:t xml:space="preserve">    I feel like playing in the pool this evening.</w:t>
      </w:r>
    </w:p>
    <w:p>
      <w:r>
        <w:t>10. Vous jouez un rôle dans cette histoire?</w:t>
      </w:r>
    </w:p>
    <w:p>
      <w:r>
        <w:t xml:space="preserve">    Are you playing a role in this story?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