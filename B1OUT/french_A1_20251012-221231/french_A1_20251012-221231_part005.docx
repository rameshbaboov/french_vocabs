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I drink a lot of water every day.</w:t>
      </w:r>
    </w:p>
    <w:p>
      <w:r>
        <w:t>2. Il boit de l’eau fraiche tous les matins.</w:t>
      </w:r>
    </w:p>
    <w:p>
      <w:r>
        <w:t xml:space="preserve">  He drinks fresh water every morning. </w:t>
      </w:r>
    </w:p>
    <w:p>
      <w:r>
        <w:t xml:space="preserve">3. Les enfants boivent leur lait avant de dormir. </w:t>
      </w:r>
    </w:p>
    <w:p>
      <w:r>
        <w:t xml:space="preserve">  Children drink their milk before going to sleep. </w:t>
      </w:r>
    </w:p>
    <w:p>
      <w:r>
        <w:t xml:space="preserve">4. La femme boit du thé au petit-déjeuner. </w:t>
      </w:r>
    </w:p>
    <w:p>
      <w:r>
        <w:t xml:space="preserve">  The woman drinks tea at breakfast.</w:t>
      </w:r>
    </w:p>
    <w:p>
      <w:r>
        <w:t xml:space="preserve">5. Voulez-vous boire un café ? </w:t>
      </w:r>
    </w:p>
    <w:p>
      <w:r>
        <w:t xml:space="preserve">  Would you like to drink a coffee? </w:t>
      </w:r>
    </w:p>
    <w:p>
      <w:r>
        <w:t xml:space="preserve">6. J'ai besoin de boire plus d'eau pendant l'exercice. </w:t>
      </w:r>
    </w:p>
    <w:p>
      <w:r>
        <w:t xml:space="preserve">  I need to drink more water during exercise.</w:t>
      </w:r>
    </w:p>
    <w:p>
      <w:r>
        <w:t xml:space="preserve">7. La voiture a bu beaucoup de carburant. </w:t>
      </w:r>
    </w:p>
    <w:p>
      <w:r>
        <w:t xml:space="preserve">  The car drank a lot of fuel.</w:t>
      </w:r>
    </w:p>
    <w:p>
      <w:r>
        <w:t xml:space="preserve">8. Les étudiants boivent des boissons rafraîchissantes pendant la sieste. </w:t>
      </w:r>
    </w:p>
    <w:p>
      <w:r>
        <w:t xml:space="preserve">  Students drink refreshing beverages during their nap.</w:t>
      </w:r>
    </w:p>
    <w:p>
      <w:r>
        <w:t>9. Il est difficile de boire trop de café.</w:t>
      </w:r>
    </w:p>
    <w:p>
      <w:r>
        <w:t xml:space="preserve">   It is difficult to drink too much coffee.</w:t>
      </w:r>
    </w:p>
    <w:p>
      <w:r>
        <w:t>10. Vous devez boire suffisamment d'eau pour rester hydraté.</w:t>
      </w:r>
    </w:p>
    <w:p>
      <w:r>
        <w:t xml:space="preserve">  You must drink enough water to stay hydrated.</w:t>
      </w:r>
    </w:p>
    <w:p/>
    <w:p>
      <w:r>
        <w:rPr>
          <w:b/>
        </w:rPr>
        <w:t>Word: Déjeuner | Meaning: Lunch</w:t>
      </w:r>
    </w:p>
    <w:p/>
    <w:p>
      <w:r>
        <w:t>1. Je vais déjeuner avec mes amis ce samedi.</w:t>
      </w:r>
    </w:p>
    <w:p>
      <w:r>
        <w:t xml:space="preserve">    I'm going to have lunch with my friends this Saturday.</w:t>
      </w:r>
    </w:p>
    <w:p>
      <w:r>
        <w:t>2.  Le déjeuner est un repas important pour la journée.</w:t>
      </w:r>
    </w:p>
    <w:p>
      <w:r>
        <w:t xml:space="preserve">    Lunch is an important meal for the day.</w:t>
      </w:r>
    </w:p>
    <w:p>
      <w:r>
        <w:t>3. Le restaurant propose un menu déjeuner à prix raisonnable.</w:t>
      </w:r>
    </w:p>
    <w:p>
      <w:r>
        <w:t xml:space="preserve">   The restaurant offers a reasonable-priced lunchtime menu.</w:t>
      </w:r>
    </w:p>
    <w:p>
      <w:r>
        <w:t xml:space="preserve">4. On va prendre le déjeuner dans un parc agréable. </w:t>
      </w:r>
    </w:p>
    <w:p>
      <w:r>
        <w:t xml:space="preserve">    We're going to have lunch in a pleasant park.</w:t>
      </w:r>
    </w:p>
    <w:p>
      <w:r>
        <w:t xml:space="preserve">5.  La maison de ma grand-mère a une cuisine pour faire le déjeuner. </w:t>
      </w:r>
    </w:p>
    <w:p>
      <w:r>
        <w:t xml:space="preserve">    My grandmother's house has a kitchen for making lunch. </w:t>
      </w:r>
    </w:p>
    <w:p>
      <w:r>
        <w:t>6. Ils ont du temps pour se détendre et prendre le déjeuner.</w:t>
      </w:r>
    </w:p>
    <w:p>
      <w:r>
        <w:t xml:space="preserve">    They have time to relax and have lunch. </w:t>
      </w:r>
    </w:p>
    <w:p>
      <w:r>
        <w:t>7. L'heure du déjeuner est à 12h30, tous les jours.</w:t>
      </w:r>
    </w:p>
    <w:p>
      <w:r>
        <w:t xml:space="preserve">   Lunch time is at 12:30 PM, every day. </w:t>
      </w:r>
    </w:p>
    <w:p>
      <w:r>
        <w:t>8.  Je voudrais un sandwich pour le déjeuner aujourd'hui.</w:t>
      </w:r>
    </w:p>
    <w:p>
      <w:r>
        <w:t xml:space="preserve">    I would like a sandwich for lunch today.</w:t>
      </w:r>
    </w:p>
    <w:p>
      <w:r>
        <w:t xml:space="preserve">9. Le déjeuné est souvent plus simple que le dîner. </w:t>
      </w:r>
    </w:p>
    <w:p>
      <w:r>
        <w:t xml:space="preserve">    Lunch is often simpler than dinner. </w:t>
      </w:r>
    </w:p>
    <w:p>
      <w:r>
        <w:t xml:space="preserve">10. Je me prépare pour le déjeuner et je vais aller chercher des fruits. </w:t>
      </w:r>
    </w:p>
    <w:p>
      <w:r>
        <w:t xml:space="preserve">    I am preparing for lunch and I'm going to pick up some fruit.</w:t>
      </w:r>
    </w:p>
    <w:p/>
    <w:p>
      <w:r>
        <w:rPr>
          <w:b/>
        </w:rPr>
        <w:t>Word: L'amour | Meaning: Love</w:t>
      </w:r>
    </w:p>
    <w:p/>
    <w:p>
      <w:r>
        <w:t>1. J'ai beaucoup d'amour pour mes amis.</w:t>
      </w:r>
    </w:p>
    <w:p>
      <w:r>
        <w:t xml:space="preserve">  I have a lot of love for my friends.</w:t>
      </w:r>
    </w:p>
    <w:p>
      <w:r>
        <w:t>2. L'amour est une force puissante et essentielle.</w:t>
      </w:r>
    </w:p>
    <w:p>
      <w:r>
        <w:t xml:space="preserve">  Love is a powerful and essential force. </w:t>
      </w:r>
    </w:p>
    <w:p>
      <w:r>
        <w:t>3. La romance est un élément important de l'amour.</w:t>
      </w:r>
    </w:p>
    <w:p>
      <w:r>
        <w:t xml:space="preserve">  Romance is an important element in love.</w:t>
      </w:r>
    </w:p>
    <w:p>
      <w:r>
        <w:t>4. Il faut apprendre à aimer et à être aimé.</w:t>
      </w:r>
    </w:p>
    <w:p>
      <w:r>
        <w:t xml:space="preserve">  One must learn to love and be loved. </w:t>
      </w:r>
    </w:p>
    <w:p>
      <w:r>
        <w:t>5. L'amour peut traverser des obstacles et des difficultés.</w:t>
      </w:r>
    </w:p>
    <w:p>
      <w:r>
        <w:t xml:space="preserve">  Love can transcend obstacles and difficulties. </w:t>
      </w:r>
    </w:p>
    <w:p>
      <w:r>
        <w:t>6. Les enfants sont souvent inspirés par l'amour de leurs parents.</w:t>
      </w:r>
    </w:p>
    <w:p>
      <w:r>
        <w:t xml:space="preserve">   Children are often inspired by the love of their parents. </w:t>
      </w:r>
    </w:p>
    <w:p>
      <w:r>
        <w:t>7. L'amour est une chose complexe et multiforme.</w:t>
      </w:r>
    </w:p>
    <w:p>
      <w:r>
        <w:t xml:space="preserve">  Love is a complex and multifaceted thing. </w:t>
      </w:r>
    </w:p>
    <w:p>
      <w:r>
        <w:t>8. On ne peut pas vivre sans amour dans la vie quotidienne.</w:t>
      </w:r>
    </w:p>
    <w:p>
      <w:r>
        <w:t xml:space="preserve">  We cannot live without love in daily life.</w:t>
      </w:r>
    </w:p>
    <w:p>
      <w:r>
        <w:t>9. L'amour est un concept universel qui traverse les cultures.</w:t>
      </w:r>
    </w:p>
    <w:p>
      <w:r>
        <w:t xml:space="preserve">  Love is a universal concept that transcends cultures. </w:t>
      </w:r>
    </w:p>
    <w:p>
      <w:r>
        <w:t xml:space="preserve">10. L'amour est une flamme qui brûle sans cesse et nous nourrit. </w:t>
      </w:r>
    </w:p>
    <w:p>
      <w:r>
        <w:t xml:space="preserve">   Love is a flame that burns ceaselessly and feeds us.</w:t>
      </w:r>
    </w:p>
    <w:p/>
    <w:p>
      <w:r>
        <w:rPr>
          <w:b/>
        </w:rPr>
        <w:t>Word: Cuisine | Meaning: Cooking</w:t>
      </w:r>
    </w:p>
    <w:p/>
    <w:p>
      <w:r>
        <w:t>1. La cuisine de ma grand-mère est très propre.</w:t>
      </w:r>
    </w:p>
    <w:p>
      <w:r>
        <w:t xml:space="preserve">    The kitchen of my grandmother is very clean.</w:t>
      </w:r>
    </w:p>
    <w:p>
      <w:r>
        <w:t>2. J'aime cuisiner des plats français.</w:t>
      </w:r>
    </w:p>
    <w:p>
      <w:r>
        <w:t xml:space="preserve">    I like to cook French dishes.</w:t>
      </w:r>
    </w:p>
    <w:p>
      <w:r>
        <w:t>3. Le restaurant dispose d'une cuisine moderne.</w:t>
      </w:r>
    </w:p>
    <w:p>
      <w:r>
        <w:t xml:space="preserve">    The restaurant has a modern kitchen.</w:t>
      </w:r>
    </w:p>
    <w:p>
      <w:r>
        <w:t xml:space="preserve">4. L'artiste débutait sa cuisine dans un atelier. </w:t>
      </w:r>
    </w:p>
    <w:p>
      <w:r>
        <w:t xml:space="preserve">    The artist was starting his/her cooking in an studio.</w:t>
      </w:r>
    </w:p>
    <w:p>
      <w:r>
        <w:t>5. La cuisine est une source de joie et de partage.</w:t>
      </w:r>
    </w:p>
    <w:p>
      <w:r>
        <w:t xml:space="preserve">    The kitchen is a source of joy and sharing.</w:t>
      </w:r>
    </w:p>
    <w:p>
      <w:r>
        <w:t>6. J'ai besoin d'acheter du sucre et des épices à la boulangerie.</w:t>
      </w:r>
    </w:p>
    <w:p>
      <w:r>
        <w:t xml:space="preserve">   I need to buy sugar and spices from the bakery. </w:t>
      </w:r>
    </w:p>
    <w:p>
      <w:r>
        <w:t>7. Le chef a préparé un menu original pour le dîner.</w:t>
      </w:r>
    </w:p>
    <w:p>
      <w:r>
        <w:t xml:space="preserve">    The chef prepared an original menu for dinner.</w:t>
      </w:r>
    </w:p>
    <w:p>
      <w:r>
        <w:t xml:space="preserve">8. La cuisine est une tradition importante dans notre culture. </w:t>
      </w:r>
    </w:p>
    <w:p>
      <w:r>
        <w:t xml:space="preserve">    Cooking is an important tradition in our culture.</w:t>
      </w:r>
    </w:p>
    <w:p>
      <w:r>
        <w:t>9. L'artisan utilise ses compétences de cuisine pour créer des mets exquis.</w:t>
      </w:r>
    </w:p>
    <w:p>
      <w:r>
        <w:t xml:space="preserve">   The artisan uses his/her cooking skills to create exquisite dishes.</w:t>
      </w:r>
    </w:p>
    <w:p>
      <w:r>
        <w:t xml:space="preserve">10. Il faut nettoyer la cuisine après avoir cuisiné. </w:t>
      </w:r>
    </w:p>
    <w:p>
      <w:r>
        <w:t xml:space="preserve">    It is necessary to clean the kitchen after cooking.</w:t>
      </w:r>
    </w:p>
    <w:p/>
    <w:p>
      <w:r>
        <w:rPr>
          <w:b/>
        </w:rPr>
        <w:t>Word: amour | Meaning: love</w:t>
      </w:r>
    </w:p>
    <w:p/>
    <w:p>
      <w:r>
        <w:t>1. L'amour est une force puissante qui nous anime.</w:t>
      </w:r>
    </w:p>
    <w:p>
      <w:r>
        <w:t xml:space="preserve">   Love is a powerful force that animates us.</w:t>
      </w:r>
    </w:p>
    <w:p>
      <w:r>
        <w:t>2. Il a eu un amour profond pour sa femme.</w:t>
      </w:r>
    </w:p>
    <w:p>
      <w:r>
        <w:t xml:space="preserve">   He had a deep love for his wife.</w:t>
      </w:r>
    </w:p>
    <w:p>
      <w:r>
        <w:t xml:space="preserve">3. Le bonheur vient de l'amour de soi et de l'amour des autres. </w:t>
      </w:r>
    </w:p>
    <w:p>
      <w:r>
        <w:t xml:space="preserve">   Happiness comes from the love of oneself and the love of others.</w:t>
      </w:r>
    </w:p>
    <w:p>
      <w:r>
        <w:t>4. L'amour est une flamme qui peut brûler pendant toute la vie.</w:t>
      </w:r>
    </w:p>
    <w:p>
      <w:r>
        <w:t xml:space="preserve">   Love is a flame that can burn for life.</w:t>
      </w:r>
    </w:p>
    <w:p>
      <w:r>
        <w:t>5. La passion d’amour pour un domaine particulier me motive et inspire.</w:t>
      </w:r>
    </w:p>
    <w:p>
      <w:r>
        <w:t xml:space="preserve">   The passion of love for a particular field motivates and inspires me.</w:t>
      </w:r>
    </w:p>
    <w:p>
      <w:r>
        <w:t>6. Les enfants ont l'amour de leurs parents, c'est ce qui les donne la force.</w:t>
      </w:r>
    </w:p>
    <w:p>
      <w:r>
        <w:t xml:space="preserve">   Children have the love of their parents, this is what gives them strength.</w:t>
      </w:r>
    </w:p>
    <w:p>
      <w:r>
        <w:t xml:space="preserve">7. L’amour est la plus grande source de joie et de bonheur. </w:t>
      </w:r>
    </w:p>
    <w:p>
      <w:r>
        <w:t xml:space="preserve">   Love is the greatest source of joy and happiness.</w:t>
      </w:r>
    </w:p>
    <w:p>
      <w:r>
        <w:t xml:space="preserve">8. La nature nous rappelle l’importance de l'amour dans notre vie. </w:t>
      </w:r>
    </w:p>
    <w:p>
      <w:r>
        <w:t xml:space="preserve">   Nature reminds us of the importance of love in our lives.</w:t>
      </w:r>
    </w:p>
    <w:p>
      <w:r>
        <w:t xml:space="preserve">9. J’aime le fait d'être avec mes amis, car il y a un amour sincère entre nous. </w:t>
      </w:r>
    </w:p>
    <w:p>
      <w:r>
        <w:t xml:space="preserve">   I like being with my friends, because there is genuine love between us.</w:t>
      </w:r>
    </w:p>
    <w:p>
      <w:r>
        <w:t xml:space="preserve">10. L’amour est une force qui peut changer nos vies.  </w:t>
      </w:r>
    </w:p>
    <w:p>
      <w:r>
        <w:t xml:space="preserve">    Love is a force that can change our lives.</w:t>
      </w:r>
    </w:p>
    <w:p/>
    <w:p>
      <w:r>
        <w:rPr>
          <w:b/>
        </w:rPr>
        <w:t>Word: boire | Meaning: to drink</w:t>
      </w:r>
    </w:p>
    <w:p/>
    <w:p>
      <w:r>
        <w:t>1. Je bois du lait chaque matin.</w:t>
      </w:r>
    </w:p>
    <w:p>
      <w:r>
        <w:t xml:space="preserve">  I drink milk every morning.</w:t>
      </w:r>
    </w:p>
    <w:p>
      <w:r>
        <w:t>2. Il boit une grande tasse de café à la fin de la journée.</w:t>
      </w:r>
    </w:p>
    <w:p>
      <w:r>
        <w:t xml:space="preserve">  He drinks a large cup of coffee at the end of the day.</w:t>
      </w:r>
    </w:p>
    <w:p>
      <w:r>
        <w:t>3. Les enfants aiment boire des jus de fruits frais.</w:t>
      </w:r>
    </w:p>
    <w:p>
      <w:r>
        <w:t xml:space="preserve">  Children love to drink fresh fruit juice.</w:t>
      </w:r>
    </w:p>
    <w:p>
      <w:r>
        <w:t xml:space="preserve">4. Je bois beaucoup d'eau pendant le sport. </w:t>
      </w:r>
    </w:p>
    <w:p>
      <w:r>
        <w:t xml:space="preserve">  I drink a lot of water during sports.</w:t>
      </w:r>
    </w:p>
    <w:p>
      <w:r>
        <w:t>5. Vous devez boire suffisamment d'eau pour rester en forme.</w:t>
      </w:r>
    </w:p>
    <w:p>
      <w:r>
        <w:t xml:space="preserve">  You need to drink enough water to stay fit.</w:t>
      </w:r>
    </w:p>
    <w:p>
      <w:r>
        <w:t>6. Les médecins recommandent de boire une grande quantité d'eau chaque jour.</w:t>
      </w:r>
    </w:p>
    <w:p>
      <w:r>
        <w:t xml:space="preserve">  Doctors recommend drinking a large quantity of water every day.</w:t>
      </w:r>
    </w:p>
    <w:p>
      <w:r>
        <w:t>7. Avant de manger, nous devons toujours boire de l’eau.</w:t>
      </w:r>
    </w:p>
    <w:p>
      <w:r>
        <w:t xml:space="preserve">  Before eating, we must always drink some water.</w:t>
      </w:r>
    </w:p>
    <w:p>
      <w:r>
        <w:t>8. Il boit beaucoup de vin rouge pendant les repas.</w:t>
      </w:r>
    </w:p>
    <w:p>
      <w:r>
        <w:t xml:space="preserve">  He drinks a lot of red wine during meals. </w:t>
      </w:r>
    </w:p>
    <w:p>
      <w:r>
        <w:t>9. Laisser une bouteille d'eau à la table avant la réunion est important.</w:t>
      </w:r>
    </w:p>
    <w:p>
      <w:r>
        <w:t xml:space="preserve">  Leaving a bottle of water at the table before the meeting is important. </w:t>
      </w:r>
    </w:p>
    <w:p>
      <w:r>
        <w:t>10. On peut boire de l’eau ou du thé en suivant les instructions de votre médecin.</w:t>
      </w:r>
    </w:p>
    <w:p>
      <w:r>
        <w:t xml:space="preserve">  We can drink water or tea according to your doctor’s instructions.</w:t>
      </w:r>
    </w:p>
    <w:p/>
    <w:p>
      <w:r>
        <w:rPr>
          <w:b/>
        </w:rPr>
        <w:t>Word: regarder | Meaning: to look</w:t>
      </w:r>
    </w:p>
    <w:p/>
    <w:p>
      <w:r>
        <w:t>1. Je regarde souvent la télévision en soirée.</w:t>
      </w:r>
    </w:p>
    <w:p>
      <w:r>
        <w:t xml:space="preserve">   I often watch television in the evening.</w:t>
      </w:r>
    </w:p>
    <w:p>
      <w:r>
        <w:t xml:space="preserve">2.  Il regarde les étoiles pendant longtemps. </w:t>
      </w:r>
    </w:p>
    <w:p>
      <w:r>
        <w:t xml:space="preserve">    He watches the stars for a long time.</w:t>
      </w:r>
    </w:p>
    <w:p>
      <w:r>
        <w:t xml:space="preserve">3.  Regardons ce film, s'il vous plaît! </w:t>
      </w:r>
    </w:p>
    <w:p>
      <w:r>
        <w:t xml:space="preserve">    Let's watch this movie, please! </w:t>
      </w:r>
    </w:p>
    <w:p>
      <w:r>
        <w:t xml:space="preserve">4.  Elle regarde les informations sur la météo. </w:t>
      </w:r>
    </w:p>
    <w:p>
      <w:r>
        <w:t xml:space="preserve">    She looks at weather information.</w:t>
      </w:r>
    </w:p>
    <w:p>
      <w:r>
        <w:t xml:space="preserve">5.  J'ai regardé des films d'horreur. </w:t>
      </w:r>
    </w:p>
    <w:p>
      <w:r>
        <w:t xml:space="preserve">   I have watched horror movies. </w:t>
      </w:r>
    </w:p>
    <w:p>
      <w:r>
        <w:t>6.  Regarde-moi, je fais un exercice de grammaire.</w:t>
      </w:r>
    </w:p>
    <w:p>
      <w:r>
        <w:t xml:space="preserve">    Look at me, I am doing a grammar exercise. </w:t>
      </w:r>
    </w:p>
    <w:p>
      <w:r>
        <w:t xml:space="preserve">7.  Ils regardent les matchs de foot sur la télévision. </w:t>
      </w:r>
    </w:p>
    <w:p>
      <w:r>
        <w:t xml:space="preserve">    They watch soccer matches on television. </w:t>
      </w:r>
    </w:p>
    <w:p>
      <w:r>
        <w:t xml:space="preserve">8.  Nous devons regarder le calendrier pour savoir quand nous irons au cinéma.  </w:t>
      </w:r>
    </w:p>
    <w:p>
      <w:r>
        <w:t xml:space="preserve">   We need to look at the calendar to know when we are going to the cinema.</w:t>
      </w:r>
    </w:p>
    <w:p>
      <w:r>
        <w:t xml:space="preserve">9.  Regardons ce qui est écrit dans cet article!  </w:t>
      </w:r>
    </w:p>
    <w:p>
      <w:r>
        <w:t xml:space="preserve">   Let's look at what is written in this article! </w:t>
      </w:r>
    </w:p>
    <w:p>
      <w:r>
        <w:t xml:space="preserve">10. J'ai regardé de la musique pendant ma promenade.  </w:t>
      </w:r>
    </w:p>
    <w:p>
      <w:r>
        <w:t xml:space="preserve">    I watched music during my walk.</w:t>
      </w:r>
    </w:p>
    <w:p/>
    <w:p>
      <w:r>
        <w:rPr>
          <w:b/>
        </w:rPr>
        <w:t>Word: partir | Meaning: to leave, depart</w:t>
      </w:r>
    </w:p>
    <w:p/>
    <w:p>
      <w:r>
        <w:t xml:space="preserve">1. Je vais partir à la plage ce week-end. </w:t>
      </w:r>
    </w:p>
    <w:p>
      <w:r>
        <w:t xml:space="preserve">    I'm going to go to the beach this weekend.</w:t>
      </w:r>
    </w:p>
    <w:p>
      <w:r>
        <w:t>2. L’avion partira vers l’Espagne à 18h00.</w:t>
      </w:r>
    </w:p>
    <w:p>
      <w:r>
        <w:t xml:space="preserve">   The plane will depart for Spain at 6:00 PM.</w:t>
      </w:r>
    </w:p>
    <w:p>
      <w:r>
        <w:t xml:space="preserve">3. Elle a décidé de partir pour une année en France. </w:t>
      </w:r>
    </w:p>
    <w:p>
      <w:r>
        <w:t xml:space="preserve">    She decided to go on an adventure in France for a year. </w:t>
      </w:r>
    </w:p>
    <w:p>
      <w:r>
        <w:t xml:space="preserve">4. Le train partira de la gare centrale à 9 heures.  </w:t>
      </w:r>
    </w:p>
    <w:p>
      <w:r>
        <w:t xml:space="preserve">    The train will depart from the central station at 9 AM. </w:t>
      </w:r>
    </w:p>
    <w:p>
      <w:r>
        <w:t>5. On va partir en famille au camping cet été.</w:t>
      </w:r>
    </w:p>
    <w:p>
      <w:r>
        <w:t xml:space="preserve">   We're going to go camping as a family this summer.</w:t>
      </w:r>
    </w:p>
    <w:p>
      <w:r>
        <w:t>6.  Il est temps de partir pour l’école.</w:t>
      </w:r>
    </w:p>
    <w:p>
      <w:r>
        <w:t xml:space="preserve">    It's time to leave for school.</w:t>
      </w:r>
    </w:p>
    <w:p>
      <w:r>
        <w:t xml:space="preserve">7.  Les enfants ont décidé de partir à la découverte du monde. </w:t>
      </w:r>
    </w:p>
    <w:p>
      <w:r>
        <w:t xml:space="preserve">    The children decided to go on a world tour.</w:t>
      </w:r>
    </w:p>
    <w:p>
      <w:r>
        <w:t>8. Vous pouvez partir sans crainte, vous êtes en sécurité.</w:t>
      </w:r>
    </w:p>
    <w:p>
      <w:r>
        <w:t xml:space="preserve">   You can leave without fear; you are safe.</w:t>
      </w:r>
    </w:p>
    <w:p>
      <w:r>
        <w:t xml:space="preserve">9. Le voyage commence par partir et s’achever par revenir.  </w:t>
      </w:r>
    </w:p>
    <w:p>
      <w:r>
        <w:t xml:space="preserve">    The journey begins by leaving and ends by coming back. </w:t>
      </w:r>
    </w:p>
    <w:p>
      <w:r>
        <w:t xml:space="preserve">10. Il faut partir avant de manquer la ligne d’arrivée. </w:t>
      </w:r>
    </w:p>
    <w:p>
      <w:r>
        <w:t xml:space="preserve">    We must depart before missing the finish line.</w:t>
      </w:r>
    </w:p>
    <w:p/>
    <w:p>
      <w:r>
        <w:rPr>
          <w:b/>
        </w:rPr>
        <w:t>Word: aimer | Meaning: to love</w:t>
      </w:r>
    </w:p>
    <w:p/>
    <w:p>
      <w:r>
        <w:t>1. J'aime manger des pizzas au fromage.</w:t>
      </w:r>
    </w:p>
    <w:p>
      <w:r>
        <w:t xml:space="preserve">  I like eating pizzas with cheese.</w:t>
      </w:r>
    </w:p>
    <w:p>
      <w:r>
        <w:t>2. Ils aiment passer du temps à la plage.</w:t>
      </w:r>
    </w:p>
    <w:p>
      <w:r>
        <w:t xml:space="preserve">  They like spending time at the beach. </w:t>
      </w:r>
    </w:p>
    <w:p>
      <w:r>
        <w:t>3. Tu aimes voyager dans de nouveaux pays?</w:t>
      </w:r>
    </w:p>
    <w:p>
      <w:r>
        <w:t xml:space="preserve">   Do you like traveling to new countries? </w:t>
      </w:r>
    </w:p>
    <w:p>
      <w:r>
        <w:t xml:space="preserve">4. Nous aimons jouer au football avec nos amis. </w:t>
      </w:r>
    </w:p>
    <w:p>
      <w:r>
        <w:t xml:space="preserve">  We like playing football with our friends. </w:t>
      </w:r>
    </w:p>
    <w:p>
      <w:r>
        <w:t>5. Vous aimez écouter de la musique classique?</w:t>
      </w:r>
    </w:p>
    <w:p>
      <w:r>
        <w:t xml:space="preserve">   Do you enjoy listening to classical music? </w:t>
      </w:r>
    </w:p>
    <w:p>
      <w:r>
        <w:t>6. J'ai aimé ce film que j'ai vu hier soir.</w:t>
      </w:r>
    </w:p>
    <w:p>
      <w:r>
        <w:t xml:space="preserve">  I liked the movie I saw last night. </w:t>
      </w:r>
    </w:p>
    <w:p>
      <w:r>
        <w:t>7. Le soleil me fait aimer l'été.</w:t>
      </w:r>
    </w:p>
    <w:p>
      <w:r>
        <w:t xml:space="preserve">  The sun makes me like summer. </w:t>
      </w:r>
    </w:p>
    <w:p>
      <w:r>
        <w:t>8. L'histoire de la France est fascinante pour moi.</w:t>
      </w:r>
    </w:p>
    <w:p>
      <w:r>
        <w:t xml:space="preserve">   The history of France is fascinating to me.</w:t>
      </w:r>
    </w:p>
    <w:p>
      <w:r>
        <w:t>9.  Elle aime beaucoup cuisiner des plats français.</w:t>
      </w:r>
    </w:p>
    <w:p>
      <w:r>
        <w:t xml:space="preserve">   She likes cooking French dishes very much. </w:t>
      </w:r>
    </w:p>
    <w:p>
      <w:r>
        <w:t>10. Je ne sais pas si je vais aimer ce nouveau restaurant.</w:t>
      </w:r>
    </w:p>
    <w:p>
      <w:r>
        <w:t xml:space="preserve">    I don't know if I will like this new restaurant.</w:t>
      </w:r>
    </w:p>
    <w:p/>
    <w:p>
      <w:r>
        <w:t>S'émerveiller:  | **To marvel**</w:t>
      </w:r>
    </w:p>
    <w:p/>
    <w:p>
      <w:r>
        <w:t xml:space="preserve">1. J'ai toujours été fasciné par la grandeur des glaciers. </w:t>
      </w:r>
    </w:p>
    <w:p>
      <w:r>
        <w:t xml:space="preserve">   I have always been fascinated by the grandeur of glaciers.</w:t>
      </w:r>
    </w:p>
    <w:p>
      <w:r>
        <w:t>2.  Le spectacle de l'aurore borale était incroyablement émouvant.</w:t>
      </w:r>
    </w:p>
    <w:p>
      <w:r>
        <w:t xml:space="preserve">   The spectacle of the aurora borealis was incredibly moving.</w:t>
      </w:r>
    </w:p>
    <w:p>
      <w:r>
        <w:t xml:space="preserve">3. Elle s'est émerveillée devant la beauté des fleurs sauvages. </w:t>
      </w:r>
    </w:p>
    <w:p>
      <w:r>
        <w:t xml:space="preserve">   She was amazed by the beauty of wild flowers.</w:t>
      </w:r>
    </w:p>
    <w:p>
      <w:r>
        <w:t xml:space="preserve">4. Mon frère a été très impressionné par la performance de l'artiste. </w:t>
      </w:r>
    </w:p>
    <w:p>
      <w:r>
        <w:t xml:space="preserve">   My brother was very impressed by the artist's performance.</w:t>
      </w:r>
    </w:p>
    <w:p>
      <w:r>
        <w:t xml:space="preserve">5.  J'étais vraiment émerveillé en découvrant les ruines anciennes. </w:t>
      </w:r>
    </w:p>
    <w:p>
      <w:r>
        <w:t xml:space="preserve">    I was truly amazed in discovering the ancient ruins.</w:t>
      </w:r>
    </w:p>
    <w:p>
      <w:r>
        <w:t>6. La découverte du Nouveau Monde a suscité un grand émerveillement.</w:t>
      </w:r>
    </w:p>
    <w:p>
      <w:r>
        <w:t xml:space="preserve">   Discovering the New World sparked great wonder and amazement.</w:t>
      </w:r>
    </w:p>
    <w:p>
      <w:r>
        <w:t>7. Ils s’émerveillaient de la richesse des paysages naturels.</w:t>
      </w:r>
    </w:p>
    <w:p>
      <w:r>
        <w:t xml:space="preserve">   They were amazed by the wealth of natural landscapes.</w:t>
      </w:r>
    </w:p>
    <w:p>
      <w:r>
        <w:t xml:space="preserve">8.  J'ai toujours eu envie d'explorer le monde et de découvrir ses merveilles. </w:t>
      </w:r>
    </w:p>
    <w:p>
      <w:r>
        <w:t xml:space="preserve">    I have always wanted to explore the world and discover its wonders.</w:t>
      </w:r>
    </w:p>
    <w:p>
      <w:r>
        <w:t xml:space="preserve">9. L’exposition a suscité un grand émerveillement dans tous les visiteurs. </w:t>
      </w:r>
    </w:p>
    <w:p>
      <w:r>
        <w:t xml:space="preserve">   The exhibition sparked great wonder in all visitors.</w:t>
      </w:r>
    </w:p>
    <w:p>
      <w:r>
        <w:t xml:space="preserve">10.  Elle s'est émerveillée devant la beauté de la nature sauvage. </w:t>
      </w:r>
    </w:p>
    <w:p>
      <w:r>
        <w:t xml:space="preserve">    She was amazed by the beauty of wild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