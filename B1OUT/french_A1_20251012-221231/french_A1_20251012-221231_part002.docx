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Grand: Large</w:t>
      </w:r>
    </w:p>
    <w:p/>
    <w:p>
      <w:r>
        <w:t>1. Il a un grand appartement dans le centre-ville.</w:t>
      </w:r>
    </w:p>
    <w:p>
      <w:r>
        <w:t xml:space="preserve">  He has a large apartment in the city center.</w:t>
      </w:r>
    </w:p>
    <w:p>
      <w:r>
        <w:t>2. Vous avez une grande famille, n'est-ce pas?</w:t>
      </w:r>
    </w:p>
    <w:p>
      <w:r>
        <w:t xml:space="preserve">  You have a large family, don't you?</w:t>
      </w:r>
    </w:p>
    <w:p>
      <w:r>
        <w:t>3. La montagne est très grande et offre de magnifiques paysages.</w:t>
      </w:r>
    </w:p>
    <w:p>
      <w:r>
        <w:t xml:space="preserve">  The mountain is very big and offers beautiful landscapes.</w:t>
      </w:r>
    </w:p>
    <w:p>
      <w:r>
        <w:t>4. Le film était grand, mais il était aussi un peu long.</w:t>
      </w:r>
    </w:p>
    <w:p>
      <w:r>
        <w:t xml:space="preserve">  The movie was grand, but it was also a little long. </w:t>
      </w:r>
    </w:p>
    <w:p>
      <w:r>
        <w:t>5. J'ai un grand désir de voyager dans le monde entier.</w:t>
      </w:r>
    </w:p>
    <w:p>
      <w:r>
        <w:t xml:space="preserve">  I have a large desire to travel around the world.</w:t>
      </w:r>
    </w:p>
    <w:p>
      <w:r>
        <w:t>6. Vous savez que votre maison est grand et spacieuse?</w:t>
      </w:r>
    </w:p>
    <w:p>
      <w:r>
        <w:t xml:space="preserve">  You know that your house is big and spacious?</w:t>
      </w:r>
    </w:p>
    <w:p>
      <w:r>
        <w:t>7. Il est impossible de faire une grande œuvre d’art sans beaucoup d'efforts.</w:t>
      </w:r>
    </w:p>
    <w:p>
      <w:r>
        <w:t xml:space="preserve">  It is impossible to make a great work of art without a lot of effort. </w:t>
      </w:r>
    </w:p>
    <w:p>
      <w:r>
        <w:t>8. La ville était grande, mais elle n’était pas aussi belle que la campagne.</w:t>
      </w:r>
    </w:p>
    <w:p>
      <w:r>
        <w:t xml:space="preserve">  The city was large, but it was not as beautiful as the countryside. </w:t>
      </w:r>
    </w:p>
    <w:p>
      <w:r>
        <w:t>9. J'adore cuisiner et j'ai beaucoup de grands projets culinaires à réaliser.</w:t>
      </w:r>
    </w:p>
    <w:p>
      <w:r>
        <w:t xml:space="preserve">  I love to cook and I have a lot of big culinary projects to work on. </w:t>
      </w:r>
    </w:p>
    <w:p>
      <w:r>
        <w:t>10. Je suis grand et je pense que ça m’apporte confiance.</w:t>
      </w:r>
    </w:p>
    <w:p>
      <w:r>
        <w:t xml:space="preserve">   I am tall, and I think that it gives me confidence.</w:t>
      </w:r>
    </w:p>
    <w:p/>
    <w:p>
      <w:r>
        <w:rPr>
          <w:b/>
        </w:rPr>
        <w:t>Word: Petit | Meaning: Small</w:t>
      </w:r>
    </w:p>
    <w:p/>
    <w:p>
      <w:r>
        <w:t>1. Le gâteau est petit.</w:t>
      </w:r>
    </w:p>
    <w:p>
      <w:r>
        <w:t>The cake is small.</w:t>
      </w:r>
    </w:p>
    <w:p>
      <w:r>
        <w:t>2. J'ai un petit chat.</w:t>
      </w:r>
    </w:p>
    <w:p>
      <w:r>
        <w:t>I have a little cat.</w:t>
      </w:r>
    </w:p>
    <w:p>
      <w:r>
        <w:t>3. Il est petit, mais il est fort.</w:t>
      </w:r>
    </w:p>
    <w:p>
      <w:r>
        <w:t>He is small but he is strong.</w:t>
      </w:r>
    </w:p>
    <w:p>
      <w:r>
        <w:t>4. Nous sommes petits enfants.</w:t>
      </w:r>
    </w:p>
    <w:p>
      <w:r>
        <w:t>We are small children.</w:t>
      </w:r>
    </w:p>
    <w:p>
      <w:r>
        <w:t>5. La ville est petite.</w:t>
      </w:r>
    </w:p>
    <w:p>
      <w:r>
        <w:t>The city is small.</w:t>
      </w:r>
    </w:p>
    <w:p>
      <w:r>
        <w:t>6. Ma robe est petite taille.</w:t>
      </w:r>
    </w:p>
    <w:p>
      <w:r>
        <w:t xml:space="preserve">My dress is small size. </w:t>
      </w:r>
    </w:p>
    <w:p>
      <w:r>
        <w:t>7. Mon ami est petit et gentil.</w:t>
      </w:r>
    </w:p>
    <w:p>
      <w:r>
        <w:t>My friend is small and nice.</w:t>
      </w:r>
    </w:p>
    <w:p>
      <w:r>
        <w:t>8. Je suis petit, mais je fais beaucoup d'efforts.</w:t>
      </w:r>
    </w:p>
    <w:p>
      <w:r>
        <w:t>I am small, but I make many efforts.</w:t>
      </w:r>
    </w:p>
    <w:p>
      <w:r>
        <w:t xml:space="preserve">9.  Le garçon a un petit vélo. </w:t>
      </w:r>
    </w:p>
    <w:p>
      <w:r>
        <w:t>The boy has a little bike.</w:t>
      </w:r>
    </w:p>
    <w:p>
      <w:r>
        <w:t>10.  J’ai un petit problème.</w:t>
      </w:r>
    </w:p>
    <w:p>
      <w:r>
        <w:t>I have a little problem.</w:t>
      </w:r>
    </w:p>
    <w:p/>
    <w:p>
      <w:r>
        <w:rPr>
          <w:b/>
        </w:rPr>
        <w:t>Word: Hébergement | Meaning: Accommodation</w:t>
      </w:r>
    </w:p>
    <w:p/>
    <w:p>
      <w:r>
        <w:t xml:space="preserve">1. L'hébergement est très important pour les voyageurs, surtout en voyage d'affaires. </w:t>
      </w:r>
    </w:p>
    <w:p>
      <w:r>
        <w:t xml:space="preserve">    - Accommodation is very important for travelers, especially on business trips.</w:t>
      </w:r>
    </w:p>
    <w:p>
      <w:r>
        <w:t xml:space="preserve">2. Je recherche un hébergement confortable et sûr à proximité de la gare.  </w:t>
      </w:r>
    </w:p>
    <w:p>
      <w:r>
        <w:t xml:space="preserve">    - I am looking for a comfortable and safe accommodation near the train station.</w:t>
      </w:r>
    </w:p>
    <w:p>
      <w:r>
        <w:t xml:space="preserve">3. L’hôtel offre une variété d’hébergements pour tous les budgets. </w:t>
      </w:r>
    </w:p>
    <w:p>
      <w:r>
        <w:t xml:space="preserve">    - The hotel offers a variety of accommodations for all budgets.</w:t>
      </w:r>
    </w:p>
    <w:p>
      <w:r>
        <w:t>4. Le camping est un hébergement alternatif aux hôtels, et il permet de se rapprocher de la nature.</w:t>
      </w:r>
    </w:p>
    <w:p>
      <w:r>
        <w:t xml:space="preserve">   - Camping is an alternative accommodation to hotels and allows you to get closer to nature.</w:t>
      </w:r>
    </w:p>
    <w:p>
      <w:r>
        <w:t xml:space="preserve">5. Il y a plusieurs hébergements disponibles pour les familles avec enfants. </w:t>
      </w:r>
    </w:p>
    <w:p>
      <w:r>
        <w:t xml:space="preserve">    - There are several accommodations available for families with children.</w:t>
      </w:r>
    </w:p>
    <w:p>
      <w:r>
        <w:t xml:space="preserve">6. Le logement est une obligation dans certains cas de besoin, comme en cas d'urgence ou de maladie.  </w:t>
      </w:r>
    </w:p>
    <w:p>
      <w:r>
        <w:t xml:space="preserve">    - Accommodation is required in certain cases of need, such as during an emergency or illness.</w:t>
      </w:r>
    </w:p>
    <w:p>
      <w:r>
        <w:t xml:space="preserve">7. L’hébergement pour les personnes handicapées est crucial afin de garantir un accès facilité à tous. </w:t>
      </w:r>
    </w:p>
    <w:p>
      <w:r>
        <w:t xml:space="preserve">    - Accommodation for people with disabilities is crucial to ensure easy access for everyone.</w:t>
      </w:r>
    </w:p>
    <w:p>
      <w:r>
        <w:t xml:space="preserve">8. La qualité de l'hébergement peut influencer la satisfaction du voyageur.  </w:t>
      </w:r>
    </w:p>
    <w:p>
      <w:r>
        <w:t xml:space="preserve">    - The quality of accommodation can influence the traveler's satisfaction.</w:t>
      </w:r>
    </w:p>
    <w:p>
      <w:r>
        <w:t xml:space="preserve">9.  Il est important de réserver un hébergement à l’avance, surtout pendant les périodes de forte affluence.  </w:t>
      </w:r>
    </w:p>
    <w:p>
      <w:r>
        <w:t xml:space="preserve">    - It is important to book accommodation in advance, especially during high season periods. </w:t>
      </w:r>
    </w:p>
    <w:p>
      <w:r>
        <w:t xml:space="preserve">10. Les hébergements touristiques peuvent proposer des activités et des services comme les excursions ou la piscine. </w:t>
      </w:r>
    </w:p>
    <w:p>
      <w:r>
        <w:t xml:space="preserve">    - Tourist accommodations may offer activities and services such as tours or a pool.</w:t>
      </w:r>
    </w:p>
    <w:p/>
    <w:p>
      <w:r>
        <w:t>Lire: &lt;to read&gt;</w:t>
      </w:r>
    </w:p>
    <w:p/>
    <w:p>
      <w:r>
        <w:t>1. Je lis un livre avant de me coucher chaque soir.</w:t>
      </w:r>
    </w:p>
    <w:p>
      <w:r>
        <w:t xml:space="preserve">  I read a book before going to bed every night.</w:t>
      </w:r>
    </w:p>
    <w:p>
      <w:r>
        <w:t xml:space="preserve">2. Il est important de lire les instructions avant d'utiliser un appareil. </w:t>
      </w:r>
    </w:p>
    <w:p>
      <w:r>
        <w:t xml:space="preserve">  It is important to read the instructions before using an appliance.</w:t>
      </w:r>
    </w:p>
    <w:p>
      <w:r>
        <w:t xml:space="preserve">3. Vous devez lire le document pour comprendre ses points clés. </w:t>
      </w:r>
    </w:p>
    <w:p>
      <w:r>
        <w:t xml:space="preserve">  You have to read the document to understand its key points.</w:t>
      </w:r>
    </w:p>
    <w:p>
      <w:r>
        <w:t>4. La lecture améliore notre vocabulaire et notre compréhension du monde.</w:t>
      </w:r>
    </w:p>
    <w:p>
      <w:r>
        <w:t xml:space="preserve">  Reading improves our vocabulary and our understanding of the world. </w:t>
      </w:r>
    </w:p>
    <w:p>
      <w:r>
        <w:t>5. J'aime lire des romans à succès sur les voyages.</w:t>
      </w:r>
    </w:p>
    <w:p>
      <w:r>
        <w:t xml:space="preserve">  I like to read bestselling novels about travel. </w:t>
      </w:r>
    </w:p>
    <w:p>
      <w:r>
        <w:t xml:space="preserve">6. Lisez attentivement le texte avant de répondre aux questions. </w:t>
      </w:r>
    </w:p>
    <w:p>
      <w:r>
        <w:t xml:space="preserve">  Read the text carefully before answering the questions. </w:t>
      </w:r>
    </w:p>
    <w:p>
      <w:r>
        <w:t xml:space="preserve">7. Il ne faut pas lire trop rapidement, sinon on ne comprendra pas tout. </w:t>
      </w:r>
    </w:p>
    <w:p>
      <w:r>
        <w:t xml:space="preserve">  You shouldn't read too quickly, otherwise you won’t understand everything. </w:t>
      </w:r>
    </w:p>
    <w:p>
      <w:r>
        <w:t xml:space="preserve">8. J'ai lu un article sur les changements climatiques. </w:t>
      </w:r>
    </w:p>
    <w:p>
      <w:r>
        <w:t xml:space="preserve">  I read an article about climate change.</w:t>
      </w:r>
    </w:p>
    <w:p>
      <w:r>
        <w:t xml:space="preserve">9. Le livre que je lis est très intéressant. </w:t>
      </w:r>
    </w:p>
    <w:p>
      <w:r>
        <w:t xml:space="preserve">  The book I am reading is very interesting.</w:t>
      </w:r>
    </w:p>
    <w:p>
      <w:r>
        <w:t xml:space="preserve">10. Lisez cette phrase en anglais trois fois pour vous familiariser avec la prononciation. </w:t>
      </w:r>
    </w:p>
    <w:p>
      <w:r>
        <w:t xml:space="preserve">  Read this sentence in English three times to become familiar with the pronunciation.</w:t>
      </w:r>
    </w:p>
    <w:p/>
    <w:p>
      <w:r>
        <w:rPr>
          <w:b/>
        </w:rPr>
        <w:t>Word: regard | Meaning: look</w:t>
      </w:r>
    </w:p>
    <w:p/>
    <w:p>
      <w:r>
        <w:t>1. Le regard de la femme était intense et mystérieux.</w:t>
      </w:r>
    </w:p>
    <w:p>
      <w:r>
        <w:t xml:space="preserve">   The woman's gaze was intense and mysterious.</w:t>
      </w:r>
    </w:p>
    <w:p>
      <w:r>
        <w:t>2. Il avait un regard tendre pour son petit-fils.</w:t>
      </w:r>
    </w:p>
    <w:p>
      <w:r>
        <w:t xml:space="preserve">   He had a tender look for his grandson.</w:t>
      </w:r>
    </w:p>
    <w:p>
      <w:r>
        <w:t>3. La police s'attendait à un regard hostile de la foule.</w:t>
      </w:r>
    </w:p>
    <w:p>
      <w:r>
        <w:t xml:space="preserve">   The police expected a hostile look from the crowd. </w:t>
      </w:r>
    </w:p>
    <w:p>
      <w:r>
        <w:t>4.  J'ai un regard très sensible sur l'avenir.</w:t>
      </w:r>
    </w:p>
    <w:p>
      <w:r>
        <w:t xml:space="preserve">   I have a very sensitive outlook on the future. </w:t>
      </w:r>
    </w:p>
    <w:p>
      <w:r>
        <w:t>5. Il avait un regard péjoratif sur l'homme.</w:t>
      </w:r>
    </w:p>
    <w:p>
      <w:r>
        <w:t xml:space="preserve">   He had a pejorative look at the man.</w:t>
      </w:r>
    </w:p>
    <w:p>
      <w:r>
        <w:t xml:space="preserve">6. Le regard de la nature était magnifique. </w:t>
      </w:r>
    </w:p>
    <w:p>
      <w:r>
        <w:t xml:space="preserve">   Nature's gaze was magnificent.</w:t>
      </w:r>
    </w:p>
    <w:p>
      <w:r>
        <w:t xml:space="preserve">7.  J'ai une vision très claire du futur. </w:t>
      </w:r>
    </w:p>
    <w:p>
      <w:r>
        <w:t xml:space="preserve">   I have a very clear vision of the future.</w:t>
      </w:r>
    </w:p>
    <w:p>
      <w:r>
        <w:t>8. Elle donna un regard bref avant de s'éloigner.</w:t>
      </w:r>
    </w:p>
    <w:p>
      <w:r>
        <w:t xml:space="preserve">   She gave a brief glance before leaving.</w:t>
      </w:r>
    </w:p>
    <w:p>
      <w:r>
        <w:t xml:space="preserve">9. Le regard de Pierre était triste et déprimé. </w:t>
      </w:r>
    </w:p>
    <w:p>
      <w:r>
        <w:t xml:space="preserve">   Pierre's gaze was sad and depressed.</w:t>
      </w:r>
    </w:p>
    <w:p>
      <w:r>
        <w:t xml:space="preserve">10.  Regard les enfants, ils ont l’air ravis. </w:t>
      </w:r>
    </w:p>
    <w:p>
      <w:r>
        <w:t xml:space="preserve">   Look at the children, they seem thrilled.</w:t>
      </w:r>
    </w:p>
    <w:p/>
    <w:p>
      <w:r>
        <w:rPr>
          <w:b/>
        </w:rPr>
        <w:t>Word: Maison | Meaning: House</w:t>
      </w:r>
    </w:p>
    <w:p/>
    <w:p>
      <w:r>
        <w:t>1.  Je vis dans une maison avec ma famille.</w:t>
      </w:r>
    </w:p>
    <w:p>
      <w:r>
        <w:t xml:space="preserve">    I live in a house with my family.</w:t>
      </w:r>
    </w:p>
    <w:p>
      <w:r>
        <w:t xml:space="preserve">2.  La maison de Pierre est plus grande que la nôtre. </w:t>
      </w:r>
    </w:p>
    <w:p>
      <w:r>
        <w:t xml:space="preserve">   Pierre's house is larger than ours.</w:t>
      </w:r>
    </w:p>
    <w:p>
      <w:r>
        <w:t xml:space="preserve">3.  J'adore les grandes maisons avec des jardins. </w:t>
      </w:r>
    </w:p>
    <w:p>
      <w:r>
        <w:t xml:space="preserve">   I love big houses with gardens.</w:t>
      </w:r>
    </w:p>
    <w:p>
      <w:r>
        <w:t>4.  Mon ami et moi sommes allés voir la maison de Jean.</w:t>
      </w:r>
    </w:p>
    <w:p>
      <w:r>
        <w:t xml:space="preserve">    My friend and I went to see Jean's house. </w:t>
      </w:r>
    </w:p>
    <w:p>
      <w:r>
        <w:t>5.  La maison est très jolie, avec des meubles anciens.</w:t>
      </w:r>
    </w:p>
    <w:p>
      <w:r>
        <w:t xml:space="preserve">   The house is very pretty, with old furniture.</w:t>
      </w:r>
    </w:p>
    <w:p>
      <w:r>
        <w:t>6.  L'adresse de votre maison?</w:t>
      </w:r>
    </w:p>
    <w:p>
      <w:r>
        <w:t xml:space="preserve">   What is the address of your house?</w:t>
      </w:r>
    </w:p>
    <w:p>
      <w:r>
        <w:t xml:space="preserve">7.  On a besoin d'un peu d'argent pour acheter une maison. </w:t>
      </w:r>
    </w:p>
    <w:p>
      <w:r>
        <w:t xml:space="preserve">   We need some money to buy a house.</w:t>
      </w:r>
    </w:p>
    <w:p>
      <w:r>
        <w:t xml:space="preserve">8.  Je préfère la cuisine dans ma maison à manger au restaurant. </w:t>
      </w:r>
    </w:p>
    <w:p>
      <w:r>
        <w:t xml:space="preserve">    I prefer cooking in my house to eating at the restaurant. </w:t>
      </w:r>
    </w:p>
    <w:p>
      <w:r>
        <w:t xml:space="preserve">9.  La famille de mes amis habite une maison en bord de mer. </w:t>
      </w:r>
    </w:p>
    <w:p>
      <w:r>
        <w:t xml:space="preserve">   My friends' family lives in a house by the sea. </w:t>
      </w:r>
    </w:p>
    <w:p>
      <w:r>
        <w:t xml:space="preserve">10. Mon appartement est très petit, mais il est ma maison. </w:t>
      </w:r>
    </w:p>
    <w:p>
      <w:r>
        <w:t xml:space="preserve">   My apartment is very small, but it is my home.</w:t>
      </w:r>
    </w:p>
    <w:p/>
    <w:p>
      <w:r>
        <w:rPr>
          <w:b/>
        </w:rPr>
        <w:t>Word: Nourrir | Meaning: To feed</w:t>
      </w:r>
    </w:p>
    <w:p/>
    <w:p>
      <w:r>
        <w:t>1. Les enfants doivent nourrir leur corps avec des aliments sains pour avoir de l'énergie.</w:t>
      </w:r>
    </w:p>
    <w:p>
      <w:r>
        <w:t>2. La famille nourrit ses animaux de compagnie avec soin et affection.</w:t>
      </w:r>
    </w:p>
    <w:p>
      <w:r>
        <w:t xml:space="preserve">3. Le médecin nourrit les patients avec des médicaments prescrits. </w:t>
      </w:r>
    </w:p>
    <w:p>
      <w:r>
        <w:t xml:space="preserve">4. Je nourris mes plantes à la lumière du soleil. </w:t>
      </w:r>
    </w:p>
    <w:p>
      <w:r>
        <w:t xml:space="preserve">5. Les enfants se nourrissent de nouvelles connaissances à l'école. </w:t>
      </w:r>
    </w:p>
    <w:p>
      <w:r>
        <w:t xml:space="preserve">6. Il est important de nourrir notre esprit avec des idées nouvelles et stimulantes.  </w:t>
      </w:r>
    </w:p>
    <w:p>
      <w:r>
        <w:t xml:space="preserve">7. La nourriture nourrit le corps et donne de l’énergie pour vivre. </w:t>
      </w:r>
    </w:p>
    <w:p>
      <w:r>
        <w:t xml:space="preserve">8.  Il faut nourrir la passion pour accomplir ses projets.  </w:t>
      </w:r>
    </w:p>
    <w:p>
      <w:r>
        <w:t>9. La tradition nourrit l’identité culturelle d’une famille.</w:t>
      </w:r>
    </w:p>
    <w:p>
      <w:r>
        <w:t>10. Les grands-parents nourrissent les petits avec des histoires et des anecdotes.</w:t>
      </w:r>
    </w:p>
    <w:p/>
    <w:p>
      <w:r>
        <w:rPr>
          <w:b/>
        </w:rPr>
        <w:t>Word: part | Meaning: portion</w:t>
      </w:r>
    </w:p>
    <w:p/>
    <w:p>
      <w:r>
        <w:t>1.  J'ai besoin d'un petit **part** de gâteau pour mon goûter.</w:t>
      </w:r>
    </w:p>
    <w:p>
      <w:r>
        <w:t xml:space="preserve">   &lt;Part of cake for my snack.&gt;</w:t>
      </w:r>
    </w:p>
    <w:p>
      <w:r>
        <w:t>2.  Le chef du restaurant a offert une petite **part** à chaque invité.</w:t>
      </w:r>
    </w:p>
    <w:p>
      <w:r>
        <w:t xml:space="preserve">   &lt;The restaurant owner gave each guest a small part.&gt;</w:t>
      </w:r>
    </w:p>
    <w:p>
      <w:r>
        <w:t xml:space="preserve">3.  Elle avait besoin d'un peu d'aide pour terminer sa partie de travail. </w:t>
      </w:r>
    </w:p>
    <w:p>
      <w:r>
        <w:t xml:space="preserve">   &lt;She needed some help to finish her work part.&gt;</w:t>
      </w:r>
    </w:p>
    <w:p>
      <w:r>
        <w:t>4.  Le professeur donna un **part** des leçons et les élèves devaient les faire en groupe.</w:t>
      </w:r>
    </w:p>
    <w:p>
      <w:r>
        <w:t xml:space="preserve">   &lt;The teacher gave a part of the lessons and the students had to do them in groups.&gt;</w:t>
      </w:r>
    </w:p>
    <w:p>
      <w:r>
        <w:t>5.  Il est important de prendre une **part** active dans la vie locale.</w:t>
      </w:r>
    </w:p>
    <w:p>
      <w:r>
        <w:t xml:space="preserve">   &lt;It is important to take an active part in local life.&gt; </w:t>
      </w:r>
    </w:p>
    <w:p>
      <w:r>
        <w:t xml:space="preserve">6.  Les étudiants ont fait une **part** importante du projet. </w:t>
      </w:r>
    </w:p>
    <w:p>
      <w:r>
        <w:t xml:space="preserve">   &lt;Students made an important part of the project.&gt; </w:t>
      </w:r>
    </w:p>
    <w:p>
      <w:r>
        <w:t>7.  Elle a pris une **part** dans la résolution du problème.</w:t>
      </w:r>
    </w:p>
    <w:p>
      <w:r>
        <w:t xml:space="preserve">   &lt;She played a part in solving the problem.&gt; </w:t>
      </w:r>
    </w:p>
    <w:p>
      <w:r>
        <w:t>8.  Il faut que vous preniez **part** à la discussion.</w:t>
      </w:r>
    </w:p>
    <w:p>
      <w:r>
        <w:t xml:space="preserve">    &lt;You should take part in the discussion.&gt;</w:t>
      </w:r>
    </w:p>
    <w:p>
      <w:r>
        <w:t>9.  La société a besoin de l'aide de tous pour participer à la **part** du développement durable.</w:t>
      </w:r>
    </w:p>
    <w:p>
      <w:r>
        <w:t xml:space="preserve">   &lt;The company needs help from everyone to participate in the part of sustainable development.&gt; </w:t>
      </w:r>
    </w:p>
    <w:p>
      <w:r>
        <w:t>10. Vous devez vous inscrire en ligne pour prendre **part** aux élections.</w:t>
      </w:r>
    </w:p>
    <w:p>
      <w:r>
        <w:t xml:space="preserve">    &lt;You need to sign up online to take part in the elections.&gt;</w:t>
      </w:r>
    </w:p>
    <w:p/>
    <w:p>
      <w:r>
        <w:rPr>
          <w:b/>
        </w:rPr>
        <w:t>Word: Prendre | Meaning: To take</w:t>
      </w:r>
    </w:p>
    <w:p/>
    <w:p>
      <w:r>
        <w:t>1. J'ai besoin de prendre un café avant d'aller travailler.</w:t>
      </w:r>
    </w:p>
    <w:p>
      <w:r>
        <w:t xml:space="preserve">   I need to take a coffee before going to work.</w:t>
      </w:r>
    </w:p>
    <w:p>
      <w:r>
        <w:t>2. Il faut prendre une décision rapidement.</w:t>
      </w:r>
    </w:p>
    <w:p>
      <w:r>
        <w:t xml:space="preserve">   We have to make a decision quickly. </w:t>
      </w:r>
    </w:p>
    <w:p>
      <w:r>
        <w:t xml:space="preserve">3.  Je prends le métro chaque jour pour aller au travail. </w:t>
      </w:r>
    </w:p>
    <w:p>
      <w:r>
        <w:t xml:space="preserve">    I take the subway every day to go to work.</w:t>
      </w:r>
    </w:p>
    <w:p>
      <w:r>
        <w:t>4.  Il est important de prendre soin de sa santé.</w:t>
      </w:r>
    </w:p>
    <w:p>
      <w:r>
        <w:t xml:space="preserve">    It is important to take care of one's health. </w:t>
      </w:r>
    </w:p>
    <w:p>
      <w:r>
        <w:t>5.  Prendre du temps pour soi-même est essentiel.</w:t>
      </w:r>
    </w:p>
    <w:p>
      <w:r>
        <w:t xml:space="preserve">   Taking time for oneself is essential.</w:t>
      </w:r>
    </w:p>
    <w:p>
      <w:r>
        <w:t>6.  Je prends le bus chaque jour pour aller à l'école.</w:t>
      </w:r>
    </w:p>
    <w:p>
      <w:r>
        <w:t xml:space="preserve">    I take the bus every day to go to school.</w:t>
      </w:r>
    </w:p>
    <w:p>
      <w:r>
        <w:t>7.  Laisse moi prendre ton sac, s'il te plaît.</w:t>
      </w:r>
    </w:p>
    <w:p>
      <w:r>
        <w:t xml:space="preserve">    Leave me your bag, please. </w:t>
      </w:r>
    </w:p>
    <w:p>
      <w:r>
        <w:t>8.  Le temps est limité et nous devons prendre des décisions rapidement.</w:t>
      </w:r>
    </w:p>
    <w:p>
      <w:r>
        <w:t xml:space="preserve">   Time is limited and we must make decisions quickly. </w:t>
      </w:r>
    </w:p>
    <w:p>
      <w:r>
        <w:t>9.  Je prends un verre d'eau pour commencer la journée.</w:t>
      </w:r>
    </w:p>
    <w:p>
      <w:r>
        <w:t xml:space="preserve">   I take a glass of water to start the day.</w:t>
      </w:r>
    </w:p>
    <w:p>
      <w:r>
        <w:t>10. Il faut prendre le temps de comprendre ce que l'on fait.</w:t>
      </w:r>
    </w:p>
    <w:p>
      <w:r>
        <w:t xml:space="preserve">    We need to take time to understand what we do.</w:t>
      </w:r>
    </w:p>
    <w:p/>
    <w:p>
      <w:r>
        <w:rPr>
          <w:b/>
        </w:rPr>
        <w:t>Word: Aimer | Meaning: To love</w:t>
      </w:r>
    </w:p>
    <w:p/>
    <w:p>
      <w:r>
        <w:t>1. J'aime beaucoup la cuisine française.</w:t>
      </w:r>
    </w:p>
    <w:p>
      <w:r>
        <w:t xml:space="preserve">    I like French cooking very much.</w:t>
      </w:r>
    </w:p>
    <w:p>
      <w:r>
        <w:t>2. Elle aime jouer au tennis avec ses amis.</w:t>
      </w:r>
    </w:p>
    <w:p>
      <w:r>
        <w:t xml:space="preserve">    She likes playing tennis with her friends.</w:t>
      </w:r>
    </w:p>
    <w:p>
      <w:r>
        <w:t xml:space="preserve">3. Les enfants aiment les histoires fantastiques. </w:t>
      </w:r>
    </w:p>
    <w:p>
      <w:r>
        <w:t xml:space="preserve">    Children like fantastic stories.</w:t>
      </w:r>
    </w:p>
    <w:p>
      <w:r>
        <w:t xml:space="preserve">4.  Je pense que vous aimez manger des fruits frais. </w:t>
      </w:r>
    </w:p>
    <w:p>
      <w:r>
        <w:t xml:space="preserve">    I think you like to eat fresh fruit.</w:t>
      </w:r>
    </w:p>
    <w:p>
      <w:r>
        <w:t>5.  Le chat aime dormir sur la chaise.</w:t>
      </w:r>
    </w:p>
    <w:p>
      <w:r>
        <w:t xml:space="preserve">    The cat likes to sleep on the chair.</w:t>
      </w:r>
    </w:p>
    <w:p>
      <w:r>
        <w:t>6. Ils aiment voyager dans les pays étrangers.</w:t>
      </w:r>
    </w:p>
    <w:p>
      <w:r>
        <w:t xml:space="preserve">    They like travelling to foreign countries.</w:t>
      </w:r>
    </w:p>
    <w:p>
      <w:r>
        <w:t>7.  J'aime écouter de la musique classique.</w:t>
      </w:r>
    </w:p>
    <w:p>
      <w:r>
        <w:t xml:space="preserve">   I like listening to classical music. </w:t>
      </w:r>
    </w:p>
    <w:p>
      <w:r>
        <w:t xml:space="preserve">8. Aimer le travail est important pour moi. </w:t>
      </w:r>
    </w:p>
    <w:p>
      <w:r>
        <w:t xml:space="preserve">    Loving work is important for me.</w:t>
      </w:r>
    </w:p>
    <w:p>
      <w:r>
        <w:t xml:space="preserve">9. Il aime aider ses amis dans leurs problèmes. </w:t>
      </w:r>
    </w:p>
    <w:p>
      <w:r>
        <w:t xml:space="preserve">    He likes helping his friends with their problems.</w:t>
      </w:r>
    </w:p>
    <w:p>
      <w:r>
        <w:t>10.  Je pense que vous aimez les belles fleurs.</w:t>
      </w:r>
    </w:p>
    <w:p>
      <w:r>
        <w:t xml:space="preserve">    I think you like beautiful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