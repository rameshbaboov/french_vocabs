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 The sunlight shines brightly in the room.</w:t>
      </w:r>
    </w:p>
    <w:p>
      <w:r>
        <w:t>2. Il faut allumer la lumière avant de commencer à travailler.</w:t>
      </w:r>
    </w:p>
    <w:p>
      <w:r>
        <w:t xml:space="preserve">   We need to turn on the light before we start working.</w:t>
      </w:r>
    </w:p>
    <w:p>
      <w:r>
        <w:t xml:space="preserve">3.  La lumière est essentielle pour la vision. </w:t>
      </w:r>
    </w:p>
    <w:p>
      <w:r>
        <w:t xml:space="preserve">   Light is essential for vision.</w:t>
      </w:r>
    </w:p>
    <w:p>
      <w:r>
        <w:t>4. Elle admire la lumière du balayage des arbres.</w:t>
      </w:r>
    </w:p>
    <w:p>
      <w:r>
        <w:t xml:space="preserve">    She admires the light of the tree branches swaying.</w:t>
      </w:r>
    </w:p>
    <w:p>
      <w:r>
        <w:t xml:space="preserve">5. La nuit, il y a beaucoup de lumière des étoiles. </w:t>
      </w:r>
    </w:p>
    <w:p>
      <w:r>
        <w:t xml:space="preserve">    At night, there's a lot of star light.</w:t>
      </w:r>
    </w:p>
    <w:p>
      <w:r>
        <w:t>6.  Il n’avait pas assez de lumière pour lire.</w:t>
      </w:r>
    </w:p>
    <w:p>
      <w:r>
        <w:t xml:space="preserve">   He didn’t have enough light to read.</w:t>
      </w:r>
    </w:p>
    <w:p>
      <w:r>
        <w:t>7.  La lumière est un élément essentiel dans la vie quotidienne.</w:t>
      </w:r>
    </w:p>
    <w:p>
      <w:r>
        <w:t xml:space="preserve">   Light is an essential element in daily life. </w:t>
      </w:r>
    </w:p>
    <w:p>
      <w:r>
        <w:t xml:space="preserve">8.  J'ai besoin d'une lumière plus forte. </w:t>
      </w:r>
    </w:p>
    <w:p>
      <w:r>
        <w:t xml:space="preserve">   I need a stronger light. </w:t>
      </w:r>
    </w:p>
    <w:p>
      <w:r>
        <w:t xml:space="preserve">9. Le soleil se couche et l’ambiance devient sombre. </w:t>
      </w:r>
    </w:p>
    <w:p>
      <w:r>
        <w:t xml:space="preserve">   The sun sets and the atmosphere becomes dim.</w:t>
      </w:r>
    </w:p>
    <w:p>
      <w:r>
        <w:t>10. La lumière artificielle nous aide à travailler mieux.</w:t>
      </w:r>
    </w:p>
    <w:p>
      <w:r>
        <w:t xml:space="preserve">    Artificial light helps us work better.</w:t>
      </w:r>
    </w:p>
    <w:p/>
    <w:p>
      <w:r>
        <w:rPr>
          <w:i/>
        </w:rPr>
        <w:t>Table: &lt;table &gt; | Meaning: &lt;a flat surface with legs used for eating, working, or playing&gt;</w:t>
      </w:r>
    </w:p>
    <w:p/>
    <w:p>
      <w:r>
        <w:t>1. La table de la cuisine est très grande.</w:t>
      </w:r>
    </w:p>
    <w:p>
      <w:r>
        <w:t xml:space="preserve">    The kitchen table is very large.</w:t>
      </w:r>
    </w:p>
    <w:p>
      <w:r>
        <w:t>2. J'ai besoin d'une table pour travailler sur mon projet.</w:t>
      </w:r>
    </w:p>
    <w:p>
      <w:r>
        <w:t xml:space="preserve">    I need a table to work on my project.</w:t>
      </w:r>
    </w:p>
    <w:p>
      <w:r>
        <w:t>3. Le restaurant a une belle table à l'extérieur.</w:t>
      </w:r>
    </w:p>
    <w:p>
      <w:r>
        <w:t xml:space="preserve">    The restaurant has a beautiful table outside.</w:t>
      </w:r>
    </w:p>
    <w:p>
      <w:r>
        <w:t>4.  Elle était assise à la table et lisait un livre.</w:t>
      </w:r>
    </w:p>
    <w:p>
      <w:r>
        <w:t xml:space="preserve">    She was sitting at the table and reading a book.</w:t>
      </w:r>
    </w:p>
    <w:p>
      <w:r>
        <w:t>5. Nous avons mangé notre dîner sur la table.</w:t>
      </w:r>
    </w:p>
    <w:p>
      <w:r>
        <w:t xml:space="preserve">    We ate our dinner on the table.</w:t>
      </w:r>
    </w:p>
    <w:p>
      <w:r>
        <w:t xml:space="preserve">6. La table est composée de quatre chaises. </w:t>
      </w:r>
    </w:p>
    <w:p>
      <w:r>
        <w:t xml:space="preserve">    The table has four chairs.</w:t>
      </w:r>
    </w:p>
    <w:p>
      <w:r>
        <w:t>7. La table de café est toujours là, même quand nous sommes en vacances.</w:t>
      </w:r>
    </w:p>
    <w:p>
      <w:r>
        <w:t xml:space="preserve">   The coffee table is always there, even when we're on vacation.</w:t>
      </w:r>
    </w:p>
    <w:p>
      <w:r>
        <w:t xml:space="preserve">8. Il a déplacé la table pour faire place à un nouveau tapis. </w:t>
      </w:r>
    </w:p>
    <w:p>
      <w:r>
        <w:t xml:space="preserve">   He moved the table to make room for a new rug.</w:t>
      </w:r>
    </w:p>
    <w:p>
      <w:r>
        <w:t xml:space="preserve">9. La table de fête était décorée avec des fleurs et des bougies. </w:t>
      </w:r>
    </w:p>
    <w:p>
      <w:r>
        <w:t xml:space="preserve">    The party table was decorated with flowers and candles.</w:t>
      </w:r>
    </w:p>
    <w:p>
      <w:r>
        <w:t xml:space="preserve">10.  Je suis sûr que la table est en bois. </w:t>
      </w:r>
    </w:p>
    <w:p>
      <w:r>
        <w:t xml:space="preserve">     I'm sure the table is made of wood.</w:t>
      </w:r>
    </w:p>
    <w:p/>
    <w:p>
      <w:r>
        <w:rPr>
          <w:b/>
        </w:rPr>
        <w:t>Word: Ville | Meaning: City</w:t>
      </w:r>
    </w:p>
    <w:p/>
    <w:p>
      <w:r>
        <w:t>1.  La **ville** est très animée, il y a beaucoup de gens et d'activités.</w:t>
      </w:r>
    </w:p>
    <w:p>
      <w:r>
        <w:t xml:space="preserve">    2. The town is very lively, there are many people and activities.</w:t>
      </w:r>
    </w:p>
    <w:p>
      <w:r>
        <w:t>2. Il m'a dit qu'il voulait vivre dans une **ville** plus grande.</w:t>
      </w:r>
    </w:p>
    <w:p>
      <w:r>
        <w:t xml:space="preserve">    3. He told me he wanted to live in a bigger town.</w:t>
      </w:r>
    </w:p>
    <w:p>
      <w:r>
        <w:t>3.  J'ai beaucoup aimé la **ville** de Nice avec sa plage et ses restaurants.</w:t>
      </w:r>
    </w:p>
    <w:p>
      <w:r>
        <w:t xml:space="preserve">    4. I really liked the town of Nice with its beach and restaurants.</w:t>
      </w:r>
    </w:p>
    <w:p>
      <w:r>
        <w:t xml:space="preserve">4. Nous avons visité plusieurs **villes** pendant notre voyage en France. </w:t>
      </w:r>
    </w:p>
    <w:p>
      <w:r>
        <w:t xml:space="preserve">    5. We visited several towns during our trip in France. </w:t>
      </w:r>
    </w:p>
    <w:p>
      <w:r>
        <w:t>5.  Est-ce que tu peux me donner plus d'informations sur la **ville** de Strasbourg ?</w:t>
      </w:r>
    </w:p>
    <w:p>
      <w:r>
        <w:t xml:space="preserve">   6. Can you give me more information about the city of Strasbourg?</w:t>
      </w:r>
    </w:p>
    <w:p>
      <w:r>
        <w:t xml:space="preserve">6. J'ai l'impression que le centre de la **ville** est très agréable à parcourir. </w:t>
      </w:r>
    </w:p>
    <w:p>
      <w:r>
        <w:t xml:space="preserve">    7. I think that the center of the town is very pleasant to walk around.  </w:t>
      </w:r>
    </w:p>
    <w:p>
      <w:r>
        <w:t>7. La **ville** est située dans une région montagneuse avec des paysages magnifiques.</w:t>
      </w:r>
    </w:p>
    <w:p>
      <w:r>
        <w:t xml:space="preserve">    8. The town is located in a mountainous region with beautiful landscapes. </w:t>
      </w:r>
    </w:p>
    <w:p>
      <w:r>
        <w:t xml:space="preserve">8. Le marché de la **ville** est très animé le dimanche matin. </w:t>
      </w:r>
    </w:p>
    <w:p>
      <w:r>
        <w:t xml:space="preserve">    9. The market of the town is very lively on Sunday morning. </w:t>
      </w:r>
    </w:p>
    <w:p>
      <w:r>
        <w:t>10.  Je vais aller à la **ville** pour acheter des produits frais et locaux.</w:t>
      </w:r>
    </w:p>
    <w:p>
      <w:r>
        <w:t xml:space="preserve">     10. I'm going to the town to buy fresh and local products.</w:t>
      </w:r>
    </w:p>
    <w:p/>
    <w:p>
      <w:r>
        <w:rPr>
          <w:b/>
        </w:rPr>
        <w:t>Word: Maison | Meaning: House</w:t>
      </w:r>
    </w:p>
    <w:p/>
    <w:p>
      <w:r>
        <w:t>1.  Ma maison est petite, mais confortable.</w:t>
      </w:r>
    </w:p>
    <w:p>
      <w:r>
        <w:t xml:space="preserve">    My house is small, but comfortable.</w:t>
      </w:r>
    </w:p>
    <w:p>
      <w:r>
        <w:t>2.  J’ai besoin de faire des courses à la maison.</w:t>
      </w:r>
    </w:p>
    <w:p>
      <w:r>
        <w:t xml:space="preserve">    I need to do some shopping at home. </w:t>
      </w:r>
    </w:p>
    <w:p>
      <w:r>
        <w:t>3.  La maison de mon grand-père est dans une forêt.</w:t>
      </w:r>
    </w:p>
    <w:p>
      <w:r>
        <w:t xml:space="preserve">    My grandfather's house is in a forest.</w:t>
      </w:r>
    </w:p>
    <w:p>
      <w:r>
        <w:t>4.  Il y a beaucoup de lumière dans ma maison.</w:t>
      </w:r>
    </w:p>
    <w:p>
      <w:r>
        <w:t xml:space="preserve">    There is a lot of light in my house.</w:t>
      </w:r>
    </w:p>
    <w:p>
      <w:r>
        <w:t xml:space="preserve">5.  Le restaurant de la rue est plus proche de ma maison que le café. </w:t>
      </w:r>
    </w:p>
    <w:p>
      <w:r>
        <w:t xml:space="preserve">   The restaurant on the street is closer to my house than the coffee shop.</w:t>
      </w:r>
    </w:p>
    <w:p>
      <w:r>
        <w:t>6.  Je ne peux pas aller à l'école aujourd’hui, j’ai eu un accident à la maison.</w:t>
      </w:r>
    </w:p>
    <w:p>
      <w:r>
        <w:t xml:space="preserve">    I can’t go to school today, I had an accident at home. </w:t>
      </w:r>
    </w:p>
    <w:p>
      <w:r>
        <w:t xml:space="preserve">7.  La famille a organisé une fête dans la maison. </w:t>
      </w:r>
    </w:p>
    <w:p>
      <w:r>
        <w:t xml:space="preserve">    The family organized a party in the house.</w:t>
      </w:r>
    </w:p>
    <w:p>
      <w:r>
        <w:t>8.  Je suis allée chez mes amis pour jouer, puis j'ai rentré à la maison.</w:t>
      </w:r>
    </w:p>
    <w:p>
      <w:r>
        <w:t xml:space="preserve">   I went to my friends to play, then I returned home. </w:t>
      </w:r>
    </w:p>
    <w:p>
      <w:r>
        <w:t xml:space="preserve">9.  Mon père est parti travailler et j’ai passé une bonne soirée à la maison. </w:t>
      </w:r>
    </w:p>
    <w:p>
      <w:r>
        <w:t xml:space="preserve">    My father went to work and I spent a good evening at home.</w:t>
      </w:r>
    </w:p>
    <w:p>
      <w:r>
        <w:t xml:space="preserve">10. Je suis content de vivre dans ma maison. </w:t>
      </w:r>
    </w:p>
    <w:p>
      <w:r>
        <w:t xml:space="preserve">     I am happy to live in my house.</w:t>
      </w:r>
    </w:p>
    <w:p/>
    <w:p>
      <w:r>
        <w:rPr>
          <w:b/>
        </w:rPr>
        <w:t>Word: Chat | Meaning: Cat</w:t>
      </w:r>
    </w:p>
    <w:p/>
    <w:p>
      <w:r>
        <w:t>1. J'ai un chat adorable qui aime me lécher les pieds.</w:t>
      </w:r>
    </w:p>
    <w:p>
      <w:r>
        <w:t xml:space="preserve">   I have an adorable cat who loves licking my feet.</w:t>
      </w:r>
    </w:p>
    <w:p>
      <w:r>
        <w:t>2. Le chat était très curieux et il scrutait chaque coin de la pièce.</w:t>
      </w:r>
    </w:p>
    <w:p>
      <w:r>
        <w:t xml:space="preserve">   The cat was very curious and it looked at every corner of the room.</w:t>
      </w:r>
    </w:p>
    <w:p>
      <w:r>
        <w:t xml:space="preserve">3. Il est impossible d'imaginer une journée sans notre chat. </w:t>
      </w:r>
    </w:p>
    <w:p>
      <w:r>
        <w:t xml:space="preserve">    It is impossible to imagine a day without our cat.</w:t>
      </w:r>
    </w:p>
    <w:p>
      <w:r>
        <w:t xml:space="preserve">4. La conversation entre les deux hommes était très monotone, le chat se mordit les ongles. </w:t>
      </w:r>
    </w:p>
    <w:p>
      <w:r>
        <w:t xml:space="preserve">   The conversation between the two men was very monotonous, the cat bit its nails.</w:t>
      </w:r>
    </w:p>
    <w:p>
      <w:r>
        <w:t xml:space="preserve">5. Le chat s'est endormi sur la table, son ronronnement résonnant dans la pièce. </w:t>
      </w:r>
    </w:p>
    <w:p>
      <w:r>
        <w:t xml:space="preserve">   The cat fell asleep on the table, its soft humming sound resonating in the room.</w:t>
      </w:r>
    </w:p>
    <w:p>
      <w:r>
        <w:t xml:space="preserve">6. J'aime beaucoup de jouer avec mon chat et lui parler. </w:t>
      </w:r>
    </w:p>
    <w:p>
      <w:r>
        <w:t xml:space="preserve">  I like playing with my cat and talking to it. </w:t>
      </w:r>
    </w:p>
    <w:p>
      <w:r>
        <w:t xml:space="preserve">7. Mon chat est très joueur et il aime me faire un câlin. </w:t>
      </w:r>
    </w:p>
    <w:p>
      <w:r>
        <w:t xml:space="preserve">   My cat is very playful and he likes to give me a cuddle. </w:t>
      </w:r>
    </w:p>
    <w:p>
      <w:r>
        <w:t xml:space="preserve">8. Ils ont déposé les bagages, le chat s'est enfuit dans la jungle de l'aéroport. </w:t>
      </w:r>
    </w:p>
    <w:p>
      <w:r>
        <w:t xml:space="preserve">   They had put down their luggage, the cat ran off into the airport jungle. </w:t>
      </w:r>
    </w:p>
    <w:p>
      <w:r>
        <w:t xml:space="preserve">9. La conversation entre mes amis et moi était très monotone, le chat se mordit les ongles. </w:t>
      </w:r>
    </w:p>
    <w:p>
      <w:r>
        <w:t xml:space="preserve">   The conversation between my friends and I was very monotonous, the cat bit its nails.</w:t>
      </w:r>
    </w:p>
    <w:p>
      <w:r>
        <w:t xml:space="preserve">10. Il était trop laid pour être un chat. </w:t>
      </w:r>
    </w:p>
    <w:p>
      <w:r>
        <w:t xml:space="preserve">   He was too ugly to be a cat.</w:t>
      </w:r>
    </w:p>
    <w:p/>
    <w:p>
      <w:r>
        <w:t>Fleur: Flower</w:t>
      </w:r>
    </w:p>
    <w:p/>
    <w:p>
      <w:r>
        <w:t xml:space="preserve">1. La fleur est magnifique, avec ses pétales rouges et jaunes. </w:t>
      </w:r>
    </w:p>
    <w:p>
      <w:r>
        <w:t xml:space="preserve">   The flower is magnificent, with its red and yellow petals.</w:t>
      </w:r>
    </w:p>
    <w:p>
      <w:r>
        <w:t>2. J'aime la fleur de lys, elle représente l’honneur et la grandeur.</w:t>
      </w:r>
    </w:p>
    <w:p>
      <w:r>
        <w:t xml:space="preserve">   I love the lily flower, it represents honor and greatness.</w:t>
      </w:r>
    </w:p>
    <w:p>
      <w:r>
        <w:t xml:space="preserve">3. Il a une fleur bleue dans son chapeau, il est vraiment mignon. </w:t>
      </w:r>
    </w:p>
    <w:p>
      <w:r>
        <w:t xml:space="preserve">   He has a blue flower in his hat, he is really cute.</w:t>
      </w:r>
    </w:p>
    <w:p>
      <w:r>
        <w:t xml:space="preserve">4. La fleur de cerisier offre un parfum subtil et agréable. </w:t>
      </w:r>
    </w:p>
    <w:p>
      <w:r>
        <w:t xml:space="preserve">   The cherry blossom offers a subtle and pleasant fragrance.</w:t>
      </w:r>
    </w:p>
    <w:p>
      <w:r>
        <w:t xml:space="preserve">5.  La fleur de la passion, symbole d'amour et de joie, est rare. </w:t>
      </w:r>
    </w:p>
    <w:p>
      <w:r>
        <w:t xml:space="preserve">   The flower of love, symbol of love and joy, is rare. </w:t>
      </w:r>
    </w:p>
    <w:p>
      <w:r>
        <w:t xml:space="preserve">6.  J'ai besoin d'une fleur pour mon bouquet. </w:t>
      </w:r>
    </w:p>
    <w:p>
      <w:r>
        <w:t xml:space="preserve">    I need a flower for my bouquet. </w:t>
      </w:r>
    </w:p>
    <w:p>
      <w:r>
        <w:t>7. Les fleurs jaunes rappellent l'optimisme et la vitalité.</w:t>
      </w:r>
    </w:p>
    <w:p>
      <w:r>
        <w:t xml:space="preserve">   Yellow flowers remind us of optimism and vitality.</w:t>
      </w:r>
    </w:p>
    <w:p>
      <w:r>
        <w:t xml:space="preserve">8. La fleur symbolise la beauté de la nature. </w:t>
      </w:r>
    </w:p>
    <w:p>
      <w:r>
        <w:t xml:space="preserve">   The flower symbolizes the beauty of nature. </w:t>
      </w:r>
    </w:p>
    <w:p>
      <w:r>
        <w:t xml:space="preserve">9.  Tu dois prendre soin de ta fleur pour qu’elle continue à grandir. </w:t>
      </w:r>
    </w:p>
    <w:p>
      <w:r>
        <w:t xml:space="preserve">    You have to take care of your flower so it continues to grow. </w:t>
      </w:r>
    </w:p>
    <w:p>
      <w:r>
        <w:t xml:space="preserve">10.  Les fleurs de saison apportent une touche de couleur et d'harmonie à l’environnement. </w:t>
      </w:r>
    </w:p>
    <w:p>
      <w:r>
        <w:t xml:space="preserve">   Seasonal flowers bring a touch of color and harmony to the environment.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>3. La source d'eau potable est importante pour la ville.</w:t>
      </w:r>
    </w:p>
    <w:p>
      <w:r>
        <w:t xml:space="preserve">   The source of drinking water is important for the city. </w:t>
      </w:r>
    </w:p>
    <w:p>
      <w:r>
        <w:t>4. Il faut arroser les plantes avec de l’eau.</w:t>
      </w:r>
    </w:p>
    <w:p>
      <w:r>
        <w:t xml:space="preserve">   You have to water the plants with water.</w:t>
      </w:r>
    </w:p>
    <w:p>
      <w:r>
        <w:t>5. L'eau a un rôle vital dans le cycle de l'eau.</w:t>
      </w:r>
    </w:p>
    <w:p>
      <w:r>
        <w:t xml:space="preserve">   Water plays a vital role in the water cycle.</w:t>
      </w:r>
    </w:p>
    <w:p>
      <w:r>
        <w:t xml:space="preserve">6. La pollution de l'eau est une menace pour la santé humaine. </w:t>
      </w:r>
    </w:p>
    <w:p>
      <w:r>
        <w:t xml:space="preserve">   Pollution of water is a threat to human health.</w:t>
      </w:r>
    </w:p>
    <w:p>
      <w:r>
        <w:t xml:space="preserve">7. J'ai mangé une salade d'eau et il était délicieux. </w:t>
      </w:r>
    </w:p>
    <w:p>
      <w:r>
        <w:t xml:space="preserve">   I ate a watercress salad and it was delicious. </w:t>
      </w:r>
    </w:p>
    <w:p>
      <w:r>
        <w:t xml:space="preserve">8. L’eau du robinet est souvent trop dure. </w:t>
      </w:r>
    </w:p>
    <w:p>
      <w:r>
        <w:t xml:space="preserve">   Tap water is often too hard. </w:t>
      </w:r>
    </w:p>
    <w:p>
      <w:r>
        <w:t>9. Les glaciers sont un important stock d’eau dans le monde.</w:t>
      </w:r>
    </w:p>
    <w:p>
      <w:r>
        <w:t xml:space="preserve">   Glaciers are an important source of water in the world.  </w:t>
      </w:r>
    </w:p>
    <w:p>
      <w:r>
        <w:t>10. Il faut prendre soin de l'eau pour la préserver.</w:t>
      </w:r>
    </w:p>
    <w:p>
      <w:r>
        <w:t xml:space="preserve">   We need to take care of water to preserve it.</w:t>
      </w:r>
    </w:p>
    <w:p/>
    <w:p>
      <w:r>
        <w:rPr>
          <w:b/>
        </w:rPr>
        <w:t>Word: Rose | Meaning: Rose</w:t>
      </w:r>
    </w:p>
    <w:p/>
    <w:p>
      <w:r>
        <w:t>1. J'ai une rose rouge qui me plait beaucoup.</w:t>
      </w:r>
    </w:p>
    <w:p>
      <w:r>
        <w:t xml:space="preserve">   I have a red rose that I like very much.</w:t>
      </w:r>
    </w:p>
    <w:p>
      <w:r>
        <w:t>2. La rose est le symbole de l'amour et de la beauté.</w:t>
      </w:r>
    </w:p>
    <w:p>
      <w:r>
        <w:t xml:space="preserve">   Rose is a symbol of love and beauty.</w:t>
      </w:r>
    </w:p>
    <w:p>
      <w:r>
        <w:t>3. La fleur de rose est délicatement parfumée.</w:t>
      </w:r>
    </w:p>
    <w:p>
      <w:r>
        <w:t xml:space="preserve">   The rose flower is delicately fragrant.</w:t>
      </w:r>
    </w:p>
    <w:p>
      <w:r>
        <w:t>4. Il m'a offert une belle rose blanche pour mon anniversaire.</w:t>
      </w:r>
    </w:p>
    <w:p>
      <w:r>
        <w:t xml:space="preserve">   He gave me a beautiful white rose for my birthday.</w:t>
      </w:r>
    </w:p>
    <w:p>
      <w:r>
        <w:t>5. La rose était le décor principal de la table.</w:t>
      </w:r>
    </w:p>
    <w:p>
      <w:r>
        <w:t xml:space="preserve">   The rose was the main decoration of the table.</w:t>
      </w:r>
    </w:p>
    <w:p>
      <w:r>
        <w:t>6. Le jardinier prend soin des roses chaque jour.</w:t>
      </w:r>
    </w:p>
    <w:p>
      <w:r>
        <w:t xml:space="preserve">   The gardener takes care of the roses every day.</w:t>
      </w:r>
    </w:p>
    <w:p>
      <w:r>
        <w:t>7. J'aime les roses de toutes les couleurs, mais j'adore la rose rouge.</w:t>
      </w:r>
    </w:p>
    <w:p>
      <w:r>
        <w:t xml:space="preserve">    I like all types of roses, but I love red roses. </w:t>
      </w:r>
    </w:p>
    <w:p>
      <w:r>
        <w:t>8.  Le parfum de la rose est très agréable.</w:t>
      </w:r>
    </w:p>
    <w:p>
      <w:r>
        <w:t xml:space="preserve">   The scent of the rose is very pleasant. </w:t>
      </w:r>
    </w:p>
    <w:p>
      <w:r>
        <w:t>9.  Elle a peint un magnifique portrait d'une rose.</w:t>
      </w:r>
    </w:p>
    <w:p>
      <w:r>
        <w:t xml:space="preserve">   She painted a beautiful portrait of a rose. </w:t>
      </w:r>
    </w:p>
    <w:p>
      <w:r>
        <w:t xml:space="preserve">10. La rose se symbolise souvent dans les chansons et les poèmes. </w:t>
      </w:r>
    </w:p>
    <w:p>
      <w:r>
        <w:t xml:space="preserve">    Rose symbolizes often in songs and poems.</w:t>
      </w:r>
    </w:p>
    <w:p/>
    <w:p>
      <w:r>
        <w:rPr>
          <w:b/>
        </w:rPr>
        <w:t>Word: Tête | Meaning: Head</w:t>
      </w:r>
    </w:p>
    <w:p/>
    <w:p>
      <w:r>
        <w:t>1.  Ma tête est pleine de projets pour l'avenir.</w:t>
      </w:r>
    </w:p>
    <w:p>
      <w:r>
        <w:t xml:space="preserve">   My head is full of projects for the future.</w:t>
      </w:r>
    </w:p>
    <w:p>
      <w:r>
        <w:t>2.  Il faut prendre en tête que la collaboration est importante.</w:t>
      </w:r>
    </w:p>
    <w:p>
      <w:r>
        <w:t xml:space="preserve">   It’s important to keep in mind that collaboration is crucial. </w:t>
      </w:r>
    </w:p>
    <w:p>
      <w:r>
        <w:t>3.  Je me suis endormi sur la chaise, et j’ai oublié de mettre ma tête sur le lit!</w:t>
      </w:r>
    </w:p>
    <w:p>
      <w:r>
        <w:t xml:space="preserve">   I fell asleep on the couch, and I forgot to put my head on the bed!</w:t>
      </w:r>
    </w:p>
    <w:p>
      <w:r>
        <w:t xml:space="preserve">4.  L’homme a une tête brûlée et ne sait pas quoi dire. </w:t>
      </w:r>
    </w:p>
    <w:p>
      <w:r>
        <w:t xml:space="preserve">   The man has a hot head and does not know what to say.</w:t>
      </w:r>
    </w:p>
    <w:p>
      <w:r>
        <w:t xml:space="preserve">5.  Elle a une tête blonde et de beaux yeux. </w:t>
      </w:r>
    </w:p>
    <w:p>
      <w:r>
        <w:t xml:space="preserve">   She has blonde hair and beautiful eyes.</w:t>
      </w:r>
    </w:p>
    <w:p>
      <w:r>
        <w:t xml:space="preserve">6.  Le petit garçon a une tête pleine d’imagination. </w:t>
      </w:r>
    </w:p>
    <w:p>
      <w:r>
        <w:t xml:space="preserve">   The little boy has a head full of imagination.</w:t>
      </w:r>
    </w:p>
    <w:p>
      <w:r>
        <w:t>7.  Il a besoin de prendre la tête des problèmes.</w:t>
      </w:r>
    </w:p>
    <w:p>
      <w:r>
        <w:t xml:space="preserve">    He needs to take charge of the problems.</w:t>
      </w:r>
    </w:p>
    <w:p>
      <w:r>
        <w:t>8.  La femme a une tête froide et ne sait pas quoi faire.</w:t>
      </w:r>
    </w:p>
    <w:p>
      <w:r>
        <w:t xml:space="preserve">    The woman has a cold head and does not know what to do. </w:t>
      </w:r>
    </w:p>
    <w:p>
      <w:r>
        <w:t xml:space="preserve">9.  Est-ce que vous pensez qu'il est important de penser à la tête des autres? </w:t>
      </w:r>
    </w:p>
    <w:p>
      <w:r>
        <w:t xml:space="preserve">    Do you think it is important to consider the minds of others?</w:t>
      </w:r>
    </w:p>
    <w:p>
      <w:r>
        <w:t xml:space="preserve">10. Les idées sont toujours en tête ! </w:t>
      </w:r>
    </w:p>
    <w:p>
      <w:r>
        <w:t xml:space="preserve">   Ideas are always in mind!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Elle porte un rouge vif sur son t-shirt.</w:t>
      </w:r>
    </w:p>
    <w:p>
      <w:r>
        <w:t xml:space="preserve">    She wears a bright red on her shirt.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 xml:space="preserve">4. Le jus de tomate est rougeâtre. </w:t>
      </w:r>
    </w:p>
    <w:p>
      <w:r>
        <w:t xml:space="preserve">    Tomato juice is reddish.</w:t>
      </w:r>
    </w:p>
    <w:p>
      <w:r>
        <w:t>5. Il aime beaucoup regarder la télévision rouge.</w:t>
      </w:r>
    </w:p>
    <w:p>
      <w:r>
        <w:t xml:space="preserve">    He likes to watch red television a lot.</w:t>
      </w:r>
    </w:p>
    <w:p>
      <w:r>
        <w:t>6. La peinture du mur est rouge.</w:t>
      </w:r>
    </w:p>
    <w:p>
      <w:r>
        <w:t xml:space="preserve">    The wall paint is red.</w:t>
      </w:r>
    </w:p>
    <w:p>
      <w:r>
        <w:t xml:space="preserve">7. J'ai un rouge à lèvres rouge foncé. </w:t>
      </w:r>
    </w:p>
    <w:p>
      <w:r>
        <w:t xml:space="preserve">    I have a dark red lipstick.</w:t>
      </w:r>
    </w:p>
    <w:p>
      <w:r>
        <w:t xml:space="preserve">8. Le gâteau était rouge et délicieux. </w:t>
      </w:r>
    </w:p>
    <w:p>
      <w:r>
        <w:t xml:space="preserve">    The cake was red and delicious.</w:t>
      </w:r>
    </w:p>
    <w:p>
      <w:r>
        <w:t>9. L’artiste peint des portraits rouges sur les toiles.</w:t>
      </w:r>
    </w:p>
    <w:p>
      <w:r>
        <w:t xml:space="preserve">    The artist paints red portraits on canvases.</w:t>
      </w:r>
    </w:p>
    <w:p>
      <w:r>
        <w:t xml:space="preserve">10. Les fruits rouges sont mes préférés. </w:t>
      </w:r>
    </w:p>
    <w:p>
      <w:r>
        <w:t xml:space="preserve">   The red fruits are my favorites.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