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nouvelle robe est belle.</w:t>
      </w:r>
    </w:p>
    <w:p>
      <w:r>
        <w:t xml:space="preserve">  The new dress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 xml:space="preserve">3. Il aime son nouveau appartement, il trouve que c'est belle. </w:t>
      </w:r>
    </w:p>
    <w:p>
      <w:r>
        <w:t xml:space="preserve"> He likes his new apartment; he thinks it's nice. </w:t>
      </w:r>
    </w:p>
    <w:p>
      <w:r>
        <w:t>4. La lumière du soleil était belle ce matin.</w:t>
      </w:r>
    </w:p>
    <w:p>
      <w:r>
        <w:t xml:space="preserve"> The sunlight was beautiful this morning.</w:t>
      </w:r>
    </w:p>
    <w:p>
      <w:r>
        <w:t xml:space="preserve">5. Les fleurs ont une belle couleur. </w:t>
      </w:r>
    </w:p>
    <w:p>
      <w:r>
        <w:t>The flowers have a beautiful color.</w:t>
      </w:r>
    </w:p>
    <w:p>
      <w:r>
        <w:t xml:space="preserve">6. Il est bel et bien parti pour l'aventure. </w:t>
      </w:r>
    </w:p>
    <w:p>
      <w:r>
        <w:t xml:space="preserve">He is well on his way to adventure. </w:t>
      </w:r>
    </w:p>
    <w:p>
      <w:r>
        <w:t>7.  Votre sourire est belle, merci.</w:t>
      </w:r>
    </w:p>
    <w:p>
      <w:r>
        <w:t>Your smile is beautiful, thank you.</w:t>
      </w:r>
    </w:p>
    <w:p>
      <w:r>
        <w:t>8. J’aime beaucoup la musique et ses belles mélodies.</w:t>
      </w:r>
    </w:p>
    <w:p>
      <w:r>
        <w:t xml:space="preserve"> I love music and its beautiful melodies.</w:t>
      </w:r>
    </w:p>
    <w:p>
      <w:r>
        <w:t xml:space="preserve">9. Le restaurant était magnifique, avec une belle décoration. </w:t>
      </w:r>
    </w:p>
    <w:p>
      <w:r>
        <w:t xml:space="preserve">The restaurant was magnificent with a beautiful decor. </w:t>
      </w:r>
    </w:p>
    <w:p>
      <w:r>
        <w:t>10.  Elle a un beau look, elle est belle!</w:t>
      </w:r>
    </w:p>
    <w:p>
      <w:r>
        <w:t>She has a nice look; she's beautiful!</w:t>
      </w:r>
    </w:p>
    <w:p/>
    <w:p>
      <w:r>
        <w:rPr>
          <w:b/>
        </w:rPr>
        <w:t>Word: Moi | Meaning: I</w:t>
      </w:r>
    </w:p>
    <w:p/>
    <w:p>
      <w:r>
        <w:t>1. Je m’appelle Sophie, et vous ?</w:t>
      </w:r>
    </w:p>
    <w:p>
      <w:r>
        <w:t xml:space="preserve">   My name is Sophie, and what's yours?</w:t>
      </w:r>
    </w:p>
    <w:p>
      <w:r>
        <w:t>2. Moi, je préfère lire des livres.</w:t>
      </w:r>
    </w:p>
    <w:p>
      <w:r>
        <w:t xml:space="preserve">   I prefer to read books.</w:t>
      </w:r>
    </w:p>
    <w:p>
      <w:r>
        <w:t>3. Le café est délicieux, mais moi j’aime aussi les desserts.</w:t>
      </w:r>
    </w:p>
    <w:p>
      <w:r>
        <w:t xml:space="preserve">   The coffee is delicious, but I also like desserts.</w:t>
      </w:r>
    </w:p>
    <w:p>
      <w:r>
        <w:t>4.  Moi, je suis fatiguée après une longue journée de travail.</w:t>
      </w:r>
    </w:p>
    <w:p>
      <w:r>
        <w:t xml:space="preserve">    I am tired after a long workday.</w:t>
      </w:r>
    </w:p>
    <w:p>
      <w:r>
        <w:t xml:space="preserve">5. Moi, je parle français avec mes amis. </w:t>
      </w:r>
    </w:p>
    <w:p>
      <w:r>
        <w:t xml:space="preserve">   I speak French with my friends.</w:t>
      </w:r>
    </w:p>
    <w:p>
      <w:r>
        <w:t>6.  Le film était captivant, moi j'ai trouvé cela intéressant.</w:t>
      </w:r>
    </w:p>
    <w:p>
      <w:r>
        <w:t xml:space="preserve">   The film was captivating, I found it interesting.</w:t>
      </w:r>
    </w:p>
    <w:p>
      <w:r>
        <w:t>7.  Moi, j’aime beaucoup les voyages en train.</w:t>
      </w:r>
    </w:p>
    <w:p>
      <w:r>
        <w:t xml:space="preserve">   I love traveling by train.</w:t>
      </w:r>
    </w:p>
    <w:p>
      <w:r>
        <w:t>8.  J’adore cuisiner, mais moi je préfère manger dehors.</w:t>
      </w:r>
    </w:p>
    <w:p>
      <w:r>
        <w:t xml:space="preserve">   I love cooking, but I prefer to eat out. </w:t>
      </w:r>
    </w:p>
    <w:p>
      <w:r>
        <w:t>9.  Moi, j’ai besoin de plus d'argent pour acheter un nouveau smartphone.</w:t>
      </w:r>
    </w:p>
    <w:p>
      <w:r>
        <w:t xml:space="preserve">   I need more money to buy a new phone.</w:t>
      </w:r>
    </w:p>
    <w:p>
      <w:r>
        <w:t>10.  L’hôtel était agréable, mais moi j’avais envie de rester chez moi.</w:t>
      </w:r>
    </w:p>
    <w:p>
      <w:r>
        <w:t xml:space="preserve">    The hotel was nice, but I wanted to stay home.</w:t>
      </w:r>
    </w:p>
    <w:p/>
    <w:p>
      <w:r>
        <w:rPr>
          <w:b/>
        </w:rPr>
        <w:t>Word: Saisir | Meaning: To grasp, seize</w:t>
      </w:r>
    </w:p>
    <w:p/>
    <w:p>
      <w:r>
        <w:t>1.  J'ai saisi le téléphone pour demander des informations.</w:t>
      </w:r>
    </w:p>
    <w:p>
      <w:r>
        <w:t xml:space="preserve">    Phone call</w:t>
      </w:r>
    </w:p>
    <w:p>
      <w:r>
        <w:t xml:space="preserve">2.  Elle saisit la porte et entre dans l'appartement. </w:t>
      </w:r>
    </w:p>
    <w:p>
      <w:r>
        <w:t xml:space="preserve">    She grabs the door and enters the apartment. </w:t>
      </w:r>
    </w:p>
    <w:p>
      <w:r>
        <w:t>3.  Le chef saisit une mesure de sécurité.</w:t>
      </w:r>
    </w:p>
    <w:p>
      <w:r>
        <w:t xml:space="preserve">   The chef grasps a safety measure.</w:t>
      </w:r>
    </w:p>
    <w:p>
      <w:r>
        <w:t>4.  Ils saisissent tous les documents importants.</w:t>
      </w:r>
    </w:p>
    <w:p>
      <w:r>
        <w:t xml:space="preserve">   They grab all of the important documents.</w:t>
      </w:r>
    </w:p>
    <w:p>
      <w:r>
        <w:t xml:space="preserve">5.  L'enfant saisit la main du professeur. </w:t>
      </w:r>
    </w:p>
    <w:p>
      <w:r>
        <w:t xml:space="preserve">   The child grabs hold of the teacher’s hand.</w:t>
      </w:r>
    </w:p>
    <w:p>
      <w:r>
        <w:t xml:space="preserve">6.  Le livre saisit l'attention des enfants. </w:t>
      </w:r>
    </w:p>
    <w:p>
      <w:r>
        <w:t xml:space="preserve">   The book attracts the attention of children.</w:t>
      </w:r>
    </w:p>
    <w:p>
      <w:r>
        <w:t>7.  Les deux hommes saisissent la situation.</w:t>
      </w:r>
    </w:p>
    <w:p>
      <w:r>
        <w:t xml:space="preserve">    The two men grasp the situation.</w:t>
      </w:r>
    </w:p>
    <w:p>
      <w:r>
        <w:t xml:space="preserve">8.  Saisir le bus et aller au marché. </w:t>
      </w:r>
    </w:p>
    <w:p>
      <w:r>
        <w:t xml:space="preserve">    Catch the bus and go to the market.</w:t>
      </w:r>
    </w:p>
    <w:p>
      <w:r>
        <w:t>9.  Elle saisit un nouveau défi professionnel.</w:t>
      </w:r>
    </w:p>
    <w:p>
      <w:r>
        <w:t xml:space="preserve">   She grabs a new professional challenge.</w:t>
      </w:r>
    </w:p>
    <w:p>
      <w:r>
        <w:t>10. J'ai saisi l'opportunité de voyager.</w:t>
      </w:r>
    </w:p>
    <w:p>
      <w:r>
        <w:t xml:space="preserve">    I seized the opportunity to travel.</w:t>
      </w:r>
    </w:p>
    <w:p/>
    <w:p>
      <w:r>
        <w:rPr>
          <w:b/>
        </w:rPr>
        <w:t>Word: Feu | Meaning: Fire</w:t>
      </w:r>
    </w:p>
    <w:p/>
    <w:p>
      <w:r>
        <w:t>1. La flamme du feu était magnifique, illuminant la pièce.</w:t>
      </w:r>
    </w:p>
    <w:p>
      <w:r>
        <w:t xml:space="preserve">   The fire's flame was magnificent, illuminating the room.</w:t>
      </w:r>
    </w:p>
    <w:p>
      <w:r>
        <w:t xml:space="preserve">2. Il y avait un feu de joie dans les yeux de l'enfant lorsqu'il jouait. </w:t>
      </w:r>
    </w:p>
    <w:p>
      <w:r>
        <w:t xml:space="preserve">   There was a fire of joy in the child's eyes when he played.</w:t>
      </w:r>
    </w:p>
    <w:p>
      <w:r>
        <w:t xml:space="preserve">3. La cuisine était envahie par le feu qui crépitait.  </w:t>
      </w:r>
    </w:p>
    <w:p>
      <w:r>
        <w:t xml:space="preserve">   The kitchen was invaded by the fire that crackled.</w:t>
      </w:r>
    </w:p>
    <w:p>
      <w:r>
        <w:t xml:space="preserve">4. Le feu de bois créa une ambiance chaleureuse dans la maison. </w:t>
      </w:r>
    </w:p>
    <w:p>
      <w:r>
        <w:t xml:space="preserve">   The firewood fire created a warm atmosphere in the house.</w:t>
      </w:r>
    </w:p>
    <w:p>
      <w:r>
        <w:t>5. Je suis allé voir l'incendie et le feu était très grand.</w:t>
      </w:r>
    </w:p>
    <w:p>
      <w:r>
        <w:t xml:space="preserve">   I went to see the fire and the fire was very big.</w:t>
      </w:r>
    </w:p>
    <w:p>
      <w:r>
        <w:t xml:space="preserve">6. Le feu de joie s’éteint lorsque les enfants se sont endormis. </w:t>
      </w:r>
    </w:p>
    <w:p>
      <w:r>
        <w:t xml:space="preserve">   The fire of joy goes out when the children fell asleep.</w:t>
      </w:r>
    </w:p>
    <w:p>
      <w:r>
        <w:t xml:space="preserve">7. Les pompiers ont réussi à éteindre le feu grâce à leur courage et à leur professionnalisme. </w:t>
      </w:r>
    </w:p>
    <w:p>
      <w:r>
        <w:t xml:space="preserve">   The firefighters managed to put out the fire thanks to their courage and professionalism.</w:t>
      </w:r>
    </w:p>
    <w:p>
      <w:r>
        <w:t xml:space="preserve">8. Le feu de la forge était toujours présent dans le village. </w:t>
      </w:r>
    </w:p>
    <w:p>
      <w:r>
        <w:t xml:space="preserve">   The forge fire was always present in the village.</w:t>
      </w:r>
    </w:p>
    <w:p>
      <w:r>
        <w:t xml:space="preserve">9. La fumée du feu se déplace en spirale vers l’extérieur.  </w:t>
      </w:r>
    </w:p>
    <w:p>
      <w:r>
        <w:t xml:space="preserve">   The smoke from the fire moves in a spiral towards the outside. </w:t>
      </w:r>
    </w:p>
    <w:p>
      <w:r>
        <w:t xml:space="preserve">10. Il faut éteindre le feu pour éviter de s'énerver. </w:t>
      </w:r>
    </w:p>
    <w:p>
      <w:r>
        <w:t xml:space="preserve">    It is important to extinguish the fire to avoid getting angry.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toi.</w:t>
      </w:r>
    </w:p>
    <w:p>
      <w:r>
        <w:t xml:space="preserve">  I agree with you.</w:t>
      </w:r>
    </w:p>
    <w:p>
      <w:r>
        <w:t>3. Oui, j'aime les films d'animation.</w:t>
      </w:r>
    </w:p>
    <w:p>
      <w:r>
        <w:t xml:space="preserve">  Yes, I like animated movies.</w:t>
      </w:r>
    </w:p>
    <w:p>
      <w:r>
        <w:t xml:space="preserve">4. Il y a deux possibilités, mais oui, je pense à une solution. </w:t>
      </w:r>
    </w:p>
    <w:p>
      <w:r>
        <w:t xml:space="preserve">  There are two possibilities, but yes, I think of a solution.</w:t>
      </w:r>
    </w:p>
    <w:p>
      <w:r>
        <w:t xml:space="preserve">5. C'est vrai, la météo est très belle aujourd'hui. </w:t>
      </w:r>
    </w:p>
    <w:p>
      <w:r>
        <w:t xml:space="preserve">  That is true, the weather is very beautiful today. </w:t>
      </w:r>
    </w:p>
    <w:p>
      <w:r>
        <w:t xml:space="preserve">6. Oui, j'ai déjà essayé de cuisiner ce type de plat. </w:t>
      </w:r>
    </w:p>
    <w:p>
      <w:r>
        <w:t xml:space="preserve">  Yes, I have already tried to cook this kind of dish.</w:t>
      </w:r>
    </w:p>
    <w:p>
      <w:r>
        <w:t xml:space="preserve">7. J'adore le chocolat, oui.  </w:t>
      </w:r>
    </w:p>
    <w:p>
      <w:r>
        <w:t xml:space="preserve">  I love chocolate, yes. </w:t>
      </w:r>
    </w:p>
    <w:p>
      <w:r>
        <w:t xml:space="preserve">8. Vous avez raison, il est important d'écouter notre intuition. </w:t>
      </w:r>
    </w:p>
    <w:p>
      <w:r>
        <w:t xml:space="preserve">   You are right, it is important to listen to our intuition.</w:t>
      </w:r>
    </w:p>
    <w:p>
      <w:r>
        <w:t xml:space="preserve">9. Oui, j’ai besoin d’aide pour ce projet. </w:t>
      </w:r>
    </w:p>
    <w:p>
      <w:r>
        <w:t xml:space="preserve">  Yes, I need help with this project.</w:t>
      </w:r>
    </w:p>
    <w:p>
      <w:r>
        <w:t xml:space="preserve">10. Je pense que oui, c'est un bon plan! </w:t>
      </w:r>
    </w:p>
    <w:p>
      <w:r>
        <w:t xml:space="preserve">  I think yes, that's a good idea!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The sunlight shines through the trees.</w:t>
      </w:r>
    </w:p>
    <w:p>
      <w:r>
        <w:t xml:space="preserve">2.  J'aime beaucoup la lumière de la table basse. </w:t>
      </w:r>
    </w:p>
    <w:p>
      <w:r>
        <w:t xml:space="preserve">   I love the light from the coffee table.</w:t>
      </w:r>
    </w:p>
    <w:p>
      <w:r>
        <w:t>3.  Le lampadaire éclaire la rue en soirée.</w:t>
      </w:r>
    </w:p>
    <w:p>
      <w:r>
        <w:t xml:space="preserve">    The street lamp illuminates the street in the evening.</w:t>
      </w:r>
    </w:p>
    <w:p>
      <w:r>
        <w:t>4. La lune est une source de lumière dans la nuit.</w:t>
      </w:r>
    </w:p>
    <w:p>
      <w:r>
        <w:t xml:space="preserve">   The moon is a source of light at night.</w:t>
      </w:r>
    </w:p>
    <w:p>
      <w:r>
        <w:t>5. Un éclairage artificiel peut être utile pour certaines tâches.</w:t>
      </w:r>
    </w:p>
    <w:p>
      <w:r>
        <w:t xml:space="preserve">   Artificial lighting can be useful for certain tasks. </w:t>
      </w:r>
    </w:p>
    <w:p>
      <w:r>
        <w:t xml:space="preserve">6.  Il faut utiliser une lumière plus forte si vous devez lire un livre. </w:t>
      </w:r>
    </w:p>
    <w:p>
      <w:r>
        <w:t xml:space="preserve">    You need to use a stronger light if you have to read a book. </w:t>
      </w:r>
    </w:p>
    <w:p>
      <w:r>
        <w:t xml:space="preserve">7.  La lumière de l'éclair a illuminé la scène. </w:t>
      </w:r>
    </w:p>
    <w:p>
      <w:r>
        <w:t xml:space="preserve">   The light of the lightning illuminated the stage. </w:t>
      </w:r>
    </w:p>
    <w:p>
      <w:r>
        <w:t>8. La lumière naturelle est plus saine que la lumière artificielle.</w:t>
      </w:r>
    </w:p>
    <w:p>
      <w:r>
        <w:t xml:space="preserve">   Natural light is healthier than artificial light. </w:t>
      </w:r>
    </w:p>
    <w:p>
      <w:r>
        <w:t xml:space="preserve">9. Le soleil se couche et la lumière diminue. </w:t>
      </w:r>
    </w:p>
    <w:p>
      <w:r>
        <w:t xml:space="preserve">    The sun sets and the light diminishes. </w:t>
      </w:r>
    </w:p>
    <w:p>
      <w:r>
        <w:t xml:space="preserve">10.  La pièce a une faible lumière, il faudrait augmenter l'intensité. </w:t>
      </w:r>
    </w:p>
    <w:p>
      <w:r>
        <w:t xml:space="preserve">    The room has low lighting; you should increase the intensity.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>2. La vue de l'océan est incroyablement belle.</w:t>
      </w:r>
    </w:p>
    <w:p>
      <w:r>
        <w:t xml:space="preserve">   The ocean view is incredibly beautiful.</w:t>
      </w:r>
    </w:p>
    <w:p>
      <w:r>
        <w:t>3. Elle a une vue très claire sur les problèmes.</w:t>
      </w:r>
    </w:p>
    <w:p>
      <w:r>
        <w:t xml:space="preserve">    She has a very clear view of the problems.</w:t>
      </w:r>
    </w:p>
    <w:p>
      <w:r>
        <w:t xml:space="preserve">4.  On peut avoir une vue différente des choses, selon notre perspective. </w:t>
      </w:r>
    </w:p>
    <w:p>
      <w:r>
        <w:t xml:space="preserve">    We can have a different view of things, depending on our perspective.</w:t>
      </w:r>
    </w:p>
    <w:p>
      <w:r>
        <w:t>5. La vue est l'un des plus grands atouts de la France.</w:t>
      </w:r>
    </w:p>
    <w:p>
      <w:r>
        <w:t xml:space="preserve">   The view is one of the greatest assets of France.</w:t>
      </w:r>
    </w:p>
    <w:p>
      <w:r>
        <w:t>6. J'ai une vue très nette sur les choses importantes.</w:t>
      </w:r>
    </w:p>
    <w:p>
      <w:r>
        <w:t xml:space="preserve">  I have a very clear view on important things. </w:t>
      </w:r>
    </w:p>
    <w:p>
      <w:r>
        <w:t>7. L'expérience de voyage offre une vue unique sur les cultures étrangères.</w:t>
      </w:r>
    </w:p>
    <w:p>
      <w:r>
        <w:t xml:space="preserve">   Traveling offers a unique perspective on foreign cultures.</w:t>
      </w:r>
    </w:p>
    <w:p>
      <w:r>
        <w:t>8. On peut avoir une vue différente des événements à travers le temps.</w:t>
      </w:r>
    </w:p>
    <w:p>
      <w:r>
        <w:t xml:space="preserve">   We can see different events through time.</w:t>
      </w:r>
    </w:p>
    <w:p>
      <w:r>
        <w:t xml:space="preserve">9.  La vie en ville offre une vue plus restreinte que la vie rurale. </w:t>
      </w:r>
    </w:p>
    <w:p>
      <w:r>
        <w:t xml:space="preserve">    City life offers a narrower view than rural life.</w:t>
      </w:r>
    </w:p>
    <w:p>
      <w:r>
        <w:t xml:space="preserve">10. La vue de notre maison est magnifique. </w:t>
      </w:r>
    </w:p>
    <w:p>
      <w:r>
        <w:t xml:space="preserve">    The view from our house is beautiful.</w:t>
      </w:r>
    </w:p>
    <w:p/>
    <w:p>
      <w:r>
        <w:t>Fleur: flower</w:t>
      </w:r>
    </w:p>
    <w:p/>
    <w:p>
      <w:r>
        <w:t>1. La fleur bleue est magnifique.</w:t>
      </w:r>
    </w:p>
    <w:p>
      <w:r>
        <w:t xml:space="preserve">    The blue flower is beautiful.</w:t>
      </w:r>
    </w:p>
    <w:p>
      <w:r>
        <w:t>2. Elle aime les fleurs jaunes et roses.</w:t>
      </w:r>
    </w:p>
    <w:p>
      <w:r>
        <w:t xml:space="preserve">   She likes yellow and pink flowers.</w:t>
      </w:r>
    </w:p>
    <w:p>
      <w:r>
        <w:t>3. Le bouquet de fleurs était décoratif.</w:t>
      </w:r>
    </w:p>
    <w:p>
      <w:r>
        <w:t xml:space="preserve">   The bouquet of flowers was decorative.</w:t>
      </w:r>
    </w:p>
    <w:p>
      <w:r>
        <w:t xml:space="preserve">4. Les fleurs sauvages poussent dans le jardin. </w:t>
      </w:r>
    </w:p>
    <w:p>
      <w:r>
        <w:t xml:space="preserve">  Wildflowers grow in the garden.</w:t>
      </w:r>
    </w:p>
    <w:p>
      <w:r>
        <w:t>5. Un fleuriste vend des bouquets de fleurs.</w:t>
      </w:r>
    </w:p>
    <w:p>
      <w:r>
        <w:t xml:space="preserve">    A florist sells bouquets of flowers.</w:t>
      </w:r>
    </w:p>
    <w:p>
      <w:r>
        <w:t xml:space="preserve">6. La fleur de lys est un symbole important. </w:t>
      </w:r>
    </w:p>
    <w:p>
      <w:r>
        <w:t xml:space="preserve">   The lily flower is an important symbol.</w:t>
      </w:r>
    </w:p>
    <w:p>
      <w:r>
        <w:t>7. Les fleurs apportent une ambiance festive à la cérémonie.</w:t>
      </w:r>
    </w:p>
    <w:p>
      <w:r>
        <w:t xml:space="preserve">  Flowers bring a festive atmosphere to the ceremony.</w:t>
      </w:r>
    </w:p>
    <w:p>
      <w:r>
        <w:t>8. J'aime les pétales de rose, ils sont doux.</w:t>
      </w:r>
    </w:p>
    <w:p>
      <w:r>
        <w:t xml:space="preserve">    I like the petals of roses, they are soft. </w:t>
      </w:r>
    </w:p>
    <w:p>
      <w:r>
        <w:t xml:space="preserve">9. La fleur de la passion est rouge et blanche. </w:t>
      </w:r>
    </w:p>
    <w:p>
      <w:r>
        <w:t xml:space="preserve">   The flower of passion is red and white.</w:t>
      </w:r>
    </w:p>
    <w:p>
      <w:r>
        <w:t xml:space="preserve">10. Il a oublié de ramasser les fleurs dans le jardin. </w:t>
      </w:r>
    </w:p>
    <w:p>
      <w:r>
        <w:t xml:space="preserve">   He forgot to pick up the flowers in the garden.</w:t>
      </w:r>
    </w:p>
    <w:p/>
    <w:p>
      <w:r>
        <w:rPr>
          <w:b/>
        </w:rPr>
        <w:t>Word: chat | Meaning: cat</w:t>
      </w:r>
    </w:p>
    <w:p/>
    <w:p>
      <w:r>
        <w:t>1. Il a un chat très mignon qui aime jouer avec des balles.</w:t>
      </w:r>
    </w:p>
    <w:p>
      <w:r>
        <w:t xml:space="preserve">    He has a very cute cat that loves playing with balls.</w:t>
      </w:r>
    </w:p>
    <w:p>
      <w:r>
        <w:t>2. La maison de Marie a deux chats.</w:t>
      </w:r>
    </w:p>
    <w:p>
      <w:r>
        <w:t xml:space="preserve">    Marie's house has two cats. </w:t>
      </w:r>
    </w:p>
    <w:p>
      <w:r>
        <w:t>3. Le chat dormait paisiblement sur le tapis.</w:t>
      </w:r>
    </w:p>
    <w:p>
      <w:r>
        <w:t xml:space="preserve">    The cat was sleeping peacefully on the rug.</w:t>
      </w:r>
    </w:p>
    <w:p>
      <w:r>
        <w:t>4.  Je ne peux pas aller dehors sans mon chat.</w:t>
      </w:r>
    </w:p>
    <w:p>
      <w:r>
        <w:t xml:space="preserve">    I can't go outside without my cat. </w:t>
      </w:r>
    </w:p>
    <w:p>
      <w:r>
        <w:t>5. Les chats sont des animaux indépendants.</w:t>
      </w:r>
    </w:p>
    <w:p>
      <w:r>
        <w:t xml:space="preserve">    Cats are independent animals.</w:t>
      </w:r>
    </w:p>
    <w:p>
      <w:r>
        <w:t>6. Vous devez vous assurer que votre chat est en sécurité.</w:t>
      </w:r>
    </w:p>
    <w:p>
      <w:r>
        <w:t xml:space="preserve">    You must make sure your cat is safe. </w:t>
      </w:r>
    </w:p>
    <w:p>
      <w:r>
        <w:t>7.  Je pense que mon chat est très intelligent.</w:t>
      </w:r>
    </w:p>
    <w:p>
      <w:r>
        <w:t xml:space="preserve">   I think my cat is very smart. </w:t>
      </w:r>
    </w:p>
    <w:p>
      <w:r>
        <w:t xml:space="preserve">8. J'adore la compagnie de mes chats. </w:t>
      </w:r>
    </w:p>
    <w:p>
      <w:r>
        <w:t xml:space="preserve">    I love the company of my cats. </w:t>
      </w:r>
    </w:p>
    <w:p>
      <w:r>
        <w:t>9. Le chat a mangé son repas et se lève pour aller jouer.</w:t>
      </w:r>
    </w:p>
    <w:p>
      <w:r>
        <w:t xml:space="preserve">    The cat ate its meal and gets up to go play.</w:t>
      </w:r>
    </w:p>
    <w:p>
      <w:r>
        <w:t xml:space="preserve">10. Il y a beaucoup d'espaces verts dans le jardin, mais il n'y a pas de chats. </w:t>
      </w:r>
    </w:p>
    <w:p>
      <w:r>
        <w:t xml:space="preserve">   There are many green spaces in the garden, but there aren’t any cats.</w:t>
      </w:r>
    </w:p>
    <w:p/>
    <w:p>
      <w:r>
        <w:rPr>
          <w:b/>
        </w:rPr>
        <w:t>Word: feu | Meaning: fire</w:t>
      </w:r>
    </w:p>
    <w:p/>
    <w:p>
      <w:r>
        <w:t>1. Il s'est retrouvé face à un feu de joie.</w:t>
      </w:r>
    </w:p>
    <w:p>
      <w:r>
        <w:t xml:space="preserve">  He found himself facing a blaze of joy.</w:t>
      </w:r>
    </w:p>
    <w:p>
      <w:r>
        <w:t>2. La ville avait un feu d'artifice pour la fête nationale.</w:t>
      </w:r>
    </w:p>
    <w:p>
      <w:r>
        <w:t xml:space="preserve">  The city had a fireworks display for the national holiday.</w:t>
      </w:r>
    </w:p>
    <w:p>
      <w:r>
        <w:t xml:space="preserve">3. Un feu d'occasion est parfois une bonne affaire. </w:t>
      </w:r>
    </w:p>
    <w:p>
      <w:r>
        <w:t xml:space="preserve">  A bargain sale sometimes is good business.</w:t>
      </w:r>
    </w:p>
    <w:p>
      <w:r>
        <w:t>4. Il était toujours prêt à faire face au feu de passion.</w:t>
      </w:r>
    </w:p>
    <w:p>
      <w:r>
        <w:t xml:space="preserve">  He was always ready to face the fire of passion.</w:t>
      </w:r>
    </w:p>
    <w:p>
      <w:r>
        <w:t>5. La flamme du feu s'accrochait à l'objet.</w:t>
      </w:r>
    </w:p>
    <w:p>
      <w:r>
        <w:t xml:space="preserve">   The flame of the fire clung to the object. </w:t>
      </w:r>
    </w:p>
    <w:p>
      <w:r>
        <w:t xml:space="preserve">6. L'incendie a été rapidement maîtrisé par les pompiers. </w:t>
      </w:r>
    </w:p>
    <w:p>
      <w:r>
        <w:t xml:space="preserve">   The fire was quickly put out by the firefighters.</w:t>
      </w:r>
    </w:p>
    <w:p>
      <w:r>
        <w:t xml:space="preserve">7. Nous sommes venus voir le feu de joie dans la ville. </w:t>
      </w:r>
    </w:p>
    <w:p>
      <w:r>
        <w:t xml:space="preserve">  We came to see the joy of the city. </w:t>
      </w:r>
    </w:p>
    <w:p>
      <w:r>
        <w:t xml:space="preserve">8. Le feu d'artifice était magnifique, mais un peu effrayant à l'œil. </w:t>
      </w:r>
    </w:p>
    <w:p>
      <w:r>
        <w:t xml:space="preserve">  The fireworks display was beautiful but a little scary at first glance. </w:t>
      </w:r>
    </w:p>
    <w:p>
      <w:r>
        <w:t>9. L'enfant regarda le feu avec fascination.</w:t>
      </w:r>
    </w:p>
    <w:p>
      <w:r>
        <w:t xml:space="preserve">   The child looked at the fire with fascination.</w:t>
      </w:r>
    </w:p>
    <w:p>
      <w:r>
        <w:t xml:space="preserve">10. Il n’avait pas de peur du feu, il était curieux de l'observer. </w:t>
      </w:r>
    </w:p>
    <w:p>
      <w:r>
        <w:t xml:space="preserve">   He wasn't afraid of the fire, he was curious to observe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