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Word: T | Meaning: The | </w:t>
        <w:br/>
        <w:br/>
        <w:br/>
        <w:t>Please let me know if you'd like to translate any other French words! 😊</w:t>
      </w:r>
    </w:p>
    <w:p/>
    <w:p>
      <w:r>
        <w:t>1.  J'adore prendre un thé après le travail.</w:t>
      </w:r>
    </w:p>
    <w:p>
      <w:r>
        <w:t xml:space="preserve">    I love to have tea after work.</w:t>
      </w:r>
    </w:p>
    <w:p>
      <w:r>
        <w:t>2. La tasse d’eau est sur la table.</w:t>
      </w:r>
    </w:p>
    <w:p>
      <w:r>
        <w:t xml:space="preserve">    The cup of water is on the table.</w:t>
      </w:r>
    </w:p>
    <w:p>
      <w:r>
        <w:t>3. Tu as besoin de quelque chose à boire ?</w:t>
      </w:r>
    </w:p>
    <w:p>
      <w:r>
        <w:t xml:space="preserve">    Do you need something to drink? </w:t>
      </w:r>
    </w:p>
    <w:p>
      <w:r>
        <w:t xml:space="preserve">4.  Il a été très tard, alors je suis resté debout pour attendre. </w:t>
      </w:r>
    </w:p>
    <w:p>
      <w:r>
        <w:t xml:space="preserve">    It was very late so I stayed standing to wait.  </w:t>
      </w:r>
    </w:p>
    <w:p>
      <w:r>
        <w:t xml:space="preserve">5. J'ai toujours une tâche importante à réaliser. </w:t>
      </w:r>
    </w:p>
    <w:p>
      <w:r>
        <w:t xml:space="preserve">    I always have an important task to do. </w:t>
      </w:r>
    </w:p>
    <w:p>
      <w:r>
        <w:t xml:space="preserve">6. La voiture est en panne et je ne peux pas la démarrer. </w:t>
      </w:r>
    </w:p>
    <w:p>
      <w:r>
        <w:t xml:space="preserve">    The car is broken and I can’t start it.</w:t>
      </w:r>
    </w:p>
    <w:p>
      <w:r>
        <w:t xml:space="preserve">7. Le temps est froid aujourd’hui, alors j'ai besoin d'un pull. </w:t>
      </w:r>
    </w:p>
    <w:p>
      <w:r>
        <w:t xml:space="preserve">    It's cold today, so I need a sweater. </w:t>
      </w:r>
    </w:p>
    <w:p>
      <w:r>
        <w:t xml:space="preserve">8.  Il y a un train à prendre, donc je dois me déplacer rapidement. </w:t>
      </w:r>
    </w:p>
    <w:p>
      <w:r>
        <w:t xml:space="preserve">    There is a train to catch, so I have to move quickly.</w:t>
      </w:r>
    </w:p>
    <w:p>
      <w:r>
        <w:t>9. Vous avez faim ? J’ai préparé une tarte aux pommes.</w:t>
      </w:r>
    </w:p>
    <w:p>
      <w:r>
        <w:t xml:space="preserve">    Are you hungry? I made an apple pie.</w:t>
      </w:r>
    </w:p>
    <w:p>
      <w:r>
        <w:t xml:space="preserve">10.  Il y a un t-shirt avec une image de la nature sur le mur. </w:t>
      </w:r>
    </w:p>
    <w:p>
      <w:r>
        <w:t xml:space="preserve">   There is a T-shirt with an image of nature on the wall.</w:t>
      </w:r>
    </w:p>
    <w:p/>
    <w:p>
      <w:r>
        <w:rPr>
          <w:b/>
        </w:rPr>
        <w:t>Word: Tu | Meaning: You</w:t>
      </w:r>
    </w:p>
    <w:p/>
    <w:p>
      <w:r>
        <w:t xml:space="preserve">1. Tu es très gentil, n'est-ce pas ?  </w:t>
      </w:r>
    </w:p>
    <w:p>
      <w:r>
        <w:t xml:space="preserve">   You are very kind, isn't that so?</w:t>
      </w:r>
    </w:p>
    <w:p>
      <w:r>
        <w:t>2. Tu m'as donné un cadeau magnifique !</w:t>
      </w:r>
    </w:p>
    <w:p>
      <w:r>
        <w:t xml:space="preserve">   You gave me a beautiful gift! </w:t>
      </w:r>
    </w:p>
    <w:p>
      <w:r>
        <w:t xml:space="preserve">3. Tu rêves d'un voyage en Bretagne ? </w:t>
      </w:r>
    </w:p>
    <w:p>
      <w:r>
        <w:t xml:space="preserve">   Do you dream of a trip to Brittany?</w:t>
      </w:r>
    </w:p>
    <w:p>
      <w:r>
        <w:t>4. Tu viens manger avec nous ce soir ?</w:t>
      </w:r>
    </w:p>
    <w:p>
      <w:r>
        <w:t xml:space="preserve">   Are you coming to eat with us this evening?</w:t>
      </w:r>
    </w:p>
    <w:p>
      <w:r>
        <w:t xml:space="preserve">5. Je te trouve toujours très intéressant, tu sais ? </w:t>
      </w:r>
    </w:p>
    <w:p>
      <w:r>
        <w:t xml:space="preserve">    I always find you very interesting, don't you know?</w:t>
      </w:r>
    </w:p>
    <w:p>
      <w:r>
        <w:t xml:space="preserve">6. Tu as beaucoup d'amis, n'est-ce pas ?  </w:t>
      </w:r>
    </w:p>
    <w:p>
      <w:r>
        <w:t xml:space="preserve">    You have a lot of friends, isn't that so?</w:t>
      </w:r>
    </w:p>
    <w:p>
      <w:r>
        <w:t xml:space="preserve">7. Tu es prêt à partir demain, n'est-ce pas ? </w:t>
      </w:r>
    </w:p>
    <w:p>
      <w:r>
        <w:t xml:space="preserve">   Are you ready to leave tomorrow, aren't you? </w:t>
      </w:r>
    </w:p>
    <w:p>
      <w:r>
        <w:t xml:space="preserve">8. Tu sais ce que je veux dire ? </w:t>
      </w:r>
    </w:p>
    <w:p>
      <w:r>
        <w:t xml:space="preserve">   Do you know what I mean? </w:t>
      </w:r>
    </w:p>
    <w:p>
      <w:r>
        <w:t xml:space="preserve">9. Tu dois être patient aujourd'hui.  </w:t>
      </w:r>
    </w:p>
    <w:p>
      <w:r>
        <w:t xml:space="preserve">    You must be patient today. </w:t>
      </w:r>
    </w:p>
    <w:p>
      <w:r>
        <w:t xml:space="preserve">10. Tu peux me parler de tes projets pour le futur.  </w:t>
      </w:r>
    </w:p>
    <w:p>
      <w:r>
        <w:t xml:space="preserve">    You can tell me about your plans for the future.</w:t>
      </w:r>
    </w:p>
    <w:p/>
    <w:p>
      <w:r>
        <w:rPr>
          <w:b/>
        </w:rPr>
        <w:t>Word: Lui | Meaning: He</w:t>
      </w:r>
    </w:p>
    <w:p/>
    <w:p>
      <w:r>
        <w:t xml:space="preserve">1.  Lui donne une idée de ce qu'il veut dire. </w:t>
      </w:r>
    </w:p>
    <w:p>
      <w:r>
        <w:t xml:space="preserve">   He gives him an idea of what he wants to say. </w:t>
      </w:r>
    </w:p>
    <w:p>
      <w:r>
        <w:t>2.  Il lui demande d’aller au cinéma.</w:t>
      </w:r>
    </w:p>
    <w:p>
      <w:r>
        <w:t xml:space="preserve">   He asks him to go to the cinema. </w:t>
      </w:r>
    </w:p>
    <w:p>
      <w:r>
        <w:t>3.  L'enfant lui montre un dessin magnifique.</w:t>
      </w:r>
    </w:p>
    <w:p>
      <w:r>
        <w:t xml:space="preserve">   The child shows him a beautiful drawing. </w:t>
      </w:r>
    </w:p>
    <w:p>
      <w:r>
        <w:t>4.  Lui parler de son voyage à l’étranger est fascinant.</w:t>
      </w:r>
    </w:p>
    <w:p>
      <w:r>
        <w:t xml:space="preserve">   Talking to him about his trip abroad is fascinating. </w:t>
      </w:r>
    </w:p>
    <w:p>
      <w:r>
        <w:t xml:space="preserve">5.  La famille lui offre une maison. </w:t>
      </w:r>
    </w:p>
    <w:p>
      <w:r>
        <w:t xml:space="preserve">   His family offers him a house. </w:t>
      </w:r>
    </w:p>
    <w:p>
      <w:r>
        <w:t>6.  Un homme lui passe un message important.</w:t>
      </w:r>
    </w:p>
    <w:p>
      <w:r>
        <w:t xml:space="preserve">   A man passes an important message to him. </w:t>
      </w:r>
    </w:p>
    <w:p>
      <w:r>
        <w:t>7.  Lui apporter la clé de la voiture.</w:t>
      </w:r>
    </w:p>
    <w:p>
      <w:r>
        <w:t xml:space="preserve">   Bring him the car key. </w:t>
      </w:r>
    </w:p>
    <w:p>
      <w:r>
        <w:t>8.  Le petit garçon lui fait une surprise.</w:t>
      </w:r>
    </w:p>
    <w:p>
      <w:r>
        <w:t xml:space="preserve">   The little boy surprises him.</w:t>
      </w:r>
    </w:p>
    <w:p>
      <w:r>
        <w:t>9.  Il lui dit que le train est parti.</w:t>
      </w:r>
    </w:p>
    <w:p>
      <w:r>
        <w:t xml:space="preserve">   He tells him that the train has left. </w:t>
      </w:r>
    </w:p>
    <w:p>
      <w:r>
        <w:t xml:space="preserve">10. Lui montrer ce qu’il a appris. </w:t>
      </w:r>
    </w:p>
    <w:p>
      <w:r>
        <w:t xml:space="preserve">    Show him what he has learned.</w:t>
      </w:r>
    </w:p>
    <w:p/>
    <w:p>
      <w:r>
        <w:rPr>
          <w:b/>
        </w:rPr>
        <w:t>Word: lui | Meaning: him</w:t>
      </w:r>
    </w:p>
    <w:p/>
    <w:p>
      <w:r>
        <w:t xml:space="preserve">1.  lui est un artiste talentueux. </w:t>
      </w:r>
    </w:p>
    <w:p>
      <w:r>
        <w:t xml:space="preserve">    He is a talented artist.</w:t>
      </w:r>
    </w:p>
    <w:p>
      <w:r>
        <w:t xml:space="preserve">2.  J'ai un cadeau pour lui. </w:t>
      </w:r>
    </w:p>
    <w:p>
      <w:r>
        <w:t xml:space="preserve">    I have a present for him.</w:t>
      </w:r>
    </w:p>
    <w:p>
      <w:r>
        <w:t xml:space="preserve">3.  Il fait attention à ses amis. </w:t>
      </w:r>
    </w:p>
    <w:p>
      <w:r>
        <w:t xml:space="preserve">    He pays attention to his friends.</w:t>
      </w:r>
    </w:p>
    <w:p>
      <w:r>
        <w:t xml:space="preserve">4.  Lui dire non est difficile. </w:t>
      </w:r>
    </w:p>
    <w:p>
      <w:r>
        <w:t xml:space="preserve">   It’s hard to tell him no.</w:t>
      </w:r>
    </w:p>
    <w:p>
      <w:r>
        <w:t xml:space="preserve">5.  Elle l'a invité à la fête. </w:t>
      </w:r>
    </w:p>
    <w:p>
      <w:r>
        <w:t xml:space="preserve">   She invited him to the party.</w:t>
      </w:r>
    </w:p>
    <w:p>
      <w:r>
        <w:t xml:space="preserve">6.  Il a appris la phrase en lui-même. </w:t>
      </w:r>
    </w:p>
    <w:p>
      <w:r>
        <w:t xml:space="preserve">    He learned the phrase by himself.</w:t>
      </w:r>
    </w:p>
    <w:p>
      <w:r>
        <w:t xml:space="preserve">7.  Nous parlons de vous, lui, et à nous. </w:t>
      </w:r>
    </w:p>
    <w:p>
      <w:r>
        <w:t xml:space="preserve">   We are talking about you, him and us.</w:t>
      </w:r>
    </w:p>
    <w:p>
      <w:r>
        <w:t xml:space="preserve">8.  Lui montrer comment faire la cuisine. </w:t>
      </w:r>
    </w:p>
    <w:p>
      <w:r>
        <w:t xml:space="preserve">   Show him how to cook.</w:t>
      </w:r>
    </w:p>
    <w:p>
      <w:r>
        <w:t xml:space="preserve">9.  Il me dit toujours que je suis belle. </w:t>
      </w:r>
    </w:p>
    <w:p>
      <w:r>
        <w:t xml:space="preserve">    He always tells me that I am pretty. </w:t>
      </w:r>
    </w:p>
    <w:p>
      <w:r>
        <w:t xml:space="preserve">10.  Il est fatigué, lui. </w:t>
      </w:r>
    </w:p>
    <w:p>
      <w:r>
        <w:t xml:space="preserve">     He is tired, him.</w:t>
      </w:r>
    </w:p>
    <w:p/>
    <w:p>
      <w:r>
        <w:rPr>
          <w:b/>
        </w:rPr>
        <w:t>Word: ton | Meaning: your</w:t>
      </w:r>
    </w:p>
    <w:p/>
    <w:p>
      <w:r>
        <w:t>1. Ton appartement est très cosy, je trouve.</w:t>
      </w:r>
    </w:p>
    <w:p>
      <w:r>
        <w:t xml:space="preserve">    Your apartment is very cozy, I find.</w:t>
      </w:r>
    </w:p>
    <w:p>
      <w:r>
        <w:t>2.  J'ai toujours aimé ton style de communication.</w:t>
      </w:r>
    </w:p>
    <w:p>
      <w:r>
        <w:t xml:space="preserve">    I have always liked your way of communicating. </w:t>
      </w:r>
    </w:p>
    <w:p>
      <w:r>
        <w:t xml:space="preserve">3.  Tu veux venir à l'anniversaire de mon fils ?   </w:t>
      </w:r>
    </w:p>
    <w:p>
      <w:r>
        <w:t xml:space="preserve">    Do you want to come to my son’s birthday party?</w:t>
      </w:r>
    </w:p>
    <w:p>
      <w:r>
        <w:t>4.  Ton sourire m'éclatait le jour.</w:t>
      </w:r>
    </w:p>
    <w:p>
      <w:r>
        <w:t xml:space="preserve">    Your smile lit up the day for me.</w:t>
      </w:r>
    </w:p>
    <w:p>
      <w:r>
        <w:t xml:space="preserve">5.  J'ai besoin d'acheter de la nourriture, tu veux venir avec moi? </w:t>
      </w:r>
    </w:p>
    <w:p>
      <w:r>
        <w:t xml:space="preserve">    I need to buy some food, do you want to come with me?</w:t>
      </w:r>
    </w:p>
    <w:p>
      <w:r>
        <w:t>6.  Il est ton frère et je t’aime.</w:t>
      </w:r>
    </w:p>
    <w:p>
      <w:r>
        <w:t xml:space="preserve">   He is your brother and I love him. </w:t>
      </w:r>
    </w:p>
    <w:p>
      <w:r>
        <w:t>7.  Ton amie est très talentueuse.</w:t>
      </w:r>
    </w:p>
    <w:p>
      <w:r>
        <w:t xml:space="preserve">    Your friend is very talented.</w:t>
      </w:r>
    </w:p>
    <w:p>
      <w:r>
        <w:t>8.  La musique était trop forte, j'ai eu un mal de tête.</w:t>
      </w:r>
    </w:p>
    <w:p>
      <w:r>
        <w:t xml:space="preserve">    The music was too loud, I had a headache.</w:t>
      </w:r>
    </w:p>
    <w:p>
      <w:r>
        <w:t xml:space="preserve">9.  J’apprécie ton soutien dans cette situation. </w:t>
      </w:r>
    </w:p>
    <w:p>
      <w:r>
        <w:t xml:space="preserve">    I appreciate your support in this situation.</w:t>
      </w:r>
    </w:p>
    <w:p>
      <w:r>
        <w:t>10. Tu es une personne formidable, il faut que tu sois fier.</w:t>
      </w:r>
    </w:p>
    <w:p>
      <w:r>
        <w:t xml:space="preserve">    You are an amazing person, you have to be proud.</w:t>
      </w:r>
    </w:p>
    <w:p/>
    <w:p>
      <w:r>
        <w:rPr>
          <w:b/>
        </w:rPr>
        <w:t>Word: Elle | Meaning: She</w:t>
      </w:r>
    </w:p>
    <w:p/>
    <w:p>
      <w:r>
        <w:t xml:space="preserve">1. Elle est une étudiante brillante. </w:t>
      </w:r>
    </w:p>
    <w:p>
      <w:r>
        <w:t xml:space="preserve">   She is a bright student.</w:t>
      </w:r>
    </w:p>
    <w:p>
      <w:r>
        <w:t>2. Il n'a pas beaucoup d'amis, elle aussi.</w:t>
      </w:r>
    </w:p>
    <w:p>
      <w:r>
        <w:t xml:space="preserve">   He doesn't have many friends, she too.</w:t>
      </w:r>
    </w:p>
    <w:p>
      <w:r>
        <w:t xml:space="preserve">3. Elle travaille dur et elle gagne de l'argent. </w:t>
      </w:r>
    </w:p>
    <w:p>
      <w:r>
        <w:t xml:space="preserve">   She works hard and earns money.</w:t>
      </w:r>
    </w:p>
    <w:p>
      <w:r>
        <w:t>4. Les deux filles sont arrivées à la gare. Elle était fatiguée.</w:t>
      </w:r>
    </w:p>
    <w:p>
      <w:r>
        <w:t xml:space="preserve">   The two girls arrived at the train station. She was tired. </w:t>
      </w:r>
    </w:p>
    <w:p>
      <w:r>
        <w:t xml:space="preserve">5. Elle aime voyager et découvrir de nouvelles cultures. </w:t>
      </w:r>
    </w:p>
    <w:p>
      <w:r>
        <w:t xml:space="preserve">   She likes to travel and discover new cultures.</w:t>
      </w:r>
    </w:p>
    <w:p>
      <w:r>
        <w:t xml:space="preserve">6. Je suis triste car elle est partie pour le voyage. </w:t>
      </w:r>
    </w:p>
    <w:p>
      <w:r>
        <w:t xml:space="preserve">   I am sad because she left for the trip. </w:t>
      </w:r>
    </w:p>
    <w:p>
      <w:r>
        <w:t xml:space="preserve">7. Elle a une grande passion pour la peinture. </w:t>
      </w:r>
    </w:p>
    <w:p>
      <w:r>
        <w:t xml:space="preserve">   She has a great passion for painting.  </w:t>
      </w:r>
    </w:p>
    <w:p>
      <w:r>
        <w:t xml:space="preserve">8. Elle a un projet ambitieux et elle travaille dur pour le réaliser. </w:t>
      </w:r>
    </w:p>
    <w:p>
      <w:r>
        <w:t xml:space="preserve">   She has an ambitious project and she works hard to achieve it. </w:t>
      </w:r>
    </w:p>
    <w:p>
      <w:r>
        <w:t xml:space="preserve">9. Ils ont rencontré l'une des filles de son amie, elle était très contente. </w:t>
      </w:r>
    </w:p>
    <w:p>
      <w:r>
        <w:t xml:space="preserve">   They met one of her friend's daughter, she was very happy. </w:t>
      </w:r>
    </w:p>
    <w:p>
      <w:r>
        <w:t xml:space="preserve">10. Elle est une personne gentille et chaleureuse. </w:t>
      </w:r>
    </w:p>
    <w:p>
      <w:r>
        <w:t xml:space="preserve">    She is a kind and warm person.</w:t>
      </w:r>
    </w:p>
    <w:p/>
    <w:p>
      <w:r>
        <w:rPr>
          <w:b/>
        </w:rPr>
        <w:t>Word: Feux | Meaning: Fires</w:t>
      </w:r>
    </w:p>
    <w:p/>
    <w:p>
      <w:r>
        <w:t xml:space="preserve">1. Les feux de joie sont une tradition importante pour la fête nationale.  </w:t>
      </w:r>
    </w:p>
    <w:p>
      <w:r>
        <w:t xml:space="preserve">   Fireworks are an important tradition for national holidays. </w:t>
      </w:r>
    </w:p>
    <w:p>
      <w:r>
        <w:t>2. Il y a un feu de camp dans le parc ce soir-là, il est magnifique.</w:t>
      </w:r>
    </w:p>
    <w:p>
      <w:r>
        <w:t xml:space="preserve">    There is a campfire in the park tonight, it's beautiful. </w:t>
      </w:r>
    </w:p>
    <w:p>
      <w:r>
        <w:t xml:space="preserve">3. Les feux de joie ont commencé à s’allumer pour l’anniversaire.  </w:t>
      </w:r>
    </w:p>
    <w:p>
      <w:r>
        <w:t xml:space="preserve">   The fireworks started to light up for the birthday party. </w:t>
      </w:r>
    </w:p>
    <w:p>
      <w:r>
        <w:t xml:space="preserve">4. J’ai un feu dans la cuisine, j’ai besoin d’un peu d’aide.  </w:t>
      </w:r>
    </w:p>
    <w:p>
      <w:r>
        <w:t xml:space="preserve">    I have a fire in the kitchen, I need a little help. </w:t>
      </w:r>
    </w:p>
    <w:p>
      <w:r>
        <w:t xml:space="preserve">5. Les feux de camp sont un excellent moyen de passer le temps à l'extérieur. </w:t>
      </w:r>
    </w:p>
    <w:p>
      <w:r>
        <w:t xml:space="preserve">   Campfires are an excellent way to spend time outdoors. </w:t>
      </w:r>
    </w:p>
    <w:p>
      <w:r>
        <w:t xml:space="preserve">6. La police a dû intervenir après que les feux d’artifice ont provoqué une allégation d’incendie. </w:t>
      </w:r>
    </w:p>
    <w:p>
      <w:r>
        <w:t xml:space="preserve">    The police had to intervene after the fireworks caused an arson allegation.  </w:t>
      </w:r>
    </w:p>
    <w:p>
      <w:r>
        <w:t xml:space="preserve">7. Il y avait un feu de joie en ville, il était très spectaculaire.   </w:t>
      </w:r>
    </w:p>
    <w:p>
      <w:r>
        <w:t xml:space="preserve">   There was a firework display in town, it was very spectacular. </w:t>
      </w:r>
    </w:p>
    <w:p>
      <w:r>
        <w:t xml:space="preserve">8. Le feu de joie a été éteint après avoir parcouru plusieurs kilomètres.  </w:t>
      </w:r>
    </w:p>
    <w:p>
      <w:r>
        <w:t xml:space="preserve">    The fireworks were extinguished after traveling several kilometers. </w:t>
      </w:r>
    </w:p>
    <w:p>
      <w:r>
        <w:t xml:space="preserve">9. Nous avons des feux dans nos maisons pour l'ambiance festive.   </w:t>
      </w:r>
    </w:p>
    <w:p>
      <w:r>
        <w:t xml:space="preserve">    We have fires in our homes for the festive ambiance. </w:t>
      </w:r>
    </w:p>
    <w:p>
      <w:r>
        <w:t xml:space="preserve">10. Le feu d’artifice a été lancé sur la plage, ce qui a créé un spectacle impressionnant.  </w:t>
      </w:r>
    </w:p>
    <w:p>
      <w:r>
        <w:t xml:space="preserve">    The firework was launched on the beach, creating an impressive show.</w:t>
      </w:r>
    </w:p>
    <w:p/>
    <w:p>
      <w:r>
        <w:rPr>
          <w:b/>
        </w:rPr>
        <w:t>Word: roi | Meaning: king</w:t>
      </w:r>
    </w:p>
    <w:p/>
    <w:p>
      <w:r>
        <w:t xml:space="preserve">1. Le roi est très occupé, il a beaucoup de travail. </w:t>
      </w:r>
    </w:p>
    <w:p>
      <w:r>
        <w:t xml:space="preserve">  The king is very busy; he has a lot of work.</w:t>
      </w:r>
    </w:p>
    <w:p>
      <w:r>
        <w:t xml:space="preserve">2. La France a un roi et il règne sur son peuple. </w:t>
      </w:r>
    </w:p>
    <w:p>
      <w:r>
        <w:t xml:space="preserve">   France has a king and he rules over his people.</w:t>
      </w:r>
    </w:p>
    <w:p>
      <w:r>
        <w:t xml:space="preserve">3. Il faut respecter le roi et lui obéir. </w:t>
      </w:r>
    </w:p>
    <w:p>
      <w:r>
        <w:t xml:space="preserve">   You must respect the king and obey him.</w:t>
      </w:r>
    </w:p>
    <w:p>
      <w:r>
        <w:t>4. Le roi a reçu de nombreux invités pour sa fête royale.</w:t>
      </w:r>
    </w:p>
    <w:p>
      <w:r>
        <w:t xml:space="preserve">   The king received numerous guests for his royal celebration.</w:t>
      </w:r>
    </w:p>
    <w:p>
      <w:r>
        <w:t xml:space="preserve">5. La cour du roi est une place très élégante. </w:t>
      </w:r>
    </w:p>
    <w:p>
      <w:r>
        <w:t xml:space="preserve">   The king's court is a very elegant place.</w:t>
      </w:r>
    </w:p>
    <w:p>
      <w:r>
        <w:t xml:space="preserve">6. L'histoire du roi Louis XIV est fascinante. </w:t>
      </w:r>
    </w:p>
    <w:p>
      <w:r>
        <w:t xml:space="preserve">   The history of King Louis XIV is fascinating.</w:t>
      </w:r>
    </w:p>
    <w:p>
      <w:r>
        <w:t xml:space="preserve">7. Le roi a mis fin à la guerre et il a signé un accord de paix. </w:t>
      </w:r>
    </w:p>
    <w:p>
      <w:r>
        <w:t xml:space="preserve">    The king put an end to the war and signed a peace treaty. </w:t>
      </w:r>
    </w:p>
    <w:p>
      <w:r>
        <w:t xml:space="preserve">8. Il n'y a pas de roi dans mon pays, nous avons un président. </w:t>
      </w:r>
    </w:p>
    <w:p>
      <w:r>
        <w:t xml:space="preserve">   There is no king in my country; we have a president.</w:t>
      </w:r>
    </w:p>
    <w:p>
      <w:r>
        <w:t xml:space="preserve">9. Le roi est considéré comme un exemple d'honneur et de grandeur. </w:t>
      </w:r>
    </w:p>
    <w:p>
      <w:r>
        <w:t xml:space="preserve">  The king is considered an example of honor and greatness. </w:t>
      </w:r>
    </w:p>
    <w:p>
      <w:r>
        <w:t xml:space="preserve">10. La succession au trône royal se fait selon les lois traditionnelles. </w:t>
      </w:r>
    </w:p>
    <w:p>
      <w:r>
        <w:t xml:space="preserve">   The succession to the royal throne follows traditional laws.</w:t>
      </w:r>
    </w:p>
    <w:p/>
    <w:p>
      <w:r>
        <w:rPr>
          <w:b/>
        </w:rPr>
        <w:t>Word: amour | Meaning: love</w:t>
      </w:r>
    </w:p>
    <w:p/>
    <w:p>
      <w:r>
        <w:t xml:space="preserve">1. J'ai un amour immense pour la cuisine française. </w:t>
      </w:r>
    </w:p>
    <w:p>
      <w:r>
        <w:t xml:space="preserve">   I have an immense love for French cooking.</w:t>
      </w:r>
    </w:p>
    <w:p>
      <w:r>
        <w:t xml:space="preserve">2. L'amour est une force puissante qui nous unit. </w:t>
      </w:r>
    </w:p>
    <w:p>
      <w:r>
        <w:t xml:space="preserve">   Love is a powerful force that unites us.</w:t>
      </w:r>
    </w:p>
    <w:p>
      <w:r>
        <w:t>3. Il a toujours eu un amour profond pour la nature.</w:t>
      </w:r>
    </w:p>
    <w:p>
      <w:r>
        <w:t xml:space="preserve">  He always had deep love for nature.</w:t>
      </w:r>
    </w:p>
    <w:p>
      <w:r>
        <w:t>4. La musique est l’un des moyens d'expression de l'amour.</w:t>
      </w:r>
    </w:p>
    <w:p>
      <w:r>
        <w:t xml:space="preserve">Music is one of the ways to express love. </w:t>
      </w:r>
    </w:p>
    <w:p>
      <w:r>
        <w:t xml:space="preserve">5. Les amours sont rares et précieuses, il faut les protéger. </w:t>
      </w:r>
    </w:p>
    <w:p>
      <w:r>
        <w:t xml:space="preserve">   Love is rare and precious; we must protect it. </w:t>
      </w:r>
    </w:p>
    <w:p>
      <w:r>
        <w:t xml:space="preserve">6. J'ai un amour pour la ville de Paris.  </w:t>
      </w:r>
    </w:p>
    <w:p>
      <w:r>
        <w:t xml:space="preserve">   I have a love for the city of Paris. </w:t>
      </w:r>
    </w:p>
    <w:p>
      <w:r>
        <w:t xml:space="preserve">7. L'amour est une maladie qui peut être contagieuse. </w:t>
      </w:r>
    </w:p>
    <w:p>
      <w:r>
        <w:t xml:space="preserve">   Love can be contagious. </w:t>
      </w:r>
    </w:p>
    <w:p>
      <w:r>
        <w:t>8. Le roman a une histoire d’amour passionnelle.</w:t>
      </w:r>
    </w:p>
    <w:p>
      <w:r>
        <w:t xml:space="preserve">   The novel has a passionate love story. </w:t>
      </w:r>
    </w:p>
    <w:p>
      <w:r>
        <w:t xml:space="preserve">9. Je pense à l’amour que j’ai pour mes proches.  </w:t>
      </w:r>
    </w:p>
    <w:p>
      <w:r>
        <w:t xml:space="preserve">   I think about the love I have for my loved ones.  </w:t>
      </w:r>
    </w:p>
    <w:p>
      <w:r>
        <w:t xml:space="preserve">10. L'amour est la clé de la réussite dans la vie.  </w:t>
      </w:r>
    </w:p>
    <w:p>
      <w:r>
        <w:t xml:space="preserve">    Love is the key to success in life.</w:t>
      </w:r>
    </w:p>
    <w:p/>
    <w:p>
      <w:r>
        <w:rPr>
          <w:b/>
        </w:rPr>
        <w:t>Word: la | Meaning: the</w:t>
      </w:r>
    </w:p>
    <w:p/>
    <w:p>
      <w:r>
        <w:t>1. La ville est très animée, avec beaucoup de restaurants et de boutiques.</w:t>
      </w:r>
    </w:p>
    <w:p>
      <w:r>
        <w:t xml:space="preserve">   The city is very lively with many restaurants and shops.</w:t>
      </w:r>
    </w:p>
    <w:p>
      <w:r>
        <w:t xml:space="preserve">2. J'ai besoin de vous aider, pouvez-vous m’apporter la voiture? </w:t>
      </w:r>
    </w:p>
    <w:p>
      <w:r>
        <w:t xml:space="preserve">  I need your help, can you bring me the car?</w:t>
      </w:r>
    </w:p>
    <w:p>
      <w:r>
        <w:t xml:space="preserve">3. Il est temps de prendre la décision finale concernant le projet. </w:t>
      </w:r>
    </w:p>
    <w:p>
      <w:r>
        <w:t xml:space="preserve">  It's time to make the final decision about the project.</w:t>
      </w:r>
    </w:p>
    <w:p>
      <w:r>
        <w:t xml:space="preserve">4. La musique nous transporte dans un autre monde. </w:t>
      </w:r>
    </w:p>
    <w:p>
      <w:r>
        <w:t xml:space="preserve">  The music transports us to another world.</w:t>
      </w:r>
    </w:p>
    <w:p>
      <w:r>
        <w:t xml:space="preserve">5. Je suis contente d'apprendre une nouvelle langue, mais cela demande beaucoup de travail. </w:t>
      </w:r>
    </w:p>
    <w:p>
      <w:r>
        <w:t xml:space="preserve">   I am happy to learn a new language, but it requires a lot of work.</w:t>
      </w:r>
    </w:p>
    <w:p>
      <w:r>
        <w:t xml:space="preserve">6. Les enfants ont joué à la maison et maintenant ils sont fatigués.  </w:t>
      </w:r>
    </w:p>
    <w:p>
      <w:r>
        <w:t xml:space="preserve">   The children played at home and now they are tired.</w:t>
      </w:r>
    </w:p>
    <w:p>
      <w:r>
        <w:t xml:space="preserve">7. La cuisine est un excellent moyen d'exprimer sa créativité. </w:t>
      </w:r>
    </w:p>
    <w:p>
      <w:r>
        <w:t xml:space="preserve">   Cooking is an excellent way to express creativity.</w:t>
      </w:r>
    </w:p>
    <w:p>
      <w:r>
        <w:t xml:space="preserve">8. Je suis d'accord avec vous, on devrait aller à la plage. </w:t>
      </w:r>
    </w:p>
    <w:p>
      <w:r>
        <w:t xml:space="preserve">   I agree with you, we should go to the beach.</w:t>
      </w:r>
    </w:p>
    <w:p>
      <w:r>
        <w:t xml:space="preserve">9. L’hiver est une période où il fait froid et neigeux. </w:t>
      </w:r>
    </w:p>
    <w:p>
      <w:r>
        <w:t xml:space="preserve">  Winter is a period where it gets cold and snowy. </w:t>
      </w:r>
    </w:p>
    <w:p>
      <w:r>
        <w:t xml:space="preserve">10. La vie est belle et pleine de surprises. </w:t>
      </w:r>
    </w:p>
    <w:p>
      <w:r>
        <w:t xml:space="preserve">  Life is beautiful and full of surprises.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