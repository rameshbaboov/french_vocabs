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 Oui, j'aime bien la musique classique.</w:t>
      </w:r>
    </w:p>
    <w:p>
      <w:r>
        <w:t xml:space="preserve">   Yes, I like classical music.</w:t>
      </w:r>
    </w:p>
    <w:p>
      <w:r>
        <w:t>2.  Oui, je suis d'accord avec vous.</w:t>
      </w:r>
    </w:p>
    <w:p>
      <w:r>
        <w:t xml:space="preserve">   Yes, I agree with you. </w:t>
      </w:r>
    </w:p>
    <w:p>
      <w:r>
        <w:t>3.  Je comprends le français, oui.</w:t>
      </w:r>
    </w:p>
    <w:p>
      <w:r>
        <w:t xml:space="preserve">    I understand French, yes.</w:t>
      </w:r>
    </w:p>
    <w:p>
      <w:r>
        <w:t>4.  Oui, j'ai besoin d'un peu de café.</w:t>
      </w:r>
    </w:p>
    <w:p>
      <w:r>
        <w:t xml:space="preserve">   Yes, I need a little bit of coffee. </w:t>
      </w:r>
    </w:p>
    <w:p>
      <w:r>
        <w:t>5.  Oui, je suis disponible pour l’appel.</w:t>
      </w:r>
    </w:p>
    <w:p>
      <w:r>
        <w:t xml:space="preserve">   Yes, I am available for the call.</w:t>
      </w:r>
    </w:p>
    <w:p>
      <w:r>
        <w:t>6.  Je veux acheter un nouveau livre, oui.</w:t>
      </w:r>
    </w:p>
    <w:p>
      <w:r>
        <w:t xml:space="preserve">    I want to buy a new book, yes.</w:t>
      </w:r>
    </w:p>
    <w:p>
      <w:r>
        <w:t>7.  Oui, il y a beaucoup de gens dans la rue.</w:t>
      </w:r>
    </w:p>
    <w:p>
      <w:r>
        <w:t xml:space="preserve">   Yes, there are many people in the street. </w:t>
      </w:r>
    </w:p>
    <w:p>
      <w:r>
        <w:t>8.  Merci beaucoup, oui.</w:t>
      </w:r>
    </w:p>
    <w:p>
      <w:r>
        <w:t xml:space="preserve">   Thank you very much, yes.</w:t>
      </w:r>
    </w:p>
    <w:p>
      <w:r>
        <w:t>9.  Oui, je peux vous aider avec ça.</w:t>
      </w:r>
    </w:p>
    <w:p>
      <w:r>
        <w:t xml:space="preserve">    Yes, I can help with that. </w:t>
      </w:r>
    </w:p>
    <w:p>
      <w:r>
        <w:t xml:space="preserve">10. Oui, j'ai été à Paris il y a longtemps. </w:t>
      </w:r>
    </w:p>
    <w:p>
      <w:r>
        <w:t xml:space="preserve">    Yes, I have been to Paris a long time ago.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Bonjour à tous !</w:t>
      </w:r>
    </w:p>
    <w:p>
      <w:r>
        <w:t xml:space="preserve">  Good morning everyone!</w:t>
      </w:r>
    </w:p>
    <w:p>
      <w:r>
        <w:t>3. Bonjour Madame et Monsieur.</w:t>
      </w:r>
    </w:p>
    <w:p>
      <w:r>
        <w:t xml:space="preserve">   Greetings, madam and sir.</w:t>
      </w:r>
    </w:p>
    <w:p>
      <w:r>
        <w:t>4. Il est bon de vous voir, Bonjour.</w:t>
      </w:r>
    </w:p>
    <w:p>
      <w:r>
        <w:t xml:space="preserve">  It's nice to see you, hello.</w:t>
      </w:r>
    </w:p>
    <w:p>
      <w:r>
        <w:t>5. Bonjour, je voudrais un café, s’il vous plaît.</w:t>
      </w:r>
    </w:p>
    <w:p>
      <w:r>
        <w:t xml:space="preserve">  Hello, I would like a coffee, please.</w:t>
      </w:r>
    </w:p>
    <w:p>
      <w:r>
        <w:t xml:space="preserve">6. J’espère que votre week-end s'est bien passé. Bonjour. </w:t>
      </w:r>
    </w:p>
    <w:p>
      <w:r>
        <w:t xml:space="preserve">   I hope your weekend was good. Hello.</w:t>
      </w:r>
    </w:p>
    <w:p>
      <w:r>
        <w:t>7. Bonjour ! J’ai besoin d’aide pour le magasin.</w:t>
      </w:r>
    </w:p>
    <w:p>
      <w:r>
        <w:t xml:space="preserve">   Hello! I need help at the store.</w:t>
      </w:r>
    </w:p>
    <w:p>
      <w:r>
        <w:t>8.  Bonjour, j'arrive bientôt pour prendre rendez-vous.</w:t>
      </w:r>
    </w:p>
    <w:p>
      <w:r>
        <w:t xml:space="preserve">    Hello, I'll be there soon for an appointment. </w:t>
      </w:r>
    </w:p>
    <w:p>
      <w:r>
        <w:t xml:space="preserve">9. Bonjour, la météo est magnifique aujourd’hui. </w:t>
      </w:r>
    </w:p>
    <w:p>
      <w:r>
        <w:t xml:space="preserve">   Hello, the weather is beautiful today.</w:t>
      </w:r>
    </w:p>
    <w:p>
      <w:r>
        <w:t xml:space="preserve">10.  Bonjour à tous, merci de m’avoir appelé. </w:t>
      </w:r>
    </w:p>
    <w:p>
      <w:r>
        <w:t xml:space="preserve">   Hello everyone, thank you for calling me.</w:t>
      </w:r>
    </w:p>
    <w:p/>
    <w:p>
      <w:r>
        <w:rPr>
          <w:b/>
        </w:rPr>
        <w:t>Word: Vue | Meaning: View</w:t>
      </w:r>
    </w:p>
    <w:p/>
    <w:p>
      <w:r>
        <w:t>1. J'ai une vue magnifique sur la ville.</w:t>
      </w:r>
    </w:p>
    <w:p>
      <w:r>
        <w:t xml:space="preserve">   I have a beautiful view of the city.</w:t>
      </w:r>
    </w:p>
    <w:p>
      <w:r>
        <w:t>2. La montagne offre une vue panoramique sur les montagnes environnantes.</w:t>
      </w:r>
    </w:p>
    <w:p>
      <w:r>
        <w:t xml:space="preserve">   The mountain offers a panoramic view of the surrounding mountains. </w:t>
      </w:r>
    </w:p>
    <w:p>
      <w:r>
        <w:t xml:space="preserve">3.  Elle a une vue très précise sur le travail des autres. </w:t>
      </w:r>
    </w:p>
    <w:p>
      <w:r>
        <w:t xml:space="preserve">   She has a very precise view of the work of others.</w:t>
      </w:r>
    </w:p>
    <w:p>
      <w:r>
        <w:t xml:space="preserve">4.  Il avait une vue très sombre et triste. </w:t>
      </w:r>
    </w:p>
    <w:p>
      <w:r>
        <w:t xml:space="preserve">   He had a very dark and sad view. </w:t>
      </w:r>
    </w:p>
    <w:p>
      <w:r>
        <w:t>5. La vue de la mer est magnifique!</w:t>
      </w:r>
    </w:p>
    <w:p>
      <w:r>
        <w:t xml:space="preserve">   The view of the sea is beautiful! </w:t>
      </w:r>
    </w:p>
    <w:p>
      <w:r>
        <w:t xml:space="preserve">6. Les enfants ont une vue sur le monde entier, mais ils ne voient pas vraiment tout. </w:t>
      </w:r>
    </w:p>
    <w:p>
      <w:r>
        <w:t xml:space="preserve">  Children have a view on the entire world, but they don't see everything.</w:t>
      </w:r>
    </w:p>
    <w:p>
      <w:r>
        <w:t>7.  La nature offre une vue incroyablement belle.</w:t>
      </w:r>
    </w:p>
    <w:p>
      <w:r>
        <w:t xml:space="preserve">   Nature offers an incredibly beautiful view. </w:t>
      </w:r>
    </w:p>
    <w:p>
      <w:r>
        <w:t xml:space="preserve">8.  Le spectacle était magnifique, mais la vue n’était pas aussi bonne. </w:t>
      </w:r>
    </w:p>
    <w:p>
      <w:r>
        <w:t xml:space="preserve">   The show was beautiful, but the view was not as good. </w:t>
      </w:r>
    </w:p>
    <w:p>
      <w:r>
        <w:t xml:space="preserve">9.  Elle a une vue de l'horizon et ses yeux ne peuvent pas s'en passer. </w:t>
      </w:r>
    </w:p>
    <w:p>
      <w:r>
        <w:t xml:space="preserve">   She has a view of the horizon and her eyes cannot stop looking at it. </w:t>
      </w:r>
    </w:p>
    <w:p>
      <w:r>
        <w:t xml:space="preserve">10. La ville offre une vue sur le fleuve majestueux. </w:t>
      </w:r>
    </w:p>
    <w:p>
      <w:r>
        <w:t xml:space="preserve">   The city offers a view on the majestic river.</w:t>
      </w:r>
    </w:p>
    <w:p/>
    <w:p>
      <w:r>
        <w:t>Feuilles: Leaves</w:t>
      </w:r>
    </w:p>
    <w:p/>
    <w:p>
      <w:r>
        <w:t>1. Les feuilles changent de couleur en automne.</w:t>
      </w:r>
    </w:p>
    <w:p>
      <w:r>
        <w:t xml:space="preserve">   The leaves change color in autumn.</w:t>
      </w:r>
    </w:p>
    <w:p>
      <w:r>
        <w:t>2. J'aime aller dans la forêt et admirer les feuilles rouges.</w:t>
      </w:r>
    </w:p>
    <w:p>
      <w:r>
        <w:t xml:space="preserve">   I like to go into the forest and admire the red leaves. </w:t>
      </w:r>
    </w:p>
    <w:p>
      <w:r>
        <w:t>3.  Les feuilles tombent sur le sol au début du froid.</w:t>
      </w:r>
    </w:p>
    <w:p>
      <w:r>
        <w:t xml:space="preserve">   Leaves fall on the ground at the beginning of the cold. </w:t>
      </w:r>
    </w:p>
    <w:p>
      <w:r>
        <w:t xml:space="preserve">4. On peut utiliser les feuilles d'automne pour faire des papillons de papier. </w:t>
      </w:r>
    </w:p>
    <w:p>
      <w:r>
        <w:t xml:space="preserve">   We can use autumn leaves to make paper butterflies.</w:t>
      </w:r>
    </w:p>
    <w:p>
      <w:r>
        <w:t>5. La feuille est un élément essentiel pour la vie végétale.</w:t>
      </w:r>
    </w:p>
    <w:p>
      <w:r>
        <w:t xml:space="preserve">   The leaf is an essential element for plant life.</w:t>
      </w:r>
    </w:p>
    <w:p>
      <w:r>
        <w:t xml:space="preserve">6.  Les feuilles sont composées de chlorophylle, qui capture l'énergie solaire. </w:t>
      </w:r>
    </w:p>
    <w:p>
      <w:r>
        <w:t xml:space="preserve">   Leaves are composed of chlorophyll, which captures solar energy. </w:t>
      </w:r>
    </w:p>
    <w:p>
      <w:r>
        <w:t xml:space="preserve">7.  J'ai besoin d'un papier pour écrire une lettre sur les feuilles de mon jardin. </w:t>
      </w:r>
    </w:p>
    <w:p>
      <w:r>
        <w:t xml:space="preserve">    I need a paper to write a letter about the leaves in my garden. </w:t>
      </w:r>
    </w:p>
    <w:p>
      <w:r>
        <w:t xml:space="preserve">8.  Tu dois prendre soin des feuilles dans tes plantes vertes. </w:t>
      </w:r>
    </w:p>
    <w:p>
      <w:r>
        <w:t xml:space="preserve">   You should take care of the leaves on your green plants. </w:t>
      </w:r>
    </w:p>
    <w:p>
      <w:r>
        <w:t xml:space="preserve">9. Les feuilles sont une source de beauté et de fraîcheur. </w:t>
      </w:r>
    </w:p>
    <w:p>
      <w:r>
        <w:t xml:space="preserve">   Leaves are a source of beauty and freshness. </w:t>
      </w:r>
    </w:p>
    <w:p>
      <w:r>
        <w:t xml:space="preserve">10. La feuille d'érable rouge est une image classique de la nature automnale.  </w:t>
      </w:r>
    </w:p>
    <w:p>
      <w:r>
        <w:t xml:space="preserve">    The maple leaf red is a classic image of autumnal nature.</w:t>
      </w:r>
    </w:p>
    <w:p/>
    <w:p>
      <w:r>
        <w:rPr>
          <w:b/>
        </w:rPr>
        <w:t>Word: bonjour | Meaning: Hello</w:t>
      </w:r>
    </w:p>
    <w:p/>
    <w:p>
      <w:r>
        <w:t>1. Bonjour, comment allez-vous aujourd'hui?</w:t>
      </w:r>
    </w:p>
    <w:p>
      <w:r>
        <w:t xml:space="preserve">   Hello, how are you today?</w:t>
      </w:r>
    </w:p>
    <w:p>
      <w:r>
        <w:t xml:space="preserve">2.  Bonjour à vous tous ! </w:t>
      </w:r>
    </w:p>
    <w:p>
      <w:r>
        <w:t xml:space="preserve">   Good morning everyone!</w:t>
      </w:r>
    </w:p>
    <w:p>
      <w:r>
        <w:t xml:space="preserve">3.  Je suis ravi de vous voir. </w:t>
      </w:r>
    </w:p>
    <w:p>
      <w:r>
        <w:t xml:space="preserve">   I am happy to see you. </w:t>
      </w:r>
    </w:p>
    <w:p>
      <w:r>
        <w:t xml:space="preserve">4. Bonjour, j’ai besoin d’aide avec mon projet. </w:t>
      </w:r>
    </w:p>
    <w:p>
      <w:r>
        <w:t xml:space="preserve">   Hi, I need help with my project. </w:t>
      </w:r>
    </w:p>
    <w:p>
      <w:r>
        <w:t xml:space="preserve">5.  Bonjour Madame, comment allez-vous? </w:t>
      </w:r>
    </w:p>
    <w:p>
      <w:r>
        <w:t xml:space="preserve">   Good morning Mrs., how are you?</w:t>
      </w:r>
    </w:p>
    <w:p>
      <w:r>
        <w:t>6.   Bonjour, je cherche un livre sur la renaissance française.</w:t>
      </w:r>
    </w:p>
    <w:p>
      <w:r>
        <w:t xml:space="preserve">   Hello, I'm looking for a book on the French Renaissance. </w:t>
      </w:r>
    </w:p>
    <w:p>
      <w:r>
        <w:t xml:space="preserve">7. Bonjour à tous,  un grand merci pour votre aide! </w:t>
      </w:r>
    </w:p>
    <w:p>
      <w:r>
        <w:t xml:space="preserve">   Hello everyone, thank you so much for your help!</w:t>
      </w:r>
    </w:p>
    <w:p>
      <w:r>
        <w:t xml:space="preserve">8. Bonjour ! Qu’est-ce que vous faites? </w:t>
      </w:r>
    </w:p>
    <w:p>
      <w:r>
        <w:t xml:space="preserve">    Hello! What are you doing?</w:t>
      </w:r>
    </w:p>
    <w:p>
      <w:r>
        <w:t xml:space="preserve">9. Bonjour, j'aime beaucoup la culture française. </w:t>
      </w:r>
    </w:p>
    <w:p>
      <w:r>
        <w:t xml:space="preserve">   Hello, I really like French culture.</w:t>
      </w:r>
    </w:p>
    <w:p>
      <w:r>
        <w:t xml:space="preserve">10.  Bonjour à l'équipe, merci pour votre collaboration. </w:t>
      </w:r>
    </w:p>
    <w:p>
      <w:r>
        <w:t xml:space="preserve">   Good morning to the team, thank you for your collaboration.</w:t>
      </w:r>
    </w:p>
    <w:p/>
    <w:p>
      <w:r>
        <w:rPr>
          <w:b/>
        </w:rPr>
        <w:t>Word: ville | Meaning: town</w:t>
      </w:r>
    </w:p>
    <w:p/>
    <w:p>
      <w:r>
        <w:t>1. La ville est très animée avec beaucoup de magasins et d'restaurants.</w:t>
      </w:r>
    </w:p>
    <w:p>
      <w:r>
        <w:t xml:space="preserve">   The town is very lively with many shops and restaurants.</w:t>
      </w:r>
    </w:p>
    <w:p>
      <w:r>
        <w:t>2. Nous avons visité une ville pittoresque au bord du lac.</w:t>
      </w:r>
    </w:p>
    <w:p>
      <w:r>
        <w:t xml:space="preserve">   We visited a charming little town by the lake. </w:t>
      </w:r>
    </w:p>
    <w:p>
      <w:r>
        <w:t>3. Il y a des possibilités de transport en commun pour aller à la ville.</w:t>
      </w:r>
    </w:p>
    <w:p>
      <w:r>
        <w:t xml:space="preserve">   There are public transportation options to go to the city. </w:t>
      </w:r>
    </w:p>
    <w:p>
      <w:r>
        <w:t>4. Je préfère vivre dans une ville plutôt qu'un village.</w:t>
      </w:r>
    </w:p>
    <w:p>
      <w:r>
        <w:t xml:space="preserve">   I prefer living in a town rather than a village. </w:t>
      </w:r>
    </w:p>
    <w:p>
      <w:r>
        <w:t xml:space="preserve">5. La ville s’est agrandie grâce au développement économique. </w:t>
      </w:r>
    </w:p>
    <w:p>
      <w:r>
        <w:t xml:space="preserve">   The town grew thanks to economic development.  </w:t>
      </w:r>
    </w:p>
    <w:p>
      <w:r>
        <w:t xml:space="preserve">6. Le marché de la ville est très populaire chaque samedi. </w:t>
      </w:r>
    </w:p>
    <w:p>
      <w:r>
        <w:t xml:space="preserve">   The market of the city is very popular every Saturday.</w:t>
      </w:r>
    </w:p>
    <w:p>
      <w:r>
        <w:t>7. Nous avons mangé dans une petite trattoria à la ville.</w:t>
      </w:r>
    </w:p>
    <w:p>
      <w:r>
        <w:t xml:space="preserve">    We ate in a small trattoria in the city. </w:t>
      </w:r>
    </w:p>
    <w:p>
      <w:r>
        <w:t xml:space="preserve">8. La ville possède un parc magnifique et verdoyant. </w:t>
      </w:r>
    </w:p>
    <w:p>
      <w:r>
        <w:t xml:space="preserve">    The city has a beautiful, green park.</w:t>
      </w:r>
    </w:p>
    <w:p>
      <w:r>
        <w:t>9. L'histoire de la ville est riche et fascinante.</w:t>
      </w:r>
    </w:p>
    <w:p>
      <w:r>
        <w:t xml:space="preserve">    The history of the town is rich and fascinating. </w:t>
      </w:r>
    </w:p>
    <w:p>
      <w:r>
        <w:t xml:space="preserve">10. Le gouvernement a investi dans des projets pour améliorer la ville. </w:t>
      </w:r>
    </w:p>
    <w:p>
      <w:r>
        <w:t xml:space="preserve">   The government invested in projects to improve the town.</w:t>
      </w:r>
    </w:p>
    <w:p/>
    <w:p>
      <w:r>
        <w:t>Feux: Fire</w:t>
      </w:r>
    </w:p>
    <w:p/>
    <w:p>
      <w:r>
        <w:t>1. Il y a beaucoup de feux dans la ville.</w:t>
      </w:r>
    </w:p>
    <w:p>
      <w:r>
        <w:t xml:space="preserve">    There are many fires in the city.</w:t>
      </w:r>
    </w:p>
    <w:p>
      <w:r>
        <w:t>2. La fumée du feu s'est envolée dans l'air.</w:t>
      </w:r>
    </w:p>
    <w:p>
      <w:r>
        <w:t xml:space="preserve">    The smoke from the fire flew into the air.</w:t>
      </w:r>
    </w:p>
    <w:p>
      <w:r>
        <w:t>3. Les feux d'artifice sont magnifiques à regarder.</w:t>
      </w:r>
    </w:p>
    <w:p>
      <w:r>
        <w:t xml:space="preserve">    Fireworks are beautiful to watch. </w:t>
      </w:r>
    </w:p>
    <w:p>
      <w:r>
        <w:t>4. J'ai remarqué un incendie sur la rue.</w:t>
      </w:r>
    </w:p>
    <w:p>
      <w:r>
        <w:t xml:space="preserve">    I noticed a fire on the street. </w:t>
      </w:r>
    </w:p>
    <w:p>
      <w:r>
        <w:t>5. Il faut éteindre les feux de camp avant de partir.</w:t>
      </w:r>
    </w:p>
    <w:p>
      <w:r>
        <w:t xml:space="preserve">    You need to put out campfire fires before you leave.</w:t>
      </w:r>
    </w:p>
    <w:p>
      <w:r>
        <w:t>6. Les flammes du feu se propagent rapidement.</w:t>
      </w:r>
    </w:p>
    <w:p>
      <w:r>
        <w:t xml:space="preserve">    The flames of the fire spread quickly.</w:t>
      </w:r>
    </w:p>
    <w:p>
      <w:r>
        <w:t xml:space="preserve">7. La sécurité des feux est une priorité absolue. </w:t>
      </w:r>
    </w:p>
    <w:p>
      <w:r>
        <w:t xml:space="preserve">    Fire safety is a top priority.</w:t>
      </w:r>
    </w:p>
    <w:p>
      <w:r>
        <w:t>8. Nous avons dû déménager suite aux feux de forêt.</w:t>
      </w:r>
    </w:p>
    <w:p>
      <w:r>
        <w:t xml:space="preserve">    We had to move because of the forest fires. </w:t>
      </w:r>
    </w:p>
    <w:p>
      <w:r>
        <w:t>9. Le feu de joie était magnifique, mais il a causé beaucoup de dégâts.</w:t>
      </w:r>
    </w:p>
    <w:p>
      <w:r>
        <w:t xml:space="preserve">    The bonfire was beautiful, but it caused a lot of damage.</w:t>
      </w:r>
    </w:p>
    <w:p>
      <w:r>
        <w:t xml:space="preserve">10. Les feux d'artifice éclairent la nuit. </w:t>
      </w:r>
    </w:p>
    <w:p>
      <w:r>
        <w:t xml:space="preserve">    Fireworks illuminate the night.</w:t>
      </w:r>
    </w:p>
    <w:p/>
    <w:p>
      <w:r>
        <w:rPr>
          <w:b/>
        </w:rPr>
        <w:t>Word: Fleurs | Meaning: Flowers</w:t>
      </w:r>
    </w:p>
    <w:p/>
    <w:p>
      <w:r>
        <w:t xml:space="preserve">1. Les fleurs sont magnifiques dans le jardin. </w:t>
      </w:r>
    </w:p>
    <w:p>
      <w:r>
        <w:t xml:space="preserve">    The flowers are magnificent in the garden.</w:t>
      </w:r>
    </w:p>
    <w:p>
      <w:r>
        <w:t xml:space="preserve">2. J'adore les couleurs des fleurs printanières. </w:t>
      </w:r>
    </w:p>
    <w:p>
      <w:r>
        <w:t xml:space="preserve">    I love the colors of spring flowers.</w:t>
      </w:r>
    </w:p>
    <w:p>
      <w:r>
        <w:t>3. Tu sais combien de fleurs il y a dans la cour?</w:t>
      </w:r>
    </w:p>
    <w:p>
      <w:r>
        <w:t xml:space="preserve">    You know how many flowers there are in the courtyard?</w:t>
      </w:r>
    </w:p>
    <w:p>
      <w:r>
        <w:t>4. Les roses sont les fleurs les plus populaires en France.</w:t>
      </w:r>
    </w:p>
    <w:p>
      <w:r>
        <w:t xml:space="preserve">    Roses are the most popular flowers in France.</w:t>
      </w:r>
    </w:p>
    <w:p>
      <w:r>
        <w:t xml:space="preserve">5. Je veux planter des fleurs colorées dans mon balcon. </w:t>
      </w:r>
    </w:p>
    <w:p>
      <w:r>
        <w:t xml:space="preserve">    I want to plant colorful flowers on my balcony.</w:t>
      </w:r>
    </w:p>
    <w:p>
      <w:r>
        <w:t>6. La fleur est un symbole de beauté et d'amour.</w:t>
      </w:r>
    </w:p>
    <w:p>
      <w:r>
        <w:t xml:space="preserve">    A flower is a symbol of beauty and love.</w:t>
      </w:r>
    </w:p>
    <w:p>
      <w:r>
        <w:t xml:space="preserve">7. Les fleurs ont besoin de beaucoup d'eau pour pousser. </w:t>
      </w:r>
    </w:p>
    <w:p>
      <w:r>
        <w:t xml:space="preserve">    Flowers need a lot of water to grow.</w:t>
      </w:r>
    </w:p>
    <w:p>
      <w:r>
        <w:t>8. J'ai acheté une fleur pour mon amie à la fête.</w:t>
      </w:r>
    </w:p>
    <w:p>
      <w:r>
        <w:t xml:space="preserve">    I bought a flower for my friend at the party.</w:t>
      </w:r>
    </w:p>
    <w:p>
      <w:r>
        <w:t xml:space="preserve">9. La fleur symbolise la joie et la paix dans notre monde. </w:t>
      </w:r>
    </w:p>
    <w:p>
      <w:r>
        <w:t xml:space="preserve">    A flower symbolizes joy and peace in our world.</w:t>
      </w:r>
    </w:p>
    <w:p>
      <w:r>
        <w:t>10. Les fleurs apportent de la couleur et de la vie à nos villes.</w:t>
      </w:r>
    </w:p>
    <w:p>
      <w:r>
        <w:t xml:space="preserve">     Flowers bring color and life to our cities.</w:t>
      </w:r>
    </w:p>
    <w:p/>
    <w:p>
      <w:r>
        <w:rPr>
          <w:b/>
        </w:rPr>
        <w:t>Word: Rue | Meaning: Street</w:t>
      </w:r>
    </w:p>
    <w:p/>
    <w:p>
      <w:r>
        <w:t>1. J'habite sur une rue piétonne.</w:t>
      </w:r>
    </w:p>
    <w:p>
      <w:r>
        <w:t xml:space="preserve">   I live on a pedestrian street.</w:t>
      </w:r>
    </w:p>
    <w:p>
      <w:r>
        <w:t>2. La boulangerie est située en face de la rue principale.</w:t>
      </w:r>
    </w:p>
    <w:p>
      <w:r>
        <w:t xml:space="preserve">   The bakery is located in front of the main street. </w:t>
      </w:r>
    </w:p>
    <w:p>
      <w:r>
        <w:t>3. Le parc se trouve à l'intersection de deux rues.</w:t>
      </w:r>
    </w:p>
    <w:p>
      <w:r>
        <w:t xml:space="preserve">   The park is at the intersection of two streets. </w:t>
      </w:r>
    </w:p>
    <w:p>
      <w:r>
        <w:t>4. Il a emprunté la rue pour aller au marché.</w:t>
      </w:r>
    </w:p>
    <w:p>
      <w:r>
        <w:t xml:space="preserve">   He took the street to go to the market.</w:t>
      </w:r>
    </w:p>
    <w:p>
      <w:r>
        <w:t>5. La rue est très bruyante hier soir.</w:t>
      </w:r>
    </w:p>
    <w:p>
      <w:r>
        <w:t xml:space="preserve">   The street was very noisy last night.</w:t>
      </w:r>
    </w:p>
    <w:p>
      <w:r>
        <w:t>6. Le chien dépose sa laisse sur la rue.</w:t>
      </w:r>
    </w:p>
    <w:p>
      <w:r>
        <w:t xml:space="preserve">   The dog drops its leash on the street.</w:t>
      </w:r>
    </w:p>
    <w:p>
      <w:r>
        <w:t>7. Les enfants jouent dans la rue pendant l'été.</w:t>
      </w:r>
    </w:p>
    <w:p>
      <w:r>
        <w:t xml:space="preserve">   Children play in the street during summer. </w:t>
      </w:r>
    </w:p>
    <w:p>
      <w:r>
        <w:t>8. Il a remarqué une vieille maison sur la rue.</w:t>
      </w:r>
    </w:p>
    <w:p>
      <w:r>
        <w:t xml:space="preserve">   He noticed an old house on the street.</w:t>
      </w:r>
    </w:p>
    <w:p>
      <w:r>
        <w:t>9. La police a arrêté un individu qui marchait sur la rue.</w:t>
      </w:r>
    </w:p>
    <w:p>
      <w:r>
        <w:t xml:space="preserve">   The police stopped someone who was walking on the street. </w:t>
      </w:r>
    </w:p>
    <w:p>
      <w:r>
        <w:t>10.  Je suis allé à la plage en empruntant la rue de sable.</w:t>
      </w:r>
    </w:p>
    <w:p>
      <w:r>
        <w:t xml:space="preserve">    I went to the beach by taking the sand road.</w:t>
      </w:r>
    </w:p>
    <w:p/>
    <w:p>
      <w:r>
        <w:rPr>
          <w:b/>
        </w:rPr>
        <w:t>Word: Salut | Meaning: Hi</w:t>
      </w:r>
    </w:p>
    <w:p/>
    <w:p>
      <w:r>
        <w:t>1. Salut, comment vas-tu ?</w:t>
      </w:r>
    </w:p>
    <w:p>
      <w:r>
        <w:t xml:space="preserve">    Hello, how are you?</w:t>
      </w:r>
    </w:p>
    <w:p>
      <w:r>
        <w:t xml:space="preserve">2.  Salut à tous ! </w:t>
      </w:r>
    </w:p>
    <w:p>
      <w:r>
        <w:t xml:space="preserve">    Hi everyone!</w:t>
      </w:r>
    </w:p>
    <w:p>
      <w:r>
        <w:t>3.  Salut, j'espère que tu vas bien.</w:t>
      </w:r>
    </w:p>
    <w:p>
      <w:r>
        <w:t xml:space="preserve">    Hi, I hope you're doing well.</w:t>
      </w:r>
    </w:p>
    <w:p>
      <w:r>
        <w:t>4.  Salut, je vais très bien merci !</w:t>
      </w:r>
    </w:p>
    <w:p>
      <w:r>
        <w:t xml:space="preserve">    Hello, I'm doing very well, thank you!</w:t>
      </w:r>
    </w:p>
    <w:p>
      <w:r>
        <w:t>5.  Salut, comment ça va ?</w:t>
      </w:r>
    </w:p>
    <w:p>
      <w:r>
        <w:t xml:space="preserve">    Hey, how are things going?</w:t>
      </w:r>
    </w:p>
    <w:p>
      <w:r>
        <w:t>6.  Salut à la maison !</w:t>
      </w:r>
    </w:p>
    <w:p>
      <w:r>
        <w:t xml:space="preserve">    Greetings from home! </w:t>
      </w:r>
    </w:p>
    <w:p>
      <w:r>
        <w:t>7.  Salut,  as-tu eu une bonne journée ?</w:t>
      </w:r>
    </w:p>
    <w:p>
      <w:r>
        <w:t xml:space="preserve">    Hi, did you have a good day?</w:t>
      </w:r>
    </w:p>
    <w:p>
      <w:r>
        <w:t>8.  Salut, j'ai envie de parler français.</w:t>
      </w:r>
    </w:p>
    <w:p>
      <w:r>
        <w:t xml:space="preserve">    Hey, I feel like talking French.</w:t>
      </w:r>
    </w:p>
    <w:p>
      <w:r>
        <w:t>9.  Salut, il fait beau aujourd'hui !</w:t>
      </w:r>
    </w:p>
    <w:p>
      <w:r>
        <w:t xml:space="preserve">    Hello, the weather is nice today! </w:t>
      </w:r>
    </w:p>
    <w:p>
      <w:r>
        <w:t xml:space="preserve">10. Salut, je suis content/contente d’être ici. </w:t>
      </w:r>
    </w:p>
    <w:p>
      <w:r>
        <w:t xml:space="preserve">   Hi, I'm happy to be here.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