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J'aime beaucoup boire de l'eau fraîche chaque jour.</w:t>
      </w:r>
    </w:p>
    <w:p>
      <w:r>
        <w:t xml:space="preserve">  I like to drink fresh water every day.</w:t>
      </w:r>
    </w:p>
    <w:p>
      <w:r>
        <w:t>2. L’eau est essentielle pour la vie.</w:t>
      </w:r>
    </w:p>
    <w:p>
      <w:r>
        <w:t xml:space="preserve">  Water is essential for life.</w:t>
      </w:r>
    </w:p>
    <w:p>
      <w:r>
        <w:t>3. Le robinet d’eau coule en continu.</w:t>
      </w:r>
    </w:p>
    <w:p>
      <w:r>
        <w:t xml:space="preserve">  The water tap keeps flowing continuously. </w:t>
      </w:r>
    </w:p>
    <w:p>
      <w:r>
        <w:t>4. La pluie a fourni beaucoup d'eau à la ville.</w:t>
      </w:r>
    </w:p>
    <w:p>
      <w:r>
        <w:t xml:space="preserve">  The rain has provided a lot of water to the city.</w:t>
      </w:r>
    </w:p>
    <w:p>
      <w:r>
        <w:t>5. Les enfants ont besoin de boire beaucoup d'eau pendant l'été.</w:t>
      </w:r>
    </w:p>
    <w:p>
      <w:r>
        <w:t xml:space="preserve">  Children need to drink lots of water during the summer. </w:t>
      </w:r>
    </w:p>
    <w:p>
      <w:r>
        <w:t>6. Il faut utiliser l'eau de manière responsable.</w:t>
      </w:r>
    </w:p>
    <w:p>
      <w:r>
        <w:t xml:space="preserve">  We need to use water responsibly. </w:t>
      </w:r>
    </w:p>
    <w:p>
      <w:r>
        <w:t>7. L’eau est importante pour la croissance des plantes.</w:t>
      </w:r>
    </w:p>
    <w:p>
      <w:r>
        <w:t xml:space="preserve">  Water is important for plant growth.</w:t>
      </w:r>
    </w:p>
    <w:p>
      <w:r>
        <w:t xml:space="preserve">8. J’ai besoin d'une boisson d’eau pour calmer ma soif. </w:t>
      </w:r>
    </w:p>
    <w:p>
      <w:r>
        <w:t xml:space="preserve">   I need a glass of water to quench my thirst. </w:t>
      </w:r>
    </w:p>
    <w:p>
      <w:r>
        <w:t xml:space="preserve">9. La mer était pleine d’eau turquoise et cristalline. </w:t>
      </w:r>
    </w:p>
    <w:p>
      <w:r>
        <w:t xml:space="preserve">  The sea was full of turquoise and crystal-clear water. </w:t>
      </w:r>
    </w:p>
    <w:p>
      <w:r>
        <w:t>10. L’eau de source est plus saine que l'eau du robinet.</w:t>
      </w:r>
    </w:p>
    <w:p>
      <w:r>
        <w:t xml:space="preserve">  Spring water is healthier than tap water.</w:t>
      </w:r>
    </w:p>
    <w:p/>
    <w:p>
      <w:r>
        <w:rPr>
          <w:b/>
        </w:rPr>
        <w:t>Word: maison | Meaning: house</w:t>
      </w:r>
    </w:p>
    <w:p/>
    <w:p>
      <w:r>
        <w:t>1. J'habite dans une petite maison en ville.</w:t>
      </w:r>
    </w:p>
    <w:p>
      <w:r>
        <w:t xml:space="preserve">   I live in a small house in the city.</w:t>
      </w:r>
    </w:p>
    <w:p>
      <w:r>
        <w:t>2. La famille de Jean vit dans la maison des campagne.</w:t>
      </w:r>
    </w:p>
    <w:p>
      <w:r>
        <w:t xml:space="preserve">   Jean's family lives in a countryside house.</w:t>
      </w:r>
    </w:p>
    <w:p>
      <w:r>
        <w:t>3. La maison est très confortable et spacieuse.</w:t>
      </w:r>
    </w:p>
    <w:p>
      <w:r>
        <w:t xml:space="preserve">   The house is very comfortable and spacious.</w:t>
      </w:r>
    </w:p>
    <w:p>
      <w:r>
        <w:t>4. Le grand jardin de la maison a une belle vue sur la montagne.</w:t>
      </w:r>
    </w:p>
    <w:p>
      <w:r>
        <w:t xml:space="preserve">   The big garden of the house has a beautiful view of the mountain.</w:t>
      </w:r>
    </w:p>
    <w:p>
      <w:r>
        <w:t xml:space="preserve">5. J'ai besoin d'une nouvelle maison plus grande pour ma famille. </w:t>
      </w:r>
    </w:p>
    <w:p>
      <w:r>
        <w:t xml:space="preserve">   I need a new larger house for my family.</w:t>
      </w:r>
    </w:p>
    <w:p>
      <w:r>
        <w:t xml:space="preserve">6. La maison était très sombre et vide dans la nuit. </w:t>
      </w:r>
    </w:p>
    <w:p>
      <w:r>
        <w:t xml:space="preserve">   The house was very dark and empty at night.</w:t>
      </w:r>
    </w:p>
    <w:p>
      <w:r>
        <w:t xml:space="preserve">7. Le prix de la maison est très élevé. </w:t>
      </w:r>
    </w:p>
    <w:p>
      <w:r>
        <w:t xml:space="preserve">   The price of the house is very high.</w:t>
      </w:r>
    </w:p>
    <w:p>
      <w:r>
        <w:t>8. Nous avons emménagé dans une nouvelle maison récemment.</w:t>
      </w:r>
    </w:p>
    <w:p>
      <w:r>
        <w:t xml:space="preserve">    We moved into a new house recently.</w:t>
      </w:r>
    </w:p>
    <w:p>
      <w:r>
        <w:t>9. Mon ami a un grand appartement, mais il aimerait avoir une maison plus petite.</w:t>
      </w:r>
    </w:p>
    <w:p>
      <w:r>
        <w:t xml:space="preserve">   My friend has a large apartment, but he would like to have a smaller house. </w:t>
      </w:r>
    </w:p>
    <w:p>
      <w:r>
        <w:t>10. La maison est située à deux rues de l'école.</w:t>
      </w:r>
    </w:p>
    <w:p>
      <w:r>
        <w:t xml:space="preserve">    The house is two streets away from the school.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>3. Les enfants ont joué autour de la table.</w:t>
      </w:r>
    </w:p>
    <w:p>
      <w:r>
        <w:t xml:space="preserve">   The children played around the table. </w:t>
      </w:r>
    </w:p>
    <w:p>
      <w:r>
        <w:t>4. La table est bien décorée avec des fleurs.</w:t>
      </w:r>
    </w:p>
    <w:p>
      <w:r>
        <w:t xml:space="preserve">   The table is well decorated with flowers.</w:t>
      </w:r>
    </w:p>
    <w:p>
      <w:r>
        <w:t>5. Je suis assis à la table avec mes amis.</w:t>
      </w:r>
    </w:p>
    <w:p>
      <w:r>
        <w:t xml:space="preserve">    I am sitting at the table with my friends.</w:t>
      </w:r>
    </w:p>
    <w:p>
      <w:r>
        <w:t xml:space="preserve">6. La table était pleine de nourriture avant le repas. </w:t>
      </w:r>
    </w:p>
    <w:p>
      <w:r>
        <w:t xml:space="preserve">   The table was full of food before the meal.</w:t>
      </w:r>
    </w:p>
    <w:p>
      <w:r>
        <w:t>7. Il faut ranger la table après avoir fini manger.</w:t>
      </w:r>
    </w:p>
    <w:p>
      <w:r>
        <w:t xml:space="preserve">   You have to tidy the table after finishing eating. </w:t>
      </w:r>
    </w:p>
    <w:p>
      <w:r>
        <w:t xml:space="preserve">8.  Le serveur est venu mettre la table pour les invités. </w:t>
      </w:r>
    </w:p>
    <w:p>
      <w:r>
        <w:t xml:space="preserve">   The waiter came and put the table for the guests.</w:t>
      </w:r>
    </w:p>
    <w:p>
      <w:r>
        <w:t xml:space="preserve">9. La table était trop petite pour tout le monde. </w:t>
      </w:r>
    </w:p>
    <w:p>
      <w:r>
        <w:t xml:space="preserve">    The table was too small for everyone.</w:t>
      </w:r>
    </w:p>
    <w:p>
      <w:r>
        <w:t>10. L'histoire de l'époque est racontée à la table.</w:t>
      </w:r>
    </w:p>
    <w:p>
      <w:r>
        <w:t xml:space="preserve">    The historical story of the time is told at the table.</w:t>
      </w:r>
    </w:p>
    <w:p/>
    <w:p>
      <w:r>
        <w:rPr>
          <w:b/>
        </w:rPr>
        <w:t>Word: rose | Meaning: rose</w:t>
      </w:r>
    </w:p>
    <w:p/>
    <w:p>
      <w:r>
        <w:t>1.  J'adore les roses rouges dans le jardin.</w:t>
      </w:r>
    </w:p>
    <w:p>
      <w:r>
        <w:t xml:space="preserve">    The red roses in the garden are beautiful.</w:t>
      </w:r>
    </w:p>
    <w:p>
      <w:r>
        <w:t>2.  La rose est une fleur très belle et symbole d'amour.</w:t>
      </w:r>
    </w:p>
    <w:p>
      <w:r>
        <w:t xml:space="preserve">   Rose is a very beautiful flower and a symbol of love.</w:t>
      </w:r>
    </w:p>
    <w:p>
      <w:r>
        <w:t xml:space="preserve">3.  Tu as un bouquet de roses pour ta maman? </w:t>
      </w:r>
    </w:p>
    <w:p>
      <w:r>
        <w:t xml:space="preserve">    Do you have a bouquet of roses for your mom?</w:t>
      </w:r>
    </w:p>
    <w:p>
      <w:r>
        <w:t>4.  Il faut faire attention à la rose sauvage qui peut être toxique.</w:t>
      </w:r>
    </w:p>
    <w:p>
      <w:r>
        <w:t xml:space="preserve">    We must be careful about the wild rose that may be toxic.</w:t>
      </w:r>
    </w:p>
    <w:p>
      <w:r>
        <w:t xml:space="preserve">5.  La rose est souvent utilisée dans les mélanges de parfums et de produits cosmétiques. </w:t>
      </w:r>
    </w:p>
    <w:p>
      <w:r>
        <w:t xml:space="preserve">   Rose is often used in perfume blends and cosmetic products.</w:t>
      </w:r>
    </w:p>
    <w:p>
      <w:r>
        <w:t xml:space="preserve">6.  Le jardin a une profusion de roses, de couleurs différentes. </w:t>
      </w:r>
    </w:p>
    <w:p>
      <w:r>
        <w:t xml:space="preserve">    The garden has a profusion of roses, of different colors.</w:t>
      </w:r>
    </w:p>
    <w:p>
      <w:r>
        <w:t>7.  Je ne peux pas trouver une rose fraîche dans la boulangerie.</w:t>
      </w:r>
    </w:p>
    <w:p>
      <w:r>
        <w:t xml:space="preserve">    I can't find a fresh rose at the bakery.</w:t>
      </w:r>
    </w:p>
    <w:p>
      <w:r>
        <w:t xml:space="preserve">8.  Il faut s'hydrater avec de l’eau pour que les fleurs de rose restent belles. </w:t>
      </w:r>
    </w:p>
    <w:p>
      <w:r>
        <w:t xml:space="preserve">   We need to stay hydrated with water so that the roses stay beautiful.</w:t>
      </w:r>
    </w:p>
    <w:p>
      <w:r>
        <w:t>9.  La rose est un symbole de renaissance et de vie nouvelle.</w:t>
      </w:r>
    </w:p>
    <w:p>
      <w:r>
        <w:t xml:space="preserve">   The rose is a symbol of rebirth and new life.</w:t>
      </w:r>
    </w:p>
    <w:p>
      <w:r>
        <w:t xml:space="preserve">10. L'expression "un bouquet de roses" représente l'amour sincère. </w:t>
      </w:r>
    </w:p>
    <w:p>
      <w:r>
        <w:t xml:space="preserve">    The expression "a bouquet of roses" represents sincere love.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Elle porte une robe rouge.</w:t>
      </w:r>
    </w:p>
    <w:p>
      <w:r>
        <w:t xml:space="preserve">    She wears a red dress.</w:t>
      </w:r>
    </w:p>
    <w:p>
      <w:r>
        <w:t>3. Le soleil brille de manière rouge.</w:t>
      </w:r>
    </w:p>
    <w:p>
      <w:r>
        <w:t xml:space="preserve">    The sun shines red. </w:t>
      </w:r>
    </w:p>
    <w:p>
      <w:r>
        <w:t>4. Les feuilles d'automne sont rouges et orangés.</w:t>
      </w:r>
    </w:p>
    <w:p>
      <w:r>
        <w:t xml:space="preserve">    Autumn leaves are red and orange. </w:t>
      </w:r>
    </w:p>
    <w:p>
      <w:r>
        <w:t xml:space="preserve">5. J’aime les fruits rouges. </w:t>
      </w:r>
    </w:p>
    <w:p>
      <w:r>
        <w:t xml:space="preserve">    I like red fruit.</w:t>
      </w:r>
    </w:p>
    <w:p>
      <w:r>
        <w:t xml:space="preserve">6. Le chat est rouge. </w:t>
      </w:r>
    </w:p>
    <w:p>
      <w:r>
        <w:t xml:space="preserve">   The cat is red.</w:t>
      </w:r>
    </w:p>
    <w:p>
      <w:r>
        <w:t xml:space="preserve">7. La tomate est rouge. </w:t>
      </w:r>
    </w:p>
    <w:p>
      <w:r>
        <w:t xml:space="preserve">  The tomato is red.</w:t>
      </w:r>
    </w:p>
    <w:p>
      <w:r>
        <w:t xml:space="preserve">8. Il a des cheveux rouges. </w:t>
      </w:r>
    </w:p>
    <w:p>
      <w:r>
        <w:t xml:space="preserve">   He has red hair.</w:t>
      </w:r>
    </w:p>
    <w:p>
      <w:r>
        <w:t xml:space="preserve">9.  Le drapeau français est rouge, blanc et bleu. </w:t>
      </w:r>
    </w:p>
    <w:p>
      <w:r>
        <w:t xml:space="preserve">    The French flag is red, white and blue.</w:t>
      </w:r>
    </w:p>
    <w:p>
      <w:r>
        <w:t>10. Le gâteau était rouge avec une crème au beurre.</w:t>
      </w:r>
    </w:p>
    <w:p>
      <w:r>
        <w:t xml:space="preserve">    The cake was red with a cream cheese frosting.</w:t>
      </w:r>
    </w:p>
    <w:p/>
    <w:p>
      <w:r>
        <w:rPr>
          <w:b/>
        </w:rPr>
        <w:t>Word: moi | Meaning: I</w:t>
      </w:r>
    </w:p>
    <w:p/>
    <w:p>
      <w:r>
        <w:t>1. Je suis très content de vous voir, moi.</w:t>
      </w:r>
    </w:p>
    <w:p>
      <w:r>
        <w:t xml:space="preserve">   I am very happy to see you, me.</w:t>
      </w:r>
    </w:p>
    <w:p>
      <w:r>
        <w:t>2. Moi, je préfère lire plutôt que d'écouter la musique.</w:t>
      </w:r>
    </w:p>
    <w:p>
      <w:r>
        <w:t xml:space="preserve">   Me, I prefer to read than listen to music. </w:t>
      </w:r>
    </w:p>
    <w:p>
      <w:r>
        <w:t xml:space="preserve">3.  Moi et mes amis allons au cinéma ce soir. </w:t>
      </w:r>
    </w:p>
    <w:p>
      <w:r>
        <w:t xml:space="preserve">   My friends and I are going to the cinema this evening.</w:t>
      </w:r>
    </w:p>
    <w:p>
      <w:r>
        <w:t>4. Vous avez bien compris, moi aussi.</w:t>
      </w:r>
    </w:p>
    <w:p>
      <w:r>
        <w:t xml:space="preserve">    You understood well, me too.</w:t>
      </w:r>
    </w:p>
    <w:p>
      <w:r>
        <w:t>5. Il est important de faire attention à la sécurité, moi aussi.</w:t>
      </w:r>
    </w:p>
    <w:p>
      <w:r>
        <w:t xml:space="preserve">   It is important to be careful about security, me too.</w:t>
      </w:r>
    </w:p>
    <w:p>
      <w:r>
        <w:t xml:space="preserve">6.  Moi je pense que vous devriez aller au parc. </w:t>
      </w:r>
    </w:p>
    <w:p>
      <w:r>
        <w:t xml:space="preserve">     I think you should go to the park.</w:t>
      </w:r>
    </w:p>
    <w:p>
      <w:r>
        <w:t>7.  Je suis contente de te revoir, moi.</w:t>
      </w:r>
    </w:p>
    <w:p>
      <w:r>
        <w:t xml:space="preserve">    I am happy to see you again, me.</w:t>
      </w:r>
    </w:p>
    <w:p>
      <w:r>
        <w:t>8.   La ville est belle, moi aussi.</w:t>
      </w:r>
    </w:p>
    <w:p>
      <w:r>
        <w:t xml:space="preserve">   The city is beautiful, me too.</w:t>
      </w:r>
    </w:p>
    <w:p>
      <w:r>
        <w:t xml:space="preserve">9. Moi je prépare une salade. </w:t>
      </w:r>
    </w:p>
    <w:p>
      <w:r>
        <w:t xml:space="preserve">   I'm preparing a salad.</w:t>
      </w:r>
    </w:p>
    <w:p>
      <w:r>
        <w:t>10.  Je m'appelle Marie, moi.</w:t>
      </w:r>
    </w:p>
    <w:p>
      <w:r>
        <w:t xml:space="preserve">    My name is Marie, me.</w:t>
      </w:r>
    </w:p>
    <w:p/>
    <w:p>
      <w:r>
        <w:rPr>
          <w:b/>
        </w:rPr>
        <w:t>Word: Amour | Meaning: Love</w:t>
      </w:r>
    </w:p>
    <w:p/>
    <w:p>
      <w:r>
        <w:t>1. L'amour est un sentiment très puissant qui peut transformer notre vie.</w:t>
      </w:r>
    </w:p>
    <w:p>
      <w:r>
        <w:t xml:space="preserve">    Love is a very powerful feeling that can change our lives.</w:t>
      </w:r>
    </w:p>
    <w:p>
      <w:r>
        <w:t>2. La femme a une forte affection pour son enfant et l'aime plus que tout.</w:t>
      </w:r>
    </w:p>
    <w:p>
      <w:r>
        <w:t xml:space="preserve">   The woman has strong feelings for her child and loves her more than anything.</w:t>
      </w:r>
    </w:p>
    <w:p>
      <w:r>
        <w:t xml:space="preserve">3. L'amour romantique est un concept complexe qui peut être difficile à comprendre. </w:t>
      </w:r>
    </w:p>
    <w:p>
      <w:r>
        <w:t xml:space="preserve">    Romantic love is a complex concept that can be difficult to understand.</w:t>
      </w:r>
    </w:p>
    <w:p>
      <w:r>
        <w:t xml:space="preserve">4. Il s’est senti vraiment amoureux dès qu’il a rencontré son partenaire. </w:t>
      </w:r>
    </w:p>
    <w:p>
      <w:r>
        <w:t xml:space="preserve">   He felt truly in love the moment he met his partner.</w:t>
      </w:r>
    </w:p>
    <w:p>
      <w:r>
        <w:t>5. L'amour familial est une force puissante qui nous aide à traverser les difficultés de la vie.</w:t>
      </w:r>
    </w:p>
    <w:p>
      <w:r>
        <w:t xml:space="preserve">    Family love is a powerful force that helps us overcome life's difficulties.</w:t>
      </w:r>
    </w:p>
    <w:p>
      <w:r>
        <w:t xml:space="preserve">6. La nature joue un rôle important dans l’expression de l’amour. </w:t>
      </w:r>
    </w:p>
    <w:p>
      <w:r>
        <w:t xml:space="preserve">   Nature plays an important role in expressing love.</w:t>
      </w:r>
    </w:p>
    <w:p>
      <w:r>
        <w:t>7. L'amitié est une forme d'amour qui nous permet de réussir nos objectifs.</w:t>
      </w:r>
    </w:p>
    <w:p>
      <w:r>
        <w:t xml:space="preserve">    Friendship is a form of love that allows us to achieve our goals. </w:t>
      </w:r>
    </w:p>
    <w:p>
      <w:r>
        <w:t xml:space="preserve">8. L'amour est un élément essentiel de la vie humaine et de notre existence.  </w:t>
      </w:r>
    </w:p>
    <w:p>
      <w:r>
        <w:t xml:space="preserve">   Love is an essential element of human life and our existence.</w:t>
      </w:r>
    </w:p>
    <w:p>
      <w:r>
        <w:t xml:space="preserve">9. Il n’est pas toujours facile d’exprimer son amour aux autres. </w:t>
      </w:r>
    </w:p>
    <w:p>
      <w:r>
        <w:t xml:space="preserve">    It’s not always easy to express love for others.</w:t>
      </w:r>
    </w:p>
    <w:p>
      <w:r>
        <w:t xml:space="preserve">10. Le bonheur est souvent associé à l'amour, car il apporte de la joie et du réconfort. </w:t>
      </w:r>
    </w:p>
    <w:p>
      <w:r>
        <w:t xml:space="preserve">   Happiness is often associated with love because it brings joy and comfort.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I'm doing well, thank you.</w:t>
      </w:r>
    </w:p>
    <w:p>
      <w:r>
        <w:t>2.  Le repas était bon.</w:t>
      </w:r>
    </w:p>
    <w:p>
      <w:r>
        <w:t xml:space="preserve">    The meal was good.</w:t>
      </w:r>
    </w:p>
    <w:p>
      <w:r>
        <w:t>3.  Elle est bien informée.</w:t>
      </w:r>
    </w:p>
    <w:p>
      <w:r>
        <w:t xml:space="preserve">    She is well informed.</w:t>
      </w:r>
    </w:p>
    <w:p>
      <w:r>
        <w:t>4.  J’ai eu un voyage agréable.</w:t>
      </w:r>
    </w:p>
    <w:p>
      <w:r>
        <w:t xml:space="preserve">    I had a pleasant trip. </w:t>
      </w:r>
    </w:p>
    <w:p>
      <w:r>
        <w:t>5.  Il y a beaucoup de monde à la gare, mais on va bien.</w:t>
      </w:r>
    </w:p>
    <w:p>
      <w:r>
        <w:t xml:space="preserve">   There are many people at the station, but we'll be alright.</w:t>
      </w:r>
    </w:p>
    <w:p>
      <w:r>
        <w:t xml:space="preserve">6.  Le soleil est très fort aujourd’hui. </w:t>
      </w:r>
    </w:p>
    <w:p>
      <w:r>
        <w:t xml:space="preserve">   The sun is very strong today.</w:t>
      </w:r>
    </w:p>
    <w:p>
      <w:r>
        <w:t>7.  C’est un bon plan!</w:t>
      </w:r>
    </w:p>
    <w:p>
      <w:r>
        <w:t xml:space="preserve">    That's a good plan!</w:t>
      </w:r>
    </w:p>
    <w:p>
      <w:r>
        <w:t>8.  J'ai bien dormi hier.</w:t>
      </w:r>
    </w:p>
    <w:p>
      <w:r>
        <w:t xml:space="preserve">    I slept well last night. </w:t>
      </w:r>
    </w:p>
    <w:p>
      <w:r>
        <w:t>9.  La lumière de la table est bien placée.</w:t>
      </w:r>
    </w:p>
    <w:p>
      <w:r>
        <w:t xml:space="preserve">   The light on the table is placed well. </w:t>
      </w:r>
    </w:p>
    <w:p>
      <w:r>
        <w:t>10.  On va faire une promenade après le repas.</w:t>
      </w:r>
    </w:p>
    <w:p>
      <w:r>
        <w:t xml:space="preserve">   We are going for a walk after lunch.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It is cold today.</w:t>
      </w:r>
    </w:p>
    <w:p>
      <w:r>
        <w:t>2. La température est très basse.</w:t>
      </w:r>
    </w:p>
    <w:p>
      <w:r>
        <w:t xml:space="preserve">   The temperature is very low.</w:t>
      </w:r>
    </w:p>
    <w:p>
      <w:r>
        <w:t>3. Les gens portent des manteaux chauds.</w:t>
      </w:r>
    </w:p>
    <w:p>
      <w:r>
        <w:t xml:space="preserve">   People wear warm coats.</w:t>
      </w:r>
    </w:p>
    <w:p>
      <w:r>
        <w:t>4.  Il y a une neige sur la route.</w:t>
      </w:r>
    </w:p>
    <w:p>
      <w:r>
        <w:t xml:space="preserve">    There is snow on the road.</w:t>
      </w:r>
    </w:p>
    <w:p>
      <w:r>
        <w:t>5.  J'ai froid dans mes doigts.</w:t>
      </w:r>
    </w:p>
    <w:p>
      <w:r>
        <w:t xml:space="preserve">    I am cold in my fingers. </w:t>
      </w:r>
    </w:p>
    <w:p>
      <w:r>
        <w:t>6. Nous nous sommes couverts de couvertures.</w:t>
      </w:r>
    </w:p>
    <w:p>
      <w:r>
        <w:t xml:space="preserve">   We have covered ourselves with blankets.</w:t>
      </w:r>
    </w:p>
    <w:p>
      <w:r>
        <w:t>7. La pluie est froide et constante.</w:t>
      </w:r>
    </w:p>
    <w:p>
      <w:r>
        <w:t xml:space="preserve">   The rain is cold and constant.</w:t>
      </w:r>
    </w:p>
    <w:p>
      <w:r>
        <w:t>8. Le vent traverse la ville et il fait froid.</w:t>
      </w:r>
    </w:p>
    <w:p>
      <w:r>
        <w:t xml:space="preserve">   The wind blows through the town and it's cold.</w:t>
      </w:r>
    </w:p>
    <w:p>
      <w:r>
        <w:t>9. J'ai besoin d'un thé chaud pour se réchauffer.</w:t>
      </w:r>
    </w:p>
    <w:p>
      <w:r>
        <w:t xml:space="preserve">    I need a warm tea to warm up. </w:t>
      </w:r>
    </w:p>
    <w:p>
      <w:r>
        <w:t>10.  Il faut que nous nous allouons des vêtements chauds.</w:t>
      </w:r>
    </w:p>
    <w:p>
      <w:r>
        <w:t xml:space="preserve">    We must get warmer clothes.</w:t>
      </w:r>
    </w:p>
    <w:p/>
    <w:p>
      <w:r>
        <w:t>Lumiere: Light</w:t>
      </w:r>
    </w:p>
    <w:p/>
    <w:p>
      <w:r>
        <w:t>1. La lumière du soleil brille sur les montagnes.</w:t>
      </w:r>
    </w:p>
    <w:p>
      <w:r>
        <w:t xml:space="preserve">    The sunlight shines on the mountains.</w:t>
      </w:r>
    </w:p>
    <w:p>
      <w:r>
        <w:t>2. J'aime la lumière naturelle dans ma chambre.</w:t>
      </w:r>
    </w:p>
    <w:p>
      <w:r>
        <w:t xml:space="preserve">    I like natural light in my room.</w:t>
      </w:r>
    </w:p>
    <w:p>
      <w:r>
        <w:t xml:space="preserve">3. La lampe à poser éclaire le bureau. </w:t>
      </w:r>
    </w:p>
    <w:p>
      <w:r>
        <w:t xml:space="preserve">    The bedside lamp illuminates the desk. </w:t>
      </w:r>
    </w:p>
    <w:p>
      <w:r>
        <w:t>4.  Il y a une lumière sur l'écran de son ordinateur.</w:t>
      </w:r>
    </w:p>
    <w:p>
      <w:r>
        <w:t xml:space="preserve">   There is light on his computer screen.</w:t>
      </w:r>
    </w:p>
    <w:p>
      <w:r>
        <w:t>5. La lumière du feu crépite et étincelle.</w:t>
      </w:r>
    </w:p>
    <w:p>
      <w:r>
        <w:t xml:space="preserve">   Firelight crackles and sparks.</w:t>
      </w:r>
    </w:p>
    <w:p>
      <w:r>
        <w:t>6. Elle a besoin d’une lumière pour voir.</w:t>
      </w:r>
    </w:p>
    <w:p>
      <w:r>
        <w:t xml:space="preserve">    She needs light to see.</w:t>
      </w:r>
    </w:p>
    <w:p>
      <w:r>
        <w:t xml:space="preserve">7. J'ai l'intention de passer la soirée à lire dans une ambiance de lumière tamisée. </w:t>
      </w:r>
    </w:p>
    <w:p>
      <w:r>
        <w:t xml:space="preserve">    I intend to spend the evening reading in a dimly lit atmosphere. </w:t>
      </w:r>
    </w:p>
    <w:p>
      <w:r>
        <w:t>8.  Le ciel se décolore et éclaire les couleurs des fleurs.</w:t>
      </w:r>
    </w:p>
    <w:p>
      <w:r>
        <w:t xml:space="preserve">   The sky darkens and illuminates the colors of flowers.</w:t>
      </w:r>
    </w:p>
    <w:p>
      <w:r>
        <w:t>9. La lumière du train traverse l'espace.</w:t>
      </w:r>
    </w:p>
    <w:p>
      <w:r>
        <w:t xml:space="preserve">    Train light travels through space.</w:t>
      </w:r>
    </w:p>
    <w:p>
      <w:r>
        <w:t>10. Le voyage nous a offert de belles lumières.</w:t>
      </w:r>
    </w:p>
    <w:p>
      <w:r>
        <w:t xml:space="preserve">    Our trip offered us beautiful lights.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