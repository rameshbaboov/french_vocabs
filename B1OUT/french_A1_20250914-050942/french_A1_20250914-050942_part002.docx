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sont vertes en été.</w:t>
      </w:r>
    </w:p>
    <w:p>
      <w:r>
        <w:t xml:space="preserve">    The leaves are green in summer.</w:t>
      </w:r>
    </w:p>
    <w:p>
      <w:r>
        <w:t>2. J'aime beaucoup observer les feuilles dans la forêt.</w:t>
      </w:r>
    </w:p>
    <w:p>
      <w:r>
        <w:t xml:space="preserve">    I like to observe the leaves in the forest.</w:t>
      </w:r>
    </w:p>
    <w:p>
      <w:r>
        <w:t>3. La feuille de papier est simple et facile à utiliser.</w:t>
      </w:r>
    </w:p>
    <w:p>
      <w:r>
        <w:t xml:space="preserve">    A sheet of paper is simple and easy to use.</w:t>
      </w:r>
    </w:p>
    <w:p>
      <w:r>
        <w:t>4. Les feuilles tombent en automne.</w:t>
      </w:r>
    </w:p>
    <w:p>
      <w:r>
        <w:t xml:space="preserve">    Leaves fall in autumn. </w:t>
      </w:r>
    </w:p>
    <w:p>
      <w:r>
        <w:t>5.  Il faut arroser les feuilles chaque semaine.</w:t>
      </w:r>
    </w:p>
    <w:p>
      <w:r>
        <w:t xml:space="preserve">     You must water the leaves each week.</w:t>
      </w:r>
    </w:p>
    <w:p>
      <w:r>
        <w:t xml:space="preserve">6.  J'ai besoin de feuille de calcul pour mes études. </w:t>
      </w:r>
    </w:p>
    <w:p>
      <w:r>
        <w:t xml:space="preserve">    I need a calculation sheet for my studies. </w:t>
      </w:r>
    </w:p>
    <w:p>
      <w:r>
        <w:t>7. Les feuilles d'automne sont magnifiques.</w:t>
      </w:r>
    </w:p>
    <w:p>
      <w:r>
        <w:t xml:space="preserve">   The autumn leaves are beautiful.</w:t>
      </w:r>
    </w:p>
    <w:p>
      <w:r>
        <w:t>8. La feuille d'or est la plus précieuse.</w:t>
      </w:r>
    </w:p>
    <w:p>
      <w:r>
        <w:t xml:space="preserve">    The gold leaf is the most valuable.  </w:t>
      </w:r>
    </w:p>
    <w:p>
      <w:r>
        <w:t xml:space="preserve">9. L’arbre offre une multitude de feuilles colorées. </w:t>
      </w:r>
    </w:p>
    <w:p>
      <w:r>
        <w:t xml:space="preserve">    The tree offers a multitude of colorful leaves.</w:t>
      </w:r>
    </w:p>
    <w:p>
      <w:r>
        <w:t xml:space="preserve">10. Il faut ranger les feuilles après le jardinage. </w:t>
      </w:r>
    </w:p>
    <w:p>
      <w:r>
        <w:t xml:space="preserve">   You must tidy up the leaves after gardening.</w:t>
      </w:r>
    </w:p>
    <w:p/>
    <w:p>
      <w:r>
        <w:rPr>
          <w:b/>
        </w:rPr>
        <w:t>Word: Terre | Meaning: Earth</w:t>
      </w:r>
    </w:p>
    <w:p/>
    <w:p>
      <w:r>
        <w:t>1. La Terre est en danger car nous la polluons.</w:t>
      </w:r>
    </w:p>
    <w:p>
      <w:r>
        <w:t xml:space="preserve">   The Earth is in danger because we pollute it.</w:t>
      </w:r>
    </w:p>
    <w:p>
      <w:r>
        <w:t>2. J'aime vivre sur une terre riche en ressources naturelles.</w:t>
      </w:r>
    </w:p>
    <w:p>
      <w:r>
        <w:t xml:space="preserve">   I love living on a land rich in natural resources.</w:t>
      </w:r>
    </w:p>
    <w:p>
      <w:r>
        <w:t xml:space="preserve">3. Les scientifiques étudient les changements climatiques de la Terre. </w:t>
      </w:r>
    </w:p>
    <w:p>
      <w:r>
        <w:t xml:space="preserve">   Scientists study the climate changes of the Earth.</w:t>
      </w:r>
    </w:p>
    <w:p>
      <w:r>
        <w:t>4. L’agriculture est essentielle pour nourrir la population de la Terre.</w:t>
      </w:r>
    </w:p>
    <w:p>
      <w:r>
        <w:t xml:space="preserve">    Agriculture is essential for feeding the population of Earth.</w:t>
      </w:r>
    </w:p>
    <w:p>
      <w:r>
        <w:t xml:space="preserve">5.  J'ai un jardin sur la terre, il y a beaucoup de plantes et d’animaux. </w:t>
      </w:r>
    </w:p>
    <w:p>
      <w:r>
        <w:t xml:space="preserve">    I have a garden on Earth; there are many plants and animals.</w:t>
      </w:r>
    </w:p>
    <w:p>
      <w:r>
        <w:t xml:space="preserve">6. Les habitants de la Terre ont besoin de se protéger contre les maladies. </w:t>
      </w:r>
    </w:p>
    <w:p>
      <w:r>
        <w:t xml:space="preserve">    People on Earth need to protect themselves from diseases.</w:t>
      </w:r>
    </w:p>
    <w:p>
      <w:r>
        <w:t xml:space="preserve">7. L'eau est une ressource importante sur la terre. </w:t>
      </w:r>
    </w:p>
    <w:p>
      <w:r>
        <w:t xml:space="preserve">   Water is an important resource on Earth.</w:t>
      </w:r>
    </w:p>
    <w:p>
      <w:r>
        <w:t xml:space="preserve">8. La pollution des océans a un impact important sur la Terre. </w:t>
      </w:r>
    </w:p>
    <w:p>
      <w:r>
        <w:t xml:space="preserve">   Pollution of the oceans has a significant impact on Earth.</w:t>
      </w:r>
    </w:p>
    <w:p>
      <w:r>
        <w:t xml:space="preserve">9. Le climat change de la Terre, il y aura plus d'événements météorologiques extrêmes.  </w:t>
      </w:r>
    </w:p>
    <w:p>
      <w:r>
        <w:t xml:space="preserve">    The climate is changing on Earth; there will be more extreme weather events.</w:t>
      </w:r>
    </w:p>
    <w:p>
      <w:r>
        <w:t xml:space="preserve">10. La Terre est notre maison, et nous devons la protéger. </w:t>
      </w:r>
    </w:p>
    <w:p>
      <w:r>
        <w:t xml:space="preserve">   Earth is our home, and we must protect it.</w:t>
      </w:r>
    </w:p>
    <w:p/>
    <w:p>
      <w:r>
        <w:rPr>
          <w:b/>
        </w:rPr>
        <w:t>Word: Soleil | Meaning: Sun</w:t>
      </w:r>
    </w:p>
    <w:p/>
    <w:p>
      <w:r>
        <w:t>1. Le soleil brillait dans le ciel bleu.</w:t>
      </w:r>
    </w:p>
    <w:p>
      <w:r>
        <w:t xml:space="preserve">  The sun shone brightly in the blue sky.</w:t>
      </w:r>
    </w:p>
    <w:p>
      <w:r>
        <w:t>2. Il était trop chaud, il avait besoin de se reposer sous le soleil.</w:t>
      </w:r>
    </w:p>
    <w:p>
      <w:r>
        <w:t xml:space="preserve">  He was too hot; he needed to rest under the sun.</w:t>
      </w:r>
    </w:p>
    <w:p>
      <w:r>
        <w:t>3. La femme regarda le soleil couchant avec bonheur.</w:t>
      </w:r>
    </w:p>
    <w:p>
      <w:r>
        <w:t xml:space="preserve">  The woman watched the sunset with happiness.</w:t>
      </w:r>
    </w:p>
    <w:p>
      <w:r>
        <w:t>4. Les enfants jouaient à l'extérieur ensoleillé.</w:t>
      </w:r>
    </w:p>
    <w:p>
      <w:r>
        <w:t xml:space="preserve">  The children were playing outside in sunny weather.</w:t>
      </w:r>
    </w:p>
    <w:p>
      <w:r>
        <w:t>5. Nous avons passé une journée agréable au soleil.</w:t>
      </w:r>
    </w:p>
    <w:p>
      <w:r>
        <w:t xml:space="preserve">  We had a pleasant day in the sun.</w:t>
      </w:r>
    </w:p>
    <w:p>
      <w:r>
        <w:t>6. Le soleil est important pour la vie sur Terre.</w:t>
      </w:r>
    </w:p>
    <w:p>
      <w:r>
        <w:t xml:space="preserve">  The sun is important for life on Earth. </w:t>
      </w:r>
    </w:p>
    <w:p>
      <w:r>
        <w:t>7. La lumière du soleil nous permet de voir.</w:t>
      </w:r>
    </w:p>
    <w:p>
      <w:r>
        <w:t xml:space="preserve">  The light from the sun allows us to see.</w:t>
      </w:r>
    </w:p>
    <w:p>
      <w:r>
        <w:t>8. Les rayons du soleil sont très forts.</w:t>
      </w:r>
    </w:p>
    <w:p>
      <w:r>
        <w:t xml:space="preserve">  The rays of the sun are very strong.</w:t>
      </w:r>
    </w:p>
    <w:p>
      <w:r>
        <w:t xml:space="preserve">9. J’aime prendre l'air ensoleillé le matin et se détendre. </w:t>
      </w:r>
    </w:p>
    <w:p>
      <w:r>
        <w:t xml:space="preserve">  I like taking fresh air in the sunny morning and relaxing. </w:t>
      </w:r>
    </w:p>
    <w:p>
      <w:r>
        <w:t>10. L'hiver est froid, mais la lumière du soleil nous donne un peu de chaleur.</w:t>
      </w:r>
    </w:p>
    <w:p>
      <w:r>
        <w:t xml:space="preserve">  Winter is cold, but the light of the sun gives us a little bit of warmth.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The house is very comfortable.</w:t>
      </w:r>
    </w:p>
    <w:p>
      <w:r>
        <w:t>2. J'aime les maisons de campagne.</w:t>
      </w:r>
    </w:p>
    <w:p>
      <w:r>
        <w:t xml:space="preserve">   I like country houses.</w:t>
      </w:r>
    </w:p>
    <w:p>
      <w:r>
        <w:t>3. Notre maison a une belle terrasse.</w:t>
      </w:r>
    </w:p>
    <w:p>
      <w:r>
        <w:t xml:space="preserve">   Our house has a nice patio. </w:t>
      </w:r>
    </w:p>
    <w:p>
      <w:r>
        <w:t>4. Nous allons visiter notre maison demain.</w:t>
      </w:r>
    </w:p>
    <w:p>
      <w:r>
        <w:t xml:space="preserve">   We will visit our home tomorrow.</w:t>
      </w:r>
    </w:p>
    <w:p>
      <w:r>
        <w:t>5. La cuisine de la maison est très bien équipée.</w:t>
      </w:r>
    </w:p>
    <w:p>
      <w:r>
        <w:t xml:space="preserve">   The kitchen in the house is very well-equipped.</w:t>
      </w:r>
    </w:p>
    <w:p>
      <w:r>
        <w:t>6. Il y a une grande pièce à vivre dans la maison.</w:t>
      </w:r>
    </w:p>
    <w:p>
      <w:r>
        <w:t xml:space="preserve">   There's a big living room in the house. </w:t>
      </w:r>
    </w:p>
    <w:p>
      <w:r>
        <w:t>7. L'appartement est situé dans une petite maison.</w:t>
      </w:r>
    </w:p>
    <w:p>
      <w:r>
        <w:t xml:space="preserve">   The apartment is located in a small house. </w:t>
      </w:r>
    </w:p>
    <w:p>
      <w:r>
        <w:t>8. Les enfants aiment jouer dans la maison.</w:t>
      </w:r>
    </w:p>
    <w:p>
      <w:r>
        <w:t xml:space="preserve">   Children love to play in the house.</w:t>
      </w:r>
    </w:p>
    <w:p>
      <w:r>
        <w:t>9. La maison de mon grand-père était très rustique.</w:t>
      </w:r>
    </w:p>
    <w:p>
      <w:r>
        <w:t xml:space="preserve">   My grandfather’s house was very rustic.</w:t>
      </w:r>
    </w:p>
    <w:p>
      <w:r>
        <w:t xml:space="preserve">10. J'ai besoin d'un nouveau meuble pour ma maison. </w:t>
      </w:r>
    </w:p>
    <w:p>
      <w:r>
        <w:t xml:space="preserve">    I need a new piece of furniture for my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drapeau français est rouge, blanc et bleu.</w:t>
      </w:r>
    </w:p>
    <w:p>
      <w:r>
        <w:t xml:space="preserve">  The French flag is red, white and blue. </w:t>
      </w:r>
    </w:p>
    <w:p>
      <w:r>
        <w:t>4. Il aime manger des tomates rouges.</w:t>
      </w:r>
    </w:p>
    <w:p>
      <w:r>
        <w:t xml:space="preserve">  He likes to eat red tomatoes.</w:t>
      </w:r>
    </w:p>
    <w:p>
      <w:r>
        <w:t>5. La pomme est rouge sur la table.</w:t>
      </w:r>
    </w:p>
    <w:p>
      <w:r>
        <w:t xml:space="preserve">  The apple is red on the table.</w:t>
      </w:r>
    </w:p>
    <w:p>
      <w:r>
        <w:t xml:space="preserve">6. Ma couleur préférée est le rouge. </w:t>
      </w:r>
    </w:p>
    <w:p>
      <w:r>
        <w:t xml:space="preserve">   My favorite color is red.</w:t>
      </w:r>
    </w:p>
    <w:p>
      <w:r>
        <w:t>7. Les épinards sont rouges.</w:t>
      </w:r>
    </w:p>
    <w:p>
      <w:r>
        <w:t xml:space="preserve">   The spinach is red.</w:t>
      </w:r>
    </w:p>
    <w:p>
      <w:r>
        <w:t xml:space="preserve">8. Elle a une petite robe rouge. </w:t>
      </w:r>
    </w:p>
    <w:p>
      <w:r>
        <w:t xml:space="preserve">    She has a small red dress. </w:t>
      </w:r>
    </w:p>
    <w:p>
      <w:r>
        <w:t>9. La tomate est rouge, mais elle peut être verte ou jaune.</w:t>
      </w:r>
    </w:p>
    <w:p>
      <w:r>
        <w:t xml:space="preserve">  The tomato is red, but it can be green or yellow. </w:t>
      </w:r>
    </w:p>
    <w:p>
      <w:r>
        <w:t>10. Le soleil était rouge en fin de journée.</w:t>
      </w:r>
    </w:p>
    <w:p>
      <w:r>
        <w:t xml:space="preserve">   The sun was red at the end of the day.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 The tree leaf is green.</w:t>
      </w:r>
    </w:p>
    <w:p>
      <w:r>
        <w:t>2. Le ballon est vert.</w:t>
      </w:r>
    </w:p>
    <w:p>
      <w:r>
        <w:t xml:space="preserve">   The ball is green.</w:t>
      </w:r>
    </w:p>
    <w:p>
      <w:r>
        <w:t>3. J’ai une robe verte.</w:t>
      </w:r>
    </w:p>
    <w:p>
      <w:r>
        <w:t xml:space="preserve">   I have a green dress. </w:t>
      </w:r>
    </w:p>
    <w:p>
      <w:r>
        <w:t>4.  La nature est verte.</w:t>
      </w:r>
    </w:p>
    <w:p>
      <w:r>
        <w:t xml:space="preserve">   Nature is green.</w:t>
      </w:r>
    </w:p>
    <w:p>
      <w:r>
        <w:t xml:space="preserve">5. La fleur est verte. </w:t>
      </w:r>
    </w:p>
    <w:p>
      <w:r>
        <w:t xml:space="preserve">   The flower is green.</w:t>
      </w:r>
    </w:p>
    <w:p>
      <w:r>
        <w:t>6.  Mon ami a des yeux verts.</w:t>
      </w:r>
    </w:p>
    <w:p>
      <w:r>
        <w:t xml:space="preserve">   My friend has green eyes.</w:t>
      </w:r>
    </w:p>
    <w:p>
      <w:r>
        <w:t>7. Le ciel est vert en été.</w:t>
      </w:r>
    </w:p>
    <w:p>
      <w:r>
        <w:t xml:space="preserve">   The sky is green in summer.</w:t>
      </w:r>
    </w:p>
    <w:p>
      <w:r>
        <w:t xml:space="preserve">8. Tu es très belle avec une robe verte. </w:t>
      </w:r>
    </w:p>
    <w:p>
      <w:r>
        <w:t xml:space="preserve">   You are very beautiful with a green dress.</w:t>
      </w:r>
    </w:p>
    <w:p>
      <w:r>
        <w:t>9. Il y a beaucoup de verdure dans le jardin.</w:t>
      </w:r>
    </w:p>
    <w:p>
      <w:r>
        <w:t xml:space="preserve">   There is a lot of greenery in the garden.</w:t>
      </w:r>
    </w:p>
    <w:p>
      <w:r>
        <w:t>10.  La musique est vert, elle fait rêver.</w:t>
      </w:r>
    </w:p>
    <w:p>
      <w:r>
        <w:t xml:space="preserve">    The music is green, it makes me dream.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Il faut acheter un nouveau livre pour la bibliothèque.</w:t>
      </w:r>
    </w:p>
    <w:p>
      <w:r>
        <w:t xml:space="preserve">    You need to buy a new book for the library.</w:t>
      </w:r>
    </w:p>
    <w:p>
      <w:r>
        <w:t xml:space="preserve">3. Les enfants ont beaucoup aimé leur livre d’histoires. </w:t>
      </w:r>
    </w:p>
    <w:p>
      <w:r>
        <w:t xml:space="preserve">    The children enjoyed their storybook very much.</w:t>
      </w:r>
    </w:p>
    <w:p>
      <w:r>
        <w:t xml:space="preserve">4.  Je voudrais lire un livre sur l'astronomie. </w:t>
      </w:r>
    </w:p>
    <w:p>
      <w:r>
        <w:t xml:space="preserve">    I would like to read a book about astronomy. </w:t>
      </w:r>
    </w:p>
    <w:p>
      <w:r>
        <w:t xml:space="preserve">5. Le livre est bien écrit et facile à comprendre. </w:t>
      </w:r>
    </w:p>
    <w:p>
      <w:r>
        <w:t xml:space="preserve">    The book is well written and easy to understand.</w:t>
      </w:r>
    </w:p>
    <w:p>
      <w:r>
        <w:t xml:space="preserve">6. J’ai oublié mon livre à la bibliothèque. </w:t>
      </w:r>
    </w:p>
    <w:p>
      <w:r>
        <w:t xml:space="preserve">    I forgot my book at the library. </w:t>
      </w:r>
    </w:p>
    <w:p>
      <w:r>
        <w:t>7.  Le livre de cuisine a beaucoup de recettes.</w:t>
      </w:r>
    </w:p>
    <w:p>
      <w:r>
        <w:t xml:space="preserve">    The cookbook has many recipes. </w:t>
      </w:r>
    </w:p>
    <w:p>
      <w:r>
        <w:t xml:space="preserve">8.  Avez-vous lu le dernier livre que j'ai recommandé? </w:t>
      </w:r>
    </w:p>
    <w:p>
      <w:r>
        <w:t xml:space="preserve">   Have you read the latest book I recommended?</w:t>
      </w:r>
    </w:p>
    <w:p>
      <w:r>
        <w:t xml:space="preserve">9.  Il est important de lire un livre avant de partir en voyage. </w:t>
      </w:r>
    </w:p>
    <w:p>
      <w:r>
        <w:t xml:space="preserve">    It’s important to read a book before traveling. </w:t>
      </w:r>
    </w:p>
    <w:p>
      <w:r>
        <w:t>10. Le livre d'histoire de la ville est une belle source d'information.</w:t>
      </w:r>
    </w:p>
    <w:p>
      <w:r>
        <w:t xml:space="preserve">     The city's history book is a good source of information.</w:t>
      </w:r>
    </w:p>
    <w:p/>
    <w:p>
      <w:r>
        <w:t>Feuils: &lt;Leaves&gt;</w:t>
      </w:r>
    </w:p>
    <w:p/>
    <w:p>
      <w:r>
        <w:t>1.  J'ai besoin de quelques feuilles d'herbe pour faire un brouillon.</w:t>
      </w:r>
    </w:p>
    <w:p>
      <w:r>
        <w:t xml:space="preserve">    2. I need some leaves of grass to make a draft.</w:t>
      </w:r>
    </w:p>
    <w:p>
      <w:r>
        <w:t>2. Les feuilles de cette plante sont très colorées.</w:t>
      </w:r>
    </w:p>
    <w:p>
      <w:r>
        <w:t xml:space="preserve">    3. The leaves of this plant are very colorful.</w:t>
      </w:r>
    </w:p>
    <w:p>
      <w:r>
        <w:t>3. La feuille de la lettre était déchirée.</w:t>
      </w:r>
    </w:p>
    <w:p>
      <w:r>
        <w:t xml:space="preserve">   4. The sheet of the letter was torn. </w:t>
      </w:r>
    </w:p>
    <w:p>
      <w:r>
        <w:t>4.  Il est important de faire attention aux feuilles dans les arbres.</w:t>
      </w:r>
    </w:p>
    <w:p>
      <w:r>
        <w:t xml:space="preserve">    5. It is important to pay attention to the leaves in the trees.</w:t>
      </w:r>
    </w:p>
    <w:p>
      <w:r>
        <w:t>5. Les feuilles de l'automne tombent sur le sol.</w:t>
      </w:r>
    </w:p>
    <w:p>
      <w:r>
        <w:t xml:space="preserve">    6. Leaves from fall fall on the ground.</w:t>
      </w:r>
    </w:p>
    <w:p>
      <w:r>
        <w:t xml:space="preserve">7. Le feuils d'un livre sont importants pour la lecture. </w:t>
      </w:r>
    </w:p>
    <w:p>
      <w:r>
        <w:t xml:space="preserve">    7. The leaves of a book are important for reading.</w:t>
      </w:r>
    </w:p>
    <w:p>
      <w:r>
        <w:t>8.  Mes feuilles ont été coupées par un éleveur de la ferme.</w:t>
      </w:r>
    </w:p>
    <w:p>
      <w:r>
        <w:t xml:space="preserve">   9. My leaves were cut by a farmer from the farm.</w:t>
      </w:r>
    </w:p>
    <w:p>
      <w:r>
        <w:t xml:space="preserve">10. Tu peux utiliser les feuilles de papier pour faire un dessin. </w:t>
      </w:r>
    </w:p>
    <w:p>
      <w:r>
        <w:t xml:space="preserve">    10. You can use paper leaves to make a drawing.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 Les nuages sont blancs.</w:t>
      </w:r>
    </w:p>
    <w:p>
      <w:r>
        <w:t xml:space="preserve">   The clouds are white.</w:t>
      </w:r>
    </w:p>
    <w:p>
      <w:r>
        <w:t>3. La robe du nouveau-né est blanche.</w:t>
      </w:r>
    </w:p>
    <w:p>
      <w:r>
        <w:t xml:space="preserve">   The newborn’s gown is white.</w:t>
      </w:r>
    </w:p>
    <w:p>
      <w:r>
        <w:t xml:space="preserve">4. J'ai un pain blanc. </w:t>
      </w:r>
    </w:p>
    <w:p>
      <w:r>
        <w:t xml:space="preserve">   I have white bread.</w:t>
      </w:r>
    </w:p>
    <w:p>
      <w:r>
        <w:t xml:space="preserve">5. Le livre est blanc et il est en papier.  </w:t>
      </w:r>
    </w:p>
    <w:p>
      <w:r>
        <w:t xml:space="preserve">   The book is white and it is paper. </w:t>
      </w:r>
    </w:p>
    <w:p>
      <w:r>
        <w:t xml:space="preserve">6. La fleur est blanche et elle sent bon. </w:t>
      </w:r>
    </w:p>
    <w:p>
      <w:r>
        <w:t xml:space="preserve">   The flower is white and it smells good.</w:t>
      </w:r>
    </w:p>
    <w:p>
      <w:r>
        <w:t>7. Vous avez une robe blanche?</w:t>
      </w:r>
    </w:p>
    <w:p>
      <w:r>
        <w:t xml:space="preserve">   Do you have a white dress?</w:t>
      </w:r>
    </w:p>
    <w:p>
      <w:r>
        <w:t xml:space="preserve">8. Le fromage blanc est délicieux. </w:t>
      </w:r>
    </w:p>
    <w:p>
      <w:r>
        <w:t xml:space="preserve">   The white cheese is delicious.</w:t>
      </w:r>
    </w:p>
    <w:p>
      <w:r>
        <w:t xml:space="preserve">9. Il a besoin d'un drap blanc. </w:t>
      </w:r>
    </w:p>
    <w:p>
      <w:r>
        <w:t xml:space="preserve">    He needs a white sheet. </w:t>
      </w:r>
    </w:p>
    <w:p>
      <w:r>
        <w:t xml:space="preserve">10. J'aime les fleurs blanches. </w:t>
      </w:r>
    </w:p>
    <w:p>
      <w:r>
        <w:t xml:space="preserve">     I like white flowers.</w:t>
      </w:r>
    </w:p>
    <w:p/>
    <w:p>
      <w:r>
        <w:t>Gris: &lt;Gray&gt;</w:t>
      </w:r>
    </w:p>
    <w:p/>
    <w:p>
      <w:r>
        <w:t>1. Le tableau est gris.</w:t>
      </w:r>
    </w:p>
    <w:p>
      <w:r>
        <w:t xml:space="preserve">  The table is grey.</w:t>
      </w:r>
    </w:p>
    <w:p>
      <w:r>
        <w:t>2. Les costumes de danseurs sont gris.</w:t>
      </w:r>
    </w:p>
    <w:p>
      <w:r>
        <w:t xml:space="preserve">  Dance costumes are grey.</w:t>
      </w:r>
    </w:p>
    <w:p>
      <w:r>
        <w:t>3. La voiture est grise.</w:t>
      </w:r>
    </w:p>
    <w:p>
      <w:r>
        <w:t xml:space="preserve">  The car is grey. </w:t>
      </w:r>
    </w:p>
    <w:p>
      <w:r>
        <w:t>4. Il a une chemise gris.</w:t>
      </w:r>
    </w:p>
    <w:p>
      <w:r>
        <w:t xml:space="preserve">  He has a grey shirt.</w:t>
      </w:r>
    </w:p>
    <w:p>
      <w:r>
        <w:t>5. Le ciel était gris ce matin.</w:t>
      </w:r>
    </w:p>
    <w:p>
      <w:r>
        <w:t xml:space="preserve">  The sky was grey this morning.</w:t>
      </w:r>
    </w:p>
    <w:p>
      <w:r>
        <w:t>6. J'adore la couleur grise.</w:t>
      </w:r>
    </w:p>
    <w:p>
      <w:r>
        <w:t xml:space="preserve">  I love the colour gray.</w:t>
      </w:r>
    </w:p>
    <w:p>
      <w:r>
        <w:t>7. La robe de Marie est grise.</w:t>
      </w:r>
    </w:p>
    <w:p>
      <w:r>
        <w:t xml:space="preserve">  Marie's dress is grey. </w:t>
      </w:r>
    </w:p>
    <w:p>
      <w:r>
        <w:t>8. Les gens ont des vêtements gris.</w:t>
      </w:r>
    </w:p>
    <w:p>
      <w:r>
        <w:t xml:space="preserve">  People have grey clothes.</w:t>
      </w:r>
    </w:p>
    <w:p>
      <w:r>
        <w:t>9. Il y a un nuage gris dans le ciel.</w:t>
      </w:r>
    </w:p>
    <w:p>
      <w:r>
        <w:t xml:space="preserve">  There is a grey cloud in the sky.</w:t>
      </w:r>
    </w:p>
    <w:p>
      <w:r>
        <w:t>10. Les arbres sont souvent gris en hiver.</w:t>
      </w:r>
    </w:p>
    <w:p>
      <w:r>
        <w:t xml:space="preserve">  Trees are often gray in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