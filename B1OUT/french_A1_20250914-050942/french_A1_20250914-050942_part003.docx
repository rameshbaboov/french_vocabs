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robe est noire.</w:t>
      </w:r>
    </w:p>
    <w:p>
      <w:r>
        <w:t>The dress is black.</w:t>
      </w:r>
    </w:p>
    <w:p>
      <w:r>
        <w:t>2. Il s'est réveillé au noir.</w:t>
      </w:r>
    </w:p>
    <w:p>
      <w:r>
        <w:t>He woke up in black.</w:t>
      </w:r>
    </w:p>
    <w:p>
      <w:r>
        <w:t>3. Le café est noir.</w:t>
      </w:r>
    </w:p>
    <w:p>
      <w:r>
        <w:t>The coffee is black.</w:t>
      </w:r>
    </w:p>
    <w:p>
      <w:r>
        <w:t>4. Les feuilles sont noires.</w:t>
      </w:r>
    </w:p>
    <w:p>
      <w:r>
        <w:t>Leaves are black.</w:t>
      </w:r>
    </w:p>
    <w:p>
      <w:r>
        <w:t>5. L'encre est noire.</w:t>
      </w:r>
    </w:p>
    <w:p>
      <w:r>
        <w:t xml:space="preserve">Ink is black. </w:t>
      </w:r>
    </w:p>
    <w:p>
      <w:r>
        <w:t xml:space="preserve">6.  Le ciel était noir ce soir. </w:t>
      </w:r>
    </w:p>
    <w:p>
      <w:r>
        <w:t>The sky was black that evening.</w:t>
      </w:r>
    </w:p>
    <w:p>
      <w:r>
        <w:t xml:space="preserve">7. Vous avez besoin de votre manteau noir? </w:t>
      </w:r>
    </w:p>
    <w:p>
      <w:r>
        <w:t>Do you need your black coat?</w:t>
      </w:r>
    </w:p>
    <w:p>
      <w:r>
        <w:t>8. Il a une expression sombre et noire sur le visage.</w:t>
      </w:r>
    </w:p>
    <w:p>
      <w:r>
        <w:t>He has a somber and black look on his face.</w:t>
      </w:r>
    </w:p>
    <w:p>
      <w:r>
        <w:t xml:space="preserve">9. Le chat est noir. </w:t>
      </w:r>
    </w:p>
    <w:p>
      <w:r>
        <w:t>The cat is black.</w:t>
      </w:r>
    </w:p>
    <w:p>
      <w:r>
        <w:t>10.  Les vêtements noirs sont tendance.</w:t>
      </w:r>
    </w:p>
    <w:p>
      <w:r>
        <w:t>Black clothes are trendy.</w:t>
      </w:r>
    </w:p>
    <w:p/>
    <w:p>
      <w:r>
        <w:rPr>
          <w:i/>
        </w:rPr>
        <w:t>Orange: &lt;fruit&gt;  | Meaning: &lt;a citrus fruit with orange skin and juicy segments&gt;</w:t>
      </w:r>
    </w:p>
    <w:p/>
    <w:p>
      <w:r>
        <w:t>1. J'aime beaucoup boire de l'orange au matin.</w:t>
      </w:r>
    </w:p>
    <w:p>
      <w:r>
        <w:t xml:space="preserve">   I love drinking orange juice in the morning.</w:t>
      </w:r>
    </w:p>
    <w:p>
      <w:r>
        <w:t>2. L'orange est un fruit très nutritif.</w:t>
      </w:r>
    </w:p>
    <w:p>
      <w:r>
        <w:t xml:space="preserve">   Orange is a very nutritious fruit.</w:t>
      </w:r>
    </w:p>
    <w:p>
      <w:r>
        <w:t>3. Les enfants aiment jouer avec les oranges en extérieur.</w:t>
      </w:r>
    </w:p>
    <w:p>
      <w:r>
        <w:t xml:space="preserve">   Children like to play with oranges outdoors. </w:t>
      </w:r>
    </w:p>
    <w:p>
      <w:r>
        <w:t>4. Je mange une orange chaque jour pour rester en forme.</w:t>
      </w:r>
    </w:p>
    <w:p>
      <w:r>
        <w:t xml:space="preserve">   I eat an orange every day to stay fit. </w:t>
      </w:r>
    </w:p>
    <w:p>
      <w:r>
        <w:t xml:space="preserve">5. L'orange est le fruit de l'automne. </w:t>
      </w:r>
    </w:p>
    <w:p>
      <w:r>
        <w:t xml:space="preserve">   Orange is the fruit of autumn.  </w:t>
      </w:r>
    </w:p>
    <w:p>
      <w:r>
        <w:t>6. La couleur de la chair de l'orange est rouge et jaune.</w:t>
      </w:r>
    </w:p>
    <w:p>
      <w:r>
        <w:t xml:space="preserve">   The color of the flesh of the orange is red and yellow. </w:t>
      </w:r>
    </w:p>
    <w:p>
      <w:r>
        <w:t>7. Les oranges sont cultivées dans le Sud du monde.</w:t>
      </w:r>
    </w:p>
    <w:p>
      <w:r>
        <w:t xml:space="preserve">   Oranges are cultivated in the Southern Hemisphere. </w:t>
      </w:r>
    </w:p>
    <w:p>
      <w:r>
        <w:t xml:space="preserve">8. J’ai acheté une nouvelle orange pour mon café. </w:t>
      </w:r>
    </w:p>
    <w:p>
      <w:r>
        <w:t xml:space="preserve">   I bought a new orange for my coffee.  </w:t>
      </w:r>
    </w:p>
    <w:p>
      <w:r>
        <w:t>9. L'orange est un symbole de la France.</w:t>
      </w:r>
    </w:p>
    <w:p>
      <w:r>
        <w:t xml:space="preserve">   Orange is a symbol of France. </w:t>
      </w:r>
    </w:p>
    <w:p>
      <w:r>
        <w:t xml:space="preserve">10. Je l’utilise dans mes recettes culinaires. </w:t>
      </w:r>
    </w:p>
    <w:p>
      <w:r>
        <w:t xml:space="preserve">   I use it in my culinary recipes.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 The moon shone brightly in the night sky.</w:t>
      </w:r>
    </w:p>
    <w:p>
      <w:r>
        <w:t>2. J'adore regarder la lune depuis mon balcon.</w:t>
      </w:r>
    </w:p>
    <w:p>
      <w:r>
        <w:t xml:space="preserve">    I love to look at the moon from my balcony. </w:t>
      </w:r>
    </w:p>
    <w:p>
      <w:r>
        <w:t>3. Le cycle lunaire est de 27,3 jours.</w:t>
      </w:r>
    </w:p>
    <w:p>
      <w:r>
        <w:t xml:space="preserve">    The lunar cycle is 27.3 days.</w:t>
      </w:r>
    </w:p>
    <w:p>
      <w:r>
        <w:t>4. La lune est un objet céleste qui fascine les humains.</w:t>
      </w:r>
    </w:p>
    <w:p>
      <w:r>
        <w:t xml:space="preserve">    The moon is a celestial object that fascinates humans.</w:t>
      </w:r>
    </w:p>
    <w:p>
      <w:r>
        <w:t>5. Les astronautes ont voyagé sur la lune.</w:t>
      </w:r>
    </w:p>
    <w:p>
      <w:r>
        <w:t xml:space="preserve">   Astronauts have traveled to the moon.</w:t>
      </w:r>
    </w:p>
    <w:p>
      <w:r>
        <w:t xml:space="preserve">6.  La lune est notre satellite naturel. </w:t>
      </w:r>
    </w:p>
    <w:p>
      <w:r>
        <w:t xml:space="preserve">    The moon is our natural satellite.</w:t>
      </w:r>
    </w:p>
    <w:p>
      <w:r>
        <w:t xml:space="preserve">7. La première mission humaine à poser sur la lune a eu lieu en 1969. </w:t>
      </w:r>
    </w:p>
    <w:p>
      <w:r>
        <w:t xml:space="preserve">    The first human mission to land on the moon took place in 1969.</w:t>
      </w:r>
    </w:p>
    <w:p>
      <w:r>
        <w:t xml:space="preserve">8. Il y a de nombreuses légendes et histoires qui circulent autour de la lune. </w:t>
      </w:r>
    </w:p>
    <w:p>
      <w:r>
        <w:t xml:space="preserve">   There are many legends and stories circulating around the moon.</w:t>
      </w:r>
    </w:p>
    <w:p>
      <w:r>
        <w:t>9.  La lune est un symbole important dans plusieurs cultures.</w:t>
      </w:r>
    </w:p>
    <w:p>
      <w:r>
        <w:t xml:space="preserve">    The moon is an important symbol in several cultures.</w:t>
      </w:r>
    </w:p>
    <w:p>
      <w:r>
        <w:t xml:space="preserve">10. La lune est une source d’inspiration pour les artistes et les écrivains. </w:t>
      </w:r>
    </w:p>
    <w:p>
      <w:r>
        <w:t xml:space="preserve">    The moon is a source of inspiration for artists and writers.</w:t>
      </w:r>
    </w:p>
    <w:p/>
    <w:p>
      <w:r>
        <w:rPr>
          <w:b/>
        </w:rPr>
        <w:t>Word: Jour | Meaning: Day</w:t>
      </w:r>
    </w:p>
    <w:p/>
    <w:p>
      <w:r>
        <w:t>1. J'adore les jours de fête.</w:t>
      </w:r>
    </w:p>
    <w:p>
      <w:r>
        <w:t xml:space="preserve">    I love days off.</w:t>
      </w:r>
    </w:p>
    <w:p>
      <w:r>
        <w:t>2.  Il est important d’avoir un jour de repos chaque semaine.</w:t>
      </w:r>
    </w:p>
    <w:p>
      <w:r>
        <w:t xml:space="preserve">    It is important to have a day of rest every week. </w:t>
      </w:r>
    </w:p>
    <w:p>
      <w:r>
        <w:t xml:space="preserve">3. La journée est longue. </w:t>
      </w:r>
    </w:p>
    <w:p>
      <w:r>
        <w:t xml:space="preserve">    The day is long.</w:t>
      </w:r>
    </w:p>
    <w:p>
      <w:r>
        <w:t xml:space="preserve">4. J'attends avec impatience la fin du jour. </w:t>
      </w:r>
    </w:p>
    <w:p>
      <w:r>
        <w:t xml:space="preserve">    I am looking forward with anticipation for the end of the day.</w:t>
      </w:r>
    </w:p>
    <w:p>
      <w:r>
        <w:t>5. Les enfants apprécient beaucoup les jours de congé scolaire.</w:t>
      </w:r>
    </w:p>
    <w:p>
      <w:r>
        <w:t xml:space="preserve">    Children really enjoy school holidays. </w:t>
      </w:r>
    </w:p>
    <w:p>
      <w:r>
        <w:t xml:space="preserve">6. Le travail est plus facile quand on a une journée sans pression. </w:t>
      </w:r>
    </w:p>
    <w:p>
      <w:r>
        <w:t xml:space="preserve">    Work is easier when you have a day without pressure.  </w:t>
      </w:r>
    </w:p>
    <w:p>
      <w:r>
        <w:t xml:space="preserve">7. On se prépare à la soirée, et on espère avoir un jour agréable. </w:t>
      </w:r>
    </w:p>
    <w:p>
      <w:r>
        <w:t xml:space="preserve">    We are preparing for the evening and we hope to have a pleasant day.</w:t>
      </w:r>
    </w:p>
    <w:p>
      <w:r>
        <w:t xml:space="preserve">8. Un jour de voyage dans les montagnes est une expérience unique. </w:t>
      </w:r>
    </w:p>
    <w:p>
      <w:r>
        <w:t xml:space="preserve">    A day trip into the mountains is a unique experience.  </w:t>
      </w:r>
    </w:p>
    <w:p>
      <w:r>
        <w:t xml:space="preserve">9. Avez-vous des projets pour le jour de demain ? </w:t>
      </w:r>
    </w:p>
    <w:p>
      <w:r>
        <w:t xml:space="preserve">    Do you have any plans for tomorrow? </w:t>
      </w:r>
    </w:p>
    <w:p>
      <w:r>
        <w:t xml:space="preserve">10. J’ai passé un bon jour avec mes amis. </w:t>
      </w:r>
    </w:p>
    <w:p>
      <w:r>
        <w:t xml:space="preserve">     I had a good day with my friends.</w:t>
      </w:r>
    </w:p>
    <w:p/>
    <w:p>
      <w:r>
        <w:rPr>
          <w:b/>
        </w:rPr>
        <w:t>Word: Vue | Meaning: View</w:t>
      </w:r>
    </w:p>
    <w:p/>
    <w:p>
      <w:r>
        <w:t>1. J'ai une vue magnifique sur la ville depuis ma fenêtre.</w:t>
      </w:r>
    </w:p>
    <w:p>
      <w:r>
        <w:t xml:space="preserve">   I have a beautiful view of the city from my window.</w:t>
      </w:r>
    </w:p>
    <w:p>
      <w:r>
        <w:t>2. La vue de l'océan est incroyablement relaxante.</w:t>
      </w:r>
    </w:p>
    <w:p>
      <w:r>
        <w:t xml:space="preserve">   The ocean view is incredibly relaxing. </w:t>
      </w:r>
    </w:p>
    <w:p>
      <w:r>
        <w:t xml:space="preserve">3. Elle s’est arrêtée pour prendre une vue panoramique de la forêt. </w:t>
      </w:r>
    </w:p>
    <w:p>
      <w:r>
        <w:t xml:space="preserve">   She stopped to take a panoramic view of the forest. </w:t>
      </w:r>
    </w:p>
    <w:p>
      <w:r>
        <w:t xml:space="preserve">4. Mon ami a une vue très particulière sur le sujet. </w:t>
      </w:r>
    </w:p>
    <w:p>
      <w:r>
        <w:t xml:space="preserve">   My friend has a very particular view on the subject.</w:t>
      </w:r>
    </w:p>
    <w:p>
      <w:r>
        <w:t>5.  Le restaurant offre une vue imprenable sur la ville.</w:t>
      </w:r>
    </w:p>
    <w:p>
      <w:r>
        <w:t xml:space="preserve">   The restaurant offers an unobstructed view of the city.</w:t>
      </w:r>
    </w:p>
    <w:p>
      <w:r>
        <w:t>6. La vue depuis le sommet de la montagne est sublime.</w:t>
      </w:r>
    </w:p>
    <w:p>
      <w:r>
        <w:t xml:space="preserve">   The view from the summit of the mountain is breathtaking. </w:t>
      </w:r>
    </w:p>
    <w:p>
      <w:r>
        <w:t>7. J'apprécie beaucoup ma vue sur la mer.</w:t>
      </w:r>
    </w:p>
    <w:p>
      <w:r>
        <w:t xml:space="preserve">    I really enjoy my view of the sea.</w:t>
      </w:r>
    </w:p>
    <w:p>
      <w:r>
        <w:t xml:space="preserve">8.  Elle a eu une vue différente du problème. </w:t>
      </w:r>
    </w:p>
    <w:p>
      <w:r>
        <w:t xml:space="preserve">    She had a different perspective on the problem.</w:t>
      </w:r>
    </w:p>
    <w:p>
      <w:r>
        <w:t xml:space="preserve">9. La vue de l’aéroport est magnifique, surtout en soirée. </w:t>
      </w:r>
    </w:p>
    <w:p>
      <w:r>
        <w:t xml:space="preserve">   The airport view is beautiful, especially in the evening. </w:t>
      </w:r>
    </w:p>
    <w:p>
      <w:r>
        <w:t xml:space="preserve">10. La vue sur le jardin était très agréable, malgré la pluie. </w:t>
      </w:r>
    </w:p>
    <w:p>
      <w:r>
        <w:t xml:space="preserve">  The view of the garden was very pleasant, despite the rain.</w:t>
      </w:r>
    </w:p>
    <w:p/>
    <w:p>
      <w:r>
        <w:rPr>
          <w:b/>
        </w:rPr>
        <w:t>Word: Château | Meaning: Castle</w:t>
      </w:r>
    </w:p>
    <w:p/>
    <w:p>
      <w:r>
        <w:t>1. Ce château datant du XVIe siècle est magnifique.</w:t>
      </w:r>
    </w:p>
    <w:p>
      <w:r>
        <w:t xml:space="preserve">    This sixteenth-century castle is magnificent. </w:t>
      </w:r>
    </w:p>
    <w:p>
      <w:r>
        <w:t xml:space="preserve">2.  Le château était entouré d’un grand jardin pittoresque. </w:t>
      </w:r>
    </w:p>
    <w:p>
      <w:r>
        <w:t xml:space="preserve">    The castle was surrounded by a large, picturesque garden.</w:t>
      </w:r>
    </w:p>
    <w:p>
      <w:r>
        <w:t xml:space="preserve">3. Elle admire le château depuis sa petite fenêtre. </w:t>
      </w:r>
    </w:p>
    <w:p>
      <w:r>
        <w:t xml:space="preserve">    She admires the castle from her little window.</w:t>
      </w:r>
    </w:p>
    <w:p>
      <w:r>
        <w:t xml:space="preserve">4. Un groupe de touristes visitent le château aujourd'hui.  </w:t>
      </w:r>
    </w:p>
    <w:p>
      <w:r>
        <w:t xml:space="preserve">    A group of tourists are visiting the castle today.</w:t>
      </w:r>
    </w:p>
    <w:p>
      <w:r>
        <w:t xml:space="preserve">5. La légende raconte que le château a été construit par un roi.  </w:t>
      </w:r>
    </w:p>
    <w:p>
      <w:r>
        <w:t xml:space="preserve">    Legend has it that the castle was built by a king. </w:t>
      </w:r>
    </w:p>
    <w:p>
      <w:r>
        <w:t xml:space="preserve">6. Les habitants du village habitaient souvent dans des châteaux.  </w:t>
      </w:r>
    </w:p>
    <w:p>
      <w:r>
        <w:t xml:space="preserve">   The villagers often lived in castles. </w:t>
      </w:r>
    </w:p>
    <w:p>
      <w:r>
        <w:t xml:space="preserve">7. Le château abrite un musée d’histoire locale. </w:t>
      </w:r>
    </w:p>
    <w:p>
      <w:r>
        <w:t xml:space="preserve">     The castle houses a local history museum.</w:t>
      </w:r>
    </w:p>
    <w:p>
      <w:r>
        <w:t xml:space="preserve">8.  La famille royale décida de se réinstaller dans un nouveau château.  </w:t>
      </w:r>
    </w:p>
    <w:p>
      <w:r>
        <w:t xml:space="preserve">    The royal family decided to relocate to a new castle.</w:t>
      </w:r>
    </w:p>
    <w:p>
      <w:r>
        <w:t xml:space="preserve">9. L'entretien du château est coûteux et complexe.   </w:t>
      </w:r>
    </w:p>
    <w:p>
      <w:r>
        <w:t xml:space="preserve">    Maintaining the castle is expensive and complex. </w:t>
      </w:r>
    </w:p>
    <w:p>
      <w:r>
        <w:t xml:space="preserve">10. Les châteaux sont des symboles importants de la France. </w:t>
      </w:r>
    </w:p>
    <w:p>
      <w:r>
        <w:t xml:space="preserve">    Castles are important symbols of France.</w:t>
      </w:r>
    </w:p>
    <w:p/>
    <w:p>
      <w:r>
        <w:rPr>
          <w:b/>
        </w:rPr>
        <w:t>Word: maison | Meaning: house</w:t>
      </w:r>
    </w:p>
    <w:p/>
    <w:p>
      <w:r>
        <w:t xml:space="preserve">1.  J'adore la maison de mes grands-parents, c'est une belle demeure. </w:t>
      </w:r>
    </w:p>
    <w:p>
      <w:r>
        <w:t xml:space="preserve">   My grandparents' house is a beautiful home. </w:t>
      </w:r>
    </w:p>
    <w:p>
      <w:r>
        <w:t>2.  Est-ce que vous avez l’intention de louer ou d'acheter une maison ?</w:t>
      </w:r>
    </w:p>
    <w:p>
      <w:r>
        <w:t xml:space="preserve">   Are you planning to rent or buy a house?</w:t>
      </w:r>
    </w:p>
    <w:p>
      <w:r>
        <w:t>3.  La maison est un lieu important pour la famille et le bien-être des membres.</w:t>
      </w:r>
    </w:p>
    <w:p>
      <w:r>
        <w:t xml:space="preserve">   The house is an important place for the family and well-being of its members. </w:t>
      </w:r>
    </w:p>
    <w:p>
      <w:r>
        <w:t>4.  Nous avons décidé de changer de ville et d'acheter une nouvelle maison.</w:t>
      </w:r>
    </w:p>
    <w:p>
      <w:r>
        <w:t xml:space="preserve">   We decided to change cities and buy a new house. </w:t>
      </w:r>
    </w:p>
    <w:p>
      <w:r>
        <w:t xml:space="preserve">5.  Le jardin est magnifique, mais la maison n’est pas encore terminée. </w:t>
      </w:r>
    </w:p>
    <w:p>
      <w:r>
        <w:t xml:space="preserve">    The garden is beautiful, but the house is not yet finished. </w:t>
      </w:r>
    </w:p>
    <w:p>
      <w:r>
        <w:t xml:space="preserve">6.  J'ai besoin de vous aider à décorer ma nouvelle maison. </w:t>
      </w:r>
    </w:p>
    <w:p>
      <w:r>
        <w:t xml:space="preserve">   I need your help to decorate my new house. </w:t>
      </w:r>
    </w:p>
    <w:p>
      <w:r>
        <w:t>7.  La vie dans une maison est souvent plus tranquille et sereine que dans un appartement.</w:t>
      </w:r>
    </w:p>
    <w:p>
      <w:r>
        <w:t xml:space="preserve">    Life in a house is often more peaceful and serene than in an apartment. </w:t>
      </w:r>
    </w:p>
    <w:p>
      <w:r>
        <w:t>8.  Est-ce qu’il y a des travaux à faire sur la maison ?</w:t>
      </w:r>
    </w:p>
    <w:p>
      <w:r>
        <w:t xml:space="preserve">   Is there any work to be done on the house?</w:t>
      </w:r>
    </w:p>
    <w:p>
      <w:r>
        <w:t>9.  La famille se rend souvent chez elle pour une journée de fête ou un repas familial.</w:t>
      </w:r>
    </w:p>
    <w:p>
      <w:r>
        <w:t xml:space="preserve">    The family often goes to their home for a day of celebration or a family meal. </w:t>
      </w:r>
    </w:p>
    <w:p>
      <w:r>
        <w:t xml:space="preserve">10.  Elle a trouvé la maison idéale, elle a tout ce dont elle a besoin. </w:t>
      </w:r>
    </w:p>
    <w:p>
      <w:r>
        <w:t xml:space="preserve">   She found the ideal house, she has everything she needs.</w:t>
      </w:r>
    </w:p>
    <w:p/>
    <w:p>
      <w:r>
        <w:rPr>
          <w:b/>
        </w:rPr>
        <w:t>Word: mur | Meaning: wall</w:t>
      </w:r>
    </w:p>
    <w:p/>
    <w:p>
      <w:r>
        <w:t>1. Il y a un mur de briques autour du jardin.</w:t>
      </w:r>
    </w:p>
    <w:p>
      <w:r>
        <w:t xml:space="preserve">   There is a brick wall around the garden.</w:t>
      </w:r>
    </w:p>
    <w:p>
      <w:r>
        <w:t>2. La maison a deux murs extérieurs pour la sécurité.</w:t>
      </w:r>
    </w:p>
    <w:p>
      <w:r>
        <w:t xml:space="preserve">   The house has two exterior walls for security. </w:t>
      </w:r>
    </w:p>
    <w:p>
      <w:r>
        <w:t>3. Le mur d'en face est fait de pierre naturelle.</w:t>
      </w:r>
    </w:p>
    <w:p>
      <w:r>
        <w:t xml:space="preserve">   The opposite wall is made of natural stone.</w:t>
      </w:r>
    </w:p>
    <w:p>
      <w:r>
        <w:t>4. Les enfants jouaient entre les murs du jardin.</w:t>
      </w:r>
    </w:p>
    <w:p>
      <w:r>
        <w:t xml:space="preserve">   The children were playing between the garden walls.</w:t>
      </w:r>
    </w:p>
    <w:p>
      <w:r>
        <w:t xml:space="preserve">5. Il a besoin de construire un mur pour sa nouvelle clôture. </w:t>
      </w:r>
    </w:p>
    <w:p>
      <w:r>
        <w:t xml:space="preserve">    He needs to build a wall for his new fence. </w:t>
      </w:r>
    </w:p>
    <w:p>
      <w:r>
        <w:t>6.  Le mur de l'école est décoré d'affiches colorées.</w:t>
      </w:r>
    </w:p>
    <w:p>
      <w:r>
        <w:t xml:space="preserve">   The school’s wall is decorated with colorful posters. </w:t>
      </w:r>
    </w:p>
    <w:p>
      <w:r>
        <w:t>7. Un mur de douches se trouve dans la salle de bain.</w:t>
      </w:r>
    </w:p>
    <w:p>
      <w:r>
        <w:t xml:space="preserve">    A shower wall is located in the bathroom. </w:t>
      </w:r>
    </w:p>
    <w:p>
      <w:r>
        <w:t xml:space="preserve">8.  La maison avait des murs hauts et longs. </w:t>
      </w:r>
    </w:p>
    <w:p>
      <w:r>
        <w:t xml:space="preserve">   The house had tall and long walls.</w:t>
      </w:r>
    </w:p>
    <w:p>
      <w:r>
        <w:t>9. La construction a commencé avec l’installation de deux murs.</w:t>
      </w:r>
    </w:p>
    <w:p>
      <w:r>
        <w:t xml:space="preserve">   Construction began with the installation of two walls.</w:t>
      </w:r>
    </w:p>
    <w:p>
      <w:r>
        <w:t xml:space="preserve">10. Il est important d'avoir des murs solides pour une protection optimale. </w:t>
      </w:r>
    </w:p>
    <w:p>
      <w:r>
        <w:t xml:space="preserve">    It is important to have strong walls for optimal protection.</w:t>
      </w:r>
    </w:p>
    <w:p/>
    <w:p>
      <w:r>
        <w:rPr>
          <w:b/>
        </w:rPr>
        <w:t>Word: chat | Meaning: cat</w:t>
      </w:r>
    </w:p>
    <w:p/>
    <w:p>
      <w:r>
        <w:t>1. J'adore mon chat perché il fait beaucoup de bruit.</w:t>
      </w:r>
    </w:p>
    <w:p>
      <w:r>
        <w:t xml:space="preserve">   I love my cat because it makes a lot of noise.</w:t>
      </w:r>
    </w:p>
    <w:p>
      <w:r>
        <w:t>2. Il est très mignon, et il aime jouer avec moi.</w:t>
      </w:r>
    </w:p>
    <w:p>
      <w:r>
        <w:t xml:space="preserve">   He is very cute, and he likes to play with me.</w:t>
      </w:r>
    </w:p>
    <w:p>
      <w:r>
        <w:t>3. Le chat se promène dans la ville.</w:t>
      </w:r>
    </w:p>
    <w:p>
      <w:r>
        <w:t xml:space="preserve">   The cat walks around the city.</w:t>
      </w:r>
    </w:p>
    <w:p>
      <w:r>
        <w:t>4. Il était assis sur le canapé, en attendant son chat.</w:t>
      </w:r>
    </w:p>
    <w:p>
      <w:r>
        <w:t xml:space="preserve">    He was sitting on the sofa, waiting for his cat.</w:t>
      </w:r>
    </w:p>
    <w:p>
      <w:r>
        <w:t>5. Nous avons un chat et il est très gentil.</w:t>
      </w:r>
    </w:p>
    <w:p>
      <w:r>
        <w:t xml:space="preserve">   We have a cat and he is very nice. </w:t>
      </w:r>
    </w:p>
    <w:p>
      <w:r>
        <w:t>6. Le chat s'est endormi sur mon bureau.</w:t>
      </w:r>
    </w:p>
    <w:p>
      <w:r>
        <w:t xml:space="preserve">   The cat fell asleep on my desk.</w:t>
      </w:r>
    </w:p>
    <w:p>
      <w:r>
        <w:t>7. Mon chat est toujours curieux et il explore la maison.</w:t>
      </w:r>
    </w:p>
    <w:p>
      <w:r>
        <w:t xml:space="preserve">   My cat is always curious and explores the house.</w:t>
      </w:r>
    </w:p>
    <w:p>
      <w:r>
        <w:t xml:space="preserve">8. Vous avez une idée de comment chasser un chat ? </w:t>
      </w:r>
    </w:p>
    <w:p>
      <w:r>
        <w:t xml:space="preserve">   Do you have an idea how to catch a cat?</w:t>
      </w:r>
    </w:p>
    <w:p>
      <w:r>
        <w:t>9. Il me fait peur à l'idée de le faire sortir.</w:t>
      </w:r>
    </w:p>
    <w:p>
      <w:r>
        <w:t xml:space="preserve">   I am afraid of letting him out.</w:t>
      </w:r>
    </w:p>
    <w:p>
      <w:r>
        <w:t xml:space="preserve">10. L’homme était assis sur la chaise, en attendant son chat. </w:t>
      </w:r>
    </w:p>
    <w:p>
      <w:r>
        <w:t xml:space="preserve">   The man was sitting on the chair, waiting for his cat.</w:t>
      </w:r>
    </w:p>
    <w:p/>
    <w:p>
      <w:r>
        <w:rPr>
          <w:b/>
        </w:rPr>
        <w:t>Word: homme | Meaning: man</w:t>
      </w:r>
    </w:p>
    <w:p/>
    <w:p>
      <w:r>
        <w:t>1.  L'homme est arrivé à la gare.</w:t>
      </w:r>
    </w:p>
    <w:p>
      <w:r>
        <w:t xml:space="preserve">    The man arrived at the station.</w:t>
      </w:r>
    </w:p>
    <w:p>
      <w:r>
        <w:t>2.  Le film raconte l'histoire d'un homme courageux.</w:t>
      </w:r>
    </w:p>
    <w:p>
      <w:r>
        <w:t xml:space="preserve">    The movie tells the story of a courageous man. </w:t>
      </w:r>
    </w:p>
    <w:p>
      <w:r>
        <w:t>3.  J'ai rencontré un homme sympathique hier.</w:t>
      </w:r>
    </w:p>
    <w:p>
      <w:r>
        <w:t xml:space="preserve">    I met a nice man yesterday.</w:t>
      </w:r>
    </w:p>
    <w:p>
      <w:r>
        <w:t>4.  L'homme se souvient de son enfance.</w:t>
      </w:r>
    </w:p>
    <w:p>
      <w:r>
        <w:t xml:space="preserve">    The man remembers his childhood.</w:t>
      </w:r>
    </w:p>
    <w:p>
      <w:r>
        <w:t>5.  La femme est plus grande que l'homme.</w:t>
      </w:r>
    </w:p>
    <w:p>
      <w:r>
        <w:t xml:space="preserve">   The woman is taller than the man. </w:t>
      </w:r>
    </w:p>
    <w:p>
      <w:r>
        <w:t>6.  L'homme s’est renseigné auprès des agents.</w:t>
      </w:r>
    </w:p>
    <w:p>
      <w:r>
        <w:t xml:space="preserve">   The man inquired with the agents.</w:t>
      </w:r>
    </w:p>
    <w:p>
      <w:r>
        <w:t>7.  Il a demandé de l’aide à un homme policier.</w:t>
      </w:r>
    </w:p>
    <w:p>
      <w:r>
        <w:t xml:space="preserve">   He asked for help from a police officer.</w:t>
      </w:r>
    </w:p>
    <w:p>
      <w:r>
        <w:t>8.  Le professeur a expliqué l'homme au vent.</w:t>
      </w:r>
    </w:p>
    <w:p>
      <w:r>
        <w:t xml:space="preserve">   The teacher explained the wind to the man. </w:t>
      </w:r>
    </w:p>
    <w:p>
      <w:r>
        <w:t xml:space="preserve">9.  L'homme est parti en voyage le dimanche dernier. </w:t>
      </w:r>
    </w:p>
    <w:p>
      <w:r>
        <w:t xml:space="preserve">    The man went on a trip last Sunday.  </w:t>
      </w:r>
    </w:p>
    <w:p>
      <w:r>
        <w:t>10. L’homme est arrivé à la maison après un long trajet.</w:t>
      </w:r>
    </w:p>
    <w:p>
      <w:r>
        <w:t xml:space="preserve">   The man arrived home after a long journey.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