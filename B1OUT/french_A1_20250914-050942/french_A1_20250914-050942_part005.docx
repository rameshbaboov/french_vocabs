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Il n'a pas dormi la nuit à cause de sa douleur.</w:t>
      </w:r>
    </w:p>
    <w:p>
      <w:r>
        <w:t xml:space="preserve">   He did not sleep all night because of his pain.</w:t>
      </w:r>
    </w:p>
    <w:p>
      <w:r>
        <w:t>2. Le soleil se couche et l'on peut voir la nuit arriver.</w:t>
      </w:r>
    </w:p>
    <w:p>
      <w:r>
        <w:t xml:space="preserve">  The sun sets and we can see the night coming.</w:t>
      </w:r>
    </w:p>
    <w:p>
      <w:r>
        <w:t>3. Les enfants étaient très excités pour la fête en soirée, ils ne pouvaient pas attendre la nuit !</w:t>
      </w:r>
    </w:p>
    <w:p>
      <w:r>
        <w:t xml:space="preserve">   The children were very excited about the party in the evening; they couldn't wait for the night! </w:t>
      </w:r>
    </w:p>
    <w:p>
      <w:r>
        <w:t xml:space="preserve">4. Nous avons passé une nuit agréable dans l'appartement. </w:t>
      </w:r>
    </w:p>
    <w:p>
      <w:r>
        <w:t xml:space="preserve">  We had a nice night at the apartment. </w:t>
      </w:r>
    </w:p>
    <w:p>
      <w:r>
        <w:t xml:space="preserve">5. La nuit est une période de calme et de repos. </w:t>
      </w:r>
    </w:p>
    <w:p>
      <w:r>
        <w:t xml:space="preserve">   Night is a time of calm and rest.</w:t>
      </w:r>
    </w:p>
    <w:p>
      <w:r>
        <w:t xml:space="preserve">6. Il faut utiliser une crème pour le visage avant de s’allonger, c'est la nuit où vous pouvez avoir l'effet des produits. </w:t>
      </w:r>
    </w:p>
    <w:p>
      <w:r>
        <w:t xml:space="preserve">  It is necessary to use a cream for the face before lying down; it is the night when you can have the effect of products.</w:t>
      </w:r>
    </w:p>
    <w:p>
      <w:r>
        <w:t>7. La nuit est souvent remplie d'histoires et de mystères.</w:t>
      </w:r>
    </w:p>
    <w:p>
      <w:r>
        <w:t xml:space="preserve">   Night is often filled with stories and mysteries.</w:t>
      </w:r>
    </w:p>
    <w:p>
      <w:r>
        <w:t xml:space="preserve">8. J’ai passé une nuit très confortable à l'hôtel. </w:t>
      </w:r>
    </w:p>
    <w:p>
      <w:r>
        <w:t xml:space="preserve">  I had a very comfortable night at the hotel. </w:t>
      </w:r>
    </w:p>
    <w:p>
      <w:r>
        <w:t xml:space="preserve">9. Les étoiles brillent plus fort dans la nuit. </w:t>
      </w:r>
    </w:p>
    <w:p>
      <w:r>
        <w:t xml:space="preserve">  The stars shine brighter in the night. </w:t>
      </w:r>
    </w:p>
    <w:p>
      <w:r>
        <w:t xml:space="preserve">10. La nuit de Noël est une occasion spéciale pour se réunir avec les proches. </w:t>
      </w:r>
    </w:p>
    <w:p>
      <w:r>
        <w:t xml:space="preserve">   Christmas Eve is a special occasion for getting together with loved ones.</w:t>
      </w:r>
    </w:p>
    <w:p/>
    <w:p>
      <w:r>
        <w:rPr>
          <w:b/>
        </w:rPr>
        <w:t>Word: lumière | Meaning: light</w:t>
      </w:r>
    </w:p>
    <w:p/>
    <w:p>
      <w:r>
        <w:t>1. La lumière du soleil brille sur le terrain.</w:t>
      </w:r>
    </w:p>
    <w:p>
      <w:r>
        <w:t xml:space="preserve">   The sunlight shines on the field.</w:t>
      </w:r>
    </w:p>
    <w:p>
      <w:r>
        <w:t>2. Il faut utiliser de la lumière pour éclairer l'atelier.</w:t>
      </w:r>
    </w:p>
    <w:p>
      <w:r>
        <w:t xml:space="preserve">  We need to use light to illuminate the workshop. </w:t>
      </w:r>
    </w:p>
    <w:p>
      <w:r>
        <w:t>3. On s'approche de la fenêtre et on admire la lumière du soir.</w:t>
      </w:r>
    </w:p>
    <w:p>
      <w:r>
        <w:t xml:space="preserve">  We approach the window and admire the evening light. </w:t>
      </w:r>
    </w:p>
    <w:p>
      <w:r>
        <w:t>4. La lune offre une lumière douce et paisible.</w:t>
      </w:r>
    </w:p>
    <w:p>
      <w:r>
        <w:t xml:space="preserve">  The moon offers a gentle and peaceful light.</w:t>
      </w:r>
    </w:p>
    <w:p>
      <w:r>
        <w:t>5. Les lampadaires éclairent la rue après le coucher du soleil.</w:t>
      </w:r>
    </w:p>
    <w:p>
      <w:r>
        <w:t xml:space="preserve">  Streetlights illuminate the street after sunset. </w:t>
      </w:r>
    </w:p>
    <w:p>
      <w:r>
        <w:t>6. La lumière des bougies permet de créer une ambiance cosy.</w:t>
      </w:r>
    </w:p>
    <w:p>
      <w:r>
        <w:t xml:space="preserve">  Candles' light creates a cozy atmosphere. </w:t>
      </w:r>
    </w:p>
    <w:p>
      <w:r>
        <w:t>7. Il y a une lumière faible dans la chambre.</w:t>
      </w:r>
    </w:p>
    <w:p>
      <w:r>
        <w:t xml:space="preserve">   There is a weak light in the bedroom. </w:t>
      </w:r>
    </w:p>
    <w:p>
      <w:r>
        <w:t xml:space="preserve">8. On utilise un éclairage artificiel pour les événements nocturnes. </w:t>
      </w:r>
    </w:p>
    <w:p>
      <w:r>
        <w:t xml:space="preserve">   We use artificial lighting for nighttime events.</w:t>
      </w:r>
    </w:p>
    <w:p>
      <w:r>
        <w:t xml:space="preserve">9. La lumière de votre téléphone est trop brillante. </w:t>
      </w:r>
    </w:p>
    <w:p>
      <w:r>
        <w:t xml:space="preserve">  Your phone's light is too bright. </w:t>
      </w:r>
    </w:p>
    <w:p>
      <w:r>
        <w:t xml:space="preserve">10. L'intensité de la lumière est importante pour notre sécurité. </w:t>
      </w:r>
    </w:p>
    <w:p>
      <w:r>
        <w:t xml:space="preserve">   The intensity of the light is important for our safety.</w:t>
      </w:r>
    </w:p>
    <w:p/>
    <w:p>
      <w:r>
        <w:t>Feux:  **fire**</w:t>
      </w:r>
    </w:p>
    <w:p/>
    <w:p>
      <w:r>
        <w:t>1. Les feux de l'action sont très importants.</w:t>
      </w:r>
    </w:p>
    <w:p>
      <w:r>
        <w:t xml:space="preserve">  The fire of action is very important.</w:t>
      </w:r>
    </w:p>
    <w:p>
      <w:r>
        <w:t>2. La ville a des feux de joie tous les ans.</w:t>
      </w:r>
    </w:p>
    <w:p>
      <w:r>
        <w:t xml:space="preserve">  The city has fireworks every year.</w:t>
      </w:r>
    </w:p>
    <w:p>
      <w:r>
        <w:t xml:space="preserve">3. Vous devez éteindre les feux avant de partir en vacances. </w:t>
      </w:r>
    </w:p>
    <w:p>
      <w:r>
        <w:t xml:space="preserve">  You must turn off the lights before leaving for vacation.</w:t>
      </w:r>
    </w:p>
    <w:p>
      <w:r>
        <w:t>4. Il y avait un feu d'artifice dans la rue.</w:t>
      </w:r>
    </w:p>
    <w:p>
      <w:r>
        <w:t xml:space="preserve">  There was a fireworks display in the street.</w:t>
      </w:r>
    </w:p>
    <w:p>
      <w:r>
        <w:t>5. Les feux de sécurité sont importants pour les enfants.</w:t>
      </w:r>
    </w:p>
    <w:p>
      <w:r>
        <w:t xml:space="preserve">   Fire safety signs are important for children.</w:t>
      </w:r>
    </w:p>
    <w:p>
      <w:r>
        <w:t xml:space="preserve">6. Je regarde les feux de l’action depuis la fenêtre. </w:t>
      </w:r>
    </w:p>
    <w:p>
      <w:r>
        <w:t xml:space="preserve">  I watch the fireworks from my window.</w:t>
      </w:r>
    </w:p>
    <w:p>
      <w:r>
        <w:t>7. L'incendie s'est déclenché, mais les pompiers ont maîtrisé les feux.</w:t>
      </w:r>
    </w:p>
    <w:p>
      <w:r>
        <w:t xml:space="preserve">   The fire started, but firefighters managed to control it.</w:t>
      </w:r>
    </w:p>
    <w:p>
      <w:r>
        <w:t>8. Les feux rouges indiquent un danger imminent.</w:t>
      </w:r>
    </w:p>
    <w:p>
      <w:r>
        <w:t xml:space="preserve">  Red lights indicate an imminent danger. </w:t>
      </w:r>
    </w:p>
    <w:p>
      <w:r>
        <w:t xml:space="preserve">9. La cuisine était inondée de feux d’artifice. </w:t>
      </w:r>
    </w:p>
    <w:p>
      <w:r>
        <w:t xml:space="preserve">  The kitchen was flooded with fireworks. </w:t>
      </w:r>
    </w:p>
    <w:p>
      <w:r>
        <w:t xml:space="preserve">10. Il y a des feux de joie pour célébrer la victoire de l'équipe. </w:t>
      </w:r>
    </w:p>
    <w:p>
      <w:r>
        <w:t xml:space="preserve">   There are fireworks to celebrate the team's victory.</w:t>
      </w:r>
    </w:p>
    <w:p/>
    <w:p>
      <w:r>
        <w:rPr>
          <w:b/>
        </w:rPr>
        <w:t>Word: gris | Meaning: gray</w:t>
      </w:r>
    </w:p>
    <w:p/>
    <w:p>
      <w:r>
        <w:t xml:space="preserve">1. La robe est grise. </w:t>
      </w:r>
    </w:p>
    <w:p>
      <w:r>
        <w:t>The dress is gray.</w:t>
      </w:r>
    </w:p>
    <w:p>
      <w:r>
        <w:t>2. Le ciel était gris ce matin.</w:t>
      </w:r>
    </w:p>
    <w:p>
      <w:r>
        <w:t xml:space="preserve">The sky was gray this morning. </w:t>
      </w:r>
    </w:p>
    <w:p>
      <w:r>
        <w:t>3.  Elle avait des cheveux gris.</w:t>
      </w:r>
    </w:p>
    <w:p>
      <w:r>
        <w:t>She had grey hair.</w:t>
      </w:r>
    </w:p>
    <w:p>
      <w:r>
        <w:t>4.  Le mur était gris et terne.</w:t>
      </w:r>
    </w:p>
    <w:p>
      <w:r>
        <w:t xml:space="preserve">The wall was gray and dull. </w:t>
      </w:r>
    </w:p>
    <w:p>
      <w:r>
        <w:t>5.  Les nuages étaient gris et sombres.</w:t>
      </w:r>
    </w:p>
    <w:p>
      <w:r>
        <w:t>The clouds were gray and dark.</w:t>
      </w:r>
    </w:p>
    <w:p>
      <w:r>
        <w:t xml:space="preserve">6.   Ses lunettes sont grises. </w:t>
      </w:r>
    </w:p>
    <w:p>
      <w:r>
        <w:t>Her glasses are gray.</w:t>
      </w:r>
    </w:p>
    <w:p>
      <w:r>
        <w:t>7.  Mon ami a des yeux gris.</w:t>
      </w:r>
    </w:p>
    <w:p>
      <w:r>
        <w:t>My friend has grey eyes.</w:t>
      </w:r>
    </w:p>
    <w:p>
      <w:r>
        <w:t>8.  Le gâteau était en forme de gris.</w:t>
      </w:r>
    </w:p>
    <w:p>
      <w:r>
        <w:t>The cake was shaped like gray.</w:t>
      </w:r>
    </w:p>
    <w:p>
      <w:r>
        <w:t>9.  Les animaux gris ont une peau dense.</w:t>
      </w:r>
    </w:p>
    <w:p>
      <w:r>
        <w:t xml:space="preserve">Animals with gray skin have thick fur. </w:t>
      </w:r>
    </w:p>
    <w:p>
      <w:r>
        <w:t xml:space="preserve">10.  Il est difficile d'identifier les objets gris. </w:t>
      </w:r>
    </w:p>
    <w:p>
      <w:r>
        <w:t>It is difficult to identify objects that are gray.</w:t>
      </w:r>
    </w:p>
    <w:p/>
    <w:p>
      <w:r>
        <w:rPr>
          <w:b/>
        </w:rPr>
        <w:t>Word: Feux | Meaning: Fires</w:t>
      </w:r>
    </w:p>
    <w:p/>
    <w:p>
      <w:r>
        <w:t>1. Les incendies sont une menace importante pour la sécurité.</w:t>
      </w:r>
    </w:p>
    <w:p>
      <w:r>
        <w:t xml:space="preserve">  The fires are an important threat to safety.</w:t>
      </w:r>
    </w:p>
    <w:p>
      <w:r>
        <w:t>2. Le feu de camp est un moyen agréable de se réchauffer.</w:t>
      </w:r>
    </w:p>
    <w:p>
      <w:r>
        <w:t xml:space="preserve">  A campfire is a pleasant way to warm up.</w:t>
      </w:r>
    </w:p>
    <w:p>
      <w:r>
        <w:t>3. Il faut éteindre les feux avant d'aller au lit.</w:t>
      </w:r>
    </w:p>
    <w:p>
      <w:r>
        <w:t xml:space="preserve">  You have to extinguish the flames before going to bed.</w:t>
      </w:r>
    </w:p>
    <w:p>
      <w:r>
        <w:t>4. Les flammes du feu créent une ambiance chaleureuse.</w:t>
      </w:r>
    </w:p>
    <w:p>
      <w:r>
        <w:t xml:space="preserve">  The flames of the fire create a warm atmosphere. </w:t>
      </w:r>
    </w:p>
    <w:p>
      <w:r>
        <w:t>5. Le feu d’artifice est un spectacle magnifique pour la fête.</w:t>
      </w:r>
    </w:p>
    <w:p>
      <w:r>
        <w:t xml:space="preserve">   Fireworks are a magnificent show for the festival. </w:t>
      </w:r>
    </w:p>
    <w:p>
      <w:r>
        <w:t>6. La cuisine et le foyer sont des lieux où il y a beaucoup de feu.</w:t>
      </w:r>
    </w:p>
    <w:p>
      <w:r>
        <w:t xml:space="preserve">  The kitchen and hearth are places where there is a lot of fire.</w:t>
      </w:r>
    </w:p>
    <w:p>
      <w:r>
        <w:t>7. J'ai eu peur quand j'ai vu le feu rouge dans la rue.</w:t>
      </w:r>
    </w:p>
    <w:p>
      <w:r>
        <w:t xml:space="preserve">   I was scared when I saw the red fire on the street.</w:t>
      </w:r>
    </w:p>
    <w:p>
      <w:r>
        <w:t xml:space="preserve">8. Il faut toujours être prudent avec les flammes d'un barbecue. </w:t>
      </w:r>
    </w:p>
    <w:p>
      <w:r>
        <w:t xml:space="preserve">  You must always be careful with the flames of a barbecue.</w:t>
      </w:r>
    </w:p>
    <w:p>
      <w:r>
        <w:t>9. Les arbres enflammés sont une catastrophe écologique.</w:t>
      </w:r>
    </w:p>
    <w:p>
      <w:r>
        <w:t xml:space="preserve">   The trees that are burned down are an ecological disaster.</w:t>
      </w:r>
    </w:p>
    <w:p>
      <w:r>
        <w:t xml:space="preserve">10. La sécurité est un principe important qui doit être prise en considération dans les feux de joie. </w:t>
      </w:r>
    </w:p>
    <w:p>
      <w:r>
        <w:t xml:space="preserve">  Security is an important principle that must be taken into consideration in fire celebrations.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hard today.</w:t>
      </w:r>
    </w:p>
    <w:p>
      <w:r>
        <w:t>2. Les arbres balancent dans le vent.</w:t>
      </w:r>
    </w:p>
    <w:p>
      <w:r>
        <w:t xml:space="preserve">  The trees sway in the wind.</w:t>
      </w:r>
    </w:p>
    <w:p>
      <w:r>
        <w:t xml:space="preserve">3. J'aime aller au bord de la mer et sentir le vent frais. </w:t>
      </w:r>
    </w:p>
    <w:p>
      <w:r>
        <w:t xml:space="preserve">  I like to go to the coast and feel the fresh air.</w:t>
      </w:r>
    </w:p>
    <w:p>
      <w:r>
        <w:t>4. Le vent a dégagé les nuages gris.</w:t>
      </w:r>
    </w:p>
    <w:p>
      <w:r>
        <w:t xml:space="preserve">  The wind has cleared away the gray clouds.</w:t>
      </w:r>
    </w:p>
    <w:p>
      <w:r>
        <w:t>5. La température est descendue, il y a un vent frisquet sur la ville.</w:t>
      </w:r>
    </w:p>
    <w:p>
      <w:r>
        <w:t xml:space="preserve">  The temperature has dropped, there's a cool breeze in the city. </w:t>
      </w:r>
    </w:p>
    <w:p>
      <w:r>
        <w:t>6. L'air frais du vent me donne envie de marcher.</w:t>
      </w:r>
    </w:p>
    <w:p>
      <w:r>
        <w:t xml:space="preserve">  The fresh air from the wind makes me want to go for a walk.</w:t>
      </w:r>
    </w:p>
    <w:p>
      <w:r>
        <w:t>7. Le vent est devenu plus lent et calme.</w:t>
      </w:r>
    </w:p>
    <w:p>
      <w:r>
        <w:t xml:space="preserve">  The wind is becoming slower and calmer.</w:t>
      </w:r>
    </w:p>
    <w:p>
      <w:r>
        <w:t>8. Le vent peut parfois être dangereux, surtout dans les montagnes.</w:t>
      </w:r>
    </w:p>
    <w:p>
      <w:r>
        <w:t xml:space="preserve">  Wind can sometimes be dangerous, especially in the mountains. </w:t>
      </w:r>
    </w:p>
    <w:p>
      <w:r>
        <w:t>9. Il y a un vent qui siffle dans le jardin.</w:t>
      </w:r>
    </w:p>
    <w:p>
      <w:r>
        <w:t xml:space="preserve">  There's a whistling breeze in the garden.</w:t>
      </w:r>
    </w:p>
    <w:p>
      <w:r>
        <w:t>10. La météo prévoit un vent léger pour demain.</w:t>
      </w:r>
    </w:p>
    <w:p>
      <w:r>
        <w:t xml:space="preserve">  The weather forecast predicts light winds for tomorrow.</w:t>
      </w:r>
    </w:p>
    <w:p/>
    <w:p>
      <w:r>
        <w:rPr>
          <w:b/>
        </w:rPr>
        <w:t>Word: jour | Meaning: day</w:t>
      </w:r>
    </w:p>
    <w:p/>
    <w:p>
      <w:r>
        <w:t>1. J'ai passé un agréable jour à la plage.</w:t>
      </w:r>
    </w:p>
    <w:p>
      <w:r>
        <w:t xml:space="preserve">   I had a nice day at the beach.</w:t>
      </w:r>
    </w:p>
    <w:p>
      <w:r>
        <w:t>2.  Ce jour est très spécial pour moi.</w:t>
      </w:r>
    </w:p>
    <w:p>
      <w:r>
        <w:t xml:space="preserve">   This day is very special for me.</w:t>
      </w:r>
    </w:p>
    <w:p>
      <w:r>
        <w:t xml:space="preserve">3.  Ils ont organisé un pique-nique sur le jardin, et il y avait beaucoup de gens qui se sont retrouvés pour partager un bon moment. </w:t>
      </w:r>
    </w:p>
    <w:p>
      <w:r>
        <w:t xml:space="preserve">   They organized a picnic in the garden and many people were able to meet and share some good moments. </w:t>
      </w:r>
    </w:p>
    <w:p>
      <w:r>
        <w:t>4. J'ai envie de prendre une pause après une longue journée de travail.</w:t>
      </w:r>
    </w:p>
    <w:p>
      <w:r>
        <w:t xml:space="preserve">    I feel like taking a break after a long day of work.</w:t>
      </w:r>
    </w:p>
    <w:p>
      <w:r>
        <w:t xml:space="preserve">5.  Le soleil brille aujourd'hui, et il fait beau. </w:t>
      </w:r>
    </w:p>
    <w:p>
      <w:r>
        <w:t xml:space="preserve">   The sun is shining today, and it’s beautiful.</w:t>
      </w:r>
    </w:p>
    <w:p>
      <w:r>
        <w:t xml:space="preserve">6.  Il s'est levé tôt ce matin pour aller au marché avant que les gens ne commencent à se déplacer. </w:t>
      </w:r>
    </w:p>
    <w:p>
      <w:r>
        <w:t xml:space="preserve">    He woke up early this morning to go to the market before people start moving around.</w:t>
      </w:r>
    </w:p>
    <w:p>
      <w:r>
        <w:t xml:space="preserve">7.  J'ai oublié mon agenda et j'ai du me rappeler de toutes mes tâches pour le jour. </w:t>
      </w:r>
    </w:p>
    <w:p>
      <w:r>
        <w:t xml:space="preserve">    I forgot my agenda and had to remind myself of all my tasks for today. </w:t>
      </w:r>
    </w:p>
    <w:p>
      <w:r>
        <w:t xml:space="preserve">8.  Le mois d'août est un jour très chaud, car il fait plus de 30 degrés. </w:t>
      </w:r>
    </w:p>
    <w:p>
      <w:r>
        <w:t xml:space="preserve">   August is a very hot month because it's over 30 degrees.</w:t>
      </w:r>
    </w:p>
    <w:p>
      <w:r>
        <w:t xml:space="preserve">9. Il est important de passer du temps en dehors pour se détendre et se ressourcer. </w:t>
      </w:r>
    </w:p>
    <w:p>
      <w:r>
        <w:t xml:space="preserve">    It's important to spend time outside to relax and recharge.</w:t>
      </w:r>
    </w:p>
    <w:p>
      <w:r>
        <w:t xml:space="preserve">10.  Il faut faire attention aux détails, car il s’agit d’un jour important. </w:t>
      </w:r>
    </w:p>
    <w:p>
      <w:r>
        <w:t xml:space="preserve">   We need to pay attention to details because today is an important day.</w:t>
      </w:r>
    </w:p>
    <w:p/>
    <w:p>
      <w:r>
        <w:rPr>
          <w:b/>
        </w:rPr>
        <w:t>Word: vue | Meaning: view</w:t>
      </w:r>
    </w:p>
    <w:p/>
    <w:p>
      <w:r>
        <w:t>1. J'ai une **vue** très large sur le village.</w:t>
      </w:r>
    </w:p>
    <w:p>
      <w:r>
        <w:t xml:space="preserve">  My view is very wide of the village.</w:t>
      </w:r>
    </w:p>
    <w:p>
      <w:r>
        <w:t>2. La montagne offre une **vue** magnifique.</w:t>
      </w:r>
    </w:p>
    <w:p>
      <w:r>
        <w:t xml:space="preserve">  The mountain offers a beautiful view.</w:t>
      </w:r>
    </w:p>
    <w:p>
      <w:r>
        <w:t>3. Elle a une **vue** très claire sur les choses.</w:t>
      </w:r>
    </w:p>
    <w:p>
      <w:r>
        <w:t xml:space="preserve">  She has a very clear view on things.</w:t>
      </w:r>
    </w:p>
    <w:p>
      <w:r>
        <w:t>4. On peut avoir une **vue** plus précise en utilisant un télescope.</w:t>
      </w:r>
    </w:p>
    <w:p>
      <w:r>
        <w:t xml:space="preserve">  We can have a more precise view by using a telescope.</w:t>
      </w:r>
    </w:p>
    <w:p>
      <w:r>
        <w:t>5. Le peintre a une **vue** unique et originale de la nature.</w:t>
      </w:r>
    </w:p>
    <w:p>
      <w:r>
        <w:t xml:space="preserve">  The painter has a unique and original view of the nature. </w:t>
      </w:r>
    </w:p>
    <w:p>
      <w:r>
        <w:t xml:space="preserve">6. Il avait une **vue** pessimiste sur l'avenir. </w:t>
      </w:r>
    </w:p>
    <w:p>
      <w:r>
        <w:t xml:space="preserve">  He had a pessimistic view on the future.</w:t>
      </w:r>
    </w:p>
    <w:p>
      <w:r>
        <w:t>7. La **vue** des gens sur la pollution est très différente.</w:t>
      </w:r>
    </w:p>
    <w:p>
      <w:r>
        <w:t xml:space="preserve">  People's views on pollution are very different.</w:t>
      </w:r>
    </w:p>
    <w:p>
      <w:r>
        <w:t>8. Je me suis dit que j’avais une **vue** plus large de la situation.</w:t>
      </w:r>
    </w:p>
    <w:p>
      <w:r>
        <w:t xml:space="preserve">   I thought that I had a broader view of the situation. </w:t>
      </w:r>
    </w:p>
    <w:p>
      <w:r>
        <w:t>9. L'expérience a donné à l'homme une **vue** différente du monde.</w:t>
      </w:r>
    </w:p>
    <w:p>
      <w:r>
        <w:t xml:space="preserve">  The experience gave man a different view on the world.</w:t>
      </w:r>
    </w:p>
    <w:p>
      <w:r>
        <w:t>10. La **vue** d'un enfant est toujours magique.</w:t>
      </w:r>
    </w:p>
    <w:p>
      <w:r>
        <w:t xml:space="preserve">  A child's view is always magical.</w:t>
      </w:r>
    </w:p>
    <w:p/>
    <w:p>
      <w:r>
        <w:rPr>
          <w:b/>
        </w:rPr>
        <w:t>Word: terre | Meaning: earth</w:t>
      </w:r>
    </w:p>
    <w:p/>
    <w:p>
      <w:r>
        <w:t>1. La terre est rouge et sèche.</w:t>
      </w:r>
    </w:p>
    <w:p>
      <w:r>
        <w:t xml:space="preserve">    The earth is red and dry.</w:t>
      </w:r>
    </w:p>
    <w:p>
      <w:r>
        <w:t>2. L'agriculture s'appuie sur la qualité de la terre.</w:t>
      </w:r>
    </w:p>
    <w:p>
      <w:r>
        <w:t xml:space="preserve">    Agriculture relies on soil quality.</w:t>
      </w:r>
    </w:p>
    <w:p>
      <w:r>
        <w:t>3. Le pays est situé sur une terre fertile.</w:t>
      </w:r>
    </w:p>
    <w:p>
      <w:r>
        <w:t xml:space="preserve">    The country is located on fertile land.</w:t>
      </w:r>
    </w:p>
    <w:p>
      <w:r>
        <w:t>4. La terre a été touchée par un tremblement de terre.</w:t>
      </w:r>
    </w:p>
    <w:p>
      <w:r>
        <w:t xml:space="preserve">    The earth was shaken by an earthquake.</w:t>
      </w:r>
    </w:p>
    <w:p>
      <w:r>
        <w:t>5. Il y a des plans pour protéger la terre et l'environnement.</w:t>
      </w:r>
    </w:p>
    <w:p>
      <w:r>
        <w:t xml:space="preserve">   There are plans to protect the earth and the environment. </w:t>
      </w:r>
    </w:p>
    <w:p>
      <w:r>
        <w:t>6.  La terre est notre planète, il faut l'aimer et la respecter.</w:t>
      </w:r>
    </w:p>
    <w:p>
      <w:r>
        <w:t xml:space="preserve">   Earth is our planet; we must love it and respect it.</w:t>
      </w:r>
    </w:p>
    <w:p>
      <w:r>
        <w:t>7. Les sols d'une région peuvent être différents en fonction de la terre.</w:t>
      </w:r>
    </w:p>
    <w:p>
      <w:r>
        <w:t xml:space="preserve">    Soil in a region can be different depending on the soil type. </w:t>
      </w:r>
    </w:p>
    <w:p>
      <w:r>
        <w:t>8. Les habitants du pays ont besoin d'un terrain pour construire leur maison.</w:t>
      </w:r>
    </w:p>
    <w:p>
      <w:r>
        <w:t xml:space="preserve">    The inhabitants of the country need land to build their houses. </w:t>
      </w:r>
    </w:p>
    <w:p>
      <w:r>
        <w:t>9. La terre est un élément fondamental dans l'équilibre de la nature.</w:t>
      </w:r>
    </w:p>
    <w:p>
      <w:r>
        <w:t xml:space="preserve">   Earth is a fundamental element in the balance of nature. </w:t>
      </w:r>
    </w:p>
    <w:p>
      <w:r>
        <w:t>10.  La terre a été polluée par les déchets industriels.</w:t>
      </w:r>
    </w:p>
    <w:p>
      <w:r>
        <w:t xml:space="preserve">   The earth has been polluted by industrial waste.</w:t>
      </w:r>
    </w:p>
    <w:p/>
    <w:p>
      <w:r>
        <w:t>Feuilles: leaves</w:t>
      </w:r>
    </w:p>
    <w:p/>
    <w:p>
      <w:r>
        <w:t>1. J'ai besoin de feuilles pour ma rédaction.</w:t>
      </w:r>
    </w:p>
    <w:p>
      <w:r>
        <w:t xml:space="preserve">   I need leaves for my writing.</w:t>
      </w:r>
    </w:p>
    <w:p>
      <w:r>
        <w:t>2. Les arbres ont des feuilles vertes.</w:t>
      </w:r>
    </w:p>
    <w:p>
      <w:r>
        <w:t xml:space="preserve">   The trees have green leaves.</w:t>
      </w:r>
    </w:p>
    <w:p>
      <w:r>
        <w:t>3. Les feuilles tombent en automne.</w:t>
      </w:r>
    </w:p>
    <w:p>
      <w:r>
        <w:t xml:space="preserve">   Leaves fall in autumn.</w:t>
      </w:r>
    </w:p>
    <w:p>
      <w:r>
        <w:t xml:space="preserve">4. L’herbe a été coupée, mais les feuilles sont encore là. </w:t>
      </w:r>
    </w:p>
    <w:p>
      <w:r>
        <w:t xml:space="preserve">   The grass has been cut, but the leaves are still there.</w:t>
      </w:r>
    </w:p>
    <w:p>
      <w:r>
        <w:t>5. Je mets les feuilles dans le sac de recyclage.</w:t>
      </w:r>
    </w:p>
    <w:p>
      <w:r>
        <w:t xml:space="preserve">   I put the leaves in the recycling bag.</w:t>
      </w:r>
    </w:p>
    <w:p>
      <w:r>
        <w:t>6.  Je dois aller chercher des feuilles d'or pour ma voiture.</w:t>
      </w:r>
    </w:p>
    <w:p>
      <w:r>
        <w:t xml:space="preserve">    I have to go find gold leaves for my car. </w:t>
      </w:r>
    </w:p>
    <w:p>
      <w:r>
        <w:t>7. Les feuilles ont une forme particulière.</w:t>
      </w:r>
    </w:p>
    <w:p>
      <w:r>
        <w:t xml:space="preserve">   The leaves have a particular shape. </w:t>
      </w:r>
    </w:p>
    <w:p>
      <w:r>
        <w:t>8. Je ne peux pas lire les feuilles de l’arbre.</w:t>
      </w:r>
    </w:p>
    <w:p>
      <w:r>
        <w:t xml:space="preserve">   I can’t read the tree leaves. </w:t>
      </w:r>
    </w:p>
    <w:p>
      <w:r>
        <w:t>9. Il y a beaucoup de feuilles sur le sol après la pluie.</w:t>
      </w:r>
    </w:p>
    <w:p>
      <w:r>
        <w:t xml:space="preserve">   There are many leaves on the ground after the rain. </w:t>
      </w:r>
    </w:p>
    <w:p>
      <w:r>
        <w:t>10.  La taille des feuilles varie en fonction de la plante.</w:t>
      </w:r>
    </w:p>
    <w:p>
      <w:r>
        <w:t xml:space="preserve">    The size of the leaves varies depending on the plant.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