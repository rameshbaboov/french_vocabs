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La ville de Paris est très grande et charmante.</w:t>
      </w:r>
    </w:p>
    <w:p>
      <w:r>
        <w:t xml:space="preserve">    The city of Paris is very large and charming.</w:t>
      </w:r>
    </w:p>
    <w:p>
      <w:r>
        <w:t>2. J'ai envie de visiter la ville médiévale d'Avignon.</w:t>
      </w:r>
    </w:p>
    <w:p>
      <w:r>
        <w:t xml:space="preserve">   I want to visit the medieval town of Avignon.</w:t>
      </w:r>
    </w:p>
    <w:p>
      <w:r>
        <w:t>3. Mon voisin vit dans une petite ville près de la campagne.</w:t>
      </w:r>
    </w:p>
    <w:p>
      <w:r>
        <w:t xml:space="preserve">   My neighbor lives in a small town near the countryside.</w:t>
      </w:r>
    </w:p>
    <w:p>
      <w:r>
        <w:t>4. Le centre-ville est un endroit très animé et bruyant.</w:t>
      </w:r>
    </w:p>
    <w:p>
      <w:r>
        <w:t xml:space="preserve">    The downtown area is very lively and noisy.</w:t>
      </w:r>
    </w:p>
    <w:p>
      <w:r>
        <w:t xml:space="preserve">5.  La ville se trouve sur les rives du fleuve Seine. </w:t>
      </w:r>
    </w:p>
    <w:p>
      <w:r>
        <w:t xml:space="preserve">    The city lies on the banks of the Seine river.</w:t>
      </w:r>
    </w:p>
    <w:p>
      <w:r>
        <w:t>6. L'histoire de la ville est riche et fascinante.</w:t>
      </w:r>
    </w:p>
    <w:p>
      <w:r>
        <w:t xml:space="preserve">   The history of the city is rich and fascinating.</w:t>
      </w:r>
    </w:p>
    <w:p>
      <w:r>
        <w:t>7. Nous avons visité plusieurs villes en France pendant notre voyage.</w:t>
      </w:r>
    </w:p>
    <w:p>
      <w:r>
        <w:t xml:space="preserve">    We visited several cities in France during our trip.</w:t>
      </w:r>
    </w:p>
    <w:p>
      <w:r>
        <w:t xml:space="preserve">8. Le restaurant dans la ville offre une cuisine raffinée. </w:t>
      </w:r>
    </w:p>
    <w:p>
      <w:r>
        <w:t xml:space="preserve">    The restaurant in the town offers refined cuisine.</w:t>
      </w:r>
    </w:p>
    <w:p>
      <w:r>
        <w:t>9. La ville est connue pour sa cathédrale gothique et ses monuments historiques.</w:t>
      </w:r>
    </w:p>
    <w:p>
      <w:r>
        <w:t xml:space="preserve">   The city is known for its Gothic cathedral and historical monuments. </w:t>
      </w:r>
    </w:p>
    <w:p>
      <w:r>
        <w:t xml:space="preserve">10.  Il y a beaucoup de vie nocturne dans la ville. </w:t>
      </w:r>
    </w:p>
    <w:p>
      <w:r>
        <w:t xml:space="preserve">     There’s a lot of nightlife in the city.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 The nature is beautiful.</w:t>
      </w:r>
    </w:p>
    <w:p>
      <w:r>
        <w:t>2. J'aime passer du temps à la nature.</w:t>
      </w:r>
    </w:p>
    <w:p>
      <w:r>
        <w:t xml:space="preserve">    I like spending time in nature.</w:t>
      </w:r>
    </w:p>
    <w:p>
      <w:r>
        <w:t>3. L'environnement naturel est fragile.</w:t>
      </w:r>
    </w:p>
    <w:p>
      <w:r>
        <w:t xml:space="preserve">   The natural environment is fragile. </w:t>
      </w:r>
    </w:p>
    <w:p>
      <w:r>
        <w:t>4. Les animaux sauvages vivent dans la nature.</w:t>
      </w:r>
    </w:p>
    <w:p>
      <w:r>
        <w:t xml:space="preserve">   Wild animals live in nature.</w:t>
      </w:r>
    </w:p>
    <w:p>
      <w:r>
        <w:t>5. La pollution de la nature a un impact sur l'environnement.</w:t>
      </w:r>
    </w:p>
    <w:p>
      <w:r>
        <w:t xml:space="preserve">    Pollution of the nature has an impact on the environment.</w:t>
      </w:r>
    </w:p>
    <w:p>
      <w:r>
        <w:t>6. L'art et la nature sont étroitement liés.</w:t>
      </w:r>
    </w:p>
    <w:p>
      <w:r>
        <w:t xml:space="preserve">    Art and nature are closely related.</w:t>
      </w:r>
    </w:p>
    <w:p>
      <w:r>
        <w:t>7. La nature nous donne des leçons de sagesse.</w:t>
      </w:r>
    </w:p>
    <w:p>
      <w:r>
        <w:t xml:space="preserve">    Nature gives us lessons in wisdom. </w:t>
      </w:r>
    </w:p>
    <w:p>
      <w:r>
        <w:t>8. Les ressources naturelles doivent être utilisées avec prudence.</w:t>
      </w:r>
    </w:p>
    <w:p>
      <w:r>
        <w:t xml:space="preserve">    Natural resources must be used with caution.</w:t>
      </w:r>
    </w:p>
    <w:p>
      <w:r>
        <w:t>9. L'exploration de la nature est essentielle pour comprendre notre planète.</w:t>
      </w:r>
    </w:p>
    <w:p>
      <w:r>
        <w:t xml:space="preserve">    Exploring nature is essential to understanding our planet.</w:t>
      </w:r>
    </w:p>
    <w:p>
      <w:r>
        <w:t xml:space="preserve">10.  La protection de la nature est un défi mondial. </w:t>
      </w:r>
    </w:p>
    <w:p>
      <w:r>
        <w:t xml:space="preserve">     Protecting nature is a global challenge.</w:t>
      </w:r>
    </w:p>
    <w:p/>
    <w:p>
      <w:r>
        <w:rPr>
          <w:b/>
        </w:rPr>
        <w:t>Word: blanc | Meaning: white</w:t>
      </w:r>
    </w:p>
    <w:p/>
    <w:p>
      <w:r>
        <w:t>1.  Le livre est blanc.</w:t>
      </w:r>
    </w:p>
    <w:p>
      <w:r>
        <w:t xml:space="preserve">   The book is white.</w:t>
      </w:r>
    </w:p>
    <w:p>
      <w:r>
        <w:t>2.  Il a un uniforme blanc.</w:t>
      </w:r>
    </w:p>
    <w:p>
      <w:r>
        <w:t xml:space="preserve">    He has a white uniform.</w:t>
      </w:r>
    </w:p>
    <w:p>
      <w:r>
        <w:t>3.  La neige était blanche et poudreuse.</w:t>
      </w:r>
    </w:p>
    <w:p>
      <w:r>
        <w:t xml:space="preserve">   The snow was white and powdery.</w:t>
      </w:r>
    </w:p>
    <w:p>
      <w:r>
        <w:t>4.  J'ai besoin d'un blanc pour remplir ce formulaire.</w:t>
      </w:r>
    </w:p>
    <w:p>
      <w:r>
        <w:t xml:space="preserve">   I need a white to fill out this form.</w:t>
      </w:r>
    </w:p>
    <w:p>
      <w:r>
        <w:t>5.  Le ciel était blanc aujourd'hui.</w:t>
      </w:r>
    </w:p>
    <w:p>
      <w:r>
        <w:t xml:space="preserve">    The sky was white today.</w:t>
      </w:r>
    </w:p>
    <w:p>
      <w:r>
        <w:t xml:space="preserve">6.  La robe de l'actrice est blanche et élégante. </w:t>
      </w:r>
    </w:p>
    <w:p>
      <w:r>
        <w:t xml:space="preserve">    The actress's dress is white and elegant.</w:t>
      </w:r>
    </w:p>
    <w:p>
      <w:r>
        <w:t xml:space="preserve">7.  Je préfère boire de l'eau claire, sans sucre. </w:t>
      </w:r>
    </w:p>
    <w:p>
      <w:r>
        <w:t xml:space="preserve">   I prefer to drink plain water, without sugar.</w:t>
      </w:r>
    </w:p>
    <w:p>
      <w:r>
        <w:t xml:space="preserve">8.  Mon ami a une voiture blanche. </w:t>
      </w:r>
    </w:p>
    <w:p>
      <w:r>
        <w:t xml:space="preserve">   My friend has a white car.</w:t>
      </w:r>
    </w:p>
    <w:p>
      <w:r>
        <w:t xml:space="preserve">9.  Elle a un grand sourire blanc et brillant. </w:t>
      </w:r>
    </w:p>
    <w:p>
      <w:r>
        <w:t xml:space="preserve">   She had a big bright white smile.</w:t>
      </w:r>
    </w:p>
    <w:p>
      <w:r>
        <w:t xml:space="preserve">10. Le tableau est blanc et simple. </w:t>
      </w:r>
    </w:p>
    <w:p>
      <w:r>
        <w:t xml:space="preserve">    The painting is white and simple.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 Marie's dress is red.</w:t>
      </w:r>
    </w:p>
    <w:p>
      <w:r>
        <w:t>2. Le camion est rouge et très lourd.</w:t>
      </w:r>
    </w:p>
    <w:p>
      <w:r>
        <w:t xml:space="preserve">    The truck is red and very heavy.</w:t>
      </w:r>
    </w:p>
    <w:p>
      <w:r>
        <w:t>3. La pomme est rouge et juteuse.</w:t>
      </w:r>
    </w:p>
    <w:p>
      <w:r>
        <w:t xml:space="preserve">    The apple is red and juicy.</w:t>
      </w:r>
    </w:p>
    <w:p>
      <w:r>
        <w:t>4. Il a des yeux rouges qui brillent dans la nuit.</w:t>
      </w:r>
    </w:p>
    <w:p>
      <w:r>
        <w:t xml:space="preserve">    He has red eyes that shine in the night.</w:t>
      </w:r>
    </w:p>
    <w:p>
      <w:r>
        <w:t xml:space="preserve">5. Je suis fatigué, j'ai besoin d’un café rouge. </w:t>
      </w:r>
    </w:p>
    <w:p>
      <w:r>
        <w:t xml:space="preserve">    I am tired, I need a strong coffee.</w:t>
      </w:r>
    </w:p>
    <w:p>
      <w:r>
        <w:t>6. Le drapeau français est rouge et bleu.</w:t>
      </w:r>
    </w:p>
    <w:p>
      <w:r>
        <w:t xml:space="preserve">   The French flag is red and blue.</w:t>
      </w:r>
    </w:p>
    <w:p>
      <w:r>
        <w:t>7. Nous avons acheté un livre rouge à l'école.</w:t>
      </w:r>
    </w:p>
    <w:p>
      <w:r>
        <w:t xml:space="preserve">   We bought a red book at school.</w:t>
      </w:r>
    </w:p>
    <w:p>
      <w:r>
        <w:t xml:space="preserve">8. Il y a beaucoup de choses rouges dans la cuisine. </w:t>
      </w:r>
    </w:p>
    <w:p>
      <w:r>
        <w:t xml:space="preserve">    There are many red things in the kitchen. </w:t>
      </w:r>
    </w:p>
    <w:p>
      <w:r>
        <w:t>9. La tomate est rouge et très savoureuse.</w:t>
      </w:r>
    </w:p>
    <w:p>
      <w:r>
        <w:t xml:space="preserve">    The tomato is red and very tasty.</w:t>
      </w:r>
    </w:p>
    <w:p>
      <w:r>
        <w:t xml:space="preserve">10. Un film rouge a été diffusé sur Netflix.  </w:t>
      </w:r>
    </w:p>
    <w:p>
      <w:r>
        <w:t xml:space="preserve">    A red movie was aired on Netflix.</w:t>
      </w:r>
    </w:p>
    <w:p/>
    <w:p>
      <w:r>
        <w:rPr>
          <w:b/>
        </w:rPr>
        <w:t>Word: vert | Meaning: green</w:t>
      </w:r>
    </w:p>
    <w:p/>
    <w:p>
      <w:r>
        <w:t>1. La pelouse est vert et fraîche.</w:t>
      </w:r>
    </w:p>
    <w:p>
      <w:r>
        <w:t xml:space="preserve">  The lawn is green and fresh.</w:t>
      </w:r>
    </w:p>
    <w:p>
      <w:r>
        <w:t>2. Je suis d'un vert très clair.</w:t>
      </w:r>
    </w:p>
    <w:p>
      <w:r>
        <w:t xml:space="preserve">  I am of a very light green.</w:t>
      </w:r>
    </w:p>
    <w:p>
      <w:r>
        <w:t xml:space="preserve">3. Les feuilles des arbres sont vertes. </w:t>
      </w:r>
    </w:p>
    <w:p>
      <w:r>
        <w:t xml:space="preserve">  The leaves of the trees are green. </w:t>
      </w:r>
    </w:p>
    <w:p>
      <w:r>
        <w:t>4. Elle porte un vert élégant.</w:t>
      </w:r>
    </w:p>
    <w:p>
      <w:r>
        <w:t xml:space="preserve">  She wears an elegant green. </w:t>
      </w:r>
    </w:p>
    <w:p>
      <w:r>
        <w:t>5. Le champ est vert et verdoyant.</w:t>
      </w:r>
    </w:p>
    <w:p>
      <w:r>
        <w:t xml:space="preserve">  The field is green and vibrant.</w:t>
      </w:r>
    </w:p>
    <w:p>
      <w:r>
        <w:t xml:space="preserve">6. La voiture est verte. </w:t>
      </w:r>
    </w:p>
    <w:p>
      <w:r>
        <w:t xml:space="preserve">   The car is green.</w:t>
      </w:r>
    </w:p>
    <w:p>
      <w:r>
        <w:t>7. Le ciel est vert ce matin.</w:t>
      </w:r>
    </w:p>
    <w:p>
      <w:r>
        <w:t xml:space="preserve">   The sky is green this morning.</w:t>
      </w:r>
    </w:p>
    <w:p>
      <w:r>
        <w:t>8. J'aime les vêtements verts.</w:t>
      </w:r>
    </w:p>
    <w:p>
      <w:r>
        <w:t xml:space="preserve">   I like clothes in green.</w:t>
      </w:r>
    </w:p>
    <w:p>
      <w:r>
        <w:t>9. La nature est verte et belle.</w:t>
      </w:r>
    </w:p>
    <w:p>
      <w:r>
        <w:t xml:space="preserve">  Nature is green and beautiful.</w:t>
      </w:r>
    </w:p>
    <w:p>
      <w:r>
        <w:t xml:space="preserve">10. La tomate est verte. </w:t>
      </w:r>
    </w:p>
    <w:p>
      <w:r>
        <w:t xml:space="preserve">   The tomato is green.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a les yeux noirs.</w:t>
      </w:r>
    </w:p>
    <w:p>
      <w:r>
        <w:t xml:space="preserve">  He has black eyes.</w:t>
      </w:r>
    </w:p>
    <w:p>
      <w:r>
        <w:t xml:space="preserve">4. Le ciel était noir ce soir. </w:t>
      </w:r>
    </w:p>
    <w:p>
      <w:r>
        <w:t xml:space="preserve">  The sky was black that evening.</w:t>
      </w:r>
    </w:p>
    <w:p>
      <w:r>
        <w:t xml:space="preserve">5. La nuit est noire. </w:t>
      </w:r>
    </w:p>
    <w:p>
      <w:r>
        <w:t xml:space="preserve">  Night is dark.</w:t>
      </w:r>
    </w:p>
    <w:p>
      <w:r>
        <w:t>6. Les arbres sont noirs dans la forêt.</w:t>
      </w:r>
    </w:p>
    <w:p>
      <w:r>
        <w:t xml:space="preserve">  Trees are black in the forest.</w:t>
      </w:r>
    </w:p>
    <w:p>
      <w:r>
        <w:t>7. La fumée du feu est noire.</w:t>
      </w:r>
    </w:p>
    <w:p>
      <w:r>
        <w:t xml:space="preserve">  Smoke from the fire is black.</w:t>
      </w:r>
    </w:p>
    <w:p>
      <w:r>
        <w:t>8. Le gâteau était noir et fondant.</w:t>
      </w:r>
    </w:p>
    <w:p>
      <w:r>
        <w:t xml:space="preserve">  The cake was black and fudgy.</w:t>
      </w:r>
    </w:p>
    <w:p>
      <w:r>
        <w:t xml:space="preserve">9. J'adore les vêtements noirs! </w:t>
      </w:r>
    </w:p>
    <w:p>
      <w:r>
        <w:t xml:space="preserve">  I love wearing black clothes!</w:t>
      </w:r>
    </w:p>
    <w:p>
      <w:r>
        <w:t>10. Les vêtements noirs sont tendance cette saison.</w:t>
      </w:r>
    </w:p>
    <w:p>
      <w:r>
        <w:t xml:space="preserve">  Black clothes are trendy this season.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shines today and it is very hot.</w:t>
      </w:r>
    </w:p>
    <w:p>
      <w:r>
        <w:t>2.  J'aime regarder le soleil couchant chaque soir.</w:t>
      </w:r>
    </w:p>
    <w:p>
      <w:r>
        <w:t xml:space="preserve">    I like to watch the sunset every evening.</w:t>
      </w:r>
    </w:p>
    <w:p>
      <w:r>
        <w:t xml:space="preserve">3. Il y a beaucoup de soleil en Afrique. </w:t>
      </w:r>
    </w:p>
    <w:p>
      <w:r>
        <w:t xml:space="preserve">   There is a lot of sunshine in Africa. </w:t>
      </w:r>
    </w:p>
    <w:p>
      <w:r>
        <w:t>4. Les enfants jouent dehors et ils sont heureux du soleil.</w:t>
      </w:r>
    </w:p>
    <w:p>
      <w:r>
        <w:t xml:space="preserve">   The children play outside and they are happy because of the sun. </w:t>
      </w:r>
    </w:p>
    <w:p>
      <w:r>
        <w:t>5. Le soleil est une étoile qui brille dans l'espace.</w:t>
      </w:r>
    </w:p>
    <w:p>
      <w:r>
        <w:t xml:space="preserve">   The sun is a star that shines in space. </w:t>
      </w:r>
    </w:p>
    <w:p>
      <w:r>
        <w:t xml:space="preserve">6.  Je vais prendre un café au soleil ce matin. </w:t>
      </w:r>
    </w:p>
    <w:p>
      <w:r>
        <w:t xml:space="preserve">    I am going to take a coffee in the sunshine this morning.</w:t>
      </w:r>
    </w:p>
    <w:p>
      <w:r>
        <w:t xml:space="preserve">7. Il y a du soleil à l'école de danse, la lumière est douce et chaude. </w:t>
      </w:r>
    </w:p>
    <w:p>
      <w:r>
        <w:t xml:space="preserve">   There is sunshine at the dance school, the light is soft and warm. </w:t>
      </w:r>
    </w:p>
    <w:p>
      <w:r>
        <w:t xml:space="preserve">8. La lumière du soleil a un effet positif sur notre santé. </w:t>
      </w:r>
    </w:p>
    <w:p>
      <w:r>
        <w:t xml:space="preserve">  The sun’s light has a positive effect on our health. </w:t>
      </w:r>
    </w:p>
    <w:p>
      <w:r>
        <w:t>9. Le soleil apporte de la joie à la vie des gens.</w:t>
      </w:r>
    </w:p>
    <w:p>
      <w:r>
        <w:t xml:space="preserve">   The sun brings joy to people's lives. </w:t>
      </w:r>
    </w:p>
    <w:p>
      <w:r>
        <w:t>10. On peut voir le soleil danser sur l'océan, il est magnifique!</w:t>
      </w:r>
    </w:p>
    <w:p>
      <w:r>
        <w:t xml:space="preserve">    We can see the sun dancing on the ocean, it is magnificent!</w:t>
      </w:r>
    </w:p>
    <w:p/>
    <w:p>
      <w:r>
        <w:rPr>
          <w:b/>
        </w:rPr>
        <w:t>Word: femme | Meaning: woman</w:t>
      </w:r>
    </w:p>
    <w:p/>
    <w:p>
      <w:r>
        <w:t>1. Elle est une femme très intelligente.</w:t>
      </w:r>
    </w:p>
    <w:p>
      <w:r>
        <w:t xml:space="preserve">  She is a very intelligent woman.</w:t>
      </w:r>
    </w:p>
    <w:p>
      <w:r>
        <w:t>2. La femme est assise à la table.</w:t>
      </w:r>
    </w:p>
    <w:p>
      <w:r>
        <w:t xml:space="preserve">  The woman is sitting at the table.</w:t>
      </w:r>
    </w:p>
    <w:p>
      <w:r>
        <w:t>3. Les femmes ont le droit de voter.</w:t>
      </w:r>
    </w:p>
    <w:p>
      <w:r>
        <w:t xml:space="preserve">  Women have the right to vote.</w:t>
      </w:r>
    </w:p>
    <w:p>
      <w:r>
        <w:t xml:space="preserve">4. Le professeur était triste, il pensait que sa femme l'avait quitté. </w:t>
      </w:r>
    </w:p>
    <w:p>
      <w:r>
        <w:t xml:space="preserve">  The professor was sad, he thought his wife had left him. </w:t>
      </w:r>
    </w:p>
    <w:p>
      <w:r>
        <w:t xml:space="preserve">5.  La femme a acheté un bouquet de fleurs pour son anniversaire. </w:t>
      </w:r>
    </w:p>
    <w:p>
      <w:r>
        <w:t xml:space="preserve">   The woman bought a bouquet of flowers for her birthday.</w:t>
      </w:r>
    </w:p>
    <w:p>
      <w:r>
        <w:t xml:space="preserve">6. J’ai rencontré une femme magnifique aujourd’hui. </w:t>
      </w:r>
    </w:p>
    <w:p>
      <w:r>
        <w:t xml:space="preserve">    I met a beautiful woman today. </w:t>
      </w:r>
    </w:p>
    <w:p>
      <w:r>
        <w:t xml:space="preserve">7. La femme est arrivée à l'aéroport à 2h du matin.  </w:t>
      </w:r>
    </w:p>
    <w:p>
      <w:r>
        <w:t xml:space="preserve">  The woman arrived at the airport at 2 am.  </w:t>
      </w:r>
    </w:p>
    <w:p>
      <w:r>
        <w:t xml:space="preserve">8. Il est important de respecter les femmes et leurs opinions. </w:t>
      </w:r>
    </w:p>
    <w:p>
      <w:r>
        <w:t xml:space="preserve">   It is important to respect women and their opinions.</w:t>
      </w:r>
    </w:p>
    <w:p>
      <w:r>
        <w:t xml:space="preserve">9. Les femmes sont souvent victimes de violence domestique. </w:t>
      </w:r>
    </w:p>
    <w:p>
      <w:r>
        <w:t xml:space="preserve">   Women are often victims of domestic violence. </w:t>
      </w:r>
    </w:p>
    <w:p>
      <w:r>
        <w:t xml:space="preserve">10. La femme a beaucoup d'énergie et a travaillé dur pour réussir.  </w:t>
      </w:r>
    </w:p>
    <w:p>
      <w:r>
        <w:t xml:space="preserve">  The woman has a lot of energy and worked hard to succeed.</w:t>
      </w:r>
    </w:p>
    <w:p/>
    <w:p>
      <w:r>
        <w:rPr>
          <w:b/>
        </w:rPr>
        <w:t>Word: haut | Meaning: high</w:t>
      </w:r>
    </w:p>
    <w:p/>
    <w:p>
      <w:r>
        <w:t>1. Le toit de la maison est très haut.</w:t>
      </w:r>
    </w:p>
    <w:p>
      <w:r>
        <w:t xml:space="preserve">   The roof of the house is very high.</w:t>
      </w:r>
    </w:p>
    <w:p>
      <w:r>
        <w:t xml:space="preserve">2. La girafe se trouve au sommet du mont, sa tête haute dans le ciel. </w:t>
      </w:r>
    </w:p>
    <w:p>
      <w:r>
        <w:t xml:space="preserve">   The giraffe is at the top of the mountain, its head high in the sky.</w:t>
      </w:r>
    </w:p>
    <w:p>
      <w:r>
        <w:t>3.  Le bus était en route pour aller au haut de la ville.</w:t>
      </w:r>
    </w:p>
    <w:p>
      <w:r>
        <w:t xml:space="preserve">    The bus was on route to go to the high part of the city. </w:t>
      </w:r>
    </w:p>
    <w:p>
      <w:r>
        <w:t xml:space="preserve">4. Il a un chapeau qui lui donne l'air très haut. </w:t>
      </w:r>
    </w:p>
    <w:p>
      <w:r>
        <w:t xml:space="preserve">   He has a hat that gives him an air of great height. </w:t>
      </w:r>
    </w:p>
    <w:p>
      <w:r>
        <w:t>5.  La femme est assise sur une chaise haute.</w:t>
      </w:r>
    </w:p>
    <w:p>
      <w:r>
        <w:t xml:space="preserve">   The woman is sitting on a high chair. </w:t>
      </w:r>
    </w:p>
    <w:p>
      <w:r>
        <w:t>6.  J’ai fait le tour de la ville et j’ai vu des bâtiments très haut.</w:t>
      </w:r>
    </w:p>
    <w:p>
      <w:r>
        <w:t xml:space="preserve">   I went around the city and saw very tall buildings. </w:t>
      </w:r>
    </w:p>
    <w:p>
      <w:r>
        <w:t>7.  Je voudrais un verre d'eau, mais je ne veux pas boire du jus trop haut.</w:t>
      </w:r>
    </w:p>
    <w:p>
      <w:r>
        <w:t xml:space="preserve">    I would like a glass of water but I don't want to drink juice too high. </w:t>
      </w:r>
    </w:p>
    <w:p>
      <w:r>
        <w:t xml:space="preserve">8.  Le vent est très fort et les arbres s’étirent haut dans le ciel. </w:t>
      </w:r>
    </w:p>
    <w:p>
      <w:r>
        <w:t xml:space="preserve">   The wind is very strong and the trees stretch tall into the sky.</w:t>
      </w:r>
    </w:p>
    <w:p>
      <w:r>
        <w:t xml:space="preserve">9.  Il a peint une scène sur la montagne, son portrait est très haut. </w:t>
      </w:r>
    </w:p>
    <w:p>
      <w:r>
        <w:t xml:space="preserve">   He painted a scene on the mountain, his portrait is very high. </w:t>
      </w:r>
    </w:p>
    <w:p>
      <w:r>
        <w:t xml:space="preserve">10. La fleur a poussé sa tige haute et il a vu des oiseaux qui lui ont volé de l'eau. </w:t>
      </w:r>
    </w:p>
    <w:p>
      <w:r>
        <w:t xml:space="preserve">    The flower has grown its stem tall and he saw birds who stole water from it.</w:t>
      </w:r>
    </w:p>
    <w:p/>
    <w:p>
      <w:r>
        <w:rPr>
          <w:b/>
        </w:rPr>
        <w:t>Word: table | Meaning: table</w:t>
      </w:r>
    </w:p>
    <w:p/>
    <w:p>
      <w:r>
        <w:t xml:space="preserve">1. La table était couverte de plats délicieux. </w:t>
      </w:r>
    </w:p>
    <w:p>
      <w:r>
        <w:t xml:space="preserve">   The table was covered with delicious dishes.</w:t>
      </w:r>
    </w:p>
    <w:p>
      <w:r>
        <w:t>2. Il n'a pas oublié d'inclure la table dans son plan.</w:t>
      </w:r>
    </w:p>
    <w:p>
      <w:r>
        <w:t xml:space="preserve">   He didn't forget to include the table in his plan.</w:t>
      </w:r>
    </w:p>
    <w:p>
      <w:r>
        <w:t xml:space="preserve">3. J’ai besoin de trouver une table pour travailler. </w:t>
      </w:r>
    </w:p>
    <w:p>
      <w:r>
        <w:t xml:space="preserve">    I need to find a table to work on.</w:t>
      </w:r>
    </w:p>
    <w:p>
      <w:r>
        <w:t>4. La table est faite de bois dur et solide.</w:t>
      </w:r>
    </w:p>
    <w:p>
      <w:r>
        <w:t xml:space="preserve">   The table is made of strong and durable wood.</w:t>
      </w:r>
    </w:p>
    <w:p>
      <w:r>
        <w:t xml:space="preserve">5. Ils ont déposé la table dans le salon.  </w:t>
      </w:r>
    </w:p>
    <w:p>
      <w:r>
        <w:t xml:space="preserve">   They placed the table in the living room.</w:t>
      </w:r>
    </w:p>
    <w:p>
      <w:r>
        <w:t xml:space="preserve">6. Le livre était posé sur la table. </w:t>
      </w:r>
    </w:p>
    <w:p>
      <w:r>
        <w:t xml:space="preserve">   The book was placed on the table.</w:t>
      </w:r>
    </w:p>
    <w:p>
      <w:r>
        <w:t xml:space="preserve">7. La table est très longue et étroite. </w:t>
      </w:r>
    </w:p>
    <w:p>
      <w:r>
        <w:t xml:space="preserve">   The table is very long and narrow.</w:t>
      </w:r>
    </w:p>
    <w:p>
      <w:r>
        <w:t>8. J'ai besoin d'un nouveau tableau pour mes notes.</w:t>
      </w:r>
    </w:p>
    <w:p>
      <w:r>
        <w:t xml:space="preserve">    I need a new whiteboard for my notes. </w:t>
      </w:r>
    </w:p>
    <w:p>
      <w:r>
        <w:t>9. Les enfants jouaient à cartes en présence de la table.</w:t>
      </w:r>
    </w:p>
    <w:p>
      <w:r>
        <w:t xml:space="preserve">  The children were playing cards in front of the table.</w:t>
      </w:r>
    </w:p>
    <w:p>
      <w:r>
        <w:t xml:space="preserve">10. La table était décorée avec des fleurs fraîches. </w:t>
      </w:r>
    </w:p>
    <w:p>
      <w:r>
        <w:t xml:space="preserve">   The table was decorated with fresh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