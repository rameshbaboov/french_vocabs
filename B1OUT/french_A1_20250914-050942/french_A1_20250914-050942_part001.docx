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 La maison a un mur de pierres.</w:t>
      </w:r>
    </w:p>
    <w:p>
      <w:r>
        <w:t xml:space="preserve">   The house has a stone wall.</w:t>
      </w:r>
    </w:p>
    <w:p>
      <w:r>
        <w:t>2. Il y a un mur d'eau devant la plage.</w:t>
      </w:r>
    </w:p>
    <w:p>
      <w:r>
        <w:t xml:space="preserve">   There is a water wall in front of the beach.</w:t>
      </w:r>
    </w:p>
    <w:p>
      <w:r>
        <w:t>3. Le mur est peint en bleu vif.</w:t>
      </w:r>
    </w:p>
    <w:p>
      <w:r>
        <w:t xml:space="preserve">   The wall is painted bright blue. </w:t>
      </w:r>
    </w:p>
    <w:p>
      <w:r>
        <w:t>4. Les enfants ont joué contre le mur de la maison.</w:t>
      </w:r>
    </w:p>
    <w:p>
      <w:r>
        <w:t xml:space="preserve">    The children played against the house wall.</w:t>
      </w:r>
    </w:p>
    <w:p>
      <w:r>
        <w:t>5. J'ai besoin d'un mur pour fixer mon tableau.</w:t>
      </w:r>
    </w:p>
    <w:p>
      <w:r>
        <w:t xml:space="preserve">   I need a wall to hang my painting on.</w:t>
      </w:r>
    </w:p>
    <w:p>
      <w:r>
        <w:t>6. Le mur de l’école était orné de portraits.</w:t>
      </w:r>
    </w:p>
    <w:p>
      <w:r>
        <w:t xml:space="preserve">   The school wall was decorated with portraits. </w:t>
      </w:r>
    </w:p>
    <w:p>
      <w:r>
        <w:t>7. La construction de la ville a nécessité la création d'un mur de clôture.</w:t>
      </w:r>
    </w:p>
    <w:p>
      <w:r>
        <w:t xml:space="preserve">   The city building required the creation of a fence wall.</w:t>
      </w:r>
    </w:p>
    <w:p>
      <w:r>
        <w:t>8.  Il est possible de voir un mur sur le côté de la route.</w:t>
      </w:r>
    </w:p>
    <w:p>
      <w:r>
        <w:t xml:space="preserve">   You can see a wall on the side of the road. </w:t>
      </w:r>
    </w:p>
    <w:p>
      <w:r>
        <w:t>9. Le mur de l’appartement était en verre et permettait une vue magnifique de la ville.</w:t>
      </w:r>
    </w:p>
    <w:p>
      <w:r>
        <w:t xml:space="preserve">   The apartment wall was made of glass and offered a wonderful view of the city.  </w:t>
      </w:r>
    </w:p>
    <w:p>
      <w:r>
        <w:t>10. On ne peut pas passer à travers le mur sans autorisation.</w:t>
      </w:r>
    </w:p>
    <w:p>
      <w:r>
        <w:t xml:space="preserve">   You can't pass through the wall without permission.</w:t>
      </w:r>
    </w:p>
    <w:p/>
    <w:p>
      <w:r>
        <w:rPr>
          <w:b/>
        </w:rPr>
        <w:t>Word: Table | Meaning: Table</w:t>
      </w:r>
    </w:p>
    <w:p/>
    <w:p>
      <w:r>
        <w:t xml:space="preserve">1. La table est dans la salle à manger. </w:t>
      </w:r>
    </w:p>
    <w:p>
      <w:r>
        <w:t xml:space="preserve">   The table is in the dining room.</w:t>
      </w:r>
    </w:p>
    <w:p>
      <w:r>
        <w:t xml:space="preserve">2. J'ai besoin d'un nouvel ensemble de tables. </w:t>
      </w:r>
    </w:p>
    <w:p>
      <w:r>
        <w:t xml:space="preserve">   I need a new set of tables.</w:t>
      </w:r>
    </w:p>
    <w:p>
      <w:r>
        <w:t>3. La table était très lourde pour moi transporter.</w:t>
      </w:r>
    </w:p>
    <w:p>
      <w:r>
        <w:t xml:space="preserve">  The table was very heavy for me to transport.</w:t>
      </w:r>
    </w:p>
    <w:p>
      <w:r>
        <w:t>4. Nous avons déposé notre table à la maison.</w:t>
      </w:r>
    </w:p>
    <w:p>
      <w:r>
        <w:t xml:space="preserve">   We put our table at home.</w:t>
      </w:r>
    </w:p>
    <w:p>
      <w:r>
        <w:t xml:space="preserve">5. Vous devez toujours utiliser une table pour vos plats. </w:t>
      </w:r>
    </w:p>
    <w:p>
      <w:r>
        <w:t xml:space="preserve">   You should always use a table for your dishes. </w:t>
      </w:r>
    </w:p>
    <w:p>
      <w:r>
        <w:t>6. La table est décorée d'un vase de fleurs.</w:t>
      </w:r>
    </w:p>
    <w:p>
      <w:r>
        <w:t xml:space="preserve">    The table is decorated with a vase of flowers. </w:t>
      </w:r>
    </w:p>
    <w:p>
      <w:r>
        <w:t>7.  Il y avait une table basse dans la chambre.</w:t>
      </w:r>
    </w:p>
    <w:p>
      <w:r>
        <w:t xml:space="preserve">    There was a small table in the bedroom.</w:t>
      </w:r>
    </w:p>
    <w:p>
      <w:r>
        <w:t>8.  La table était très belle avec ses pieds en bois.</w:t>
      </w:r>
    </w:p>
    <w:p>
      <w:r>
        <w:t xml:space="preserve">   The table was very beautiful with its wooden feet. </w:t>
      </w:r>
    </w:p>
    <w:p>
      <w:r>
        <w:t>9. Le serveur a placé la table pour deux personnes.</w:t>
      </w:r>
    </w:p>
    <w:p>
      <w:r>
        <w:t xml:space="preserve">   The waiter placed the table for two people.</w:t>
      </w:r>
    </w:p>
    <w:p>
      <w:r>
        <w:t xml:space="preserve">10. Vous pouvez vous asseoir à la table et lire un livre. </w:t>
      </w:r>
    </w:p>
    <w:p>
      <w:r>
        <w:t xml:space="preserve">    You can sit at the table and read a book.</w:t>
      </w:r>
    </w:p>
    <w:p/>
    <w:p>
      <w:r>
        <w:rPr>
          <w:b/>
        </w:rPr>
        <w:t>Word: Haut | Meaning: High</w:t>
      </w:r>
    </w:p>
    <w:p/>
    <w:p>
      <w:r>
        <w:t xml:space="preserve">1. Le téléphone est placé haut sur la table.  </w:t>
      </w:r>
    </w:p>
    <w:p>
      <w:r>
        <w:t xml:space="preserve">    The telephone is placed high on the table.</w:t>
      </w:r>
    </w:p>
    <w:p>
      <w:r>
        <w:t>2. La montagne est haute et majestueuse.</w:t>
      </w:r>
    </w:p>
    <w:p>
      <w:r>
        <w:t xml:space="preserve">    The mountain is tall and majestic.</w:t>
      </w:r>
    </w:p>
    <w:p>
      <w:r>
        <w:t>3. Tu dois monter haut pour voir le panorama.</w:t>
      </w:r>
    </w:p>
    <w:p>
      <w:r>
        <w:t xml:space="preserve">    You have to climb high to see the panorama.</w:t>
      </w:r>
    </w:p>
    <w:p>
      <w:r>
        <w:t xml:space="preserve">4. J'ai besoin d'un stylo bleu, il doit être haut sur la table. </w:t>
      </w:r>
    </w:p>
    <w:p>
      <w:r>
        <w:t xml:space="preserve">    I need a blue pen, it must be high on the table. </w:t>
      </w:r>
    </w:p>
    <w:p>
      <w:r>
        <w:t>5.  La lumière du soleil est haute dans le ciel.</w:t>
      </w:r>
    </w:p>
    <w:p>
      <w:r>
        <w:t xml:space="preserve">    The sun's light is high in the sky.</w:t>
      </w:r>
    </w:p>
    <w:p>
      <w:r>
        <w:t xml:space="preserve">6. Les oiseaux sont en train de monter haut pour l'envol. </w:t>
      </w:r>
    </w:p>
    <w:p>
      <w:r>
        <w:t xml:space="preserve">    Birds are climbing up to take flight.</w:t>
      </w:r>
    </w:p>
    <w:p>
      <w:r>
        <w:t xml:space="preserve">7. La voiture roule haut sur la route.  </w:t>
      </w:r>
    </w:p>
    <w:p>
      <w:r>
        <w:t xml:space="preserve">   The car drives high on the road.</w:t>
      </w:r>
    </w:p>
    <w:p>
      <w:r>
        <w:t xml:space="preserve">8.  Tu veux aller au sommet de cette montagne?  </w:t>
      </w:r>
    </w:p>
    <w:p>
      <w:r>
        <w:t xml:space="preserve">     Do you want to go to the top of this mountain?</w:t>
      </w:r>
    </w:p>
    <w:p>
      <w:r>
        <w:t xml:space="preserve">9. Nous avons besoin d'une bonne idée pour monter haut! </w:t>
      </w:r>
    </w:p>
    <w:p>
      <w:r>
        <w:t xml:space="preserve">    We need a good idea to get up high!</w:t>
      </w:r>
    </w:p>
    <w:p>
      <w:r>
        <w:t xml:space="preserve">10. L'arbre est hautement décoré. </w:t>
      </w:r>
    </w:p>
    <w:p>
      <w:r>
        <w:t xml:space="preserve">    The tree is highly decorated.</w:t>
      </w:r>
    </w:p>
    <w:p/>
    <w:p>
      <w:r>
        <w:t>Lumière: Light</w:t>
      </w:r>
    </w:p>
    <w:p/>
    <w:p>
      <w:r>
        <w:t xml:space="preserve">1. La lumière du soleil illumine l'arbre de façon douce. </w:t>
      </w:r>
    </w:p>
    <w:p>
      <w:r>
        <w:t xml:space="preserve">    The sun's light illuminates the tree in a gentle way.</w:t>
      </w:r>
    </w:p>
    <w:p>
      <w:r>
        <w:t xml:space="preserve">2. J'aime la lumière naturelle pour travailler. </w:t>
      </w:r>
    </w:p>
    <w:p>
      <w:r>
        <w:t xml:space="preserve">    I like natural light for working.</w:t>
      </w:r>
    </w:p>
    <w:p>
      <w:r>
        <w:t>3. La lumière est essentielle pour comprendre les images.</w:t>
      </w:r>
    </w:p>
    <w:p>
      <w:r>
        <w:t xml:space="preserve">   Light is essential to understand images.</w:t>
      </w:r>
    </w:p>
    <w:p>
      <w:r>
        <w:t xml:space="preserve">4. L'éclairage de la salle est trop fort.  </w:t>
      </w:r>
    </w:p>
    <w:p>
      <w:r>
        <w:t xml:space="preserve">   The lighting in the room is too strong.</w:t>
      </w:r>
    </w:p>
    <w:p>
      <w:r>
        <w:t xml:space="preserve">5. On peut éteindre la lumière dans la chambre avant de dormir. </w:t>
      </w:r>
    </w:p>
    <w:p>
      <w:r>
        <w:t xml:space="preserve">    We can switch off the light in the bedroom before going to sleep.</w:t>
      </w:r>
    </w:p>
    <w:p>
      <w:r>
        <w:t xml:space="preserve">6. La lumière de l'ordinateur s'éteint automatiquement à la fin du travail. </w:t>
      </w:r>
    </w:p>
    <w:p>
      <w:r>
        <w:t xml:space="preserve">   The computer screen turns off automatically at the end of work.</w:t>
      </w:r>
    </w:p>
    <w:p>
      <w:r>
        <w:t xml:space="preserve">7. Il y a une grande différence entre la lumière artificielle et la lumière naturelle. </w:t>
      </w:r>
    </w:p>
    <w:p>
      <w:r>
        <w:t xml:space="preserve">    There is a great difference between artificial light and natural light.</w:t>
      </w:r>
    </w:p>
    <w:p>
      <w:r>
        <w:t xml:space="preserve">8. La lumière d'un feu crépiteuse est magnifique.  </w:t>
      </w:r>
    </w:p>
    <w:p>
      <w:r>
        <w:t xml:space="preserve">   The flickering light of a campfire is beautiful.</w:t>
      </w:r>
    </w:p>
    <w:p>
      <w:r>
        <w:t xml:space="preserve">9. Le phare de la côte brille avec une force incroyable.  </w:t>
      </w:r>
    </w:p>
    <w:p>
      <w:r>
        <w:t xml:space="preserve">    The lighthouse on the coast shines with incredible power. </w:t>
      </w:r>
    </w:p>
    <w:p>
      <w:r>
        <w:t xml:space="preserve">10. Elle était sous la lumière du lune, et elle semblait plus belle. </w:t>
      </w:r>
    </w:p>
    <w:p>
      <w:r>
        <w:t xml:space="preserve">    She was under the moon's light and she seemed more beautiful.</w:t>
      </w:r>
    </w:p>
    <w:p/>
    <w:p>
      <w:r>
        <w:t>Chat: Cat</w:t>
      </w:r>
    </w:p>
    <w:p/>
    <w:p>
      <w:r>
        <w:t>1. Il s'est réjoui de la conversation avec son chat.</w:t>
      </w:r>
    </w:p>
    <w:p>
      <w:r>
        <w:t xml:space="preserve">   He was pleased with his conversation with his cat.</w:t>
      </w:r>
    </w:p>
    <w:p>
      <w:r>
        <w:t>2. Le chat est un animal doux et sociable.</w:t>
      </w:r>
    </w:p>
    <w:p>
      <w:r>
        <w:t xml:space="preserve">   The cat is a gentle and social animal. </w:t>
      </w:r>
    </w:p>
    <w:p>
      <w:r>
        <w:t>3. J'aime beaucoup jouer avec mon chat.</w:t>
      </w:r>
    </w:p>
    <w:p>
      <w:r>
        <w:t xml:space="preserve">   I like to play with my cat very much.</w:t>
      </w:r>
    </w:p>
    <w:p>
      <w:r>
        <w:t>4. Mon chat se trouve dans la chambre, il est dort.</w:t>
      </w:r>
    </w:p>
    <w:p>
      <w:r>
        <w:t xml:space="preserve">   My cat is sleeping in the bedroom.</w:t>
      </w:r>
    </w:p>
    <w:p>
      <w:r>
        <w:t>5. Le chat me regarde depuis la fenêtre.</w:t>
      </w:r>
    </w:p>
    <w:p>
      <w:r>
        <w:t xml:space="preserve">   The cat looks at me from the window. </w:t>
      </w:r>
    </w:p>
    <w:p>
      <w:r>
        <w:t>6. Elle a un chat noir et gris qui l'oblige à être plus calme.</w:t>
      </w:r>
    </w:p>
    <w:p>
      <w:r>
        <w:t xml:space="preserve">   She has a black and grey cat that forces her to be calmer.</w:t>
      </w:r>
    </w:p>
    <w:p>
      <w:r>
        <w:t>7. On ne peut pas aller dehors sans notre chat, il est trop triste.</w:t>
      </w:r>
    </w:p>
    <w:p>
      <w:r>
        <w:t xml:space="preserve">    We can't go out without our cat; it is too sad. </w:t>
      </w:r>
    </w:p>
    <w:p>
      <w:r>
        <w:t>8. Un chat se trouve dans le jardin, il est très heureux.</w:t>
      </w:r>
    </w:p>
    <w:p>
      <w:r>
        <w:t xml:space="preserve">   A cat is in the garden, very happy.  </w:t>
      </w:r>
    </w:p>
    <w:p>
      <w:r>
        <w:t xml:space="preserve">9. Il m'a donné un cadeau de son chat, une belle peluche. </w:t>
      </w:r>
    </w:p>
    <w:p>
      <w:r>
        <w:t xml:space="preserve">   He gave me a gift from his cat, a beautiful plush toy.  </w:t>
      </w:r>
    </w:p>
    <w:p>
      <w:r>
        <w:t>10. Le chat est très curieux et aime explorer l'environnement.</w:t>
      </w:r>
    </w:p>
    <w:p>
      <w:r>
        <w:t xml:space="preserve">   The cat is very curious and loves exploring its environment.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L'eau de la fontaine est très claire.</w:t>
      </w:r>
    </w:p>
    <w:p>
      <w:r>
        <w:t xml:space="preserve">  The fountain water is very clear.</w:t>
      </w:r>
    </w:p>
    <w:p>
      <w:r>
        <w:t xml:space="preserve">3.  Il y a beaucoup d'eau dans les rivières et les lacs. </w:t>
      </w:r>
    </w:p>
    <w:p>
      <w:r>
        <w:t xml:space="preserve">   There is a lot of water in the rivers and lakes. </w:t>
      </w:r>
    </w:p>
    <w:p>
      <w:r>
        <w:t xml:space="preserve">4. Nous avons besoin d'eau pour cuisiner le repas. </w:t>
      </w:r>
    </w:p>
    <w:p>
      <w:r>
        <w:t xml:space="preserve">  We need water to cook the meal. </w:t>
      </w:r>
    </w:p>
    <w:p>
      <w:r>
        <w:t>5. L'eau est importante pour la vie.</w:t>
      </w:r>
    </w:p>
    <w:p>
      <w:r>
        <w:t xml:space="preserve">   Water is important for life.</w:t>
      </w:r>
    </w:p>
    <w:p>
      <w:r>
        <w:t>6. L'eau du robinet est potable.</w:t>
      </w:r>
    </w:p>
    <w:p>
      <w:r>
        <w:t xml:space="preserve">  Tap water is drinkable.</w:t>
      </w:r>
    </w:p>
    <w:p>
      <w:r>
        <w:t>7. La pluie a beaucoup d'eau.</w:t>
      </w:r>
    </w:p>
    <w:p>
      <w:r>
        <w:t xml:space="preserve">   The rain has a lot of water.</w:t>
      </w:r>
    </w:p>
    <w:p>
      <w:r>
        <w:t xml:space="preserve">8. Tu devrais boire de l'eau avant le sport. </w:t>
      </w:r>
    </w:p>
    <w:p>
      <w:r>
        <w:t xml:space="preserve">   You should drink water before sports. </w:t>
      </w:r>
    </w:p>
    <w:p>
      <w:r>
        <w:t xml:space="preserve">9. J’aime boire de l’eau fraîche toute la journée. </w:t>
      </w:r>
    </w:p>
    <w:p>
      <w:r>
        <w:t xml:space="preserve">  I like to drink fresh water all day long. </w:t>
      </w:r>
    </w:p>
    <w:p>
      <w:r>
        <w:t>10. Il y a une bouteille d’eau dans la salle de bain.</w:t>
      </w:r>
    </w:p>
    <w:p>
      <w:r>
        <w:t xml:space="preserve">  There is a bottle of water in the bathroom.</w:t>
      </w:r>
    </w:p>
    <w:p/>
    <w:p>
      <w:r>
        <w:rPr>
          <w:b/>
        </w:rPr>
        <w:t>Word: Chasse | Meaning: Hunting</w:t>
      </w:r>
    </w:p>
    <w:p/>
    <w:p>
      <w:r>
        <w:t>1. Je participe à une chasse au trésor tous les mois.</w:t>
      </w:r>
    </w:p>
    <w:p>
      <w:r>
        <w:t xml:space="preserve">  I participate in a treasure hunt every month.</w:t>
      </w:r>
    </w:p>
    <w:p>
      <w:r>
        <w:t>2. Le groupe de chasseurs se réunissait chaque samedi pour faire des expéditions.</w:t>
      </w:r>
    </w:p>
    <w:p>
      <w:r>
        <w:t xml:space="preserve">  The hunting group met together every Saturday to go on expeditions. </w:t>
      </w:r>
    </w:p>
    <w:p>
      <w:r>
        <w:t>3. La chasse aux trésors est un moyen amusant de découvrir la nature.</w:t>
      </w:r>
    </w:p>
    <w:p>
      <w:r>
        <w:t xml:space="preserve">  Treasure hunts are a fun way to discover the nature. </w:t>
      </w:r>
    </w:p>
    <w:p>
      <w:r>
        <w:t>4. Les chasseurs étaient équipés de leurs armes et de leur matériel de protection.</w:t>
      </w:r>
    </w:p>
    <w:p>
      <w:r>
        <w:t xml:space="preserve">  Hunters were equipped with their weapons and protective gear.</w:t>
      </w:r>
    </w:p>
    <w:p>
      <w:r>
        <w:t>5. Le chasseur avait une longue tradition dans sa famille.</w:t>
      </w:r>
    </w:p>
    <w:p>
      <w:r>
        <w:t xml:space="preserve">  The hunter had a long tradition in his family.</w:t>
      </w:r>
    </w:p>
    <w:p>
      <w:r>
        <w:t>6. La chasse aux oiseaux est réglementée par des lois.</w:t>
      </w:r>
    </w:p>
    <w:p>
      <w:r>
        <w:t xml:space="preserve">   Bird hunting is regulated by laws. </w:t>
      </w:r>
    </w:p>
    <w:p>
      <w:r>
        <w:t>7. La nature sauvage présente de nombreux défis pour les chasseurs expérimentés.</w:t>
      </w:r>
    </w:p>
    <w:p>
      <w:r>
        <w:t xml:space="preserve">  Wild nature presents many challenges to experienced hunters. </w:t>
      </w:r>
    </w:p>
    <w:p>
      <w:r>
        <w:t>8. Les chiens sont souvent utilisés pour la chasse en raison de leur instinct naturel.</w:t>
      </w:r>
    </w:p>
    <w:p>
      <w:r>
        <w:t xml:space="preserve">   Dogs are often used for hunting due to their natural instincts.</w:t>
      </w:r>
    </w:p>
    <w:p>
      <w:r>
        <w:t>9. Le climat a eu un impact important sur la réussite de la chasse.</w:t>
      </w:r>
    </w:p>
    <w:p>
      <w:r>
        <w:t xml:space="preserve">  The weather had an important impact on the success of the hunt. </w:t>
      </w:r>
    </w:p>
    <w:p>
      <w:r>
        <w:t>10. Les chasseurs ont réussi à capturer plusieurs animaux grâce à leur expertise.</w:t>
      </w:r>
    </w:p>
    <w:p>
      <w:r>
        <w:t xml:space="preserve">   Hunters managed to capture several animals thanks to their expertise.</w:t>
      </w:r>
    </w:p>
    <w:p/>
    <w:p>
      <w:r>
        <w:rPr>
          <w:b/>
        </w:rPr>
        <w:t>Word: Nature | Meaning:  the natural world and its processes</w:t>
      </w:r>
    </w:p>
    <w:p/>
    <w:p>
      <w:r>
        <w:t>1. La nature est magnifique et offre de nombreuses opportunités d'activités en plein air.</w:t>
      </w:r>
    </w:p>
    <w:p>
      <w:r>
        <w:t xml:space="preserve">    The nature is magnificent and offers numerous opportunities for outdoor activities.</w:t>
      </w:r>
    </w:p>
    <w:p>
      <w:r>
        <w:t>2.  Il s'est arrêté pour observer la nature, fasciné par les oiseaux migrateurs.</w:t>
      </w:r>
    </w:p>
    <w:p>
      <w:r>
        <w:t xml:space="preserve">   He stopped to observe the nature, fascinated by migrating birds. </w:t>
      </w:r>
    </w:p>
    <w:p>
      <w:r>
        <w:t>3.  J'aime aller faire une promenade dans la nature et prendre l'air frais.</w:t>
      </w:r>
    </w:p>
    <w:p>
      <w:r>
        <w:t xml:space="preserve">   I like to go for a walk in nature and breathe fresh air.</w:t>
      </w:r>
    </w:p>
    <w:p>
      <w:r>
        <w:t>4.  Le jardin représente un microcosme de la nature en miniature.</w:t>
      </w:r>
    </w:p>
    <w:p>
      <w:r>
        <w:t xml:space="preserve">    The garden represents a miniature ecosystem of nature. </w:t>
      </w:r>
    </w:p>
    <w:p>
      <w:r>
        <w:t>5.  L'homme a modifié profondément la nature à travers son industrie et ses activités.</w:t>
      </w:r>
    </w:p>
    <w:p>
      <w:r>
        <w:t xml:space="preserve">    Human has profoundly modified nature through its industry and activities. </w:t>
      </w:r>
    </w:p>
    <w:p>
      <w:r>
        <w:t xml:space="preserve">6.  La pollution de l’air et des océans est une menace pour la santé de la nature. </w:t>
      </w:r>
    </w:p>
    <w:p>
      <w:r>
        <w:t xml:space="preserve">    Air and ocean pollution is a threat to the health of nature. </w:t>
      </w:r>
    </w:p>
    <w:p>
      <w:r>
        <w:t xml:space="preserve">7. Les changements climatiques ont un impact direct sur la nature et les écosystèmes. </w:t>
      </w:r>
    </w:p>
    <w:p>
      <w:r>
        <w:t xml:space="preserve">   Climate change has a direct impact on nature and ecosystems.  </w:t>
      </w:r>
    </w:p>
    <w:p>
      <w:r>
        <w:t xml:space="preserve">8. L'écologie est une discipline qui étudie l’interaction entre l’homme et la nature. </w:t>
      </w:r>
    </w:p>
    <w:p>
      <w:r>
        <w:t xml:space="preserve">    Ecology is a discipline that studies the interaction between man and nature.</w:t>
      </w:r>
    </w:p>
    <w:p>
      <w:r>
        <w:t>9. Les animaux sauvages sont essentiels pour un équilibre naturel dans notre environnement.</w:t>
      </w:r>
    </w:p>
    <w:p>
      <w:r>
        <w:t xml:space="preserve">   Wild animals are essential for natural balance in our environment.  </w:t>
      </w:r>
    </w:p>
    <w:p>
      <w:r>
        <w:t xml:space="preserve">10. La protection de la nature est une responsabilité commune que nous devons tous partager. </w:t>
      </w:r>
    </w:p>
    <w:p>
      <w:r>
        <w:t xml:space="preserve">    Protecting nature is a shared responsibility that we must all share.</w:t>
      </w:r>
    </w:p>
    <w:p/>
    <w:p>
      <w:r>
        <w:rPr>
          <w:b/>
        </w:rPr>
        <w:t>Word: Ville | Meaning: City</w:t>
      </w:r>
    </w:p>
    <w:p/>
    <w:p>
      <w:r>
        <w:t>1. J'ai visité une ville magnifique lors de mon dernier voyage en France.</w:t>
      </w:r>
    </w:p>
    <w:p>
      <w:r>
        <w:t xml:space="preserve">    I visited a beautiful city during my last trip to France.</w:t>
      </w:r>
    </w:p>
    <w:p>
      <w:r>
        <w:t xml:space="preserve">2. La capitale du pays est une grande ville avec un riche héritage historique. </w:t>
      </w:r>
    </w:p>
    <w:p>
      <w:r>
        <w:t xml:space="preserve">    The capital of the country is a big city with rich historical heritage.</w:t>
      </w:r>
    </w:p>
    <w:p>
      <w:r>
        <w:t>3. Mon voisin a habité dans une petite ville pendant plusieurs années avant de se déplacer à Paris.</w:t>
      </w:r>
    </w:p>
    <w:p>
      <w:r>
        <w:t xml:space="preserve">    My neighbor lived in a small town for several years before moving to Paris.</w:t>
      </w:r>
    </w:p>
    <w:p>
      <w:r>
        <w:t xml:space="preserve">4. J'ai l'habitude de me promener dans la ville le dimanche après-midi. </w:t>
      </w:r>
    </w:p>
    <w:p>
      <w:r>
        <w:t xml:space="preserve">    I usually stroll around the city on Sunday afternoon.</w:t>
      </w:r>
    </w:p>
    <w:p>
      <w:r>
        <w:t>5. Les habitants de la ville sont très accueillants et sympathiques.</w:t>
      </w:r>
    </w:p>
    <w:p>
      <w:r>
        <w:t xml:space="preserve">    The residents of the city are very welcoming and friendly.</w:t>
      </w:r>
    </w:p>
    <w:p>
      <w:r>
        <w:t>6. La ville est célèbre pour ses monuments historiques, tels que les tours de la cathédrale.</w:t>
      </w:r>
    </w:p>
    <w:p>
      <w:r>
        <w:t xml:space="preserve">   The city is famous for its historical monuments, such as the cathedral towers. </w:t>
      </w:r>
    </w:p>
    <w:p>
      <w:r>
        <w:t>7. Le marché de quartier se tient dans une grande ville, offrant un large éventail de produits frais et locaux.</w:t>
      </w:r>
    </w:p>
    <w:p>
      <w:r>
        <w:t xml:space="preserve">   The neighborhood market takes place in a big city, offering a wide range of fresh and local products.</w:t>
      </w:r>
    </w:p>
    <w:p>
      <w:r>
        <w:t xml:space="preserve">8. La pollution urbaine est un problème important dans les grandes villes modernes. </w:t>
      </w:r>
    </w:p>
    <w:p>
      <w:r>
        <w:t xml:space="preserve">    Urban pollution is an important problem in modern big cities. </w:t>
      </w:r>
    </w:p>
    <w:p>
      <w:r>
        <w:t xml:space="preserve">9. Le centre-ville offre des boutiques et restaurants de charme, des lieux de divertissement pour tous. </w:t>
      </w:r>
    </w:p>
    <w:p>
      <w:r>
        <w:t xml:space="preserve">   The city center offers shops and charming restaurants, entertainment spots for everyone.</w:t>
      </w:r>
    </w:p>
    <w:p>
      <w:r>
        <w:t>10. Les gens vivent dans la ville et ont une vie sociale active.</w:t>
      </w:r>
    </w:p>
    <w:p>
      <w:r>
        <w:t xml:space="preserve">    People live in the city and have an active social life.</w:t>
      </w:r>
    </w:p>
    <w:p/>
    <w:p>
      <w:r>
        <w:rPr>
          <w:b/>
        </w:rPr>
        <w:t>Word: Homme | Meaning: Man</w:t>
      </w:r>
    </w:p>
    <w:p/>
    <w:p>
      <w:r>
        <w:t xml:space="preserve">1. L'homme est l'un des êtres vivants les plus importants de la planète. </w:t>
      </w:r>
    </w:p>
    <w:p>
      <w:r>
        <w:t>2.  Il y a beaucoup d'hommes dans la ville, mais peu d'entre eux sont prêts à se battre.</w:t>
      </w:r>
    </w:p>
    <w:p>
      <w:r>
        <w:t xml:space="preserve">3.  L'homme moderne doit s'adapter aux changements qui se produisent autour de lui. </w:t>
      </w:r>
    </w:p>
    <w:p>
      <w:r>
        <w:t xml:space="preserve">4.  Une femme et un homme peuvent être amis, mais il faut savoir comment les respecter. </w:t>
      </w:r>
    </w:p>
    <w:p>
      <w:r>
        <w:t>5. L'Homme est une figure symbolique importante dans l'histoire de la France.</w:t>
      </w:r>
    </w:p>
    <w:p>
      <w:r>
        <w:t xml:space="preserve">6. Il est important d'écouter les hommes pour mieux comprendre le monde. </w:t>
      </w:r>
    </w:p>
    <w:p>
      <w:r>
        <w:t xml:space="preserve">7. L’homme a besoin de se connecter aux autres pour vivre sa vie pleinement. </w:t>
      </w:r>
    </w:p>
    <w:p>
      <w:r>
        <w:t xml:space="preserve">8.  Les hommes et les femmes ont tous des rôles différents à jouer dans la société. </w:t>
      </w:r>
    </w:p>
    <w:p>
      <w:r>
        <w:t xml:space="preserve">9.  L'Homme est un être complexe qui doit apprendre à communiquer avec les autres. </w:t>
      </w:r>
    </w:p>
    <w:p>
      <w:r>
        <w:t>10. Il faut encourager l’homme à faire des choses positives pour son avenir.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