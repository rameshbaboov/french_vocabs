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Il est un peu froid aujourd'hui, bonjour ! </w:t>
      </w:r>
    </w:p>
    <w:p>
      <w:r>
        <w:t xml:space="preserve">    It’s a bit cold today, hello!</w:t>
      </w:r>
    </w:p>
    <w:p>
      <w:r>
        <w:t xml:space="preserve">4.  Bonjour mesdames et messieurs. Je vous salue. </w:t>
      </w:r>
    </w:p>
    <w:p>
      <w:r>
        <w:t xml:space="preserve">    Good morning ladies and gentlemen. I greet you.</w:t>
      </w:r>
    </w:p>
    <w:p>
      <w:r>
        <w:t xml:space="preserve">5. Bonjour à l’hôtel, comment allez-vous? </w:t>
      </w:r>
    </w:p>
    <w:p>
      <w:r>
        <w:t xml:space="preserve">    Hello to the hotel, how are you doing?</w:t>
      </w:r>
    </w:p>
    <w:p>
      <w:r>
        <w:t>6.  Je me suis réveillé très tôt ce matin, bonjour !</w:t>
      </w:r>
    </w:p>
    <w:p>
      <w:r>
        <w:t xml:space="preserve">   I woke up very early this morning, hello!</w:t>
      </w:r>
    </w:p>
    <w:p>
      <w:r>
        <w:t xml:space="preserve">7.  Bonjour la famille! </w:t>
      </w:r>
    </w:p>
    <w:p>
      <w:r>
        <w:t xml:space="preserve">     Hello family!</w:t>
      </w:r>
    </w:p>
    <w:p>
      <w:r>
        <w:t xml:space="preserve">8.  J'ai faim, bonjour ! </w:t>
      </w:r>
    </w:p>
    <w:p>
      <w:r>
        <w:t xml:space="preserve">    I'm hungry, hello!</w:t>
      </w:r>
    </w:p>
    <w:p>
      <w:r>
        <w:t>9. Bonjour au monde!</w:t>
      </w:r>
    </w:p>
    <w:p>
      <w:r>
        <w:t xml:space="preserve">    Hello to the world! </w:t>
      </w:r>
    </w:p>
    <w:p>
      <w:r>
        <w:t xml:space="preserve">10. Bonjour madame, votre commande est prête ? </w:t>
      </w:r>
    </w:p>
    <w:p>
      <w:r>
        <w:t xml:space="preserve">   Hello ma’am, your order is ready?</w:t>
      </w:r>
    </w:p>
    <w:p/>
    <w:p>
      <w:r>
        <w:rPr>
          <w:i/>
        </w:rPr>
        <w:t>Chat: Cat | Meaning: Cat</w:t>
      </w:r>
    </w:p>
    <w:p/>
    <w:p>
      <w:r>
        <w:t>1.  J'ai un chat adorable qui m'adore.</w:t>
      </w:r>
    </w:p>
    <w:p>
      <w:r>
        <w:t xml:space="preserve">    I have an adorable cat who adores me.</w:t>
      </w:r>
    </w:p>
    <w:p>
      <w:r>
        <w:t>2.  Le chat est très calme et il dort beaucoup.</w:t>
      </w:r>
    </w:p>
    <w:p>
      <w:r>
        <w:t xml:space="preserve">    The cat is very calm and it sleeps a lot.</w:t>
      </w:r>
    </w:p>
    <w:p>
      <w:r>
        <w:t xml:space="preserve">3.  Chat, c’est mon animal de compagnie préféré. </w:t>
      </w:r>
    </w:p>
    <w:p>
      <w:r>
        <w:t xml:space="preserve">    Cat, that's my favorite pet.</w:t>
      </w:r>
    </w:p>
    <w:p>
      <w:r>
        <w:t xml:space="preserve">4.  Avez-vous un chat ? </w:t>
      </w:r>
    </w:p>
    <w:p>
      <w:r>
        <w:t xml:space="preserve">   Do you have a cat?</w:t>
      </w:r>
    </w:p>
    <w:p>
      <w:r>
        <w:t>5.  Il s'échappe et il rentre toujours chez lui.</w:t>
      </w:r>
    </w:p>
    <w:p>
      <w:r>
        <w:t xml:space="preserve">  He escapes and always comes back home.</w:t>
      </w:r>
    </w:p>
    <w:p>
      <w:r>
        <w:t xml:space="preserve">6.  Le chat miaule pour attirer mon attention. </w:t>
      </w:r>
    </w:p>
    <w:p>
      <w:r>
        <w:t xml:space="preserve">    The cat meows to attract my attention.</w:t>
      </w:r>
    </w:p>
    <w:p>
      <w:r>
        <w:t>7.  Je suis fasciné par les chats.</w:t>
      </w:r>
    </w:p>
    <w:p>
      <w:r>
        <w:t xml:space="preserve">   I am fascinated by cats.</w:t>
      </w:r>
    </w:p>
    <w:p>
      <w:r>
        <w:t>8.  La souris est effrayée par le chat.</w:t>
      </w:r>
    </w:p>
    <w:p>
      <w:r>
        <w:t xml:space="preserve">   The mouse is scared of the cat.</w:t>
      </w:r>
    </w:p>
    <w:p>
      <w:r>
        <w:t xml:space="preserve">9.  Le chat a la fourrure douce et brillante. </w:t>
      </w:r>
    </w:p>
    <w:p>
      <w:r>
        <w:t xml:space="preserve">    The cat has soft and shiny fur. </w:t>
      </w:r>
    </w:p>
    <w:p>
      <w:r>
        <w:t xml:space="preserve">10. J'ai hâte d'aller à l'extérieur pour voir mon chat jouer. </w:t>
      </w:r>
    </w:p>
    <w:p>
      <w:r>
        <w:t xml:space="preserve">   I can’t wait to go outside to see my cat play.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spacieuse. </w:t>
      </w:r>
    </w:p>
    <w:p>
      <w:r>
        <w:t xml:space="preserve">  The house of Pierre is very spacious.</w:t>
      </w:r>
    </w:p>
    <w:p>
      <w:r>
        <w:t>2. J'ai une bonne image de ma maison.</w:t>
      </w:r>
    </w:p>
    <w:p>
      <w:r>
        <w:t xml:space="preserve">  I have a good picture of my house.</w:t>
      </w:r>
    </w:p>
    <w:p>
      <w:r>
        <w:t>3. Les enfants sont allés à la maison pour jouer.</w:t>
      </w:r>
    </w:p>
    <w:p>
      <w:r>
        <w:t xml:space="preserve">  The children went to the house to play.</w:t>
      </w:r>
    </w:p>
    <w:p>
      <w:r>
        <w:t xml:space="preserve">4. La ville est située dans la partie sud de la France, proche de la maison. </w:t>
      </w:r>
    </w:p>
    <w:p>
      <w:r>
        <w:t xml:space="preserve">  The city is located in the southern part of France, near the house.</w:t>
      </w:r>
    </w:p>
    <w:p>
      <w:r>
        <w:t>5. J'ai hâte d'aller à la maison et de me relaxer après une longue journée.</w:t>
      </w:r>
    </w:p>
    <w:p>
      <w:r>
        <w:t xml:space="preserve">   I can’t wait to go home and relax after a long day.</w:t>
      </w:r>
    </w:p>
    <w:p>
      <w:r>
        <w:t xml:space="preserve">6. La maison est construite en pierre et bois. </w:t>
      </w:r>
    </w:p>
    <w:p>
      <w:r>
        <w:t xml:space="preserve">  The house is built of stone and wood.</w:t>
      </w:r>
    </w:p>
    <w:p>
      <w:r>
        <w:t xml:space="preserve">7. Elle était triste parce que sa maison avait été endommagée par un incendie. </w:t>
      </w:r>
    </w:p>
    <w:p>
      <w:r>
        <w:t xml:space="preserve">  She was sad because her house had been damaged by a fire.</w:t>
      </w:r>
    </w:p>
    <w:p>
      <w:r>
        <w:t>8. L'intérieur de la maison est décoré avec de beaux tableaux et des tapisseries.</w:t>
      </w:r>
    </w:p>
    <w:p>
      <w:r>
        <w:t xml:space="preserve">   The interior of the house is decorated with beautiful paintings and tapestries.</w:t>
      </w:r>
    </w:p>
    <w:p>
      <w:r>
        <w:t xml:space="preserve">9. Nous avons visité la maison de mon grand-père. </w:t>
      </w:r>
    </w:p>
    <w:p>
      <w:r>
        <w:t xml:space="preserve">  We visited my grandfather’s house.</w:t>
      </w:r>
    </w:p>
    <w:p>
      <w:r>
        <w:t>10. La maison est une construction modulaire qui peut être réaménagée facilement.</w:t>
      </w:r>
    </w:p>
    <w:p>
      <w:r>
        <w:t xml:space="preserve">  The house is a modular construction that can be easily rearranged.</w:t>
      </w:r>
    </w:p>
    <w:p/>
    <w:p>
      <w:r>
        <w:rPr>
          <w:b/>
        </w:rPr>
        <w:t>Word: Livre | Meaning: Book</w:t>
      </w:r>
    </w:p>
    <w:p/>
    <w:p>
      <w:r>
        <w:t>1. J'ai lu un livre très intéressant ce soir.</w:t>
      </w:r>
    </w:p>
    <w:p>
      <w:r>
        <w:t xml:space="preserve">    I read a very interesting book this evening.</w:t>
      </w:r>
    </w:p>
    <w:p>
      <w:r>
        <w:t>2. Le livre de recettes est toujours utile pour les nouveaux cuisiniers.</w:t>
      </w:r>
    </w:p>
    <w:p>
      <w:r>
        <w:t xml:space="preserve">    The cookbook is always useful for new cooks. </w:t>
      </w:r>
    </w:p>
    <w:p>
      <w:r>
        <w:t>3.  Il faut prendre son temps et lire attentivement chaque page.</w:t>
      </w:r>
    </w:p>
    <w:p>
      <w:r>
        <w:t xml:space="preserve">    You need to take your time and read each page carefully. </w:t>
      </w:r>
    </w:p>
    <w:p>
      <w:r>
        <w:t xml:space="preserve">4. La lecture d'un livre peut nous aider à mieux comprendre le monde. </w:t>
      </w:r>
    </w:p>
    <w:p>
      <w:r>
        <w:t xml:space="preserve">    Reading a book can help us better understand the world.</w:t>
      </w:r>
    </w:p>
    <w:p>
      <w:r>
        <w:t xml:space="preserve">5. J'ai acheté un nouveau livre sur l'histoire de France. </w:t>
      </w:r>
    </w:p>
    <w:p>
      <w:r>
        <w:t xml:space="preserve">    I bought a new book on the history of France. </w:t>
      </w:r>
    </w:p>
    <w:p>
      <w:r>
        <w:t>6.  Le livre était rempli de magnifiques illustrations.</w:t>
      </w:r>
    </w:p>
    <w:p>
      <w:r>
        <w:t xml:space="preserve">   The book was full of beautiful illustrations. </w:t>
      </w:r>
    </w:p>
    <w:p>
      <w:r>
        <w:t>7. La bibliothèque est une source d'information et de divertissement.</w:t>
      </w:r>
    </w:p>
    <w:p>
      <w:r>
        <w:t xml:space="preserve">   The library is a source of information and entertainment. </w:t>
      </w:r>
    </w:p>
    <w:p>
      <w:r>
        <w:t xml:space="preserve">8. Il y a beaucoup de livres sur les voyages dans la librairie.  </w:t>
      </w:r>
    </w:p>
    <w:p>
      <w:r>
        <w:t xml:space="preserve">    There are many books on travel in the bookstore.  </w:t>
      </w:r>
    </w:p>
    <w:p>
      <w:r>
        <w:t xml:space="preserve">9. Je préfère lire un livre dans une ambiance calme et sereine. </w:t>
      </w:r>
    </w:p>
    <w:p>
      <w:r>
        <w:t xml:space="preserve">    I prefer to read a book in a calm and serene atmosphere. </w:t>
      </w:r>
    </w:p>
    <w:p>
      <w:r>
        <w:t>10. Les livres sont des compagnons précieux en voyage ou à la maison.</w:t>
      </w:r>
    </w:p>
    <w:p>
      <w:r>
        <w:t xml:space="preserve">   Books are precious companions during travel or at home.</w:t>
      </w:r>
    </w:p>
    <w:p/>
    <w:p>
      <w:r>
        <w:t>Fleur: Flower |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Il aime beaucoup les fleurs de printemps.</w:t>
      </w:r>
    </w:p>
    <w:p>
      <w:r>
        <w:t xml:space="preserve">  He loves spring flowers very much.</w:t>
      </w:r>
    </w:p>
    <w:p>
      <w:r>
        <w:t>3. Le bouquet de fleurs était magnifique.</w:t>
      </w:r>
    </w:p>
    <w:p>
      <w:r>
        <w:t xml:space="preserve">  The flower bouquet was magnificent.</w:t>
      </w:r>
    </w:p>
    <w:p>
      <w:r>
        <w:t>4. J'adore la fleur de lys.</w:t>
      </w:r>
    </w:p>
    <w:p>
      <w:r>
        <w:t xml:space="preserve">  I love the lily flower.</w:t>
      </w:r>
    </w:p>
    <w:p>
      <w:r>
        <w:t>5. La fleur symbolise l'amour et la passion.</w:t>
      </w:r>
    </w:p>
    <w:p>
      <w:r>
        <w:t xml:space="preserve">  The flower symbolizes love and passion.</w:t>
      </w:r>
    </w:p>
    <w:p>
      <w:r>
        <w:t>6. Les fleurs apportent une touche de beauté à la maison.</w:t>
      </w:r>
    </w:p>
    <w:p>
      <w:r>
        <w:t xml:space="preserve">  Flowers bring a touch of beauty to the house. </w:t>
      </w:r>
    </w:p>
    <w:p>
      <w:r>
        <w:t>7. Nous avons acheté des fleurs pour notre fête.</w:t>
      </w:r>
    </w:p>
    <w:p>
      <w:r>
        <w:t xml:space="preserve">  We bought flowers for our party.</w:t>
      </w:r>
    </w:p>
    <w:p>
      <w:r>
        <w:t>8. La fleur est importante dans la culture française.</w:t>
      </w:r>
    </w:p>
    <w:p>
      <w:r>
        <w:t xml:space="preserve">   The flower is important in French culture. </w:t>
      </w:r>
    </w:p>
    <w:p>
      <w:r>
        <w:t>9.  Tu as une fleur colorée sur ton chapeau?</w:t>
      </w:r>
    </w:p>
    <w:p>
      <w:r>
        <w:t xml:space="preserve">  Do you have a colorful flower on your hat?</w:t>
      </w:r>
    </w:p>
    <w:p>
      <w:r>
        <w:t>10. Les fleurs sauvages sont magnifiques et rares.</w:t>
      </w:r>
    </w:p>
    <w:p>
      <w:r>
        <w:t xml:space="preserve">  Wild flowers are beautiful and rare.</w:t>
      </w:r>
    </w:p>
    <w:p/>
    <w:p>
      <w:r>
        <w:t>Glace: &lt;Ice&gt;</w:t>
      </w:r>
    </w:p>
    <w:p/>
    <w:p>
      <w:r>
        <w:t>1. La glace est très froide aujourd'hui.</w:t>
      </w:r>
    </w:p>
    <w:p>
      <w:r>
        <w:t xml:space="preserve">    The ice is very cold today.</w:t>
      </w:r>
    </w:p>
    <w:p>
      <w:r>
        <w:t>2. J'ai besoin d'une glace pour rafraîchir mon café.</w:t>
      </w:r>
    </w:p>
    <w:p>
      <w:r>
        <w:t xml:space="preserve">    I need ice to refresh my coffee. </w:t>
      </w:r>
    </w:p>
    <w:p>
      <w:r>
        <w:t>3.  La glace de la machine à glaçon fait un bruit étrange.</w:t>
      </w:r>
    </w:p>
    <w:p>
      <w:r>
        <w:t xml:space="preserve">     The ice from the ice maker makes a strange noise.</w:t>
      </w:r>
    </w:p>
    <w:p>
      <w:r>
        <w:t>4. Le chef prépare une sauce aux herbes et il ajoute de la glace dedans.</w:t>
      </w:r>
    </w:p>
    <w:p>
      <w:r>
        <w:t xml:space="preserve">     The chef prepares a sauce with herbs and he adds ice to it. </w:t>
      </w:r>
    </w:p>
    <w:p>
      <w:r>
        <w:t xml:space="preserve">5. J'aime bien boire de la glace à l'automne, car elle est très agréable. </w:t>
      </w:r>
    </w:p>
    <w:p>
      <w:r>
        <w:t xml:space="preserve">    I like to drink ice in the fall because it is very nice.</w:t>
      </w:r>
    </w:p>
    <w:p>
      <w:r>
        <w:t xml:space="preserve">6.  Il y a une glacière dans le jardin pour stocker la glace. </w:t>
      </w:r>
    </w:p>
    <w:p>
      <w:r>
        <w:t xml:space="preserve">     There is a cooler in the garden to store ice.</w:t>
      </w:r>
    </w:p>
    <w:p>
      <w:r>
        <w:t xml:space="preserve">7.  Le service nous donne de la glace avec nos boissons. </w:t>
      </w:r>
    </w:p>
    <w:p>
      <w:r>
        <w:t xml:space="preserve">     The service gives us ice with our drinks. </w:t>
      </w:r>
    </w:p>
    <w:p>
      <w:r>
        <w:t xml:space="preserve">8. Il faut ajouter de la glace au cocktail pour l'amener à température. </w:t>
      </w:r>
    </w:p>
    <w:p>
      <w:r>
        <w:t xml:space="preserve">     You need to add ice to the cocktail to bring it down in temperature. </w:t>
      </w:r>
    </w:p>
    <w:p>
      <w:r>
        <w:t xml:space="preserve">9.  Le sucre et la glace peuvent être mélangés pour faire une glace maison. </w:t>
      </w:r>
    </w:p>
    <w:p>
      <w:r>
        <w:t xml:space="preserve">    Sugar and ice can be mixed together to make a homemade ice cream. </w:t>
      </w:r>
    </w:p>
    <w:p>
      <w:r>
        <w:t>10. Les enfants aiment jouer avec de la glace et les bâtons de bois.</w:t>
      </w:r>
    </w:p>
    <w:p>
      <w:r>
        <w:t xml:space="preserve">    Children like to play with ice and wooden sticks.</w:t>
      </w:r>
    </w:p>
    <w:p/>
    <w:p>
      <w:r>
        <w:rPr>
          <w:b/>
        </w:rPr>
        <w:t>Word: Terre | Meaning: Earth</w:t>
      </w:r>
    </w:p>
    <w:p/>
    <w:p>
      <w:r>
        <w:t>1. La Terre est une planète unique et fascinante.</w:t>
      </w:r>
    </w:p>
    <w:p>
      <w:r>
        <w:t xml:space="preserve">  The Earth is a unique and fascinating planet.</w:t>
      </w:r>
    </w:p>
    <w:p>
      <w:r>
        <w:t>2.  Les habitants de la Terre ont besoin d'eau pour survivre.</w:t>
      </w:r>
    </w:p>
    <w:p>
      <w:r>
        <w:t xml:space="preserve">  People on Earth need water to survive.</w:t>
      </w:r>
    </w:p>
    <w:p>
      <w:r>
        <w:t>3.  Il est important de protéger la Terre contre les menaces environnementales.</w:t>
      </w:r>
    </w:p>
    <w:p>
      <w:r>
        <w:t xml:space="preserve">   It is important to protect the Earth from environmental threats. </w:t>
      </w:r>
    </w:p>
    <w:p>
      <w:r>
        <w:t>4.  Le climat des terres plus froides a une influence sur l'agriculture locale.</w:t>
      </w:r>
    </w:p>
    <w:p>
      <w:r>
        <w:t xml:space="preserve">   The climate of colder lands has an influence on local agriculture.</w:t>
      </w:r>
    </w:p>
    <w:p>
      <w:r>
        <w:t>5.  La Terre est un système complexe avec des éléments interdépendants.</w:t>
      </w:r>
    </w:p>
    <w:p>
      <w:r>
        <w:t xml:space="preserve">  Earth is a complex system with interdependent elements.</w:t>
      </w:r>
    </w:p>
    <w:p>
      <w:r>
        <w:t xml:space="preserve">6. La population de la Terre continue de croître et pose des défis environnementaux. </w:t>
      </w:r>
    </w:p>
    <w:p>
      <w:r>
        <w:t xml:space="preserve">    The population of Earth continues to grow and poses environmental challenges.</w:t>
      </w:r>
    </w:p>
    <w:p>
      <w:r>
        <w:t>7.  L'agriculture est une activité essentielle sur la Terre.</w:t>
      </w:r>
    </w:p>
    <w:p>
      <w:r>
        <w:t xml:space="preserve">   Agriculture is an essential activity on Earth. </w:t>
      </w:r>
    </w:p>
    <w:p>
      <w:r>
        <w:t>8.  La pollution a un impact négatif sur l’environnement terrestre.</w:t>
      </w:r>
    </w:p>
    <w:p>
      <w:r>
        <w:t xml:space="preserve">   Pollution has a negative impact on terrestrial environment.</w:t>
      </w:r>
    </w:p>
    <w:p>
      <w:r>
        <w:t>9.  Le monde se transforme avec l'évolution de la Terre et de son environnement.</w:t>
      </w:r>
    </w:p>
    <w:p>
      <w:r>
        <w:t xml:space="preserve">   The world transforms with the evolution of Earth and its environment. </w:t>
      </w:r>
    </w:p>
    <w:p>
      <w:r>
        <w:t xml:space="preserve">10. Des innovations technologiques contribuent à mieux comprendre la Terre et ses dynamiques. </w:t>
      </w:r>
    </w:p>
    <w:p>
      <w:r>
        <w:t xml:space="preserve">   Technological innovations contribute to better understanding Earth and its dynamics.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L’eau est essentielle à la vie.</w:t>
      </w:r>
    </w:p>
    <w:p>
      <w:r>
        <w:t xml:space="preserve">  Water is essential to life.</w:t>
      </w:r>
    </w:p>
    <w:p>
      <w:r>
        <w:t>3. La température de l'eau dépend du lieu.</w:t>
      </w:r>
    </w:p>
    <w:p>
      <w:r>
        <w:t xml:space="preserve">  The temperature of the water depends on the place.</w:t>
      </w:r>
    </w:p>
    <w:p>
      <w:r>
        <w:t>4. Nous avons bu beaucoup d'eau pendant notre randonnée.</w:t>
      </w:r>
    </w:p>
    <w:p>
      <w:r>
        <w:t xml:space="preserve">  We drank a lot of water during our hike.</w:t>
      </w:r>
    </w:p>
    <w:p>
      <w:r>
        <w:t>5. L’eau est une substance précieuse.</w:t>
      </w:r>
    </w:p>
    <w:p>
      <w:r>
        <w:t xml:space="preserve">  Water is a precious substance.</w:t>
      </w:r>
    </w:p>
    <w:p>
      <w:r>
        <w:t>6. La pollution de l’eau peut être un problème grave.</w:t>
      </w:r>
    </w:p>
    <w:p>
      <w:r>
        <w:t xml:space="preserve">  The pollution of water can be a serious problem.</w:t>
      </w:r>
    </w:p>
    <w:p>
      <w:r>
        <w:t>7. Le verre d'eau me fait bien sentir.</w:t>
      </w:r>
    </w:p>
    <w:p>
      <w:r>
        <w:t xml:space="preserve">  A glass of water makes me feel good.</w:t>
      </w:r>
    </w:p>
    <w:p>
      <w:r>
        <w:t>8. J'ai besoin de boire plus d'eau aujourd'hui.</w:t>
      </w:r>
    </w:p>
    <w:p>
      <w:r>
        <w:t xml:space="preserve">  I need to drink more water today.</w:t>
      </w:r>
    </w:p>
    <w:p>
      <w:r>
        <w:t>9. L’eau est une source d'énergie renouvelable.</w:t>
      </w:r>
    </w:p>
    <w:p>
      <w:r>
        <w:t xml:space="preserve">  Water is a renewable energy source.</w:t>
      </w:r>
    </w:p>
    <w:p>
      <w:r>
        <w:t>10. Les plantes ont besoin d’eau pour pousser.</w:t>
      </w:r>
    </w:p>
    <w:p>
      <w:r>
        <w:t xml:space="preserve">  Plants need water to grow.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Amérique du Sud.</w:t>
      </w:r>
    </w:p>
    <w:p>
      <w:r>
        <w:t xml:space="preserve">   I have always dreamed of taking a trip to South America.</w:t>
      </w:r>
    </w:p>
    <w:p>
      <w:r>
        <w:t>2. Ils ont passé des années à planifier leur voyage d'un bout à l'autre de la France.</w:t>
      </w:r>
    </w:p>
    <w:p>
      <w:r>
        <w:t xml:space="preserve">  They spent years planning their trip from one end of France to the other. </w:t>
      </w:r>
    </w:p>
    <w:p>
      <w:r>
        <w:t>3. Le voyage a été long et fatiguant, mais il a été très enrichissant.</w:t>
      </w:r>
    </w:p>
    <w:p>
      <w:r>
        <w:t xml:space="preserve">   The trip was long and tiring but very enriching.</w:t>
      </w:r>
    </w:p>
    <w:p>
      <w:r>
        <w:t>4. La famille s’est embarquée pour un voyage en bateau vers l'Italie.</w:t>
      </w:r>
    </w:p>
    <w:p>
      <w:r>
        <w:t xml:space="preserve">  The family boarded a ship for a journey to Italy. </w:t>
      </w:r>
    </w:p>
    <w:p>
      <w:r>
        <w:t>5.  Le voyage lui a permis de découvrir de nouvelles cultures et de rencontrer des gens sympas.</w:t>
      </w:r>
    </w:p>
    <w:p>
      <w:r>
        <w:t xml:space="preserve">   The trip allowed him to discover new cultures and meet nice people.</w:t>
      </w:r>
    </w:p>
    <w:p>
      <w:r>
        <w:t>6.  J’ai hâte d’organiser un voyage en famille pour les vacances d'été.</w:t>
      </w:r>
    </w:p>
    <w:p>
      <w:r>
        <w:t xml:space="preserve">   I can’t wait to organize a family trip for the summer holidays. </w:t>
      </w:r>
    </w:p>
    <w:p>
      <w:r>
        <w:t xml:space="preserve">7. Le budget de ce voyage est très serré, donc nous devons être économes. </w:t>
      </w:r>
    </w:p>
    <w:p>
      <w:r>
        <w:t xml:space="preserve">   This trip has a very tight budget, so we need to be thrifty.</w:t>
      </w:r>
    </w:p>
    <w:p>
      <w:r>
        <w:t>8.  Le voyage d'un enfant à l’école représente une étape importante de sa vie.</w:t>
      </w:r>
    </w:p>
    <w:p>
      <w:r>
        <w:t xml:space="preserve">    A child’s trip to school represents an important stage in their life. </w:t>
      </w:r>
    </w:p>
    <w:p>
      <w:r>
        <w:t xml:space="preserve">9.  Il est toujours fasciné par les voyages qui lui permettent de découvrir de nouvelles cultures et de nouvelles idées. </w:t>
      </w:r>
    </w:p>
    <w:p>
      <w:r>
        <w:t xml:space="preserve">   He is always fascinated by trips that allow him to discover new cultures and new ideas. </w:t>
      </w:r>
    </w:p>
    <w:p>
      <w:r>
        <w:t xml:space="preserve">10. Le voyage a été une aventure extraordinaire, et je garde un souvenir précieux de cet événement.  </w:t>
      </w:r>
    </w:p>
    <w:p>
      <w:r>
        <w:t xml:space="preserve">   The trip was an extraordinary adventure, and I keep a precious memory of this event.</w:t>
      </w:r>
    </w:p>
    <w:p/>
    <w:p>
      <w:r>
        <w:rPr>
          <w:b/>
        </w:rPr>
        <w:t>Word: jour | Meaning: day</w:t>
      </w:r>
    </w:p>
    <w:p/>
    <w:p>
      <w:r>
        <w:t xml:space="preserve">1. J'ai passé un bon jour hier au parc. </w:t>
      </w:r>
    </w:p>
    <w:p>
      <w:r>
        <w:t xml:space="preserve">    I had a nice day yesterday at the park.</w:t>
      </w:r>
    </w:p>
    <w:p>
      <w:r>
        <w:t xml:space="preserve">2.  Le soleil brille aujourd’hui, il fait beau. </w:t>
      </w:r>
    </w:p>
    <w:p>
      <w:r>
        <w:t xml:space="preserve">   The sun is shining today, it’s beautiful. </w:t>
      </w:r>
    </w:p>
    <w:p>
      <w:r>
        <w:t>3. Je vais voir mes amis ce jour-là.</w:t>
      </w:r>
    </w:p>
    <w:p>
      <w:r>
        <w:t xml:space="preserve">   I'm going to see my friends that day. </w:t>
      </w:r>
    </w:p>
    <w:p>
      <w:r>
        <w:t xml:space="preserve">4. Il est important de prendre des jours de repos. </w:t>
      </w:r>
    </w:p>
    <w:p>
      <w:r>
        <w:t xml:space="preserve">    It's important to take some days off. </w:t>
      </w:r>
    </w:p>
    <w:p>
      <w:r>
        <w:t xml:space="preserve">5.  La semaine prochaine, j’envisage de voyager en France pour un certain jour.  </w:t>
      </w:r>
    </w:p>
    <w:p>
      <w:r>
        <w:t xml:space="preserve">    Next week, I'm planning on traveling to France for a particular day.</w:t>
      </w:r>
    </w:p>
    <w:p>
      <w:r>
        <w:t xml:space="preserve">6. Avez-vous eu un bon jour aujourd’hui ? </w:t>
      </w:r>
    </w:p>
    <w:p>
      <w:r>
        <w:t xml:space="preserve">   Did you have a good day today? </w:t>
      </w:r>
    </w:p>
    <w:p>
      <w:r>
        <w:t xml:space="preserve">7. J’ai hâte de passer un jour agréable avec mes proches. </w:t>
      </w:r>
    </w:p>
    <w:p>
      <w:r>
        <w:t xml:space="preserve">    I'm looking forward to spending a nice day with my loved ones.  </w:t>
      </w:r>
    </w:p>
    <w:p>
      <w:r>
        <w:t xml:space="preserve">8. Le programme du voyage inclut un jour d’exploration historique. </w:t>
      </w:r>
    </w:p>
    <w:p>
      <w:r>
        <w:t xml:space="preserve">    The trip program includes a day of historical exploration. </w:t>
      </w:r>
    </w:p>
    <w:p>
      <w:r>
        <w:t xml:space="preserve">9. Les enfants ont passé un jour amusant à l’école. </w:t>
      </w:r>
    </w:p>
    <w:p>
      <w:r>
        <w:t xml:space="preserve">    The children spent a fun day at school.   </w:t>
      </w:r>
    </w:p>
    <w:p>
      <w:r>
        <w:t xml:space="preserve">10. J'ai besoin de deux jours pour finir ce projet.  </w:t>
      </w:r>
    </w:p>
    <w:p>
      <w:r>
        <w:t xml:space="preserve">    I need two days to finish this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