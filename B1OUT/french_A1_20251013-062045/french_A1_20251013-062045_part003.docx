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petite, mais confortable. </w:t>
      </w:r>
    </w:p>
    <w:p>
      <w:r>
        <w:t xml:space="preserve">   My house is small but comfortable.</w:t>
      </w:r>
    </w:p>
    <w:p>
      <w:r>
        <w:t xml:space="preserve">2. Nous avons déménagé dans une nouvelle maison. </w:t>
      </w:r>
    </w:p>
    <w:p>
      <w:r>
        <w:t xml:space="preserve">   We moved into a new house.</w:t>
      </w:r>
    </w:p>
    <w:p>
      <w:r>
        <w:t xml:space="preserve">3. La maison de ma grand-mère est à la campagne. </w:t>
      </w:r>
    </w:p>
    <w:p>
      <w:r>
        <w:t xml:space="preserve">   Grandma's house is in the country.</w:t>
      </w:r>
    </w:p>
    <w:p>
      <w:r>
        <w:t xml:space="preserve">4. J’aime beaucoup la cuisine de ma maison. </w:t>
      </w:r>
    </w:p>
    <w:p>
      <w:r>
        <w:t xml:space="preserve">   I love cooking at home.</w:t>
      </w:r>
    </w:p>
    <w:p>
      <w:r>
        <w:t>5. Nous sommes allés chez nous pour fêter notre anniversaire.</w:t>
      </w:r>
    </w:p>
    <w:p>
      <w:r>
        <w:t xml:space="preserve">    We went to our place to celebrate our birthday.</w:t>
      </w:r>
    </w:p>
    <w:p>
      <w:r>
        <w:t>6. La maison est à l'ouest, près de la forêt.</w:t>
      </w:r>
    </w:p>
    <w:p>
      <w:r>
        <w:t xml:space="preserve">    The house is on the west side, near the forest.</w:t>
      </w:r>
    </w:p>
    <w:p>
      <w:r>
        <w:t xml:space="preserve">7. L’appartement a une grande terrasse sur la maison. </w:t>
      </w:r>
    </w:p>
    <w:p>
      <w:r>
        <w:t xml:space="preserve">   The apartment has a large terrace on the house.</w:t>
      </w:r>
    </w:p>
    <w:p>
      <w:r>
        <w:t xml:space="preserve">8. J'ai besoin d'un peu d'aide pour l'entretien de ma maison. </w:t>
      </w:r>
    </w:p>
    <w:p>
      <w:r>
        <w:t xml:space="preserve">    I need a little help with the maintenance of my house.</w:t>
      </w:r>
    </w:p>
    <w:p>
      <w:r>
        <w:t xml:space="preserve">9. Elle est contente de voir sa maison enfin terminée. </w:t>
      </w:r>
    </w:p>
    <w:p>
      <w:r>
        <w:t xml:space="preserve">    She is happy to see her house finally finished. </w:t>
      </w:r>
    </w:p>
    <w:p>
      <w:r>
        <w:t xml:space="preserve">10. Ils ont acheté une maison en bord de mer. </w:t>
      </w:r>
    </w:p>
    <w:p>
      <w:r>
        <w:t xml:space="preserve">    They bought a house on the coast.</w:t>
      </w:r>
    </w:p>
    <w:p/>
    <w:p>
      <w:r>
        <w:rPr>
          <w:b/>
        </w:rPr>
        <w:t>Word: arbre | Meaning: tree</w:t>
      </w:r>
    </w:p>
    <w:p/>
    <w:p>
      <w:r>
        <w:t>1. J'ai un arbre de jardin sur ma propriété.</w:t>
      </w:r>
    </w:p>
    <w:p>
      <w:r>
        <w:t xml:space="preserve">    I have an apple tree in my backyard.</w:t>
      </w:r>
    </w:p>
    <w:p>
      <w:r>
        <w:t>2. L’arbre s'est effondré après le violent tremblement de terre.</w:t>
      </w:r>
    </w:p>
    <w:p>
      <w:r>
        <w:t xml:space="preserve">    The tree collapsed after the violent earthquake.</w:t>
      </w:r>
    </w:p>
    <w:p>
      <w:r>
        <w:t>3.  Il est important de planter des arbres pour protéger l'environnement.</w:t>
      </w:r>
    </w:p>
    <w:p>
      <w:r>
        <w:t xml:space="preserve">    It is important to plant trees to protect the environment. </w:t>
      </w:r>
    </w:p>
    <w:p>
      <w:r>
        <w:t xml:space="preserve">4.  Le chêne est un arbre majestueux qui symbolise la longévité. </w:t>
      </w:r>
    </w:p>
    <w:p>
      <w:r>
        <w:t xml:space="preserve">    The oak is a majestic tree that symbolizes longevity. </w:t>
      </w:r>
    </w:p>
    <w:p>
      <w:r>
        <w:t>5. La fleur de l’arbre rose était magnifique et parfumée.</w:t>
      </w:r>
    </w:p>
    <w:p>
      <w:r>
        <w:t xml:space="preserve">    The flower of the rose tree was magnificent and fragrant.</w:t>
      </w:r>
    </w:p>
    <w:p>
      <w:r>
        <w:t>6.  J'ai appris que l'arbre est un symbole de vie et de croissance.</w:t>
      </w:r>
    </w:p>
    <w:p>
      <w:r>
        <w:t xml:space="preserve">   I learned that the tree is a symbol of life and growth. </w:t>
      </w:r>
    </w:p>
    <w:p>
      <w:r>
        <w:t>7.  L'arbre majestueux s'élève au-dessus du paysage.</w:t>
      </w:r>
    </w:p>
    <w:p>
      <w:r>
        <w:t xml:space="preserve">    The majestic tree rises above the landscape.</w:t>
      </w:r>
    </w:p>
    <w:p>
      <w:r>
        <w:t>8. La taille des arbres varie en fonction de la région.</w:t>
      </w:r>
    </w:p>
    <w:p>
      <w:r>
        <w:t xml:space="preserve">    Tree size varies depending on the region. </w:t>
      </w:r>
    </w:p>
    <w:p>
      <w:r>
        <w:t xml:space="preserve">9.   Avant d’être coupé, l’arbre était très grand et solide. </w:t>
      </w:r>
    </w:p>
    <w:p>
      <w:r>
        <w:t xml:space="preserve">     Before being cut down, the tree was very large and sturdy.  </w:t>
      </w:r>
    </w:p>
    <w:p>
      <w:r>
        <w:t xml:space="preserve">10. Les arbres sont indispensables pour notre vie sur Terre. </w:t>
      </w:r>
    </w:p>
    <w:p>
      <w:r>
        <w:t xml:space="preserve">    Trees are essential to life on Earth.</w:t>
      </w:r>
    </w:p>
    <w:p/>
    <w:p>
      <w:r>
        <w:rPr>
          <w:b/>
        </w:rPr>
        <w:t>Word: petit | Meaning: small</w:t>
      </w:r>
    </w:p>
    <w:p/>
    <w:p>
      <w:r>
        <w:t>1. Le petit garçon joue avec son train.</w:t>
      </w:r>
    </w:p>
    <w:p>
      <w:r>
        <w:t xml:space="preserve">    The little boy plays with his toy train.</w:t>
      </w:r>
    </w:p>
    <w:p>
      <w:r>
        <w:t>2.  Votre café est petit, je préfère un grand café.</w:t>
      </w:r>
    </w:p>
    <w:p>
      <w:r>
        <w:t xml:space="preserve">    Your coffee is small, I prefer a large coffee. </w:t>
      </w:r>
    </w:p>
    <w:p>
      <w:r>
        <w:t xml:space="preserve">3. La petite fille aime le chocolat. </w:t>
      </w:r>
    </w:p>
    <w:p>
      <w:r>
        <w:t xml:space="preserve">    The little girl loves chocolate. </w:t>
      </w:r>
    </w:p>
    <w:p>
      <w:r>
        <w:t xml:space="preserve">4. Il a un petit chien de race chihuahua. </w:t>
      </w:r>
    </w:p>
    <w:p>
      <w:r>
        <w:t xml:space="preserve">    He has a small dog of the Chihuahua breed.</w:t>
      </w:r>
    </w:p>
    <w:p>
      <w:r>
        <w:t xml:space="preserve">5.  La petite fleur est rouge. </w:t>
      </w:r>
    </w:p>
    <w:p>
      <w:r>
        <w:t xml:space="preserve">    The little flower is red. </w:t>
      </w:r>
    </w:p>
    <w:p>
      <w:r>
        <w:t xml:space="preserve">6. Nous sommes partis pour une petite randonnée. </w:t>
      </w:r>
    </w:p>
    <w:p>
      <w:r>
        <w:t xml:space="preserve">    We went for a short hike.</w:t>
      </w:r>
    </w:p>
    <w:p>
      <w:r>
        <w:t xml:space="preserve">7. Il a un petit problème avec la voiture. </w:t>
      </w:r>
    </w:p>
    <w:p>
      <w:r>
        <w:t xml:space="preserve">    He has a small problem with the car.</w:t>
      </w:r>
    </w:p>
    <w:p>
      <w:r>
        <w:t xml:space="preserve">8.  Tu es petit, mais tu peux faire beaucoup de choses. </w:t>
      </w:r>
    </w:p>
    <w:p>
      <w:r>
        <w:t xml:space="preserve">    You are small, but you can do many things. </w:t>
      </w:r>
    </w:p>
    <w:p>
      <w:r>
        <w:t xml:space="preserve">9. La petite maison est décorée pour Noël. </w:t>
      </w:r>
    </w:p>
    <w:p>
      <w:r>
        <w:t xml:space="preserve">    The little house is decorated for Christmas.</w:t>
      </w:r>
    </w:p>
    <w:p>
      <w:r>
        <w:t xml:space="preserve">10. Je voudrais un petit verre d'eau. </w:t>
      </w:r>
    </w:p>
    <w:p>
      <w:r>
        <w:t xml:space="preserve">   I would like a small glass of water.</w:t>
      </w:r>
    </w:p>
    <w:p/>
    <w:p>
      <w:r>
        <w:rPr>
          <w:b/>
        </w:rPr>
        <w:t>Word: homme | Meaning: man</w:t>
      </w:r>
    </w:p>
    <w:p/>
    <w:p>
      <w:r>
        <w:t xml:space="preserve">1. Il est un homme patient. </w:t>
      </w:r>
    </w:p>
    <w:p>
      <w:r>
        <w:t xml:space="preserve">    He is a patient man.</w:t>
      </w:r>
    </w:p>
    <w:p>
      <w:r>
        <w:t xml:space="preserve">2. L'homme était très content. </w:t>
      </w:r>
    </w:p>
    <w:p>
      <w:r>
        <w:t xml:space="preserve">    The man was very happy.</w:t>
      </w:r>
    </w:p>
    <w:p>
      <w:r>
        <w:t xml:space="preserve">3. Les hommes ont besoin de repos. </w:t>
      </w:r>
    </w:p>
    <w:p>
      <w:r>
        <w:t xml:space="preserve">    Men need to rest.</w:t>
      </w:r>
    </w:p>
    <w:p>
      <w:r>
        <w:t xml:space="preserve">4.  L’homme porte une veste verte. </w:t>
      </w:r>
    </w:p>
    <w:p>
      <w:r>
        <w:t xml:space="preserve">    The man wears a green jacket.</w:t>
      </w:r>
    </w:p>
    <w:p>
      <w:r>
        <w:t xml:space="preserve">5. L’homme est venu chez moi. </w:t>
      </w:r>
    </w:p>
    <w:p>
      <w:r>
        <w:t xml:space="preserve">    The man came to my house.</w:t>
      </w:r>
    </w:p>
    <w:p>
      <w:r>
        <w:t xml:space="preserve">6. Il m'a aidé à faire le ménage. </w:t>
      </w:r>
    </w:p>
    <w:p>
      <w:r>
        <w:t xml:space="preserve">    He helped me with the cleaning.</w:t>
      </w:r>
    </w:p>
    <w:p>
      <w:r>
        <w:t xml:space="preserve">7.  L’homme était un peu excité. </w:t>
      </w:r>
    </w:p>
    <w:p>
      <w:r>
        <w:t xml:space="preserve">    The man was a little excited.</w:t>
      </w:r>
    </w:p>
    <w:p>
      <w:r>
        <w:t xml:space="preserve">8. J’ai rencontré l’homme de la boîte aux lettres. </w:t>
      </w:r>
    </w:p>
    <w:p>
      <w:r>
        <w:t xml:space="preserve">    I met the man from the mailbox.</w:t>
      </w:r>
    </w:p>
    <w:p>
      <w:r>
        <w:t>9. L’homme avait une expression grave.</w:t>
      </w:r>
    </w:p>
    <w:p>
      <w:r>
        <w:t xml:space="preserve">    The man had a serious look on his face.</w:t>
      </w:r>
    </w:p>
    <w:p>
      <w:r>
        <w:t xml:space="preserve">10.  On a besoin d'un homme pour aider. </w:t>
      </w:r>
    </w:p>
    <w:p>
      <w:r>
        <w:t xml:space="preserve">    We need a man to help.</w:t>
      </w:r>
    </w:p>
    <w:p/>
    <w:p>
      <w:r>
        <w:rPr>
          <w:b/>
        </w:rPr>
        <w:t>Word: femme | Meaning: woman</w:t>
      </w:r>
    </w:p>
    <w:p/>
    <w:p>
      <w:r>
        <w:t>1. La femme est arrivée à l'hôtel.</w:t>
      </w:r>
    </w:p>
    <w:p>
      <w:r>
        <w:t xml:space="preserve">    The woman arrived at the hotel.</w:t>
      </w:r>
    </w:p>
    <w:p>
      <w:r>
        <w:t>2.  Elle est une femme dévouée.</w:t>
      </w:r>
    </w:p>
    <w:p>
      <w:r>
        <w:t xml:space="preserve">    She is a dedicated woman.</w:t>
      </w:r>
    </w:p>
    <w:p>
      <w:r>
        <w:t xml:space="preserve">3.  Est-ce que tu peux m’aider, madame ? </w:t>
      </w:r>
    </w:p>
    <w:p>
      <w:r>
        <w:t xml:space="preserve">    Can you help me, ma’am?</w:t>
      </w:r>
    </w:p>
    <w:p>
      <w:r>
        <w:t xml:space="preserve">4.  Le livre présente la femme au centre de son histoire. </w:t>
      </w:r>
    </w:p>
    <w:p>
      <w:r>
        <w:t xml:space="preserve">    The book presents the woman at the center of its story.</w:t>
      </w:r>
    </w:p>
    <w:p>
      <w:r>
        <w:t>5.  Les femmes ont des rôles différents dans la société.</w:t>
      </w:r>
    </w:p>
    <w:p>
      <w:r>
        <w:t xml:space="preserve">    Women have different roles in society. </w:t>
      </w:r>
    </w:p>
    <w:p>
      <w:r>
        <w:t xml:space="preserve">6.  Je suis heureux de la rencontre avec cette femme de confiance. </w:t>
      </w:r>
    </w:p>
    <w:p>
      <w:r>
        <w:t xml:space="preserve">    I am happy to meet this woman of trust. </w:t>
      </w:r>
    </w:p>
    <w:p>
      <w:r>
        <w:t xml:space="preserve">7.  Le chef d’entreprise est une femme très compétente. </w:t>
      </w:r>
    </w:p>
    <w:p>
      <w:r>
        <w:t xml:space="preserve">    The CEO is a very competent woman. </w:t>
      </w:r>
    </w:p>
    <w:p>
      <w:r>
        <w:t xml:space="preserve">8.  La femme est arrivée à l'heure. </w:t>
      </w:r>
    </w:p>
    <w:p>
      <w:r>
        <w:t xml:space="preserve">    The woman arrived on time. </w:t>
      </w:r>
    </w:p>
    <w:p>
      <w:r>
        <w:t xml:space="preserve">9.  Elle s’est rendue compte que la femme était seule. </w:t>
      </w:r>
    </w:p>
    <w:p>
      <w:r>
        <w:t xml:space="preserve">    She realized that the woman was alone. </w:t>
      </w:r>
    </w:p>
    <w:p>
      <w:r>
        <w:t>10.  Mes amies sont des femmes très gentilles et courageuses.</w:t>
      </w:r>
    </w:p>
    <w:p>
      <w:r>
        <w:t xml:space="preserve">    My friends are very kind and courageous women.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The night is quiet and peaceful.</w:t>
      </w:r>
    </w:p>
    <w:p>
      <w:r>
        <w:t xml:space="preserve">2. J'adore la nuit car elle me procure de la solitude. </w:t>
      </w:r>
    </w:p>
    <w:p>
      <w:r>
        <w:t xml:space="preserve">  I love the night because it gives me some solitude.</w:t>
      </w:r>
    </w:p>
    <w:p>
      <w:r>
        <w:t>3. Il faut se coucher tôt avant que la nuit commence.</w:t>
      </w:r>
    </w:p>
    <w:p>
      <w:r>
        <w:t xml:space="preserve">  We have to go to bed early before the night begins.</w:t>
      </w:r>
    </w:p>
    <w:p>
      <w:r>
        <w:t xml:space="preserve">4. La nuit dernière, j'ai rêvé d'un voyage exotique. </w:t>
      </w:r>
    </w:p>
    <w:p>
      <w:r>
        <w:t xml:space="preserve">  Last night I dreamed of an exotic trip.</w:t>
      </w:r>
    </w:p>
    <w:p>
      <w:r>
        <w:t>5. Les gens sont moins actifs pendant la nuit.</w:t>
      </w:r>
    </w:p>
    <w:p>
      <w:r>
        <w:t xml:space="preserve">  People are less active during the night.</w:t>
      </w:r>
    </w:p>
    <w:p>
      <w:r>
        <w:t>6. Le soleil se couche et on commence à voir les étoiles dans la nuit.</w:t>
      </w:r>
    </w:p>
    <w:p>
      <w:r>
        <w:t xml:space="preserve">  The sun sets, and we start seeing stars at night. </w:t>
      </w:r>
    </w:p>
    <w:p>
      <w:r>
        <w:t xml:space="preserve">7. J'aime boire du thé chaud avant de me coucher chaque nuit. </w:t>
      </w:r>
    </w:p>
    <w:p>
      <w:r>
        <w:t xml:space="preserve">  I like to drink warm tea before going to bed every night.</w:t>
      </w:r>
    </w:p>
    <w:p>
      <w:r>
        <w:t xml:space="preserve">8. Avant de dormir, j'écoute de la musique relaxante pour calmer ma nuit. </w:t>
      </w:r>
    </w:p>
    <w:p>
      <w:r>
        <w:t xml:space="preserve">  Before going to sleep I listen to relaxing music to calm my night.</w:t>
      </w:r>
    </w:p>
    <w:p>
      <w:r>
        <w:t xml:space="preserve">9. On ne peut pas faire beaucoup d'activités pendant la nuit. </w:t>
      </w:r>
    </w:p>
    <w:p>
      <w:r>
        <w:t xml:space="preserve">  We can't do much during the night.</w:t>
      </w:r>
    </w:p>
    <w:p>
      <w:r>
        <w:t xml:space="preserve">10. La nuit est une période de reconnexion avec soi-même. </w:t>
      </w:r>
    </w:p>
    <w:p>
      <w:r>
        <w:t xml:space="preserve">  Night is a period of reconciling with oneself.</w:t>
      </w:r>
    </w:p>
    <w:p/>
    <w:p>
      <w:r>
        <w:rPr>
          <w:b/>
        </w:rPr>
        <w:t>Word: amour | Meaning: love</w:t>
      </w:r>
    </w:p>
    <w:p/>
    <w:p>
      <w:r>
        <w:t>1. J'ai beaucoup d'amour pour mes parents.</w:t>
      </w:r>
    </w:p>
    <w:p>
      <w:r>
        <w:t xml:space="preserve">   I have a lot of love for my parents.</w:t>
      </w:r>
    </w:p>
    <w:p>
      <w:r>
        <w:t>2. L'amour est une force puissante et inattendue.</w:t>
      </w:r>
    </w:p>
    <w:p>
      <w:r>
        <w:t xml:space="preserve">   Love is a powerful and unexpected force. </w:t>
      </w:r>
    </w:p>
    <w:p>
      <w:r>
        <w:t>3. Tu as l'amour de la liberté, mais aussi de la sécurité.</w:t>
      </w:r>
    </w:p>
    <w:p>
      <w:r>
        <w:t xml:space="preserve">   You have the love of freedom, but also of security. </w:t>
      </w:r>
    </w:p>
    <w:p>
      <w:r>
        <w:t>4.  L'amour peut être un cadeau précieux et rare.</w:t>
      </w:r>
    </w:p>
    <w:p>
      <w:r>
        <w:t xml:space="preserve">   Love can be a precious and rare gift.</w:t>
      </w:r>
    </w:p>
    <w:p>
      <w:r>
        <w:t xml:space="preserve">5. Il était amoureux de sa femme depuis longtemps. </w:t>
      </w:r>
    </w:p>
    <w:p>
      <w:r>
        <w:t xml:space="preserve">   He was in love with his wife for a long time.</w:t>
      </w:r>
    </w:p>
    <w:p>
      <w:r>
        <w:t>6. L'amour est la force qui nous pousse à grandir.</w:t>
      </w:r>
    </w:p>
    <w:p>
      <w:r>
        <w:t xml:space="preserve">   Love is the force that pushes us to grow.</w:t>
      </w:r>
    </w:p>
    <w:p>
      <w:r>
        <w:t xml:space="preserve">7. L'amour peut être une source d'inspiration et de joie. </w:t>
      </w:r>
    </w:p>
    <w:p>
      <w:r>
        <w:t xml:space="preserve">  Love can be a source of inspiration and joy.</w:t>
      </w:r>
    </w:p>
    <w:p>
      <w:r>
        <w:t xml:space="preserve">8. La musique m'a toujours fait sentir l'amour. </w:t>
      </w:r>
    </w:p>
    <w:p>
      <w:r>
        <w:t xml:space="preserve">   Music has always made me feel love.</w:t>
      </w:r>
    </w:p>
    <w:p>
      <w:r>
        <w:t xml:space="preserve">9. L'amour est la base de nos relations humaines. </w:t>
      </w:r>
    </w:p>
    <w:p>
      <w:r>
        <w:t xml:space="preserve">    Love is the basis of our human relationships. </w:t>
      </w:r>
    </w:p>
    <w:p>
      <w:r>
        <w:t>10. Il a une flamme d'amour qui ne connait pas de limites.</w:t>
      </w:r>
    </w:p>
    <w:p>
      <w:r>
        <w:t xml:space="preserve">   He has an outburst of love that knows no bounds.</w:t>
      </w:r>
    </w:p>
    <w:p/>
    <w:p>
      <w:r>
        <w:rPr>
          <w:b/>
        </w:rPr>
        <w:t>Word: vivre | Meaning: to live</w:t>
      </w:r>
    </w:p>
    <w:p/>
    <w:p>
      <w:r>
        <w:t xml:space="preserve">1. Je suis content de vivre dans ce village.  </w:t>
      </w:r>
    </w:p>
    <w:p>
      <w:r>
        <w:t xml:space="preserve">    I am happy to live in this village.</w:t>
      </w:r>
    </w:p>
    <w:p>
      <w:r>
        <w:t xml:space="preserve">2.  Le couple vit en appartement depuis cinq ans.   </w:t>
      </w:r>
    </w:p>
    <w:p>
      <w:r>
        <w:t xml:space="preserve">    The couple has been living in an apartment for five years. </w:t>
      </w:r>
    </w:p>
    <w:p>
      <w:r>
        <w:t xml:space="preserve">3. Les enfants ont hâte de vivre au camping cette année.   </w:t>
      </w:r>
    </w:p>
    <w:p>
      <w:r>
        <w:t xml:space="preserve">    The children are looking forward to living at the camp this year.</w:t>
      </w:r>
    </w:p>
    <w:p>
      <w:r>
        <w:t xml:space="preserve">4.  La famille a décidé de vivre plus simplement.  </w:t>
      </w:r>
    </w:p>
    <w:p>
      <w:r>
        <w:t xml:space="preserve">    The family decided to live more simply.</w:t>
      </w:r>
    </w:p>
    <w:p>
      <w:r>
        <w:t xml:space="preserve">5. Mon rêve est de vivre en France un jour.  </w:t>
      </w:r>
    </w:p>
    <w:p>
      <w:r>
        <w:t xml:space="preserve">    My dream is to live in France one day. </w:t>
      </w:r>
    </w:p>
    <w:p>
      <w:r>
        <w:t xml:space="preserve">6. Vivrez-vous avec vos parents longtemps?   </w:t>
      </w:r>
    </w:p>
    <w:p>
      <w:r>
        <w:t xml:space="preserve">    Will you live with your parents for a long time?</w:t>
      </w:r>
    </w:p>
    <w:p>
      <w:r>
        <w:t xml:space="preserve">7. Le stress du travail ne me permet pas de vivre pleinement.   </w:t>
      </w:r>
    </w:p>
    <w:p>
      <w:r>
        <w:t xml:space="preserve">    Work stress doesn't allow me to live fully.</w:t>
      </w:r>
    </w:p>
    <w:p>
      <w:r>
        <w:t xml:space="preserve">8.  Est-ce que vous aimeriez vivre à la campagne?  </w:t>
      </w:r>
    </w:p>
    <w:p>
      <w:r>
        <w:t xml:space="preserve">    Would you like to live in the countryside?</w:t>
      </w:r>
    </w:p>
    <w:p>
      <w:r>
        <w:t xml:space="preserve">9. J’ai l’habitude de vivre dans une ambiance calme. </w:t>
      </w:r>
    </w:p>
    <w:p>
      <w:r>
        <w:t xml:space="preserve">    I am used to living in a quiet atmosphere. </w:t>
      </w:r>
    </w:p>
    <w:p>
      <w:r>
        <w:t xml:space="preserve">10. La vie est un voyage, il faut vivre chaque jour au maximum.   </w:t>
      </w:r>
    </w:p>
    <w:p>
      <w:r>
        <w:t xml:space="preserve">    Life is a journey, we must live each day to the fullest.</w:t>
      </w:r>
    </w:p>
    <w:p/>
    <w:p>
      <w:r>
        <w:rPr>
          <w:b/>
        </w:rPr>
        <w:t>Word: voyager | Meaning: travel</w:t>
      </w:r>
    </w:p>
    <w:p/>
    <w:p>
      <w:r>
        <w:t>1. Je suis un voyageur d'âme et j'adore découvrir de nouvelles cultures.</w:t>
      </w:r>
    </w:p>
    <w:p>
      <w:r>
        <w:t xml:space="preserve">   I am a travelling soul, and I adore discovering new cultures.</w:t>
      </w:r>
    </w:p>
    <w:p>
      <w:r>
        <w:t>2.  Le voyage à l'étranger est une expérience enrichissante pour chaque personne.</w:t>
      </w:r>
    </w:p>
    <w:p>
      <w:r>
        <w:t xml:space="preserve">   Traveling abroad is a rewarding experience for every person. </w:t>
      </w:r>
    </w:p>
    <w:p>
      <w:r>
        <w:t>3. Le groupe voyage en train pour atteindre la destination finale.</w:t>
      </w:r>
    </w:p>
    <w:p>
      <w:r>
        <w:t xml:space="preserve">   The group is traveling by train to reach the final destination. </w:t>
      </w:r>
    </w:p>
    <w:p>
      <w:r>
        <w:t>4. Elle s'est préparée minutieusement à son voyage, en essayant de comprendre les coutumes locales.</w:t>
      </w:r>
    </w:p>
    <w:p>
      <w:r>
        <w:t xml:space="preserve">   She carefully prepared for her journey, trying to understand local customs. </w:t>
      </w:r>
    </w:p>
    <w:p>
      <w:r>
        <w:t>5. Les voyageurs sont souvent fascinés par la beauté des paysages et des monuments antiques.</w:t>
      </w:r>
    </w:p>
    <w:p>
      <w:r>
        <w:t xml:space="preserve">    Travelers are often fascinated by the beauty of landscapes and ancient monuments.</w:t>
      </w:r>
    </w:p>
    <w:p>
      <w:r>
        <w:t>6. Le voyage est une excellente occasion de se détendre et de se déconnecter de la routine.</w:t>
      </w:r>
    </w:p>
    <w:p>
      <w:r>
        <w:t xml:space="preserve">   Traveling is a great opportunity to relax and disconnect from routine. </w:t>
      </w:r>
    </w:p>
    <w:p>
      <w:r>
        <w:t>7.  Le jeune homme rêve d'un voyage en Afrique pour découvrir les merveilles cachées de l'histoire.</w:t>
      </w:r>
    </w:p>
    <w:p>
      <w:r>
        <w:t xml:space="preserve">    The young man dreams of a trip to Africa to discover the hidden wonders of history. </w:t>
      </w:r>
    </w:p>
    <w:p>
      <w:r>
        <w:t>8. Il s'est embarqué sur un bateau pour explorer les mers et ses mystères.</w:t>
      </w:r>
    </w:p>
    <w:p>
      <w:r>
        <w:t xml:space="preserve">   He boarded a ship to explore seas and their mysteries.</w:t>
      </w:r>
    </w:p>
    <w:p>
      <w:r>
        <w:t>9.  Avant de partir en voyage, il est important d'organiser son budget et ses activités.</w:t>
      </w:r>
    </w:p>
    <w:p>
      <w:r>
        <w:t xml:space="preserve">    Before going on a trip, it is important to organize your budget and activities. </w:t>
      </w:r>
    </w:p>
    <w:p>
      <w:r>
        <w:t>10.  Voyager permet de développer sa curiosité et de s'ouvrir à d'autres cultures et réalités.</w:t>
      </w:r>
    </w:p>
    <w:p>
      <w:r>
        <w:t xml:space="preserve">   Traveling allows you to develop your curiosity and embrace other cultures and realities.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 xml:space="preserve">2. La nuit, la lune brille avec une beauté particulière. </w:t>
      </w:r>
    </w:p>
    <w:p>
      <w:r>
        <w:t xml:space="preserve">  Nighttime, the moon shines with a particular beauty.</w:t>
      </w:r>
    </w:p>
    <w:p>
      <w:r>
        <w:t>3. J'adore regarder la lune sur les mers.</w:t>
      </w:r>
    </w:p>
    <w:p>
      <w:r>
        <w:t xml:space="preserve">   I love looking at the moon on the seas.</w:t>
      </w:r>
    </w:p>
    <w:p>
      <w:r>
        <w:t xml:space="preserve">4. Le rayon de la lune éclaire la terre. </w:t>
      </w:r>
    </w:p>
    <w:p>
      <w:r>
        <w:t xml:space="preserve">  The ray of the moon illuminates the Earth.</w:t>
      </w:r>
    </w:p>
    <w:p>
      <w:r>
        <w:t>5. La lune est un symbole important dans l'histoire.</w:t>
      </w:r>
    </w:p>
    <w:p>
      <w:r>
        <w:t xml:space="preserve">   The moon is an important symbol in history. </w:t>
      </w:r>
    </w:p>
    <w:p>
      <w:r>
        <w:t>6. Les enfants ont joué à cache-cache sous les feuilles de la lune.</w:t>
      </w:r>
    </w:p>
    <w:p>
      <w:r>
        <w:t xml:space="preserve">   Children played hide-and-seek under the leaves of the moon.</w:t>
      </w:r>
    </w:p>
    <w:p>
      <w:r>
        <w:t>7. La lune a eu un impact important sur les cultures.</w:t>
      </w:r>
    </w:p>
    <w:p>
      <w:r>
        <w:t xml:space="preserve">  The moon had a significant impact on cultures.</w:t>
      </w:r>
    </w:p>
    <w:p>
      <w:r>
        <w:t xml:space="preserve">8. L'image de la lune dans l'espace est fascinante. </w:t>
      </w:r>
    </w:p>
    <w:p>
      <w:r>
        <w:t xml:space="preserve">   The image of the moon in space is fascinating. </w:t>
      </w:r>
    </w:p>
    <w:p>
      <w:r>
        <w:t>9. Nous avons passé une soirée magique à regarder la lune.</w:t>
      </w:r>
    </w:p>
    <w:p>
      <w:r>
        <w:t xml:space="preserve">   We spent a magical evening watching the moon.</w:t>
      </w:r>
    </w:p>
    <w:p>
      <w:r>
        <w:t>10. J'aimerais voyager sur la lune un jour!</w:t>
      </w:r>
    </w:p>
    <w:p>
      <w:r>
        <w:t xml:space="preserve">  I would like to travel on the moon one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