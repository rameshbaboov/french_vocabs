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 La nuit tombe et les étoiles éclatent dans le ciel nocturne.</w:t>
      </w:r>
    </w:p>
    <w:p>
      <w:r>
        <w:t xml:space="preserve">   The night falls and stars sparkle in the night sky.</w:t>
      </w:r>
    </w:p>
    <w:p>
      <w:r>
        <w:t xml:space="preserve">2. J'adore passer la nuit à l'extérieur, en contemplant les étoiles. </w:t>
      </w:r>
    </w:p>
    <w:p>
      <w:r>
        <w:t xml:space="preserve">    I love spending the night outdoors, gazing at the stars.</w:t>
      </w:r>
    </w:p>
    <w:p>
      <w:r>
        <w:t xml:space="preserve">3.  Le sommeil est plus profond pendant la nuit que durant le jour. </w:t>
      </w:r>
    </w:p>
    <w:p>
      <w:r>
        <w:t xml:space="preserve">   Sleep is deeper during the night than during the day.</w:t>
      </w:r>
    </w:p>
    <w:p>
      <w:r>
        <w:t>4.  Il était fatigué et il s'est endormi dès qu'il était dans sa chambre.</w:t>
      </w:r>
    </w:p>
    <w:p>
      <w:r>
        <w:t xml:space="preserve">    He was tired and fell asleep as soon as he was in his room.</w:t>
      </w:r>
    </w:p>
    <w:p>
      <w:r>
        <w:t xml:space="preserve">5. La nuit de la fête est toujours une occasion spéciale. </w:t>
      </w:r>
    </w:p>
    <w:p>
      <w:r>
        <w:t xml:space="preserve">   The night of the party is always a special occasion.</w:t>
      </w:r>
    </w:p>
    <w:p>
      <w:r>
        <w:t>6.  Je n'ai pas envie de faire beaucoup d'activités cette nuit.</w:t>
      </w:r>
    </w:p>
    <w:p>
      <w:r>
        <w:t xml:space="preserve">   I don't feel like doing much this night.</w:t>
      </w:r>
    </w:p>
    <w:p>
      <w:r>
        <w:t>7.  La lune brille dans le ciel nocturne et nous donne une lumière douce.</w:t>
      </w:r>
    </w:p>
    <w:p>
      <w:r>
        <w:t xml:space="preserve">   The moon shines in the night sky and gives us a soft light. </w:t>
      </w:r>
    </w:p>
    <w:p>
      <w:r>
        <w:t>8. La nuit est un moment de calme et de sérénité pour les gens.</w:t>
      </w:r>
    </w:p>
    <w:p>
      <w:r>
        <w:t xml:space="preserve">   Night is a time of calm and serenity for people.</w:t>
      </w:r>
    </w:p>
    <w:p>
      <w:r>
        <w:t>9.  Il faut s'habiller chaudement pendant la nuit car il fait froid.</w:t>
      </w:r>
    </w:p>
    <w:p>
      <w:r>
        <w:t xml:space="preserve">    One must dress warmly during the night because it is cold. </w:t>
      </w:r>
    </w:p>
    <w:p>
      <w:r>
        <w:t xml:space="preserve">10. L'heure de se lever est plus tard le matin, donc j'ai beaucoup de temps pour me reposer. </w:t>
      </w:r>
    </w:p>
    <w:p>
      <w:r>
        <w:t xml:space="preserve">   The time to get up is later in the morning, so I have a lot of time to rest.</w:t>
      </w:r>
    </w:p>
    <w:p/>
    <w:p>
      <w:r>
        <w:rPr>
          <w:b/>
        </w:rPr>
        <w:t>Word: jouer | Meaning: to play</w:t>
      </w:r>
    </w:p>
    <w:p/>
    <w:p>
      <w:r>
        <w:t>1. Je joue d'un instrument de musique.</w:t>
      </w:r>
    </w:p>
    <w:p>
      <w:r>
        <w:t xml:space="preserve">   I play music.</w:t>
      </w:r>
    </w:p>
    <w:p>
      <w:r>
        <w:t>2. Les enfants aiment jouer aux jeux vidéo.</w:t>
      </w:r>
    </w:p>
    <w:p>
      <w:r>
        <w:t xml:space="preserve">   Children like playing video games.</w:t>
      </w:r>
    </w:p>
    <w:p>
      <w:r>
        <w:t xml:space="preserve">3. Elle joue à des parties de poker avec ses amis. </w:t>
      </w:r>
    </w:p>
    <w:p>
      <w:r>
        <w:t xml:space="preserve">   She plays card games with her friends.</w:t>
      </w:r>
    </w:p>
    <w:p>
      <w:r>
        <w:t>4. Tu veux jouer au foot avec moi?</w:t>
      </w:r>
    </w:p>
    <w:p>
      <w:r>
        <w:t xml:space="preserve">   Do you want to play football with me?</w:t>
      </w:r>
    </w:p>
    <w:p>
      <w:r>
        <w:t xml:space="preserve">5.  Le chien joue dans la cour. </w:t>
      </w:r>
    </w:p>
    <w:p>
      <w:r>
        <w:t xml:space="preserve">    The dog plays in the yard.</w:t>
      </w:r>
    </w:p>
    <w:p>
      <w:r>
        <w:t>6. Il est trop cool pour ne pas jouer!</w:t>
      </w:r>
    </w:p>
    <w:p>
      <w:r>
        <w:t xml:space="preserve">   He is too cool not to play!</w:t>
      </w:r>
    </w:p>
    <w:p>
      <w:r>
        <w:t>7. J'ai hâte de jouer à ce film.</w:t>
      </w:r>
    </w:p>
    <w:p>
      <w:r>
        <w:t xml:space="preserve">   I can't wait to watch this movie.</w:t>
      </w:r>
    </w:p>
    <w:p>
      <w:r>
        <w:t>8.  La musique est une source de plaisir et de détente, et nous jouons sur la plage.</w:t>
      </w:r>
    </w:p>
    <w:p>
      <w:r>
        <w:t xml:space="preserve">   Music is a source of pleasure and relaxation, and we play on the beach. </w:t>
      </w:r>
    </w:p>
    <w:p>
      <w:r>
        <w:t xml:space="preserve">9.  Il joue avec ses enfants dans le jardin. </w:t>
      </w:r>
    </w:p>
    <w:p>
      <w:r>
        <w:t xml:space="preserve">    He plays with his children in the garden.</w:t>
      </w:r>
    </w:p>
    <w:p>
      <w:r>
        <w:t xml:space="preserve">10. Je vais jouer à une partie de tennis. </w:t>
      </w:r>
    </w:p>
    <w:p>
      <w:r>
        <w:t xml:space="preserve">    I'm going to play a game of tennis.</w:t>
      </w:r>
    </w:p>
    <w:p/>
    <w:p>
      <w:r>
        <w:rPr>
          <w:b/>
        </w:rPr>
        <w:t>Word: Petite | Meaning: Small</w:t>
      </w:r>
    </w:p>
    <w:p/>
    <w:p>
      <w:r>
        <w:t>1. La petite fille joue dans la cour.</w:t>
      </w:r>
    </w:p>
    <w:p>
      <w:r>
        <w:t xml:space="preserve">    The little girl plays in the yard.</w:t>
      </w:r>
    </w:p>
    <w:p>
      <w:r>
        <w:t>2. C'est une petite voiture, mais elle roule très vite.</w:t>
      </w:r>
    </w:p>
    <w:p>
      <w:r>
        <w:t xml:space="preserve">    It's a small car, but it drives very fast.</w:t>
      </w:r>
    </w:p>
    <w:p>
      <w:r>
        <w:t>3. La petite maison est plus cosy que le grand appartement.</w:t>
      </w:r>
    </w:p>
    <w:p>
      <w:r>
        <w:t xml:space="preserve">    The small house is more cozy than the big apartment. </w:t>
      </w:r>
    </w:p>
    <w:p>
      <w:r>
        <w:t>4. Il a un petit chien, et il l'adore.</w:t>
      </w:r>
    </w:p>
    <w:p>
      <w:r>
        <w:t xml:space="preserve">    He has a little dog, and he loves it.</w:t>
      </w:r>
    </w:p>
    <w:p>
      <w:r>
        <w:t>5. Je suis petite, mais je pense grande.</w:t>
      </w:r>
    </w:p>
    <w:p>
      <w:r>
        <w:t xml:space="preserve">   I am small, but I think big.</w:t>
      </w:r>
    </w:p>
    <w:p>
      <w:r>
        <w:t>6. La petite fleur est très belle.</w:t>
      </w:r>
    </w:p>
    <w:p>
      <w:r>
        <w:t xml:space="preserve">    The tiny flower is very beautiful. </w:t>
      </w:r>
    </w:p>
    <w:p>
      <w:r>
        <w:t>7. J'ai un petit frère qui joue avec les enfants.</w:t>
      </w:r>
    </w:p>
    <w:p>
      <w:r>
        <w:t xml:space="preserve">    I have a little brother who plays with the children.</w:t>
      </w:r>
    </w:p>
    <w:p>
      <w:r>
        <w:t>8. La petite table est trop petite pour moi.</w:t>
      </w:r>
    </w:p>
    <w:p>
      <w:r>
        <w:t xml:space="preserve">   The small table is too small for me. </w:t>
      </w:r>
    </w:p>
    <w:p>
      <w:r>
        <w:t>9. Elle a une petite voix, mais elle chante très bien.</w:t>
      </w:r>
    </w:p>
    <w:p>
      <w:r>
        <w:t xml:space="preserve">    She has a small voice, but she sings very well.</w:t>
      </w:r>
    </w:p>
    <w:p>
      <w:r>
        <w:t>10. Il a une petite blessure sur la jambe.</w:t>
      </w:r>
    </w:p>
    <w:p>
      <w:r>
        <w:t xml:space="preserve">    He has a small injury on his leg.</w:t>
      </w:r>
    </w:p>
    <w:p/>
    <w:p>
      <w:r>
        <w:t>Chaton: Kitten</w:t>
      </w:r>
    </w:p>
    <w:p/>
    <w:p>
      <w:r>
        <w:t>1. J'adore jouer avec mon chaton.</w:t>
      </w:r>
    </w:p>
    <w:p>
      <w:r>
        <w:t xml:space="preserve">    I love playing with my kitten.</w:t>
      </w:r>
    </w:p>
    <w:p>
      <w:r>
        <w:t>2. Le chaton est très mignon.</w:t>
      </w:r>
    </w:p>
    <w:p>
      <w:r>
        <w:t xml:space="preserve">    The kitten is very cute.</w:t>
      </w:r>
    </w:p>
    <w:p>
      <w:r>
        <w:t>3. Nous avons acheté un chaton récemment.</w:t>
      </w:r>
    </w:p>
    <w:p>
      <w:r>
        <w:t xml:space="preserve">    We bought a kitten recently.</w:t>
      </w:r>
    </w:p>
    <w:p>
      <w:r>
        <w:t>4. Il est important de prendre soin de son chaton.</w:t>
      </w:r>
    </w:p>
    <w:p>
      <w:r>
        <w:t xml:space="preserve">    It's important to take care of your kitten. </w:t>
      </w:r>
    </w:p>
    <w:p>
      <w:r>
        <w:t>5.  La chatonne s’est mise à dormir après une longue promenade.</w:t>
      </w:r>
    </w:p>
    <w:p>
      <w:r>
        <w:t xml:space="preserve">    The kitten went to sleep after a long walk.</w:t>
      </w:r>
    </w:p>
    <w:p>
      <w:r>
        <w:t>6. Le chaton ronronne dans la pièce.</w:t>
      </w:r>
    </w:p>
    <w:p>
      <w:r>
        <w:t xml:space="preserve">    The kitten makes a little noise in the room.</w:t>
      </w:r>
    </w:p>
    <w:p>
      <w:r>
        <w:t>7. Mon chaton est très joueur et aime jouer avec moi.</w:t>
      </w:r>
    </w:p>
    <w:p>
      <w:r>
        <w:t xml:space="preserve">    My kitten is very playful and likes to play with me.</w:t>
      </w:r>
    </w:p>
    <w:p>
      <w:r>
        <w:t xml:space="preserve">8.  Je ne peux pas résister à ses yeux doux. </w:t>
      </w:r>
    </w:p>
    <w:p>
      <w:r>
        <w:t xml:space="preserve">     I can't resist his cute eyes. </w:t>
      </w:r>
    </w:p>
    <w:p>
      <w:r>
        <w:t xml:space="preserve">9. Il miaule un peu de temps en temps. </w:t>
      </w:r>
    </w:p>
    <w:p>
      <w:r>
        <w:t xml:space="preserve">    He meows a little from time to time.</w:t>
      </w:r>
    </w:p>
    <w:p>
      <w:r>
        <w:t xml:space="preserve">10. La chaton se lève pour aller prendre une collation.  </w:t>
      </w:r>
    </w:p>
    <w:p>
      <w:r>
        <w:t xml:space="preserve">    The kitten gets up to go for a snack.</w:t>
      </w:r>
    </w:p>
    <w:p/>
    <w:p>
      <w:r>
        <w:rPr>
          <w:b/>
        </w:rPr>
        <w:t>Word: Pierre | Meaning: Rock</w:t>
      </w:r>
    </w:p>
    <w:p/>
    <w:p>
      <w:r>
        <w:t>1. Pierre est un homme gentil.</w:t>
      </w:r>
    </w:p>
    <w:p>
      <w:r>
        <w:t xml:space="preserve">  Pierre is a kind man.</w:t>
      </w:r>
    </w:p>
    <w:p>
      <w:r>
        <w:t xml:space="preserve">2. J’ai rencontré Pierre à l'école hier. </w:t>
      </w:r>
    </w:p>
    <w:p>
      <w:r>
        <w:t xml:space="preserve">   I met Pierre at school yesterday.</w:t>
      </w:r>
    </w:p>
    <w:p>
      <w:r>
        <w:t xml:space="preserve">3. La couleur de Pierre est bleue. </w:t>
      </w:r>
    </w:p>
    <w:p>
      <w:r>
        <w:t xml:space="preserve">   Pierre’s color is blue.</w:t>
      </w:r>
    </w:p>
    <w:p>
      <w:r>
        <w:t>4.  La voiture de Pierre est rouge.</w:t>
      </w:r>
    </w:p>
    <w:p>
      <w:r>
        <w:t xml:space="preserve">   Pierre’s car is red.</w:t>
      </w:r>
    </w:p>
    <w:p>
      <w:r>
        <w:t>5.  Pierre aime jouer au football.</w:t>
      </w:r>
    </w:p>
    <w:p>
      <w:r>
        <w:t xml:space="preserve">   Pierre likes to play football.</w:t>
      </w:r>
    </w:p>
    <w:p>
      <w:r>
        <w:t>6. Pierre a des frères et sœurs.</w:t>
      </w:r>
    </w:p>
    <w:p>
      <w:r>
        <w:t xml:space="preserve">   Pierre has brothers and sisters. </w:t>
      </w:r>
    </w:p>
    <w:p>
      <w:r>
        <w:t xml:space="preserve">7. Le petit Pierre est très content. </w:t>
      </w:r>
    </w:p>
    <w:p>
      <w:r>
        <w:t xml:space="preserve">    Little Pierre is very happy. </w:t>
      </w:r>
    </w:p>
    <w:p>
      <w:r>
        <w:t>8. Pierre va étudier à Paris.</w:t>
      </w:r>
    </w:p>
    <w:p>
      <w:r>
        <w:t xml:space="preserve">   Pierre is going to study in Paris.</w:t>
      </w:r>
    </w:p>
    <w:p>
      <w:r>
        <w:t>9.  J'ai parlé avec Pierre aujourd’hui.</w:t>
      </w:r>
    </w:p>
    <w:p>
      <w:r>
        <w:t xml:space="preserve">   I talked with Pierre today.</w:t>
      </w:r>
    </w:p>
    <w:p>
      <w:r>
        <w:t xml:space="preserve">10.  Nous avons assisté à une pièce de théâtre avec Pierre. </w:t>
      </w:r>
    </w:p>
    <w:p>
      <w:r>
        <w:t xml:space="preserve">    We attended a play with Pierre.</w:t>
      </w:r>
    </w:p>
    <w:p/>
    <w:p>
      <w:r>
        <w:rPr>
          <w:b/>
        </w:rPr>
        <w:t>Word: Tree | Meaning: Tree</w:t>
      </w:r>
    </w:p>
    <w:p/>
    <w:p>
      <w:r>
        <w:t xml:space="preserve">1.  Il y a un grand arbre dans le jardin. </w:t>
      </w:r>
    </w:p>
    <w:p>
      <w:r>
        <w:t xml:space="preserve">   There is a big tree in the garden.</w:t>
      </w:r>
    </w:p>
    <w:p>
      <w:r>
        <w:t>2.  La forêt est remplie de nombreux arbres centenaires.</w:t>
      </w:r>
    </w:p>
    <w:p>
      <w:r>
        <w:t xml:space="preserve">    The forest is full of numerous ancient trees.</w:t>
      </w:r>
    </w:p>
    <w:p>
      <w:r>
        <w:t xml:space="preserve">3.  J'adore les branches d'un arbre qui poussent vers le soleil. </w:t>
      </w:r>
    </w:p>
    <w:p>
      <w:r>
        <w:t xml:space="preserve">    I love the branches of a tree that grow towards the sun.</w:t>
      </w:r>
    </w:p>
    <w:p>
      <w:r>
        <w:t xml:space="preserve">4.   Le chêne s’est défait en plusieurs morceaux, après avoir été touché par un orage violent. </w:t>
      </w:r>
    </w:p>
    <w:p>
      <w:r>
        <w:t xml:space="preserve">    The oak broke into several pieces after being struck by a violent storm. </w:t>
      </w:r>
    </w:p>
    <w:p>
      <w:r>
        <w:t xml:space="preserve">5.  Les arbres sont importants pour la santé de la planète. </w:t>
      </w:r>
    </w:p>
    <w:p>
      <w:r>
        <w:t xml:space="preserve">    Trees are important for the health of the planet.</w:t>
      </w:r>
    </w:p>
    <w:p>
      <w:r>
        <w:t xml:space="preserve">6.  L'arbre symbolise la longévité et la force.  </w:t>
      </w:r>
    </w:p>
    <w:p>
      <w:r>
        <w:t xml:space="preserve">   The tree symbolizes longevity and strength. </w:t>
      </w:r>
    </w:p>
    <w:p>
      <w:r>
        <w:t xml:space="preserve">7.  Je veux planter un arbre dans mon jardin pour l'avenir. </w:t>
      </w:r>
    </w:p>
    <w:p>
      <w:r>
        <w:t xml:space="preserve">   I want to plant a tree in my garden for the future. </w:t>
      </w:r>
    </w:p>
    <w:p>
      <w:r>
        <w:t xml:space="preserve">8.   L’arbre est une source d’oxygène qui nous permet de respirer. </w:t>
      </w:r>
    </w:p>
    <w:p>
      <w:r>
        <w:t xml:space="preserve">    The tree is a source of oxygen that allows us to breathe.  </w:t>
      </w:r>
    </w:p>
    <w:p>
      <w:r>
        <w:t>9.  Il y a un arbre majestueux avec des feuilles colorées au bord du lac.</w:t>
      </w:r>
    </w:p>
    <w:p>
      <w:r>
        <w:t xml:space="preserve">    There is a majestic tree with colorful leaves at the edge of the lake. </w:t>
      </w:r>
    </w:p>
    <w:p>
      <w:r>
        <w:t xml:space="preserve">10. Les arbres ont une place importante dans la culture française. </w:t>
      </w:r>
    </w:p>
    <w:p>
      <w:r>
        <w:t xml:space="preserve">   Trees have an important place in French culture.</w:t>
      </w:r>
    </w:p>
    <w:p/>
    <w:p>
      <w:r>
        <w:rPr>
          <w:b/>
        </w:rPr>
        <w:t>Word: froid | Meaning: cold</w:t>
      </w:r>
    </w:p>
    <w:p/>
    <w:p>
      <w:r>
        <w:t>1. Il y avait une grande froids dans la pièce.</w:t>
      </w:r>
    </w:p>
    <w:p>
      <w:r>
        <w:t xml:space="preserve">    There was a cold in the room.</w:t>
      </w:r>
    </w:p>
    <w:p>
      <w:r>
        <w:t>2. Le froid de l'hiver était vraiment intense.</w:t>
      </w:r>
    </w:p>
    <w:p>
      <w:r>
        <w:t xml:space="preserve">    The winter chill was really strong.</w:t>
      </w:r>
    </w:p>
    <w:p>
      <w:r>
        <w:t>3. Nous avons besoin de nous mettre au chaud, ce temps est très froid.</w:t>
      </w:r>
    </w:p>
    <w:p>
      <w:r>
        <w:t xml:space="preserve">   We need to get warm, it is very cold outside. </w:t>
      </w:r>
    </w:p>
    <w:p>
      <w:r>
        <w:t>4. La neige tombe avec une intensité incroyablement froide.</w:t>
      </w:r>
    </w:p>
    <w:p>
      <w:r>
        <w:t xml:space="preserve">  The snow is falling with an incredibly cold intensity.</w:t>
      </w:r>
    </w:p>
    <w:p>
      <w:r>
        <w:t>5. Les températures étaient trop basses pour être dehors sans un manteau.</w:t>
      </w:r>
    </w:p>
    <w:p>
      <w:r>
        <w:t xml:space="preserve">    Temperatures were too low to be outside without a coat.</w:t>
      </w:r>
    </w:p>
    <w:p>
      <w:r>
        <w:t xml:space="preserve">6. Le réchauffement climatique provoque des changements climatiques, et le froid devient plus important. </w:t>
      </w:r>
    </w:p>
    <w:p>
      <w:r>
        <w:t xml:space="preserve">    Climate change is causing climate changes, and the cold is becoming more important. </w:t>
      </w:r>
    </w:p>
    <w:p>
      <w:r>
        <w:t xml:space="preserve">7. Les gens sont enveloppés dans un froid brutal.  </w:t>
      </w:r>
    </w:p>
    <w:p>
      <w:r>
        <w:t xml:space="preserve">   People are wrapped in an icy coldness.</w:t>
      </w:r>
    </w:p>
    <w:p>
      <w:r>
        <w:t>8. La lumière du soleil était faible et froide.</w:t>
      </w:r>
    </w:p>
    <w:p>
      <w:r>
        <w:t xml:space="preserve">    The sunlight was weak and cold. </w:t>
      </w:r>
    </w:p>
    <w:p>
      <w:r>
        <w:t>9. Il y avait une sensation de froid sur la peau.</w:t>
      </w:r>
    </w:p>
    <w:p>
      <w:r>
        <w:t xml:space="preserve">    There was a feeling of cold on the skin.</w:t>
      </w:r>
    </w:p>
    <w:p>
      <w:r>
        <w:t>10. L’air frais, l’air froid et léger, nous donne un peu de vie.</w:t>
      </w:r>
    </w:p>
    <w:p>
      <w:r>
        <w:t xml:space="preserve">   Fresh air, cool and light air, gives us some life.</w:t>
      </w:r>
    </w:p>
    <w:p/>
    <w:p>
      <w:r>
        <w:rPr>
          <w:b/>
        </w:rPr>
        <w:t>Word: appel | Meaning: call</w:t>
      </w:r>
    </w:p>
    <w:p/>
    <w:p>
      <w:r>
        <w:t>1. J'ai reçu un appel de mon ami ce matin.</w:t>
      </w:r>
    </w:p>
    <w:p>
      <w:r>
        <w:t xml:space="preserve">  I received an call from my friend this morning.</w:t>
      </w:r>
    </w:p>
    <w:p>
      <w:r>
        <w:t>2. Il n'est pas venu, il a eu un appel urgent.</w:t>
      </w:r>
    </w:p>
    <w:p>
      <w:r>
        <w:t xml:space="preserve">   He didn't come, he had an urgent call. </w:t>
      </w:r>
    </w:p>
    <w:p>
      <w:r>
        <w:t>3. Tu dois répondre à l'appel de la famille.</w:t>
      </w:r>
    </w:p>
    <w:p>
      <w:r>
        <w:t xml:space="preserve">   You must answer the family call.</w:t>
      </w:r>
    </w:p>
    <w:p>
      <w:r>
        <w:t xml:space="preserve">4. L'appel du gouvernement est important pour les citoyens. </w:t>
      </w:r>
    </w:p>
    <w:p>
      <w:r>
        <w:t xml:space="preserve">  The government's call is important for citizens.</w:t>
      </w:r>
    </w:p>
    <w:p>
      <w:r>
        <w:t xml:space="preserve">5. Un appel téléphonique est une conversation directe entre deux personnes. </w:t>
      </w:r>
    </w:p>
    <w:p>
      <w:r>
        <w:t xml:space="preserve">   A phone call is a direct conversation between two people.</w:t>
      </w:r>
    </w:p>
    <w:p>
      <w:r>
        <w:t xml:space="preserve">6. Vous avez reçu un appel de votre médecin pour un rendez-vous. </w:t>
      </w:r>
    </w:p>
    <w:p>
      <w:r>
        <w:t xml:space="preserve">    You received an appointment call from your doctor.</w:t>
      </w:r>
    </w:p>
    <w:p>
      <w:r>
        <w:t xml:space="preserve">7. L'appel des oiseaux était un spectacle magnifique. </w:t>
      </w:r>
    </w:p>
    <w:p>
      <w:r>
        <w:t xml:space="preserve">  The birds’ call was a magnificent sight.</w:t>
      </w:r>
    </w:p>
    <w:p>
      <w:r>
        <w:t xml:space="preserve">8. J'ai fait un appel à la poste pour envoyer une lettre. </w:t>
      </w:r>
    </w:p>
    <w:p>
      <w:r>
        <w:t xml:space="preserve">   I made an address to the post office for sending a letter.</w:t>
      </w:r>
    </w:p>
    <w:p>
      <w:r>
        <w:t>9. La police appelle les habitants pour les informer sur les dangers.</w:t>
      </w:r>
    </w:p>
    <w:p>
      <w:r>
        <w:t xml:space="preserve">   The police calls the residents to inform them about the dangers.</w:t>
      </w:r>
    </w:p>
    <w:p>
      <w:r>
        <w:t>10. L'appel de l’immigration est à la fin du mois.</w:t>
      </w:r>
    </w:p>
    <w:p>
      <w:r>
        <w:t xml:space="preserve">  Immigration call is at the end of the month.</w:t>
      </w:r>
    </w:p>
    <w:p/>
    <w:p>
      <w:r>
        <w:rPr>
          <w:b/>
        </w:rPr>
        <w:t>Word: chien | Meaning: dog</w:t>
      </w:r>
    </w:p>
    <w:p/>
    <w:p>
      <w:r>
        <w:t>1. Il est un chien intelligent et loyal.</w:t>
      </w:r>
    </w:p>
    <w:p>
      <w:r>
        <w:t xml:space="preserve">   He is an intelligent and loyal dog.</w:t>
      </w:r>
    </w:p>
    <w:p>
      <w:r>
        <w:t>2.  J'aime les chiens à poils longs.</w:t>
      </w:r>
    </w:p>
    <w:p>
      <w:r>
        <w:t xml:space="preserve">   I like dogs with long fur.</w:t>
      </w:r>
    </w:p>
    <w:p>
      <w:r>
        <w:t xml:space="preserve">3. Le chat s’est approché du chien en faisant des bruits. </w:t>
      </w:r>
    </w:p>
    <w:p>
      <w:r>
        <w:t xml:space="preserve">   The cat approached the dog by making noises. </w:t>
      </w:r>
    </w:p>
    <w:p>
      <w:r>
        <w:t xml:space="preserve">4. Les chiens se promènent dans le parc chaque jour. </w:t>
      </w:r>
    </w:p>
    <w:p>
      <w:r>
        <w:t xml:space="preserve">   Dogs walk in the park every day.</w:t>
      </w:r>
    </w:p>
    <w:p>
      <w:r>
        <w:t xml:space="preserve">5.  Le vétérinaire a examiné le chien et l'a soigné. </w:t>
      </w:r>
    </w:p>
    <w:p>
      <w:r>
        <w:t xml:space="preserve">    The vet examined the dog and treated it.</w:t>
      </w:r>
    </w:p>
    <w:p>
      <w:r>
        <w:t xml:space="preserve">6. Il est frustré car son chien est malade. </w:t>
      </w:r>
    </w:p>
    <w:p>
      <w:r>
        <w:t xml:space="preserve">    He is frustrated because his dog is ill.</w:t>
      </w:r>
    </w:p>
    <w:p>
      <w:r>
        <w:t>7. Un chien peut faire preuve d’amour envers ses maîtres.</w:t>
      </w:r>
    </w:p>
    <w:p>
      <w:r>
        <w:t xml:space="preserve">   A dog can show love to its masters. </w:t>
      </w:r>
    </w:p>
    <w:p>
      <w:r>
        <w:t xml:space="preserve">8. Les chiens sont des animaux domestiques importants. </w:t>
      </w:r>
    </w:p>
    <w:p>
      <w:r>
        <w:t xml:space="preserve">  Dogs are important domestic animals. </w:t>
      </w:r>
    </w:p>
    <w:p>
      <w:r>
        <w:t xml:space="preserve">9. Je fais l'exercice avec mon chien tous les jours.  </w:t>
      </w:r>
    </w:p>
    <w:p>
      <w:r>
        <w:t xml:space="preserve">    I exercise with my dog every day. </w:t>
      </w:r>
    </w:p>
    <w:p>
      <w:r>
        <w:t xml:space="preserve">10. Il y a beaucoup de chiens dans la rue. </w:t>
      </w:r>
    </w:p>
    <w:p>
      <w:r>
        <w:t xml:space="preserve">   There are many dogs in the street.</w:t>
      </w:r>
    </w:p>
    <w:p/>
    <w:p>
      <w:r>
        <w:rPr>
          <w:b/>
        </w:rPr>
        <w:t>Word: grande | Meaning: large</w:t>
      </w:r>
    </w:p>
    <w:p/>
    <w:p>
      <w:r>
        <w:t>1. La ville est grande et animée.</w:t>
      </w:r>
    </w:p>
    <w:p>
      <w:r>
        <w:t xml:space="preserve">    The city is large and lively.</w:t>
      </w:r>
    </w:p>
    <w:p>
      <w:r>
        <w:t>2. L'affiche de la boutique était grande.</w:t>
      </w:r>
    </w:p>
    <w:p>
      <w:r>
        <w:t xml:space="preserve">    The shop window display was large.</w:t>
      </w:r>
    </w:p>
    <w:p>
      <w:r>
        <w:t>3. Le gâteau est une belle grande idée.</w:t>
      </w:r>
    </w:p>
    <w:p>
      <w:r>
        <w:t xml:space="preserve">    The cake is a great big idea. </w:t>
      </w:r>
    </w:p>
    <w:p>
      <w:r>
        <w:t>4. Elle a un grand chapeau de laine.</w:t>
      </w:r>
    </w:p>
    <w:p>
      <w:r>
        <w:t xml:space="preserve">    She has a large wool hat.</w:t>
      </w:r>
    </w:p>
    <w:p>
      <w:r>
        <w:t>5. Il a une maison grande et spacieuse.</w:t>
      </w:r>
    </w:p>
    <w:p>
      <w:r>
        <w:t xml:space="preserve">    He has a large and spacious house.</w:t>
      </w:r>
    </w:p>
    <w:p>
      <w:r>
        <w:t>6.  Les enfants ont joué dans la grande cour.</w:t>
      </w:r>
    </w:p>
    <w:p>
      <w:r>
        <w:t xml:space="preserve">   The children played in the large yard.</w:t>
      </w:r>
    </w:p>
    <w:p>
      <w:r>
        <w:t>7. Nous avons besoin d'un grand espace pour nos activités.</w:t>
      </w:r>
    </w:p>
    <w:p>
      <w:r>
        <w:t xml:space="preserve">    We need a large space for our activities.</w:t>
      </w:r>
    </w:p>
    <w:p>
      <w:r>
        <w:t>8. La voiture est plus grande que l'autre.</w:t>
      </w:r>
    </w:p>
    <w:p>
      <w:r>
        <w:t xml:space="preserve">    The car is larger than the other one.</w:t>
      </w:r>
    </w:p>
    <w:p>
      <w:r>
        <w:t>9. J’ai un plan de voyage très grand.</w:t>
      </w:r>
    </w:p>
    <w:p>
      <w:r>
        <w:t xml:space="preserve">   I have a very large travel plan.</w:t>
      </w:r>
    </w:p>
    <w:p>
      <w:r>
        <w:t xml:space="preserve">10. Le jardin est une grande source de beauté. </w:t>
      </w:r>
    </w:p>
    <w:p>
      <w:r>
        <w:t xml:space="preserve">    The garden is a great source of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