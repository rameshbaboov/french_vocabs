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La chaleur du soleil me fait sentir bien.</w:t>
      </w:r>
    </w:p>
    <w:p>
      <w:r>
        <w:t xml:space="preserve">    The sun's warmth makes me feel good.</w:t>
      </w:r>
    </w:p>
    <w:p>
      <w:r>
        <w:t>2. Il faut utiliser de la chaleur pour faire un feu de joie.</w:t>
      </w:r>
    </w:p>
    <w:p>
      <w:r>
        <w:t xml:space="preserve">   You need to use heat to make a campfire.</w:t>
      </w:r>
    </w:p>
    <w:p>
      <w:r>
        <w:t xml:space="preserve">3. Le ciel est froid, mais il y a beaucoup de chaleur dans la maison. </w:t>
      </w:r>
    </w:p>
    <w:p>
      <w:r>
        <w:t xml:space="preserve">  The sky is cold, but there's a lot of warmth in the house.</w:t>
      </w:r>
    </w:p>
    <w:p>
      <w:r>
        <w:t xml:space="preserve">4. La cuisine est très chaude. </w:t>
      </w:r>
    </w:p>
    <w:p>
      <w:r>
        <w:t xml:space="preserve">    The kitchen is very hot.</w:t>
      </w:r>
    </w:p>
    <w:p>
      <w:r>
        <w:t>5. L'air ambiant est plus chaud aujourd’hui.</w:t>
      </w:r>
    </w:p>
    <w:p>
      <w:r>
        <w:t xml:space="preserve">   The air today is warmer.</w:t>
      </w:r>
    </w:p>
    <w:p>
      <w:r>
        <w:t xml:space="preserve">6. Les enfants ont beaucoup de chaleur dans les mains. </w:t>
      </w:r>
    </w:p>
    <w:p>
      <w:r>
        <w:t xml:space="preserve">   The children have a lot of heat in their hands.</w:t>
      </w:r>
    </w:p>
    <w:p>
      <w:r>
        <w:t xml:space="preserve">7. La température de la pièce est assez élevée, mais il y a une certaine douceur de la chaleur.  </w:t>
      </w:r>
    </w:p>
    <w:p>
      <w:r>
        <w:t xml:space="preserve">   The room's temperature is quite high, but there is some softness to the heat.</w:t>
      </w:r>
    </w:p>
    <w:p>
      <w:r>
        <w:t xml:space="preserve">8. Le chauffage central fonctionne bien pour maintenir une certaine chaleur dans les maisons. </w:t>
      </w:r>
    </w:p>
    <w:p>
      <w:r>
        <w:t xml:space="preserve">    Central heating works well to maintain a certain degree of warmth in homes.</w:t>
      </w:r>
    </w:p>
    <w:p>
      <w:r>
        <w:t>9. Il y a un sentiment de chaleur et d’amitié entre nous.</w:t>
      </w:r>
    </w:p>
    <w:p>
      <w:r>
        <w:t xml:space="preserve">    There's a feeling of warmth and friendship between us.</w:t>
      </w:r>
    </w:p>
    <w:p>
      <w:r>
        <w:t xml:space="preserve">10. La chaleur du vin est agréable.  </w:t>
      </w:r>
    </w:p>
    <w:p>
      <w:r>
        <w:t xml:space="preserve">   The warmth of the wine is pleasant.</w:t>
      </w:r>
    </w:p>
    <w:p/>
    <w:p>
      <w:r>
        <w:rPr>
          <w:b/>
        </w:rPr>
        <w:t>Word: Jour | Meaning: Day</w:t>
      </w:r>
    </w:p>
    <w:p/>
    <w:p>
      <w:r>
        <w:t xml:space="preserve">1. Le soleil brille chaque jour.  </w:t>
      </w:r>
    </w:p>
    <w:p>
      <w:r>
        <w:t>The sun shines every day.</w:t>
      </w:r>
    </w:p>
    <w:p>
      <w:r>
        <w:t>2. J'aime aller au cinéma le jour de la semaine.</w:t>
      </w:r>
    </w:p>
    <w:p>
      <w:r>
        <w:t>I like going to the cinema on the weekday.</w:t>
      </w:r>
    </w:p>
    <w:p>
      <w:r>
        <w:t xml:space="preserve">3. Il est important de se lever à l’heure pour être prêt pour le travail, même pendant les jours fériés. </w:t>
      </w:r>
    </w:p>
    <w:p>
      <w:r>
        <w:t xml:space="preserve">It is important to get up at the time to be ready for work, even during holidays. </w:t>
      </w:r>
    </w:p>
    <w:p>
      <w:r>
        <w:t xml:space="preserve">4. Ils ont passé la journée à faire des activités en plein air. </w:t>
      </w:r>
    </w:p>
    <w:p>
      <w:r>
        <w:t>They spent the day doing outdoor activities.</w:t>
      </w:r>
    </w:p>
    <w:p>
      <w:r>
        <w:t xml:space="preserve">5. J'ai passé une semaine très chargée de travail. </w:t>
      </w:r>
    </w:p>
    <w:p>
      <w:r>
        <w:t xml:space="preserve">I had a very busy week at work.  </w:t>
      </w:r>
    </w:p>
    <w:p>
      <w:r>
        <w:t xml:space="preserve">6. La journée est longue, mais il y a beaucoup de choses à faire. </w:t>
      </w:r>
    </w:p>
    <w:p>
      <w:r>
        <w:t xml:space="preserve">The day is long, but there are a lot of things to do.  </w:t>
      </w:r>
    </w:p>
    <w:p>
      <w:r>
        <w:t xml:space="preserve">7. Le jour se transforme en soirée. </w:t>
      </w:r>
    </w:p>
    <w:p>
      <w:r>
        <w:t xml:space="preserve">The day transforms into evening. </w:t>
      </w:r>
    </w:p>
    <w:p>
      <w:r>
        <w:t xml:space="preserve">8. Les enfants ont l’habitude d’aller à la plage chaque jour. </w:t>
      </w:r>
    </w:p>
    <w:p>
      <w:r>
        <w:t xml:space="preserve">Kids have the habit of going to the beach every day. </w:t>
      </w:r>
    </w:p>
    <w:p>
      <w:r>
        <w:t xml:space="preserve">9. Il y a une grande variété de métiers dans le monde, mais certains sont plus difficiles que d'autres. </w:t>
      </w:r>
    </w:p>
    <w:p>
      <w:r>
        <w:t xml:space="preserve">There are many types of jobs in the world, but some are more difficult than others.  </w:t>
      </w:r>
    </w:p>
    <w:p>
      <w:r>
        <w:t xml:space="preserve">10. J’ai besoin d’un peu de temps pour me détendre après une longue journée.  </w:t>
      </w:r>
    </w:p>
    <w:p>
      <w:r>
        <w:t>I need a little time to relax after a long 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ville.  </w:t>
      </w:r>
    </w:p>
    <w:p>
      <w:r>
        <w:t xml:space="preserve">The sun's light illuminates the city. </w:t>
      </w:r>
    </w:p>
    <w:p>
      <w:r>
        <w:t>2. L'énergie solaire est une source de lumière durable.</w:t>
      </w:r>
    </w:p>
    <w:p>
      <w:r>
        <w:t xml:space="preserve">Solar energy is a sustainable source of light. </w:t>
      </w:r>
    </w:p>
    <w:p>
      <w:r>
        <w:t xml:space="preserve">3. Il y a une lumière dans mon chambre à coucher. </w:t>
      </w:r>
    </w:p>
    <w:p>
      <w:r>
        <w:t xml:space="preserve">There is light in my bedroom. </w:t>
      </w:r>
    </w:p>
    <w:p>
      <w:r>
        <w:t xml:space="preserve">4. La voiture a besoin d'une nouvelle ampoule pour la lumière.  </w:t>
      </w:r>
    </w:p>
    <w:p>
      <w:r>
        <w:t xml:space="preserve">The car needs a new bulb for the light. </w:t>
      </w:r>
    </w:p>
    <w:p>
      <w:r>
        <w:t>5. Je suis allé au cinéma et j'ai vu une belle lumière.</w:t>
      </w:r>
    </w:p>
    <w:p>
      <w:r>
        <w:t>I went to the cinema and saw a beautiful light.</w:t>
      </w:r>
    </w:p>
    <w:p>
      <w:r>
        <w:t>6. La nuit est claire et il y a beaucoup de lumière.</w:t>
      </w:r>
    </w:p>
    <w:p>
      <w:r>
        <w:t xml:space="preserve">Night is clear and there is a lot of light. </w:t>
      </w:r>
    </w:p>
    <w:p>
      <w:r>
        <w:t xml:space="preserve">7. Le ciel était sombre, mais la lune apportent une lumière douce. </w:t>
      </w:r>
    </w:p>
    <w:p>
      <w:r>
        <w:t xml:space="preserve">The sky was dark, but the moon brought soft light. </w:t>
      </w:r>
    </w:p>
    <w:p>
      <w:r>
        <w:t xml:space="preserve">8. J'adore regarder les étoiles dans la nuit et la lumière des planètes. </w:t>
      </w:r>
    </w:p>
    <w:p>
      <w:r>
        <w:t xml:space="preserve">I love watching stars at night and the light of planets. </w:t>
      </w:r>
    </w:p>
    <w:p>
      <w:r>
        <w:t xml:space="preserve">9. La lumière de la table me permet de travailler sur mon projet.  </w:t>
      </w:r>
    </w:p>
    <w:p>
      <w:r>
        <w:t xml:space="preserve">The light from the table allows me to work on my project. </w:t>
      </w:r>
    </w:p>
    <w:p>
      <w:r>
        <w:t>10. Il faut éteindre les lumières pour faire la sieste.</w:t>
      </w:r>
    </w:p>
    <w:p>
      <w:r>
        <w:t>We need to turn off the lights to take a nap.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lots of love for my family.</w:t>
      </w:r>
    </w:p>
    <w:p>
      <w:r>
        <w:t>2. L'amour est une force puissante qui peut changer nos vies.</w:t>
      </w:r>
    </w:p>
    <w:p>
      <w:r>
        <w:t xml:space="preserve">  Love is a powerful force that can change our lives. </w:t>
      </w:r>
    </w:p>
    <w:p>
      <w:r>
        <w:t xml:space="preserve">3. Il était amoureux de la musique, et il jouait chaque jour. </w:t>
      </w:r>
    </w:p>
    <w:p>
      <w:r>
        <w:t xml:space="preserve">  He was in love with music, and he played every day.</w:t>
      </w:r>
    </w:p>
    <w:p>
      <w:r>
        <w:t>4. Le plus grand amour de sa vie était son enfant.</w:t>
      </w:r>
    </w:p>
    <w:p>
      <w:r>
        <w:t xml:space="preserve">  The greatest love of his life was his child.</w:t>
      </w:r>
    </w:p>
    <w:p>
      <w:r>
        <w:t xml:space="preserve">5. L'amour peut être un cadeau magnifique qui nous permet d'apprécier la beauté du monde. </w:t>
      </w:r>
    </w:p>
    <w:p>
      <w:r>
        <w:t xml:space="preserve">  Love can be a magnificent gift that allows us to appreciate the beauty of the world. </w:t>
      </w:r>
    </w:p>
    <w:p>
      <w:r>
        <w:t>6. Le couple était amoureux de l'histoire et les voyages.</w:t>
      </w:r>
    </w:p>
    <w:p>
      <w:r>
        <w:t xml:space="preserve">  The couple was in love with history and traveling. </w:t>
      </w:r>
    </w:p>
    <w:p>
      <w:r>
        <w:t xml:space="preserve">7. Les amours de notre jeunesse sont parfois des souvenirs précieux. </w:t>
      </w:r>
    </w:p>
    <w:p>
      <w:r>
        <w:t xml:space="preserve">  Our young loves are sometimes precious memories. </w:t>
      </w:r>
    </w:p>
    <w:p>
      <w:r>
        <w:t xml:space="preserve">8. Il n'a pas d'amour pour les autres, il est tout seul. </w:t>
      </w:r>
    </w:p>
    <w:p>
      <w:r>
        <w:t xml:space="preserve">   He doesn't have any love for others, he is all alone. </w:t>
      </w:r>
    </w:p>
    <w:p>
      <w:r>
        <w:t xml:space="preserve">9. L’amour est une chose qui nous donne de la joie et de la paix. </w:t>
      </w:r>
    </w:p>
    <w:p>
      <w:r>
        <w:t xml:space="preserve">  Love gives us joy and peace.</w:t>
      </w:r>
    </w:p>
    <w:p>
      <w:r>
        <w:t xml:space="preserve">10. C'est l’amour qui a permis à cette ville de se reconstruire après le tremblement de terre. </w:t>
      </w:r>
    </w:p>
    <w:p>
      <w:r>
        <w:t xml:space="preserve">   It was love that enabled this city to rebuild itself after the earthquake.</w:t>
      </w:r>
    </w:p>
    <w:p/>
    <w:p>
      <w:r>
        <w:rPr>
          <w:b/>
        </w:rPr>
        <w:t>Word: Vivre | Meaning: To live</w:t>
      </w:r>
    </w:p>
    <w:p/>
    <w:p>
      <w:r>
        <w:t>1.  Je vis dans une petite ville en France.</w:t>
      </w:r>
    </w:p>
    <w:p>
      <w:r>
        <w:t xml:space="preserve">    I live in a small town in France.</w:t>
      </w:r>
    </w:p>
    <w:p>
      <w:r>
        <w:t xml:space="preserve">2.  Le voyage était difficile, mais il a réussi à vivre de son expérience. </w:t>
      </w:r>
    </w:p>
    <w:p>
      <w:r>
        <w:t xml:space="preserve">   The trip was difficult, but he succeeded in living from his experience. </w:t>
      </w:r>
    </w:p>
    <w:p>
      <w:r>
        <w:t xml:space="preserve">3.  Voulez-vous savoir comment vivre plus longtemps? </w:t>
      </w:r>
    </w:p>
    <w:p>
      <w:r>
        <w:t xml:space="preserve">   Do you want to know how to live longer?</w:t>
      </w:r>
    </w:p>
    <w:p>
      <w:r>
        <w:t>4.  Elle vit une vie simple et paisible en montagne.</w:t>
      </w:r>
    </w:p>
    <w:p>
      <w:r>
        <w:t xml:space="preserve">    She lived a simple and peaceful life in the mountains.</w:t>
      </w:r>
    </w:p>
    <w:p>
      <w:r>
        <w:t>5.  Il est important de savoir comment vivre avec les émotions difficiles.</w:t>
      </w:r>
    </w:p>
    <w:p>
      <w:r>
        <w:t xml:space="preserve">   It is important to know how to live with difficult emotions.</w:t>
      </w:r>
    </w:p>
    <w:p>
      <w:r>
        <w:t xml:space="preserve">6.  Le film explore la complexité du vivre ensemble. </w:t>
      </w:r>
    </w:p>
    <w:p>
      <w:r>
        <w:t xml:space="preserve">   The movie explores the complexity of living together.</w:t>
      </w:r>
    </w:p>
    <w:p>
      <w:r>
        <w:t xml:space="preserve">7.  Je voudrais vivre plus longtemps et voyager beaucoup. </w:t>
      </w:r>
    </w:p>
    <w:p>
      <w:r>
        <w:t xml:space="preserve">    I would like to live longer and travel a lot.</w:t>
      </w:r>
    </w:p>
    <w:p>
      <w:r>
        <w:t>8.  La plupart des gens vivent dans des villes.</w:t>
      </w:r>
    </w:p>
    <w:p>
      <w:r>
        <w:t xml:space="preserve">   Most people live in cities.</w:t>
      </w:r>
    </w:p>
    <w:p>
      <w:r>
        <w:t>9.  Elle vit sa vie en accord avec la nature.</w:t>
      </w:r>
    </w:p>
    <w:p>
      <w:r>
        <w:t xml:space="preserve">    She lives her life in harmony with nature.</w:t>
      </w:r>
    </w:p>
    <w:p>
      <w:r>
        <w:t xml:space="preserve">10. Il faut vivre selon ses propres règles. </w:t>
      </w:r>
    </w:p>
    <w:p>
      <w:r>
        <w:t xml:space="preserve">   One has to live according to one's own rules.</w:t>
      </w:r>
    </w:p>
    <w:p/>
    <w:p>
      <w:r>
        <w:rPr>
          <w:b/>
        </w:rPr>
        <w:t>Word: voyager | Meaning: travel</w:t>
      </w:r>
    </w:p>
    <w:p/>
    <w:p>
      <w:r>
        <w:t>1. Je voyage chaque année en Espagne.</w:t>
      </w:r>
    </w:p>
    <w:p>
      <w:r>
        <w:t xml:space="preserve">  I travel every year in Spain.</w:t>
      </w:r>
    </w:p>
    <w:p>
      <w:r>
        <w:t>2. Vous êtes prêt à voyager aux États-Unis ?</w:t>
      </w:r>
    </w:p>
    <w:p>
      <w:r>
        <w:t xml:space="preserve">  Are you ready to travel to the United States?</w:t>
      </w:r>
    </w:p>
    <w:p>
      <w:r>
        <w:t xml:space="preserve">3. Les enfants voyagent souvent pour découvrir de nouvelles cultures. </w:t>
      </w:r>
    </w:p>
    <w:p>
      <w:r>
        <w:t xml:space="preserve">  Children often travel to discover new cultures.</w:t>
      </w:r>
    </w:p>
    <w:p>
      <w:r>
        <w:t xml:space="preserve">4. Mon voyage vers l'Italie était magnifique. </w:t>
      </w:r>
    </w:p>
    <w:p>
      <w:r>
        <w:t xml:space="preserve">  My trip to Italy was magnificent.</w:t>
      </w:r>
    </w:p>
    <w:p>
      <w:r>
        <w:t>5. Il est important de voyager pour s'enrichir d'expériences.</w:t>
      </w:r>
    </w:p>
    <w:p>
      <w:r>
        <w:t xml:space="preserve">   It is important to travel to enrich oneself with experiences. </w:t>
      </w:r>
    </w:p>
    <w:p>
      <w:r>
        <w:t>6. Voyager peut être une activité relaxante et divertissante.</w:t>
      </w:r>
    </w:p>
    <w:p>
      <w:r>
        <w:t xml:space="preserve">    Traveling can be a relaxing and fun activity.</w:t>
      </w:r>
    </w:p>
    <w:p>
      <w:r>
        <w:t xml:space="preserve">7. Les voyages permettent de découvrir de nouveaux horizons. </w:t>
      </w:r>
    </w:p>
    <w:p>
      <w:r>
        <w:t xml:space="preserve">    Travel allows you to discover new horizons.</w:t>
      </w:r>
    </w:p>
    <w:p>
      <w:r>
        <w:t xml:space="preserve">8. Avant de partir en voyage, il faut bien planifier ses itinéraires. </w:t>
      </w:r>
    </w:p>
    <w:p>
      <w:r>
        <w:t xml:space="preserve">   Before going on a trip, it is important to plan out your routes well.</w:t>
      </w:r>
    </w:p>
    <w:p>
      <w:r>
        <w:t>9. Voyager permet d'élargir son point de vue sur le monde.</w:t>
      </w:r>
    </w:p>
    <w:p>
      <w:r>
        <w:t xml:space="preserve">  Traveling expands one's perspective on the world.</w:t>
      </w:r>
    </w:p>
    <w:p>
      <w:r>
        <w:t xml:space="preserve">10. J’ai hâte de voyager en Afrique un jour. </w:t>
      </w:r>
    </w:p>
    <w:p>
      <w:r>
        <w:t xml:space="preserve">   I can't wait to travel in Africa someday.</w:t>
      </w:r>
    </w:p>
    <w:p/>
    <w:p>
      <w:r>
        <w:rPr>
          <w:b/>
        </w:rPr>
        <w:t>Word: Sombre | Meaning: Dark</w:t>
      </w:r>
    </w:p>
    <w:p/>
    <w:p>
      <w:r>
        <w:t xml:space="preserve">1. Le paysage était sombre et menaçant. </w:t>
      </w:r>
    </w:p>
    <w:p>
      <w:r>
        <w:t xml:space="preserve">    The landscape was gloomy and threatening.</w:t>
      </w:r>
    </w:p>
    <w:p>
      <w:r>
        <w:t>2. Il y avait une ambiance sombre dans la salle.</w:t>
      </w:r>
    </w:p>
    <w:p>
      <w:r>
        <w:t xml:space="preserve">    There was a somber atmosphere in the room.</w:t>
      </w:r>
    </w:p>
    <w:p>
      <w:r>
        <w:t xml:space="preserve">3. La ville était plongée dans une ombre sombre. </w:t>
      </w:r>
    </w:p>
    <w:p>
      <w:r>
        <w:t xml:space="preserve">    The city was plunged into a deep shadow.</w:t>
      </w:r>
    </w:p>
    <w:p>
      <w:r>
        <w:t>4. La robe de Marie était sombre et élégante.</w:t>
      </w:r>
    </w:p>
    <w:p>
      <w:r>
        <w:t xml:space="preserve">    Marie's dress was dark and elegant. </w:t>
      </w:r>
    </w:p>
    <w:p>
      <w:r>
        <w:t>5. L’atmosphère était sombre, car personne ne semblait heureux.</w:t>
      </w:r>
    </w:p>
    <w:p>
      <w:r>
        <w:t xml:space="preserve">    The atmosphere was somber because no one seemed happy.</w:t>
      </w:r>
    </w:p>
    <w:p>
      <w:r>
        <w:t>6. Les nuages étaient sombres et menaçant l’après-midi.</w:t>
      </w:r>
    </w:p>
    <w:p>
      <w:r>
        <w:t xml:space="preserve">    The clouds were gloomy and threatening in the afternoon. </w:t>
      </w:r>
    </w:p>
    <w:p>
      <w:r>
        <w:t>7.  Le film avait une ambiance sombre qui attirait les fans.</w:t>
      </w:r>
    </w:p>
    <w:p>
      <w:r>
        <w:t xml:space="preserve">   The film had a somber atmosphere that attracted fans.</w:t>
      </w:r>
    </w:p>
    <w:p>
      <w:r>
        <w:t>8. Le jardin était sombre, avec des arbres massifs.</w:t>
      </w:r>
    </w:p>
    <w:p>
      <w:r>
        <w:t xml:space="preserve">    The garden was dark with massive trees. </w:t>
      </w:r>
    </w:p>
    <w:p>
      <w:r>
        <w:t xml:space="preserve">9. L’ambiance sombre était due à la pluie constante. </w:t>
      </w:r>
    </w:p>
    <w:p>
      <w:r>
        <w:t xml:space="preserve">    The somber mood was due to constant rain. </w:t>
      </w:r>
    </w:p>
    <w:p>
      <w:r>
        <w:t xml:space="preserve">10. La musique était sombre et mélancolique.  </w:t>
      </w:r>
    </w:p>
    <w:p>
      <w:r>
        <w:t xml:space="preserve">   The music was somber and melancholic.</w:t>
      </w:r>
    </w:p>
    <w:p/>
    <w:p>
      <w:r>
        <w:rPr>
          <w:b/>
        </w:rPr>
        <w:t>Word: Petit | Meaning: Small</w:t>
      </w:r>
    </w:p>
    <w:p/>
    <w:p>
      <w:r>
        <w:t xml:space="preserve">1. Ce petit café est délicieux. </w:t>
      </w:r>
    </w:p>
    <w:p>
      <w:r>
        <w:t xml:space="preserve">   This small coffee is delicious.</w:t>
      </w:r>
    </w:p>
    <w:p>
      <w:r>
        <w:t xml:space="preserve">2. Il est petit et timide, mais il est doux.  </w:t>
      </w:r>
    </w:p>
    <w:p>
      <w:r>
        <w:t xml:space="preserve">   He is small and timid, but he's gentle.</w:t>
      </w:r>
    </w:p>
    <w:p>
      <w:r>
        <w:t xml:space="preserve">3. J'ai une petite fille qui joue avec un ballon de foot.  </w:t>
      </w:r>
    </w:p>
    <w:p>
      <w:r>
        <w:t xml:space="preserve">   I have a little girl who plays with a football.</w:t>
      </w:r>
    </w:p>
    <w:p>
      <w:r>
        <w:t xml:space="preserve">4. Ma robe est très petite. </w:t>
      </w:r>
    </w:p>
    <w:p>
      <w:r>
        <w:t xml:space="preserve">    My dress is very small.</w:t>
      </w:r>
    </w:p>
    <w:p>
      <w:r>
        <w:t xml:space="preserve">5. La maison est petite, mais confortable.  </w:t>
      </w:r>
    </w:p>
    <w:p>
      <w:r>
        <w:t xml:space="preserve">   The house is small, but comfortable.</w:t>
      </w:r>
    </w:p>
    <w:p>
      <w:r>
        <w:t xml:space="preserve">6. Les enfants sont petits, mais ils ont une grande imagination. </w:t>
      </w:r>
    </w:p>
    <w:p>
      <w:r>
        <w:t xml:space="preserve">   Children are small, but they have a big imagination.</w:t>
      </w:r>
    </w:p>
    <w:p>
      <w:r>
        <w:t xml:space="preserve">7. Il a fait un petit gâteau pour ses amis. </w:t>
      </w:r>
    </w:p>
    <w:p>
      <w:r>
        <w:t xml:space="preserve">   He made a small cake for his friends.</w:t>
      </w:r>
    </w:p>
    <w:p>
      <w:r>
        <w:t xml:space="preserve">8. Le chat est petit et adorable, avec des yeux doux et des poils fins.  </w:t>
      </w:r>
    </w:p>
    <w:p>
      <w:r>
        <w:t xml:space="preserve">   The cat is small and cute, with soft eyes and fine fur.</w:t>
      </w:r>
    </w:p>
    <w:p>
      <w:r>
        <w:t xml:space="preserve">9. J'ai besoin d'un petit conseil. </w:t>
      </w:r>
    </w:p>
    <w:p>
      <w:r>
        <w:t xml:space="preserve">   I need a little advice.</w:t>
      </w:r>
    </w:p>
    <w:p>
      <w:r>
        <w:t xml:space="preserve">10. Il y a un petit oiseau dans le jardin. </w:t>
      </w:r>
    </w:p>
    <w:p>
      <w:r>
        <w:t xml:space="preserve">   There's a small bird in the garden.</w:t>
      </w:r>
    </w:p>
    <w:p/>
    <w:p>
      <w:r>
        <w:rPr>
          <w:b/>
        </w:rPr>
        <w:t>Word: Homme | Meaning: Man</w:t>
      </w:r>
    </w:p>
    <w:p/>
    <w:p>
      <w:r>
        <w:t xml:space="preserve">1. L'homme est arrivé à l'heure.  </w:t>
      </w:r>
    </w:p>
    <w:p>
      <w:r>
        <w:t>He arrived on time.</w:t>
      </w:r>
    </w:p>
    <w:p>
      <w:r>
        <w:t>2. J'adore cuisiner pour mes amis et les hommes sont toujours ravis.</w:t>
      </w:r>
    </w:p>
    <w:p>
      <w:r>
        <w:t xml:space="preserve">I love to cook for my friends, and men are always delighted. </w:t>
      </w:r>
    </w:p>
    <w:p>
      <w:r>
        <w:t>3. La politique a une place importante dans le débat social des hommes.</w:t>
      </w:r>
    </w:p>
    <w:p>
      <w:r>
        <w:t>Politics plays an important role in the debate on social issues among men.</w:t>
      </w:r>
    </w:p>
    <w:p>
      <w:r>
        <w:t>4. L'homme se sentit heureux de passer du temps avec sa famille.</w:t>
      </w:r>
    </w:p>
    <w:p>
      <w:r>
        <w:t>The man felt happy to spend time with his family.</w:t>
      </w:r>
    </w:p>
    <w:p>
      <w:r>
        <w:t xml:space="preserve">5. On va parler de l'histoire de la France et de l'Homme Renaissance. </w:t>
      </w:r>
    </w:p>
    <w:p>
      <w:r>
        <w:t>We're going to talk about the history of France and the Renaissance Man.</w:t>
      </w:r>
    </w:p>
    <w:p>
      <w:r>
        <w:t xml:space="preserve">6. L'homme a passé toute sa vie à étudier la musique.  </w:t>
      </w:r>
    </w:p>
    <w:p>
      <w:r>
        <w:t>The man spent his entire life studying music.</w:t>
      </w:r>
    </w:p>
    <w:p>
      <w:r>
        <w:t xml:space="preserve">7. Les hommes sont plus sensibles aux émotions que les femmes. </w:t>
      </w:r>
    </w:p>
    <w:p>
      <w:r>
        <w:t xml:space="preserve">Men are more sensitive to emotions than women. </w:t>
      </w:r>
    </w:p>
    <w:p>
      <w:r>
        <w:t xml:space="preserve">8. Le professeur nous a parlé de l'Homme moderne et de ses défis.  </w:t>
      </w:r>
    </w:p>
    <w:p>
      <w:r>
        <w:t>Our teacher spoke about the modern man and his challenges.</w:t>
      </w:r>
    </w:p>
    <w:p>
      <w:r>
        <w:t xml:space="preserve">9. L'homme est un être humain avec une complexité immense.  </w:t>
      </w:r>
    </w:p>
    <w:p>
      <w:r>
        <w:t>The man is a human being with immense complexity.</w:t>
      </w:r>
    </w:p>
    <w:p>
      <w:r>
        <w:t xml:space="preserve">10. L'homme est un être vivant qui a besoin d'amour et d'attention.   </w:t>
      </w:r>
    </w:p>
    <w:p>
      <w:r>
        <w:t>Men are living beings that need love and attention.</w:t>
      </w:r>
    </w:p>
    <w:p/>
    <w:p>
      <w:r>
        <w:rPr>
          <w:b/>
        </w:rPr>
        <w:t>Word: Femme | Meaning: Woman</w:t>
      </w:r>
    </w:p>
    <w:p/>
    <w:p>
      <w:r>
        <w:t>1. Elle est une femme très indépendante.</w:t>
      </w:r>
    </w:p>
    <w:p>
      <w:r>
        <w:t xml:space="preserve">   She is a very independent woman.</w:t>
      </w:r>
    </w:p>
    <w:p>
      <w:r>
        <w:t>2. La femme était épuisée après le long voyage.</w:t>
      </w:r>
    </w:p>
    <w:p>
      <w:r>
        <w:t xml:space="preserve">   The woman was exhausted after the long journey.</w:t>
      </w:r>
    </w:p>
    <w:p>
      <w:r>
        <w:t>3. Les femmes ont un rôle important dans la société.</w:t>
      </w:r>
    </w:p>
    <w:p>
      <w:r>
        <w:t xml:space="preserve">   Women have an important role in society. </w:t>
      </w:r>
    </w:p>
    <w:p>
      <w:r>
        <w:t>4. Je veux rencontrer une femme avec qui je partage mes idées.</w:t>
      </w:r>
    </w:p>
    <w:p>
      <w:r>
        <w:t xml:space="preserve">    I want to meet a woman with whom I share my ideas.</w:t>
      </w:r>
    </w:p>
    <w:p>
      <w:r>
        <w:t>5. La femme est apparue de nulle part et dit avoir besoin d'un abri.</w:t>
      </w:r>
    </w:p>
    <w:p>
      <w:r>
        <w:t xml:space="preserve">  The woman appeared out of nowhere and said she needed shelter. </w:t>
      </w:r>
    </w:p>
    <w:p>
      <w:r>
        <w:t xml:space="preserve">6. Les femmes sont souvent des leaders dans leurs familles. </w:t>
      </w:r>
    </w:p>
    <w:p>
      <w:r>
        <w:t xml:space="preserve">   Women are often leaders in their families. </w:t>
      </w:r>
    </w:p>
    <w:p>
      <w:r>
        <w:t xml:space="preserve">7. Il y a un problème avec la femme du voisin. </w:t>
      </w:r>
    </w:p>
    <w:p>
      <w:r>
        <w:t xml:space="preserve">    There is a problem with the neighbor's wife. </w:t>
      </w:r>
    </w:p>
    <w:p>
      <w:r>
        <w:t>8. Elle a une femme de ménage qui l’aide à se tenir au courant des dernières nouvelles.</w:t>
      </w:r>
    </w:p>
    <w:p>
      <w:r>
        <w:t xml:space="preserve">   She has a housekeeper who helps her stay up-to-date on the latest news.</w:t>
      </w:r>
    </w:p>
    <w:p>
      <w:r>
        <w:t xml:space="preserve">9. La femme était assise sur un banc et regardait les oiseaux. </w:t>
      </w:r>
    </w:p>
    <w:p>
      <w:r>
        <w:t xml:space="preserve">   The woman was sitting on a bench and watching the birds.</w:t>
      </w:r>
    </w:p>
    <w:p>
      <w:r>
        <w:t xml:space="preserve">10. Le film raconte l'histoire d'une femme courageuse qui entreprend un voyage en solitaire. </w:t>
      </w:r>
    </w:p>
    <w:p>
      <w:r>
        <w:t xml:space="preserve">    The film tells the story of a brave woman who undertakes a solo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