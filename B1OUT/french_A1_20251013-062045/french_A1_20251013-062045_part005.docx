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</w:t>
      </w:r>
    </w:p>
    <w:p/>
    <w:p>
      <w:r>
        <w:t xml:space="preserve">1. J'ai effectué plusieurs voyages en Europe pendant mes vacances.  </w:t>
      </w:r>
    </w:p>
    <w:p>
      <w:r>
        <w:t xml:space="preserve">    I made several trips in Europe during my holidays.</w:t>
      </w:r>
    </w:p>
    <w:p>
      <w:r>
        <w:t xml:space="preserve">2. Le voyage à l'étranger est une expérience enrichissante.  </w:t>
      </w:r>
    </w:p>
    <w:p>
      <w:r>
        <w:t xml:space="preserve">    Traveling abroad is an enriching experience.</w:t>
      </w:r>
    </w:p>
    <w:p>
      <w:r>
        <w:t xml:space="preserve">3. Les enfants ont eu un grand voyage de découverte dans le parc national.   </w:t>
      </w:r>
    </w:p>
    <w:p>
      <w:r>
        <w:t xml:space="preserve">    The children had a big journey of discovery in the national park. </w:t>
      </w:r>
    </w:p>
    <w:p>
      <w:r>
        <w:t xml:space="preserve">4. Mon voyage en train vers Paris était long et agréable.  </w:t>
      </w:r>
    </w:p>
    <w:p>
      <w:r>
        <w:t xml:space="preserve">    My train trip to Paris was long and pleasant. </w:t>
      </w:r>
    </w:p>
    <w:p>
      <w:r>
        <w:t xml:space="preserve">5.  Le voyage commence par une envie d'aventure.  </w:t>
      </w:r>
    </w:p>
    <w:p>
      <w:r>
        <w:t xml:space="preserve">    The journey begins with a desire for adventure. </w:t>
      </w:r>
    </w:p>
    <w:p>
      <w:r>
        <w:t xml:space="preserve">6. L'organisation du voyage peut être complexe, mais elle est importante.  </w:t>
      </w:r>
    </w:p>
    <w:p>
      <w:r>
        <w:t xml:space="preserve">    Organizing the trip can be complex, but it is important.</w:t>
      </w:r>
    </w:p>
    <w:p>
      <w:r>
        <w:t xml:space="preserve">7. Je suis toujours enthousiaste pour mon prochain voyage en famille.  </w:t>
      </w:r>
    </w:p>
    <w:p>
      <w:r>
        <w:t xml:space="preserve">    I am always enthusiastic about my next family trip.</w:t>
      </w:r>
    </w:p>
    <w:p>
      <w:r>
        <w:t xml:space="preserve">8.  Il s’est rendu en voyage dans un autre pays de l'Afrique.   </w:t>
      </w:r>
    </w:p>
    <w:p>
      <w:r>
        <w:t xml:space="preserve">     He went on a trip to another country in Africa. </w:t>
      </w:r>
    </w:p>
    <w:p>
      <w:r>
        <w:t xml:space="preserve">9. Le voyage est une occasion de se reconnecter avec soi-même. </w:t>
      </w:r>
    </w:p>
    <w:p>
      <w:r>
        <w:t xml:space="preserve">    The journey is an opportunity to reconnect with oneself.</w:t>
      </w:r>
    </w:p>
    <w:p>
      <w:r>
        <w:t xml:space="preserve">10. La durée du voyage dépend des conditions météo et des préférences personnelles.  </w:t>
      </w:r>
    </w:p>
    <w:p>
      <w:r>
        <w:t xml:space="preserve">    The length of the journey depends on weather conditions and personal preferences.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on the history of France.</w:t>
      </w:r>
    </w:p>
    <w:p>
      <w:r>
        <w:t>2. Il a une collection de livres sur la littérature française.</w:t>
      </w:r>
    </w:p>
    <w:p>
      <w:r>
        <w:t xml:space="preserve">  He has a collection of books about French literature.</w:t>
      </w:r>
    </w:p>
    <w:p>
      <w:r>
        <w:t>3. Vous avez besoin d'un livre pour préparer votre examen?</w:t>
      </w:r>
    </w:p>
    <w:p>
      <w:r>
        <w:t xml:space="preserve">  Do you need a book to prepare for your exam?</w:t>
      </w:r>
    </w:p>
    <w:p>
      <w:r>
        <w:t xml:space="preserve">4. Le livre est disponible dans les librairies. </w:t>
      </w:r>
    </w:p>
    <w:p>
      <w:r>
        <w:t xml:space="preserve">  The book is available in bookstores.</w:t>
      </w:r>
    </w:p>
    <w:p>
      <w:r>
        <w:t xml:space="preserve">5. J'ai lu ce livre il y a trois ans. </w:t>
      </w:r>
    </w:p>
    <w:p>
      <w:r>
        <w:t xml:space="preserve">  I read this book three years ago.</w:t>
      </w:r>
    </w:p>
    <w:p>
      <w:r>
        <w:t xml:space="preserve">6. Le livre présente une analyse approfondie des enjeux de la migration. </w:t>
      </w:r>
    </w:p>
    <w:p>
      <w:r>
        <w:t xml:space="preserve">  The book presents an in-depth analysis of the issues of migration.</w:t>
      </w:r>
    </w:p>
    <w:p>
      <w:r>
        <w:t xml:space="preserve">7. La bibliothèque propose plusieurs livres sur les voyages. </w:t>
      </w:r>
    </w:p>
    <w:p>
      <w:r>
        <w:t xml:space="preserve">  The library offers several books on travel. </w:t>
      </w:r>
    </w:p>
    <w:p>
      <w:r>
        <w:t xml:space="preserve">8. Je suis en train d'apprendre un nouveau livre de mathématiques. </w:t>
      </w:r>
    </w:p>
    <w:p>
      <w:r>
        <w:t xml:space="preserve">  I am learning a new math book.</w:t>
      </w:r>
    </w:p>
    <w:p>
      <w:r>
        <w:t xml:space="preserve">9. Nous devons choisir un livre pour la discussion de groupe. </w:t>
      </w:r>
    </w:p>
    <w:p>
      <w:r>
        <w:t xml:space="preserve">  We need to choose a book for the group discussion. </w:t>
      </w:r>
    </w:p>
    <w:p>
      <w:r>
        <w:t xml:space="preserve">10. J'ai l'intention d'acheter un nouveau livre sur la cuisine française. </w:t>
      </w:r>
    </w:p>
    <w:p>
      <w:r>
        <w:t xml:space="preserve">  I intend to buy a new cookbook on French cooking.</w:t>
      </w:r>
    </w:p>
    <w:p/>
    <w:p>
      <w:r>
        <w:rPr>
          <w:b/>
        </w:rPr>
        <w:t>Word: fleur | Meaning: flower</w:t>
      </w:r>
    </w:p>
    <w:p/>
    <w:p>
      <w:r>
        <w:t>1.  La fleur est magnifique dans ce jardin floral.</w:t>
      </w:r>
    </w:p>
    <w:p>
      <w:r>
        <w:t xml:space="preserve">    The flower is magnificent in this flower garden.</w:t>
      </w:r>
    </w:p>
    <w:p>
      <w:r>
        <w:t>2.  Je préfère les fleurs de couleur bleu pour ma robe.</w:t>
      </w:r>
    </w:p>
    <w:p>
      <w:r>
        <w:t xml:space="preserve">    I prefer flowers of blue color for my dress.</w:t>
      </w:r>
    </w:p>
    <w:p>
      <w:r>
        <w:t>3.  Elle a une fleur de lys sur son chapeau.</w:t>
      </w:r>
    </w:p>
    <w:p>
      <w:r>
        <w:t xml:space="preserve">    She has a lily flower on her hat.</w:t>
      </w:r>
    </w:p>
    <w:p>
      <w:r>
        <w:t>4.  Il s'est inspiré de la fleur d'oranger pour son œuvre d'art.</w:t>
      </w:r>
    </w:p>
    <w:p>
      <w:r>
        <w:t xml:space="preserve">    He was inspired by the orange blossom flower for his artwork. </w:t>
      </w:r>
    </w:p>
    <w:p>
      <w:r>
        <w:t>5.  La fleur de lis est un symbole important dans notre culture.</w:t>
      </w:r>
    </w:p>
    <w:p>
      <w:r>
        <w:t xml:space="preserve">    The lotus flower is an important symbol in our culture.</w:t>
      </w:r>
    </w:p>
    <w:p>
      <w:r>
        <w:t>6.  J'aime les roses rouges, elles sont très belles et élégantes.</w:t>
      </w:r>
    </w:p>
    <w:p>
      <w:r>
        <w:t xml:space="preserve">    I like red roses, they are very beautiful and elegant.</w:t>
      </w:r>
    </w:p>
    <w:p>
      <w:r>
        <w:t>7.  Le jardin fleuri était magnifique à l’automne.</w:t>
      </w:r>
    </w:p>
    <w:p>
      <w:r>
        <w:t xml:space="preserve">    The flowering garden was magnificent in the autumn. </w:t>
      </w:r>
    </w:p>
    <w:p>
      <w:r>
        <w:t xml:space="preserve">8.  La fleur est un symbole de la vie et de la beauté. </w:t>
      </w:r>
    </w:p>
    <w:p>
      <w:r>
        <w:t xml:space="preserve">    The flower is a symbol of life and beauty.</w:t>
      </w:r>
    </w:p>
    <w:p>
      <w:r>
        <w:t xml:space="preserve">9.   J'ai acheté une fleur pour mon amie, elle adore les roses. </w:t>
      </w:r>
    </w:p>
    <w:p>
      <w:r>
        <w:t xml:space="preserve">    I bought a flower for my friend, she loves roses. </w:t>
      </w:r>
    </w:p>
    <w:p>
      <w:r>
        <w:t>10.  Le bouquet de fleurs était magnifique, il avait des couleurs différentes.</w:t>
      </w:r>
    </w:p>
    <w:p>
      <w:r>
        <w:t xml:space="preserve">   The bouquet of flowers was beautiful, it had different colors.</w:t>
      </w:r>
    </w:p>
    <w:p/>
    <w:p>
      <w:r>
        <w:t>Glace: Ice</w:t>
      </w:r>
    </w:p>
    <w:p/>
    <w:p>
      <w:r>
        <w:t>1. J'ai besoin d'une glace pour rafraîchir mon corps.</w:t>
      </w:r>
    </w:p>
    <w:p>
      <w:r>
        <w:t xml:space="preserve">   I need some ice to cool my body down.</w:t>
      </w:r>
    </w:p>
    <w:p>
      <w:r>
        <w:t>2. Les enfants aiment jouer avec de la glace.</w:t>
      </w:r>
    </w:p>
    <w:p>
      <w:r>
        <w:t xml:space="preserve">   Children like to play with ice.</w:t>
      </w:r>
    </w:p>
    <w:p>
      <w:r>
        <w:t xml:space="preserve">3. La glace est très froide aujourd'hui. </w:t>
      </w:r>
    </w:p>
    <w:p>
      <w:r>
        <w:t xml:space="preserve">   The ice is very cold today.</w:t>
      </w:r>
    </w:p>
    <w:p>
      <w:r>
        <w:t>4. Nous avons mangé une glace au chocolat après le repas.</w:t>
      </w:r>
    </w:p>
    <w:p>
      <w:r>
        <w:t xml:space="preserve">   We had a chocolate ice cream after the meal.</w:t>
      </w:r>
    </w:p>
    <w:p>
      <w:r>
        <w:t>5. Il faut laisser la glace dans l'eau pendant quelques heures pour qu'elle durci.</w:t>
      </w:r>
    </w:p>
    <w:p>
      <w:r>
        <w:t xml:space="preserve">   You need to leave the ice in the water for a few hours so it hardens. </w:t>
      </w:r>
    </w:p>
    <w:p>
      <w:r>
        <w:t>6. La glace est un ingrédient essentiel dans une salade de fruits.</w:t>
      </w:r>
    </w:p>
    <w:p>
      <w:r>
        <w:t xml:space="preserve">   Ice is an essential ingredient in a fruit salad.  </w:t>
      </w:r>
    </w:p>
    <w:p>
      <w:r>
        <w:t>7. Le glaçon est très difficile à retirer de la glace!</w:t>
      </w:r>
    </w:p>
    <w:p>
      <w:r>
        <w:t xml:space="preserve">   The icicle is very difficult to remove from the ice! </w:t>
      </w:r>
    </w:p>
    <w:p>
      <w:r>
        <w:t>8. Tu peux me donner une glace pour boire?</w:t>
      </w:r>
    </w:p>
    <w:p>
      <w:r>
        <w:t xml:space="preserve">   Can you give me some ice for drinking? </w:t>
      </w:r>
    </w:p>
    <w:p>
      <w:r>
        <w:t xml:space="preserve">9. La glace fait fondre les aliments plus rapidement. </w:t>
      </w:r>
    </w:p>
    <w:p>
      <w:r>
        <w:t xml:space="preserve">    Ice makes food melt faster. </w:t>
      </w:r>
    </w:p>
    <w:p>
      <w:r>
        <w:t xml:space="preserve">10. Nous avons besoin d'une glace pour l'instant. </w:t>
      </w:r>
    </w:p>
    <w:p>
      <w:r>
        <w:t xml:space="preserve">    We need some ice right now.</w:t>
      </w:r>
    </w:p>
    <w:p/>
    <w:p>
      <w:r>
        <w:rPr>
          <w:b/>
        </w:rPr>
        <w:t>Word: terre | Meaning: land</w:t>
      </w:r>
    </w:p>
    <w:p/>
    <w:p>
      <w:r>
        <w:t>1. La terre est très fertile.</w:t>
      </w:r>
    </w:p>
    <w:p>
      <w:r>
        <w:t xml:space="preserve">    The earth is very fertile.</w:t>
      </w:r>
    </w:p>
    <w:p>
      <w:r>
        <w:t>2. Le climat de la terre est variable.</w:t>
      </w:r>
    </w:p>
    <w:p>
      <w:r>
        <w:t xml:space="preserve">    The climate of Earth is variable.</w:t>
      </w:r>
    </w:p>
    <w:p>
      <w:r>
        <w:t>3. Les enfants ont joué dans la terre.</w:t>
      </w:r>
    </w:p>
    <w:p>
      <w:r>
        <w:t xml:space="preserve">    The children played in the ground.</w:t>
      </w:r>
    </w:p>
    <w:p>
      <w:r>
        <w:t xml:space="preserve">4. J'ai besoin d'un peu de terre pour ma jardin. </w:t>
      </w:r>
    </w:p>
    <w:p>
      <w:r>
        <w:t xml:space="preserve">    I need some earth for my garden. </w:t>
      </w:r>
    </w:p>
    <w:p>
      <w:r>
        <w:t xml:space="preserve">5. La terre a été contaminée par les pesticides. </w:t>
      </w:r>
    </w:p>
    <w:p>
      <w:r>
        <w:t xml:space="preserve">    The land was contaminated by pesticides. </w:t>
      </w:r>
    </w:p>
    <w:p>
      <w:r>
        <w:t xml:space="preserve">6. Le sol est composé de minéraux et de terre. </w:t>
      </w:r>
    </w:p>
    <w:p>
      <w:r>
        <w:t xml:space="preserve">    The soil is composed of minerals and clay.</w:t>
      </w:r>
    </w:p>
    <w:p>
      <w:r>
        <w:t xml:space="preserve">7. Il y a une grande différence entre la terre et l'air.  </w:t>
      </w:r>
    </w:p>
    <w:p>
      <w:r>
        <w:t xml:space="preserve">    There's a big difference between earth and air.</w:t>
      </w:r>
    </w:p>
    <w:p>
      <w:r>
        <w:t>8. La terre est le support de la vie.</w:t>
      </w:r>
    </w:p>
    <w:p>
      <w:r>
        <w:t xml:space="preserve">    Earth is the support of life. </w:t>
      </w:r>
    </w:p>
    <w:p>
      <w:r>
        <w:t>9. Les agriculteurs cultivent la terre pour produire des aliments.</w:t>
      </w:r>
    </w:p>
    <w:p>
      <w:r>
        <w:t xml:space="preserve">    Farmers cultivate land to produce food. </w:t>
      </w:r>
    </w:p>
    <w:p>
      <w:r>
        <w:t xml:space="preserve">10. Le voyage sur la Terre est important pour comprendre l'environnement. </w:t>
      </w:r>
    </w:p>
    <w:p>
      <w:r>
        <w:t xml:space="preserve">    Traveling on Earth is important to understand the environment.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 xml:space="preserve">3.  L'eau du robinet n'est pas potable. </w:t>
      </w:r>
    </w:p>
    <w:p>
      <w:r>
        <w:t xml:space="preserve">     The tap water isn't potable. </w:t>
      </w:r>
    </w:p>
    <w:p>
      <w:r>
        <w:t>4. La rivière a des eaux vives.</w:t>
      </w:r>
    </w:p>
    <w:p>
      <w:r>
        <w:t xml:space="preserve">     The river has fast currents. </w:t>
      </w:r>
    </w:p>
    <w:p>
      <w:r>
        <w:t>5. Tu devrais boire de l'eau tous les jours.</w:t>
      </w:r>
    </w:p>
    <w:p>
      <w:r>
        <w:t xml:space="preserve">    You should drink water every day. </w:t>
      </w:r>
    </w:p>
    <w:p>
      <w:r>
        <w:t xml:space="preserve">6.  Il y a une grande quantité d'eau dans le ciel. </w:t>
      </w:r>
    </w:p>
    <w:p>
      <w:r>
        <w:t xml:space="preserve">     There is a lot of water in the sky. </w:t>
      </w:r>
    </w:p>
    <w:p>
      <w:r>
        <w:t>7. Les océans sont remplis d'eau.</w:t>
      </w:r>
    </w:p>
    <w:p>
      <w:r>
        <w:t xml:space="preserve">      The oceans are filled with water. </w:t>
      </w:r>
    </w:p>
    <w:p>
      <w:r>
        <w:t>8. L'eau bouillit à la casserole.</w:t>
      </w:r>
    </w:p>
    <w:p>
      <w:r>
        <w:t xml:space="preserve">    Water boils in the pot. </w:t>
      </w:r>
    </w:p>
    <w:p>
      <w:r>
        <w:t xml:space="preserve">9.  Je vais prendre une tasse d'eau pour me rafraîchir. </w:t>
      </w:r>
    </w:p>
    <w:p>
      <w:r>
        <w:t xml:space="preserve">   I will take a glass of water to cool down. </w:t>
      </w:r>
    </w:p>
    <w:p>
      <w:r>
        <w:t xml:space="preserve">10. Le jardinier a arrosé les plantes avec de l’eau. </w:t>
      </w:r>
    </w:p>
    <w:p>
      <w:r>
        <w:t xml:space="preserve">    The gardener watered the plants with water.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shines today and it is beautiful.</w:t>
      </w:r>
    </w:p>
    <w:p>
      <w:r>
        <w:t>2. Je prends un verre de jus de fruits au soleil.</w:t>
      </w:r>
    </w:p>
    <w:p>
      <w:r>
        <w:t xml:space="preserve">  I take a glass of fruit juice in the sunshine.</w:t>
      </w:r>
    </w:p>
    <w:p>
      <w:r>
        <w:t>3. L’exposition au soleil pendant trop longtemps peut être dangereuse.</w:t>
      </w:r>
    </w:p>
    <w:p>
      <w:r>
        <w:t xml:space="preserve">  Exposure to the sun for too long can be dangerous.</w:t>
      </w:r>
    </w:p>
    <w:p>
      <w:r>
        <w:t>4. Il y a des rayons du soleil qui éclairent la ville.</w:t>
      </w:r>
    </w:p>
    <w:p>
      <w:r>
        <w:t xml:space="preserve">  There are rays of sun that illuminate the city.</w:t>
      </w:r>
    </w:p>
    <w:p>
      <w:r>
        <w:t>5. La famille s'est réunie pour profiter du soleil.</w:t>
      </w:r>
    </w:p>
    <w:p>
      <w:r>
        <w:t xml:space="preserve">  The family has gathered to enjoy the sunshine. </w:t>
      </w:r>
    </w:p>
    <w:p>
      <w:r>
        <w:t>6. Le soleil couchant offre une vue magnifique.</w:t>
      </w:r>
    </w:p>
    <w:p>
      <w:r>
        <w:t xml:space="preserve">  Sunset offers a magnificent view.</w:t>
      </w:r>
    </w:p>
    <w:p>
      <w:r>
        <w:t>7. Les enfants aiment jouer au parc sous le soleil.</w:t>
      </w:r>
    </w:p>
    <w:p>
      <w:r>
        <w:t xml:space="preserve">  Children love to play in the park under the sun.</w:t>
      </w:r>
    </w:p>
    <w:p>
      <w:r>
        <w:t>8. La chaleur du soleil est nécessaire pour notre bien-être.</w:t>
      </w:r>
    </w:p>
    <w:p>
      <w:r>
        <w:t xml:space="preserve">  The heat of the sun is necessary for our well-being. </w:t>
      </w:r>
    </w:p>
    <w:p>
      <w:r>
        <w:t>9. Il pleut et la lumière du soleil n'est plus visible.</w:t>
      </w:r>
    </w:p>
    <w:p>
      <w:r>
        <w:t xml:space="preserve">  It’s raining and the sunshine light is no longer visible. </w:t>
      </w:r>
    </w:p>
    <w:p>
      <w:r>
        <w:t>10. La France a beaucoup de soleil en été.</w:t>
      </w:r>
    </w:p>
    <w:p>
      <w:r>
        <w:t xml:space="preserve">  France has much sunshine in summer.</w:t>
      </w:r>
    </w:p>
    <w:p/>
    <w:p>
      <w:r>
        <w:rPr>
          <w:b/>
        </w:rPr>
        <w:t>Word: chat | Meaning: cat</w:t>
      </w:r>
    </w:p>
    <w:p/>
    <w:p>
      <w:r>
        <w:t>1.  J'adore les chats.</w:t>
      </w:r>
    </w:p>
    <w:p>
      <w:r>
        <w:t xml:space="preserve">    I adore cats.</w:t>
      </w:r>
    </w:p>
    <w:p>
      <w:r>
        <w:t>2. Le chat est très mignon.</w:t>
      </w:r>
    </w:p>
    <w:p>
      <w:r>
        <w:t xml:space="preserve">    The cat is very cute.</w:t>
      </w:r>
    </w:p>
    <w:p>
      <w:r>
        <w:t>3. Il y a un chat dans le jardin.</w:t>
      </w:r>
    </w:p>
    <w:p>
      <w:r>
        <w:t xml:space="preserve">    There is a cat in the garden.</w:t>
      </w:r>
    </w:p>
    <w:p>
      <w:r>
        <w:t>4. J'ai besoin d'un autre chat pour ma maison.</w:t>
      </w:r>
    </w:p>
    <w:p>
      <w:r>
        <w:t xml:space="preserve">    I need another cat for my house.</w:t>
      </w:r>
    </w:p>
    <w:p>
      <w:r>
        <w:t>5. Le chat est très silencieux.</w:t>
      </w:r>
    </w:p>
    <w:p>
      <w:r>
        <w:t xml:space="preserve">    The cat is very quiet.</w:t>
      </w:r>
    </w:p>
    <w:p>
      <w:r>
        <w:t xml:space="preserve">6. Vous avez un chat ? </w:t>
      </w:r>
    </w:p>
    <w:p>
      <w:r>
        <w:t xml:space="preserve">    Do you have a cat?</w:t>
      </w:r>
    </w:p>
    <w:p>
      <w:r>
        <w:t>7.  Les chats sont des animaux de compagnie appréciés.</w:t>
      </w:r>
    </w:p>
    <w:p>
      <w:r>
        <w:t xml:space="preserve">    Cats are beloved pets.</w:t>
      </w:r>
    </w:p>
    <w:p>
      <w:r>
        <w:t>8.  Le chat miaule pour attirer l'attention du maître.</w:t>
      </w:r>
    </w:p>
    <w:p>
      <w:r>
        <w:t xml:space="preserve">    The cat meows to attract the attention of its master.</w:t>
      </w:r>
    </w:p>
    <w:p>
      <w:r>
        <w:t>9. Le chat se promène dans la rue.</w:t>
      </w:r>
    </w:p>
    <w:p>
      <w:r>
        <w:t xml:space="preserve">    The cat walks down the street. </w:t>
      </w:r>
    </w:p>
    <w:p>
      <w:r>
        <w:t>10. Je n’aime pas les chats qui mordent.</w:t>
      </w:r>
    </w:p>
    <w:p>
      <w:r>
        <w:t xml:space="preserve">     I don’t like cats that bite.</w:t>
      </w:r>
    </w:p>
    <w:p/>
    <w:p>
      <w:r>
        <w:rPr>
          <w:b/>
        </w:rPr>
        <w:t>Word: chaton | Meaning: kitten</w:t>
      </w:r>
    </w:p>
    <w:p/>
    <w:p>
      <w:r>
        <w:t>1. J'ai un chaton adorable et doux.</w:t>
      </w:r>
    </w:p>
    <w:p>
      <w:r>
        <w:t xml:space="preserve">   I have a cute and soft kitten.</w:t>
      </w:r>
    </w:p>
    <w:p>
      <w:r>
        <w:t>2. La petite fille joue avec son chaton dans la chambre.</w:t>
      </w:r>
    </w:p>
    <w:p>
      <w:r>
        <w:t xml:space="preserve">   The little girl plays with her kitten in the room.</w:t>
      </w:r>
    </w:p>
    <w:p>
      <w:r>
        <w:t>3. Le chaton est très timide et il n'aime pas les gens.</w:t>
      </w:r>
    </w:p>
    <w:p>
      <w:r>
        <w:t xml:space="preserve">   The kitten is very shy and he doesn't like people. </w:t>
      </w:r>
    </w:p>
    <w:p>
      <w:r>
        <w:t>4. Je crois que je vais acheter un nouveau chaton bientôt.</w:t>
      </w:r>
    </w:p>
    <w:p>
      <w:r>
        <w:t xml:space="preserve">   I think I am going to buy a new kitten soon.</w:t>
      </w:r>
    </w:p>
    <w:p>
      <w:r>
        <w:t xml:space="preserve">5. Les chats sont des animaux très sympathiques et ils aiment se faire câliner. </w:t>
      </w:r>
    </w:p>
    <w:p>
      <w:r>
        <w:t xml:space="preserve">  Cats are very sympathetic animals and they love to be petted.</w:t>
      </w:r>
    </w:p>
    <w:p>
      <w:r>
        <w:t xml:space="preserve">6. Il y avait un chaton qui luttait contre la peur d'un nouveau environnement. </w:t>
      </w:r>
    </w:p>
    <w:p>
      <w:r>
        <w:t xml:space="preserve">   There was a kitten fighting against fear of a new environment.</w:t>
      </w:r>
    </w:p>
    <w:p>
      <w:r>
        <w:t xml:space="preserve">7. Le chaton a essayé de s’enfuir lorsqu’il a entendu le bruit du train. </w:t>
      </w:r>
    </w:p>
    <w:p>
      <w:r>
        <w:t xml:space="preserve">   The kitten tried to run away when it heard the noise of the train.</w:t>
      </w:r>
    </w:p>
    <w:p>
      <w:r>
        <w:t xml:space="preserve">8. La mère du chaton s'occupait des besoins de son petit animal à l'intérieur. </w:t>
      </w:r>
    </w:p>
    <w:p>
      <w:r>
        <w:t xml:space="preserve">   The mother of the kitten took care of her little animal’s needs inside.</w:t>
      </w:r>
    </w:p>
    <w:p>
      <w:r>
        <w:t>9. Je trouve les chats très attachants et je suis toujours enchantée de leur compagnie.</w:t>
      </w:r>
    </w:p>
    <w:p>
      <w:r>
        <w:t xml:space="preserve">  I find cats very endearing and I am always delighted by their company.</w:t>
      </w:r>
    </w:p>
    <w:p>
      <w:r>
        <w:t xml:space="preserve">10. Le chaton a mangé une petite portion de nourriture à l'heure du repas. </w:t>
      </w:r>
    </w:p>
    <w:p>
      <w:r>
        <w:t xml:space="preserve">   The kitten ate a little bit of food at mealtime.</w:t>
      </w:r>
    </w:p>
    <w:p/>
    <w:p>
      <w:r>
        <w:rPr>
          <w:b/>
        </w:rPr>
        <w:t>Word: table | Meaning: table</w:t>
      </w:r>
    </w:p>
    <w:p/>
    <w:p>
      <w:r>
        <w:t xml:space="preserve">1. La table de la cuisine est très spacieuse. </w:t>
      </w:r>
    </w:p>
    <w:p>
      <w:r>
        <w:t xml:space="preserve">   The dining table in the kitchen is very spacious.</w:t>
      </w:r>
    </w:p>
    <w:p>
      <w:r>
        <w:t>2. Le professeur utilisa une table pour faire ses exemples.</w:t>
      </w:r>
    </w:p>
    <w:p>
      <w:r>
        <w:t xml:space="preserve">  The professor used a table to make his examples.</w:t>
      </w:r>
    </w:p>
    <w:p>
      <w:r>
        <w:t>3. J'ai besoin d'une table pour ranger mes affaires.</w:t>
      </w:r>
    </w:p>
    <w:p>
      <w:r>
        <w:t xml:space="preserve">   I need a table to put my belongings on.</w:t>
      </w:r>
    </w:p>
    <w:p>
      <w:r>
        <w:t>4. La table est en bois foncé et élégante.</w:t>
      </w:r>
    </w:p>
    <w:p>
      <w:r>
        <w:t xml:space="preserve">   The table is dark and elegant wood. </w:t>
      </w:r>
    </w:p>
    <w:p>
      <w:r>
        <w:t xml:space="preserve">5. Il y a une table basse dans la salle de séjour. </w:t>
      </w:r>
    </w:p>
    <w:p>
      <w:r>
        <w:t xml:space="preserve">   There is a small table in the living room. </w:t>
      </w:r>
    </w:p>
    <w:p>
      <w:r>
        <w:t>6. Nous avons pris place à la table ronde pour notre dîner.</w:t>
      </w:r>
    </w:p>
    <w:p>
      <w:r>
        <w:t xml:space="preserve">  We took our place at the round table for dinner. </w:t>
      </w:r>
    </w:p>
    <w:p>
      <w:r>
        <w:t xml:space="preserve">7. La table est toujours garnie d'un plateau de fromage. </w:t>
      </w:r>
    </w:p>
    <w:p>
      <w:r>
        <w:t xml:space="preserve">   The table is always set with a cheese board.</w:t>
      </w:r>
    </w:p>
    <w:p>
      <w:r>
        <w:t xml:space="preserve">8. J'ai besoin d'une table avec un grand espace de rangement. </w:t>
      </w:r>
    </w:p>
    <w:p>
      <w:r>
        <w:t xml:space="preserve">    I need a table with lots of storage space. </w:t>
      </w:r>
    </w:p>
    <w:p>
      <w:r>
        <w:t>9. Il faut une table pour le jeu de cartes.</w:t>
      </w:r>
    </w:p>
    <w:p>
      <w:r>
        <w:t xml:space="preserve">   You need a table for card games.</w:t>
      </w:r>
    </w:p>
    <w:p>
      <w:r>
        <w:t>10. La table est très utile dans la cuisine.</w:t>
      </w:r>
    </w:p>
    <w:p>
      <w:r>
        <w:t xml:space="preserve">  The table is very useful in the kitchen.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