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L'amour est un sentiment puissant qui peut transformer nos vies.</w:t>
      </w:r>
    </w:p>
    <w:p>
      <w:r>
        <w:t xml:space="preserve">    2. Love is a powerful feeling that can transform our lives.</w:t>
      </w:r>
    </w:p>
    <w:p>
      <w:r>
        <w:t xml:space="preserve">2. L'amour entre les parents et leurs enfants est unique et intemporel. </w:t>
      </w:r>
    </w:p>
    <w:p>
      <w:r>
        <w:t xml:space="preserve">   3. The love between parents and their children is unique and timeless.</w:t>
      </w:r>
    </w:p>
    <w:p>
      <w:r>
        <w:t xml:space="preserve">3. La femme était profondément amoureuse de son mari depuis des années. </w:t>
      </w:r>
    </w:p>
    <w:p>
      <w:r>
        <w:t xml:space="preserve">   4. The woman was deeply in love with her husband for years.</w:t>
      </w:r>
    </w:p>
    <w:p>
      <w:r>
        <w:t xml:space="preserve">4. L'amour peut être un moteur puissant pour la réussite dans la vie.  </w:t>
      </w:r>
    </w:p>
    <w:p>
      <w:r>
        <w:t xml:space="preserve">   5. Love can be a powerful engine for success in life.</w:t>
      </w:r>
    </w:p>
    <w:p>
      <w:r>
        <w:t xml:space="preserve">5. Il n'y a aucun amour sans sacrifice, il y a toujours des efforts. </w:t>
      </w:r>
    </w:p>
    <w:p>
      <w:r>
        <w:t xml:space="preserve">   6. There is no love without sacrifice, there are always efforts. </w:t>
      </w:r>
    </w:p>
    <w:p>
      <w:r>
        <w:t xml:space="preserve">6. L'amour est le fil conducteur de la vie humaine.  </w:t>
      </w:r>
    </w:p>
    <w:p>
      <w:r>
        <w:t xml:space="preserve">    7. Love is the guiding thread of human life. </w:t>
      </w:r>
    </w:p>
    <w:p>
      <w:r>
        <w:t xml:space="preserve">7. C'est l'amour qui nous pousse à grandir et à apprendre.   </w:t>
      </w:r>
    </w:p>
    <w:p>
      <w:r>
        <w:t xml:space="preserve">    8. It’s love that drives us to grow and learn. </w:t>
      </w:r>
    </w:p>
    <w:p>
      <w:r>
        <w:t xml:space="preserve">8. Les enfants sont souvent plus sensibles à l'amour et aux relations humaines.  </w:t>
      </w:r>
    </w:p>
    <w:p>
      <w:r>
        <w:t xml:space="preserve">    9. Children are often more sensitive to love and human relationships. </w:t>
      </w:r>
    </w:p>
    <w:p>
      <w:r>
        <w:t>9. L'amour est une force essentielle dans la vie humaine.</w:t>
      </w:r>
    </w:p>
    <w:p>
      <w:r>
        <w:t xml:space="preserve">   10. Love is a vital force in human life.</w:t>
      </w:r>
    </w:p>
    <w:p/>
    <w:p>
      <w:r>
        <w:rPr>
          <w:b/>
        </w:rPr>
        <w:t>Word: Petit | Meaning: Small</w:t>
      </w:r>
    </w:p>
    <w:p/>
    <w:p>
      <w:r>
        <w:t>1. Il est petit, mais très courageux.</w:t>
      </w:r>
    </w:p>
    <w:p>
      <w:r>
        <w:t xml:space="preserve">  He is small, but very brave.</w:t>
      </w:r>
    </w:p>
    <w:p>
      <w:r>
        <w:t>2. La ville est petite et tranquille.</w:t>
      </w:r>
    </w:p>
    <w:p>
      <w:r>
        <w:t xml:space="preserve">  The town is small and peaceful.</w:t>
      </w:r>
    </w:p>
    <w:p>
      <w:r>
        <w:t xml:space="preserve">3. J'aime beaucoup les petites fleurs. </w:t>
      </w:r>
    </w:p>
    <w:p>
      <w:r>
        <w:t xml:space="preserve">  I like little flowers a lot.</w:t>
      </w:r>
    </w:p>
    <w:p>
      <w:r>
        <w:t>4. Mon chien est petit et joueur.</w:t>
      </w:r>
    </w:p>
    <w:p>
      <w:r>
        <w:t xml:space="preserve">  My dog is small and playful.</w:t>
      </w:r>
    </w:p>
    <w:p>
      <w:r>
        <w:t>5. Les enfants sont petits et curieux.</w:t>
      </w:r>
    </w:p>
    <w:p>
      <w:r>
        <w:t xml:space="preserve">  Children are small and curious.</w:t>
      </w:r>
    </w:p>
    <w:p>
      <w:r>
        <w:t>6. La montagne est petite par rapport à la mer.</w:t>
      </w:r>
    </w:p>
    <w:p>
      <w:r>
        <w:t xml:space="preserve">  The mountain is small compared to the sea.</w:t>
      </w:r>
    </w:p>
    <w:p>
      <w:r>
        <w:t xml:space="preserve">7. Je suis petit, mais je pense grand. </w:t>
      </w:r>
    </w:p>
    <w:p>
      <w:r>
        <w:t xml:space="preserve">  I am small, but I think big. </w:t>
      </w:r>
    </w:p>
    <w:p>
      <w:r>
        <w:t>8. Il a acheté un petit sac pour les courses.</w:t>
      </w:r>
    </w:p>
    <w:p>
      <w:r>
        <w:t xml:space="preserve">  He bought a small bag for shopping. </w:t>
      </w:r>
    </w:p>
    <w:p>
      <w:r>
        <w:t xml:space="preserve">9. La maison est petite et confortable. </w:t>
      </w:r>
    </w:p>
    <w:p>
      <w:r>
        <w:t xml:space="preserve">  The house is small and comfortable. </w:t>
      </w:r>
    </w:p>
    <w:p>
      <w:r>
        <w:t xml:space="preserve">10. J'ai un petit ami qui me fait rire beaucoup. </w:t>
      </w:r>
    </w:p>
    <w:p>
      <w:r>
        <w:t xml:space="preserve">   I have a little friend who makes me laugh a lot.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Il est très heureux de voir son enfant.</w:t>
      </w:r>
    </w:p>
    <w:p>
      <w:r>
        <w:t xml:space="preserve">   He is very happy to see his child.</w:t>
      </w:r>
    </w:p>
    <w:p>
      <w:r>
        <w:t>3. J'ai eu une bonne journée.</w:t>
      </w:r>
    </w:p>
    <w:p>
      <w:r>
        <w:t xml:space="preserve">   I had a good day.</w:t>
      </w:r>
    </w:p>
    <w:p>
      <w:r>
        <w:t>4. Elle parle français très bien.</w:t>
      </w:r>
    </w:p>
    <w:p>
      <w:r>
        <w:t xml:space="preserve">   She speaks French very well.</w:t>
      </w:r>
    </w:p>
    <w:p>
      <w:r>
        <w:t>5. Vous êtes en train de lire un livre intéressant ?</w:t>
      </w:r>
    </w:p>
    <w:p>
      <w:r>
        <w:t xml:space="preserve">   Are you reading an interesting book? </w:t>
      </w:r>
    </w:p>
    <w:p>
      <w:r>
        <w:t>6. La nourriture est délicieuse, non?</w:t>
      </w:r>
    </w:p>
    <w:p>
      <w:r>
        <w:t xml:space="preserve">   The food is delicious, right? </w:t>
      </w:r>
    </w:p>
    <w:p>
      <w:r>
        <w:t>7. Il a eu beaucoup de succès dans sa carrière.</w:t>
      </w:r>
    </w:p>
    <w:p>
      <w:r>
        <w:t xml:space="preserve">   He has had much success in his career. </w:t>
      </w:r>
    </w:p>
    <w:p>
      <w:r>
        <w:t>8. Le soleil brille aujourd'hui.</w:t>
      </w:r>
    </w:p>
    <w:p>
      <w:r>
        <w:t xml:space="preserve">   The sun is shining today. </w:t>
      </w:r>
    </w:p>
    <w:p>
      <w:r>
        <w:t>9. Nous sommes d’accord pour partir demain.</w:t>
      </w:r>
    </w:p>
    <w:p>
      <w:r>
        <w:t xml:space="preserve">   We are in agreement to go tomorrow.</w:t>
      </w:r>
    </w:p>
    <w:p>
      <w:r>
        <w:t>10. La ville est belle et animée.</w:t>
      </w:r>
    </w:p>
    <w:p>
      <w:r>
        <w:t xml:space="preserve">   The city is beautiful and lively.</w:t>
      </w:r>
    </w:p>
    <w:p/>
    <w:p>
      <w:r>
        <w:t>Chaleur:  | **Heat**</w:t>
      </w:r>
    </w:p>
    <w:p/>
    <w:p>
      <w:r>
        <w:t>1. La chaleur du soleil est agréable pendant les journées d'été.</w:t>
      </w:r>
    </w:p>
    <w:p>
      <w:r>
        <w:t xml:space="preserve">   The warmth of the sun is pleasant during summer days.</w:t>
      </w:r>
    </w:p>
    <w:p>
      <w:r>
        <w:t xml:space="preserve">2. Il faut utiliser la climatisation pour se sentir confortablement à l’intérieur en période de chaleur. </w:t>
      </w:r>
    </w:p>
    <w:p>
      <w:r>
        <w:t xml:space="preserve">  It's necessary to use air conditioning to feel comfortably inside during hot weather.</w:t>
      </w:r>
    </w:p>
    <w:p>
      <w:r>
        <w:t>3. La plage est une excellente destination pour profiter de la chaleur du soleil.</w:t>
      </w:r>
    </w:p>
    <w:p>
      <w:r>
        <w:t xml:space="preserve">   The beach is a great destination for enjoying the warmth of the sun.</w:t>
      </w:r>
    </w:p>
    <w:p>
      <w:r>
        <w:t xml:space="preserve">4. L’eau bouillante a une grande chaleur qui peut faire mal. </w:t>
      </w:r>
    </w:p>
    <w:p>
      <w:r>
        <w:t xml:space="preserve">   Boiling water has a high heat which can hurt.</w:t>
      </w:r>
    </w:p>
    <w:p>
      <w:r>
        <w:t xml:space="preserve">5. La chaleur des relations amicales est un élément important de la vie. </w:t>
      </w:r>
    </w:p>
    <w:p>
      <w:r>
        <w:t xml:space="preserve">  The warmth of friendly relationships is an important element of life. </w:t>
      </w:r>
    </w:p>
    <w:p>
      <w:r>
        <w:t xml:space="preserve">6. Il n’est pas possible d'être exposé à la chaleur excessive sans prendre des précautions. </w:t>
      </w:r>
    </w:p>
    <w:p>
      <w:r>
        <w:t xml:space="preserve">   It is not possible to be exposed to excessive heat without taking precautions. </w:t>
      </w:r>
    </w:p>
    <w:p>
      <w:r>
        <w:t xml:space="preserve">7. L'air frais et léger de la forêt apporte une sensation de fraîcheur qui contraste avec la chaleur de la journée. </w:t>
      </w:r>
    </w:p>
    <w:p>
      <w:r>
        <w:t xml:space="preserve">  The fresh and light air of the forest brings a feeling of coolness that contrasts with the heat of the day.</w:t>
      </w:r>
    </w:p>
    <w:p>
      <w:r>
        <w:t xml:space="preserve">8. Un bon café chaud peut être un excellent moyen de se réchauffer pendant une journée froide et humide. </w:t>
      </w:r>
    </w:p>
    <w:p>
      <w:r>
        <w:t xml:space="preserve">   A good hot coffee can be an excellent way to warm up on a cold and damp day.</w:t>
      </w:r>
    </w:p>
    <w:p>
      <w:r>
        <w:t xml:space="preserve">9. La chaleur d’une conversation amoureuse est agréable. </w:t>
      </w:r>
    </w:p>
    <w:p>
      <w:r>
        <w:t xml:space="preserve">  The warmth of a romantic conversation is pleasant. </w:t>
      </w:r>
    </w:p>
    <w:p>
      <w:r>
        <w:t xml:space="preserve">10. L'eau chaude sert à se détendre et à soulager les douleurs musculaires. </w:t>
      </w:r>
    </w:p>
    <w:p>
      <w:r>
        <w:t xml:space="preserve">   Warm water serves to relax and relieve muscle aches.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</w:t>
      </w:r>
    </w:p>
    <w:p>
      <w:r>
        <w:t xml:space="preserve">   I disagree with you.</w:t>
      </w:r>
    </w:p>
    <w:p>
      <w:r>
        <w:t>2.  Non, je veux manger un sandwich au fromage.</w:t>
      </w:r>
    </w:p>
    <w:p>
      <w:r>
        <w:t xml:space="preserve">   No, I want to eat a cheese sandwich.</w:t>
      </w:r>
    </w:p>
    <w:p>
      <w:r>
        <w:t xml:space="preserve">3.  Il n’y a pas de problème, non. </w:t>
      </w:r>
    </w:p>
    <w:p>
      <w:r>
        <w:t xml:space="preserve">    There is no problem, no. </w:t>
      </w:r>
    </w:p>
    <w:p>
      <w:r>
        <w:t xml:space="preserve">4.  Elle est très intelligente, non ? </w:t>
      </w:r>
    </w:p>
    <w:p>
      <w:r>
        <w:t xml:space="preserve">   She's very intelligent, isn't she? </w:t>
      </w:r>
    </w:p>
    <w:p>
      <w:r>
        <w:t xml:space="preserve">5.  Je ne suis pas fatigué, non. </w:t>
      </w:r>
    </w:p>
    <w:p>
      <w:r>
        <w:t xml:space="preserve">   I am not tired, no.</w:t>
      </w:r>
    </w:p>
    <w:p>
      <w:r>
        <w:t xml:space="preserve">6.  Nous n’avons pas de rendez-vous ce soir, non ? </w:t>
      </w:r>
    </w:p>
    <w:p>
      <w:r>
        <w:t xml:space="preserve">    We don't have a meeting this evening, is that correct?</w:t>
      </w:r>
    </w:p>
    <w:p>
      <w:r>
        <w:t xml:space="preserve">7.  Il est très difficile d'apprendre une nouvelle langue, non ? </w:t>
      </w:r>
    </w:p>
    <w:p>
      <w:r>
        <w:t xml:space="preserve">    It is very difficult to learn a new language, isn't it?</w:t>
      </w:r>
    </w:p>
    <w:p>
      <w:r>
        <w:t xml:space="preserve">8.  Je ne suis pas sûr de ma réponse. Non, je sais que je ne suis pas sûr. </w:t>
      </w:r>
    </w:p>
    <w:p>
      <w:r>
        <w:t xml:space="preserve">   I am not sure of my answer. No, I know that I am not sure.</w:t>
      </w:r>
    </w:p>
    <w:p>
      <w:r>
        <w:t xml:space="preserve">9.  Vous devez faire votre homework avant de commencer le film, non ? </w:t>
      </w:r>
    </w:p>
    <w:p>
      <w:r>
        <w:t xml:space="preserve">    You must do your homework before you start watching the film, isn't that correct? </w:t>
      </w:r>
    </w:p>
    <w:p>
      <w:r>
        <w:t>10.  Il n’y a aucune raison de ne pas aller au restaurant tonight, non ?</w:t>
      </w:r>
    </w:p>
    <w:p>
      <w:r>
        <w:t xml:space="preserve">   There is no reason not to go out to eat tonight, isn't there?</w:t>
      </w:r>
    </w:p>
    <w:p/>
    <w:p>
      <w:r>
        <w:rPr>
          <w:b/>
        </w:rPr>
        <w:t>Word: Chaud | Meaning: Hot</w:t>
      </w:r>
    </w:p>
    <w:p/>
    <w:p>
      <w:r>
        <w:t xml:space="preserve">1. Le soleil était chaud aujourd'hui, ce qui m'a donné envie de sortir. </w:t>
      </w:r>
    </w:p>
    <w:p>
      <w:r>
        <w:t xml:space="preserve">   The sun was hot today, which made me want to go out.</w:t>
      </w:r>
    </w:p>
    <w:p>
      <w:r>
        <w:t xml:space="preserve">2. La température est chaude dans la salle, et nous devons ouvrir une fenêtre. </w:t>
      </w:r>
    </w:p>
    <w:p>
      <w:r>
        <w:t xml:space="preserve">   It's warm in the room, and we need to open a window.</w:t>
      </w:r>
    </w:p>
    <w:p>
      <w:r>
        <w:t xml:space="preserve">3. Il m'a dit que le thé était chaud et délicieux. </w:t>
      </w:r>
    </w:p>
    <w:p>
      <w:r>
        <w:t xml:space="preserve">    He told me that the tea was hot and delicious.</w:t>
      </w:r>
    </w:p>
    <w:p>
      <w:r>
        <w:t>4. Les enfants ont joué dehors pendant que la chaleur était encore forte.</w:t>
      </w:r>
    </w:p>
    <w:p>
      <w:r>
        <w:t xml:space="preserve">    The children played outside while the heat was still strong.</w:t>
      </w:r>
    </w:p>
    <w:p>
      <w:r>
        <w:t>5. La salade est chaude, mais elle a besoin d'être fraîche pour la déguster.</w:t>
      </w:r>
    </w:p>
    <w:p>
      <w:r>
        <w:t xml:space="preserve">   The salad is hot, but it needs to be fresh to eat. </w:t>
      </w:r>
    </w:p>
    <w:p>
      <w:r>
        <w:t>6.  L'eau que j'ai bu était très chaude et brûlante.</w:t>
      </w:r>
    </w:p>
    <w:p>
      <w:r>
        <w:t xml:space="preserve">    The water I drank was very hot and burning.</w:t>
      </w:r>
    </w:p>
    <w:p>
      <w:r>
        <w:t xml:space="preserve">7. Le sandwich est chaud, mais il y a une trace de saleté sur la surface. </w:t>
      </w:r>
    </w:p>
    <w:p>
      <w:r>
        <w:t xml:space="preserve">   The sandwich is hot, but there is a trace of dirt on the surface.</w:t>
      </w:r>
    </w:p>
    <w:p>
      <w:r>
        <w:t>8. La cuisine était chauffée pour préparer le dîner.</w:t>
      </w:r>
    </w:p>
    <w:p>
      <w:r>
        <w:t xml:space="preserve">    The kitchen was heated to prepare dinner.</w:t>
      </w:r>
    </w:p>
    <w:p>
      <w:r>
        <w:t xml:space="preserve">9.  Le gâteau est chaud, et j'ai hâte de le manger. </w:t>
      </w:r>
    </w:p>
    <w:p>
      <w:r>
        <w:t xml:space="preserve">    The cake is hot, and I can't wait to eat it.</w:t>
      </w:r>
    </w:p>
    <w:p>
      <w:r>
        <w:t xml:space="preserve">10.  J'aime la chaleur des gens autour de moi. </w:t>
      </w:r>
    </w:p>
    <w:p>
      <w:r>
        <w:t xml:space="preserve">   I love the warmth of people around me.</w:t>
      </w:r>
    </w:p>
    <w:p/>
    <w:p>
      <w:r>
        <w:rPr>
          <w:b/>
        </w:rPr>
        <w:t>Word: chatte | Meaning: bitch</w:t>
      </w:r>
    </w:p>
    <w:p/>
    <w:p>
      <w:r>
        <w:t>1. La chatte est très intelligente et elle aime jouer avec des jouets.</w:t>
      </w:r>
    </w:p>
    <w:p>
      <w:r>
        <w:t xml:space="preserve">  The cat is very intelligent and she likes to play with toys.</w:t>
      </w:r>
    </w:p>
    <w:p>
      <w:r>
        <w:t>2. Mon chatte s'est endormie sur le canapé après un long jeu.</w:t>
      </w:r>
    </w:p>
    <w:p>
      <w:r>
        <w:t xml:space="preserve">  My cat fell asleep on the sofa after a long game.</w:t>
      </w:r>
    </w:p>
    <w:p>
      <w:r>
        <w:t xml:space="preserve">3. J'ai toujours eu une affection spéciale pour les chats et les chattes. </w:t>
      </w:r>
    </w:p>
    <w:p>
      <w:r>
        <w:t xml:space="preserve">   I have always had a special fondness for cats and kittens. </w:t>
      </w:r>
    </w:p>
    <w:p>
      <w:r>
        <w:t>4. Le chatte est très adorable et ses yeux bleus sont magnifiques.</w:t>
      </w:r>
    </w:p>
    <w:p>
      <w:r>
        <w:t xml:space="preserve">  The cat is very cute and her blue eyes are beautiful. </w:t>
      </w:r>
    </w:p>
    <w:p>
      <w:r>
        <w:t>5. La chatte miaule avec impatience pour être caressée.</w:t>
      </w:r>
    </w:p>
    <w:p>
      <w:r>
        <w:t xml:space="preserve">  The cat meows impatiently to be petted. </w:t>
      </w:r>
    </w:p>
    <w:p>
      <w:r>
        <w:t>6. Elle n'était pas contente car son chatte avait disparu sans laisser de trace.</w:t>
      </w:r>
    </w:p>
    <w:p>
      <w:r>
        <w:t xml:space="preserve">   She wasn’t happy because her cat had disappeared without a trace.</w:t>
      </w:r>
    </w:p>
    <w:p>
      <w:r>
        <w:t xml:space="preserve">7. J'ai besoin d'un peu d'aide pour nettoyer la fourrure de ma chatte. </w:t>
      </w:r>
    </w:p>
    <w:p>
      <w:r>
        <w:t xml:space="preserve">  I need some help cleaning my cat's fur.</w:t>
      </w:r>
    </w:p>
    <w:p>
      <w:r>
        <w:t>8. Il y a beaucoup de chattes dans l’appartement et elles sont très bavardes.</w:t>
      </w:r>
    </w:p>
    <w:p>
      <w:r>
        <w:t xml:space="preserve">   There are many cats in the apartment and they are very talkative. </w:t>
      </w:r>
    </w:p>
    <w:p>
      <w:r>
        <w:t xml:space="preserve">9. Les chattes aiment jouer à la balle et courir après les oiseaux. </w:t>
      </w:r>
    </w:p>
    <w:p>
      <w:r>
        <w:t xml:space="preserve">  Kittens love to play with balls and chase birds.</w:t>
      </w:r>
    </w:p>
    <w:p>
      <w:r>
        <w:t>10. Le chatte est un animal de compagnie très loyal et affectueux.</w:t>
      </w:r>
    </w:p>
    <w:p>
      <w:r>
        <w:t xml:space="preserve">   The cat is a very loyal and affectionate pet.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  Good morning/day, how are you?</w:t>
      </w:r>
    </w:p>
    <w:p>
      <w:r>
        <w:t xml:space="preserve">2. Bonjou à tous ! </w:t>
      </w:r>
    </w:p>
    <w:p>
      <w:r>
        <w:t xml:space="preserve">   Hello everyone!</w:t>
      </w:r>
    </w:p>
    <w:p>
      <w:r>
        <w:t>3.  Bonjou à la France, comment vas-tu ?</w:t>
      </w:r>
    </w:p>
    <w:p>
      <w:r>
        <w:t xml:space="preserve">    Greetings to France, how are you?</w:t>
      </w:r>
    </w:p>
    <w:p>
      <w:r>
        <w:t>4. Bonjou pour une belle journée!</w:t>
      </w:r>
    </w:p>
    <w:p>
      <w:r>
        <w:t xml:space="preserve">   Have a nice day!</w:t>
      </w:r>
    </w:p>
    <w:p>
      <w:r>
        <w:t>5. Bonne journée, et merci de votre temps.</w:t>
      </w:r>
    </w:p>
    <w:p>
      <w:r>
        <w:t xml:space="preserve">   Good day, and thank you for your time.</w:t>
      </w:r>
    </w:p>
    <w:p>
      <w:r>
        <w:t xml:space="preserve">6.  Bonjour! J'espère que vous allez bien. </w:t>
      </w:r>
    </w:p>
    <w:p>
      <w:r>
        <w:t xml:space="preserve">   Hello! I hope you are well.</w:t>
      </w:r>
    </w:p>
    <w:p>
      <w:r>
        <w:t>7. Bonjou ! Qu’est-ce que tu fais?</w:t>
      </w:r>
    </w:p>
    <w:p>
      <w:r>
        <w:t xml:space="preserve">   Hi! What are you doing?</w:t>
      </w:r>
    </w:p>
    <w:p>
      <w:r>
        <w:t xml:space="preserve">8.  Bonjou à la soirée! </w:t>
      </w:r>
    </w:p>
    <w:p>
      <w:r>
        <w:t xml:space="preserve">    Good evening! </w:t>
      </w:r>
    </w:p>
    <w:p>
      <w:r>
        <w:t>9.  Bonjour, j'arrive en retard.</w:t>
      </w:r>
    </w:p>
    <w:p>
      <w:r>
        <w:t xml:space="preserve">   Good day, I am late.</w:t>
      </w:r>
    </w:p>
    <w:p>
      <w:r>
        <w:t>10. Bonjou ! Je suis heureux de vous voir.</w:t>
      </w:r>
    </w:p>
    <w:p>
      <w:r>
        <w:t xml:space="preserve">   Hello! I’m happy to see you.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The sun's light shines on the beach.</w:t>
      </w:r>
    </w:p>
    <w:p>
      <w:r>
        <w:t>2. J’ai besoin d'une lumière pour lire ce livre.</w:t>
      </w:r>
    </w:p>
    <w:p>
      <w:r>
        <w:t xml:space="preserve">  I need a light to read this book.</w:t>
      </w:r>
    </w:p>
    <w:p>
      <w:r>
        <w:t xml:space="preserve">3. Il y a une lumière rouge qui indique l’entrée. </w:t>
      </w:r>
    </w:p>
    <w:p>
      <w:r>
        <w:t xml:space="preserve">  There is a red light that indicates the entrance.</w:t>
      </w:r>
    </w:p>
    <w:p>
      <w:r>
        <w:t>4. La lumière dans la cuisine est trop faible.</w:t>
      </w:r>
    </w:p>
    <w:p>
      <w:r>
        <w:t xml:space="preserve">  The light in the kitchen is too weak.</w:t>
      </w:r>
    </w:p>
    <w:p>
      <w:r>
        <w:t>5. Elle utilise une lampe de table pour éclairer son bureau.</w:t>
      </w:r>
    </w:p>
    <w:p>
      <w:r>
        <w:t xml:space="preserve">   She uses a desk lamp to illuminate her desk.</w:t>
      </w:r>
    </w:p>
    <w:p>
      <w:r>
        <w:t xml:space="preserve">6. Le phare de la côte est très lumineux. </w:t>
      </w:r>
    </w:p>
    <w:p>
      <w:r>
        <w:t xml:space="preserve">   The lighthouse on the coast is very bright.</w:t>
      </w:r>
    </w:p>
    <w:p>
      <w:r>
        <w:t xml:space="preserve">7. La lumière du feu crépite et illumine la pièce. </w:t>
      </w:r>
    </w:p>
    <w:p>
      <w:r>
        <w:t xml:space="preserve">  The fire's light crackles and illuminates the room.</w:t>
      </w:r>
    </w:p>
    <w:p>
      <w:r>
        <w:t>8. Un éclair a traversé l’air pendant une seconde, puis la lumière s’est dégagée.</w:t>
      </w:r>
    </w:p>
    <w:p>
      <w:r>
        <w:t xml:space="preserve">  A lightning bolt crossed the air for a second, then the light cleared away.</w:t>
      </w:r>
    </w:p>
    <w:p>
      <w:r>
        <w:t xml:space="preserve">9. Les lumières des voitures sont éteintes. </w:t>
      </w:r>
    </w:p>
    <w:p>
      <w:r>
        <w:t xml:space="preserve">   The cars' lights are off.</w:t>
      </w:r>
    </w:p>
    <w:p>
      <w:r>
        <w:t xml:space="preserve">10. La lumière de la lune brille sur le ciel nocturne. </w:t>
      </w:r>
    </w:p>
    <w:p>
      <w:r>
        <w:t xml:space="preserve">  Moonlight shines on the night sky.</w:t>
      </w:r>
    </w:p>
    <w:p/>
    <w:p>
      <w:r>
        <w:rPr>
          <w:b/>
        </w:rPr>
        <w:t>Word: table | Meaning: table</w:t>
      </w:r>
    </w:p>
    <w:p/>
    <w:p>
      <w:r>
        <w:t>1. La table est très petite.</w:t>
      </w:r>
    </w:p>
    <w:p>
      <w:r>
        <w:t xml:space="preserve">   The table is very small.</w:t>
      </w:r>
    </w:p>
    <w:p>
      <w:r>
        <w:t>2. Nous avons une table ronde dans la salle de réception.</w:t>
      </w:r>
    </w:p>
    <w:p>
      <w:r>
        <w:t xml:space="preserve">   We have a round table in the reception room.</w:t>
      </w:r>
    </w:p>
    <w:p>
      <w:r>
        <w:t>3. Le serveur lui a apporté une table pour les boissons.</w:t>
      </w:r>
    </w:p>
    <w:p>
      <w:r>
        <w:t xml:space="preserve">   The waiter brought her a table for drinks. </w:t>
      </w:r>
    </w:p>
    <w:p>
      <w:r>
        <w:t>4. Tu peux mettre tes affaires sur la table.</w:t>
      </w:r>
    </w:p>
    <w:p>
      <w:r>
        <w:t xml:space="preserve">   You can put your things on the table.</w:t>
      </w:r>
    </w:p>
    <w:p>
      <w:r>
        <w:t xml:space="preserve">5.  J'aime manger à la table avec mes amis. </w:t>
      </w:r>
    </w:p>
    <w:p>
      <w:r>
        <w:t xml:space="preserve">   I like to eat at the table with my friends.</w:t>
      </w:r>
    </w:p>
    <w:p>
      <w:r>
        <w:t>6. Il faut nettoyer la table avant de commencer la cuisine.</w:t>
      </w:r>
    </w:p>
    <w:p>
      <w:r>
        <w:t xml:space="preserve">   We need to clean the table before we start cooking.</w:t>
      </w:r>
    </w:p>
    <w:p>
      <w:r>
        <w:t>7. Le dîner se passera à la table d'hôte.</w:t>
      </w:r>
    </w:p>
    <w:p>
      <w:r>
        <w:t xml:space="preserve">   Dinner will be held at the host table. </w:t>
      </w:r>
    </w:p>
    <w:p>
      <w:r>
        <w:t>8.  La table était couverte de pain et de fromage.</w:t>
      </w:r>
    </w:p>
    <w:p>
      <w:r>
        <w:t xml:space="preserve">   The table was covered with bread and cheese.</w:t>
      </w:r>
    </w:p>
    <w:p>
      <w:r>
        <w:t>9. La table a servi des plats délicieux.</w:t>
      </w:r>
    </w:p>
    <w:p>
      <w:r>
        <w:t xml:space="preserve">   The table served delicious dishes.</w:t>
      </w:r>
    </w:p>
    <w:p>
      <w:r>
        <w:t>10. La table était décorée avec des fleurs.</w:t>
      </w:r>
    </w:p>
    <w:p>
      <w:r>
        <w:t xml:space="preserve">   The table was decorated with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