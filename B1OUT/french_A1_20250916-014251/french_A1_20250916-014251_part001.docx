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Chatte: &lt;Cat&gt; | Meaning: Cat</w:t>
      </w:r>
    </w:p>
    <w:p/>
    <w:p>
      <w:r>
        <w:t>1. La chatte est très curieuse et aime explorer les recoins de la maison.</w:t>
      </w:r>
    </w:p>
    <w:p>
      <w:r>
        <w:t xml:space="preserve">   The cat is very curious and likes to explore the nooks of the house.</w:t>
      </w:r>
    </w:p>
    <w:p>
      <w:r>
        <w:t xml:space="preserve">2. Il se rend compte qu'il a oublié son chatte dans le jardin. </w:t>
      </w:r>
    </w:p>
    <w:p>
      <w:r>
        <w:t xml:space="preserve">    He realizes he has forgotten his cat in the garden.</w:t>
      </w:r>
    </w:p>
    <w:p>
      <w:r>
        <w:t xml:space="preserve">3. Le chatte est un animal très indépendant, il préfère passer ses journées seul. </w:t>
      </w:r>
    </w:p>
    <w:p>
      <w:r>
        <w:t xml:space="preserve">   The cat is an independent animal; it prefers to spend its days alone. </w:t>
      </w:r>
    </w:p>
    <w:p>
      <w:r>
        <w:t xml:space="preserve">4. Les chats sont connus pour leur intelligence et leur capacité à apprendre rapidement des choses nouvelles. </w:t>
      </w:r>
    </w:p>
    <w:p>
      <w:r>
        <w:t xml:space="preserve">   Cats are known for their intelligence and ability to quickly learn new things.</w:t>
      </w:r>
    </w:p>
    <w:p>
      <w:r>
        <w:t xml:space="preserve">5. La chatte s'est réveillée très tôt ce matin pour faire ses griffes sur les murs. </w:t>
      </w:r>
    </w:p>
    <w:p>
      <w:r>
        <w:t xml:space="preserve">   The cat woke up very early this morning to sharpen her claws on the walls.</w:t>
      </w:r>
    </w:p>
    <w:p>
      <w:r>
        <w:t xml:space="preserve">6.  La maman a un chatte qui est très affectueuse et attendit le retour de son maître. </w:t>
      </w:r>
    </w:p>
    <w:p>
      <w:r>
        <w:t xml:space="preserve">   Mom has a cat that is very affectionate and waited for her master's return.</w:t>
      </w:r>
    </w:p>
    <w:p>
      <w:r>
        <w:t xml:space="preserve">7. Il y avait une chatte dans la pièce, mais elle était trop calme pour jouer avec les enfants. </w:t>
      </w:r>
    </w:p>
    <w:p>
      <w:r>
        <w:t xml:space="preserve">    There was a cat in the room, but it was too calm to play with the children.</w:t>
      </w:r>
    </w:p>
    <w:p>
      <w:r>
        <w:t xml:space="preserve">8. La chatte aime beaucoup dormir sur le canapé et se reposer toute la journée. </w:t>
      </w:r>
    </w:p>
    <w:p>
      <w:r>
        <w:t xml:space="preserve">   The cat loves to sleep on the couch and rest all day.</w:t>
      </w:r>
    </w:p>
    <w:p>
      <w:r>
        <w:t xml:space="preserve">9.  Le vétérinaire a examiné la chatte et a constaté que son état général était stable. </w:t>
      </w:r>
    </w:p>
    <w:p>
      <w:r>
        <w:t xml:space="preserve">   The veterinarian examined the cat and found that its general condition was stable.</w:t>
      </w:r>
    </w:p>
    <w:p>
      <w:r>
        <w:t xml:space="preserve">10. Elle ne s'attendait pas à ce qu'il y ait une chatte dans sa nouvelle maison! </w:t>
      </w:r>
    </w:p>
    <w:p>
      <w:r>
        <w:t xml:space="preserve">    She did not expect to find a cat in her new house!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The sunlight is bright today.</w:t>
      </w:r>
    </w:p>
    <w:p>
      <w:r>
        <w:t>2. Il faut éteindre la lumière pour dormir.</w:t>
      </w:r>
    </w:p>
    <w:p>
      <w:r>
        <w:t xml:space="preserve">  You need to switch off the light to go to sleep.</w:t>
      </w:r>
    </w:p>
    <w:p>
      <w:r>
        <w:t>3. La lumière des bougies crée une ambiance cosy.</w:t>
      </w:r>
    </w:p>
    <w:p>
      <w:r>
        <w:t xml:space="preserve">  Candlelight creates a cozy atmosphere. </w:t>
      </w:r>
    </w:p>
    <w:p>
      <w:r>
        <w:t>4. J'ai besoin de plus de lumière pour lire ce livre.</w:t>
      </w:r>
    </w:p>
    <w:p>
      <w:r>
        <w:t xml:space="preserve">  I need more light to read this book. </w:t>
      </w:r>
    </w:p>
    <w:p>
      <w:r>
        <w:t>5. Les enfants ont beaucoup de joie quand ils regardent la lumière d'un film.</w:t>
      </w:r>
    </w:p>
    <w:p>
      <w:r>
        <w:t xml:space="preserve">  Children have a lot of joy when they watch the light in a movie. </w:t>
      </w:r>
    </w:p>
    <w:p>
      <w:r>
        <w:t xml:space="preserve">6. On utilise des lampes dans les salles de bain pour une meilleure lumière. </w:t>
      </w:r>
    </w:p>
    <w:p>
      <w:r>
        <w:t xml:space="preserve">   We use lamps in bathrooms for better lighting. </w:t>
      </w:r>
    </w:p>
    <w:p>
      <w:r>
        <w:t>7. La lumière du train nous permet de voir la route.</w:t>
      </w:r>
    </w:p>
    <w:p>
      <w:r>
        <w:t xml:space="preserve">   The train's lights allow us to see the road. </w:t>
      </w:r>
    </w:p>
    <w:p>
      <w:r>
        <w:t xml:space="preserve">8. Les arbres ont un feuillage qui donne beaucoup de lumière dans l'herbe. </w:t>
      </w:r>
    </w:p>
    <w:p>
      <w:r>
        <w:t xml:space="preserve">   The trees have foliage that gives a lot of light in the grass. </w:t>
      </w:r>
    </w:p>
    <w:p>
      <w:r>
        <w:t xml:space="preserve">9. La lumière du soir est magnifique. </w:t>
      </w:r>
    </w:p>
    <w:p>
      <w:r>
        <w:t xml:space="preserve">   Evening light is beautiful.  </w:t>
      </w:r>
    </w:p>
    <w:p>
      <w:r>
        <w:t xml:space="preserve">10. L’électricité est essentielle pour éclairer nos vies. </w:t>
      </w:r>
    </w:p>
    <w:p>
      <w:r>
        <w:t xml:space="preserve">  Electricity is essential to illuminate our lives.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Elle aime la couleur rouge.  </w:t>
      </w:r>
    </w:p>
    <w:p>
      <w:r>
        <w:t>She likes the color red.</w:t>
      </w:r>
    </w:p>
    <w:p>
      <w:r>
        <w:t xml:space="preserve">3. La voiture est rouge.  </w:t>
      </w:r>
    </w:p>
    <w:p>
      <w:r>
        <w:t>The car is red.</w:t>
      </w:r>
    </w:p>
    <w:p>
      <w:r>
        <w:t xml:space="preserve">4. J'ai une robe rouge. </w:t>
      </w:r>
    </w:p>
    <w:p>
      <w:r>
        <w:t>I have a red dress.</w:t>
      </w:r>
    </w:p>
    <w:p>
      <w:r>
        <w:t xml:space="preserve">5. Le soleil est rouge aujourd'hui.   </w:t>
      </w:r>
    </w:p>
    <w:p>
      <w:r>
        <w:t xml:space="preserve">The sun is red today. </w:t>
      </w:r>
    </w:p>
    <w:p>
      <w:r>
        <w:t xml:space="preserve">6. Les tomates sont rouges.   </w:t>
      </w:r>
    </w:p>
    <w:p>
      <w:r>
        <w:t>The tomatoes are red.</w:t>
      </w:r>
    </w:p>
    <w:p>
      <w:r>
        <w:t xml:space="preserve">7. La tomate est rouge et juteuse.  </w:t>
      </w:r>
    </w:p>
    <w:p>
      <w:r>
        <w:t xml:space="preserve">The tomato is red and fleshy. </w:t>
      </w:r>
    </w:p>
    <w:p>
      <w:r>
        <w:t xml:space="preserve">8. On utilise le rouge pour peindre.   </w:t>
      </w:r>
    </w:p>
    <w:p>
      <w:r>
        <w:t xml:space="preserve">We use red to paint. </w:t>
      </w:r>
    </w:p>
    <w:p>
      <w:r>
        <w:t xml:space="preserve">9. La grenouille a des pattes rouges.  </w:t>
      </w:r>
    </w:p>
    <w:p>
      <w:r>
        <w:t xml:space="preserve">The frog has red legs. </w:t>
      </w:r>
    </w:p>
    <w:p>
      <w:r>
        <w:t xml:space="preserve">10. Le drapeau français est rouge, blanc et bleu.  </w:t>
      </w:r>
    </w:p>
    <w:p>
      <w:r>
        <w:t>The French flag is red, white and blue.</w:t>
      </w:r>
    </w:p>
    <w:p/>
    <w:p>
      <w:r>
        <w:rPr>
          <w:b/>
        </w:rPr>
        <w:t>Word: Blanche | Meaning: White</w:t>
      </w:r>
    </w:p>
    <w:p/>
    <w:p>
      <w:r>
        <w:t xml:space="preserve">1. La voiture est blanche. </w:t>
      </w:r>
    </w:p>
    <w:p>
      <w:r>
        <w:t xml:space="preserve">    The car is white.</w:t>
      </w:r>
    </w:p>
    <w:p>
      <w:r>
        <w:t>2. Elle a une robe blanche.</w:t>
      </w:r>
    </w:p>
    <w:p>
      <w:r>
        <w:t xml:space="preserve">    She has a white dress.</w:t>
      </w:r>
    </w:p>
    <w:p>
      <w:r>
        <w:t>3. Le ciel était blanc ce matin.</w:t>
      </w:r>
    </w:p>
    <w:p>
      <w:r>
        <w:t xml:space="preserve">    The sky was white this morning.</w:t>
      </w:r>
    </w:p>
    <w:p>
      <w:r>
        <w:t>4. J'adore manger des desserts blancs.</w:t>
      </w:r>
    </w:p>
    <w:p>
      <w:r>
        <w:t xml:space="preserve">   I love eating white desserts.</w:t>
      </w:r>
    </w:p>
    <w:p>
      <w:r>
        <w:t xml:space="preserve">5. La neige est blanche et poudreuse. </w:t>
      </w:r>
    </w:p>
    <w:p>
      <w:r>
        <w:t xml:space="preserve">    The snow is white and powdery.</w:t>
      </w:r>
    </w:p>
    <w:p>
      <w:r>
        <w:t>6.  Le tableau de l’artiste était d’une couleur blanche.</w:t>
      </w:r>
    </w:p>
    <w:p>
      <w:r>
        <w:t xml:space="preserve">    The artist’s painting was white.</w:t>
      </w:r>
    </w:p>
    <w:p>
      <w:r>
        <w:t xml:space="preserve">7. Il a une moustache blanche. </w:t>
      </w:r>
    </w:p>
    <w:p>
      <w:r>
        <w:t xml:space="preserve">    He has a white mustache. </w:t>
      </w:r>
    </w:p>
    <w:p>
      <w:r>
        <w:t xml:space="preserve">8. La crème glacée est blanche et très froide. </w:t>
      </w:r>
    </w:p>
    <w:p>
      <w:r>
        <w:t xml:space="preserve">   The ice cream is white and very cold.</w:t>
      </w:r>
    </w:p>
    <w:p>
      <w:r>
        <w:t xml:space="preserve">9. Les feuilles de l'arbre étaient blanches. </w:t>
      </w:r>
    </w:p>
    <w:p>
      <w:r>
        <w:t xml:space="preserve">    The leaves of the tree were white.</w:t>
      </w:r>
    </w:p>
    <w:p>
      <w:r>
        <w:t xml:space="preserve">10. Le petit chat a des yeux blancs.  </w:t>
      </w:r>
    </w:p>
    <w:p>
      <w:r>
        <w:t xml:space="preserve">    The little cat has white eyes.</w:t>
      </w:r>
    </w:p>
    <w:p/>
    <w:p>
      <w:r>
        <w:rPr>
          <w:i/>
        </w:rPr>
        <w:t>Table: &lt;English word&gt; | Meaning: &lt;Furniture&gt;</w:t>
      </w:r>
    </w:p>
    <w:p/>
    <w:p>
      <w:r>
        <w:t xml:space="preserve">1. La table est de bois, elle est très solide. </w:t>
      </w:r>
    </w:p>
    <w:p>
      <w:r>
        <w:t xml:space="preserve">    The table is made of wood, it's very sturdy.</w:t>
      </w:r>
    </w:p>
    <w:p>
      <w:r>
        <w:t>2.  J'ai besoin d’une table pour mettre mes livres.</w:t>
      </w:r>
    </w:p>
    <w:p>
      <w:r>
        <w:t xml:space="preserve">   I need a table to put my books on.</w:t>
      </w:r>
    </w:p>
    <w:p>
      <w:r>
        <w:t>3. Il y a une table dans la salle à manger.</w:t>
      </w:r>
    </w:p>
    <w:p>
      <w:r>
        <w:t xml:space="preserve">   There's a table in the dining room. </w:t>
      </w:r>
    </w:p>
    <w:p>
      <w:r>
        <w:t xml:space="preserve">4. La table est à l'extérieur. </w:t>
      </w:r>
    </w:p>
    <w:p>
      <w:r>
        <w:t xml:space="preserve">    The table is outside.</w:t>
      </w:r>
    </w:p>
    <w:p>
      <w:r>
        <w:t xml:space="preserve">5. Nous avons eu un repas convivial autour de la table. </w:t>
      </w:r>
    </w:p>
    <w:p>
      <w:r>
        <w:t xml:space="preserve">    We had a convivial meal around the table.</w:t>
      </w:r>
    </w:p>
    <w:p>
      <w:r>
        <w:t>6. Le serveur sert les plats sur la table.</w:t>
      </w:r>
    </w:p>
    <w:p>
      <w:r>
        <w:t xml:space="preserve">   The waiter serves the dishes on the table.</w:t>
      </w:r>
    </w:p>
    <w:p>
      <w:r>
        <w:t xml:space="preserve">7. La table est très grande, il n'y a pas assez d’espace. </w:t>
      </w:r>
    </w:p>
    <w:p>
      <w:r>
        <w:t xml:space="preserve">   The table is very big, there isn’t enough space.</w:t>
      </w:r>
    </w:p>
    <w:p>
      <w:r>
        <w:t>8. Vous devez être attentif à votre table pour ne pas tomber.</w:t>
      </w:r>
    </w:p>
    <w:p>
      <w:r>
        <w:t xml:space="preserve">    You must be careful with your table so you don't fall.</w:t>
      </w:r>
    </w:p>
    <w:p>
      <w:r>
        <w:t>9. La table est de forme rectangulaire.</w:t>
      </w:r>
    </w:p>
    <w:p>
      <w:r>
        <w:t xml:space="preserve">  The table is rectangular in shape. </w:t>
      </w:r>
    </w:p>
    <w:p>
      <w:r>
        <w:t xml:space="preserve">10. Je voudrais une table pour le jardin. </w:t>
      </w:r>
    </w:p>
    <w:p>
      <w:r>
        <w:t xml:space="preserve">   I would like a table for the garden.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 I am going to live in Paris soon.</w:t>
      </w:r>
    </w:p>
    <w:p>
      <w:r>
        <w:t>2. Ils ont envie de vivre dans un appartement plus grand.</w:t>
      </w:r>
    </w:p>
    <w:p>
      <w:r>
        <w:t xml:space="preserve">    They want to live in a bigger apartment.</w:t>
      </w:r>
    </w:p>
    <w:p>
      <w:r>
        <w:t xml:space="preserve">3. Le plus important est de vivre le moment présent. </w:t>
      </w:r>
    </w:p>
    <w:p>
      <w:r>
        <w:t xml:space="preserve">    The most important thing is to live in the present moment.</w:t>
      </w:r>
    </w:p>
    <w:p>
      <w:r>
        <w:t xml:space="preserve">4. Vivre la vie au maximum signifie s'ouvrir à de nouvelles expériences. </w:t>
      </w:r>
    </w:p>
    <w:p>
      <w:r>
        <w:t xml:space="preserve">    Living life to the fullest means opening yourself to new experiences.</w:t>
      </w:r>
    </w:p>
    <w:p>
      <w:r>
        <w:t xml:space="preserve">5. La vie est une série d'apprentissages et de découvertes. </w:t>
      </w:r>
    </w:p>
    <w:p>
      <w:r>
        <w:t xml:space="preserve">    Life is a series of learnings and discoveries.</w:t>
      </w:r>
    </w:p>
    <w:p>
      <w:r>
        <w:t xml:space="preserve">6. Elle a toujours rêvé de vivre en Afrique. </w:t>
      </w:r>
    </w:p>
    <w:p>
      <w:r>
        <w:t xml:space="preserve">    She has always dreamed of living in Africa.</w:t>
      </w:r>
    </w:p>
    <w:p>
      <w:r>
        <w:t xml:space="preserve">7. Ils ont décidé de vivre plus loin des responsabilités. </w:t>
      </w:r>
    </w:p>
    <w:p>
      <w:r>
        <w:t xml:space="preserve">    They decided to live further away from responsibilities.</w:t>
      </w:r>
    </w:p>
    <w:p>
      <w:r>
        <w:t xml:space="preserve">8. Vivre avec une famille est un privilège unique. </w:t>
      </w:r>
    </w:p>
    <w:p>
      <w:r>
        <w:t xml:space="preserve">    Living with a family is a unique privilege.</w:t>
      </w:r>
    </w:p>
    <w:p>
      <w:r>
        <w:t xml:space="preserve">9. Il y a beaucoup de choses à apprendre et à vivre. </w:t>
      </w:r>
    </w:p>
    <w:p>
      <w:r>
        <w:t xml:space="preserve">    There are many things to learn and to experience. </w:t>
      </w:r>
    </w:p>
    <w:p>
      <w:r>
        <w:t xml:space="preserve">10. Le plus grand bonheur vient de vivre pleinement ses passions. </w:t>
      </w:r>
    </w:p>
    <w:p>
      <w:r>
        <w:t xml:space="preserve">    The greatest happiness comes from living out one's passions fully.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 Oui, c'est une bonne idée.</w:t>
      </w:r>
    </w:p>
    <w:p>
      <w:r>
        <w:t xml:space="preserve">   Yes, that is a good idea.</w:t>
      </w:r>
    </w:p>
    <w:p>
      <w:r>
        <w:t xml:space="preserve">3. Je suis d’accord, oui. </w:t>
      </w:r>
    </w:p>
    <w:p>
      <w:r>
        <w:t xml:space="preserve">    I agree, yes.</w:t>
      </w:r>
    </w:p>
    <w:p>
      <w:r>
        <w:t>4.  Oui, j'ai compris ce que vous avez dit.</w:t>
      </w:r>
    </w:p>
    <w:p>
      <w:r>
        <w:t xml:space="preserve">    Yes, I understand what you said.</w:t>
      </w:r>
    </w:p>
    <w:p>
      <w:r>
        <w:t>5.  La réponse est oui.</w:t>
      </w:r>
    </w:p>
    <w:p>
      <w:r>
        <w:t xml:space="preserve">   The answer is yes.</w:t>
      </w:r>
    </w:p>
    <w:p>
      <w:r>
        <w:t>6.  Oui, je peux l'aider.</w:t>
      </w:r>
    </w:p>
    <w:p>
      <w:r>
        <w:t xml:space="preserve">    Yes, I can help.</w:t>
      </w:r>
    </w:p>
    <w:p>
      <w:r>
        <w:t xml:space="preserve">7.  Est-ce que tu veux boire du café? </w:t>
      </w:r>
    </w:p>
    <w:p>
      <w:r>
        <w:t xml:space="preserve">   Do you want to drink coffee?</w:t>
      </w:r>
    </w:p>
    <w:p>
      <w:r>
        <w:t>8.  Oui, j’ai déjà vu ce film.</w:t>
      </w:r>
    </w:p>
    <w:p>
      <w:r>
        <w:t xml:space="preserve">   Yes, I have already seen this movie.</w:t>
      </w:r>
    </w:p>
    <w:p>
      <w:r>
        <w:t>9.  Oui, je peux vous donner un exemple.</w:t>
      </w:r>
    </w:p>
    <w:p>
      <w:r>
        <w:t xml:space="preserve">    Yes, I can give you an example.</w:t>
      </w:r>
    </w:p>
    <w:p>
      <w:r>
        <w:t>10.  Oui, c'est la meilleure solution!</w:t>
      </w:r>
    </w:p>
    <w:p>
      <w:r>
        <w:t xml:space="preserve">   Yes, that is the best solution!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 !  </w:t>
      </w:r>
    </w:p>
    <w:p>
      <w:r>
        <w:t xml:space="preserve">    Thank you very much for your help!</w:t>
      </w:r>
    </w:p>
    <w:p>
      <w:r>
        <w:t xml:space="preserve">2. Je suis reconnaissant(e) de votre gentillesse.   </w:t>
      </w:r>
    </w:p>
    <w:p>
      <w:r>
        <w:t xml:space="preserve">    I am grateful for your kindness. </w:t>
      </w:r>
    </w:p>
    <w:p>
      <w:r>
        <w:t xml:space="preserve">3. Merci d'avoir partagé vos idées avec moi.   </w:t>
      </w:r>
    </w:p>
    <w:p>
      <w:r>
        <w:t xml:space="preserve">    Thanks for sharing your ideas with me. </w:t>
      </w:r>
    </w:p>
    <w:p>
      <w:r>
        <w:t xml:space="preserve">4. Merci pour la réponse rapide !  </w:t>
      </w:r>
    </w:p>
    <w:p>
      <w:r>
        <w:t xml:space="preserve">    Thank you for the quick response!</w:t>
      </w:r>
    </w:p>
    <w:p>
      <w:r>
        <w:t xml:space="preserve">5. Merci de votre compréhension.  </w:t>
      </w:r>
    </w:p>
    <w:p>
      <w:r>
        <w:t xml:space="preserve">    Thank you for your understanding. </w:t>
      </w:r>
    </w:p>
    <w:p>
      <w:r>
        <w:t xml:space="preserve">6. Merci de votre patience, j'apprends encore.   </w:t>
      </w:r>
    </w:p>
    <w:p>
      <w:r>
        <w:t xml:space="preserve">    Thank you for your patience, I am still learning. </w:t>
      </w:r>
    </w:p>
    <w:p>
      <w:r>
        <w:t xml:space="preserve">7. Merci de m'avoir aidé.  </w:t>
      </w:r>
    </w:p>
    <w:p>
      <w:r>
        <w:t xml:space="preserve">    Thank you for helping me. </w:t>
      </w:r>
    </w:p>
    <w:p>
      <w:r>
        <w:t xml:space="preserve">8. Je vous remercie sincèrement de votre soutien.  </w:t>
      </w:r>
    </w:p>
    <w:p>
      <w:r>
        <w:t xml:space="preserve">    I thank you sincerely for your support.</w:t>
      </w:r>
    </w:p>
    <w:p>
      <w:r>
        <w:t xml:space="preserve">9. Merci pour la conversation!  </w:t>
      </w:r>
    </w:p>
    <w:p>
      <w:r>
        <w:t xml:space="preserve">    Thanks for the chat!  </w:t>
      </w:r>
    </w:p>
    <w:p>
      <w:r>
        <w:t xml:space="preserve">10. Merci d’être venu !   </w:t>
      </w:r>
    </w:p>
    <w:p>
      <w:r>
        <w:t xml:space="preserve">    Thank you for coming!</w:t>
      </w:r>
    </w:p>
    <w:p/>
    <w:p>
      <w:r>
        <w:rPr>
          <w:b/>
        </w:rPr>
        <w:t>Word: Livre | Meaning: Book</w:t>
      </w:r>
    </w:p>
    <w:p/>
    <w:p>
      <w:r>
        <w:t>1. Je lis souvent un livre sur la nature.</w:t>
      </w:r>
    </w:p>
    <w:p>
      <w:r>
        <w:t xml:space="preserve">    I often read a book about nature.</w:t>
      </w:r>
    </w:p>
    <w:p>
      <w:r>
        <w:t>2. Le livre est très intéressant pour moi.</w:t>
      </w:r>
    </w:p>
    <w:p>
      <w:r>
        <w:t xml:space="preserve">    The book is very interesting for me.</w:t>
      </w:r>
    </w:p>
    <w:p>
      <w:r>
        <w:t>3. J'aime lire des livres de voyage.</w:t>
      </w:r>
    </w:p>
    <w:p>
      <w:r>
        <w:t xml:space="preserve">   I like to read travel books.</w:t>
      </w:r>
    </w:p>
    <w:p>
      <w:r>
        <w:t>4. Il faut toujours emporter un livre dans la voiture.</w:t>
      </w:r>
    </w:p>
    <w:p>
      <w:r>
        <w:t xml:space="preserve">   You always need to take a book in the car.</w:t>
      </w:r>
    </w:p>
    <w:p>
      <w:r>
        <w:t>5. Je préfère lire au soleil sur une plage.</w:t>
      </w:r>
    </w:p>
    <w:p>
      <w:r>
        <w:t xml:space="preserve">   I prefer reading on the beach under the sun.</w:t>
      </w:r>
    </w:p>
    <w:p>
      <w:r>
        <w:t xml:space="preserve">6. Le libraire m'a conseillé un excellent livre de fiction. </w:t>
      </w:r>
    </w:p>
    <w:p>
      <w:r>
        <w:t xml:space="preserve">    The bookseller recommended an excellent novel. </w:t>
      </w:r>
    </w:p>
    <w:p>
      <w:r>
        <w:t>7. J'ai acheté un livre pour apprendre l'anglais.</w:t>
      </w:r>
    </w:p>
    <w:p>
      <w:r>
        <w:t xml:space="preserve">    I bought a book to learn English. </w:t>
      </w:r>
    </w:p>
    <w:p>
      <w:r>
        <w:t xml:space="preserve">8.  Il est important de lire beaucoup pour s'améliorer. </w:t>
      </w:r>
    </w:p>
    <w:p>
      <w:r>
        <w:t xml:space="preserve">    It is important to read a lot to improve.</w:t>
      </w:r>
    </w:p>
    <w:p>
      <w:r>
        <w:t>9. Mon père aime lire des romans policiers.</w:t>
      </w:r>
    </w:p>
    <w:p>
      <w:r>
        <w:t xml:space="preserve">   My father likes reading crime novels. </w:t>
      </w:r>
    </w:p>
    <w:p>
      <w:r>
        <w:t xml:space="preserve">10. J'ai lu un livre sur l'histoire de la France. </w:t>
      </w:r>
    </w:p>
    <w:p>
      <w:r>
        <w:t xml:space="preserve">    I read a book about the history of France.</w:t>
      </w:r>
    </w:p>
    <w:p/>
    <w:p>
      <w:r>
        <w:rPr>
          <w:b/>
        </w:rPr>
        <w:t>Word: Jardin | Meaning: Garden</w:t>
      </w:r>
    </w:p>
    <w:p/>
    <w:p>
      <w:r>
        <w:t>1. Je vais visiter mon jardin dans la journée.</w:t>
      </w:r>
    </w:p>
    <w:p>
      <w:r>
        <w:t xml:space="preserve">    I'm going to visit my garden during the day.</w:t>
      </w:r>
    </w:p>
    <w:p>
      <w:r>
        <w:t>2. Le jardin de Marie est très agréable à regarder.</w:t>
      </w:r>
    </w:p>
    <w:p>
      <w:r>
        <w:t xml:space="preserve">    Marie's garden is very pleasant to look at.</w:t>
      </w:r>
    </w:p>
    <w:p>
      <w:r>
        <w:t>3. L’herbe et les fleurs du jardin sont magnifiques.</w:t>
      </w:r>
    </w:p>
    <w:p>
      <w:r>
        <w:t xml:space="preserve">    The grass and flowers in the garden are beautiful.</w:t>
      </w:r>
    </w:p>
    <w:p>
      <w:r>
        <w:t>4. J'ai besoin d'un peu d'air frais dans mon jardin.</w:t>
      </w:r>
    </w:p>
    <w:p>
      <w:r>
        <w:t xml:space="preserve">   I need a bit of fresh air in my garden. </w:t>
      </w:r>
    </w:p>
    <w:p>
      <w:r>
        <w:t>5. La petite fille aime jouer dans son jardin.</w:t>
      </w:r>
    </w:p>
    <w:p>
      <w:r>
        <w:t xml:space="preserve">    The little girl likes to play in her garden.</w:t>
      </w:r>
    </w:p>
    <w:p>
      <w:r>
        <w:t>6. Il y a une fontaine et des arbres dans le jardin.</w:t>
      </w:r>
    </w:p>
    <w:p>
      <w:r>
        <w:t xml:space="preserve">   There is a fountain and some trees in the garden.</w:t>
      </w:r>
    </w:p>
    <w:p>
      <w:r>
        <w:t xml:space="preserve">7. Le parc est un endroit idéal pour se promener et se détendre en jardin. </w:t>
      </w:r>
    </w:p>
    <w:p>
      <w:r>
        <w:t xml:space="preserve">    The park is an ideal place to stroll and relax in the garden.</w:t>
      </w:r>
    </w:p>
    <w:p>
      <w:r>
        <w:t>8. Je ne peux pas aller au marché aujourd'hui, j’ai trop de travail dans mon jardin.</w:t>
      </w:r>
    </w:p>
    <w:p>
      <w:r>
        <w:t xml:space="preserve">   I can't go to the market today because I have too much work in my garden.</w:t>
      </w:r>
    </w:p>
    <w:p>
      <w:r>
        <w:t>9. J'adore la sensation de terre sous mes pieds et d’air frais dans un jardin.</w:t>
      </w:r>
    </w:p>
    <w:p>
      <w:r>
        <w:t xml:space="preserve">    I love the feeling of soil under my feet and fresh air in a garden. </w:t>
      </w:r>
    </w:p>
    <w:p>
      <w:r>
        <w:t>10. L’herbe du jardin pousse très vite, elle est trop luxuriante !</w:t>
      </w:r>
    </w:p>
    <w:p>
      <w:r>
        <w:t xml:space="preserve">   The grass in the garden grows very fast, it's too lush!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