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petite | Meaning: small</w:t>
      </w:r>
    </w:p>
    <w:p/>
    <w:p>
      <w:r>
        <w:t>1. La petite fille joue dans le parc.</w:t>
      </w:r>
    </w:p>
    <w:p>
      <w:r>
        <w:t xml:space="preserve">    The little girl plays in the park.</w:t>
      </w:r>
    </w:p>
    <w:p>
      <w:r>
        <w:t xml:space="preserve">2.  Mon petit chien est très gentil. </w:t>
      </w:r>
    </w:p>
    <w:p>
      <w:r>
        <w:t xml:space="preserve">    My little dog is very nice.</w:t>
      </w:r>
    </w:p>
    <w:p>
      <w:r>
        <w:t>3. Il est un peu plus petit que moi.</w:t>
      </w:r>
    </w:p>
    <w:p>
      <w:r>
        <w:t xml:space="preserve">   He's a bit smaller than me.</w:t>
      </w:r>
    </w:p>
    <w:p>
      <w:r>
        <w:t>4. La petite maison est à deux pas de la boulangerie.</w:t>
      </w:r>
    </w:p>
    <w:p>
      <w:r>
        <w:t xml:space="preserve">    The small house is two steps away from the bakery.</w:t>
      </w:r>
    </w:p>
    <w:p>
      <w:r>
        <w:t xml:space="preserve">5. J’ai une petite sœur qui est encore très jeune. </w:t>
      </w:r>
    </w:p>
    <w:p>
      <w:r>
        <w:t xml:space="preserve">    I have a little sister who is still very young.</w:t>
      </w:r>
    </w:p>
    <w:p>
      <w:r>
        <w:t xml:space="preserve">6. Cette petite fleur est magnifique. </w:t>
      </w:r>
    </w:p>
    <w:p>
      <w:r>
        <w:t xml:space="preserve">    This tiny flower is magnificent.</w:t>
      </w:r>
    </w:p>
    <w:p>
      <w:r>
        <w:t xml:space="preserve">7.  Elle a une petite robe rouge. </w:t>
      </w:r>
    </w:p>
    <w:p>
      <w:r>
        <w:t xml:space="preserve">   She has a small red dress. </w:t>
      </w:r>
    </w:p>
    <w:p>
      <w:r>
        <w:t xml:space="preserve">8. Le petit garçon mangeait des bonbons. </w:t>
      </w:r>
    </w:p>
    <w:p>
      <w:r>
        <w:t xml:space="preserve">    The little boy was eating candies. </w:t>
      </w:r>
    </w:p>
    <w:p>
      <w:r>
        <w:t xml:space="preserve">9. La petite voiture était grise et lente. </w:t>
      </w:r>
    </w:p>
    <w:p>
      <w:r>
        <w:t xml:space="preserve">    The little car was gray and slow.</w:t>
      </w:r>
    </w:p>
    <w:p>
      <w:r>
        <w:t xml:space="preserve">10.  Tu vas être petite dans quelques années. </w:t>
      </w:r>
    </w:p>
    <w:p>
      <w:r>
        <w:t xml:space="preserve">     You will be small in a few years.</w:t>
      </w:r>
    </w:p>
    <w:p/>
    <w:p>
      <w:r>
        <w:rPr>
          <w:b/>
        </w:rPr>
        <w:t>Word: oui | Meaning: yes</w:t>
      </w:r>
    </w:p>
    <w:p/>
    <w:p>
      <w:r>
        <w:t>1. Oui, j'aime bien manger de la cuisine française.</w:t>
      </w:r>
    </w:p>
    <w:p>
      <w:r>
        <w:t xml:space="preserve">    Yes, I like to eat French food.</w:t>
      </w:r>
    </w:p>
    <w:p>
      <w:r>
        <w:t>2.  Il est oui, il est parti pour voyager.</w:t>
      </w:r>
    </w:p>
    <w:p>
      <w:r>
        <w:t xml:space="preserve">   He is going, he is leaving to travel. </w:t>
      </w:r>
    </w:p>
    <w:p>
      <w:r>
        <w:t xml:space="preserve">3.  Oui, je peux vous aider avec votre projet. </w:t>
      </w:r>
    </w:p>
    <w:p>
      <w:r>
        <w:t xml:space="preserve">   Yes, I can help you with your project.</w:t>
      </w:r>
    </w:p>
    <w:p>
      <w:r>
        <w:t xml:space="preserve">4.  Je suis d'accord, oui. </w:t>
      </w:r>
    </w:p>
    <w:p>
      <w:r>
        <w:t xml:space="preserve">    I agree yes.</w:t>
      </w:r>
    </w:p>
    <w:p>
      <w:r>
        <w:t>5.  Est-ce que tu veux acheter un croissant, oui?</w:t>
      </w:r>
    </w:p>
    <w:p>
      <w:r>
        <w:t xml:space="preserve">   Do you want to buy a croissant, yes?</w:t>
      </w:r>
    </w:p>
    <w:p>
      <w:r>
        <w:t xml:space="preserve">6.  Oui, c’est mon ami. </w:t>
      </w:r>
    </w:p>
    <w:p>
      <w:r>
        <w:t xml:space="preserve">   Yes, that is my friend.</w:t>
      </w:r>
    </w:p>
    <w:p>
      <w:r>
        <w:t>7.  Je suis d'accord avec toi, oui.</w:t>
      </w:r>
    </w:p>
    <w:p>
      <w:r>
        <w:t xml:space="preserve">    I agree with you, yes.</w:t>
      </w:r>
    </w:p>
    <w:p>
      <w:r>
        <w:t xml:space="preserve">8. Oui, je comprends. </w:t>
      </w:r>
    </w:p>
    <w:p>
      <w:r>
        <w:t xml:space="preserve">    Yes, I understand. </w:t>
      </w:r>
    </w:p>
    <w:p>
      <w:r>
        <w:t xml:space="preserve">9.  Oui, la vie est belle! </w:t>
      </w:r>
    </w:p>
    <w:p>
      <w:r>
        <w:t xml:space="preserve">   Yes, life is beautiful! </w:t>
      </w:r>
    </w:p>
    <w:p>
      <w:r>
        <w:t>10.  Il y a des problèmes, oui.</w:t>
      </w:r>
    </w:p>
    <w:p>
      <w:r>
        <w:t xml:space="preserve">   There are problems, yes.</w:t>
      </w:r>
    </w:p>
    <w:p/>
    <w:p>
      <w:r>
        <w:rPr>
          <w:b/>
        </w:rPr>
        <w:t>Word: bien | Meaning: good</w:t>
      </w:r>
    </w:p>
    <w:p/>
    <w:p>
      <w:r>
        <w:t>1.  Je vais mieux aujourd'hui que hier.</w:t>
      </w:r>
    </w:p>
    <w:p>
      <w:r>
        <w:t xml:space="preserve">    I feel better today than yesterday.</w:t>
      </w:r>
    </w:p>
    <w:p>
      <w:r>
        <w:t>2.  Le restaurant est bien situé, facile à trouver.</w:t>
      </w:r>
    </w:p>
    <w:p>
      <w:r>
        <w:t xml:space="preserve">    The restaurant is well located, easy to find.</w:t>
      </w:r>
    </w:p>
    <w:p>
      <w:r>
        <w:t>3.  Ce film est bien réalisé.</w:t>
      </w:r>
    </w:p>
    <w:p>
      <w:r>
        <w:t xml:space="preserve">    This movie is well made.</w:t>
      </w:r>
    </w:p>
    <w:p>
      <w:r>
        <w:t xml:space="preserve">4.  J'ai passé une bonne soirée avec mes amis. </w:t>
      </w:r>
    </w:p>
    <w:p>
      <w:r>
        <w:t xml:space="preserve">    I had a good evening with my friends.</w:t>
      </w:r>
    </w:p>
    <w:p>
      <w:r>
        <w:t>5.  Il y a beaucoup de gens qui sont venus à la conférence.</w:t>
      </w:r>
    </w:p>
    <w:p>
      <w:r>
        <w:t xml:space="preserve">    Many people have come to the conference. </w:t>
      </w:r>
    </w:p>
    <w:p>
      <w:r>
        <w:t>6.  Elle est bien habillée pour ce soir.</w:t>
      </w:r>
    </w:p>
    <w:p>
      <w:r>
        <w:t xml:space="preserve">    She is well dressed for tonight.</w:t>
      </w:r>
    </w:p>
    <w:p>
      <w:r>
        <w:t>7.   J'ai trouvé le cadeau parfait pour ma soeur.</w:t>
      </w:r>
    </w:p>
    <w:p>
      <w:r>
        <w:t xml:space="preserve">    I found the perfect gift for my sister.</w:t>
      </w:r>
    </w:p>
    <w:p>
      <w:r>
        <w:t>8.  Il a parlé de la situation avec ses amis.</w:t>
      </w:r>
    </w:p>
    <w:p>
      <w:r>
        <w:t xml:space="preserve">    He talked about the situation with his friends.</w:t>
      </w:r>
    </w:p>
    <w:p>
      <w:r>
        <w:t xml:space="preserve">9.   C'est une bonne idée de voyager à l'étranger. </w:t>
      </w:r>
    </w:p>
    <w:p>
      <w:r>
        <w:t xml:space="preserve">    It is a good idea to travel abroad. </w:t>
      </w:r>
    </w:p>
    <w:p>
      <w:r>
        <w:t xml:space="preserve">10. Je vais au marché pour acheter des légumes et des fruits. </w:t>
      </w:r>
    </w:p>
    <w:p>
      <w:r>
        <w:t xml:space="preserve">     I am going to the market to buy vegetables and fruit.</w:t>
      </w:r>
    </w:p>
    <w:p/>
    <w:p>
      <w:r>
        <w:rPr>
          <w:b/>
        </w:rPr>
        <w:t>Word: rêve | Meaning: dream</w:t>
      </w:r>
    </w:p>
    <w:p/>
    <w:p>
      <w:r>
        <w:t>1. J'ai eu un rêve étrange hier soir.</w:t>
      </w:r>
    </w:p>
    <w:p>
      <w:r>
        <w:t xml:space="preserve">  - I had a strange dream last night.</w:t>
      </w:r>
    </w:p>
    <w:p>
      <w:r>
        <w:t>2. Il est parti pour une escapade à la montagne, avec le seul rêve d'aller faire du ski.</w:t>
      </w:r>
    </w:p>
    <w:p>
      <w:r>
        <w:t xml:space="preserve">  - He went on a trip to the mountains, with the only dream of going skiing. </w:t>
      </w:r>
    </w:p>
    <w:p>
      <w:r>
        <w:t>3. Les enfants ont rêvé de devenir des astronautes dès leur plus jeune âge.</w:t>
      </w:r>
    </w:p>
    <w:p>
      <w:r>
        <w:t xml:space="preserve">  - The children dreamed of becoming astronauts from a young age. </w:t>
      </w:r>
    </w:p>
    <w:p>
      <w:r>
        <w:t>4. La musique était si douce que j'ai rêvé d'une danse ensoleillée dans un jardin secret.</w:t>
      </w:r>
    </w:p>
    <w:p>
      <w:r>
        <w:t xml:space="preserve">  - The music was so sweet that I dreamed of dancing in a sunny garden. </w:t>
      </w:r>
    </w:p>
    <w:p>
      <w:r>
        <w:t>5. Il m’a parlé de ses rêves d’un avenir meilleur, et je l’ai écouté avec attention.</w:t>
      </w:r>
    </w:p>
    <w:p>
      <w:r>
        <w:t xml:space="preserve">  - He spoke to me about his dreams for a better future and I listened with attention.</w:t>
      </w:r>
    </w:p>
    <w:p>
      <w:r>
        <w:t>6. Le rêve de la liberté s'impose toujours sur les aspirations humaines.</w:t>
      </w:r>
    </w:p>
    <w:p>
      <w:r>
        <w:t xml:space="preserve">   - The dream of freedom always prevails on human aspirations. </w:t>
      </w:r>
    </w:p>
    <w:p>
      <w:r>
        <w:t xml:space="preserve">7. La chance et le talent ont joué un rôle important dans le succès, mais sans l’inspiration du rêve, il n’y aurait rien. </w:t>
      </w:r>
    </w:p>
    <w:p>
      <w:r>
        <w:t xml:space="preserve">  - Luck and talent played an important role in success, but without the inspiration of the dream, there would be nothing. </w:t>
      </w:r>
    </w:p>
    <w:p>
      <w:r>
        <w:t>8. Le bonheur est un état mental qui peut être atteint par la réalisation de nos rêves.</w:t>
      </w:r>
    </w:p>
    <w:p>
      <w:r>
        <w:t xml:space="preserve">   - Happiness is a state of mind that can be achieved by achieving our dreams.</w:t>
      </w:r>
    </w:p>
    <w:p>
      <w:r>
        <w:t>9. Les gens rêvent d’une vie meilleure, mais il faut parfois le transformer en réalité.</w:t>
      </w:r>
    </w:p>
    <w:p>
      <w:r>
        <w:t xml:space="preserve">   - People dream of a better life, but sometimes we have to transform it into reality.</w:t>
      </w:r>
    </w:p>
    <w:p>
      <w:r>
        <w:t xml:space="preserve">10.  Il est important de ne pas oublier nos rêves et de les poursuivre afin que nous puissions réaliser notre plein potentiel. </w:t>
      </w:r>
    </w:p>
    <w:p>
      <w:r>
        <w:t xml:space="preserve">    - It is important not to forget our dreams and pursue them so that we can realize our full potential.</w:t>
      </w:r>
    </w:p>
    <w:p/>
    <w:p>
      <w:r>
        <w:rPr>
          <w:b/>
        </w:rPr>
        <w:t>Word: chaleur | Meaning: heat</w:t>
      </w:r>
    </w:p>
    <w:p/>
    <w:p>
      <w:r>
        <w:t xml:space="preserve">1. La chaleur du soleil est agréable sur ma peau.  </w:t>
      </w:r>
    </w:p>
    <w:p>
      <w:r>
        <w:t xml:space="preserve">    The sun's warmth is pleasant on my skin.</w:t>
      </w:r>
    </w:p>
    <w:p>
      <w:r>
        <w:t>2. Il faut utiliser de l'air conditionné pour contrer la chaleur.</w:t>
      </w:r>
    </w:p>
    <w:p>
      <w:r>
        <w:t xml:space="preserve">    You need to use air conditioning to counter the heat.</w:t>
      </w:r>
    </w:p>
    <w:p>
      <w:r>
        <w:t xml:space="preserve">3. Le vent chaud soufflait dans mes cheveux. </w:t>
      </w:r>
    </w:p>
    <w:p>
      <w:r>
        <w:t xml:space="preserve">   The warm wind blew through my hair.</w:t>
      </w:r>
    </w:p>
    <w:p>
      <w:r>
        <w:t xml:space="preserve">4. La chaleur est importante pour les animaux et les plantes. </w:t>
      </w:r>
    </w:p>
    <w:p>
      <w:r>
        <w:t xml:space="preserve">  Heat is important for animals and plants.</w:t>
      </w:r>
    </w:p>
    <w:p>
      <w:r>
        <w:t>5. Les températures extrêmes peuvent être dangereuses à cause de la chaleur.</w:t>
      </w:r>
    </w:p>
    <w:p>
      <w:r>
        <w:t xml:space="preserve">    Extreme temperatures can be dangerous because of the heat.</w:t>
      </w:r>
    </w:p>
    <w:p>
      <w:r>
        <w:t xml:space="preserve">6. C'est une journée très chaude, mais j'aime la chaleur du soleil. </w:t>
      </w:r>
    </w:p>
    <w:p>
      <w:r>
        <w:t xml:space="preserve">    It’s a very hot day, but I love the warmth of the sun.</w:t>
      </w:r>
    </w:p>
    <w:p>
      <w:r>
        <w:t xml:space="preserve">7. La plage offre un environnement agréable et chaleureux pendant l'été.  </w:t>
      </w:r>
    </w:p>
    <w:p>
      <w:r>
        <w:t xml:space="preserve">   The beach offers a pleasant and warm environment during summer.</w:t>
      </w:r>
    </w:p>
    <w:p>
      <w:r>
        <w:t xml:space="preserve">8. Les températures plus élevées créent des tensions au travail et à la maison. </w:t>
      </w:r>
    </w:p>
    <w:p>
      <w:r>
        <w:t xml:space="preserve">   Higher temperatures create tension at work and at home.</w:t>
      </w:r>
    </w:p>
    <w:p>
      <w:r>
        <w:t xml:space="preserve">9. L'odeur de la cuisine est chaude et réconfortante.  </w:t>
      </w:r>
    </w:p>
    <w:p>
      <w:r>
        <w:t xml:space="preserve">    The smell of the kitchen is warm and comforting.</w:t>
      </w:r>
    </w:p>
    <w:p>
      <w:r>
        <w:t xml:space="preserve">10. La chaleur du foyer est une source de bien-être pour les personnes âgées. </w:t>
      </w:r>
    </w:p>
    <w:p>
      <w:r>
        <w:t xml:space="preserve">    The warmth of the house is a source of well-being for older people.</w:t>
      </w:r>
    </w:p>
    <w:p/>
    <w:p>
      <w:r>
        <w:rPr>
          <w:b/>
        </w:rPr>
        <w:t>Word: livre | Meaning: book</w:t>
      </w:r>
    </w:p>
    <w:p/>
    <w:p>
      <w:r>
        <w:t xml:space="preserve">1. J'ai un livre de cuisine à la maison. </w:t>
      </w:r>
    </w:p>
    <w:p>
      <w:r>
        <w:t xml:space="preserve">   I have a cook book at home.</w:t>
      </w:r>
    </w:p>
    <w:p>
      <w:r>
        <w:t>2.  Elle achète un nouveau livre sur l'histoire de France.</w:t>
      </w:r>
    </w:p>
    <w:p>
      <w:r>
        <w:t xml:space="preserve">   She buys a new book about the history of France.</w:t>
      </w:r>
    </w:p>
    <w:p>
      <w:r>
        <w:t>3. Le livre est très intéressant.</w:t>
      </w:r>
    </w:p>
    <w:p>
      <w:r>
        <w:t xml:space="preserve">   The book is very interesting.</w:t>
      </w:r>
    </w:p>
    <w:p>
      <w:r>
        <w:t xml:space="preserve">4. J'ai lu le livre pendant deux heures ce soir. </w:t>
      </w:r>
    </w:p>
    <w:p>
      <w:r>
        <w:t xml:space="preserve">   I read the book for two hours this evening.</w:t>
      </w:r>
    </w:p>
    <w:p>
      <w:r>
        <w:t>5.  Le livre de l'histoire du monde est disponible dans la bibliothèque.</w:t>
      </w:r>
    </w:p>
    <w:p>
      <w:r>
        <w:t xml:space="preserve">  The world history book is available at the library.</w:t>
      </w:r>
    </w:p>
    <w:p>
      <w:r>
        <w:t>6. Je suis fatigué, j'ai besoin d'un livre pour me détendre.</w:t>
      </w:r>
    </w:p>
    <w:p>
      <w:r>
        <w:t xml:space="preserve">   I am tired, I need a book to relax. </w:t>
      </w:r>
    </w:p>
    <w:p>
      <w:r>
        <w:t>7. Le livre que vous avez choisi est excellent!</w:t>
      </w:r>
    </w:p>
    <w:p>
      <w:r>
        <w:t xml:space="preserve">   The book you chose is excellent!</w:t>
      </w:r>
    </w:p>
    <w:p>
      <w:r>
        <w:t>8. Il y a une section de livres sur la table basse.</w:t>
      </w:r>
    </w:p>
    <w:p>
      <w:r>
        <w:t xml:space="preserve">   There are a section of books on the coffee table.</w:t>
      </w:r>
    </w:p>
    <w:p>
      <w:r>
        <w:t xml:space="preserve">9. Nous avons lu un livre de voyage à l'aéroport. </w:t>
      </w:r>
    </w:p>
    <w:p>
      <w:r>
        <w:t xml:space="preserve">   We read a travel book at the airport. </w:t>
      </w:r>
    </w:p>
    <w:p>
      <w:r>
        <w:t>10.  J'ai besoin d’un livre pour étudier cet après-midi.</w:t>
      </w:r>
    </w:p>
    <w:p>
      <w:r>
        <w:t xml:space="preserve">    I need a book to study this afternoon.</w:t>
      </w:r>
    </w:p>
    <w:p/>
    <w:p>
      <w:r>
        <w:rPr>
          <w:b/>
        </w:rPr>
        <w:t>Word: jardin | Meaning: garden</w:t>
      </w:r>
    </w:p>
    <w:p/>
    <w:p>
      <w:r>
        <w:t xml:space="preserve">1. J'adore visiter mon jardin chaque été. </w:t>
      </w:r>
    </w:p>
    <w:p>
      <w:r>
        <w:t xml:space="preserve">    I love visiting my garden every summer.</w:t>
      </w:r>
    </w:p>
    <w:p>
      <w:r>
        <w:t xml:space="preserve">2. Le jardin est très agréable à la fin de la journée.  </w:t>
      </w:r>
    </w:p>
    <w:p>
      <w:r>
        <w:t xml:space="preserve">    The garden is very pleasant at the end of the day.</w:t>
      </w:r>
    </w:p>
    <w:p>
      <w:r>
        <w:t xml:space="preserve">3. La femme va faire un tour dans son jardin.  </w:t>
      </w:r>
    </w:p>
    <w:p>
      <w:r>
        <w:t xml:space="preserve">    The woman is going to make a tour in her garden. </w:t>
      </w:r>
    </w:p>
    <w:p>
      <w:r>
        <w:t>4. J'ai besoin de quelques minutes pour me relaxer dans mon jardin.</w:t>
      </w:r>
    </w:p>
    <w:p>
      <w:r>
        <w:t xml:space="preserve">    I need a few minutes to relax in my garden.</w:t>
      </w:r>
    </w:p>
    <w:p>
      <w:r>
        <w:t xml:space="preserve">5. Le jardin est rempli de fleurs colorées et de plantes aromatiques. </w:t>
      </w:r>
    </w:p>
    <w:p>
      <w:r>
        <w:t xml:space="preserve">    The garden is filled with colorful flowers and aromatic plants.</w:t>
      </w:r>
    </w:p>
    <w:p>
      <w:r>
        <w:t xml:space="preserve">6. Tu peux planter un arbre à la place de ton jardin d'enfant.  </w:t>
      </w:r>
    </w:p>
    <w:p>
      <w:r>
        <w:t xml:space="preserve">    You can plant an tree where your children's garden used to be. </w:t>
      </w:r>
    </w:p>
    <w:p>
      <w:r>
        <w:t xml:space="preserve">7. J'ai acheté une petite table pour manger dans mon jardin.  </w:t>
      </w:r>
    </w:p>
    <w:p>
      <w:r>
        <w:t xml:space="preserve">    I bought a small table to eat in my garden. </w:t>
      </w:r>
    </w:p>
    <w:p>
      <w:r>
        <w:t xml:space="preserve">8. Il y a une grande piscine dans le jardin du château.   </w:t>
      </w:r>
    </w:p>
    <w:p>
      <w:r>
        <w:t xml:space="preserve">    There is a big swimming pool in the castle garden. </w:t>
      </w:r>
    </w:p>
    <w:p>
      <w:r>
        <w:t>9. On mange dehors dans le jardin pendant les beaux jours.</w:t>
      </w:r>
    </w:p>
    <w:p>
      <w:r>
        <w:t xml:space="preserve">     We eat outside in the garden during nice weather.</w:t>
      </w:r>
    </w:p>
    <w:p>
      <w:r>
        <w:t xml:space="preserve">10. Les enfants jouent dans le jardin toute l'après-midi.  </w:t>
      </w:r>
    </w:p>
    <w:p>
      <w:r>
        <w:t xml:space="preserve">    The children play in the garden all afternoon.</w:t>
      </w:r>
    </w:p>
    <w:p/>
    <w:p>
      <w:r>
        <w:rPr>
          <w:b/>
        </w:rPr>
        <w:t>Word: rose | Meaning: rose</w:t>
      </w:r>
    </w:p>
    <w:p/>
    <w:p>
      <w:r>
        <w:t>1.  J'adore les roses rouges.</w:t>
      </w:r>
    </w:p>
    <w:p>
      <w:r>
        <w:t xml:space="preserve">   I love red roses.</w:t>
      </w:r>
    </w:p>
    <w:p>
      <w:r>
        <w:t xml:space="preserve">2.  La rose est symbole de l'amour. </w:t>
      </w:r>
    </w:p>
    <w:p>
      <w:r>
        <w:t xml:space="preserve">   The rose is a symbol of love.</w:t>
      </w:r>
    </w:p>
    <w:p>
      <w:r>
        <w:t>3.  Elle offre une belle rose à son ami.</w:t>
      </w:r>
    </w:p>
    <w:p>
      <w:r>
        <w:t xml:space="preserve">   She offers her friend a beautiful rose.</w:t>
      </w:r>
    </w:p>
    <w:p>
      <w:r>
        <w:t>4.  J’ai besoin d’un peu de rose pour ma robe.</w:t>
      </w:r>
    </w:p>
    <w:p>
      <w:r>
        <w:t xml:space="preserve">   I need a little bit of rose for my dress.</w:t>
      </w:r>
    </w:p>
    <w:p>
      <w:r>
        <w:t xml:space="preserve">5.  Le bouquet de roses était magnifique. </w:t>
      </w:r>
    </w:p>
    <w:p>
      <w:r>
        <w:t xml:space="preserve">    The bouquet of roses was magnificent. </w:t>
      </w:r>
    </w:p>
    <w:p>
      <w:r>
        <w:t>6.  Il est possible de trouver des roses dans toutes les couleurs.</w:t>
      </w:r>
    </w:p>
    <w:p>
      <w:r>
        <w:t xml:space="preserve">    It is possible to find roses in all colors.</w:t>
      </w:r>
    </w:p>
    <w:p>
      <w:r>
        <w:t xml:space="preserve">7.  Les roses sauvages poussent en forêt. </w:t>
      </w:r>
    </w:p>
    <w:p>
      <w:r>
        <w:t xml:space="preserve">   Wild roses grow in the forest.</w:t>
      </w:r>
    </w:p>
    <w:p>
      <w:r>
        <w:t xml:space="preserve">8.  Le jardin a des roses jaunes et blanches. </w:t>
      </w:r>
    </w:p>
    <w:p>
      <w:r>
        <w:t xml:space="preserve">   The garden has yellow and white roses.</w:t>
      </w:r>
    </w:p>
    <w:p>
      <w:r>
        <w:t xml:space="preserve">9.  La rose est une plante très populaire. </w:t>
      </w:r>
    </w:p>
    <w:p>
      <w:r>
        <w:t xml:space="preserve">   The rose is a very popular plant.</w:t>
      </w:r>
    </w:p>
    <w:p>
      <w:r>
        <w:t>10. Je pense que la rose est la fleur la plus belle.</w:t>
      </w:r>
    </w:p>
    <w:p>
      <w:r>
        <w:t xml:space="preserve">    I think the rose is the most beautiful flower.</w:t>
      </w:r>
    </w:p>
    <w:p/>
    <w:p>
      <w:r>
        <w:rPr>
          <w:b/>
        </w:rPr>
        <w:t>Word: belle | Meaning: beautiful</w:t>
      </w:r>
    </w:p>
    <w:p/>
    <w:p>
      <w:r>
        <w:t>1. Cette robe est belle.</w:t>
      </w:r>
    </w:p>
    <w:p>
      <w:r>
        <w:t xml:space="preserve">   This dress is beautiful.</w:t>
      </w:r>
    </w:p>
    <w:p>
      <w:r>
        <w:t>2.  Elle a une belle voix.</w:t>
      </w:r>
    </w:p>
    <w:p>
      <w:r>
        <w:t xml:space="preserve">   She has a beautiful voice.</w:t>
      </w:r>
    </w:p>
    <w:p>
      <w:r>
        <w:t xml:space="preserve">3. Il s'est émerveillé devant la belle vue panoramique. </w:t>
      </w:r>
    </w:p>
    <w:p>
      <w:r>
        <w:t xml:space="preserve">   He was amazed by the beautiful panoramic view.</w:t>
      </w:r>
    </w:p>
    <w:p>
      <w:r>
        <w:t xml:space="preserve">4. Le gâteau était délicieux, il était très belle. </w:t>
      </w:r>
    </w:p>
    <w:p>
      <w:r>
        <w:t xml:space="preserve">   The cake was delicious, it was very good. </w:t>
      </w:r>
    </w:p>
    <w:p>
      <w:r>
        <w:t>5. La maison est belle et confortable.</w:t>
      </w:r>
    </w:p>
    <w:p>
      <w:r>
        <w:t xml:space="preserve">   The house is beautiful and comfortable. </w:t>
      </w:r>
    </w:p>
    <w:p>
      <w:r>
        <w:t xml:space="preserve">6.  La fille a une belle coiffure. </w:t>
      </w:r>
    </w:p>
    <w:p>
      <w:r>
        <w:t xml:space="preserve">   The girl has a beautiful hairstyle.</w:t>
      </w:r>
    </w:p>
    <w:p>
      <w:r>
        <w:t xml:space="preserve">7. Elle apprécie les belles fleurs de printemps. </w:t>
      </w:r>
    </w:p>
    <w:p>
      <w:r>
        <w:t xml:space="preserve">   She enjoys the beautiful flowers of spring. </w:t>
      </w:r>
    </w:p>
    <w:p>
      <w:r>
        <w:t>8.  Il est très triste et il ne se sent pas belle aujourd'hui.</w:t>
      </w:r>
    </w:p>
    <w:p>
      <w:r>
        <w:t xml:space="preserve">    He is very sad and he doesn’t feel good today. </w:t>
      </w:r>
    </w:p>
    <w:p>
      <w:r>
        <w:t xml:space="preserve">9. Le restaurant a une belle ambiance. </w:t>
      </w:r>
    </w:p>
    <w:p>
      <w:r>
        <w:t xml:space="preserve">   The restaurant has a beautiful atmosphere. </w:t>
      </w:r>
    </w:p>
    <w:p>
      <w:r>
        <w:t xml:space="preserve">10. Il a une belle carrière dans la finance. </w:t>
      </w:r>
    </w:p>
    <w:p>
      <w:r>
        <w:t xml:space="preserve">   He has a beautiful career in finance.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sunlight shines on the beach.</w:t>
      </w:r>
    </w:p>
    <w:p>
      <w:r>
        <w:t>2. Il y a beaucoup de lumière dans la salle.</w:t>
      </w:r>
    </w:p>
    <w:p>
      <w:r>
        <w:t xml:space="preserve">    There's a lot of light in the room.</w:t>
      </w:r>
    </w:p>
    <w:p>
      <w:r>
        <w:t>3. L’éclairage est important pour la sécurité.</w:t>
      </w:r>
    </w:p>
    <w:p>
      <w:r>
        <w:t xml:space="preserve">    Lighting is important for safety. </w:t>
      </w:r>
    </w:p>
    <w:p>
      <w:r>
        <w:t>4. La lune éclaire le ciel nocturne.</w:t>
      </w:r>
    </w:p>
    <w:p>
      <w:r>
        <w:t xml:space="preserve">    The moon illuminates the night sky.</w:t>
      </w:r>
    </w:p>
    <w:p>
      <w:r>
        <w:t>5. J’aime la lumière des bougies dans la chambre.</w:t>
      </w:r>
    </w:p>
    <w:p>
      <w:r>
        <w:t xml:space="preserve">    I like the light of candles in the bedroom.</w:t>
      </w:r>
    </w:p>
    <w:p>
      <w:r>
        <w:t>6. Le lampadaire illumine la rue.</w:t>
      </w:r>
    </w:p>
    <w:p>
      <w:r>
        <w:t xml:space="preserve">    The street lamp illuminates the street.</w:t>
      </w:r>
    </w:p>
    <w:p>
      <w:r>
        <w:t>7. La lumière naturelle est plus bénéfique pour la santé que les appareils électriques.</w:t>
      </w:r>
    </w:p>
    <w:p>
      <w:r>
        <w:t xml:space="preserve">    Natural light is more beneficial for health than electrical devices. </w:t>
      </w:r>
    </w:p>
    <w:p>
      <w:r>
        <w:t>8. L’air est clair et il y a beaucoup de lumière.</w:t>
      </w:r>
    </w:p>
    <w:p>
      <w:r>
        <w:t xml:space="preserve">    The air is clear and there's plenty of light. </w:t>
      </w:r>
    </w:p>
    <w:p>
      <w:r>
        <w:t xml:space="preserve">9. La lumière des feux d’artifice éclaire la fête. </w:t>
      </w:r>
    </w:p>
    <w:p>
      <w:r>
        <w:t xml:space="preserve">    The fireworks illuminate the party.</w:t>
      </w:r>
    </w:p>
    <w:p>
      <w:r>
        <w:t>10. Il faut éteindre la lumière à l’approche de la nuit.</w:t>
      </w:r>
    </w:p>
    <w:p>
      <w:r>
        <w:t xml:space="preserve">    We need to turn off the lights as we approach night.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