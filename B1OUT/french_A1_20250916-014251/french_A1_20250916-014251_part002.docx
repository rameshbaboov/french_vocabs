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 My grandfather's house is very big.</w:t>
      </w:r>
    </w:p>
    <w:p>
      <w:r>
        <w:t>2. Il m’a emménagé dans une maison avec un jardin.</w:t>
      </w:r>
    </w:p>
    <w:p>
      <w:r>
        <w:t xml:space="preserve">   He moved me into a house with a garden.</w:t>
      </w:r>
    </w:p>
    <w:p>
      <w:r>
        <w:t xml:space="preserve">3. Je préfère la maison des vacances à l’appartement. </w:t>
      </w:r>
    </w:p>
    <w:p>
      <w:r>
        <w:t xml:space="preserve">   I prefer the holiday house to the apartment.</w:t>
      </w:r>
    </w:p>
    <w:p>
      <w:r>
        <w:t>4. La maison est située sur une petite colline.</w:t>
      </w:r>
    </w:p>
    <w:p>
      <w:r>
        <w:t xml:space="preserve">   The house is located on a small hill.</w:t>
      </w:r>
    </w:p>
    <w:p>
      <w:r>
        <w:t>5. J'ai hâte de visiter ma maison en Bretagne.</w:t>
      </w:r>
    </w:p>
    <w:p>
      <w:r>
        <w:t xml:space="preserve">   I can't wait to visit my house in Brittany.</w:t>
      </w:r>
    </w:p>
    <w:p>
      <w:r>
        <w:t xml:space="preserve">6.  Le toit de la maison est en tuiles. </w:t>
      </w:r>
    </w:p>
    <w:p>
      <w:r>
        <w:t xml:space="preserve">   The roof of the house is made of tiles.</w:t>
      </w:r>
    </w:p>
    <w:p>
      <w:r>
        <w:t>7. La famille a emménagé dans une nouvelle maison.</w:t>
      </w:r>
    </w:p>
    <w:p>
      <w:r>
        <w:t xml:space="preserve">   The family moved into a new house.</w:t>
      </w:r>
    </w:p>
    <w:p>
      <w:r>
        <w:t xml:space="preserve">8. Je vais à la maison pour faire un petit déjeuner. </w:t>
      </w:r>
    </w:p>
    <w:p>
      <w:r>
        <w:t xml:space="preserve">    I’m going to the house for a little breakfast.</w:t>
      </w:r>
    </w:p>
    <w:p>
      <w:r>
        <w:t>9. Nous sommes partis en vacances dans une maison de pêcheurs.</w:t>
      </w:r>
    </w:p>
    <w:p>
      <w:r>
        <w:t xml:space="preserve">   We went on holiday in a fisherman's cottage.</w:t>
      </w:r>
    </w:p>
    <w:p>
      <w:r>
        <w:t xml:space="preserve">10.  C'est la maison de mon amie, où nous avons passé une soirée mémorable. </w:t>
      </w:r>
    </w:p>
    <w:p>
      <w:r>
        <w:t xml:space="preserve">    It’s my friend’s house where we had a memorable evening.</w:t>
      </w:r>
    </w:p>
    <w:p/>
    <w:p>
      <w:r>
        <w:rPr>
          <w:b/>
        </w:rPr>
        <w:t>Word: Chat | Meaning: Cat</w:t>
      </w:r>
    </w:p>
    <w:p/>
    <w:p>
      <w:r>
        <w:t>1.  J'ai un chat adorable qui adore dormir sur mon canapé.</w:t>
      </w:r>
    </w:p>
    <w:p>
      <w:r>
        <w:t xml:space="preserve">   My adorable cat loves to sleep on my sofa. </w:t>
      </w:r>
    </w:p>
    <w:p>
      <w:r>
        <w:t>2.  Il est important de prendre soin de son chat en lui donnant de l'eau fraîche et en le brossant régulièrement.</w:t>
      </w:r>
    </w:p>
    <w:p>
      <w:r>
        <w:t xml:space="preserve">   It is important to take care of your cat by giving it fresh water and brushing it regularly. </w:t>
      </w:r>
    </w:p>
    <w:p>
      <w:r>
        <w:t>3.  Je suis fasciné par les chats perché, ils sont si expressifs.</w:t>
      </w:r>
    </w:p>
    <w:p>
      <w:r>
        <w:t xml:space="preserve">   I am fascinated by perched cats, they are so expressive. </w:t>
      </w:r>
    </w:p>
    <w:p>
      <w:r>
        <w:t>4.  Le chat est un animal domestiqué qui a une longue histoire et de nombreuses espèces.</w:t>
      </w:r>
    </w:p>
    <w:p>
      <w:r>
        <w:t xml:space="preserve">   The cat is a domesticated animal with a long history and many species. </w:t>
      </w:r>
    </w:p>
    <w:p>
      <w:r>
        <w:t>5.  La conversation avec le chat me donne beaucoup d'énergie positive.</w:t>
      </w:r>
    </w:p>
    <w:p>
      <w:r>
        <w:t xml:space="preserve">   Talking to the cat gives me a lot of positive energy.</w:t>
      </w:r>
    </w:p>
    <w:p>
      <w:r>
        <w:t>6.  Il est impossible de ne pas être fasciné par les chats.</w:t>
      </w:r>
    </w:p>
    <w:p>
      <w:r>
        <w:t xml:space="preserve">    It is impossible not to be fascinated by cats. </w:t>
      </w:r>
    </w:p>
    <w:p>
      <w:r>
        <w:t xml:space="preserve">7.  Le chat est un animal curieux qui aime explorer son environnement. </w:t>
      </w:r>
    </w:p>
    <w:p>
      <w:r>
        <w:t xml:space="preserve">    The cat is a curious animal that likes to explore its environment.</w:t>
      </w:r>
    </w:p>
    <w:p>
      <w:r>
        <w:t>8.  Je préfère le chat aux chiens car il est plus calme et plus doux.</w:t>
      </w:r>
    </w:p>
    <w:p>
      <w:r>
        <w:t xml:space="preserve">   I prefer the cat to dogs because it's calmer and gentler. </w:t>
      </w:r>
    </w:p>
    <w:p>
      <w:r>
        <w:t xml:space="preserve">9.  Ils ont une communication complexe qui utilise des gestes et des sons. </w:t>
      </w:r>
    </w:p>
    <w:p>
      <w:r>
        <w:t xml:space="preserve">   They have a complex communication that uses gestures and sounds.</w:t>
      </w:r>
    </w:p>
    <w:p>
      <w:r>
        <w:t>10. Le chat est un animal de compagnie très apprécié dans le monde entier.</w:t>
      </w:r>
    </w:p>
    <w:p>
      <w:r>
        <w:t xml:space="preserve">    The cat is a very appreciated pet worldwide.</w:t>
      </w:r>
    </w:p>
    <w:p/>
    <w:p>
      <w:r>
        <w:rPr>
          <w:i/>
        </w:rPr>
        <w:t>Rose: &lt;Flower&gt; | Meaning: **rose**</w:t>
      </w:r>
    </w:p>
    <w:p/>
    <w:p>
      <w:r>
        <w:t>1. J'aime les roses rouges, elles sont magnifiques.</w:t>
      </w:r>
    </w:p>
    <w:p>
      <w:r>
        <w:t xml:space="preserve">    I like red roses, they are beautiful.</w:t>
      </w:r>
    </w:p>
    <w:p>
      <w:r>
        <w:t>2. La rose de ma grand-mère me rappelle des souvenirs heureux.</w:t>
      </w:r>
    </w:p>
    <w:p>
      <w:r>
        <w:t xml:space="preserve">   My grandma's rose reminds me of happy memories.</w:t>
      </w:r>
    </w:p>
    <w:p>
      <w:r>
        <w:t>3.  Le jardin a une belle variété de roses.</w:t>
      </w:r>
    </w:p>
    <w:p>
      <w:r>
        <w:t xml:space="preserve">     The garden has a beautiful variety of roses. </w:t>
      </w:r>
    </w:p>
    <w:p>
      <w:r>
        <w:t>4.  Rose est un prénom très populaire en France.</w:t>
      </w:r>
    </w:p>
    <w:p>
      <w:r>
        <w:t xml:space="preserve">    Rose is a very popular name in France.</w:t>
      </w:r>
    </w:p>
    <w:p>
      <w:r>
        <w:t>5.  Elle était tellement triste, elle avait perdu sa rose préférée.</w:t>
      </w:r>
    </w:p>
    <w:p>
      <w:r>
        <w:t xml:space="preserve">    She was so sad; she had lost her favorite rose. </w:t>
      </w:r>
    </w:p>
    <w:p>
      <w:r>
        <w:t>6. La fleur de rose est symbole de l'amour et de la beauté.</w:t>
      </w:r>
    </w:p>
    <w:p>
      <w:r>
        <w:t xml:space="preserve">    The rose flower symbolises love and beauty.</w:t>
      </w:r>
    </w:p>
    <w:p>
      <w:r>
        <w:t>7. Le chef a préparé une sauce au goût de rose pour accompagner le plat.</w:t>
      </w:r>
    </w:p>
    <w:p>
      <w:r>
        <w:t xml:space="preserve">   The chef prepared a sauce with rose flavor to accompany the dish.</w:t>
      </w:r>
    </w:p>
    <w:p>
      <w:r>
        <w:t>8.  Le parfum de la rose me relaxe et donne une sensation de paix.</w:t>
      </w:r>
    </w:p>
    <w:p>
      <w:r>
        <w:t xml:space="preserve">     The fragrance of the rose relaxes me and gives me a feeling of peace. </w:t>
      </w:r>
    </w:p>
    <w:p>
      <w:r>
        <w:t>9.  Rose est un personnage important dans l'histoire de la France.</w:t>
      </w:r>
    </w:p>
    <w:p>
      <w:r>
        <w:t xml:space="preserve">    Rose is an important character in French history. </w:t>
      </w:r>
    </w:p>
    <w:p>
      <w:r>
        <w:t xml:space="preserve">10.  Les roses sont cultivées dans de nombreux pays à travers le monde. </w:t>
      </w:r>
    </w:p>
    <w:p>
      <w:r>
        <w:t xml:space="preserve">     Roses are cultivated in many countries around the world.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une question pour vous, Bonjour.</w:t>
      </w:r>
    </w:p>
    <w:p>
      <w:r>
        <w:t xml:space="preserve">    I have a question for you, hello. </w:t>
      </w:r>
    </w:p>
    <w:p>
      <w:r>
        <w:t>3. Bonjour à tous !</w:t>
      </w:r>
    </w:p>
    <w:p>
      <w:r>
        <w:t xml:space="preserve">    Hello everyone!</w:t>
      </w:r>
    </w:p>
    <w:p>
      <w:r>
        <w:t>4.  Bonjour, j’espère que vous allez bien.</w:t>
      </w:r>
    </w:p>
    <w:p>
      <w:r>
        <w:t xml:space="preserve">    Hello, I hope you are well. </w:t>
      </w:r>
    </w:p>
    <w:p>
      <w:r>
        <w:t>5.  Bonjour, quel est le temps aujourd'hui ?</w:t>
      </w:r>
    </w:p>
    <w:p>
      <w:r>
        <w:t xml:space="preserve">    Hello, what is the weather like today? </w:t>
      </w:r>
    </w:p>
    <w:p>
      <w:r>
        <w:t>6.  Bonjour, je me présente, je suis Sarah.</w:t>
      </w:r>
    </w:p>
    <w:p>
      <w:r>
        <w:t xml:space="preserve">    Hello, my name is Sarah. </w:t>
      </w:r>
    </w:p>
    <w:p>
      <w:r>
        <w:t>7.  Je vous souhaite un bon après-midi, Bonjour.</w:t>
      </w:r>
    </w:p>
    <w:p>
      <w:r>
        <w:t xml:space="preserve">    I wish you a good afternoon, Hello.</w:t>
      </w:r>
    </w:p>
    <w:p>
      <w:r>
        <w:t>8.  Bonjour, est-ce que vous pouvez m'aider ?</w:t>
      </w:r>
    </w:p>
    <w:p>
      <w:r>
        <w:t xml:space="preserve">    Hello, can you help me?</w:t>
      </w:r>
    </w:p>
    <w:p>
      <w:r>
        <w:t xml:space="preserve">9.  Bonjour, j’ai besoin d’aide pour la cuisine. </w:t>
      </w:r>
    </w:p>
    <w:p>
      <w:r>
        <w:t xml:space="preserve">   Hello, I need help with cooking. </w:t>
      </w:r>
    </w:p>
    <w:p>
      <w:r>
        <w:t xml:space="preserve">10. Bonjour ! Que faites-vous ce soir ? </w:t>
      </w:r>
    </w:p>
    <w:p>
      <w:r>
        <w:t xml:space="preserve">   Hello! What are you doing this evening?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>2. Elle alluma une lampe de poche pour éclairer le chemin.</w:t>
      </w:r>
    </w:p>
    <w:p>
      <w:r>
        <w:t xml:space="preserve">    She turned on a flashlight to illuminate the path.</w:t>
      </w:r>
    </w:p>
    <w:p>
      <w:r>
        <w:t xml:space="preserve">3. Le cinéma projette des films dans une salle lumineuse. </w:t>
      </w:r>
    </w:p>
    <w:p>
      <w:r>
        <w:t xml:space="preserve">    The cinema projects films in a brightly lit room.</w:t>
      </w:r>
    </w:p>
    <w:p>
      <w:r>
        <w:t>4. La lumière du feu crépitant a illuminé la pièce.</w:t>
      </w:r>
    </w:p>
    <w:p>
      <w:r>
        <w:t xml:space="preserve">    The fire's light, crackling, illuminated the room.</w:t>
      </w:r>
    </w:p>
    <w:p>
      <w:r>
        <w:t>5.  Il y avait une lumière artificielle sur l'arbre de Noël.</w:t>
      </w:r>
    </w:p>
    <w:p>
      <w:r>
        <w:t xml:space="preserve">   There was artificial light on the Christmas tree.</w:t>
      </w:r>
    </w:p>
    <w:p>
      <w:r>
        <w:t xml:space="preserve">6. L’obscurité était considérablement réduite par la lumière de la lune. </w:t>
      </w:r>
    </w:p>
    <w:p>
      <w:r>
        <w:t xml:space="preserve">   The darkness was considerably reduced by the moon's light.</w:t>
      </w:r>
    </w:p>
    <w:p>
      <w:r>
        <w:t>7. La lumière du ciel se reflétait dans les eaux de la mer.</w:t>
      </w:r>
    </w:p>
    <w:p>
      <w:r>
        <w:t xml:space="preserve">    The light of the sky reflected in the waters of the sea.</w:t>
      </w:r>
    </w:p>
    <w:p>
      <w:r>
        <w:t xml:space="preserve">8. Le livre a une illustration qui éclaire le texte.  </w:t>
      </w:r>
    </w:p>
    <w:p>
      <w:r>
        <w:t xml:space="preserve">    The book has an illustration that illuminates the text. </w:t>
      </w:r>
    </w:p>
    <w:p>
      <w:r>
        <w:t xml:space="preserve">9. Il est difficile d'écrire dans la lumière faible. </w:t>
      </w:r>
    </w:p>
    <w:p>
      <w:r>
        <w:t xml:space="preserve">   It is difficult to write in the weak light.</w:t>
      </w:r>
    </w:p>
    <w:p>
      <w:r>
        <w:t xml:space="preserve">10. La lumière du voyage est une source de motivation. </w:t>
      </w:r>
    </w:p>
    <w:p>
      <w:r>
        <w:t xml:space="preserve">   Travel's light is a source of motivation.</w:t>
      </w:r>
    </w:p>
    <w:p/>
    <w:p>
      <w:r>
        <w:t>Fleur: Flower |</w:t>
      </w:r>
    </w:p>
    <w:p/>
    <w:p>
      <w:r>
        <w:t>1. J'adore les fleurs dans ma chambre.</w:t>
      </w:r>
    </w:p>
    <w:p>
      <w:r>
        <w:t xml:space="preserve">   I love flowers in my room.</w:t>
      </w:r>
    </w:p>
    <w:p>
      <w:r>
        <w:t>2. La fleur de rose est très belle.</w:t>
      </w:r>
    </w:p>
    <w:p>
      <w:r>
        <w:t xml:space="preserve">   The rose flower is very beautiful.</w:t>
      </w:r>
    </w:p>
    <w:p>
      <w:r>
        <w:t>3. Je suis aller à la fleuriste pour acheter des roses.</w:t>
      </w:r>
    </w:p>
    <w:p>
      <w:r>
        <w:t xml:space="preserve">   I am going to the florist to buy some roses. </w:t>
      </w:r>
    </w:p>
    <w:p>
      <w:r>
        <w:t xml:space="preserve">4. La fleur symbolise l'amour et la joie. </w:t>
      </w:r>
    </w:p>
    <w:p>
      <w:r>
        <w:t xml:space="preserve">   A flower symbolizes love and joy. </w:t>
      </w:r>
    </w:p>
    <w:p>
      <w:r>
        <w:t>5. Les fleurs de printemps sont magnifiques.</w:t>
      </w:r>
    </w:p>
    <w:p>
      <w:r>
        <w:t xml:space="preserve">    The flowers of spring are beautiful.  </w:t>
      </w:r>
    </w:p>
    <w:p>
      <w:r>
        <w:t>6. J'aime le parfum des fleurs.</w:t>
      </w:r>
    </w:p>
    <w:p>
      <w:r>
        <w:t xml:space="preserve">    I like the smell of flowers.</w:t>
      </w:r>
    </w:p>
    <w:p>
      <w:r>
        <w:t xml:space="preserve">7. Il faut arroser les fleurs régulièrement. </w:t>
      </w:r>
    </w:p>
    <w:p>
      <w:r>
        <w:t xml:space="preserve">   You need to water the flowers regularly. </w:t>
      </w:r>
    </w:p>
    <w:p>
      <w:r>
        <w:t>8. La fleur d'oranger est un symbole de paix et de réconciliation.</w:t>
      </w:r>
    </w:p>
    <w:p>
      <w:r>
        <w:t xml:space="preserve">   The orange blossom flower is a symbol of peace and reconciliation.</w:t>
      </w:r>
    </w:p>
    <w:p>
      <w:r>
        <w:t>9. L'arbre s'est couvert de fleurs.</w:t>
      </w:r>
    </w:p>
    <w:p>
      <w:r>
        <w:t xml:space="preserve">    The tree was covered with flowers.</w:t>
      </w:r>
    </w:p>
    <w:p>
      <w:r>
        <w:t>10. Les gens apprécient les fleurs pour leur beauté et leur fragrance.</w:t>
      </w:r>
    </w:p>
    <w:p>
      <w:r>
        <w:t xml:space="preserve">    People appreciate flowers for their beauty and aroma.</w:t>
      </w:r>
    </w:p>
    <w:p/>
    <w:p>
      <w:r>
        <w:rPr>
          <w:b/>
        </w:rPr>
        <w:t>Word: Belle | Meaning: Beautiful</w:t>
      </w:r>
    </w:p>
    <w:p/>
    <w:p>
      <w:r>
        <w:t>1. La belle ville est située au bord d'un lac magnifique.</w:t>
      </w:r>
    </w:p>
    <w:p>
      <w:r>
        <w:t xml:space="preserve">    The beautiful city is located on the edge of a magnificent lake.</w:t>
      </w:r>
    </w:p>
    <w:p>
      <w:r>
        <w:t xml:space="preserve">2.  Elle avait un sourire très belle et il ne pouvait s'empêcher de regarder. </w:t>
      </w:r>
    </w:p>
    <w:p>
      <w:r>
        <w:t xml:space="preserve">    She had a very pretty smile, and he couldn't help but look at her.</w:t>
      </w:r>
    </w:p>
    <w:p>
      <w:r>
        <w:t>3. J'aime la belle chanson que j'écoute chaque jour.</w:t>
      </w:r>
    </w:p>
    <w:p>
      <w:r>
        <w:t xml:space="preserve">    I like the beautiful song that I listen to every day.</w:t>
      </w:r>
    </w:p>
    <w:p>
      <w:r>
        <w:t xml:space="preserve">4. L'arbre était très belle et il brillait sous les rayons du soleil. </w:t>
      </w:r>
    </w:p>
    <w:p>
      <w:r>
        <w:t xml:space="preserve">   The tree was very beautiful and it glowed under the sun's rays.</w:t>
      </w:r>
    </w:p>
    <w:p>
      <w:r>
        <w:t xml:space="preserve">5.  Le livre de fiction était une belle lecture, et il l’a terminée en quelques heures. </w:t>
      </w:r>
    </w:p>
    <w:p>
      <w:r>
        <w:t xml:space="preserve">    The fictional book was a good read, and he finished it in a few hours.</w:t>
      </w:r>
    </w:p>
    <w:p>
      <w:r>
        <w:t xml:space="preserve">6.  Il est important de se rappeler que la beauté peut être subjective. </w:t>
      </w:r>
    </w:p>
    <w:p>
      <w:r>
        <w:t xml:space="preserve">    It's important to remember that beauty can be subjective.</w:t>
      </w:r>
    </w:p>
    <w:p>
      <w:r>
        <w:t xml:space="preserve">7. La belle femme s’est présentée à la mairie avec une robe rouge.  </w:t>
      </w:r>
    </w:p>
    <w:p>
      <w:r>
        <w:t xml:space="preserve">   The beautiful woman presented herself at the town hall in a red dress. </w:t>
      </w:r>
    </w:p>
    <w:p>
      <w:r>
        <w:t xml:space="preserve">8. Le chat était très belle et il avait des yeux verts. </w:t>
      </w:r>
    </w:p>
    <w:p>
      <w:r>
        <w:t xml:space="preserve">    The cat was very beautiful and it had green eyes. </w:t>
      </w:r>
    </w:p>
    <w:p>
      <w:r>
        <w:t xml:space="preserve">9. Il m'a offert un bouquet de fleurs belles et j’ai été très reconnaissante.  </w:t>
      </w:r>
    </w:p>
    <w:p>
      <w:r>
        <w:t xml:space="preserve">   He gave me a bouquet of beautiful flowers, and I was very grateful.</w:t>
      </w:r>
    </w:p>
    <w:p>
      <w:r>
        <w:t xml:space="preserve">10. La belle journée était parfaite pour une promenade en forêt. </w:t>
      </w:r>
    </w:p>
    <w:p>
      <w:r>
        <w:t xml:space="preserve">    The beautiful day was perfect for a walk in the forest.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>2. J'ai un t-shirt blanc.</w:t>
      </w:r>
    </w:p>
    <w:p>
      <w:r>
        <w:t xml:space="preserve">  I have a white T-shirt.</w:t>
      </w:r>
    </w:p>
    <w:p>
      <w:r>
        <w:t>3. La maison est blanche et propre.</w:t>
      </w:r>
    </w:p>
    <w:p>
      <w:r>
        <w:t xml:space="preserve">  The house is white and clean.</w:t>
      </w:r>
    </w:p>
    <w:p>
      <w:r>
        <w:t>4. Il porte des chaussures blanches.</w:t>
      </w:r>
    </w:p>
    <w:p>
      <w:r>
        <w:t xml:space="preserve">  He wears white shoes.</w:t>
      </w:r>
    </w:p>
    <w:p>
      <w:r>
        <w:t>5. Le linge blanc est prêt à être séché.</w:t>
      </w:r>
    </w:p>
    <w:p>
      <w:r>
        <w:t xml:space="preserve">  White laundry is ready to dry.</w:t>
      </w:r>
    </w:p>
    <w:p>
      <w:r>
        <w:t xml:space="preserve">6. Les fleurs sont blanches et fragiles. </w:t>
      </w:r>
    </w:p>
    <w:p>
      <w:r>
        <w:t xml:space="preserve">  The flowers are white and fragile.</w:t>
      </w:r>
    </w:p>
    <w:p>
      <w:r>
        <w:t>7. La robe blanche de Marie était magnifique.</w:t>
      </w:r>
    </w:p>
    <w:p>
      <w:r>
        <w:t xml:space="preserve">  Marie's white dress was magnificent.</w:t>
      </w:r>
    </w:p>
    <w:p>
      <w:r>
        <w:t>8. Nous avons mangé un plat blanc.</w:t>
      </w:r>
    </w:p>
    <w:p>
      <w:r>
        <w:t xml:space="preserve">  We ate a white dish.</w:t>
      </w:r>
    </w:p>
    <w:p>
      <w:r>
        <w:t>9. Il y a une grande étincelle de lumière blanche dans la pièce.</w:t>
      </w:r>
    </w:p>
    <w:p>
      <w:r>
        <w:t xml:space="preserve">  There is a large spark of white light in the room. </w:t>
      </w:r>
    </w:p>
    <w:p>
      <w:r>
        <w:t>10. Les enfants aiment jouer avec des crayons de couleur blanche.</w:t>
      </w:r>
    </w:p>
    <w:p>
      <w:r>
        <w:t xml:space="preserve">   The children like playing with white colored crayons.</w:t>
      </w:r>
    </w:p>
    <w:p/>
    <w:p>
      <w:r>
        <w:rPr>
          <w:b/>
        </w:rPr>
        <w:t>Word: Noir | Meaning: Black</w:t>
      </w:r>
    </w:p>
    <w:p/>
    <w:p>
      <w:r>
        <w:t xml:space="preserve">1. La robe est noire.  </w:t>
      </w:r>
    </w:p>
    <w:p>
      <w:r>
        <w:t>Black dress</w:t>
      </w:r>
    </w:p>
    <w:p>
      <w:r>
        <w:t xml:space="preserve">2. Il aime les films noirs.  </w:t>
      </w:r>
    </w:p>
    <w:p>
      <w:r>
        <w:t>He likes black movies.</w:t>
      </w:r>
    </w:p>
    <w:p>
      <w:r>
        <w:t xml:space="preserve">3. Le ciel était noir et gris.   </w:t>
      </w:r>
    </w:p>
    <w:p>
      <w:r>
        <w:t>The sky was black and gray.</w:t>
      </w:r>
    </w:p>
    <w:p>
      <w:r>
        <w:t xml:space="preserve">4. Le café est noir, il faut l'ajouter à la tasse d'eau.   </w:t>
      </w:r>
    </w:p>
    <w:p>
      <w:r>
        <w:t xml:space="preserve">Black coffee is strong; you have to add it to the water cup. </w:t>
      </w:r>
    </w:p>
    <w:p>
      <w:r>
        <w:t xml:space="preserve">5. La robe de la mariée était noire.  </w:t>
      </w:r>
    </w:p>
    <w:p>
      <w:r>
        <w:t>The bride's dress was black.</w:t>
      </w:r>
    </w:p>
    <w:p>
      <w:r>
        <w:t xml:space="preserve">6. Mon ami a un chien noir.  </w:t>
      </w:r>
    </w:p>
    <w:p>
      <w:r>
        <w:t>My friend has a black dog.</w:t>
      </w:r>
    </w:p>
    <w:p>
      <w:r>
        <w:t xml:space="preserve">7.  Le gâteau est noir et moelleux.  </w:t>
      </w:r>
    </w:p>
    <w:p>
      <w:r>
        <w:t xml:space="preserve">The cake is black and soft. </w:t>
      </w:r>
    </w:p>
    <w:p>
      <w:r>
        <w:t xml:space="preserve">8. Les vêtements noirs sont très tendance cette saison.   </w:t>
      </w:r>
    </w:p>
    <w:p>
      <w:r>
        <w:t xml:space="preserve">Black clothes are very trendy this season. </w:t>
      </w:r>
    </w:p>
    <w:p>
      <w:r>
        <w:t xml:space="preserve">9. La nuit était noire, il ne voyait pas la lumière de la ville.  </w:t>
      </w:r>
    </w:p>
    <w:p>
      <w:r>
        <w:t xml:space="preserve">The night was black; he couldn't see the city lights. </w:t>
      </w:r>
    </w:p>
    <w:p>
      <w:r>
        <w:t xml:space="preserve">10. Il a acheté un manteau noir pour l'hiver.  </w:t>
      </w:r>
    </w:p>
    <w:p>
      <w:r>
        <w:t>He bought a black coat for winter.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La voiture est verte.</w:t>
      </w:r>
    </w:p>
    <w:p>
      <w:r>
        <w:t xml:space="preserve">   The car is green.</w:t>
      </w:r>
    </w:p>
    <w:p>
      <w:r>
        <w:t>3. J'ai une veste verte.</w:t>
      </w:r>
    </w:p>
    <w:p>
      <w:r>
        <w:t xml:space="preserve">   I have a green jacket.</w:t>
      </w:r>
    </w:p>
    <w:p>
      <w:r>
        <w:t>4. Les feuilles de chêne sont vertes.</w:t>
      </w:r>
    </w:p>
    <w:p>
      <w:r>
        <w:t xml:space="preserve">  The oak leaves are green.</w:t>
      </w:r>
    </w:p>
    <w:p>
      <w:r>
        <w:t>5. Le ciel est vert aujourd'hui.</w:t>
      </w:r>
    </w:p>
    <w:p>
      <w:r>
        <w:t xml:space="preserve">   The sky is green today. </w:t>
      </w:r>
    </w:p>
    <w:p>
      <w:r>
        <w:t>6. La tomate est rouge mais la plante est verte.</w:t>
      </w:r>
    </w:p>
    <w:p>
      <w:r>
        <w:t xml:space="preserve">   The tomato is red but the plant is green.</w:t>
      </w:r>
    </w:p>
    <w:p>
      <w:r>
        <w:t>7.  Elle a des yeux verts.</w:t>
      </w:r>
    </w:p>
    <w:p>
      <w:r>
        <w:t xml:space="preserve">    She has green eyes.</w:t>
      </w:r>
    </w:p>
    <w:p>
      <w:r>
        <w:t>8.  Le vert est un couleur très belle.</w:t>
      </w:r>
    </w:p>
    <w:p>
      <w:r>
        <w:t xml:space="preserve">   Green is a very beautiful color. </w:t>
      </w:r>
    </w:p>
    <w:p>
      <w:r>
        <w:t xml:space="preserve">9. J'aime beaucoup les couleurs vertes. </w:t>
      </w:r>
    </w:p>
    <w:p>
      <w:r>
        <w:t xml:space="preserve">  I like green colors a lot.</w:t>
      </w:r>
    </w:p>
    <w:p>
      <w:r>
        <w:t>10. Il y a une petite plante verte sur la table.</w:t>
      </w:r>
    </w:p>
    <w:p>
      <w:r>
        <w:t xml:space="preserve">   There is a small green plant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