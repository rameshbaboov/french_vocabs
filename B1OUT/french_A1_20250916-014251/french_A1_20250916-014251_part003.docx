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J’adore jouer aux cartes avec mes amis.</w:t>
      </w:r>
    </w:p>
    <w:p>
      <w:r>
        <w:t xml:space="preserve">    I love playing cards with my friends.</w:t>
      </w:r>
    </w:p>
    <w:p>
      <w:r>
        <w:t>2. Le jeu de société est très amusant à faire en famille.</w:t>
      </w:r>
    </w:p>
    <w:p>
      <w:r>
        <w:t xml:space="preserve">    The board game is very fun to do as a family. </w:t>
      </w:r>
    </w:p>
    <w:p>
      <w:r>
        <w:t xml:space="preserve">3. Nous avons joué au foot dans le parc aujourd'hui. </w:t>
      </w:r>
    </w:p>
    <w:p>
      <w:r>
        <w:t xml:space="preserve">    We played soccer in the park today.</w:t>
      </w:r>
    </w:p>
    <w:p>
      <w:r>
        <w:t>4. Il y a un jeu de rôle sur Netflix et je l’ai regardé.</w:t>
      </w:r>
    </w:p>
    <w:p>
      <w:r>
        <w:t xml:space="preserve">    There’s a role-playing game on Netflix and I watched it.</w:t>
      </w:r>
    </w:p>
    <w:p>
      <w:r>
        <w:t>5. Le petit garçon joue avec ses dinosaures dans son jardin.</w:t>
      </w:r>
    </w:p>
    <w:p>
      <w:r>
        <w:t xml:space="preserve">    The little boy plays with his dinosaurs in his garden. </w:t>
      </w:r>
    </w:p>
    <w:p>
      <w:r>
        <w:t>6. Ils jouent aux échecs tous les jours.</w:t>
      </w:r>
    </w:p>
    <w:p>
      <w:r>
        <w:t xml:space="preserve">    They play chess every day.</w:t>
      </w:r>
    </w:p>
    <w:p>
      <w:r>
        <w:t>7.  Je ne suis pas sûr si j’ai compris le jeu de la logique.</w:t>
      </w:r>
    </w:p>
    <w:p>
      <w:r>
        <w:t xml:space="preserve">     I'm not sure if I understood the logic game.</w:t>
      </w:r>
    </w:p>
    <w:p>
      <w:r>
        <w:t xml:space="preserve">8. La musique du jeu est très relaxante. </w:t>
      </w:r>
    </w:p>
    <w:p>
      <w:r>
        <w:t xml:space="preserve">   The music of the game is very relaxing.</w:t>
      </w:r>
    </w:p>
    <w:p>
      <w:r>
        <w:t xml:space="preserve">9. Le jeu d'échecs est un excellent moyen de se concentrer. </w:t>
      </w:r>
    </w:p>
    <w:p>
      <w:r>
        <w:t xml:space="preserve">    Playing chess is a great way to focus.</w:t>
      </w:r>
    </w:p>
    <w:p>
      <w:r>
        <w:t>10.  On joue au frisbee dans la rue chaque jour.</w:t>
      </w:r>
    </w:p>
    <w:p>
      <w:r>
        <w:t xml:space="preserve">   We play frisbee in the street every day.</w:t>
      </w:r>
    </w:p>
    <w:p/>
    <w:p>
      <w:r>
        <w:rPr>
          <w:b/>
        </w:rPr>
        <w:t>Word: jouer | Meaning: to play</w:t>
      </w:r>
    </w:p>
    <w:p/>
    <w:p>
      <w:r>
        <w:t>1. Je joue au tennis le dimanche matin.</w:t>
      </w:r>
    </w:p>
    <w:p>
      <w:r>
        <w:t xml:space="preserve">    I play tennis on Sunday morning.</w:t>
      </w:r>
    </w:p>
    <w:p>
      <w:r>
        <w:t>2. Les enfants jouent dans la cour.</w:t>
      </w:r>
    </w:p>
    <w:p>
      <w:r>
        <w:t xml:space="preserve">    The children are playing in the courtyard.</w:t>
      </w:r>
    </w:p>
    <w:p>
      <w:r>
        <w:t xml:space="preserve">3. Elle aime jouer aux jeux de société. </w:t>
      </w:r>
    </w:p>
    <w:p>
      <w:r>
        <w:t xml:space="preserve">    She likes to play board games. </w:t>
      </w:r>
    </w:p>
    <w:p>
      <w:r>
        <w:t>4. J'ai envie de jouer à une comédie musicale.</w:t>
      </w:r>
    </w:p>
    <w:p>
      <w:r>
        <w:t xml:space="preserve">   I feel like playing a musical comedy. </w:t>
      </w:r>
    </w:p>
    <w:p>
      <w:r>
        <w:t>5. Ils jouent souvent au football avec leurs amis.</w:t>
      </w:r>
    </w:p>
    <w:p>
      <w:r>
        <w:t xml:space="preserve">   They often play football with their friends. </w:t>
      </w:r>
    </w:p>
    <w:p>
      <w:r>
        <w:t xml:space="preserve">6. Il joue le violon dans l’orchestre symphonique.  </w:t>
      </w:r>
    </w:p>
    <w:p>
      <w:r>
        <w:t xml:space="preserve">    He plays the violin in the symphony orchestra. </w:t>
      </w:r>
    </w:p>
    <w:p>
      <w:r>
        <w:t>7. Vous jouez à un jeu de cartes ?</w:t>
      </w:r>
    </w:p>
    <w:p>
      <w:r>
        <w:t xml:space="preserve">    Are you playing a card game? </w:t>
      </w:r>
    </w:p>
    <w:p>
      <w:r>
        <w:t xml:space="preserve">8. J'aime jouer de la musique sur mon instrument. </w:t>
      </w:r>
    </w:p>
    <w:p>
      <w:r>
        <w:t xml:space="preserve">    I like to play music on my instrument. </w:t>
      </w:r>
    </w:p>
    <w:p>
      <w:r>
        <w:t>9. Nous avons joué une partie de tennis hier.</w:t>
      </w:r>
    </w:p>
    <w:p>
      <w:r>
        <w:t xml:space="preserve">    We played a tennis match yesterday.  </w:t>
      </w:r>
    </w:p>
    <w:p>
      <w:r>
        <w:t>10. Jouer est un moyen amusant d’apprendre.</w:t>
      </w:r>
    </w:p>
    <w:p>
      <w:r>
        <w:t xml:space="preserve">   Playing is a fun way to learn.</w:t>
      </w:r>
    </w:p>
    <w:p/>
    <w:p>
      <w:r>
        <w:t>Fleurs: Flowers |</w:t>
      </w:r>
    </w:p>
    <w:p/>
    <w:p>
      <w:r>
        <w:t>1. Les fleurs sont magnifiques.</w:t>
      </w:r>
    </w:p>
    <w:p>
      <w:r>
        <w:t xml:space="preserve">   The flowers are beautiful.</w:t>
      </w:r>
    </w:p>
    <w:p>
      <w:r>
        <w:t>2. J'aime les couleurs des fleurs.</w:t>
      </w:r>
    </w:p>
    <w:p>
      <w:r>
        <w:t xml:space="preserve">   I like the colors of the flowers.</w:t>
      </w:r>
    </w:p>
    <w:p>
      <w:r>
        <w:t>3. Tu as une fleur dans ta robe ?</w:t>
      </w:r>
    </w:p>
    <w:p>
      <w:r>
        <w:t xml:space="preserve">   Do you have a flower in your dress?</w:t>
      </w:r>
    </w:p>
    <w:p>
      <w:r>
        <w:t>4. Il y a beaucoup de fleurs dans ce jardin.</w:t>
      </w:r>
    </w:p>
    <w:p>
      <w:r>
        <w:t xml:space="preserve">   There are many flowers in this garden.</w:t>
      </w:r>
    </w:p>
    <w:p>
      <w:r>
        <w:t>5. Les fleurs de printemps sont souvent roses et jaunes.</w:t>
      </w:r>
    </w:p>
    <w:p>
      <w:r>
        <w:t xml:space="preserve">   Flowers of spring are often pink and yellow.</w:t>
      </w:r>
    </w:p>
    <w:p>
      <w:r>
        <w:t>6. J'ai acheté des fleurs rouges pour ma mère.</w:t>
      </w:r>
    </w:p>
    <w:p>
      <w:r>
        <w:t xml:space="preserve">    I bought some red flowers for my mother.</w:t>
      </w:r>
    </w:p>
    <w:p>
      <w:r>
        <w:t>7. La fleur a une belle forme.</w:t>
      </w:r>
    </w:p>
    <w:p>
      <w:r>
        <w:t xml:space="preserve">   The flower has a beautiful shape. </w:t>
      </w:r>
    </w:p>
    <w:p>
      <w:r>
        <w:t>8. Les fleurs poussent dans la terre humide.</w:t>
      </w:r>
    </w:p>
    <w:p>
      <w:r>
        <w:t xml:space="preserve">   Flowers grow in damp earth.</w:t>
      </w:r>
    </w:p>
    <w:p>
      <w:r>
        <w:t>9.  Je suis allé au marché et j'ai acheté des fleurs.</w:t>
      </w:r>
    </w:p>
    <w:p>
      <w:r>
        <w:t xml:space="preserve">    I went to the market and bought some flowers.</w:t>
      </w:r>
    </w:p>
    <w:p>
      <w:r>
        <w:t>10. Les fleurs sont une source de joie.</w:t>
      </w:r>
    </w:p>
    <w:p>
      <w:r>
        <w:t xml:space="preserve">   Flowers are a source of joy.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depuis le balcon est très agréable.</w:t>
      </w:r>
    </w:p>
    <w:p>
      <w:r>
        <w:t xml:space="preserve">   The view from the balcony is very pleasant.</w:t>
      </w:r>
    </w:p>
    <w:p>
      <w:r>
        <w:t>3.  Elle a une vue panoramique sur les montagnes.</w:t>
      </w:r>
    </w:p>
    <w:p>
      <w:r>
        <w:t xml:space="preserve">    She has a panoramic view of the mountains.</w:t>
      </w:r>
    </w:p>
    <w:p>
      <w:r>
        <w:t xml:space="preserve">4. Le paysage offre une vue imprenable. </w:t>
      </w:r>
    </w:p>
    <w:p>
      <w:r>
        <w:t xml:space="preserve">   The landscape offers an impressive view. </w:t>
      </w:r>
    </w:p>
    <w:p>
      <w:r>
        <w:t>5. La vue sur l'océan est sublime.</w:t>
      </w:r>
    </w:p>
    <w:p>
      <w:r>
        <w:t xml:space="preserve">   The view on the ocean is sublime.</w:t>
      </w:r>
    </w:p>
    <w:p>
      <w:r>
        <w:t xml:space="preserve">6.  Vous avez une vue incroyable de la ville depuis le sommet du mont. </w:t>
      </w:r>
    </w:p>
    <w:p>
      <w:r>
        <w:t xml:space="preserve">    You have an incredible view of the city from the top of Mount. </w:t>
      </w:r>
    </w:p>
    <w:p>
      <w:r>
        <w:t xml:space="preserve">7. Il faut une bonne vue pour apprécier la beauté de cette peinture. </w:t>
      </w:r>
    </w:p>
    <w:p>
      <w:r>
        <w:t xml:space="preserve">   It takes a good view to appreciate the beauty of this painting. </w:t>
      </w:r>
    </w:p>
    <w:p>
      <w:r>
        <w:t xml:space="preserve">8.  La vue est très importante pour les touristes. </w:t>
      </w:r>
    </w:p>
    <w:p>
      <w:r>
        <w:t xml:space="preserve">   The view is very important for tourists.</w:t>
      </w:r>
    </w:p>
    <w:p>
      <w:r>
        <w:t>9. La vue sur le château était magnifique.</w:t>
      </w:r>
    </w:p>
    <w:p>
      <w:r>
        <w:t xml:space="preserve">   The view on the castle was beautiful. </w:t>
      </w:r>
    </w:p>
    <w:p>
      <w:r>
        <w:t>10. On peut avoir une vue sur la mer depuis l’appartement.</w:t>
      </w:r>
    </w:p>
    <w:p>
      <w:r>
        <w:t xml:space="preserve">    You can have a view of the sea from the apartment.</w:t>
      </w:r>
    </w:p>
    <w:p/>
    <w:p>
      <w:r>
        <w:t>Joyeux:  Happy</w:t>
      </w:r>
    </w:p>
    <w:p/>
    <w:p>
      <w:r>
        <w:t>1.  Aujourd'hui, c'est un jour joyeux !</w:t>
      </w:r>
    </w:p>
    <w:p>
      <w:r>
        <w:t xml:space="preserve">    Happy Day today!</w:t>
      </w:r>
    </w:p>
    <w:p>
      <w:r>
        <w:t>2.  Le concert est très joyeux avec des chansons que tout le monde aime.</w:t>
      </w:r>
    </w:p>
    <w:p>
      <w:r>
        <w:t xml:space="preserve">    The concert is very happy with songs that everyone loves. </w:t>
      </w:r>
    </w:p>
    <w:p>
      <w:r>
        <w:t>3.  Il a passé une journée joyeuse en trainant de jouer à la balle au parc.</w:t>
      </w:r>
    </w:p>
    <w:p>
      <w:r>
        <w:t xml:space="preserve">   He had a joyful day playing basketball in the park.</w:t>
      </w:r>
    </w:p>
    <w:p>
      <w:r>
        <w:t>4.  Je suis tellement joyeux de te voir !</w:t>
      </w:r>
    </w:p>
    <w:p>
      <w:r>
        <w:t xml:space="preserve">    I am so happy to see you! </w:t>
      </w:r>
    </w:p>
    <w:p>
      <w:r>
        <w:t>5.  Le soleil était tellement joyeux ce jour-là que nous avons décidé d'aller au plage.</w:t>
      </w:r>
    </w:p>
    <w:p>
      <w:r>
        <w:t xml:space="preserve">   The sun was so happy that day that we decided to go to the beach.</w:t>
      </w:r>
    </w:p>
    <w:p>
      <w:r>
        <w:t>6.  La fête est très joyeuse, avec de la musique et des jeux pour tous.</w:t>
      </w:r>
    </w:p>
    <w:p>
      <w:r>
        <w:t xml:space="preserve">    The party is very joyous, with music and games for everyone. </w:t>
      </w:r>
    </w:p>
    <w:p>
      <w:r>
        <w:t xml:space="preserve">7.   Ce film est joyeux, et il nous a fait sourire. </w:t>
      </w:r>
    </w:p>
    <w:p>
      <w:r>
        <w:t xml:space="preserve">   This movie is joyful, and it made us smile.</w:t>
      </w:r>
    </w:p>
    <w:p>
      <w:r>
        <w:t xml:space="preserve">8.  La nouvelle de l'accord est joyeuse, car cela signifie un avenir plus stable. </w:t>
      </w:r>
    </w:p>
    <w:p>
      <w:r>
        <w:t xml:space="preserve">    The news of the agreement is joyful because it means a more stable future.</w:t>
      </w:r>
    </w:p>
    <w:p>
      <w:r>
        <w:t>9.  Elle était heureuse et joyeuse de faire son voyage en Europe.</w:t>
      </w:r>
    </w:p>
    <w:p>
      <w:r>
        <w:t xml:space="preserve">   She was happy and joyous to make her trip in Europe.</w:t>
      </w:r>
    </w:p>
    <w:p>
      <w:r>
        <w:t xml:space="preserve">10.  Le festival de musique est joyeux et festif ! </w:t>
      </w:r>
    </w:p>
    <w:p>
      <w:r>
        <w:t xml:space="preserve">   The music festival is joyous and festive!</w:t>
      </w:r>
    </w:p>
    <w:p/>
    <w:p>
      <w:r>
        <w:rPr>
          <w:b/>
        </w:rPr>
        <w:t>Word: Je | Meaning: I</w:t>
      </w:r>
    </w:p>
    <w:p/>
    <w:p>
      <w:r>
        <w:t>1. Je suis fatigué après le voyage.</w:t>
      </w:r>
    </w:p>
    <w:p>
      <w:r>
        <w:t xml:space="preserve">   I am tired after the trip.</w:t>
      </w:r>
    </w:p>
    <w:p>
      <w:r>
        <w:t>2. Je voudrais un café, s'il vous plaît.</w:t>
      </w:r>
    </w:p>
    <w:p>
      <w:r>
        <w:t xml:space="preserve">    I would like a coffee, please.</w:t>
      </w:r>
    </w:p>
    <w:p>
      <w:r>
        <w:t>3. Je mange une sandwich chaque jour.</w:t>
      </w:r>
    </w:p>
    <w:p>
      <w:r>
        <w:t xml:space="preserve">    I eat a sandwich every day.</w:t>
      </w:r>
    </w:p>
    <w:p>
      <w:r>
        <w:t>4. Je vis à Paris depuis trois ans.</w:t>
      </w:r>
    </w:p>
    <w:p>
      <w:r>
        <w:t xml:space="preserve">    I have lived in Paris for three years.</w:t>
      </w:r>
    </w:p>
    <w:p>
      <w:r>
        <w:t xml:space="preserve">5. Je parle un peu de français. </w:t>
      </w:r>
    </w:p>
    <w:p>
      <w:r>
        <w:t xml:space="preserve">   I speak a little French.</w:t>
      </w:r>
    </w:p>
    <w:p>
      <w:r>
        <w:t xml:space="preserve">6. J'ai une amie qui vit à Lyon. </w:t>
      </w:r>
    </w:p>
    <w:p>
      <w:r>
        <w:t xml:space="preserve">   I have a friend who lives in Lyon.</w:t>
      </w:r>
    </w:p>
    <w:p>
      <w:r>
        <w:t xml:space="preserve">7. Je regarde souvent la télévision. </w:t>
      </w:r>
    </w:p>
    <w:p>
      <w:r>
        <w:t xml:space="preserve">   I often watch television. </w:t>
      </w:r>
    </w:p>
    <w:p>
      <w:r>
        <w:t xml:space="preserve">8.  Je fais du sport chaque semaine. </w:t>
      </w:r>
    </w:p>
    <w:p>
      <w:r>
        <w:t xml:space="preserve">   I exercise every week.</w:t>
      </w:r>
    </w:p>
    <w:p>
      <w:r>
        <w:t>9. Je ne suis pas d'accord avec toi.</w:t>
      </w:r>
    </w:p>
    <w:p>
      <w:r>
        <w:t xml:space="preserve">   I am not in agreement with you. </w:t>
      </w:r>
    </w:p>
    <w:p>
      <w:r>
        <w:t>10. Je pense que le ciel est magnifique aujourd'hui.</w:t>
      </w:r>
    </w:p>
    <w:p>
      <w:r>
        <w:t xml:space="preserve">    I think the sky is beautiful today.</w:t>
      </w:r>
    </w:p>
    <w:p/>
    <w:p>
      <w:r>
        <w:rPr>
          <w:b/>
        </w:rPr>
        <w:t>Word: Vrai | Meaning: True</w:t>
      </w:r>
    </w:p>
    <w:p/>
    <w:p>
      <w:r>
        <w:t xml:space="preserve">1. C'est vrai que le soleil brille aujourd'hui.  </w:t>
      </w:r>
    </w:p>
    <w:p>
      <w:r>
        <w:t xml:space="preserve">2. Il est vrai que je travaille dur pour réussir mes études.  </w:t>
      </w:r>
    </w:p>
    <w:p>
      <w:r>
        <w:t xml:space="preserve">3. Je crois vraiment que vous avez raison.  </w:t>
      </w:r>
    </w:p>
    <w:p>
      <w:r>
        <w:t xml:space="preserve">4. Vrai ou faux, la pomme contient beaucoup de vitamines. </w:t>
      </w:r>
    </w:p>
    <w:p>
      <w:r>
        <w:t xml:space="preserve">5. La France a une histoire riche et fascinante.  </w:t>
      </w:r>
    </w:p>
    <w:p>
      <w:r>
        <w:t xml:space="preserve">6. J'aime cuisiner et ce n'est pas vrai que je suis un mauvais cuisinier. </w:t>
      </w:r>
    </w:p>
    <w:p>
      <w:r>
        <w:t xml:space="preserve">7. Les gens sont souvent plus gentils qu'on ne pense.  </w:t>
      </w:r>
    </w:p>
    <w:p>
      <w:r>
        <w:t xml:space="preserve">8. Il y a beaucoup de choses à faire dans la ville, c'est vrai.   </w:t>
      </w:r>
    </w:p>
    <w:p>
      <w:r>
        <w:t xml:space="preserve">9. Je comprends le sujet et je crois que je peux répondre à toutes les questions.  </w:t>
      </w:r>
    </w:p>
    <w:p>
      <w:r>
        <w:t>10. Le film était très bien joué et il était vraiment vrai.</w:t>
      </w:r>
    </w:p>
    <w:p/>
    <w:p>
      <w:r>
        <w:rPr>
          <w:i/>
        </w:rPr>
        <w:t>Joye: &lt;French word for "enjoy" or "pleasure"&gt; | Meaning: &lt;Enjoyment, pleasure&gt;</w:t>
      </w:r>
    </w:p>
    <w:p/>
    <w:p>
      <w:r>
        <w:t xml:space="preserve">1. Je suis très contente de vous voir.  </w:t>
      </w:r>
    </w:p>
    <w:p>
      <w:r>
        <w:t xml:space="preserve">    I am very happy to see you.</w:t>
      </w:r>
    </w:p>
    <w:p>
      <w:r>
        <w:t xml:space="preserve">2. C'est vraiment un plaisir de partager ce moment avec toi.  </w:t>
      </w:r>
    </w:p>
    <w:p>
      <w:r>
        <w:t xml:space="preserve">    It is really a pleasure to share this moment with you. </w:t>
      </w:r>
    </w:p>
    <w:p>
      <w:r>
        <w:t xml:space="preserve">3. J’apprécie beaucoup votre aide et votre soutien.  </w:t>
      </w:r>
    </w:p>
    <w:p>
      <w:r>
        <w:t xml:space="preserve">    I appreciate your help and support a lot. </w:t>
      </w:r>
    </w:p>
    <w:p>
      <w:r>
        <w:t xml:space="preserve">4. La musique me donne envie de danser.  </w:t>
      </w:r>
    </w:p>
    <w:p>
      <w:r>
        <w:t xml:space="preserve">    The music makes me want to dance.</w:t>
      </w:r>
    </w:p>
    <w:p>
      <w:r>
        <w:t xml:space="preserve">5. Mon ami est toujours joyeux et souriant.   </w:t>
      </w:r>
    </w:p>
    <w:p>
      <w:r>
        <w:t xml:space="preserve">    My friend is always cheerful and smiling. </w:t>
      </w:r>
    </w:p>
    <w:p>
      <w:r>
        <w:t xml:space="preserve">6. J’aime passer du temps avec ma famille.  </w:t>
      </w:r>
    </w:p>
    <w:p>
      <w:r>
        <w:t xml:space="preserve">    I like spending time with my family.</w:t>
      </w:r>
    </w:p>
    <w:p>
      <w:r>
        <w:t xml:space="preserve">7. La joie de vivre est une chose importante pour la santé mentale.   </w:t>
      </w:r>
    </w:p>
    <w:p>
      <w:r>
        <w:t xml:space="preserve">    The joy of living is an important thing for mental health. </w:t>
      </w:r>
    </w:p>
    <w:p>
      <w:r>
        <w:t xml:space="preserve">8. Il me fait plaisir de vous aider.   </w:t>
      </w:r>
    </w:p>
    <w:p>
      <w:r>
        <w:t xml:space="preserve">    It makes me happy to help you.</w:t>
      </w:r>
    </w:p>
    <w:p>
      <w:r>
        <w:t xml:space="preserve">9.  Le soleil brille aujourd'hui, je suis très heureuse.   </w:t>
      </w:r>
    </w:p>
    <w:p>
      <w:r>
        <w:t xml:space="preserve">    The sun is shining today, I am very happy.</w:t>
      </w:r>
    </w:p>
    <w:p>
      <w:r>
        <w:t xml:space="preserve">10. J’ai hâte de partir en voyage et d’explorer de nouveaux horizons.  </w:t>
      </w:r>
    </w:p>
    <w:p>
      <w:r>
        <w:t xml:space="preserve">    I can’t wait to go on a trip and explore new horizons.</w:t>
      </w:r>
    </w:p>
    <w:p/>
    <w:p>
      <w:r>
        <w:rPr>
          <w:b/>
        </w:rPr>
        <w:t>Word: Rire | Meaning: Laugh</w:t>
      </w:r>
    </w:p>
    <w:p/>
    <w:p>
      <w:r>
        <w:t>1.  Je rigole beaucoup avec mes amis.</w:t>
      </w:r>
    </w:p>
    <w:p>
      <w:r>
        <w:t xml:space="preserve">    I laugh a lot with my friends.</w:t>
      </w:r>
    </w:p>
    <w:p>
      <w:r>
        <w:t>2.  Il rit des blagues que j'ai dites.</w:t>
      </w:r>
    </w:p>
    <w:p>
      <w:r>
        <w:t xml:space="preserve">   He laughs at jokes that I told. </w:t>
      </w:r>
    </w:p>
    <w:p>
      <w:r>
        <w:t>3.  La petite fille rit en regardant les animaux.</w:t>
      </w:r>
    </w:p>
    <w:p>
      <w:r>
        <w:t xml:space="preserve">   The little girl laughs while looking at the animals.</w:t>
      </w:r>
    </w:p>
    <w:p>
      <w:r>
        <w:t>4.  Le rire est une forme d'expression naturelle.</w:t>
      </w:r>
    </w:p>
    <w:p>
      <w:r>
        <w:t xml:space="preserve">  Laughter is a form of natural expression. </w:t>
      </w:r>
    </w:p>
    <w:p>
      <w:r>
        <w:t>5.  Les enfants rient dans la cour pendant le soleil.</w:t>
      </w:r>
    </w:p>
    <w:p>
      <w:r>
        <w:t xml:space="preserve">  Children laugh in the yard during the sun. </w:t>
      </w:r>
    </w:p>
    <w:p>
      <w:r>
        <w:t>6.  Rire aux autres peut aider à résoudre les problèmes.</w:t>
      </w:r>
    </w:p>
    <w:p>
      <w:r>
        <w:t xml:space="preserve">   Laughing at others can help solve problems.  </w:t>
      </w:r>
    </w:p>
    <w:p>
      <w:r>
        <w:t>7.  Il faut écouter les autres pour rire avec eux.</w:t>
      </w:r>
    </w:p>
    <w:p>
      <w:r>
        <w:t xml:space="preserve">   One must listen to others to laugh with them. </w:t>
      </w:r>
    </w:p>
    <w:p>
      <w:r>
        <w:t>8.  Le rire est une bonne solution pour la tristesse.</w:t>
      </w:r>
    </w:p>
    <w:p>
      <w:r>
        <w:t xml:space="preserve">  Laughter is a good solution for sadness.</w:t>
      </w:r>
    </w:p>
    <w:p>
      <w:r>
        <w:t>9.  Rire de ses propres fautes peut être positif.</w:t>
      </w:r>
    </w:p>
    <w:p>
      <w:r>
        <w:t xml:space="preserve">  Laughing at your own mistakes can be positive.</w:t>
      </w:r>
    </w:p>
    <w:p>
      <w:r>
        <w:t xml:space="preserve">10. Les grands et les petits rient tous ensemble. </w:t>
      </w:r>
    </w:p>
    <w:p>
      <w:r>
        <w:t xml:space="preserve">   Big and small laugh together.</w:t>
      </w:r>
    </w:p>
    <w:p/>
    <w:p>
      <w:r>
        <w:rPr>
          <w:b/>
        </w:rPr>
        <w:t>Word: Déjeuner | Meaning: Lunch</w:t>
      </w:r>
    </w:p>
    <w:p/>
    <w:p>
      <w:r>
        <w:t>1. Je vais déjeuner au restaurant aujourd'hui.</w:t>
      </w:r>
    </w:p>
    <w:p>
      <w:r>
        <w:t xml:space="preserve">    I am going to have lunch at the restaurant today.</w:t>
      </w:r>
    </w:p>
    <w:p>
      <w:r>
        <w:t xml:space="preserve">2. Le déjeuner est important pour la santé et le bien-être. </w:t>
      </w:r>
    </w:p>
    <w:p>
      <w:r>
        <w:t xml:space="preserve">   Lunch is important for health and well-being.</w:t>
      </w:r>
    </w:p>
    <w:p>
      <w:r>
        <w:t xml:space="preserve">3. Comment allez-vous ?  Avez-vous déjà déjeuné? </w:t>
      </w:r>
    </w:p>
    <w:p>
      <w:r>
        <w:t xml:space="preserve">    How are you? Have you already had lunch?</w:t>
      </w:r>
    </w:p>
    <w:p>
      <w:r>
        <w:t>4. J’ai mangé une salade de tomates et d'olives pour mon déjeuner.</w:t>
      </w:r>
    </w:p>
    <w:p>
      <w:r>
        <w:t xml:space="preserve">    I ate a salad of tomatoes and olives for my lunch.</w:t>
      </w:r>
    </w:p>
    <w:p>
      <w:r>
        <w:t xml:space="preserve">5. Au bureau, le déjeuner est souvent à l'heure. </w:t>
      </w:r>
    </w:p>
    <w:p>
      <w:r>
        <w:t xml:space="preserve">   At work, lunch is often at the time. </w:t>
      </w:r>
    </w:p>
    <w:p>
      <w:r>
        <w:t>6. Nous avons beaucoup de choses à faire avant de prendre notre déjeuner.</w:t>
      </w:r>
    </w:p>
    <w:p>
      <w:r>
        <w:t xml:space="preserve">    We have many things to do before we have our lunch. </w:t>
      </w:r>
    </w:p>
    <w:p>
      <w:r>
        <w:t xml:space="preserve">7. Les enfants ont besoin d’un déjeuner sain et équilibré pour leurs activités. </w:t>
      </w:r>
    </w:p>
    <w:p>
      <w:r>
        <w:t xml:space="preserve">   Children need a healthy and balanced lunch for their activities.  </w:t>
      </w:r>
    </w:p>
    <w:p>
      <w:r>
        <w:t>8. Le repas du midi est souvent plus important que le petit-déjeuner.</w:t>
      </w:r>
    </w:p>
    <w:p>
      <w:r>
        <w:t xml:space="preserve">    Lunch is often more important than breakfast. </w:t>
      </w:r>
    </w:p>
    <w:p>
      <w:r>
        <w:t>9. J'aime toujours prendre le déjeuner dehors,  ensoleillé et frais.</w:t>
      </w:r>
    </w:p>
    <w:p>
      <w:r>
        <w:t xml:space="preserve">   I always like to have lunch outdoors, sunny and fresh.  </w:t>
      </w:r>
    </w:p>
    <w:p>
      <w:r>
        <w:t xml:space="preserve">10. Le déjeun de votre collègue est un bon moyen de s'impliquer dans la culture locale. </w:t>
      </w:r>
    </w:p>
    <w:p>
      <w:r>
        <w:t xml:space="preserve">    Your colleague’s lunch is a good way to get involved in the local culture.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