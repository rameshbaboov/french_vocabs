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Sert | Meaning: Serves</w:t>
      </w:r>
    </w:p>
    <w:p/>
    <w:p>
      <w:r>
        <w:t>1. Le livre sert à apprendre de nouvelles choses.</w:t>
      </w:r>
    </w:p>
    <w:p>
      <w:r>
        <w:t xml:space="preserve">   The book serves to learn new things.</w:t>
      </w:r>
    </w:p>
    <w:p>
      <w:r>
        <w:t>2. La musique sert à divertir.</w:t>
      </w:r>
    </w:p>
    <w:p>
      <w:r>
        <w:t xml:space="preserve">   Music serves to entertain.</w:t>
      </w:r>
    </w:p>
    <w:p>
      <w:r>
        <w:t xml:space="preserve">3.  Le café sert à stimuler la concentration. </w:t>
      </w:r>
    </w:p>
    <w:p>
      <w:r>
        <w:t xml:space="preserve">   Coffee serves to stimulate concentration.</w:t>
      </w:r>
    </w:p>
    <w:p>
      <w:r>
        <w:t>4. Les fruits et légumes servent d’aliments sains.</w:t>
      </w:r>
    </w:p>
    <w:p>
      <w:r>
        <w:t xml:space="preserve">   Fruits and vegetables serve as healthy foods. </w:t>
      </w:r>
    </w:p>
    <w:p>
      <w:r>
        <w:t>5. Le service a servi de modèle pour les autres.</w:t>
      </w:r>
    </w:p>
    <w:p>
      <w:r>
        <w:t xml:space="preserve">   The service served as a model for others.</w:t>
      </w:r>
    </w:p>
    <w:p>
      <w:r>
        <w:t>6.  Le médecin sert à guérir les malades.</w:t>
      </w:r>
    </w:p>
    <w:p>
      <w:r>
        <w:t xml:space="preserve">   The doctor serves to cure the sick.</w:t>
      </w:r>
    </w:p>
    <w:p>
      <w:r>
        <w:t>7.  La communication sert à créer un lien social.</w:t>
      </w:r>
    </w:p>
    <w:p>
      <w:r>
        <w:t xml:space="preserve">    Communication serves to create a social bond. </w:t>
      </w:r>
    </w:p>
    <w:p>
      <w:r>
        <w:t xml:space="preserve">8. La technologie sert à simplifier nos vies. </w:t>
      </w:r>
    </w:p>
    <w:p>
      <w:r>
        <w:t xml:space="preserve">   Technology serves to simplify our lives.</w:t>
      </w:r>
    </w:p>
    <w:p>
      <w:r>
        <w:t>9.  Ce voyage a servi d'opportunité de découverte.</w:t>
      </w:r>
    </w:p>
    <w:p>
      <w:r>
        <w:t xml:space="preserve">   This trip served as an opportunity for discovery.</w:t>
      </w:r>
    </w:p>
    <w:p>
      <w:r>
        <w:t>10. Le peintre sert d’inspiration à ses élèves.</w:t>
      </w:r>
    </w:p>
    <w:p>
      <w:r>
        <w:t xml:space="preserve">   The painter serves as inspiration to his students.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>3. J'aime beaucoup les vêtements rouges.</w:t>
      </w:r>
    </w:p>
    <w:p>
      <w:r>
        <w:t xml:space="preserve">  I like red clothes a lot.</w:t>
      </w:r>
    </w:p>
    <w:p>
      <w:r>
        <w:t>4. Il y a une femme avec un chapeau rouge.</w:t>
      </w:r>
    </w:p>
    <w:p>
      <w:r>
        <w:t xml:space="preserve">  There is a woman with a red hat.</w:t>
      </w:r>
    </w:p>
    <w:p>
      <w:r>
        <w:t>5. Le piment est rouge et épicé.</w:t>
      </w:r>
    </w:p>
    <w:p>
      <w:r>
        <w:t xml:space="preserve">  The chili pepper is red and spicy. </w:t>
      </w:r>
    </w:p>
    <w:p>
      <w:r>
        <w:t>6. Le tableau de la maison est rouge vif.</w:t>
      </w:r>
    </w:p>
    <w:p>
      <w:r>
        <w:t xml:space="preserve">  The house's painting is bright red.</w:t>
      </w:r>
    </w:p>
    <w:p>
      <w:r>
        <w:t>7. La grenouille est rouge et elle est en train de sauter.</w:t>
      </w:r>
    </w:p>
    <w:p>
      <w:r>
        <w:t xml:space="preserve">  The frog is red, and it is jumping. </w:t>
      </w:r>
    </w:p>
    <w:p>
      <w:r>
        <w:t>8. La tomate a une couleur rouge.</w:t>
      </w:r>
    </w:p>
    <w:p>
      <w:r>
        <w:t xml:space="preserve">  The tomato has a red colour.</w:t>
      </w:r>
    </w:p>
    <w:p>
      <w:r>
        <w:t>9. Il y a un bouquet de fleurs rouges dans la chambre.</w:t>
      </w:r>
    </w:p>
    <w:p>
      <w:r>
        <w:t xml:space="preserve">  There's a bouquet of red flowers in the bedroom. </w:t>
      </w:r>
    </w:p>
    <w:p>
      <w:r>
        <w:t>10. J'ai mangé une tarte aux framboises, elle est rouge.</w:t>
      </w:r>
    </w:p>
    <w:p>
      <w:r>
        <w:t xml:space="preserve">   I ate a raspberry pie, it is 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 soleil brille de manière jaune.</w:t>
      </w:r>
    </w:p>
    <w:p>
      <w:r>
        <w:t xml:space="preserve">    The sun shines in a yellow way.</w:t>
      </w:r>
    </w:p>
    <w:p>
      <w:r>
        <w:t>3. J'ai une veste jaune.</w:t>
      </w:r>
    </w:p>
    <w:p>
      <w:r>
        <w:t xml:space="preserve">    I have a yellow jacket. </w:t>
      </w:r>
    </w:p>
    <w:p>
      <w:r>
        <w:t>4. Vous pouvez voir le drapeau jaune dans la rue.</w:t>
      </w:r>
    </w:p>
    <w:p>
      <w:r>
        <w:t xml:space="preserve">    You can see the yellow flag in the street.</w:t>
      </w:r>
    </w:p>
    <w:p>
      <w:r>
        <w:t>5. La fleur est jaune et elle est belle.</w:t>
      </w:r>
    </w:p>
    <w:p>
      <w:r>
        <w:t xml:space="preserve">    The flower is yellow and it's beautiful.</w:t>
      </w:r>
    </w:p>
    <w:p>
      <w:r>
        <w:t>6. Il y a un garçon qui porte une chemise jaune.</w:t>
      </w:r>
    </w:p>
    <w:p>
      <w:r>
        <w:t xml:space="preserve">   There's a boy wearing a yellow shirt.</w:t>
      </w:r>
    </w:p>
    <w:p>
      <w:r>
        <w:t xml:space="preserve">7. Le soleil est jaune, mais aussi rouge. </w:t>
      </w:r>
    </w:p>
    <w:p>
      <w:r>
        <w:t xml:space="preserve">   The sun is yellow, but also red. </w:t>
      </w:r>
    </w:p>
    <w:p>
      <w:r>
        <w:t xml:space="preserve">8. La pomme est jaune et elle est douce. </w:t>
      </w:r>
    </w:p>
    <w:p>
      <w:r>
        <w:t xml:space="preserve">    The apple is yellow and it’s sweet.</w:t>
      </w:r>
    </w:p>
    <w:p>
      <w:r>
        <w:t xml:space="preserve">9. Ils aiment beaucoup la couleur jaune. </w:t>
      </w:r>
    </w:p>
    <w:p>
      <w:r>
        <w:t xml:space="preserve">    They like the color yellow a lot.  </w:t>
      </w:r>
    </w:p>
    <w:p>
      <w:r>
        <w:t xml:space="preserve">10. Le chien a une fourrure jaune. </w:t>
      </w:r>
    </w:p>
    <w:p>
      <w:r>
        <w:t xml:space="preserve">   The dog has a yellow fur.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cuisine française.  </w:t>
      </w:r>
    </w:p>
    <w:p>
      <w:r>
        <w:t xml:space="preserve">     I have a deep love for French cuisine.</w:t>
      </w:r>
    </w:p>
    <w:p>
      <w:r>
        <w:t xml:space="preserve">2. L’amour est une force puissante qui nous unit ensemble.  </w:t>
      </w:r>
    </w:p>
    <w:p>
      <w:r>
        <w:t xml:space="preserve">    Love is a powerful force that unites us. </w:t>
      </w:r>
    </w:p>
    <w:p>
      <w:r>
        <w:t xml:space="preserve">3. Il est impossible de vivre sans l’amour de sa famille.  </w:t>
      </w:r>
    </w:p>
    <w:p>
      <w:r>
        <w:t xml:space="preserve">    It is impossible to live without the love of one's family.</w:t>
      </w:r>
    </w:p>
    <w:p>
      <w:r>
        <w:t xml:space="preserve">4. J'ai toujours aimé les arts et l'amour de la création.   </w:t>
      </w:r>
    </w:p>
    <w:p>
      <w:r>
        <w:t xml:space="preserve">    I have always loved art and the love of creation. </w:t>
      </w:r>
    </w:p>
    <w:p>
      <w:r>
        <w:t xml:space="preserve">5. L'amour est un cadeau précieux qu'il faut partager.  </w:t>
      </w:r>
    </w:p>
    <w:p>
      <w:r>
        <w:t xml:space="preserve">    Love is a precious gift that should be shared. </w:t>
      </w:r>
    </w:p>
    <w:p>
      <w:r>
        <w:t xml:space="preserve">6. L'amour peut être difficile à trouver, mais il faut le chercher.  </w:t>
      </w:r>
    </w:p>
    <w:p>
      <w:r>
        <w:t xml:space="preserve">    Love can be difficult to find, but one must search for it. </w:t>
      </w:r>
    </w:p>
    <w:p>
      <w:r>
        <w:t xml:space="preserve">7. J'ai une grande affection pour mes amis et leur amour me touche profondément.   </w:t>
      </w:r>
    </w:p>
    <w:p>
      <w:r>
        <w:t xml:space="preserve">    I have a great affection for my friends and their love touches me deeply. </w:t>
      </w:r>
    </w:p>
    <w:p>
      <w:r>
        <w:t xml:space="preserve">8. L'amour est la base de nos relations sociales.  </w:t>
      </w:r>
    </w:p>
    <w:p>
      <w:r>
        <w:t xml:space="preserve">    Love is the basis of our social relations.</w:t>
      </w:r>
    </w:p>
    <w:p>
      <w:r>
        <w:t xml:space="preserve">9. La passion et l’amour sont des sentiments puissants qui peuvent nous guider dans la vie.  </w:t>
      </w:r>
    </w:p>
    <w:p>
      <w:r>
        <w:t xml:space="preserve">    Passion and love are powerful feelings that can guide us in life. </w:t>
      </w:r>
    </w:p>
    <w:p>
      <w:r>
        <w:t xml:space="preserve">10. L'amour est un concept complexe, avec des nuances et des interprétations diverses.  </w:t>
      </w:r>
    </w:p>
    <w:p>
      <w:r>
        <w:t xml:space="preserve">    Love is a complex concept with nuances and diverse interpretations.</w:t>
      </w:r>
    </w:p>
    <w:p/>
    <w:p>
      <w:r>
        <w:rPr>
          <w:b/>
        </w:rPr>
        <w:t>Word: besoin | Meaning: need</w:t>
      </w:r>
    </w:p>
    <w:p/>
    <w:p>
      <w:r>
        <w:t>1. J'ai besoin d'un livre pour mes vacances.</w:t>
      </w:r>
    </w:p>
    <w:p>
      <w:r>
        <w:t xml:space="preserve">   I need a book for my vacation.</w:t>
      </w:r>
    </w:p>
    <w:p>
      <w:r>
        <w:t>2. Nous avons besoin de plus d'informations avant de prendre une décision.</w:t>
      </w:r>
    </w:p>
    <w:p>
      <w:r>
        <w:t xml:space="preserve">   We need more information before we make a decision. </w:t>
      </w:r>
    </w:p>
    <w:p>
      <w:r>
        <w:t xml:space="preserve">3.  La voiture a besoin d'une réparation urgente. </w:t>
      </w:r>
    </w:p>
    <w:p>
      <w:r>
        <w:t xml:space="preserve">    The car needs an urgent repair.</w:t>
      </w:r>
    </w:p>
    <w:p>
      <w:r>
        <w:t xml:space="preserve">4. Il a besoin de l’aide pour réussir ses examens. </w:t>
      </w:r>
    </w:p>
    <w:p>
      <w:r>
        <w:t xml:space="preserve">    He needs help to pass his exams.</w:t>
      </w:r>
    </w:p>
    <w:p>
      <w:r>
        <w:t xml:space="preserve">5. La maison a besoin d'être rénovée. </w:t>
      </w:r>
    </w:p>
    <w:p>
      <w:r>
        <w:t xml:space="preserve">   The house needs renovation.</w:t>
      </w:r>
    </w:p>
    <w:p>
      <w:r>
        <w:t xml:space="preserve">6.  J’ai besoin de vous pour obtenir des informations. </w:t>
      </w:r>
    </w:p>
    <w:p>
      <w:r>
        <w:t xml:space="preserve">    I need you to get information.</w:t>
      </w:r>
    </w:p>
    <w:p>
      <w:r>
        <w:t>7.  Il y a besoin d'un médecin en urgence.</w:t>
      </w:r>
    </w:p>
    <w:p>
      <w:r>
        <w:t xml:space="preserve">    There is an urgent need for a doctor.</w:t>
      </w:r>
    </w:p>
    <w:p>
      <w:r>
        <w:t xml:space="preserve">8. Elle a besoin d'un peu de temps pour se calmer. </w:t>
      </w:r>
    </w:p>
    <w:p>
      <w:r>
        <w:t xml:space="preserve">   She needs some time to calm down.</w:t>
      </w:r>
    </w:p>
    <w:p>
      <w:r>
        <w:t>9.  J’ai besoin d’eau et de nourriture.</w:t>
      </w:r>
    </w:p>
    <w:p>
      <w:r>
        <w:t xml:space="preserve">    I need water and food.</w:t>
      </w:r>
    </w:p>
    <w:p>
      <w:r>
        <w:t xml:space="preserve">10.  Nous avons besoin de nous organiser avant la sortie. </w:t>
      </w:r>
    </w:p>
    <w:p>
      <w:r>
        <w:t xml:space="preserve">    We need to organize ourselves before the outing.</w:t>
      </w:r>
    </w:p>
    <w:p/>
    <w:p>
      <w:r>
        <w:rPr>
          <w:b/>
        </w:rPr>
        <w:t>Word: Fait | Meaning: Done, accomplished</w:t>
      </w:r>
    </w:p>
    <w:p/>
    <w:p>
      <w:r>
        <w:t xml:space="preserve">1. Je fais de l'exercice tous les jours. </w:t>
      </w:r>
    </w:p>
    <w:p>
      <w:r>
        <w:t xml:space="preserve">   I do exercise every day.</w:t>
      </w:r>
    </w:p>
    <w:p>
      <w:r>
        <w:t xml:space="preserve">2. Il fait beau aujourd'hui. </w:t>
      </w:r>
    </w:p>
    <w:p>
      <w:r>
        <w:t xml:space="preserve">   It's nice today.</w:t>
      </w:r>
    </w:p>
    <w:p>
      <w:r>
        <w:t xml:space="preserve">3. J'ai fait mes courses hier. </w:t>
      </w:r>
    </w:p>
    <w:p>
      <w:r>
        <w:t xml:space="preserve">   I did my shopping yesterday.</w:t>
      </w:r>
    </w:p>
    <w:p>
      <w:r>
        <w:t xml:space="preserve">4. Les enfants font des dessins. </w:t>
      </w:r>
    </w:p>
    <w:p>
      <w:r>
        <w:t xml:space="preserve">   The children are drawing.</w:t>
      </w:r>
    </w:p>
    <w:p>
      <w:r>
        <w:t xml:space="preserve">5. Ils ont fait une promenade en forêt. </w:t>
      </w:r>
    </w:p>
    <w:p>
      <w:r>
        <w:t xml:space="preserve">   They went for a walk in the forest. </w:t>
      </w:r>
    </w:p>
    <w:p>
      <w:r>
        <w:t xml:space="preserve">6. Le gâteau est prêt à être dégusté. </w:t>
      </w:r>
    </w:p>
    <w:p>
      <w:r>
        <w:t xml:space="preserve">   The cake is ready to be eaten. </w:t>
      </w:r>
    </w:p>
    <w:p>
      <w:r>
        <w:t xml:space="preserve">7. J'ai fait un voyage à la plage. </w:t>
      </w:r>
    </w:p>
    <w:p>
      <w:r>
        <w:t xml:space="preserve">   I made a trip to the beach.</w:t>
      </w:r>
    </w:p>
    <w:p>
      <w:r>
        <w:t xml:space="preserve">8. Nous avons fait une pause au café. </w:t>
      </w:r>
    </w:p>
    <w:p>
      <w:r>
        <w:t xml:space="preserve">   We had a break at the cafe.</w:t>
      </w:r>
    </w:p>
    <w:p>
      <w:r>
        <w:t xml:space="preserve">9. Je fais attention à mon alimentation. </w:t>
      </w:r>
    </w:p>
    <w:p>
      <w:r>
        <w:t xml:space="preserve">   I pay attention to my diet.</w:t>
      </w:r>
    </w:p>
    <w:p>
      <w:r>
        <w:t xml:space="preserve">10. Il est important de faire des efforts pour réussir. </w:t>
      </w:r>
    </w:p>
    <w:p>
      <w:r>
        <w:t xml:space="preserve">   It's important to put in effort to succeed.</w:t>
      </w:r>
    </w:p>
    <w:p/>
    <w:p>
      <w:r>
        <w:rPr>
          <w:b/>
        </w:rPr>
        <w:t>Word: trouv&lt;e&gt; | Meaning: find</w:t>
      </w:r>
    </w:p>
    <w:p/>
    <w:p>
      <w:r>
        <w:t xml:space="preserve">1.  J'ai besoin de trouver un nouveau restaurant. </w:t>
      </w:r>
    </w:p>
    <w:p>
      <w:r>
        <w:t xml:space="preserve">    I need to find a new restaurant.</w:t>
      </w:r>
    </w:p>
    <w:p>
      <w:r>
        <w:t>2.  Elle cherche le livre dont elle a besoin pour sa recherche.</w:t>
      </w:r>
    </w:p>
    <w:p>
      <w:r>
        <w:t xml:space="preserve">    She is looking for the book she needs for her research.</w:t>
      </w:r>
    </w:p>
    <w:p>
      <w:r>
        <w:t>3.  Je vais chercher la clé, j'espère que je trouve facilement.</w:t>
      </w:r>
    </w:p>
    <w:p>
      <w:r>
        <w:t xml:space="preserve">    I am going to look for the key, I hope I find it easily. </w:t>
      </w:r>
    </w:p>
    <w:p>
      <w:r>
        <w:t>4.  Le restaurant est très cosy, mais il est difficile de trouver une table libre.</w:t>
      </w:r>
    </w:p>
    <w:p>
      <w:r>
        <w:t xml:space="preserve">    The restaurant is very cozy, but it is difficult to find a free table. </w:t>
      </w:r>
    </w:p>
    <w:p>
      <w:r>
        <w:t>5.  Nous avons trouvé un endroit magnifique pour notre pique-nique!</w:t>
      </w:r>
    </w:p>
    <w:p>
      <w:r>
        <w:t xml:space="preserve">    We found a beautiful place for our picnic!</w:t>
      </w:r>
    </w:p>
    <w:p>
      <w:r>
        <w:t>6.  Avez-vous trouvé la réponse à votre question ?</w:t>
      </w:r>
    </w:p>
    <w:p>
      <w:r>
        <w:t xml:space="preserve">    Did you find the answer to your question?</w:t>
      </w:r>
    </w:p>
    <w:p>
      <w:r>
        <w:t xml:space="preserve">7.  Je n'ai pas encore trouvé d'informations sur l'organisation de cette fête. </w:t>
      </w:r>
    </w:p>
    <w:p>
      <w:r>
        <w:t xml:space="preserve">   I haven’t yet found any information about the organization of this party.</w:t>
      </w:r>
    </w:p>
    <w:p>
      <w:r>
        <w:t>8.  Ils ont trouvé des documents importants dans leur bureau.</w:t>
      </w:r>
    </w:p>
    <w:p>
      <w:r>
        <w:t xml:space="preserve">    They found important documents in their office.</w:t>
      </w:r>
    </w:p>
    <w:p>
      <w:r>
        <w:t>9.  Tu vas trouver les informations que tu cherches dans ce document.</w:t>
      </w:r>
    </w:p>
    <w:p>
      <w:r>
        <w:t xml:space="preserve">    You will find the information you are looking for in this document. </w:t>
      </w:r>
    </w:p>
    <w:p>
      <w:r>
        <w:t>10. Le guide touristique a trouvé la meilleure façon de visiter Paris.</w:t>
      </w:r>
    </w:p>
    <w:p>
      <w:r>
        <w:t xml:space="preserve">    The tourist guide found the best way to visit Paris.</w:t>
      </w:r>
    </w:p>
    <w:p/>
    <w:p>
      <w:r>
        <w:rPr>
          <w:b/>
        </w:rPr>
        <w:t>Word: Donner | Meaning: To give</w:t>
      </w:r>
    </w:p>
    <w:p/>
    <w:p>
      <w:r>
        <w:t xml:space="preserve">1. Je donne des compliments à mes amis.  </w:t>
      </w:r>
    </w:p>
    <w:p>
      <w:r>
        <w:t>Give me compliments to my friends.</w:t>
      </w:r>
    </w:p>
    <w:p>
      <w:r>
        <w:t xml:space="preserve">2. Elle donne un cadeau à son enfant. </w:t>
      </w:r>
    </w:p>
    <w:p>
      <w:r>
        <w:t>She gives a gift to her child.</w:t>
      </w:r>
    </w:p>
    <w:p>
      <w:r>
        <w:t>3. Nous donnons une aide aux plus démunis.</w:t>
      </w:r>
    </w:p>
    <w:p>
      <w:r>
        <w:t>We give assistance to the poorest.</w:t>
      </w:r>
    </w:p>
    <w:p>
      <w:r>
        <w:t xml:space="preserve">4. Il donne la direction à l’enfant. </w:t>
      </w:r>
    </w:p>
    <w:p>
      <w:r>
        <w:t xml:space="preserve">He gives the direction to the child. </w:t>
      </w:r>
    </w:p>
    <w:p>
      <w:r>
        <w:t xml:space="preserve">5. J'ai donné mon mot à ma famille.  </w:t>
      </w:r>
    </w:p>
    <w:p>
      <w:r>
        <w:t>I gave my word to my family.</w:t>
      </w:r>
    </w:p>
    <w:p>
      <w:r>
        <w:t xml:space="preserve">6. Vous donnez une explication claire?   </w:t>
      </w:r>
    </w:p>
    <w:p>
      <w:r>
        <w:t>Do you give a clear explanation?</w:t>
      </w:r>
    </w:p>
    <w:p>
      <w:r>
        <w:t xml:space="preserve">7. Ils donnent des cours de français.  </w:t>
      </w:r>
    </w:p>
    <w:p>
      <w:r>
        <w:t>They give French lessons.</w:t>
      </w:r>
    </w:p>
    <w:p>
      <w:r>
        <w:t xml:space="preserve">8.  Je donne un conseil à la personne qui me demande. </w:t>
      </w:r>
    </w:p>
    <w:p>
      <w:r>
        <w:t>I give advice to the person who asks me.</w:t>
      </w:r>
    </w:p>
    <w:p>
      <w:r>
        <w:t xml:space="preserve">9.  Le professeur donne une formation sur les règles. </w:t>
      </w:r>
    </w:p>
    <w:p>
      <w:r>
        <w:t xml:space="preserve">The teacher gives a training on the rules. </w:t>
      </w:r>
    </w:p>
    <w:p>
      <w:r>
        <w:t xml:space="preserve">10.  Elle donne un sourire aux gens qu'elle rencontre.  </w:t>
      </w:r>
    </w:p>
    <w:p>
      <w:r>
        <w:t>She gives a smile to people she meets.</w:t>
      </w:r>
    </w:p>
    <w:p/>
    <w:p>
      <w:r>
        <w:rPr>
          <w:b/>
        </w:rPr>
        <w:t>Word: Rechercher | Meaning: To search</w:t>
      </w:r>
    </w:p>
    <w:p/>
    <w:p>
      <w:r>
        <w:t>1. Je cherche un restaurant italien près de chez moi.</w:t>
      </w:r>
    </w:p>
    <w:p>
      <w:r>
        <w:t xml:space="preserve">   I am searching for an Italian restaurant near my house.</w:t>
      </w:r>
    </w:p>
    <w:p>
      <w:r>
        <w:t>2.  Elle recherche le meilleur livre sur l'histoire du monde.</w:t>
      </w:r>
    </w:p>
    <w:p>
      <w:r>
        <w:t xml:space="preserve">   She is looking for the best book on world history. </w:t>
      </w:r>
    </w:p>
    <w:p>
      <w:r>
        <w:t>3. J'ai besoin de rechercher des informations pour mon projet.</w:t>
      </w:r>
    </w:p>
    <w:p>
      <w:r>
        <w:t xml:space="preserve">   I need to search for information for my project.</w:t>
      </w:r>
    </w:p>
    <w:p>
      <w:r>
        <w:t>4. Les étudiants cherchent à comprendre les principes fondamentaux de la philosophie.</w:t>
      </w:r>
    </w:p>
    <w:p>
      <w:r>
        <w:t xml:space="preserve">   The students are seeking to understand the fundamental principles of philosophy. </w:t>
      </w:r>
    </w:p>
    <w:p>
      <w:r>
        <w:t xml:space="preserve">5.  Vous devez rechercher des solutions avant d'agir. </w:t>
      </w:r>
    </w:p>
    <w:p>
      <w:r>
        <w:t xml:space="preserve">   You must seek solutions before acting.</w:t>
      </w:r>
    </w:p>
    <w:p>
      <w:r>
        <w:t>6. Il cherche un moyen de voyager plus facilement pour ses vacances.</w:t>
      </w:r>
    </w:p>
    <w:p>
      <w:r>
        <w:t xml:space="preserve">    He is searching for a way to travel more easily on his vacation.</w:t>
      </w:r>
    </w:p>
    <w:p>
      <w:r>
        <w:t xml:space="preserve">7. Vous pouvez rechercher des informations en ligne sur ce sujet. </w:t>
      </w:r>
    </w:p>
    <w:p>
      <w:r>
        <w:t xml:space="preserve">    You can search for information online about this subject.</w:t>
      </w:r>
    </w:p>
    <w:p>
      <w:r>
        <w:t xml:space="preserve">8.  Les agents de sécurité cherchent les personnes suspectées d'un vol. </w:t>
      </w:r>
    </w:p>
    <w:p>
      <w:r>
        <w:t xml:space="preserve">   Security agents are searching for people suspected of a theft. </w:t>
      </w:r>
    </w:p>
    <w:p>
      <w:r>
        <w:t>9. La famille recherche une nouvelle maison à louer.</w:t>
      </w:r>
    </w:p>
    <w:p>
      <w:r>
        <w:t xml:space="preserve">   The family is looking for a new house to rent.</w:t>
      </w:r>
    </w:p>
    <w:p>
      <w:r>
        <w:t xml:space="preserve">10. Avant de commencer, il faut rechercher les informations nécessaires.  </w:t>
      </w:r>
    </w:p>
    <w:p>
      <w:r>
        <w:t xml:space="preserve">    Before starting, you must seek the necessary information.</w:t>
      </w:r>
    </w:p>
    <w:p/>
    <w:p>
      <w:r>
        <w:rPr>
          <w:b/>
        </w:rPr>
        <w:t>Word: Soir | Meaning: Night</w:t>
      </w:r>
    </w:p>
    <w:p/>
    <w:p>
      <w:r>
        <w:t>1.  J'ai envie de dormir tard ce soir.</w:t>
      </w:r>
    </w:p>
    <w:p>
      <w:r>
        <w:t xml:space="preserve">    I feel like sleeping late tonight.</w:t>
      </w:r>
    </w:p>
    <w:p>
      <w:r>
        <w:t>2.  La soirée d'Halloween sera très excitante.</w:t>
      </w:r>
    </w:p>
    <w:p>
      <w:r>
        <w:t xml:space="preserve">    The Halloween party will be very exciting.</w:t>
      </w:r>
    </w:p>
    <w:p>
      <w:r>
        <w:t xml:space="preserve">3.  Elle est rentrée chez elle pour la soirée avec ses amis. </w:t>
      </w:r>
    </w:p>
    <w:p>
      <w:r>
        <w:t xml:space="preserve">    She went back home for the evening with her friends.</w:t>
      </w:r>
    </w:p>
    <w:p>
      <w:r>
        <w:t>4.  J’ai une réunion à la fin de la soirée.</w:t>
      </w:r>
    </w:p>
    <w:p>
      <w:r>
        <w:t xml:space="preserve">   I have a meeting at the end of the evening.</w:t>
      </w:r>
    </w:p>
    <w:p>
      <w:r>
        <w:t>5.  Il s’est rendu au cinéma ce soir.</w:t>
      </w:r>
    </w:p>
    <w:p>
      <w:r>
        <w:t xml:space="preserve">    He went to the cinema this evening. </w:t>
      </w:r>
    </w:p>
    <w:p>
      <w:r>
        <w:t xml:space="preserve">6.  Le dîner sera servi à l'heure du soir. </w:t>
      </w:r>
    </w:p>
    <w:p>
      <w:r>
        <w:t xml:space="preserve">    Dinner will be served at dinnertime.</w:t>
      </w:r>
    </w:p>
    <w:p>
      <w:r>
        <w:t>7.  On est tous d’accord pour aller au concert ce soir.</w:t>
      </w:r>
    </w:p>
    <w:p>
      <w:r>
        <w:t xml:space="preserve">   We're all in agreement to go to the concert tonight.</w:t>
      </w:r>
    </w:p>
    <w:p>
      <w:r>
        <w:t>8.  Juste après le travail, je vais prendre une pause pour un café et puis passer la soirée.</w:t>
      </w:r>
    </w:p>
    <w:p>
      <w:r>
        <w:t xml:space="preserve">    After work, I will take a break for coffee and then spend the rest of the evening. </w:t>
      </w:r>
    </w:p>
    <w:p>
      <w:r>
        <w:t>9.  Ce soir, nous avons prévu de regarder une série.</w:t>
      </w:r>
    </w:p>
    <w:p>
      <w:r>
        <w:t xml:space="preserve">   Tonight, we're planning to watch a series.</w:t>
      </w:r>
    </w:p>
    <w:p>
      <w:r>
        <w:t>10. Ce soir je vais dîner chez moi avant de me rendre à la fête.</w:t>
      </w:r>
    </w:p>
    <w:p>
      <w:r>
        <w:t xml:space="preserve">    Tonight I will have dinner at home before going to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