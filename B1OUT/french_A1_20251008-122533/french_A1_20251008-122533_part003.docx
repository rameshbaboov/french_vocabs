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Sortez:  | Go out</w:t>
      </w:r>
    </w:p>
    <w:p/>
    <w:p>
      <w:r>
        <w:t xml:space="preserve">1. Veuillez sortir de la salle d'attente.  </w:t>
      </w:r>
    </w:p>
    <w:p>
      <w:r>
        <w:t xml:space="preserve">   Please leave the waiting room.</w:t>
      </w:r>
    </w:p>
    <w:p>
      <w:r>
        <w:t xml:space="preserve">2. Ils ont sorti leurs bagages du coffre. </w:t>
      </w:r>
    </w:p>
    <w:p>
      <w:r>
        <w:t xml:space="preserve">   They took their luggage out of the trunk.</w:t>
      </w:r>
    </w:p>
    <w:p>
      <w:r>
        <w:t xml:space="preserve">3. Sortez votre carte d'identité et votre passeport. </w:t>
      </w:r>
    </w:p>
    <w:p>
      <w:r>
        <w:t xml:space="preserve">   Take your ID and passport out.</w:t>
      </w:r>
    </w:p>
    <w:p>
      <w:r>
        <w:t xml:space="preserve">4. La lumière a disparu, alors nous sommes sortis dehors.  </w:t>
      </w:r>
    </w:p>
    <w:p>
      <w:r>
        <w:t xml:space="preserve">   The light went out, so we went outside. </w:t>
      </w:r>
    </w:p>
    <w:p>
      <w:r>
        <w:t>5. J’ai sorti mon téléphone pour vérifier le temps.</w:t>
      </w:r>
    </w:p>
    <w:p>
      <w:r>
        <w:t xml:space="preserve">   I took my phone out to check the weather. </w:t>
      </w:r>
    </w:p>
    <w:p>
      <w:r>
        <w:t>6. Nous devons sortir de ce lieu à tout prix.</w:t>
      </w:r>
    </w:p>
    <w:p>
      <w:r>
        <w:t xml:space="preserve">    We need to get out of here as soon as possible.</w:t>
      </w:r>
    </w:p>
    <w:p>
      <w:r>
        <w:t xml:space="preserve">7. Elle sort souvent les fleurs dans la cour.  </w:t>
      </w:r>
    </w:p>
    <w:p>
      <w:r>
        <w:t xml:space="preserve">   She often takes out flowers in the courtyard. </w:t>
      </w:r>
    </w:p>
    <w:p>
      <w:r>
        <w:t xml:space="preserve">8. Sortez-vous de la voiture et marchez vers l'école.  </w:t>
      </w:r>
    </w:p>
    <w:p>
      <w:r>
        <w:t xml:space="preserve">   Get out of the car and walk towards school.</w:t>
      </w:r>
    </w:p>
    <w:p>
      <w:r>
        <w:t xml:space="preserve">9. J’ai sorti un petit cadeau pour toi. </w:t>
      </w:r>
    </w:p>
    <w:p>
      <w:r>
        <w:t xml:space="preserve">   I took out a small gift for you.</w:t>
      </w:r>
    </w:p>
    <w:p>
      <w:r>
        <w:t xml:space="preserve">10. Il est temps de sortir le barbecue. </w:t>
      </w:r>
    </w:p>
    <w:p>
      <w:r>
        <w:t xml:space="preserve">    It’s time to take out the barbecue.</w:t>
      </w:r>
    </w:p>
    <w:p/>
    <w:p>
      <w:r>
        <w:rPr>
          <w:b/>
        </w:rPr>
        <w:t>Word: Il | Meaning: He</w:t>
      </w:r>
    </w:p>
    <w:p/>
    <w:p>
      <w:r>
        <w:t xml:space="preserve">1. Il est important de faire preuve d'empathie. </w:t>
      </w:r>
    </w:p>
    <w:p>
      <w:r>
        <w:t xml:space="preserve">    He is important to show empathy.</w:t>
      </w:r>
    </w:p>
    <w:p>
      <w:r>
        <w:t>2.  Il va à la plage le week-end prochain.</w:t>
      </w:r>
    </w:p>
    <w:p>
      <w:r>
        <w:t xml:space="preserve">    He will go to the beach next weekend.</w:t>
      </w:r>
    </w:p>
    <w:p>
      <w:r>
        <w:t xml:space="preserve">3. Il m’a aidé avec mes devoirs. </w:t>
      </w:r>
    </w:p>
    <w:p>
      <w:r>
        <w:t xml:space="preserve">    He helped me with my homework.</w:t>
      </w:r>
    </w:p>
    <w:p>
      <w:r>
        <w:t xml:space="preserve">4.  La ville est très animée, il y a beaucoup de touristes. </w:t>
      </w:r>
    </w:p>
    <w:p>
      <w:r>
        <w:t xml:space="preserve">    The city is very lively; there are many tourists.</w:t>
      </w:r>
    </w:p>
    <w:p>
      <w:r>
        <w:t>5. Il était fatigué après une longue journée de travail.</w:t>
      </w:r>
    </w:p>
    <w:p>
      <w:r>
        <w:t xml:space="preserve">   He was tired after a long day of work.</w:t>
      </w:r>
    </w:p>
    <w:p>
      <w:r>
        <w:t>6. Il a réservé un hôtel pour notre voyage en Espagne.</w:t>
      </w:r>
    </w:p>
    <w:p>
      <w:r>
        <w:t xml:space="preserve">   He booked a hotel for our trip to Spain. </w:t>
      </w:r>
    </w:p>
    <w:p>
      <w:r>
        <w:t xml:space="preserve">7.  Il ne veut pas parler de ses problèmes. </w:t>
      </w:r>
    </w:p>
    <w:p>
      <w:r>
        <w:t xml:space="preserve">    He does not want to talk about his problems.</w:t>
      </w:r>
    </w:p>
    <w:p>
      <w:r>
        <w:t xml:space="preserve">8.  Il a acheté une nouvelle paire de chaussures. </w:t>
      </w:r>
    </w:p>
    <w:p>
      <w:r>
        <w:t xml:space="preserve">    He bought a new pair of shoes.</w:t>
      </w:r>
    </w:p>
    <w:p>
      <w:r>
        <w:t xml:space="preserve">9. Il est curieux de savoir comment ça marche. </w:t>
      </w:r>
    </w:p>
    <w:p>
      <w:r>
        <w:t xml:space="preserve">   He is curious about how it works.</w:t>
      </w:r>
    </w:p>
    <w:p>
      <w:r>
        <w:t xml:space="preserve">10. Il m'a donné un cadeau surprise pour mon anniversaire. </w:t>
      </w:r>
    </w:p>
    <w:p>
      <w:r>
        <w:t xml:space="preserve">   He gave me a surprise gift for my birthday.</w:t>
      </w:r>
    </w:p>
    <w:p/>
    <w:p>
      <w:r>
        <w:rPr>
          <w:b/>
        </w:rPr>
        <w:t>Word: Elles | Meaning: They</w:t>
      </w:r>
    </w:p>
    <w:p/>
    <w:p>
      <w:r>
        <w:t>1. Elles aiment les films d'action.</w:t>
      </w:r>
    </w:p>
    <w:p>
      <w:r>
        <w:t xml:space="preserve">   They like action movies.</w:t>
      </w:r>
    </w:p>
    <w:p>
      <w:r>
        <w:t xml:space="preserve">2.  Elles sont à la plage ce week-end. </w:t>
      </w:r>
    </w:p>
    <w:p>
      <w:r>
        <w:t xml:space="preserve">    They are at the beach this weekend.</w:t>
      </w:r>
    </w:p>
    <w:p>
      <w:r>
        <w:t>3.  Elles ont acheté un nouveau téléphone.</w:t>
      </w:r>
    </w:p>
    <w:p>
      <w:r>
        <w:t xml:space="preserve">    They bought a new phone. </w:t>
      </w:r>
    </w:p>
    <w:p>
      <w:r>
        <w:t xml:space="preserve">4.  Elle chante très bien. </w:t>
      </w:r>
    </w:p>
    <w:p>
      <w:r>
        <w:t xml:space="preserve">    She sings very well. </w:t>
      </w:r>
    </w:p>
    <w:p>
      <w:r>
        <w:t>5. Elles visitent Paris chaque année.</w:t>
      </w:r>
    </w:p>
    <w:p>
      <w:r>
        <w:t xml:space="preserve">   They visit Paris every year.</w:t>
      </w:r>
    </w:p>
    <w:p>
      <w:r>
        <w:t xml:space="preserve">6. Elles sont arrivées tard hier soir. </w:t>
      </w:r>
    </w:p>
    <w:p>
      <w:r>
        <w:t xml:space="preserve">   They arrived late last night.</w:t>
      </w:r>
    </w:p>
    <w:p>
      <w:r>
        <w:t xml:space="preserve">7. Les filles et les garçons adorent l'été. </w:t>
      </w:r>
    </w:p>
    <w:p>
      <w:r>
        <w:t xml:space="preserve">   Girls and boys love summer. </w:t>
      </w:r>
    </w:p>
    <w:p>
      <w:r>
        <w:t>8. Elles ont mangé un repas délicieux.</w:t>
      </w:r>
    </w:p>
    <w:p>
      <w:r>
        <w:t xml:space="preserve">    They had a delicious meal.</w:t>
      </w:r>
    </w:p>
    <w:p>
      <w:r>
        <w:t>9.  Elles parlent couramment le français.</w:t>
      </w:r>
    </w:p>
    <w:p>
      <w:r>
        <w:t xml:space="preserve">    They speak French fluently. </w:t>
      </w:r>
    </w:p>
    <w:p>
      <w:r>
        <w:t xml:space="preserve">10. Elles sont toujours enthousiastes à la vie. </w:t>
      </w:r>
    </w:p>
    <w:p>
      <w:r>
        <w:t xml:space="preserve">     They are always enthusiastic about life.</w:t>
      </w:r>
    </w:p>
    <w:p/>
    <w:p>
      <w:r>
        <w:rPr>
          <w:b/>
        </w:rPr>
        <w:t>Word: Demain | Meaning: Tomorrow</w:t>
      </w:r>
    </w:p>
    <w:p/>
    <w:p>
      <w:r>
        <w:t>1. J'ai des rendez-vous demain.</w:t>
      </w:r>
    </w:p>
    <w:p>
      <w:r>
        <w:t xml:space="preserve">    I have appointments tomorrow.</w:t>
      </w:r>
    </w:p>
    <w:p>
      <w:r>
        <w:t>2. Il veut aller au cinéma demain.</w:t>
      </w:r>
    </w:p>
    <w:p>
      <w:r>
        <w:t xml:space="preserve">    He wants to go to the cinema tomorrow.</w:t>
      </w:r>
    </w:p>
    <w:p>
      <w:r>
        <w:t>3. Nous sommes fatigués, nous allons nous reposer demain.</w:t>
      </w:r>
    </w:p>
    <w:p>
      <w:r>
        <w:t xml:space="preserve">    We are tired, we are going to rest tomorrow. </w:t>
      </w:r>
    </w:p>
    <w:p>
      <w:r>
        <w:t xml:space="preserve">4. Demain, je vais faire une promenade dans la forêt. </w:t>
      </w:r>
    </w:p>
    <w:p>
      <w:r>
        <w:t xml:space="preserve">    Tomorrow, I am going for a walk in the forest.</w:t>
      </w:r>
    </w:p>
    <w:p>
      <w:r>
        <w:t>5.  Elle attend le résultat de son examen de demain.</w:t>
      </w:r>
    </w:p>
    <w:p>
      <w:r>
        <w:t xml:space="preserve">    She is waiting for the result of her exam tomorrow.</w:t>
      </w:r>
    </w:p>
    <w:p>
      <w:r>
        <w:t>6. Les enfants se sont promis de jouer de demain.</w:t>
      </w:r>
    </w:p>
    <w:p>
      <w:r>
        <w:t xml:space="preserve">    The children promised to play tomorrow. </w:t>
      </w:r>
    </w:p>
    <w:p>
      <w:r>
        <w:t>7. Demain, il fera beau temps.</w:t>
      </w:r>
    </w:p>
    <w:p>
      <w:r>
        <w:t xml:space="preserve">    Tomorrow, it will be nice weather.</w:t>
      </w:r>
    </w:p>
    <w:p>
      <w:r>
        <w:t xml:space="preserve">8.  Tu vas me parler de tes projets de demain? </w:t>
      </w:r>
    </w:p>
    <w:p>
      <w:r>
        <w:t xml:space="preserve">    Will you tell me about your plans for tomorrow?</w:t>
      </w:r>
    </w:p>
    <w:p>
      <w:r>
        <w:t xml:space="preserve">9. Je ne vais pas aller au travail demain. </w:t>
      </w:r>
    </w:p>
    <w:p>
      <w:r>
        <w:t xml:space="preserve">    I'm not going to work tomorrow. </w:t>
      </w:r>
    </w:p>
    <w:p>
      <w:r>
        <w:t xml:space="preserve">10. Vous avez réservé un hôtel pour demain ? </w:t>
      </w:r>
    </w:p>
    <w:p>
      <w:r>
        <w:t xml:space="preserve">     Have you booked a hotel for tomorrow?</w:t>
      </w:r>
    </w:p>
    <w:p/>
    <w:p>
      <w:r>
        <w:rPr>
          <w:b/>
        </w:rPr>
        <w:t>Word: Parler | Meaning: To speak</w:t>
      </w:r>
    </w:p>
    <w:p/>
    <w:p>
      <w:r>
        <w:t>1. Je parle français avec ma famille tous les jours.</w:t>
      </w:r>
    </w:p>
    <w:p>
      <w:r>
        <w:t xml:space="preserve">   I speak French with my family every day.</w:t>
      </w:r>
    </w:p>
    <w:p>
      <w:r>
        <w:t>2. Elle ne parle pas beaucoup d'anglais, mais elle essaie.</w:t>
      </w:r>
    </w:p>
    <w:p>
      <w:r>
        <w:t xml:space="preserve">    She doesn’t speak much English, but she tries. </w:t>
      </w:r>
    </w:p>
    <w:p>
      <w:r>
        <w:t>3. J'ai besoin de parler à quelqu'un pour obtenir des conseils.</w:t>
      </w:r>
    </w:p>
    <w:p>
      <w:r>
        <w:t xml:space="preserve">    I need to talk to someone to get some advice.</w:t>
      </w:r>
    </w:p>
    <w:p>
      <w:r>
        <w:t xml:space="preserve">4. Nous parlons souvent des voyages et des nouvelles. </w:t>
      </w:r>
    </w:p>
    <w:p>
      <w:r>
        <w:t xml:space="preserve">   We often speak about travel and news. </w:t>
      </w:r>
    </w:p>
    <w:p>
      <w:r>
        <w:t xml:space="preserve">5. Il a parlé avec son ami sur les problèmes du travail. </w:t>
      </w:r>
    </w:p>
    <w:p>
      <w:r>
        <w:t xml:space="preserve">   He spoke with his friend about work problems. </w:t>
      </w:r>
    </w:p>
    <w:p>
      <w:r>
        <w:t xml:space="preserve">6. J'aime écouter la musique et parler à mes amis. </w:t>
      </w:r>
    </w:p>
    <w:p>
      <w:r>
        <w:t xml:space="preserve">   I like to listen to music and talk to my friends.</w:t>
      </w:r>
    </w:p>
    <w:p>
      <w:r>
        <w:t>7. Les enfants parlent de leurs rêves et des choses qu’ils aiment.</w:t>
      </w:r>
    </w:p>
    <w:p>
      <w:r>
        <w:t xml:space="preserve">    The children speak of their dreams and things they love.</w:t>
      </w:r>
    </w:p>
    <w:p>
      <w:r>
        <w:t xml:space="preserve">8.  J'ai besoin de vous aider à dire le mot ‘parler’. </w:t>
      </w:r>
    </w:p>
    <w:p>
      <w:r>
        <w:t xml:space="preserve">   I need you to help me say the word "speak."</w:t>
      </w:r>
    </w:p>
    <w:p>
      <w:r>
        <w:t xml:space="preserve">9. Le professeur a parlé de l’importance d'apprendre une langue étrangère. </w:t>
      </w:r>
    </w:p>
    <w:p>
      <w:r>
        <w:t xml:space="preserve">    The teacher talked about the importance of learning a foreign language. </w:t>
      </w:r>
    </w:p>
    <w:p>
      <w:r>
        <w:t xml:space="preserve">10.  Il faut parler aux gens pour qu'ils comprennent ce que tu veux dire. </w:t>
      </w:r>
    </w:p>
    <w:p>
      <w:r>
        <w:t xml:space="preserve">   You have to talk to people so they understand what you want to say.</w:t>
      </w:r>
    </w:p>
    <w:p/>
    <w:p>
      <w:r>
        <w:rPr>
          <w:b/>
        </w:rPr>
        <w:t>Word: Lire | Meaning: To read</w:t>
      </w:r>
    </w:p>
    <w:p/>
    <w:p>
      <w:r>
        <w:t>1.  Je lis souvent des livres en français.</w:t>
      </w:r>
    </w:p>
    <w:p>
      <w:r>
        <w:t xml:space="preserve">    I often read books in French.</w:t>
      </w:r>
    </w:p>
    <w:p>
      <w:r>
        <w:t>2.  La lecture est importante pour apprendre de nouvelles choses.</w:t>
      </w:r>
    </w:p>
    <w:p>
      <w:r>
        <w:t xml:space="preserve">    Reading is important for learning new things.</w:t>
      </w:r>
    </w:p>
    <w:p>
      <w:r>
        <w:t>3.  Il aime lire des biographies sur les grands personnages historiques.</w:t>
      </w:r>
    </w:p>
    <w:p>
      <w:r>
        <w:t xml:space="preserve">    He likes to read biographies about famous historical figures.</w:t>
      </w:r>
    </w:p>
    <w:p>
      <w:r>
        <w:t xml:space="preserve">4.  J'aime bien lire des magazines et des journaux. </w:t>
      </w:r>
    </w:p>
    <w:p>
      <w:r>
        <w:t xml:space="preserve">    I like to read magazines and newspapers.</w:t>
      </w:r>
    </w:p>
    <w:p>
      <w:r>
        <w:t xml:space="preserve">5.  La lecture est une activité relaxante pour moi. </w:t>
      </w:r>
    </w:p>
    <w:p>
      <w:r>
        <w:t xml:space="preserve">    Reading is a relaxing activity for me.</w:t>
      </w:r>
    </w:p>
    <w:p>
      <w:r>
        <w:t>6.  Il est difficile de se concentrer pendant la lecture d’un long roman.</w:t>
      </w:r>
    </w:p>
    <w:p>
      <w:r>
        <w:t xml:space="preserve">   It's difficult to concentrate while reading a long novel.</w:t>
      </w:r>
    </w:p>
    <w:p>
      <w:r>
        <w:t>7.  Je lis les nouvelles chaque matin.</w:t>
      </w:r>
    </w:p>
    <w:p>
      <w:r>
        <w:t xml:space="preserve">    I read the news every morning.</w:t>
      </w:r>
    </w:p>
    <w:p>
      <w:r>
        <w:t>8.  J'ai lu un article intéressant sur l'environnement aujourd'hui.</w:t>
      </w:r>
    </w:p>
    <w:p>
      <w:r>
        <w:t xml:space="preserve">    I read an interesting article about the environment today.</w:t>
      </w:r>
    </w:p>
    <w:p>
      <w:r>
        <w:t xml:space="preserve">9.  Elle aime lire des histoires pour enfants à ses petits-enfants. </w:t>
      </w:r>
    </w:p>
    <w:p>
      <w:r>
        <w:t xml:space="preserve">   She likes to read children’s stories to her grandchildren.</w:t>
      </w:r>
    </w:p>
    <w:p>
      <w:r>
        <w:t xml:space="preserve">10. On doit toujours apprendre à lire et à écrire. </w:t>
      </w:r>
    </w:p>
    <w:p>
      <w:r>
        <w:t xml:space="preserve">     We must always learn how to read and write.</w:t>
      </w:r>
    </w:p>
    <w:p/>
    <w:p>
      <w:r>
        <w:rPr>
          <w:b/>
        </w:rPr>
        <w:t>Word: Écrire | Meaning: To write</w:t>
      </w:r>
    </w:p>
    <w:p/>
    <w:p>
      <w:r>
        <w:t xml:space="preserve">1. Je voudrais écrire un message à mon ami.  </w:t>
      </w:r>
    </w:p>
    <w:p>
      <w:r>
        <w:t xml:space="preserve">    I would like to write a message to my friend.</w:t>
      </w:r>
    </w:p>
    <w:p>
      <w:r>
        <w:t xml:space="preserve">2. Elle est très bonne à écrire des lettres. </w:t>
      </w:r>
    </w:p>
    <w:p>
      <w:r>
        <w:t xml:space="preserve">    She is very good at writing letters.</w:t>
      </w:r>
    </w:p>
    <w:p>
      <w:r>
        <w:t>3. Il doit écrire une dissertation pour son travail.</w:t>
      </w:r>
    </w:p>
    <w:p>
      <w:r>
        <w:t xml:space="preserve">    He needs to write a dissertation for his work.</w:t>
      </w:r>
    </w:p>
    <w:p>
      <w:r>
        <w:t xml:space="preserve">4. J'ai l'habitude d'écrire des emails chaque jour.  </w:t>
      </w:r>
    </w:p>
    <w:p>
      <w:r>
        <w:t xml:space="preserve">    I am used to writing emails every day.</w:t>
      </w:r>
    </w:p>
    <w:p>
      <w:r>
        <w:t xml:space="preserve">5. Les enfants doivent apprendre à écrire le français. </w:t>
      </w:r>
    </w:p>
    <w:p>
      <w:r>
        <w:t xml:space="preserve">    Children need to learn how to write French. </w:t>
      </w:r>
    </w:p>
    <w:p>
      <w:r>
        <w:t>6. Vous devez écrire votre nom sur cette fiche.</w:t>
      </w:r>
    </w:p>
    <w:p>
      <w:r>
        <w:t xml:space="preserve">   You must write your name on this sheet.</w:t>
      </w:r>
    </w:p>
    <w:p>
      <w:r>
        <w:t xml:space="preserve">7. Il est difficile d'écrire une nouvelle.  </w:t>
      </w:r>
    </w:p>
    <w:p>
      <w:r>
        <w:t xml:space="preserve">    It is difficult to write a new story.</w:t>
      </w:r>
    </w:p>
    <w:p>
      <w:r>
        <w:t xml:space="preserve">8. J'ai besoin d'écrire un résumé de ce livre. </w:t>
      </w:r>
    </w:p>
    <w:p>
      <w:r>
        <w:t xml:space="preserve">   I need to write a summary of this book. </w:t>
      </w:r>
    </w:p>
    <w:p>
      <w:r>
        <w:t xml:space="preserve">9. Je vais écrire une lettre à ma famille.  </w:t>
      </w:r>
    </w:p>
    <w:p>
      <w:r>
        <w:t xml:space="preserve">   I am going to write a letter to my family. </w:t>
      </w:r>
    </w:p>
    <w:p>
      <w:r>
        <w:t xml:space="preserve">10. L’écriture est importante pour apprendre.  </w:t>
      </w:r>
    </w:p>
    <w:p>
      <w:r>
        <w:t xml:space="preserve">    Writing is important for learning.</w:t>
      </w:r>
    </w:p>
    <w:p/>
    <w:p>
      <w:r>
        <w:rPr>
          <w:b/>
        </w:rPr>
        <w:t>Word: Souvent | Meaning: Often</w:t>
      </w:r>
    </w:p>
    <w:p/>
    <w:p>
      <w:r>
        <w:t>1. Je vais au cinéma **Souvent**.</w:t>
      </w:r>
    </w:p>
    <w:p>
      <w:r>
        <w:t xml:space="preserve">  - I go to the cinema often.</w:t>
      </w:r>
    </w:p>
    <w:p>
      <w:r>
        <w:t>2. Ils **souvent** discutent de la politique.</w:t>
      </w:r>
    </w:p>
    <w:p>
      <w:r>
        <w:t xml:space="preserve">  - They often discuss politics.</w:t>
      </w:r>
    </w:p>
    <w:p>
      <w:r>
        <w:t xml:space="preserve">3. La ville **souvent** a des pluies violentes. </w:t>
      </w:r>
    </w:p>
    <w:p>
      <w:r>
        <w:t xml:space="preserve">  - The city often has violent storms.</w:t>
      </w:r>
    </w:p>
    <w:p>
      <w:r>
        <w:t>4. Il **souvent** fait ses courses à la boulangerie.</w:t>
      </w:r>
    </w:p>
    <w:p>
      <w:r>
        <w:t xml:space="preserve">  - He often does his shopping at the bakery.</w:t>
      </w:r>
    </w:p>
    <w:p>
      <w:r>
        <w:t xml:space="preserve">5. Je **souvent** regarde des films d’action sur Netflix. </w:t>
      </w:r>
    </w:p>
    <w:p>
      <w:r>
        <w:t xml:space="preserve">  - I often watch action movies on Netflix.</w:t>
      </w:r>
    </w:p>
    <w:p>
      <w:r>
        <w:t>6. Nous **souvent** discutons de nos projets pour l'avenir.</w:t>
      </w:r>
    </w:p>
    <w:p>
      <w:r>
        <w:t xml:space="preserve">  - We often discuss our future projects.</w:t>
      </w:r>
    </w:p>
    <w:p>
      <w:r>
        <w:t xml:space="preserve">7. Le train **souvent** est délaissé par les voyageurs. </w:t>
      </w:r>
    </w:p>
    <w:p>
      <w:r>
        <w:t xml:space="preserve">  - The train is often abandoned by passengers.</w:t>
      </w:r>
    </w:p>
    <w:p>
      <w:r>
        <w:t>8. Les enfants **souvent** jouent à l’extérieur pendant la journée.</w:t>
      </w:r>
    </w:p>
    <w:p>
      <w:r>
        <w:t xml:space="preserve">  - Children often play outside during the day.</w:t>
      </w:r>
    </w:p>
    <w:p>
      <w:r>
        <w:t xml:space="preserve">9. Vous **souvent** venez à mes cours de français. </w:t>
      </w:r>
    </w:p>
    <w:p>
      <w:r>
        <w:t xml:space="preserve">  - You often come to my French classes. </w:t>
      </w:r>
    </w:p>
    <w:p>
      <w:r>
        <w:t>10. Je **souvent** vais au marché pour acheter des fruits et légumes frais.</w:t>
      </w:r>
    </w:p>
    <w:p>
      <w:r>
        <w:t xml:space="preserve">   - I often go to the market to buy fresh fruit and vegetables.</w:t>
      </w:r>
    </w:p>
    <w:p/>
    <w:p>
      <w:r>
        <w:rPr>
          <w:b/>
        </w:rPr>
        <w:t>Word: Chercher | Meaning: To search for, look for</w:t>
      </w:r>
    </w:p>
    <w:p/>
    <w:p>
      <w:r>
        <w:t>1. Je cherche un nouveau restaurant pour dîner ce soir.</w:t>
      </w:r>
    </w:p>
    <w:p>
      <w:r>
        <w:t xml:space="preserve">   I am looking for a new restaurant to eat dinner at tonight.</w:t>
      </w:r>
    </w:p>
    <w:p>
      <w:r>
        <w:t>2. Ils cherchent une solution à leur problème de communication.</w:t>
      </w:r>
    </w:p>
    <w:p>
      <w:r>
        <w:t xml:space="preserve">   They are searching for a solution to their communication problem. </w:t>
      </w:r>
    </w:p>
    <w:p>
      <w:r>
        <w:t>3. La police recherche un suspect dans la ville.</w:t>
      </w:r>
    </w:p>
    <w:p>
      <w:r>
        <w:t xml:space="preserve">   The police are searching for a suspect in the city.</w:t>
      </w:r>
    </w:p>
    <w:p>
      <w:r>
        <w:t>4. Les enfants cherchent l'eau pour boire dans le désert.</w:t>
      </w:r>
    </w:p>
    <w:p>
      <w:r>
        <w:t xml:space="preserve">   The children are looking for water to drink in the desert.</w:t>
      </w:r>
    </w:p>
    <w:p>
      <w:r>
        <w:t>5. Elle cherche des informations sur les traditions françaises.</w:t>
      </w:r>
    </w:p>
    <w:p>
      <w:r>
        <w:t xml:space="preserve">   She is looking for information about French traditions. </w:t>
      </w:r>
    </w:p>
    <w:p>
      <w:r>
        <w:t>6. Nous cherchons un appartement à louer dans la ville.</w:t>
      </w:r>
    </w:p>
    <w:p>
      <w:r>
        <w:t xml:space="preserve">    We are looking for an apartment to rent in the city.</w:t>
      </w:r>
    </w:p>
    <w:p>
      <w:r>
        <w:t>7. Le médecin cherche à comprendre les causes de la maladie.</w:t>
      </w:r>
    </w:p>
    <w:p>
      <w:r>
        <w:t xml:space="preserve">   The doctor is trying to understand the cause of the illness. </w:t>
      </w:r>
    </w:p>
    <w:p>
      <w:r>
        <w:t>8. Les touristes cherchent des souvenirs à acheter dans le marché local.</w:t>
      </w:r>
    </w:p>
    <w:p>
      <w:r>
        <w:t xml:space="preserve">   Tourists are searching for souvenirs to buy at the local market.</w:t>
      </w:r>
    </w:p>
    <w:p>
      <w:r>
        <w:t>9.  Je cherche un moyen de voyager plus facilement.</w:t>
      </w:r>
    </w:p>
    <w:p>
      <w:r>
        <w:t xml:space="preserve">    I'm looking for a way to travel more easily.</w:t>
      </w:r>
    </w:p>
    <w:p>
      <w:r>
        <w:t>10. La recherche d'un nouveau emploi est une tâche importante pour lui.</w:t>
      </w:r>
    </w:p>
    <w:p>
      <w:r>
        <w:t xml:space="preserve">    Finding a new job is an important task for him.</w:t>
      </w:r>
    </w:p>
    <w:p/>
    <w:p>
      <w:r>
        <w:rPr>
          <w:b/>
        </w:rPr>
        <w:t>Word: Rester | Meaning: to remain, stay</w:t>
      </w:r>
    </w:p>
    <w:p/>
    <w:p>
      <w:r>
        <w:t>1. Je reste à la maison ce soir.</w:t>
      </w:r>
    </w:p>
    <w:p>
      <w:r>
        <w:t xml:space="preserve">    I stay at home tonight.</w:t>
      </w:r>
    </w:p>
    <w:p>
      <w:r>
        <w:t>2. Elle reste fidèle à son idéal.</w:t>
      </w:r>
    </w:p>
    <w:p>
      <w:r>
        <w:t xml:space="preserve">    She remains faithful to her ideal.</w:t>
      </w:r>
    </w:p>
    <w:p>
      <w:r>
        <w:t>3. Il reste sur place malgré les difficultés.</w:t>
      </w:r>
    </w:p>
    <w:p>
      <w:r>
        <w:t xml:space="preserve">    He remains where he is despite the difficulties.</w:t>
      </w:r>
    </w:p>
    <w:p>
      <w:r>
        <w:t xml:space="preserve">4.  Le film reste captivant jusqu'à la fin. </w:t>
      </w:r>
    </w:p>
    <w:p>
      <w:r>
        <w:t xml:space="preserve">    The film remains captivating until the end.</w:t>
      </w:r>
    </w:p>
    <w:p>
      <w:r>
        <w:t>5. La solution reste incertaine.</w:t>
      </w:r>
    </w:p>
    <w:p>
      <w:r>
        <w:t xml:space="preserve">    The solution remains uncertain.</w:t>
      </w:r>
    </w:p>
    <w:p>
      <w:r>
        <w:t>6. Est-ce que tu restes à l'université?</w:t>
      </w:r>
    </w:p>
    <w:p>
      <w:r>
        <w:t xml:space="preserve">     Will you stay at university?</w:t>
      </w:r>
    </w:p>
    <w:p>
      <w:r>
        <w:t>7.  J'ai toujours envie de rester dans ce pays.</w:t>
      </w:r>
    </w:p>
    <w:p>
      <w:r>
        <w:t xml:space="preserve">    I always have a desire to stay in this country. </w:t>
      </w:r>
    </w:p>
    <w:p>
      <w:r>
        <w:t>8. Le temps reste calme, mais il fera froid ce soir.</w:t>
      </w:r>
    </w:p>
    <w:p>
      <w:r>
        <w:t xml:space="preserve">    Time remains calm, but it will be cold tonight.</w:t>
      </w:r>
    </w:p>
    <w:p>
      <w:r>
        <w:t>9. Il reste à finir le projet.</w:t>
      </w:r>
    </w:p>
    <w:p>
      <w:r>
        <w:t xml:space="preserve">    He remains to finish the project.</w:t>
      </w:r>
    </w:p>
    <w:p>
      <w:r>
        <w:t xml:space="preserve">10.  La vie reste belle malgré les épreuves. </w:t>
      </w:r>
    </w:p>
    <w:p>
      <w:r>
        <w:t xml:space="preserve">    Life remains beautiful despite the trials.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