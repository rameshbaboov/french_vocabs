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essai | Meaning: attempt</w:t>
      </w:r>
    </w:p>
    <w:p/>
    <w:p>
      <w:r>
        <w:t>1. Je **essaie** de parler français plus couramment.</w:t>
      </w:r>
    </w:p>
    <w:p>
      <w:r>
        <w:t xml:space="preserve">   I am trying to speak French more fluently.</w:t>
      </w:r>
    </w:p>
    <w:p>
      <w:r>
        <w:t>2. Ils **essaient** d'apprendre une nouvelle langue.</w:t>
      </w:r>
    </w:p>
    <w:p>
      <w:r>
        <w:t xml:space="preserve">    They are attempting to learn a new language.</w:t>
      </w:r>
    </w:p>
    <w:p>
      <w:r>
        <w:t xml:space="preserve">3. Nous **essayons** de passer un bon moment ensemble. </w:t>
      </w:r>
    </w:p>
    <w:p>
      <w:r>
        <w:t xml:space="preserve">    We are trying to have a good time together.</w:t>
      </w:r>
    </w:p>
    <w:p>
      <w:r>
        <w:t>4. Elle **essaie** de comprendre la complexité du sujet.</w:t>
      </w:r>
    </w:p>
    <w:p>
      <w:r>
        <w:t xml:space="preserve">    She is trying to understand the complexity of the subject.</w:t>
      </w:r>
    </w:p>
    <w:p>
      <w:r>
        <w:t>5. Je **essaie** de rester positif dans cette situation difficile.</w:t>
      </w:r>
    </w:p>
    <w:p>
      <w:r>
        <w:t xml:space="preserve">   I am trying to stay positive in this difficult situation. </w:t>
      </w:r>
    </w:p>
    <w:p>
      <w:r>
        <w:t>6. On va **essayer** de trouver un compromis acceptable.</w:t>
      </w:r>
    </w:p>
    <w:p>
      <w:r>
        <w:t xml:space="preserve">    We will try to find an acceptable compromise.</w:t>
      </w:r>
    </w:p>
    <w:p>
      <w:r>
        <w:t>7. Vous **essayez** de vous connecter à internet ?</w:t>
      </w:r>
    </w:p>
    <w:p>
      <w:r>
        <w:t xml:space="preserve">   Are you trying to connect to the internet?</w:t>
      </w:r>
    </w:p>
    <w:p>
      <w:r>
        <w:t xml:space="preserve">8. Il **essaie** de convaincre les autres que sa solution est la meilleure. </w:t>
      </w:r>
    </w:p>
    <w:p>
      <w:r>
        <w:t xml:space="preserve">   He is trying to convince others that his solution is the best.</w:t>
      </w:r>
    </w:p>
    <w:p>
      <w:r>
        <w:t>9.  J'**essaie** de comprendre vos questions plus facilement.</w:t>
      </w:r>
    </w:p>
    <w:p>
      <w:r>
        <w:t xml:space="preserve">   I am trying to understand your questions more easily.</w:t>
      </w:r>
    </w:p>
    <w:p>
      <w:r>
        <w:t xml:space="preserve">10. Elle **essaie** de se concentrer sur son travail avant les vacances. </w:t>
      </w:r>
    </w:p>
    <w:p>
      <w:r>
        <w:t xml:space="preserve">   She is trying to concentrate on her work before vacation.</w:t>
      </w:r>
    </w:p>
    <w:p/>
    <w:p>
      <w:r>
        <w:rPr>
          <w:b/>
        </w:rPr>
        <w:t>Word: Avoir | Meaning: To have</w:t>
      </w:r>
    </w:p>
    <w:p/>
    <w:p>
      <w:r>
        <w:t>1. J'ai un chien.</w:t>
      </w:r>
    </w:p>
    <w:p>
      <w:r>
        <w:t xml:space="preserve">   I have a dog.</w:t>
      </w:r>
    </w:p>
    <w:p>
      <w:r>
        <w:t>2. Elle a une voiture rouge.</w:t>
      </w:r>
    </w:p>
    <w:p>
      <w:r>
        <w:t xml:space="preserve">   She has a red car.</w:t>
      </w:r>
    </w:p>
    <w:p>
      <w:r>
        <w:t>3. Il a étudié en Allemagne.</w:t>
      </w:r>
    </w:p>
    <w:p>
      <w:r>
        <w:t xml:space="preserve">   He studied in Germany.</w:t>
      </w:r>
    </w:p>
    <w:p>
      <w:r>
        <w:t xml:space="preserve">4. Nous avons mangé au restaurant hier soir. </w:t>
      </w:r>
    </w:p>
    <w:p>
      <w:r>
        <w:t xml:space="preserve">   We ate at the restaurant last night.</w:t>
      </w:r>
    </w:p>
    <w:p>
      <w:r>
        <w:t>5. Vous avez besoin d'aide?</w:t>
      </w:r>
    </w:p>
    <w:p>
      <w:r>
        <w:t xml:space="preserve">   Do you need help?</w:t>
      </w:r>
    </w:p>
    <w:p>
      <w:r>
        <w:t xml:space="preserve">6. Les enfants ont déjà du homework. </w:t>
      </w:r>
    </w:p>
    <w:p>
      <w:r>
        <w:t xml:space="preserve">   The children already have homework.</w:t>
      </w:r>
    </w:p>
    <w:p>
      <w:r>
        <w:t xml:space="preserve">7. Tu as pris le bus pour aller à l'université? </w:t>
      </w:r>
    </w:p>
    <w:p>
      <w:r>
        <w:t xml:space="preserve">   Did you take the bus to go to university?</w:t>
      </w:r>
    </w:p>
    <w:p>
      <w:r>
        <w:t>8. Ils ont un appartement dans Paris.</w:t>
      </w:r>
    </w:p>
    <w:p>
      <w:r>
        <w:t xml:space="preserve">   They have an apartment in Paris.</w:t>
      </w:r>
    </w:p>
    <w:p>
      <w:r>
        <w:t>9. J'ai besoin de faire des achats.</w:t>
      </w:r>
    </w:p>
    <w:p>
      <w:r>
        <w:t xml:space="preserve">   I need to do some shopping.</w:t>
      </w:r>
    </w:p>
    <w:p>
      <w:r>
        <w:t xml:space="preserve">10. Vous avez beaucoup de choses à faire. </w:t>
      </w:r>
    </w:p>
    <w:p>
      <w:r>
        <w:t xml:space="preserve">   You have a lot of things to do.</w:t>
      </w:r>
    </w:p>
    <w:p/>
    <w:p>
      <w:r>
        <w:rPr>
          <w:b/>
        </w:rPr>
        <w:t>Word: Hier | Meaning: Today</w:t>
      </w:r>
    </w:p>
    <w:p/>
    <w:p>
      <w:r>
        <w:t>1. Je suis allé au cinéma hier.</w:t>
      </w:r>
    </w:p>
    <w:p>
      <w:r>
        <w:t xml:space="preserve">   I went to the cinema yesterday.</w:t>
      </w:r>
    </w:p>
    <w:p>
      <w:r>
        <w:t>2. Hier j'ai mangé une grande pizza.</w:t>
      </w:r>
    </w:p>
    <w:p>
      <w:r>
        <w:t xml:space="preserve">   Yesterday, I ate a big pizza.</w:t>
      </w:r>
    </w:p>
    <w:p>
      <w:r>
        <w:t>3. L'école était fermée hier.</w:t>
      </w:r>
    </w:p>
    <w:p>
      <w:r>
        <w:t xml:space="preserve">   School was closed yesterday. </w:t>
      </w:r>
    </w:p>
    <w:p>
      <w:r>
        <w:t>4. J'ai passé une belle soirée hier avec mes amis.</w:t>
      </w:r>
    </w:p>
    <w:p>
      <w:r>
        <w:t xml:space="preserve">   I spent a nice evening yesterday with my friends.</w:t>
      </w:r>
    </w:p>
    <w:p>
      <w:r>
        <w:t xml:space="preserve">5. Vous avez fait quoi hier ? </w:t>
      </w:r>
    </w:p>
    <w:p>
      <w:r>
        <w:t xml:space="preserve">    What did you do yesterday?</w:t>
      </w:r>
    </w:p>
    <w:p>
      <w:r>
        <w:t>6. Hier, j’ai appris de nouvelles choses intéressantes.</w:t>
      </w:r>
    </w:p>
    <w:p>
      <w:r>
        <w:t xml:space="preserve">    Yesterday, I learned some interesting new things. </w:t>
      </w:r>
    </w:p>
    <w:p>
      <w:r>
        <w:t>7.  Mon frère a joué à tennis hier.</w:t>
      </w:r>
    </w:p>
    <w:p>
      <w:r>
        <w:t xml:space="preserve">   My brother played tennis yesterday. </w:t>
      </w:r>
    </w:p>
    <w:p>
      <w:r>
        <w:t>8. La météo était très belle hier.</w:t>
      </w:r>
    </w:p>
    <w:p>
      <w:r>
        <w:t xml:space="preserve">   The weather was very nice yesterday.</w:t>
      </w:r>
    </w:p>
    <w:p>
      <w:r>
        <w:t xml:space="preserve">9. Nous avons vu un film hier soir. </w:t>
      </w:r>
    </w:p>
    <w:p>
      <w:r>
        <w:t xml:space="preserve">   We watched a movie last night.</w:t>
      </w:r>
    </w:p>
    <w:p>
      <w:r>
        <w:t xml:space="preserve">10. J'ai fait une promenade hier matin.  </w:t>
      </w:r>
    </w:p>
    <w:p>
      <w:r>
        <w:t xml:space="preserve">    I went for a walk yesterday morning.</w:t>
      </w:r>
    </w:p>
    <w:p/>
    <w:p>
      <w:r>
        <w:rPr>
          <w:b/>
        </w:rPr>
        <w:t>Word: Mais | Meaning: But</w:t>
      </w:r>
    </w:p>
    <w:p/>
    <w:p>
      <w:r>
        <w:t xml:space="preserve">1.  Je comprends mieux la situation maintenant, mais je reste sceptique.  </w:t>
      </w:r>
    </w:p>
    <w:p>
      <w:r>
        <w:t xml:space="preserve">     *I understand the situation better now, but I remain skeptical.*</w:t>
      </w:r>
    </w:p>
    <w:p>
      <w:r>
        <w:t xml:space="preserve">2.  Il est très occupé, mais il nous fait un effort pour terminer le projet. </w:t>
      </w:r>
    </w:p>
    <w:p>
      <w:r>
        <w:t xml:space="preserve">    *He is very busy, but he's making an effort to finish the project.*</w:t>
      </w:r>
    </w:p>
    <w:p>
      <w:r>
        <w:t>3.  Elle a dit qu'elle voulait voyager, mais elle n'avait pas l'argent.</w:t>
      </w:r>
    </w:p>
    <w:p>
      <w:r>
        <w:t xml:space="preserve">    *She said she wanted to travel, but she didn't have the money.*</w:t>
      </w:r>
    </w:p>
    <w:p>
      <w:r>
        <w:t xml:space="preserve">4.  Il est prêt à partir, mais il a besoin d'un peu de temps pour se préparer. </w:t>
      </w:r>
    </w:p>
    <w:p>
      <w:r>
        <w:t xml:space="preserve">   *He is ready to leave, but he needs a little time to prepare.*</w:t>
      </w:r>
    </w:p>
    <w:p>
      <w:r>
        <w:t>5.  C'est triste, mais j'ai envie de continuer à travailler.</w:t>
      </w:r>
    </w:p>
    <w:p>
      <w:r>
        <w:t xml:space="preserve">    *It's sad, but I want to continue working.* </w:t>
      </w:r>
    </w:p>
    <w:p>
      <w:r>
        <w:t>6.  Ils sont fatigués, mais ils ont encore beaucoup d'énergie pour jouer.</w:t>
      </w:r>
    </w:p>
    <w:p>
      <w:r>
        <w:t xml:space="preserve">    *They are tired, but they still have a lot of energy to play.*</w:t>
      </w:r>
    </w:p>
    <w:p>
      <w:r>
        <w:t xml:space="preserve">7.  Je pense que c'est possible, mais je n'ai aucune preuve. </w:t>
      </w:r>
    </w:p>
    <w:p>
      <w:r>
        <w:t xml:space="preserve">   *I think it is possible, but I have no proof.* </w:t>
      </w:r>
    </w:p>
    <w:p>
      <w:r>
        <w:t>8.  Elle était triste, mais elle était aussi reconnaissante pour ce qu’elle avait.</w:t>
      </w:r>
    </w:p>
    <w:p>
      <w:r>
        <w:t xml:space="preserve">    *She was sad, but she was also grateful for what she had.* </w:t>
      </w:r>
    </w:p>
    <w:p>
      <w:r>
        <w:t>9.  C'est un bon début, mais il y a encore beaucoup à améliorer.</w:t>
      </w:r>
    </w:p>
    <w:p>
      <w:r>
        <w:t xml:space="preserve">   *It's a good start, but there is still a lot to improve.* </w:t>
      </w:r>
    </w:p>
    <w:p>
      <w:r>
        <w:t xml:space="preserve">10. Il était impatient, mais il savait qu'il ne pouvait pas le faire tout de suite. </w:t>
      </w:r>
    </w:p>
    <w:p>
      <w:r>
        <w:t xml:space="preserve">    *He was impatient, but he knew he couldn't do it right away.*</w:t>
      </w:r>
    </w:p>
    <w:p/>
    <w:p>
      <w:r>
        <w:rPr>
          <w:b/>
        </w:rPr>
        <w:t>Word: L'amour | Meaning: Love</w:t>
      </w:r>
    </w:p>
    <w:p/>
    <w:p>
      <w:r>
        <w:t xml:space="preserve">1. L'amour est une force puissante qui nous inspire et nous motive. </w:t>
      </w:r>
    </w:p>
    <w:p>
      <w:r>
        <w:t xml:space="preserve">    The love is a powerful force that inspires and motivates us.</w:t>
      </w:r>
    </w:p>
    <w:p>
      <w:r>
        <w:t xml:space="preserve">2.  J'ai toujours eu un amour profond pour la France. </w:t>
      </w:r>
    </w:p>
    <w:p>
      <w:r>
        <w:t xml:space="preserve">    I have always had a deep love for France.</w:t>
      </w:r>
    </w:p>
    <w:p>
      <w:r>
        <w:t xml:space="preserve">3.  L'amour est un cadeau précieux que l'on doit partager avec les gens importants de notre vie. </w:t>
      </w:r>
    </w:p>
    <w:p>
      <w:r>
        <w:t xml:space="preserve">    Love is a precious gift that we must share with the important people in our lives.</w:t>
      </w:r>
    </w:p>
    <w:p>
      <w:r>
        <w:t xml:space="preserve">4. Le romantisme est une forme d'amour intense et passionnée.  </w:t>
      </w:r>
    </w:p>
    <w:p>
      <w:r>
        <w:t xml:space="preserve">    Romanticism is an intense and passionate form of love.</w:t>
      </w:r>
    </w:p>
    <w:p>
      <w:r>
        <w:t xml:space="preserve">5. L'amour peut être difficile à exprimer, mais il est essentiel pour la vie humaine. </w:t>
      </w:r>
    </w:p>
    <w:p>
      <w:r>
        <w:t xml:space="preserve">   Love can be difficult to express, but it is essential for human life.</w:t>
      </w:r>
    </w:p>
    <w:p>
      <w:r>
        <w:t xml:space="preserve">6. La beauté de l'amour se manifeste dans les gestes simples et les paroles gentilles.  </w:t>
      </w:r>
    </w:p>
    <w:p>
      <w:r>
        <w:t xml:space="preserve">    The beauty of love manifests in simple gestures and kind words.</w:t>
      </w:r>
    </w:p>
    <w:p>
      <w:r>
        <w:t xml:space="preserve">7. L'amour est un concept complexe qui peut prendre différentes formes. </w:t>
      </w:r>
    </w:p>
    <w:p>
      <w:r>
        <w:t xml:space="preserve">    Love is a complex concept that can take different forms. </w:t>
      </w:r>
    </w:p>
    <w:p>
      <w:r>
        <w:t xml:space="preserve">8. Le sentiment d'amour familial est une force de lien et de soutien unique.  </w:t>
      </w:r>
    </w:p>
    <w:p>
      <w:r>
        <w:t xml:space="preserve">   The feeling of familial love is a unique force of connection and support.</w:t>
      </w:r>
    </w:p>
    <w:p>
      <w:r>
        <w:t xml:space="preserve">9. L'amour nous permet de comprendre l'un de l'autre et de construire des relations durables.  </w:t>
      </w:r>
    </w:p>
    <w:p>
      <w:r>
        <w:t xml:space="preserve">    Love helps us understand each other and build lasting relationships. </w:t>
      </w:r>
    </w:p>
    <w:p>
      <w:r>
        <w:t xml:space="preserve">10.  L'amour est une source d'énergie qui nous pousse à vivre pleinement.   </w:t>
      </w:r>
    </w:p>
    <w:p>
      <w:r>
        <w:t xml:space="preserve">    Love is a source of energy that pushes us to live fully.</w:t>
      </w:r>
    </w:p>
    <w:p/>
    <w:p>
      <w:r>
        <w:rPr>
          <w:b/>
        </w:rPr>
        <w:t>Word: Maison | Meaning: House</w:t>
      </w:r>
    </w:p>
    <w:p/>
    <w:p>
      <w:r>
        <w:t>1. J'aime bien vivre dans ma maison.</w:t>
      </w:r>
    </w:p>
    <w:p>
      <w:r>
        <w:t xml:space="preserve">   I like living in my house.</w:t>
      </w:r>
    </w:p>
    <w:p>
      <w:r>
        <w:t>2. La maison de Pierre est très grande.</w:t>
      </w:r>
    </w:p>
    <w:p>
      <w:r>
        <w:t xml:space="preserve">    Pierre's house is very large. </w:t>
      </w:r>
    </w:p>
    <w:p>
      <w:r>
        <w:t>3. Mon ami et moi, on habite dans la même maison.</w:t>
      </w:r>
    </w:p>
    <w:p>
      <w:r>
        <w:t xml:space="preserve">   My friend and I live in the same house. </w:t>
      </w:r>
    </w:p>
    <w:p>
      <w:r>
        <w:t>4. Nous avons un jardin à l’arrière de notre maison.</w:t>
      </w:r>
    </w:p>
    <w:p>
      <w:r>
        <w:t xml:space="preserve">   We have a garden at the back of our house. </w:t>
      </w:r>
    </w:p>
    <w:p>
      <w:r>
        <w:t>5. La maison est située dans un quartier paisible.</w:t>
      </w:r>
    </w:p>
    <w:p>
      <w:r>
        <w:t xml:space="preserve">    The house is located in a peaceful neighborhood. </w:t>
      </w:r>
    </w:p>
    <w:p>
      <w:r>
        <w:t>6.  Le propriétaire de la maison a mis le prix très bas.</w:t>
      </w:r>
    </w:p>
    <w:p>
      <w:r>
        <w:t xml:space="preserve">    The owner of the house set the price very low.  </w:t>
      </w:r>
    </w:p>
    <w:p>
      <w:r>
        <w:t xml:space="preserve">7. Mon père m'aide à réparer ma maison. </w:t>
      </w:r>
    </w:p>
    <w:p>
      <w:r>
        <w:t xml:space="preserve">   My father helps me fix up my home. </w:t>
      </w:r>
    </w:p>
    <w:p>
      <w:r>
        <w:t>8. Je vais visiter la maison de mes grands-parents.</w:t>
      </w:r>
    </w:p>
    <w:p>
      <w:r>
        <w:t xml:space="preserve">   I am going to visit my grandparents’ house. </w:t>
      </w:r>
    </w:p>
    <w:p>
      <w:r>
        <w:t xml:space="preserve">9. La maison est un lieu où je me sens confortable. </w:t>
      </w:r>
    </w:p>
    <w:p>
      <w:r>
        <w:t xml:space="preserve">   The house is a place where I feel comfortable.  </w:t>
      </w:r>
    </w:p>
    <w:p>
      <w:r>
        <w:t xml:space="preserve">10.  J'ai hâte d'emporter mes bagages dans ma nouvelle maison. </w:t>
      </w:r>
    </w:p>
    <w:p>
      <w:r>
        <w:t xml:space="preserve">    I can’t wait to take my belongings into my new home.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dans la salle de repas. </w:t>
      </w:r>
    </w:p>
    <w:p>
      <w:r>
        <w:t xml:space="preserve">   The table is round and wooden in the dining room.</w:t>
      </w:r>
    </w:p>
    <w:p>
      <w:r>
        <w:t xml:space="preserve">2. J'ai besoin d’une table pour manger ma salade. </w:t>
      </w:r>
    </w:p>
    <w:p>
      <w:r>
        <w:t xml:space="preserve">   I need a table to eat my salad.</w:t>
      </w:r>
    </w:p>
    <w:p>
      <w:r>
        <w:t xml:space="preserve">3. Le restaurant a une table longue et confortable pour les groupes. </w:t>
      </w:r>
    </w:p>
    <w:p>
      <w:r>
        <w:t xml:space="preserve">   The restaurant has a long and comfortable table for groups.</w:t>
      </w:r>
    </w:p>
    <w:p>
      <w:r>
        <w:t>4. La table est en forme de triangle avec des pieds.</w:t>
      </w:r>
    </w:p>
    <w:p>
      <w:r>
        <w:t xml:space="preserve">   The table is shaped like a triangle with feet.</w:t>
      </w:r>
    </w:p>
    <w:p>
      <w:r>
        <w:t xml:space="preserve">5. J'ai oublié mon sac à table dans l’appartement. </w:t>
      </w:r>
    </w:p>
    <w:p>
      <w:r>
        <w:t xml:space="preserve">   I forgot my bag at the table in the apartment. </w:t>
      </w:r>
    </w:p>
    <w:p>
      <w:r>
        <w:t xml:space="preserve">6. Les enfants jouent aux cartes sur la table. </w:t>
      </w:r>
    </w:p>
    <w:p>
      <w:r>
        <w:t xml:space="preserve">   The children play cards on the table.</w:t>
      </w:r>
    </w:p>
    <w:p>
      <w:r>
        <w:t xml:space="preserve">7. Il est temps de faire la table pour le dîner.  </w:t>
      </w:r>
    </w:p>
    <w:p>
      <w:r>
        <w:t xml:space="preserve">    It's time to set the table for dinner.</w:t>
      </w:r>
    </w:p>
    <w:p>
      <w:r>
        <w:t xml:space="preserve">8. La table de sport est plus grande que la table de bureau. </w:t>
      </w:r>
    </w:p>
    <w:p>
      <w:r>
        <w:t xml:space="preserve">   The sports table is larger than the office desk.</w:t>
      </w:r>
    </w:p>
    <w:p>
      <w:r>
        <w:t xml:space="preserve">9. On se sert de la table à manger pour les repas quotidiens. </w:t>
      </w:r>
    </w:p>
    <w:p>
      <w:r>
        <w:t xml:space="preserve">   We use the dining table for daily meals. </w:t>
      </w:r>
    </w:p>
    <w:p>
      <w:r>
        <w:t xml:space="preserve">10. Tu peux me parler en français, sur la table ?  </w:t>
      </w:r>
    </w:p>
    <w:p>
      <w:r>
        <w:t xml:space="preserve">    Can you talk to me in French, at the table?</w:t>
      </w:r>
    </w:p>
    <w:p/>
    <w:p>
      <w:r>
        <w:rPr>
          <w:b/>
        </w:rPr>
        <w:t>Word: Vivre | Meaning: To live</w:t>
      </w:r>
    </w:p>
    <w:p/>
    <w:p>
      <w:r>
        <w:t>1. Je veux vivre une vie plus aventureuse.</w:t>
      </w:r>
    </w:p>
    <w:p>
      <w:r>
        <w:t xml:space="preserve">  I want to live a more adventurous life.</w:t>
      </w:r>
    </w:p>
    <w:p>
      <w:r>
        <w:t>2. La France est un pays magnifique à vivre.</w:t>
      </w:r>
    </w:p>
    <w:p>
      <w:r>
        <w:t xml:space="preserve">  France is a beautiful country to live in.</w:t>
      </w:r>
    </w:p>
    <w:p>
      <w:r>
        <w:t xml:space="preserve">3. Le rêve de vivre en famille dans un village pittoresque. </w:t>
      </w:r>
    </w:p>
    <w:p>
      <w:r>
        <w:t xml:space="preserve">  The dream of living in family in a picturesque village.</w:t>
      </w:r>
    </w:p>
    <w:p>
      <w:r>
        <w:t>4. Il est important de vivre pleinement ses expériences.</w:t>
      </w:r>
    </w:p>
    <w:p>
      <w:r>
        <w:t xml:space="preserve">  It's important to live your experiences fully.</w:t>
      </w:r>
    </w:p>
    <w:p>
      <w:r>
        <w:t>5. Les gens ont le droit de vivre librement et d'exprimer leurs opinions.</w:t>
      </w:r>
    </w:p>
    <w:p>
      <w:r>
        <w:t xml:space="preserve">  People have the right to live freely and express their opinions. </w:t>
      </w:r>
    </w:p>
    <w:p>
      <w:r>
        <w:t xml:space="preserve">6. L'objectif est de vivre plus sereinement, moins stressé. </w:t>
      </w:r>
    </w:p>
    <w:p>
      <w:r>
        <w:t xml:space="preserve">  The goal is to live more serenely, less stressed.</w:t>
      </w:r>
    </w:p>
    <w:p>
      <w:r>
        <w:t xml:space="preserve">7. La vie quotidienne peut être difficile à vivre et exige beaucoup de patience. </w:t>
      </w:r>
    </w:p>
    <w:p>
      <w:r>
        <w:t xml:space="preserve">  Daily life can be difficult to live and requires a lot of patience.</w:t>
      </w:r>
    </w:p>
    <w:p>
      <w:r>
        <w:t xml:space="preserve">8. Il faut se fixer des objectifs pour réussir à vivre. </w:t>
      </w:r>
    </w:p>
    <w:p>
      <w:r>
        <w:t xml:space="preserve">  You need to set yourself goals to succeed in living. </w:t>
      </w:r>
    </w:p>
    <w:p>
      <w:r>
        <w:t xml:space="preserve">9. Le stress est un obstacle à vivre une vie saine et heureuse. </w:t>
      </w:r>
    </w:p>
    <w:p>
      <w:r>
        <w:t xml:space="preserve">  Stress is an obstacle to living a healthy and happy life.</w:t>
      </w:r>
    </w:p>
    <w:p>
      <w:r>
        <w:t xml:space="preserve">10. L'apprentissage de la langue française facilite la vie dans une société où il y a beaucoup d'interaction. </w:t>
      </w:r>
    </w:p>
    <w:p>
      <w:r>
        <w:t xml:space="preserve">  Learning French makes life easier in a society where there is a lot of interaction.</w:t>
      </w:r>
    </w:p>
    <w:p/>
    <w:p>
      <w:r>
        <w:rPr>
          <w:b/>
        </w:rPr>
        <w:t>Word: Chers | Meaning: Dear</w:t>
      </w:r>
    </w:p>
    <w:p/>
    <w:p>
      <w:r>
        <w:t xml:space="preserve">1. Chers amis, j'espère que vous allez bien. </w:t>
      </w:r>
    </w:p>
    <w:p>
      <w:r>
        <w:t xml:space="preserve">    Dear friends, I hope you are well.</w:t>
      </w:r>
    </w:p>
    <w:p>
      <w:r>
        <w:t xml:space="preserve">2. Chers collègues, je voudrais vous demander de l'aide. </w:t>
      </w:r>
    </w:p>
    <w:p>
      <w:r>
        <w:t xml:space="preserve">    Dear colleagues, I would like to ask for your help.</w:t>
      </w:r>
    </w:p>
    <w:p>
      <w:r>
        <w:t xml:space="preserve">3. Chers enfants, amusez-vous! </w:t>
      </w:r>
    </w:p>
    <w:p>
      <w:r>
        <w:t xml:space="preserve">    Dear children, have fun!</w:t>
      </w:r>
    </w:p>
    <w:p>
      <w:r>
        <w:t xml:space="preserve">4. Chers voyageurs, j'espère que votre voyage est agréable. </w:t>
      </w:r>
    </w:p>
    <w:p>
      <w:r>
        <w:t xml:space="preserve">    Dear travelers, I hope your trip is pleasant.</w:t>
      </w:r>
    </w:p>
    <w:p>
      <w:r>
        <w:t xml:space="preserve">5. Chers parents, merci pour votre soutien constant. </w:t>
      </w:r>
    </w:p>
    <w:p>
      <w:r>
        <w:t xml:space="preserve">    Dear parents, thank you for your constant support.</w:t>
      </w:r>
    </w:p>
    <w:p>
      <w:r>
        <w:t xml:space="preserve">6. Chers membres de la famille, je vous remercie de tout cœur. </w:t>
      </w:r>
    </w:p>
    <w:p>
      <w:r>
        <w:t xml:space="preserve">    Dear family members, thank you from the bottom of my heart.</w:t>
      </w:r>
    </w:p>
    <w:p>
      <w:r>
        <w:t xml:space="preserve">7. Chers spectateurs, j'ai hâte de vous voir à l'événement! </w:t>
      </w:r>
    </w:p>
    <w:p>
      <w:r>
        <w:t xml:space="preserve">    Dear spectators, I can’t wait to see you at the event!</w:t>
      </w:r>
    </w:p>
    <w:p>
      <w:r>
        <w:t xml:space="preserve">8. Chers voisins, je vous souhaite une bonne soirée. </w:t>
      </w:r>
    </w:p>
    <w:p>
      <w:r>
        <w:t xml:space="preserve">    Dear neighbors, I wish you a good evening.</w:t>
      </w:r>
    </w:p>
    <w:p>
      <w:r>
        <w:t xml:space="preserve">9. Chers professeurs, merci pour votre patience et votre aide. </w:t>
      </w:r>
    </w:p>
    <w:p>
      <w:r>
        <w:t xml:space="preserve">    Dear teachers, thank you for your patience and help. </w:t>
      </w:r>
    </w:p>
    <w:p>
      <w:r>
        <w:t xml:space="preserve">10. Chers amis de toujours, j'ai hâte de nous retrouver! </w:t>
      </w:r>
    </w:p>
    <w:p>
      <w:r>
        <w:t xml:space="preserve">   Dear friends forever, I can’t wait to meet up again!</w:t>
      </w:r>
    </w:p>
    <w:p/>
    <w:p>
      <w:r>
        <w:t>Chat: Cat</w:t>
      </w:r>
    </w:p>
    <w:p/>
    <w:p>
      <w:r>
        <w:t>1. Il est très gentil, il aime discuter avec les autres chat.</w:t>
      </w:r>
    </w:p>
    <w:p>
      <w:r>
        <w:t xml:space="preserve">   He is very kind; he likes to discuss with other cats.</w:t>
      </w:r>
    </w:p>
    <w:p>
      <w:r>
        <w:t>2.  J'ai un chat noir adorable qui m'adore.</w:t>
      </w:r>
    </w:p>
    <w:p>
      <w:r>
        <w:t xml:space="preserve">   I have an adorable black cat who loves me. </w:t>
      </w:r>
    </w:p>
    <w:p>
      <w:r>
        <w:t>3. Le chat miaule dans la pièce.</w:t>
      </w:r>
    </w:p>
    <w:p>
      <w:r>
        <w:t xml:space="preserve">   The cat meows in the room.</w:t>
      </w:r>
    </w:p>
    <w:p>
      <w:r>
        <w:t>4. La chatte est très élégante et sportive.</w:t>
      </w:r>
    </w:p>
    <w:p>
      <w:r>
        <w:t xml:space="preserve">   The cat is very elegant and athletic.</w:t>
      </w:r>
    </w:p>
    <w:p>
      <w:r>
        <w:t xml:space="preserve">5.  Il se comporte comme un chat sauvage. </w:t>
      </w:r>
    </w:p>
    <w:p>
      <w:r>
        <w:t xml:space="preserve">   He behaves like a wildcat.</w:t>
      </w:r>
    </w:p>
    <w:p>
      <w:r>
        <w:t>6.  La chatte a besoin d'un bain et de nourriture.</w:t>
      </w:r>
    </w:p>
    <w:p>
      <w:r>
        <w:t xml:space="preserve">    The cat needs a bath and food.</w:t>
      </w:r>
    </w:p>
    <w:p>
      <w:r>
        <w:t>7.  Mon chat est très calme et sociable.</w:t>
      </w:r>
    </w:p>
    <w:p>
      <w:r>
        <w:t xml:space="preserve">    My cat is very calm and sociable.</w:t>
      </w:r>
    </w:p>
    <w:p>
      <w:r>
        <w:t xml:space="preserve">8.  Je suis allergique aux chats. </w:t>
      </w:r>
    </w:p>
    <w:p>
      <w:r>
        <w:t xml:space="preserve">    I am allergic to cats.</w:t>
      </w:r>
    </w:p>
    <w:p>
      <w:r>
        <w:t xml:space="preserve">9.  Le chat se lève pour se faire un peu de exercise. </w:t>
      </w:r>
    </w:p>
    <w:p>
      <w:r>
        <w:t xml:space="preserve">   The cat gets up to have a bit of exercise. </w:t>
      </w:r>
    </w:p>
    <w:p>
      <w:r>
        <w:t>10. Il est important de prendre soin du chat.</w:t>
      </w:r>
    </w:p>
    <w:p>
      <w:r>
        <w:t xml:space="preserve">    It is important to take care of the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