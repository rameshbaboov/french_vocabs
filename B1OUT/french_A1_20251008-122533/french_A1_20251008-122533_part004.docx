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Champ | Meaning: Field</w:t>
      </w:r>
    </w:p>
    <w:p/>
    <w:p>
      <w:r>
        <w:t>1.  Le champ est magnifique, avec des champs de blé et des oliveraies.</w:t>
      </w:r>
    </w:p>
    <w:p>
      <w:r>
        <w:t xml:space="preserve">   The field is magnificent, with wheat fields and olive groves.</w:t>
      </w:r>
    </w:p>
    <w:p>
      <w:r>
        <w:t xml:space="preserve">2. Il a besoin d'un grand champ pour faire pousser ses légumes. </w:t>
      </w:r>
    </w:p>
    <w:p>
      <w:r>
        <w:t xml:space="preserve">   He needs a large field to grow his vegetables.</w:t>
      </w:r>
    </w:p>
    <w:p>
      <w:r>
        <w:t>3. La forêt se trouve au bord d'un grand champ de fleurs sauvages.</w:t>
      </w:r>
    </w:p>
    <w:p>
      <w:r>
        <w:t xml:space="preserve">  The forest lies at the edge of a vast meadow of wild flowers. </w:t>
      </w:r>
    </w:p>
    <w:p>
      <w:r>
        <w:t>4. Nous avons passé une heure à courir sur le champ de football.</w:t>
      </w:r>
    </w:p>
    <w:p>
      <w:r>
        <w:t xml:space="preserve">  We spent an hour running on the football field. </w:t>
      </w:r>
    </w:p>
    <w:p>
      <w:r>
        <w:t>5. Le champion a remporté le match après un long et difficile champignon de combat.</w:t>
      </w:r>
    </w:p>
    <w:p>
      <w:r>
        <w:t xml:space="preserve">   The champion won the match after a lengthy and difficult battle. </w:t>
      </w:r>
    </w:p>
    <w:p>
      <w:r>
        <w:t xml:space="preserve">6. J'adore visiter les champs de fleurs chaque été. </w:t>
      </w:r>
    </w:p>
    <w:p>
      <w:r>
        <w:t xml:space="preserve">   I love visiting flower fields every summer. </w:t>
      </w:r>
    </w:p>
    <w:p>
      <w:r>
        <w:t>7. La ville a des champs à l'extérieur qui sont utilisés pour la production d'énergie solaire.</w:t>
      </w:r>
    </w:p>
    <w:p>
      <w:r>
        <w:t xml:space="preserve">   The city has fields outside used for solar power production. </w:t>
      </w:r>
    </w:p>
    <w:p>
      <w:r>
        <w:t xml:space="preserve">8. Le champ d'un château est magnifique. </w:t>
      </w:r>
    </w:p>
    <w:p>
      <w:r>
        <w:t xml:space="preserve">   The field of a castle is magnificent. </w:t>
      </w:r>
    </w:p>
    <w:p>
      <w:r>
        <w:t xml:space="preserve">9. Nous avons mangé un pique-nique dans le champ de tennis. </w:t>
      </w:r>
    </w:p>
    <w:p>
      <w:r>
        <w:t xml:space="preserve">   We had a picnic in the tennis field.  </w:t>
      </w:r>
    </w:p>
    <w:p>
      <w:r>
        <w:t>10. Il y a des champs de glace qui ont été créés par l'activité volcanique.</w:t>
      </w:r>
    </w:p>
    <w:p>
      <w:r>
        <w:t xml:space="preserve">    There are ice fields that were created by volcanic activity.</w:t>
      </w:r>
    </w:p>
    <w:p/>
    <w:p>
      <w:r>
        <w:t>Sont:  &lt;They are/are&gt;</w:t>
      </w:r>
    </w:p>
    <w:p/>
    <w:p>
      <w:r>
        <w:t>1. Ils sont partis pour l'aventure.</w:t>
      </w:r>
    </w:p>
    <w:p>
      <w:r>
        <w:t xml:space="preserve">  They went on an adventure.</w:t>
      </w:r>
    </w:p>
    <w:p>
      <w:r>
        <w:t>2. Les fleurs sont belles aujourd’hui.</w:t>
      </w:r>
    </w:p>
    <w:p>
      <w:r>
        <w:t xml:space="preserve">  The flowers are pretty today.</w:t>
      </w:r>
    </w:p>
    <w:p>
      <w:r>
        <w:t xml:space="preserve">3. J'ai beaucoup de travail à faire. </w:t>
      </w:r>
    </w:p>
    <w:p>
      <w:r>
        <w:t xml:space="preserve">  I have a lot of work to do.</w:t>
      </w:r>
    </w:p>
    <w:p>
      <w:r>
        <w:t xml:space="preserve">4. Le café est froid, mais ils sont bien. </w:t>
      </w:r>
    </w:p>
    <w:p>
      <w:r>
        <w:t xml:space="preserve">  The coffee is cold, but they are good.</w:t>
      </w:r>
    </w:p>
    <w:p>
      <w:r>
        <w:t>5. Les enfants sont rentrés à la maison.</w:t>
      </w:r>
    </w:p>
    <w:p>
      <w:r>
        <w:t xml:space="preserve">  The children came home.</w:t>
      </w:r>
    </w:p>
    <w:p>
      <w:r>
        <w:t>6. La voiture n'est pas assez grande pour nous tous.</w:t>
      </w:r>
    </w:p>
    <w:p>
      <w:r>
        <w:t xml:space="preserve">  The car isn’t big enough for us all.</w:t>
      </w:r>
    </w:p>
    <w:p>
      <w:r>
        <w:t xml:space="preserve">7. Vous êtes prêts pour la soirée ? </w:t>
      </w:r>
    </w:p>
    <w:p>
      <w:r>
        <w:t xml:space="preserve">  Are you ready for the evening party?</w:t>
      </w:r>
    </w:p>
    <w:p>
      <w:r>
        <w:t>8. Les élèves sont en classe aujourd'hui.</w:t>
      </w:r>
    </w:p>
    <w:p>
      <w:r>
        <w:t xml:space="preserve">  Students are at school today.</w:t>
      </w:r>
    </w:p>
    <w:p>
      <w:r>
        <w:t>9. Il est fort, mais il n'est pas toujours sûr de lui.</w:t>
      </w:r>
    </w:p>
    <w:p>
      <w:r>
        <w:t xml:space="preserve">   He is strong, but he isn't always sure of himself.</w:t>
      </w:r>
    </w:p>
    <w:p>
      <w:r>
        <w:t xml:space="preserve">10. Vous êtes plus intéressé par la musique ? </w:t>
      </w:r>
    </w:p>
    <w:p>
      <w:r>
        <w:t xml:space="preserve">   Are you more interested in music?</w:t>
      </w:r>
    </w:p>
    <w:p/>
    <w:p>
      <w:r>
        <w:rPr>
          <w:b/>
        </w:rPr>
        <w:t>Word: plus | Meaning: more</w:t>
      </w:r>
    </w:p>
    <w:p/>
    <w:p>
      <w:r>
        <w:t xml:space="preserve">1. Il y a plus d'une heure depuis que j'ai commencé à travailler. </w:t>
      </w:r>
    </w:p>
    <w:p>
      <w:r>
        <w:t xml:space="preserve">    There are more than one hour since I started working.</w:t>
      </w:r>
    </w:p>
    <w:p>
      <w:r>
        <w:t>2.  Plus de femmes se souviennent de cette fête que jamais auparavant.</w:t>
      </w:r>
    </w:p>
    <w:p>
      <w:r>
        <w:t xml:space="preserve">   More women remember this party than ever before.</w:t>
      </w:r>
    </w:p>
    <w:p>
      <w:r>
        <w:t>3.  J'aime mieux plus de choses, et je ne peux pas me concentrer sur un seul sujet.</w:t>
      </w:r>
    </w:p>
    <w:p>
      <w:r>
        <w:t xml:space="preserve">    I like more things, and I can't focus on only one subject. </w:t>
      </w:r>
    </w:p>
    <w:p>
      <w:r>
        <w:t xml:space="preserve">4.  La pluie a cessé et le soleil est maintenant plus clair que jamais. </w:t>
      </w:r>
    </w:p>
    <w:p>
      <w:r>
        <w:t xml:space="preserve">    The rain has stopped and the sun is now brighter than ever. </w:t>
      </w:r>
    </w:p>
    <w:p>
      <w:r>
        <w:t xml:space="preserve">5.  Il y a plus de gens dans la ville qu'il n'y avait il y a cinq ans. </w:t>
      </w:r>
    </w:p>
    <w:p>
      <w:r>
        <w:t xml:space="preserve">    There are more people in the city than there were five years ago. </w:t>
      </w:r>
    </w:p>
    <w:p>
      <w:r>
        <w:t xml:space="preserve">6.  Tu es plus heureux que jamais maintenant que tu as trouvé une solution. </w:t>
      </w:r>
    </w:p>
    <w:p>
      <w:r>
        <w:t xml:space="preserve">   You are happier than ever now that you found a solution. </w:t>
      </w:r>
    </w:p>
    <w:p>
      <w:r>
        <w:t>7.  J'ai beaucoup d'amis et j'en ai beaucoup plus qu'avant.</w:t>
      </w:r>
    </w:p>
    <w:p>
      <w:r>
        <w:t xml:space="preserve">    I have many friends and I have even more than before.</w:t>
      </w:r>
    </w:p>
    <w:p>
      <w:r>
        <w:t>8.  Plus de mots dans la liste de tâches, plus il y a de travail à faire.</w:t>
      </w:r>
    </w:p>
    <w:p>
      <w:r>
        <w:t xml:space="preserve">   More words in the task list means there is more work to do. </w:t>
      </w:r>
    </w:p>
    <w:p>
      <w:r>
        <w:t>9.  J'ai besoin d'un peu plus de courage pour réussir cette tâche.</w:t>
      </w:r>
    </w:p>
    <w:p>
      <w:r>
        <w:t xml:space="preserve">    I need a little more courage to succeed at this task.</w:t>
      </w:r>
    </w:p>
    <w:p>
      <w:r>
        <w:t>10. J'aime le café, mais j'en ai assez et je voudrais plus un jus d'orange.</w:t>
      </w:r>
    </w:p>
    <w:p>
      <w:r>
        <w:t xml:space="preserve">    I love coffee, but I have had enough and I would like some orange juice instead.</w:t>
      </w:r>
    </w:p>
    <w:p/>
    <w:p>
      <w:r>
        <w:rPr>
          <w:b/>
        </w:rPr>
        <w:t>Word: Un | Meaning: One</w:t>
      </w:r>
    </w:p>
    <w:p/>
    <w:p>
      <w:r>
        <w:t>1. Il y a un café près de la gare.</w:t>
      </w:r>
    </w:p>
    <w:p>
      <w:r>
        <w:t xml:space="preserve">  There is a cafe near the station.</w:t>
      </w:r>
    </w:p>
    <w:p>
      <w:r>
        <w:t>2. J'ai une amie qui vit à Paris.</w:t>
      </w:r>
    </w:p>
    <w:p>
      <w:r>
        <w:t xml:space="preserve">  I have a friend who lives in Paris.</w:t>
      </w:r>
    </w:p>
    <w:p>
      <w:r>
        <w:t>3. Ce livre est un excellent exemple d'histoire.</w:t>
      </w:r>
    </w:p>
    <w:p>
      <w:r>
        <w:t xml:space="preserve">  This book is an excellent example of history. </w:t>
      </w:r>
    </w:p>
    <w:p>
      <w:r>
        <w:t>4. Il y a beaucoup de choses à faire dans la ville.</w:t>
      </w:r>
    </w:p>
    <w:p>
      <w:r>
        <w:t xml:space="preserve">   There are many things to do in the city.</w:t>
      </w:r>
    </w:p>
    <w:p>
      <w:r>
        <w:t>5. Un homme va chercher une voiture à l'autocentre.</w:t>
      </w:r>
    </w:p>
    <w:p>
      <w:r>
        <w:t xml:space="preserve">  A man is going to pick up a car at the auto center.</w:t>
      </w:r>
    </w:p>
    <w:p>
      <w:r>
        <w:t>6. On peut avoir un verre d'eau au restaurant.</w:t>
      </w:r>
    </w:p>
    <w:p>
      <w:r>
        <w:t xml:space="preserve">  We can have a glass of water at the restaurant. </w:t>
      </w:r>
    </w:p>
    <w:p>
      <w:r>
        <w:t>7. Il y a plusieurs étudiants à la faculté de droit.</w:t>
      </w:r>
    </w:p>
    <w:p>
      <w:r>
        <w:t xml:space="preserve">   There are several students at the law school. </w:t>
      </w:r>
    </w:p>
    <w:p>
      <w:r>
        <w:t>8. Un concert musical se déroule ce soir.</w:t>
      </w:r>
    </w:p>
    <w:p>
      <w:r>
        <w:t xml:space="preserve">  A musical concert is taking place tonight. </w:t>
      </w:r>
    </w:p>
    <w:p>
      <w:r>
        <w:t xml:space="preserve">9. Un chien s'est approché de moi dans la rue. </w:t>
      </w:r>
    </w:p>
    <w:p>
      <w:r>
        <w:t xml:space="preserve">  A dog approached me on the street. </w:t>
      </w:r>
    </w:p>
    <w:p>
      <w:r>
        <w:t xml:space="preserve">10. Nous sommes un groupe d'amis qui a une passion pour le voyage. </w:t>
      </w:r>
    </w:p>
    <w:p>
      <w:r>
        <w:t xml:space="preserve">   We are a group of friends who have a passion for travel.</w:t>
      </w:r>
    </w:p>
    <w:p/>
    <w:p>
      <w:r>
        <w:rPr>
          <w:b/>
        </w:rPr>
        <w:t>Word: Deux | Meaning: Two</w:t>
      </w:r>
    </w:p>
    <w:p/>
    <w:p>
      <w:r>
        <w:t>1. Il y a deux personnes à la table.</w:t>
      </w:r>
    </w:p>
    <w:p>
      <w:r>
        <w:t xml:space="preserve">   There are two people at the table.</w:t>
      </w:r>
    </w:p>
    <w:p>
      <w:r>
        <w:t>2. J'ai deux pommes de terre.</w:t>
      </w:r>
    </w:p>
    <w:p>
      <w:r>
        <w:t xml:space="preserve">   I have two potatoes.</w:t>
      </w:r>
    </w:p>
    <w:p>
      <w:r>
        <w:t>3. Nous avons deux chiens.</w:t>
      </w:r>
    </w:p>
    <w:p>
      <w:r>
        <w:t xml:space="preserve">   We have two dogs.</w:t>
      </w:r>
    </w:p>
    <w:p>
      <w:r>
        <w:t>4. Deux heures après le début du film, ils ont fini l'histoire.</w:t>
      </w:r>
    </w:p>
    <w:p>
      <w:r>
        <w:t xml:space="preserve">   Two hours after the movie began, they finished the story. </w:t>
      </w:r>
    </w:p>
    <w:p>
      <w:r>
        <w:t>5. Il a deux frères et une sœur.</w:t>
      </w:r>
    </w:p>
    <w:p>
      <w:r>
        <w:t xml:space="preserve">   He has two brothers and one sister. </w:t>
      </w:r>
    </w:p>
    <w:p>
      <w:r>
        <w:t>6.  La ville a deux ponts.</w:t>
      </w:r>
    </w:p>
    <w:p>
      <w:r>
        <w:t xml:space="preserve">    The city has two bridges. </w:t>
      </w:r>
    </w:p>
    <w:p>
      <w:r>
        <w:t>7. Deux jours après la visite de son père, il est rentré à Paris.</w:t>
      </w:r>
    </w:p>
    <w:p>
      <w:r>
        <w:t xml:space="preserve">    Two days after visiting his father, he returned to Paris. </w:t>
      </w:r>
    </w:p>
    <w:p>
      <w:r>
        <w:t>8. Il a deux maisons en France et une en Belgique.</w:t>
      </w:r>
    </w:p>
    <w:p>
      <w:r>
        <w:t xml:space="preserve">   He has two houses in France and one in Belgium. </w:t>
      </w:r>
    </w:p>
    <w:p>
      <w:r>
        <w:t>9. Avez-vous deux minutes pour répondre ?</w:t>
      </w:r>
    </w:p>
    <w:p>
      <w:r>
        <w:t xml:space="preserve">   Do you have two minutes to answer?</w:t>
      </w:r>
    </w:p>
    <w:p>
      <w:r>
        <w:t>10. Deux enfants ont joué avec moi dans le parc.</w:t>
      </w:r>
    </w:p>
    <w:p>
      <w:r>
        <w:t xml:space="preserve">    Two children played with me in the park.</w:t>
      </w:r>
    </w:p>
    <w:p/>
    <w:p>
      <w:r>
        <w:rPr>
          <w:b/>
        </w:rPr>
        <w:t>Word: Trois | Meaning: Three</w:t>
      </w:r>
    </w:p>
    <w:p/>
    <w:p>
      <w:r>
        <w:t>1. Il y a trois personnes dans la salle.</w:t>
      </w:r>
    </w:p>
    <w:p>
      <w:r>
        <w:t xml:space="preserve">   There are three people in the room.</w:t>
      </w:r>
    </w:p>
    <w:p>
      <w:r>
        <w:t>2. J'ai trois pommes et j'en ai besoin pour le gâteau.</w:t>
      </w:r>
    </w:p>
    <w:p>
      <w:r>
        <w:t xml:space="preserve">   I have three apples and I need them for the cake.</w:t>
      </w:r>
    </w:p>
    <w:p>
      <w:r>
        <w:t>3. Le livre a trois chapitres.</w:t>
      </w:r>
    </w:p>
    <w:p>
      <w:r>
        <w:t xml:space="preserve">   The book has three chapters.</w:t>
      </w:r>
    </w:p>
    <w:p>
      <w:r>
        <w:t xml:space="preserve">4. Trois heures de voyage nous ont coûté cher. </w:t>
      </w:r>
    </w:p>
    <w:p>
      <w:r>
        <w:t xml:space="preserve">   Three hours of travel cost us dearly.</w:t>
      </w:r>
    </w:p>
    <w:p>
      <w:r>
        <w:t>5. J'ai acheté trois nouvelles chaussures.</w:t>
      </w:r>
    </w:p>
    <w:p>
      <w:r>
        <w:t xml:space="preserve">   I bought three new shoes.</w:t>
      </w:r>
    </w:p>
    <w:p>
      <w:r>
        <w:t xml:space="preserve">6. Il y a trois jours de congé dans la semaine. </w:t>
      </w:r>
    </w:p>
    <w:p>
      <w:r>
        <w:t xml:space="preserve">    There are three days off in the week. </w:t>
      </w:r>
    </w:p>
    <w:p>
      <w:r>
        <w:t>7.  Il m'a dit qu'il avait trois enfants.</w:t>
      </w:r>
    </w:p>
    <w:p>
      <w:r>
        <w:t xml:space="preserve">   He told me he had three children. </w:t>
      </w:r>
    </w:p>
    <w:p>
      <w:r>
        <w:t xml:space="preserve">8. Trois minutes après l'heure, c'est le moment d'aller au travail. </w:t>
      </w:r>
    </w:p>
    <w:p>
      <w:r>
        <w:t xml:space="preserve">   Three minutes past the hour is when it's time to go to work.</w:t>
      </w:r>
    </w:p>
    <w:p>
      <w:r>
        <w:t xml:space="preserve">9.  Il a eu trois amis qui ont visité la maison. </w:t>
      </w:r>
    </w:p>
    <w:p>
      <w:r>
        <w:t xml:space="preserve">   He had three friends who visited the house.</w:t>
      </w:r>
    </w:p>
    <w:p>
      <w:r>
        <w:t>10. Trois heures après le départ, nous sommes arrivés à destination.</w:t>
      </w:r>
    </w:p>
    <w:p>
      <w:r>
        <w:t xml:space="preserve">   Three hours after we left, we arrived at our destination.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Salut à tous ! </w:t>
      </w:r>
    </w:p>
    <w:p>
      <w:r>
        <w:t xml:space="preserve">    Hello everyone!</w:t>
      </w:r>
    </w:p>
    <w:p>
      <w:r>
        <w:t>3.  Salut! Tu es bien ?</w:t>
      </w:r>
    </w:p>
    <w:p>
      <w:r>
        <w:t xml:space="preserve">    Hi! Are you well?</w:t>
      </w:r>
    </w:p>
    <w:p>
      <w:r>
        <w:t xml:space="preserve">4.  Salut, j'ai besoin d'aide pour mon projet. </w:t>
      </w:r>
    </w:p>
    <w:p>
      <w:r>
        <w:t xml:space="preserve">    Hey, I need help with my project. </w:t>
      </w:r>
    </w:p>
    <w:p>
      <w:r>
        <w:t xml:space="preserve">5.  Salut, je vais à la boulangerie. </w:t>
      </w:r>
    </w:p>
    <w:p>
      <w:r>
        <w:t xml:space="preserve">   Hello, I'm going to the bakery.</w:t>
      </w:r>
    </w:p>
    <w:p>
      <w:r>
        <w:t xml:space="preserve">6.  Salut, est-ce que tu as une minute? </w:t>
      </w:r>
    </w:p>
    <w:p>
      <w:r>
        <w:t xml:space="preserve">   Hi, do you have a minute?</w:t>
      </w:r>
    </w:p>
    <w:p>
      <w:r>
        <w:t xml:space="preserve">7.  Salut, j’ai passé une bonne soirée. </w:t>
      </w:r>
    </w:p>
    <w:p>
      <w:r>
        <w:t xml:space="preserve">    Hi, I had a good evening. </w:t>
      </w:r>
    </w:p>
    <w:p>
      <w:r>
        <w:t xml:space="preserve">8.  Salut ! Qu'est-ce que tu fais ? </w:t>
      </w:r>
    </w:p>
    <w:p>
      <w:r>
        <w:t xml:space="preserve">    Hey! What are you doing?</w:t>
      </w:r>
    </w:p>
    <w:p>
      <w:r>
        <w:t xml:space="preserve">9.  Salut, la météo est magnifique aujourd'hui. </w:t>
      </w:r>
    </w:p>
    <w:p>
      <w:r>
        <w:t xml:space="preserve">   Hello, the weather is beautiful today.</w:t>
      </w:r>
    </w:p>
    <w:p>
      <w:r>
        <w:t>10. Salut, je suis content de te voir.</w:t>
      </w:r>
    </w:p>
    <w:p>
      <w:r>
        <w:t xml:space="preserve">   Hi, I am happy to see you.</w:t>
      </w:r>
    </w:p>
    <w:p/>
    <w:p>
      <w:r>
        <w:t>Foyer: &lt;Hall&gt;</w:t>
      </w:r>
    </w:p>
    <w:p/>
    <w:p>
      <w:r>
        <w:t>1. Il attendait dans le foyer après avoir passé l'heure à attendre la réponse de son email.</w:t>
      </w:r>
    </w:p>
    <w:p>
      <w:r>
        <w:t xml:space="preserve">   He was waiting in the living room after spending an hour waiting for the answer to his email.</w:t>
      </w:r>
    </w:p>
    <w:p>
      <w:r>
        <w:t>2. La famille se réunissait au foyer chaque semaine pour discuter des affaires de la maison.</w:t>
      </w:r>
    </w:p>
    <w:p>
      <w:r>
        <w:t xml:space="preserve">   The family gathered in the living room every week to discuss household affairs.</w:t>
      </w:r>
    </w:p>
    <w:p>
      <w:r>
        <w:t>3. Le foyer était décoré de fleurs et d'objets anciens qui rappellent les souvenirs d’enfance.</w:t>
      </w:r>
    </w:p>
    <w:p>
      <w:r>
        <w:t xml:space="preserve">   The living room was decorated with flowers and old objects that remind of childhood memories. </w:t>
      </w:r>
    </w:p>
    <w:p>
      <w:r>
        <w:t>4. Le maître du foyer est responsable de la sécurité des visiteurs.</w:t>
      </w:r>
    </w:p>
    <w:p>
      <w:r>
        <w:t xml:space="preserve">    The doorman in the building is responsible for the safety of visitors.</w:t>
      </w:r>
    </w:p>
    <w:p>
      <w:r>
        <w:t>5. Les enfants ont joué dans le foyer avant d'aller à l'école.</w:t>
      </w:r>
    </w:p>
    <w:p>
      <w:r>
        <w:t xml:space="preserve">   The children played in the living room before going to school. </w:t>
      </w:r>
    </w:p>
    <w:p>
      <w:r>
        <w:t xml:space="preserve">6. J’ai hâte de venir au foyer pour la fête de fin d’année. </w:t>
      </w:r>
    </w:p>
    <w:p>
      <w:r>
        <w:t xml:space="preserve">    I can’t wait to come to the living room for the end-of-year party. </w:t>
      </w:r>
    </w:p>
    <w:p>
      <w:r>
        <w:t>7.  La lumière du foyer éclairait les pièces et créait une ambiance paisible.</w:t>
      </w:r>
    </w:p>
    <w:p>
      <w:r>
        <w:t xml:space="preserve">    The light from the living room illuminated the rooms and created a peaceful atmosphere. </w:t>
      </w:r>
    </w:p>
    <w:p>
      <w:r>
        <w:t xml:space="preserve">8. Le foyer était froid, mais l'air frais s’infiltrait à travers les ouvertures. </w:t>
      </w:r>
    </w:p>
    <w:p>
      <w:r>
        <w:t xml:space="preserve">   The living room was cold, but fresh air seeped in through the openings.</w:t>
      </w:r>
    </w:p>
    <w:p>
      <w:r>
        <w:t xml:space="preserve">9. La femme s'adressait au foyer de la maison pour parler avec son voisin. </w:t>
      </w:r>
    </w:p>
    <w:p>
      <w:r>
        <w:t xml:space="preserve">    The woman went to the lobby of the house to speak with her neighbor.  </w:t>
      </w:r>
    </w:p>
    <w:p>
      <w:r>
        <w:t xml:space="preserve">10. Le foyer était un lieu de convivialité et d’accueil. </w:t>
      </w:r>
    </w:p>
    <w:p>
      <w:r>
        <w:t xml:space="preserve">   The living room was a place of conviviality and welcome.</w:t>
      </w:r>
    </w:p>
    <w:p/>
    <w:p>
      <w:r>
        <w:rPr>
          <w:b/>
        </w:rPr>
        <w:t>Word: aujourd'hui | Meaning: today</w:t>
      </w:r>
    </w:p>
    <w:p/>
    <w:p>
      <w:r>
        <w:t>1. Aujourd'hui, il fait beau dehors.</w:t>
      </w:r>
    </w:p>
    <w:p>
      <w:r>
        <w:t xml:space="preserve">    Today, it's nice outside.</w:t>
      </w:r>
    </w:p>
    <w:p>
      <w:r>
        <w:t>2. Il est important d'apprendre la langue française aujourd'hui.</w:t>
      </w:r>
    </w:p>
    <w:p>
      <w:r>
        <w:t xml:space="preserve">   It is important to learn French today. </w:t>
      </w:r>
    </w:p>
    <w:p>
      <w:r>
        <w:t>3. Je vais à la boulangerie aujourd'hui pour acheter du pain.</w:t>
      </w:r>
    </w:p>
    <w:p>
      <w:r>
        <w:t xml:space="preserve">   I am going to the bakery today to buy bread.</w:t>
      </w:r>
    </w:p>
    <w:p>
      <w:r>
        <w:t>4. Aujourd'hui, nous avons beaucoup de choses à faire.</w:t>
      </w:r>
    </w:p>
    <w:p>
      <w:r>
        <w:t xml:space="preserve">  Today we have a lot of things to do.</w:t>
      </w:r>
    </w:p>
    <w:p>
      <w:r>
        <w:t xml:space="preserve">5. Qu'est-ce que tu fais aujourd'hui ? </w:t>
      </w:r>
    </w:p>
    <w:p>
      <w:r>
        <w:t xml:space="preserve">   What are you doing today? </w:t>
      </w:r>
    </w:p>
    <w:p>
      <w:r>
        <w:t>6. Je me sens bien aujourd'hui.</w:t>
      </w:r>
    </w:p>
    <w:p>
      <w:r>
        <w:t xml:space="preserve">    I feel good today.</w:t>
      </w:r>
    </w:p>
    <w:p>
      <w:r>
        <w:t>7.  Aujourd'hui, je n’ai pas le temps d'aller à la plage.</w:t>
      </w:r>
    </w:p>
    <w:p>
      <w:r>
        <w:t xml:space="preserve">   Today, I don't have time to go to the beach.</w:t>
      </w:r>
    </w:p>
    <w:p>
      <w:r>
        <w:t xml:space="preserve">8. L'école a organisé une journée spéciale aujourd'hui. </w:t>
      </w:r>
    </w:p>
    <w:p>
      <w:r>
        <w:t xml:space="preserve">   School organized a special day today.</w:t>
      </w:r>
    </w:p>
    <w:p>
      <w:r>
        <w:t>9. J'ai beaucoup de choses à faire aujourd'hui, mais j'ai du temps pour moi en fin de journée.</w:t>
      </w:r>
    </w:p>
    <w:p>
      <w:r>
        <w:t xml:space="preserve">   I have a lot of things to do today, but I have some time for myself in the evening.</w:t>
      </w:r>
    </w:p>
    <w:p>
      <w:r>
        <w:t xml:space="preserve">10. Aujourd'hui, je vais au cinéma et je suis très enthousiaste! </w:t>
      </w:r>
    </w:p>
    <w:p>
      <w:r>
        <w:t xml:space="preserve">    Today, I am going to the cinema and I am very excited!</w:t>
      </w:r>
    </w:p>
    <w:p/>
    <w:p>
      <w:r>
        <w:rPr>
          <w:b/>
        </w:rPr>
        <w:t>Word: Mets | Meaning: Put</w:t>
      </w:r>
    </w:p>
    <w:p/>
    <w:p>
      <w:r>
        <w:t>1. Mets ton sac à dos par ici, s'il te plaît.</w:t>
      </w:r>
    </w:p>
    <w:p>
      <w:r>
        <w:t xml:space="preserve">    Put your backpack here, please.</w:t>
      </w:r>
    </w:p>
    <w:p>
      <w:r>
        <w:t>2. Mets la table devant la fenêtre.</w:t>
      </w:r>
    </w:p>
    <w:p>
      <w:r>
        <w:t xml:space="preserve">    Place the table in front of the window.</w:t>
      </w:r>
    </w:p>
    <w:p>
      <w:r>
        <w:t xml:space="preserve">3. Mets un peu d'huile sur le grill. </w:t>
      </w:r>
    </w:p>
    <w:p>
      <w:r>
        <w:t xml:space="preserve">    Add a bit of oil to the grill.</w:t>
      </w:r>
    </w:p>
    <w:p>
      <w:r>
        <w:t>4. Mets-toi debout pour répondre au téléphone.</w:t>
      </w:r>
    </w:p>
    <w:p>
      <w:r>
        <w:t xml:space="preserve">    Get up and answer the phone.</w:t>
      </w:r>
    </w:p>
    <w:p>
      <w:r>
        <w:t xml:space="preserve">5. Mets des fleurs dans la vase de la table. </w:t>
      </w:r>
    </w:p>
    <w:p>
      <w:r>
        <w:t xml:space="preserve">    Put flowers in the vase on the table.</w:t>
      </w:r>
    </w:p>
    <w:p>
      <w:r>
        <w:t>6. Mets le pain sur la table, s'il te plaît.</w:t>
      </w:r>
    </w:p>
    <w:p>
      <w:r>
        <w:t xml:space="preserve">    Place the bread on the table, please.</w:t>
      </w:r>
    </w:p>
    <w:p>
      <w:r>
        <w:t>7. Mets-toi bien, tu vas être fatigué.</w:t>
      </w:r>
    </w:p>
    <w:p>
      <w:r>
        <w:t xml:space="preserve">    Get good rest, you're going to be tired. </w:t>
      </w:r>
    </w:p>
    <w:p>
      <w:r>
        <w:t>8. Mets-moi un peu d'aide si tu peux.</w:t>
      </w:r>
    </w:p>
    <w:p>
      <w:r>
        <w:t xml:space="preserve">    Can you give me a little help if you can.</w:t>
      </w:r>
    </w:p>
    <w:p>
      <w:r>
        <w:t>9. Mets le feu sur la cuisinière.</w:t>
      </w:r>
    </w:p>
    <w:p>
      <w:r>
        <w:t xml:space="preserve">    Turn on the stove fire.</w:t>
      </w:r>
    </w:p>
    <w:p>
      <w:r>
        <w:t xml:space="preserve">10. Mets-toi à l’université demain. </w:t>
      </w:r>
    </w:p>
    <w:p>
      <w:r>
        <w:t xml:space="preserve">    Go to university tomorrow.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