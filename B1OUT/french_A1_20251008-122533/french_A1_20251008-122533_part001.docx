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le chef de l'équipe.</w:t>
      </w:r>
    </w:p>
    <w:p>
      <w:r>
        <w:t xml:space="preserve">  He is the head of the team.</w:t>
      </w:r>
    </w:p>
    <w:p>
      <w:r>
        <w:t>2. Le café est délicieux.</w:t>
      </w:r>
    </w:p>
    <w:p>
      <w:r>
        <w:t xml:space="preserve">  The coffee is delicious.</w:t>
      </w:r>
    </w:p>
    <w:p>
      <w:r>
        <w:t xml:space="preserve">3. Je voudrais une baguette, s'il vous plaît. </w:t>
      </w:r>
    </w:p>
    <w:p>
      <w:r>
        <w:t xml:space="preserve">  I would like a baguette, please.</w:t>
      </w:r>
    </w:p>
    <w:p>
      <w:r>
        <w:t>4. Est-ce que tu peux m'aider avec les devoirs ?</w:t>
      </w:r>
    </w:p>
    <w:p>
      <w:r>
        <w:t xml:space="preserve">  Can you help me with the homework?</w:t>
      </w:r>
    </w:p>
    <w:p>
      <w:r>
        <w:t>5. Le soleil brille aujourd'hui.</w:t>
      </w:r>
    </w:p>
    <w:p>
      <w:r>
        <w:t xml:space="preserve">  The sun is shining today.</w:t>
      </w:r>
    </w:p>
    <w:p>
      <w:r>
        <w:t xml:space="preserve">6. J'ai besoin d'un nouveau livre. </w:t>
      </w:r>
    </w:p>
    <w:p>
      <w:r>
        <w:t xml:space="preserve">  I need a new book.</w:t>
      </w:r>
    </w:p>
    <w:p>
      <w:r>
        <w:t>7. La ville est très animée.</w:t>
      </w:r>
    </w:p>
    <w:p>
      <w:r>
        <w:t xml:space="preserve">  The city is very lively. </w:t>
      </w:r>
    </w:p>
    <w:p>
      <w:r>
        <w:t>8. Elle est la meilleure danseuse de notre école.</w:t>
      </w:r>
    </w:p>
    <w:p>
      <w:r>
        <w:t xml:space="preserve">   She is the best dancer in our school.</w:t>
      </w:r>
    </w:p>
    <w:p>
      <w:r>
        <w:t xml:space="preserve">9. Le gâteau est trop délicieux. </w:t>
      </w:r>
    </w:p>
    <w:p>
      <w:r>
        <w:t xml:space="preserve">  The cake is too delicious.</w:t>
      </w:r>
    </w:p>
    <w:p>
      <w:r>
        <w:t>10. J'adore écouter de la musique classique.</w:t>
      </w:r>
    </w:p>
    <w:p>
      <w:r>
        <w:t xml:space="preserve">   I love listening to classical music.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Bonjour, je m'appelle Sophie.</w:t>
      </w:r>
    </w:p>
    <w:p>
      <w:r>
        <w:t>Good morning/afternoon, my name is Sophie.</w:t>
      </w:r>
    </w:p>
    <w:p>
      <w:r>
        <w:t>3. Bonjour à tous !</w:t>
      </w:r>
    </w:p>
    <w:p>
      <w:r>
        <w:t xml:space="preserve">Hi everyone! </w:t>
      </w:r>
    </w:p>
    <w:p>
      <w:r>
        <w:t xml:space="preserve">4. Je suis contente de vous voir, Bonjour. </w:t>
      </w:r>
    </w:p>
    <w:p>
      <w:r>
        <w:t>It’s nice to see you, Hello!</w:t>
      </w:r>
    </w:p>
    <w:p>
      <w:r>
        <w:t xml:space="preserve">5. Bonjour le monde! </w:t>
      </w:r>
    </w:p>
    <w:p>
      <w:r>
        <w:t>Hello world!</w:t>
      </w:r>
    </w:p>
    <w:p>
      <w:r>
        <w:t>6. Bonjour, la météo est magnifique aujourd'hui.</w:t>
      </w:r>
    </w:p>
    <w:p>
      <w:r>
        <w:t xml:space="preserve">Good day, the weather is wonderful today. </w:t>
      </w:r>
    </w:p>
    <w:p>
      <w:r>
        <w:t>7.  Bon jour et bonne journée !</w:t>
      </w:r>
    </w:p>
    <w:p>
      <w:r>
        <w:t>Have a good day!</w:t>
      </w:r>
    </w:p>
    <w:p>
      <w:r>
        <w:t xml:space="preserve">8. Bonjour à Paris ! </w:t>
      </w:r>
    </w:p>
    <w:p>
      <w:r>
        <w:t>Hello to Paris!</w:t>
      </w:r>
    </w:p>
    <w:p>
      <w:r>
        <w:t xml:space="preserve">9.  Bonjour, je suis fatigué. </w:t>
      </w:r>
    </w:p>
    <w:p>
      <w:r>
        <w:t xml:space="preserve">Good morning, I am tired. </w:t>
      </w:r>
    </w:p>
    <w:p>
      <w:r>
        <w:t xml:space="preserve">10.  Bonjour mes amis ! </w:t>
      </w:r>
    </w:p>
    <w:p>
      <w:r>
        <w:t>Hello my friends!</w:t>
      </w:r>
    </w:p>
    <w:p/>
    <w:p>
      <w:r>
        <w:rPr>
          <w:b/>
        </w:rPr>
        <w:t>Word: merci | Meaning: thanks</w:t>
      </w:r>
    </w:p>
    <w:p/>
    <w:p>
      <w:r>
        <w:t xml:space="preserve">1. Je vous remercie de votre aide. </w:t>
      </w:r>
    </w:p>
    <w:p>
      <w:r>
        <w:t xml:space="preserve">  Thank you for your help.</w:t>
      </w:r>
    </w:p>
    <w:p>
      <w:r>
        <w:t xml:space="preserve">2. Merci beaucoup pour la visite. </w:t>
      </w:r>
    </w:p>
    <w:p>
      <w:r>
        <w:t xml:space="preserve">  Thanks for visiting.</w:t>
      </w:r>
    </w:p>
    <w:p>
      <w:r>
        <w:t xml:space="preserve">3. Je suis très reconnaissant(e) de vos compliments. </w:t>
      </w:r>
    </w:p>
    <w:p>
      <w:r>
        <w:t xml:space="preserve">  I am very grateful for your compliments.</w:t>
      </w:r>
    </w:p>
    <w:p>
      <w:r>
        <w:t xml:space="preserve">4. Merci à tous pour votre participation. </w:t>
      </w:r>
    </w:p>
    <w:p>
      <w:r>
        <w:t xml:space="preserve">  Thank you all for participating.</w:t>
      </w:r>
    </w:p>
    <w:p>
      <w:r>
        <w:t xml:space="preserve">5. La nourriture est délicieuse, merci! </w:t>
      </w:r>
    </w:p>
    <w:p>
      <w:r>
        <w:t xml:space="preserve">  The food is delicious, thank you!</w:t>
      </w:r>
    </w:p>
    <w:p>
      <w:r>
        <w:t xml:space="preserve">6. Merci d'avoir organisé ce repas. </w:t>
      </w:r>
    </w:p>
    <w:p>
      <w:r>
        <w:t xml:space="preserve">  Thank you for organizing this meal.</w:t>
      </w:r>
    </w:p>
    <w:p>
      <w:r>
        <w:t xml:space="preserve">7. Je vous remercie de m'avoir aidé. </w:t>
      </w:r>
    </w:p>
    <w:p>
      <w:r>
        <w:t xml:space="preserve">  Thank you for helping me.</w:t>
      </w:r>
    </w:p>
    <w:p>
      <w:r>
        <w:t xml:space="preserve">8. Merci beaucoup pour votre patience! </w:t>
      </w:r>
    </w:p>
    <w:p>
      <w:r>
        <w:t xml:space="preserve">  Thank you very much for your patience!</w:t>
      </w:r>
    </w:p>
    <w:p>
      <w:r>
        <w:t xml:space="preserve">9. Merci de me donner une information supplémentaire. </w:t>
      </w:r>
    </w:p>
    <w:p>
      <w:r>
        <w:t xml:space="preserve">  Thank you for giving me additional information.</w:t>
      </w:r>
    </w:p>
    <w:p>
      <w:r>
        <w:t xml:space="preserve">10.  Merci pour ce cadeau, c'était vraiment agréable. </w:t>
      </w:r>
    </w:p>
    <w:p>
      <w:r>
        <w:t xml:space="preserve">   Thank you for this gift, it was really nice.</w:t>
      </w:r>
    </w:p>
    <w:p/>
    <w:p>
      <w:r>
        <w:rPr>
          <w:b/>
        </w:rPr>
        <w:t>Word: oui | Meaning: yes</w:t>
      </w:r>
    </w:p>
    <w:p/>
    <w:p>
      <w:r>
        <w:t xml:space="preserve">1. Je comprends bien la phrase "Oui, merci".  </w:t>
      </w:r>
    </w:p>
    <w:p>
      <w:r>
        <w:t xml:space="preserve">   I understand the phrase "Yes, thank you."</w:t>
      </w:r>
    </w:p>
    <w:p>
      <w:r>
        <w:t xml:space="preserve">2. Oui, j'aime les films d'animation.  </w:t>
      </w:r>
    </w:p>
    <w:p>
      <w:r>
        <w:t xml:space="preserve">   Yes, I like animated movies.</w:t>
      </w:r>
    </w:p>
    <w:p>
      <w:r>
        <w:t xml:space="preserve">3. Vous avez raison, il est temps de partir.  </w:t>
      </w:r>
    </w:p>
    <w:p>
      <w:r>
        <w:t xml:space="preserve">   You are right, it is time to leave. </w:t>
      </w:r>
    </w:p>
    <w:p>
      <w:r>
        <w:t xml:space="preserve">4. Je suis d'accord, nous allons manger à la terrasse. </w:t>
      </w:r>
    </w:p>
    <w:p>
      <w:r>
        <w:t xml:space="preserve">   I agree, we will eat on the terrace. </w:t>
      </w:r>
    </w:p>
    <w:p>
      <w:r>
        <w:t xml:space="preserve">5. Oui, je pense que cela pourrait fonctionner.  </w:t>
      </w:r>
    </w:p>
    <w:p>
      <w:r>
        <w:t xml:space="preserve">   Yes, I think that could work. </w:t>
      </w:r>
    </w:p>
    <w:p>
      <w:r>
        <w:t xml:space="preserve">6. Tu as raison, il faut faire attention.  </w:t>
      </w:r>
    </w:p>
    <w:p>
      <w:r>
        <w:t xml:space="preserve">   You are right, we need to be careful. </w:t>
      </w:r>
    </w:p>
    <w:p>
      <w:r>
        <w:t xml:space="preserve">7. Oui, les vacances à la montagne sont toujours agréables.  </w:t>
      </w:r>
    </w:p>
    <w:p>
      <w:r>
        <w:t xml:space="preserve">   Yes, vacations in the mountains are always pleasant. </w:t>
      </w:r>
    </w:p>
    <w:p>
      <w:r>
        <w:t xml:space="preserve">8. Est-ce que vous avez une idée pour ce projet ?  </w:t>
      </w:r>
    </w:p>
    <w:p>
      <w:r>
        <w:t xml:space="preserve">   Do you have an idea for this project?</w:t>
      </w:r>
    </w:p>
    <w:p>
      <w:r>
        <w:t xml:space="preserve">9. Oui, j'ai besoin d'aide pour mon exercice de français.   </w:t>
      </w:r>
    </w:p>
    <w:p>
      <w:r>
        <w:t xml:space="preserve">   Yes, I need help with my French homework.</w:t>
      </w:r>
    </w:p>
    <w:p>
      <w:r>
        <w:t xml:space="preserve">10. Il est important de respecter les lois et la loi des autres. </w:t>
      </w:r>
    </w:p>
    <w:p>
      <w:r>
        <w:t xml:space="preserve">    It is important to respect the laws and the law of others.</w:t>
      </w:r>
    </w:p>
    <w:p/>
    <w:p>
      <w:r>
        <w:rPr>
          <w:b/>
        </w:rPr>
        <w:t>Word: Non | Meaning: No</w:t>
      </w:r>
    </w:p>
    <w:p/>
    <w:p>
      <w:r>
        <w:t xml:space="preserve">1.  Je ne peux pas aller à la plage ce week-end. </w:t>
      </w:r>
    </w:p>
    <w:p>
      <w:r>
        <w:t xml:space="preserve">   I can't go to the beach this weekend.</w:t>
      </w:r>
    </w:p>
    <w:p>
      <w:r>
        <w:t>2.  Non, je préfère le café au lait.</w:t>
      </w:r>
    </w:p>
    <w:p>
      <w:r>
        <w:t xml:space="preserve">   No, I prefer coffee with milk.</w:t>
      </w:r>
    </w:p>
    <w:p>
      <w:r>
        <w:t xml:space="preserve">3.  Elle a dit non aux invitations de ses amis. </w:t>
      </w:r>
    </w:p>
    <w:p>
      <w:r>
        <w:t xml:space="preserve">   She said no to her friends' invitations.</w:t>
      </w:r>
    </w:p>
    <w:p>
      <w:r>
        <w:t>4.  Le film était excellent, mais non, je n’ai pas aimé l’histoire.</w:t>
      </w:r>
    </w:p>
    <w:p>
      <w:r>
        <w:t xml:space="preserve">   The movie was great, but no, I didn't like the story.</w:t>
      </w:r>
    </w:p>
    <w:p>
      <w:r>
        <w:t xml:space="preserve">5.  Il a refusé la proposition de leur manager. </w:t>
      </w:r>
    </w:p>
    <w:p>
      <w:r>
        <w:t xml:space="preserve">   He refused his manager's proposal. </w:t>
      </w:r>
    </w:p>
    <w:p>
      <w:r>
        <w:t>6.  Non, je ne suis pas d’accord avec vous.</w:t>
      </w:r>
    </w:p>
    <w:p>
      <w:r>
        <w:t xml:space="preserve">   No, I am not in agreement with you.</w:t>
      </w:r>
    </w:p>
    <w:p>
      <w:r>
        <w:t>7.  Je n'aime pas le chocolat, non.</w:t>
      </w:r>
    </w:p>
    <w:p>
      <w:r>
        <w:t xml:space="preserve">   I don't like chocolate, no.</w:t>
      </w:r>
    </w:p>
    <w:p>
      <w:r>
        <w:t xml:space="preserve">8.  Il a dit que ce serait un voyage long et fatigant, non? </w:t>
      </w:r>
    </w:p>
    <w:p>
      <w:r>
        <w:t xml:space="preserve">    He said it would be a long and tiring trip, no?</w:t>
      </w:r>
    </w:p>
    <w:p>
      <w:r>
        <w:t>9.  La maison est trop petite pour nous, non?</w:t>
      </w:r>
    </w:p>
    <w:p>
      <w:r>
        <w:t xml:space="preserve">   The house is too small for us, no?</w:t>
      </w:r>
    </w:p>
    <w:p>
      <w:r>
        <w:t xml:space="preserve">10.  Non, je ne comprends pas la phrase. </w:t>
      </w:r>
    </w:p>
    <w:p>
      <w:r>
        <w:t xml:space="preserve">   No, I don't understand the phrase.</w:t>
      </w:r>
    </w:p>
    <w:p/>
    <w:p>
      <w:r>
        <w:rPr>
          <w:b/>
        </w:rPr>
        <w:t>Word: Ils | Meaning: They</w:t>
      </w:r>
    </w:p>
    <w:p/>
    <w:p>
      <w:r>
        <w:t>1. Ils sont partis en voyage pour la vacances.</w:t>
      </w:r>
    </w:p>
    <w:p>
      <w:r>
        <w:t xml:space="preserve">    They went on holiday.</w:t>
      </w:r>
    </w:p>
    <w:p>
      <w:r>
        <w:t>2. Ils aiment beaucoup cuisiner et voyager.</w:t>
      </w:r>
    </w:p>
    <w:p>
      <w:r>
        <w:t xml:space="preserve">    They love cooking and travelling. </w:t>
      </w:r>
    </w:p>
    <w:p>
      <w:r>
        <w:t>3. Ils ont acheté un nouveau appartement à Paris.</w:t>
      </w:r>
    </w:p>
    <w:p>
      <w:r>
        <w:t xml:space="preserve">    They bought a new apartment in Paris.</w:t>
      </w:r>
    </w:p>
    <w:p>
      <w:r>
        <w:t>4. Ils ne parlent pas toujours français, mais ils essayent de communiquer.</w:t>
      </w:r>
    </w:p>
    <w:p>
      <w:r>
        <w:t xml:space="preserve">    They don’t always speak French, but they are trying to communicate.</w:t>
      </w:r>
    </w:p>
    <w:p>
      <w:r>
        <w:t>5. Les enfants sont arrivés dans la salle et ils ont commencé à jouer.</w:t>
      </w:r>
    </w:p>
    <w:p>
      <w:r>
        <w:t xml:space="preserve">    The children arrived in the room and started playing.</w:t>
      </w:r>
    </w:p>
    <w:p>
      <w:r>
        <w:t>6. Ils ont passé une soirée agréable au restaurant avec leurs amis.</w:t>
      </w:r>
    </w:p>
    <w:p>
      <w:r>
        <w:t xml:space="preserve">    They had a pleasant evening at the restaurant with their friends.</w:t>
      </w:r>
    </w:p>
    <w:p>
      <w:r>
        <w:t xml:space="preserve">7. Ils ont fait un effort pour apprendre la langue, mais il reste encore des progrès. </w:t>
      </w:r>
    </w:p>
    <w:p>
      <w:r>
        <w:t xml:space="preserve">    They made an effort to learn the language, but there are still some improvements to make.</w:t>
      </w:r>
    </w:p>
    <w:p>
      <w:r>
        <w:t>8. Il n’est pas sûr de savoir s’ils arriveront à temps.</w:t>
      </w:r>
    </w:p>
    <w:p>
      <w:r>
        <w:t xml:space="preserve">    He is not sure if they will arrive on time.</w:t>
      </w:r>
    </w:p>
    <w:p>
      <w:r>
        <w:t xml:space="preserve">9. Ils ont beaucoup d'amis et ils sont très social. </w:t>
      </w:r>
    </w:p>
    <w:p>
      <w:r>
        <w:t xml:space="preserve">   They have a lot of friends and they are very sociable. </w:t>
      </w:r>
    </w:p>
    <w:p>
      <w:r>
        <w:t>10. Ils ont besoin d'un peu plus d'argent pour financer leur projet.</w:t>
      </w:r>
    </w:p>
    <w:p>
      <w:r>
        <w:t xml:space="preserve">   They need a little more money to finance their project.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 She is a talented artist.</w:t>
      </w:r>
    </w:p>
    <w:p>
      <w:r>
        <w:t>2.  Elle aime cuisiner des plats raffinés.</w:t>
      </w:r>
    </w:p>
    <w:p>
      <w:r>
        <w:t xml:space="preserve">   She enjoys cooking refined dishes.</w:t>
      </w:r>
    </w:p>
    <w:p>
      <w:r>
        <w:t>3.  Elle étudie le français avec passion.</w:t>
      </w:r>
    </w:p>
    <w:p>
      <w:r>
        <w:t xml:space="preserve">   She studies French with passion.</w:t>
      </w:r>
    </w:p>
    <w:p>
      <w:r>
        <w:t>4.  Elle a une grande connaissance de la culture française.</w:t>
      </w:r>
    </w:p>
    <w:p>
      <w:r>
        <w:t xml:space="preserve">   She has a good knowledge of French culture.</w:t>
      </w:r>
    </w:p>
    <w:p>
      <w:r>
        <w:t xml:space="preserve">5.  Elle est curieuse et aime voyager. </w:t>
      </w:r>
    </w:p>
    <w:p>
      <w:r>
        <w:t xml:space="preserve">   She is curious and likes to travel.</w:t>
      </w:r>
    </w:p>
    <w:p>
      <w:r>
        <w:t>6.  Elle a un ami qui l'aide dans ses projets.</w:t>
      </w:r>
    </w:p>
    <w:p>
      <w:r>
        <w:t xml:space="preserve">    She has a friend who helps her with her projects.</w:t>
      </w:r>
    </w:p>
    <w:p>
      <w:r>
        <w:t>7. Elle est toujours souriante et positive.</w:t>
      </w:r>
    </w:p>
    <w:p>
      <w:r>
        <w:t xml:space="preserve">    She is always smiling and optimistic.</w:t>
      </w:r>
    </w:p>
    <w:p>
      <w:r>
        <w:t xml:space="preserve">8. Elle prépare une présentation pour son travail. </w:t>
      </w:r>
    </w:p>
    <w:p>
      <w:r>
        <w:t xml:space="preserve">   She is preparing a presentation for her work.</w:t>
      </w:r>
    </w:p>
    <w:p>
      <w:r>
        <w:t xml:space="preserve">9.  Elle apprécie la beauté des couleurs vives. </w:t>
      </w:r>
    </w:p>
    <w:p>
      <w:r>
        <w:t xml:space="preserve">   She appreciates the beauty of bright colors.</w:t>
      </w:r>
    </w:p>
    <w:p>
      <w:r>
        <w:t>10. Elle est sincère et respectueuse envers les autres.</w:t>
      </w:r>
    </w:p>
    <w:p>
      <w:r>
        <w:t xml:space="preserve">    She is sincere and respectful towards others.</w:t>
      </w:r>
    </w:p>
    <w:p/>
    <w:p>
      <w:r>
        <w:rPr>
          <w:b/>
        </w:rPr>
        <w:t>Word: Nous | Meaning: We</w:t>
      </w:r>
    </w:p>
    <w:p/>
    <w:p>
      <w:r>
        <w:t>1. Nous sommes partis pour une promenade dans la forêt.</w:t>
      </w:r>
    </w:p>
    <w:p>
      <w:r>
        <w:t xml:space="preserve">    We went for a walk in the forest.</w:t>
      </w:r>
    </w:p>
    <w:p>
      <w:r>
        <w:t>2. Nous avons mangé un délicieux repas de pizza.</w:t>
      </w:r>
    </w:p>
    <w:p>
      <w:r>
        <w:t xml:space="preserve">    We ate a delicious pizza dinner.</w:t>
      </w:r>
    </w:p>
    <w:p>
      <w:r>
        <w:t>3. Nous aimons passer du temps à la plage.</w:t>
      </w:r>
    </w:p>
    <w:p>
      <w:r>
        <w:t xml:space="preserve">    We like to spend time at the beach.</w:t>
      </w:r>
    </w:p>
    <w:p>
      <w:r>
        <w:t>4. Nous avons beaucoup d'amis et nous apprécions leur compagnie.</w:t>
      </w:r>
    </w:p>
    <w:p>
      <w:r>
        <w:t xml:space="preserve">    We have many friends and we appreciate their company. </w:t>
      </w:r>
    </w:p>
    <w:p>
      <w:r>
        <w:t>5. Nous prenons le train pour aller à Paris.</w:t>
      </w:r>
    </w:p>
    <w:p>
      <w:r>
        <w:t xml:space="preserve">    We take the train to go to Paris.</w:t>
      </w:r>
    </w:p>
    <w:p>
      <w:r>
        <w:t>6. Nous assistons régulièrement à des spectacles de musique.</w:t>
      </w:r>
    </w:p>
    <w:p>
      <w:r>
        <w:t xml:space="preserve">    We regularly attend music concerts.</w:t>
      </w:r>
    </w:p>
    <w:p>
      <w:r>
        <w:t>7. Nous sommes contents d'avoir trouvé un logement.</w:t>
      </w:r>
    </w:p>
    <w:p>
      <w:r>
        <w:t xml:space="preserve">    We are pleased to have found a place to live. </w:t>
      </w:r>
    </w:p>
    <w:p>
      <w:r>
        <w:t>8. Nous avons beaucoup de choses à faire ce week-end.</w:t>
      </w:r>
    </w:p>
    <w:p>
      <w:r>
        <w:t xml:space="preserve">    We have a lot of things to do this weekend. </w:t>
      </w:r>
    </w:p>
    <w:p>
      <w:r>
        <w:t>9. Nous ne voulons pas passer notre temps sur internet.</w:t>
      </w:r>
    </w:p>
    <w:p>
      <w:r>
        <w:t xml:space="preserve">    We don't want to spend our time on the internet.</w:t>
      </w:r>
    </w:p>
    <w:p>
      <w:r>
        <w:t xml:space="preserve">10. Nous avons besoin d’aller acheter des provisions. </w:t>
      </w:r>
    </w:p>
    <w:p>
      <w:r>
        <w:t xml:space="preserve">    We need to go buy groceries.</w:t>
      </w:r>
    </w:p>
    <w:p/>
    <w:p>
      <w:r>
        <w:rPr>
          <w:b/>
        </w:rPr>
        <w:t>Word: Vous | Meaning: You</w:t>
      </w:r>
    </w:p>
    <w:p/>
    <w:p>
      <w:r>
        <w:t>1. Vous êtes très doué(e) en musique, n'est-ce pas ?</w:t>
      </w:r>
    </w:p>
    <w:p>
      <w:r>
        <w:t xml:space="preserve">    You are very talented in music, aren't you?</w:t>
      </w:r>
    </w:p>
    <w:p>
      <w:r>
        <w:t xml:space="preserve">2. Les gens se réjouissent de vous connaître. </w:t>
      </w:r>
    </w:p>
    <w:p>
      <w:r>
        <w:t xml:space="preserve">    People rejoice at getting to know you.</w:t>
      </w:r>
    </w:p>
    <w:p>
      <w:r>
        <w:t>3. Il a beaucoup de patience, vous voyez?</w:t>
      </w:r>
    </w:p>
    <w:p>
      <w:r>
        <w:t xml:space="preserve">    He has a lot of patience, you see?</w:t>
      </w:r>
    </w:p>
    <w:p>
      <w:r>
        <w:t xml:space="preserve">4. Vous avez une belle voix! </w:t>
      </w:r>
    </w:p>
    <w:p>
      <w:r>
        <w:t xml:space="preserve">    You have a beautiful voice!</w:t>
      </w:r>
    </w:p>
    <w:p>
      <w:r>
        <w:t xml:space="preserve">5. Avez-vous vu les derniers résultats du Tournoi ? </w:t>
      </w:r>
    </w:p>
    <w:p>
      <w:r>
        <w:t xml:space="preserve">    Have you seen the latest results from the tournament?</w:t>
      </w:r>
    </w:p>
    <w:p>
      <w:r>
        <w:t>6. Nous sommes heureux de vous accompagner dans vos projets.</w:t>
      </w:r>
    </w:p>
    <w:p>
      <w:r>
        <w:t xml:space="preserve">   We are happy to accompany you in your projects.</w:t>
      </w:r>
    </w:p>
    <w:p>
      <w:r>
        <w:t xml:space="preserve">7. Vous avez une bonne mémoire. </w:t>
      </w:r>
    </w:p>
    <w:p>
      <w:r>
        <w:t xml:space="preserve">     You have a good memory.</w:t>
      </w:r>
    </w:p>
    <w:p>
      <w:r>
        <w:t xml:space="preserve">8. Il est important de se montrer gentil(le) avec les autres. </w:t>
      </w:r>
    </w:p>
    <w:p>
      <w:r>
        <w:t xml:space="preserve">    It is important to be kind with others.</w:t>
      </w:r>
    </w:p>
    <w:p>
      <w:r>
        <w:t xml:space="preserve">9. Vous êtes au rendez-vous à l’heure!  </w:t>
      </w:r>
    </w:p>
    <w:p>
      <w:r>
        <w:t xml:space="preserve">   You are at the meeting on time!</w:t>
      </w:r>
    </w:p>
    <w:p>
      <w:r>
        <w:t xml:space="preserve">10. Les enfants sont heureux de vous voir. </w:t>
      </w:r>
    </w:p>
    <w:p>
      <w:r>
        <w:t xml:space="preserve">    The children are happy to see you.</w:t>
      </w:r>
    </w:p>
    <w:p/>
    <w:p>
      <w:r>
        <w:t>Faire: &lt;To do/make&gt;</w:t>
      </w:r>
    </w:p>
    <w:p/>
    <w:p>
      <w:r>
        <w:t>1. Je dois faire mes devoirs avant de voir mes amis ce soir.</w:t>
      </w:r>
    </w:p>
    <w:p>
      <w:r>
        <w:t xml:space="preserve">   I have to do my homework before I see my friends tonight.</w:t>
      </w:r>
    </w:p>
    <w:p>
      <w:r>
        <w:t>2. Elle fait toujours attention aux détails quand elle écrit une lettre.</w:t>
      </w:r>
    </w:p>
    <w:p>
      <w:r>
        <w:t xml:space="preserve">   She always pays close attention to details when she writes a letter.</w:t>
      </w:r>
    </w:p>
    <w:p>
      <w:r>
        <w:t>3. Ils font souvent des excursions en voiture à la montagne.</w:t>
      </w:r>
    </w:p>
    <w:p>
      <w:r>
        <w:t xml:space="preserve">   They often take trips in their car to the mountains. </w:t>
      </w:r>
    </w:p>
    <w:p>
      <w:r>
        <w:t>4.  J'ai l'habitude de faire du jogging chaque matin.</w:t>
      </w:r>
    </w:p>
    <w:p>
      <w:r>
        <w:t xml:space="preserve">    I am used to running every morning.</w:t>
      </w:r>
    </w:p>
    <w:p>
      <w:r>
        <w:t>5. Il faut faire un effort pour apprendre une nouvelle langue.</w:t>
      </w:r>
    </w:p>
    <w:p>
      <w:r>
        <w:t xml:space="preserve">    You need to make an effort to learn a new language.</w:t>
      </w:r>
    </w:p>
    <w:p>
      <w:r>
        <w:t xml:space="preserve">6.  Mes parents me disent de faire des courses demain. </w:t>
      </w:r>
    </w:p>
    <w:p>
      <w:r>
        <w:t xml:space="preserve">   My parents tell me to do shopping tomorrow.</w:t>
      </w:r>
    </w:p>
    <w:p>
      <w:r>
        <w:t>7.  On doit faire la vaisselle après le repas.</w:t>
      </w:r>
    </w:p>
    <w:p>
      <w:r>
        <w:t xml:space="preserve">   We must wash the dishes after dinner.</w:t>
      </w:r>
    </w:p>
    <w:p>
      <w:r>
        <w:t xml:space="preserve">8.  Ils ont fait une grande fête pour leur anniversaire. </w:t>
      </w:r>
    </w:p>
    <w:p>
      <w:r>
        <w:t xml:space="preserve">   They had a big party for their birthday.</w:t>
      </w:r>
    </w:p>
    <w:p>
      <w:r>
        <w:t>9. J'ai beaucoup de travail à faire avant les vacances.</w:t>
      </w:r>
    </w:p>
    <w:p>
      <w:r>
        <w:t xml:space="preserve">   I have a lot of work to do before the holidays. </w:t>
      </w:r>
    </w:p>
    <w:p>
      <w:r>
        <w:t>10. Le professeur nous demande de faire un exposé sur l'histoire.</w:t>
      </w:r>
    </w:p>
    <w:p>
      <w:r>
        <w:t xml:space="preserve">    The teacher asked us to make a presentation on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