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 La lumière du soleil illumine la maison.</w:t>
      </w:r>
    </w:p>
    <w:p>
      <w:r>
        <w:t xml:space="preserve">   The sunlight illuminates the house.</w:t>
      </w:r>
    </w:p>
    <w:p>
      <w:r>
        <w:t>2.  Il faut utiliser une lampe pour éclairer l'atelier.</w:t>
      </w:r>
    </w:p>
    <w:p>
      <w:r>
        <w:t xml:space="preserve">   We need to use a lamp to illuminate the workshop. </w:t>
      </w:r>
    </w:p>
    <w:p>
      <w:r>
        <w:t xml:space="preserve">3.  L’ambiance de soirée était très lumineuse. </w:t>
      </w:r>
    </w:p>
    <w:p>
      <w:r>
        <w:t xml:space="preserve">   The evening atmosphere was very bright. </w:t>
      </w:r>
    </w:p>
    <w:p>
      <w:r>
        <w:t xml:space="preserve">4.  Elle ne pouvait pas voir la lumière du feu. </w:t>
      </w:r>
    </w:p>
    <w:p>
      <w:r>
        <w:t xml:space="preserve">    She couldn't see the firelight.</w:t>
      </w:r>
    </w:p>
    <w:p>
      <w:r>
        <w:t>5.  La nuit, la lune brille avec une lumière douce et calme.</w:t>
      </w:r>
    </w:p>
    <w:p>
      <w:r>
        <w:t xml:space="preserve">    At night, the moon shines with a soft and peaceful light.</w:t>
      </w:r>
    </w:p>
    <w:p>
      <w:r>
        <w:t>6.  Les lampadaires éclairent la promenade.</w:t>
      </w:r>
    </w:p>
    <w:p>
      <w:r>
        <w:t xml:space="preserve">   The street lamps illuminate the promenade. </w:t>
      </w:r>
    </w:p>
    <w:p>
      <w:r>
        <w:t xml:space="preserve">7.  On a besoin de beaucoup d’énergie pour éclairer l’appartement. </w:t>
      </w:r>
    </w:p>
    <w:p>
      <w:r>
        <w:t xml:space="preserve">   We need a lot of energy to illuminate the apartment.</w:t>
      </w:r>
    </w:p>
    <w:p>
      <w:r>
        <w:t xml:space="preserve">8.  La lumière des projecteurs éclaire les personnages sur scène. </w:t>
      </w:r>
    </w:p>
    <w:p>
      <w:r>
        <w:t xml:space="preserve">    The light from the spotlights illuminates the actors on stage.</w:t>
      </w:r>
    </w:p>
    <w:p>
      <w:r>
        <w:t>9.  Le soleil se couche et la lumière diminue.</w:t>
      </w:r>
    </w:p>
    <w:p>
      <w:r>
        <w:t xml:space="preserve">    The sun is setting and the light is diminishing. </w:t>
      </w:r>
    </w:p>
    <w:p>
      <w:r>
        <w:t xml:space="preserve">10. La lumière d’une bougie a un charme unique. </w:t>
      </w:r>
    </w:p>
    <w:p>
      <w:r>
        <w:t xml:space="preserve">   The light of a candle has a unique charm.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Hello everyone!</w:t>
      </w:r>
    </w:p>
    <w:p>
      <w:r>
        <w:t>3. Je suis ravi de vous voir aujourd'hui.</w:t>
      </w:r>
    </w:p>
    <w:p>
      <w:r>
        <w:t xml:space="preserve">   I am happy to see you today.</w:t>
      </w:r>
    </w:p>
    <w:p>
      <w:r>
        <w:t xml:space="preserve">4.  Bonjour, quelle est la météo aujourd’hui ? </w:t>
      </w:r>
    </w:p>
    <w:p>
      <w:r>
        <w:t xml:space="preserve">   Good morning, what is the weather like today? </w:t>
      </w:r>
    </w:p>
    <w:p>
      <w:r>
        <w:t>5.  Bonjour, j’ai besoin d'aide pour mon projet.</w:t>
      </w:r>
    </w:p>
    <w:p>
      <w:r>
        <w:t xml:space="preserve">   Hello, I need help with my project.</w:t>
      </w:r>
    </w:p>
    <w:p>
      <w:r>
        <w:t>6.  Bonjour, comment puis-je vous aider ?</w:t>
      </w:r>
    </w:p>
    <w:p>
      <w:r>
        <w:t xml:space="preserve">    Hello, how can I help you?</w:t>
      </w:r>
    </w:p>
    <w:p>
      <w:r>
        <w:t xml:space="preserve">7. Bonjour Madame/Monsieur, je suis venu(e) pour… </w:t>
      </w:r>
    </w:p>
    <w:p>
      <w:r>
        <w:t xml:space="preserve">    Good morning/afternoon Madam/Mr., I have come to… </w:t>
      </w:r>
    </w:p>
    <w:p>
      <w:r>
        <w:t xml:space="preserve">8. Bonjour à la famille, que de beaux cadeaux ! </w:t>
      </w:r>
    </w:p>
    <w:p>
      <w:r>
        <w:t xml:space="preserve">   Hello family, what beautiful gifts!</w:t>
      </w:r>
    </w:p>
    <w:p>
      <w:r>
        <w:t xml:space="preserve">9.  Bonjour, j'ai besoin d'informations sur… </w:t>
      </w:r>
    </w:p>
    <w:p>
      <w:r>
        <w:t xml:space="preserve">   Hello, I need information on…</w:t>
      </w:r>
    </w:p>
    <w:p>
      <w:r>
        <w:t>10. Bonjour, merci beaucoup pour votre aide.</w:t>
      </w:r>
    </w:p>
    <w:p>
      <w:r>
        <w:t xml:space="preserve">   Hello, thank you very much for your help.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</w:t>
      </w:r>
    </w:p>
    <w:p>
      <w:r>
        <w:t xml:space="preserve">Thank you for your help. </w:t>
      </w:r>
    </w:p>
    <w:p>
      <w:r>
        <w:t>2. Merci beaucoup pour ce cadeau !</w:t>
      </w:r>
    </w:p>
    <w:p>
      <w:r>
        <w:t>Thank you very much for this gift!</w:t>
      </w:r>
    </w:p>
    <w:p>
      <w:r>
        <w:t xml:space="preserve">3.  Merci d'avoir partagé cette information avec moi. </w:t>
      </w:r>
    </w:p>
    <w:p>
      <w:r>
        <w:t xml:space="preserve">Thanks for sharing this information with me. </w:t>
      </w:r>
    </w:p>
    <w:p>
      <w:r>
        <w:t>4. Merci à l’école pour les cours de français.</w:t>
      </w:r>
    </w:p>
    <w:p>
      <w:r>
        <w:t xml:space="preserve">Thanks to the school for French lessons. </w:t>
      </w:r>
    </w:p>
    <w:p>
      <w:r>
        <w:t xml:space="preserve">5. Je suis reconnaissant de votre soutien. </w:t>
      </w:r>
    </w:p>
    <w:p>
      <w:r>
        <w:t xml:space="preserve">I am grateful for your support.  </w:t>
      </w:r>
    </w:p>
    <w:p>
      <w:r>
        <w:t xml:space="preserve">6. Merci d'avoir fait ça pour moi. </w:t>
      </w:r>
    </w:p>
    <w:p>
      <w:r>
        <w:t xml:space="preserve">Thank you for doing this for me. </w:t>
      </w:r>
    </w:p>
    <w:p>
      <w:r>
        <w:t xml:space="preserve">7.  Merci de m’aider à comprendre. </w:t>
      </w:r>
    </w:p>
    <w:p>
      <w:r>
        <w:t xml:space="preserve">Thank you for helping me understand. </w:t>
      </w:r>
    </w:p>
    <w:p>
      <w:r>
        <w:t xml:space="preserve">8.  Merci de me rendre visite. </w:t>
      </w:r>
    </w:p>
    <w:p>
      <w:r>
        <w:t xml:space="preserve">Thanks for visiting me. </w:t>
      </w:r>
    </w:p>
    <w:p>
      <w:r>
        <w:t xml:space="preserve">9. Je vous remercie pour votre patience. </w:t>
      </w:r>
    </w:p>
    <w:p>
      <w:r>
        <w:t xml:space="preserve">I thank you for your patience. </w:t>
      </w:r>
    </w:p>
    <w:p>
      <w:r>
        <w:t xml:space="preserve">10. Merci d'être venu. </w:t>
      </w:r>
    </w:p>
    <w:p>
      <w:r>
        <w:t>Thank you for coming.</w:t>
      </w:r>
    </w:p>
    <w:p/>
    <w:p>
      <w:r>
        <w:t>Chat: Cat</w:t>
      </w:r>
    </w:p>
    <w:p/>
    <w:p>
      <w:r>
        <w:t>1. J'ai un chat adorable qui aime jouer avec moi.</w:t>
      </w:r>
    </w:p>
    <w:p>
      <w:r>
        <w:t xml:space="preserve">   I have an adorable cat who loves playing with me.</w:t>
      </w:r>
    </w:p>
    <w:p>
      <w:r>
        <w:t xml:space="preserve">2. Le chat est sur la table, il dort paisiblement. </w:t>
      </w:r>
    </w:p>
    <w:p>
      <w:r>
        <w:t xml:space="preserve">   The cat is on the table, it is sleeping peacefully.</w:t>
      </w:r>
    </w:p>
    <w:p>
      <w:r>
        <w:t xml:space="preserve">3. Il faut nettoyer le chat et le brosser. </w:t>
      </w:r>
    </w:p>
    <w:p>
      <w:r>
        <w:t xml:space="preserve">    We need to clean the cat and brush it.</w:t>
      </w:r>
    </w:p>
    <w:p>
      <w:r>
        <w:t xml:space="preserve">4. Vous avez un chat qui vous aime beaucoup?  </w:t>
      </w:r>
    </w:p>
    <w:p>
      <w:r>
        <w:t xml:space="preserve">    Do you have a cat that loves you very much?</w:t>
      </w:r>
    </w:p>
    <w:p>
      <w:r>
        <w:t>5. Le chat miaule de joie lorsque je l'apporte un peu d'eau.</w:t>
      </w:r>
    </w:p>
    <w:p>
      <w:r>
        <w:t xml:space="preserve">   The cat meows in joy when I bring it some water.</w:t>
      </w:r>
    </w:p>
    <w:p>
      <w:r>
        <w:t xml:space="preserve">6. Les chats sont des animaux intelligents et curieux. </w:t>
      </w:r>
    </w:p>
    <w:p>
      <w:r>
        <w:t xml:space="preserve">   Cats are intelligent and curious animals.</w:t>
      </w:r>
    </w:p>
    <w:p>
      <w:r>
        <w:t xml:space="preserve">7. J'aime passer du temps avec mon chat, il est mon meilleur ami.  </w:t>
      </w:r>
    </w:p>
    <w:p>
      <w:r>
        <w:t xml:space="preserve">    I love spending time with my cat, he is my best friend.</w:t>
      </w:r>
    </w:p>
    <w:p>
      <w:r>
        <w:t>8. Le chat s'est réveillé et a commencé à miauler.</w:t>
      </w:r>
    </w:p>
    <w:p>
      <w:r>
        <w:t xml:space="preserve">   The cat woke up and started meowing. </w:t>
      </w:r>
    </w:p>
    <w:p>
      <w:r>
        <w:t>9. Les chats sont des animaux sympathiques et affectueux.</w:t>
      </w:r>
    </w:p>
    <w:p>
      <w:r>
        <w:t xml:space="preserve">   Cats are sympathetic and affectionate animals.</w:t>
      </w:r>
    </w:p>
    <w:p>
      <w:r>
        <w:t xml:space="preserve">10. Il est important d’entretenir son chat pour qu'il soit en bonne santé.  </w:t>
      </w:r>
    </w:p>
    <w:p>
      <w:r>
        <w:t xml:space="preserve">    It is important to keep your cat healthy by taking care of it.</w:t>
      </w:r>
    </w:p>
    <w:p/>
    <w:p>
      <w:r>
        <w:rPr>
          <w:b/>
        </w:rPr>
        <w:t>Word: Fleur | Meaning: Flower</w:t>
      </w:r>
    </w:p>
    <w:p/>
    <w:p>
      <w:r>
        <w:t xml:space="preserve">1. J'adore les fleurs de printemps car elles sont magnifiques. </w:t>
      </w:r>
    </w:p>
    <w:p>
      <w:r>
        <w:t xml:space="preserve">   I love spring flowers because they are beautiful.</w:t>
      </w:r>
    </w:p>
    <w:p>
      <w:r>
        <w:t xml:space="preserve">2. La fleur est un symbole d'amour et de beauté.  </w:t>
      </w:r>
    </w:p>
    <w:p>
      <w:r>
        <w:t xml:space="preserve">   The flower is a symbol of love and beauty.</w:t>
      </w:r>
    </w:p>
    <w:p>
      <w:r>
        <w:t>3. Il décore son jardin avec des fleurs colorées.</w:t>
      </w:r>
    </w:p>
    <w:p>
      <w:r>
        <w:t xml:space="preserve">    He decorates his garden with colorful flowers. </w:t>
      </w:r>
    </w:p>
    <w:p>
      <w:r>
        <w:t>4. Les pétales de la rose sont délicatement fragiles.</w:t>
      </w:r>
    </w:p>
    <w:p>
      <w:r>
        <w:t xml:space="preserve">  The petals of the rose are delicately fragile. </w:t>
      </w:r>
    </w:p>
    <w:p>
      <w:r>
        <w:t xml:space="preserve">5. J'ai besoin d'une fleur pour mon bouquet. </w:t>
      </w:r>
    </w:p>
    <w:p>
      <w:r>
        <w:t xml:space="preserve">   I need a flower for my bouquet. </w:t>
      </w:r>
    </w:p>
    <w:p>
      <w:r>
        <w:t>6. La fleur était tellement belle que le regard du public s'éleva.</w:t>
      </w:r>
    </w:p>
    <w:p>
      <w:r>
        <w:t xml:space="preserve">   The flower was so beautiful that the public's gaze raised.  </w:t>
      </w:r>
    </w:p>
    <w:p>
      <w:r>
        <w:t>7. La fleur d'oranger est une plante exotique et rare.</w:t>
      </w:r>
    </w:p>
    <w:p>
      <w:r>
        <w:t xml:space="preserve">  The orange blossom is an exotic and rare plant. </w:t>
      </w:r>
    </w:p>
    <w:p>
      <w:r>
        <w:t>8. Nous avons acheté des fleurs fraîches pour notre table de fête.</w:t>
      </w:r>
    </w:p>
    <w:p>
      <w:r>
        <w:t xml:space="preserve">    We bought fresh flowers for our party table. </w:t>
      </w:r>
    </w:p>
    <w:p>
      <w:r>
        <w:t>9. Les fleurs sont un symbole important dans la culture française.</w:t>
      </w:r>
    </w:p>
    <w:p>
      <w:r>
        <w:t xml:space="preserve">   Flowers are a significant symbol in French culture.  </w:t>
      </w:r>
    </w:p>
    <w:p>
      <w:r>
        <w:t xml:space="preserve">10. La fleur est une source d'inspiration et de beauté.  </w:t>
      </w:r>
    </w:p>
    <w:p>
      <w:r>
        <w:t xml:space="preserve">   The flower is a source of inspiration and beauty.</w:t>
      </w:r>
    </w:p>
    <w:p/>
    <w:p>
      <w:r>
        <w:rPr>
          <w:i/>
        </w:rPr>
        <w:t>Rose: &lt;Flower&gt; | Meaning:  A type of flower, often pink or red 🌹</w:t>
      </w:r>
    </w:p>
    <w:p/>
    <w:p>
      <w:r>
        <w:t>1. J'ai une rose rouge dans mon jardin.</w:t>
      </w:r>
    </w:p>
    <w:p>
      <w:r>
        <w:t xml:space="preserve">   I have a red rose in my garden.</w:t>
      </w:r>
    </w:p>
    <w:p>
      <w:r>
        <w:t>2. La rose est symbole de beauté et d'amour.</w:t>
      </w:r>
    </w:p>
    <w:p>
      <w:r>
        <w:t xml:space="preserve">   The rose is a symbol of beauty and love.</w:t>
      </w:r>
    </w:p>
    <w:p>
      <w:r>
        <w:t xml:space="preserve">3.  Le chef de cuisine utilise un bouquet de roses pour décorer la table. </w:t>
      </w:r>
    </w:p>
    <w:p>
      <w:r>
        <w:t xml:space="preserve">   The chef uses a bunch of roses to decorate the table.</w:t>
      </w:r>
    </w:p>
    <w:p>
      <w:r>
        <w:t>4. J'adore les fleurs, surtout des roses.</w:t>
      </w:r>
    </w:p>
    <w:p>
      <w:r>
        <w:t xml:space="preserve">    I love flowers, especially roses.</w:t>
      </w:r>
    </w:p>
    <w:p>
      <w:r>
        <w:t>5. La rose est une fleur très populaire en France.</w:t>
      </w:r>
    </w:p>
    <w:p>
      <w:r>
        <w:t xml:space="preserve">   Rose is a very popular flower in France.</w:t>
      </w:r>
    </w:p>
    <w:p>
      <w:r>
        <w:t xml:space="preserve">6.  Le prix de la rose a augmenté ces derniers mois. </w:t>
      </w:r>
    </w:p>
    <w:p>
      <w:r>
        <w:t xml:space="preserve">   The price of the rose has increased lately.</w:t>
      </w:r>
    </w:p>
    <w:p>
      <w:r>
        <w:t>7. Je porte souvent une robe rose lors de grands événements.</w:t>
      </w:r>
    </w:p>
    <w:p>
      <w:r>
        <w:t xml:space="preserve">    I often wear a rose-colored dress for big events.</w:t>
      </w:r>
    </w:p>
    <w:p>
      <w:r>
        <w:t>8. La rose est un symbole de patience et de longévité.</w:t>
      </w:r>
    </w:p>
    <w:p>
      <w:r>
        <w:t xml:space="preserve">   Rose is a symbol of patience and longevity.</w:t>
      </w:r>
    </w:p>
    <w:p>
      <w:r>
        <w:t xml:space="preserve">9.  On utilise souvent la rose dans les peintures et les sculptures. </w:t>
      </w:r>
    </w:p>
    <w:p>
      <w:r>
        <w:t xml:space="preserve">   We use the rose often in paintings and sculptures.</w:t>
      </w:r>
    </w:p>
    <w:p>
      <w:r>
        <w:t xml:space="preserve">10. Rose, je suis contente que vous soyez venu. </w:t>
      </w:r>
    </w:p>
    <w:p>
      <w:r>
        <w:t xml:space="preserve">    Rose, I'm happy that you came.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Il a un beau visage, avec des cheveux longs et noirs.</w:t>
      </w:r>
    </w:p>
    <w:p>
      <w:r>
        <w:t xml:space="preserve">  He has a handsome face with long black hair. </w:t>
      </w:r>
    </w:p>
    <w:p>
      <w:r>
        <w:t>3. J'ai une belle maison à la campagne.</w:t>
      </w:r>
    </w:p>
    <w:p>
      <w:r>
        <w:t xml:space="preserve">   I have a beautiful house in the country.</w:t>
      </w:r>
    </w:p>
    <w:p>
      <w:r>
        <w:t>4. La musique est belle ce soir.</w:t>
      </w:r>
    </w:p>
    <w:p>
      <w:r>
        <w:t xml:space="preserve">   The music is beautiful tonight.</w:t>
      </w:r>
    </w:p>
    <w:p>
      <w:r>
        <w:t>5. Les fleurs de la rose sont très belles.</w:t>
      </w:r>
    </w:p>
    <w:p>
      <w:r>
        <w:t xml:space="preserve">  The flowers of the rose are very beautiful. </w:t>
      </w:r>
    </w:p>
    <w:p>
      <w:r>
        <w:t>6. Il dit que cette ville est belle et pleine de vie.</w:t>
      </w:r>
    </w:p>
    <w:p>
      <w:r>
        <w:t xml:space="preserve">   He says this city is beautiful and full of life.</w:t>
      </w:r>
    </w:p>
    <w:p>
      <w:r>
        <w:t>7. J'aime ce livre, il a une belle histoire.</w:t>
      </w:r>
    </w:p>
    <w:p>
      <w:r>
        <w:t xml:space="preserve">   I like this book; it has a beautiful story.</w:t>
      </w:r>
    </w:p>
    <w:p>
      <w:r>
        <w:t>8. Les enfants sont beaux et souriants aujourd’hui.</w:t>
      </w:r>
    </w:p>
    <w:p>
      <w:r>
        <w:t xml:space="preserve">  The children are handsome and smiling today. </w:t>
      </w:r>
    </w:p>
    <w:p>
      <w:r>
        <w:t>9. La lumière du soleil est belle sur la mer.</w:t>
      </w:r>
    </w:p>
    <w:p>
      <w:r>
        <w:t xml:space="preserve">  The sunlight is beautiful on the sea.</w:t>
      </w:r>
    </w:p>
    <w:p>
      <w:r>
        <w:t>10. J'apprécie votre attention, merci pour vos compliments.</w:t>
      </w:r>
    </w:p>
    <w:p>
      <w:r>
        <w:t xml:space="preserve">   I appreciate your attention, thank you for your compliments.</w:t>
      </w:r>
    </w:p>
    <w:p/>
    <w:p>
      <w:r>
        <w:rPr>
          <w:b/>
        </w:rPr>
        <w:t>Word: Jardin | Meaning: Garden</w:t>
      </w:r>
    </w:p>
    <w:p/>
    <w:p>
      <w:r>
        <w:t>1.  Je vais à la plage pour jouer dans le jardin.</w:t>
      </w:r>
    </w:p>
    <w:p>
      <w:r>
        <w:t xml:space="preserve">   I'm going to the beach to play in the yard.</w:t>
      </w:r>
    </w:p>
    <w:p>
      <w:r>
        <w:t>2.  Le jardin est très grand et offre de beaux arbres.</w:t>
      </w:r>
    </w:p>
    <w:p>
      <w:r>
        <w:t xml:space="preserve">   The garden is very large and has beautiful trees.</w:t>
      </w:r>
    </w:p>
    <w:p>
      <w:r>
        <w:t>3.  J’adore les plantes que l’on trouve dans mon jardin.</w:t>
      </w:r>
    </w:p>
    <w:p>
      <w:r>
        <w:t xml:space="preserve">    I love the plants found in my garden. </w:t>
      </w:r>
    </w:p>
    <w:p>
      <w:r>
        <w:t>4.   Il y a une petite table à l'intérieur du jardin.</w:t>
      </w:r>
    </w:p>
    <w:p>
      <w:r>
        <w:t xml:space="preserve">   There is a small table inside the yard.</w:t>
      </w:r>
    </w:p>
    <w:p>
      <w:r>
        <w:t>5.  La femme a mis un bouquet de fleurs dans le jardin.</w:t>
      </w:r>
    </w:p>
    <w:p>
      <w:r>
        <w:t xml:space="preserve">  The woman put a bouquet of flowers in the yard.</w:t>
      </w:r>
    </w:p>
    <w:p>
      <w:r>
        <w:t>6.  Je m’installe sur la chaise longue et je lis un livre dans le jardin.</w:t>
      </w:r>
    </w:p>
    <w:p>
      <w:r>
        <w:t xml:space="preserve">   I sit on the lounge chair and read a book in the garden.</w:t>
      </w:r>
    </w:p>
    <w:p>
      <w:r>
        <w:t xml:space="preserve">7.  Le jardin est une place agréable pour se relaxer. </w:t>
      </w:r>
    </w:p>
    <w:p>
      <w:r>
        <w:t xml:space="preserve">   The garden is a nice place to relax.</w:t>
      </w:r>
    </w:p>
    <w:p>
      <w:r>
        <w:t xml:space="preserve">8.  Nous avons mangé notre pique-nique dans le jardin. </w:t>
      </w:r>
    </w:p>
    <w:p>
      <w:r>
        <w:t xml:space="preserve">   We had our picnic in the garden.</w:t>
      </w:r>
    </w:p>
    <w:p>
      <w:r>
        <w:t xml:space="preserve">9.  Il y a des oiseaux qui chantent dans le jardin. </w:t>
      </w:r>
    </w:p>
    <w:p>
      <w:r>
        <w:t xml:space="preserve">   There are birds that sing in the garden. </w:t>
      </w:r>
    </w:p>
    <w:p>
      <w:r>
        <w:t xml:space="preserve">10. Mon père aime faire du jardinage. </w:t>
      </w:r>
    </w:p>
    <w:p>
      <w:r>
        <w:t xml:space="preserve">    My father likes to do gardening.</w:t>
      </w:r>
    </w:p>
    <w:p/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I like to play video games.</w:t>
      </w:r>
    </w:p>
    <w:p>
      <w:r>
        <w:t>2. Les enfants jouent dans le jardin.</w:t>
      </w:r>
    </w:p>
    <w:p>
      <w:r>
        <w:t xml:space="preserve">  The children are playing in the garden. </w:t>
      </w:r>
    </w:p>
    <w:p>
      <w:r>
        <w:t>3. Je joue au tennis tous les dimanches.</w:t>
      </w:r>
    </w:p>
    <w:p>
      <w:r>
        <w:t xml:space="preserve">  I play tennis every Sunday. </w:t>
      </w:r>
    </w:p>
    <w:p>
      <w:r>
        <w:t xml:space="preserve">4. Elle joue de la guitare très bien. </w:t>
      </w:r>
    </w:p>
    <w:p>
      <w:r>
        <w:t xml:space="preserve">  She plays the guitar very well. </w:t>
      </w:r>
    </w:p>
    <w:p>
      <w:r>
        <w:t>5.  Mon frère et moi jouons souvent à un jeu de société.</w:t>
      </w:r>
    </w:p>
    <w:p>
      <w:r>
        <w:t xml:space="preserve">  My brother and I often play a board game together. </w:t>
      </w:r>
    </w:p>
    <w:p>
      <w:r>
        <w:t xml:space="preserve">6. J'ai envie de jouer au football avec mes amis. </w:t>
      </w:r>
    </w:p>
    <w:p>
      <w:r>
        <w:t xml:space="preserve">   I want to play football with my friends. </w:t>
      </w:r>
    </w:p>
    <w:p>
      <w:r>
        <w:t>7. Nous jouions une partie de frisbee avant la pluie.</w:t>
      </w:r>
    </w:p>
    <w:p>
      <w:r>
        <w:t xml:space="preserve">  We were playing frisbee before the rain came. </w:t>
      </w:r>
    </w:p>
    <w:p>
      <w:r>
        <w:t>8. Tu as joué à un concert hier ?</w:t>
      </w:r>
    </w:p>
    <w:p>
      <w:r>
        <w:t xml:space="preserve">  Did you go to a concert yesterday? </w:t>
      </w:r>
    </w:p>
    <w:p>
      <w:r>
        <w:t>9. J’aimerais jouer plus d'instruments de musique.</w:t>
      </w:r>
    </w:p>
    <w:p>
      <w:r>
        <w:t xml:space="preserve">   I would like to play more musical instruments. </w:t>
      </w:r>
    </w:p>
    <w:p>
      <w:r>
        <w:t xml:space="preserve">10. La musique joue une grande partie de ma vie. </w:t>
      </w:r>
    </w:p>
    <w:p>
      <w:r>
        <w:t xml:space="preserve">    Music plays a big part in my life.</w:t>
      </w:r>
    </w:p>
    <w:p/>
    <w:p>
      <w:r>
        <w:rPr>
          <w:b/>
        </w:rPr>
        <w:t>Word: Bon | Meaning: Good</w:t>
      </w:r>
    </w:p>
    <w:p/>
    <w:p>
      <w:r>
        <w:t>1. C'est bon, je suis content de revenir à Paris.</w:t>
      </w:r>
    </w:p>
    <w:p>
      <w:r>
        <w:t xml:space="preserve">   It's good, I am happy to return to Paris.</w:t>
      </w:r>
    </w:p>
    <w:p>
      <w:r>
        <w:t>2. La météo est bonne aujourd'hui.</w:t>
      </w:r>
    </w:p>
    <w:p>
      <w:r>
        <w:t xml:space="preserve">   The weather is good today.</w:t>
      </w:r>
    </w:p>
    <w:p>
      <w:r>
        <w:t>3. Il s'est réveillé tôt et il a fait un bon café.</w:t>
      </w:r>
    </w:p>
    <w:p>
      <w:r>
        <w:t xml:space="preserve">   He woke up early and made a good coffee.</w:t>
      </w:r>
    </w:p>
    <w:p>
      <w:r>
        <w:t>4. Nous avons une belle soirée, c’est bon !</w:t>
      </w:r>
    </w:p>
    <w:p>
      <w:r>
        <w:t xml:space="preserve">   We have a nice evening, it's good! </w:t>
      </w:r>
    </w:p>
    <w:p>
      <w:r>
        <w:t>5.  Bon appétit !</w:t>
      </w:r>
    </w:p>
    <w:p>
      <w:r>
        <w:t xml:space="preserve">   Enjoy your meal!</w:t>
      </w:r>
    </w:p>
    <w:p>
      <w:r>
        <w:t>6. Je suis sûr que vous allez avoir un bon moment.</w:t>
      </w:r>
    </w:p>
    <w:p>
      <w:r>
        <w:t xml:space="preserve">   I am sure you will have a good time.</w:t>
      </w:r>
    </w:p>
    <w:p>
      <w:r>
        <w:t xml:space="preserve">7.  Il est bon de se donner du temps pour prendre une décision. </w:t>
      </w:r>
    </w:p>
    <w:p>
      <w:r>
        <w:t xml:space="preserve">    It is good to give oneself time to make a decision.</w:t>
      </w:r>
    </w:p>
    <w:p>
      <w:r>
        <w:t>8. La fête était très amusante, c'est bon !</w:t>
      </w:r>
    </w:p>
    <w:p>
      <w:r>
        <w:t xml:space="preserve">    The party was very fun, it’s good!</w:t>
      </w:r>
    </w:p>
    <w:p>
      <w:r>
        <w:t xml:space="preserve">9. Il n'y a pas de problème. Bon, allez-vous maintenant ? </w:t>
      </w:r>
    </w:p>
    <w:p>
      <w:r>
        <w:t xml:space="preserve">   There’s no problem. Good, are you going now?</w:t>
      </w:r>
    </w:p>
    <w:p>
      <w:r>
        <w:t xml:space="preserve">10.  Bon, la réunion est terminée.  </w:t>
      </w:r>
    </w:p>
    <w:p>
      <w:r>
        <w:t xml:space="preserve">   Well, the meeting is over.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