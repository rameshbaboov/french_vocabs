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 | Meaning: Simply, solely</w:t>
      </w:r>
    </w:p>
    <w:p/>
    <w:p>
      <w:r>
        <w:t>1. Il est juste de dire que vous avez besoin d'aide.</w:t>
      </w:r>
    </w:p>
    <w:p>
      <w:r>
        <w:t xml:space="preserve">    He is just right in saying you need help.</w:t>
      </w:r>
    </w:p>
    <w:p>
      <w:r>
        <w:t>2. Cette décision est juste, elle s'appuie sur des faits.</w:t>
      </w:r>
    </w:p>
    <w:p>
      <w:r>
        <w:t xml:space="preserve">    This decision is just; it’s based on facts. </w:t>
      </w:r>
    </w:p>
    <w:p>
      <w:r>
        <w:t>3. L'école est juste en face du marché.</w:t>
      </w:r>
    </w:p>
    <w:p>
      <w:r>
        <w:t xml:space="preserve">    School is just across the market.</w:t>
      </w:r>
    </w:p>
    <w:p>
      <w:r>
        <w:t>4. La réponse est juste et claire.</w:t>
      </w:r>
    </w:p>
    <w:p>
      <w:r>
        <w:t xml:space="preserve">    The answer is just and clear.</w:t>
      </w:r>
    </w:p>
    <w:p>
      <w:r>
        <w:t xml:space="preserve">5. Il n'a pas le droit de dire ce qu'il veut, il faut juste lui dire que c’est impossible. </w:t>
      </w:r>
    </w:p>
    <w:p>
      <w:r>
        <w:t xml:space="preserve">    He doesn’t have the right to say what he wants; we just have to tell him that it’s impossible.</w:t>
      </w:r>
    </w:p>
    <w:p>
      <w:r>
        <w:t>6. Nous sommes juste prêts pour commencer.</w:t>
      </w:r>
    </w:p>
    <w:p>
      <w:r>
        <w:t xml:space="preserve">    We are just ready to begin.</w:t>
      </w:r>
    </w:p>
    <w:p>
      <w:r>
        <w:t xml:space="preserve">7. Le gouvernement a fait un choix juste pour les gens. </w:t>
      </w:r>
    </w:p>
    <w:p>
      <w:r>
        <w:t xml:space="preserve">    The government made a just choice for people.</w:t>
      </w:r>
    </w:p>
    <w:p>
      <w:r>
        <w:t>8. L'argent n'est pas juste, il est distribué de manière injuste.</w:t>
      </w:r>
    </w:p>
    <w:p>
      <w:r>
        <w:t xml:space="preserve">    Money is not just; it is distributed in an unfair way. </w:t>
      </w:r>
    </w:p>
    <w:p>
      <w:r>
        <w:t>9. Il faut s'accorder juste avec ses propres désirs.</w:t>
      </w:r>
    </w:p>
    <w:p>
      <w:r>
        <w:t xml:space="preserve">    We must agree with our own desires justly. </w:t>
      </w:r>
    </w:p>
    <w:p>
      <w:r>
        <w:t xml:space="preserve">10. La politique doit être juste pour tous les citoyens. </w:t>
      </w:r>
    </w:p>
    <w:p>
      <w:r>
        <w:t xml:space="preserve">    The policy should be just for all citizens.</w:t>
      </w:r>
    </w:p>
    <w:p/>
    <w:p>
      <w:r>
        <w:rPr>
          <w:b/>
        </w:rPr>
        <w:t>Word: Chatte | Meaning: Cat</w:t>
      </w:r>
    </w:p>
    <w:p/>
    <w:p>
      <w:r>
        <w:t>1.  La chatte est très belle et agile.</w:t>
      </w:r>
    </w:p>
    <w:p>
      <w:r>
        <w:t xml:space="preserve">   The cat is very beautiful and agile.</w:t>
      </w:r>
    </w:p>
    <w:p>
      <w:r>
        <w:t>2. Le chatte m'a fait peur avec son regard inquiet.</w:t>
      </w:r>
    </w:p>
    <w:p>
      <w:r>
        <w:t xml:space="preserve">    The cat frightened me with its worried look. </w:t>
      </w:r>
    </w:p>
    <w:p>
      <w:r>
        <w:t>3. Nous avons joué avec la chatte toute la journée.</w:t>
      </w:r>
    </w:p>
    <w:p>
      <w:r>
        <w:t xml:space="preserve">    We played with the cat all day long. </w:t>
      </w:r>
    </w:p>
    <w:p>
      <w:r>
        <w:t>4.  Le chatte a besoin d'un repas sain et nutritif.</w:t>
      </w:r>
    </w:p>
    <w:p>
      <w:r>
        <w:t xml:space="preserve">   The cat needs a healthy and nutritious meal.</w:t>
      </w:r>
    </w:p>
    <w:p>
      <w:r>
        <w:t>5. Les chats sont des animaux curieux qui aiment explorer.</w:t>
      </w:r>
    </w:p>
    <w:p>
      <w:r>
        <w:t xml:space="preserve">   Cats are curious animals that love to explore.</w:t>
      </w:r>
    </w:p>
    <w:p>
      <w:r>
        <w:t xml:space="preserve">6.  La chatte est plus calme que son frère, le chaton. </w:t>
      </w:r>
    </w:p>
    <w:p>
      <w:r>
        <w:t xml:space="preserve">    The cat is calmer than her brother, the kitten. </w:t>
      </w:r>
    </w:p>
    <w:p>
      <w:r>
        <w:t xml:space="preserve">7.  Elle a la réputation d’être une chatte très indépendante. </w:t>
      </w:r>
    </w:p>
    <w:p>
      <w:r>
        <w:t xml:space="preserve">    She has a reputation for being a very independent cat.  </w:t>
      </w:r>
    </w:p>
    <w:p>
      <w:r>
        <w:t xml:space="preserve">8.  Avez-vous déjà vu un chatte aussi mignon? </w:t>
      </w:r>
    </w:p>
    <w:p>
      <w:r>
        <w:t xml:space="preserve">    Have you ever seen such a cute cat? </w:t>
      </w:r>
    </w:p>
    <w:p>
      <w:r>
        <w:t xml:space="preserve">9.  Je suis sûr que votre chatte vous fera des câlins. </w:t>
      </w:r>
    </w:p>
    <w:p>
      <w:r>
        <w:t xml:space="preserve">    I’m sure your cat will give you cuddles.  </w:t>
      </w:r>
    </w:p>
    <w:p>
      <w:r>
        <w:t xml:space="preserve">10.  Il est important de prendre soin d’une chatte malade.  </w:t>
      </w:r>
    </w:p>
    <w:p>
      <w:r>
        <w:t xml:space="preserve">   It's important to take care of a sick cat.</w:t>
      </w:r>
    </w:p>
    <w:p/>
    <w:p>
      <w:r>
        <w:rPr>
          <w:i/>
        </w:rPr>
        <w:t>Jeu: &lt;Game&gt; | Meaning: &lt;Playing or something intended to be played&gt;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du siècle est un film très intéressant à regarder.</w:t>
      </w:r>
    </w:p>
    <w:p>
      <w:r>
        <w:t xml:space="preserve">   The Game of the Century is a very interesting movie to watch. </w:t>
      </w:r>
    </w:p>
    <w:p>
      <w:r>
        <w:t>3. Je pense que le jeu de la vie est une aventure amusante.</w:t>
      </w:r>
    </w:p>
    <w:p>
      <w:r>
        <w:t xml:space="preserve">   I think that the game of life is a fun adventure. </w:t>
      </w:r>
    </w:p>
    <w:p>
      <w:r>
        <w:t>4. On joue au tennis tous les dimanches après-midi.</w:t>
      </w:r>
    </w:p>
    <w:p>
      <w:r>
        <w:t xml:space="preserve">   We play tennis every Sunday afternoon.</w:t>
      </w:r>
    </w:p>
    <w:p>
      <w:r>
        <w:t>5. J'ai un nouveau jeu vidéo à essayer ce soir.</w:t>
      </w:r>
    </w:p>
    <w:p>
      <w:r>
        <w:t xml:space="preserve">   I have a new video game to try tonight. </w:t>
      </w:r>
    </w:p>
    <w:p>
      <w:r>
        <w:t>6. Le jeu de cartes est une activité amusante pour les enfants.</w:t>
      </w:r>
    </w:p>
    <w:p>
      <w:r>
        <w:t xml:space="preserve">   Card games are an entertaining activity for children.</w:t>
      </w:r>
    </w:p>
    <w:p>
      <w:r>
        <w:t>7. L'objectif du jeu est d'obtenir le plus de points possible.</w:t>
      </w:r>
    </w:p>
    <w:p>
      <w:r>
        <w:t xml:space="preserve">   The goal of the game is to get as many points as possible. </w:t>
      </w:r>
    </w:p>
    <w:p>
      <w:r>
        <w:t>8. Il faut jouer avec un peu de stratégie pour gagner.</w:t>
      </w:r>
    </w:p>
    <w:p>
      <w:r>
        <w:t xml:space="preserve">   You need to play with a little strategy to win.</w:t>
      </w:r>
    </w:p>
    <w:p>
      <w:r>
        <w:t>9. J'ai joué à plusieurs jeux vidéo ces derniers mois.</w:t>
      </w:r>
    </w:p>
    <w:p>
      <w:r>
        <w:t xml:space="preserve">    I have played several video games these past months.</w:t>
      </w:r>
    </w:p>
    <w:p>
      <w:r>
        <w:t xml:space="preserve">10. Le Jeu des Dix est une activité amusante et stimulante. </w:t>
      </w:r>
    </w:p>
    <w:p>
      <w:r>
        <w:t xml:space="preserve">     The Game of Ten is a fun and stimulating activity.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voyager dans de nouvelles villes.</w:t>
      </w:r>
    </w:p>
    <w:p>
      <w:r>
        <w:t xml:space="preserve">  I enjoy traveling to new cities.</w:t>
      </w:r>
    </w:p>
    <w:p>
      <w:r>
        <w:t xml:space="preserve">3. J'aime cuisiner et faire des recettes. </w:t>
      </w:r>
    </w:p>
    <w:p>
      <w:r>
        <w:t xml:space="preserve">  I love cooking and making recipes.</w:t>
      </w:r>
    </w:p>
    <w:p>
      <w:r>
        <w:t>4. J'aime passer du temps avec mes amis.</w:t>
      </w:r>
    </w:p>
    <w:p>
      <w:r>
        <w:t xml:space="preserve">  I enjoy spending time with my friends. </w:t>
      </w:r>
    </w:p>
    <w:p>
      <w:r>
        <w:t>5. J'aime lire des livres sur la littérature française.</w:t>
      </w:r>
    </w:p>
    <w:p>
      <w:r>
        <w:t xml:space="preserve">   I like reading books about French literature. </w:t>
      </w:r>
    </w:p>
    <w:p>
      <w:r>
        <w:t>6. J'aime faire de l'exercice physique chaque jour.</w:t>
      </w:r>
    </w:p>
    <w:p>
      <w:r>
        <w:t xml:space="preserve">   I like to do exercise every day. </w:t>
      </w:r>
    </w:p>
    <w:p>
      <w:r>
        <w:t>7. J'aime discuter avec mes parents à propos de ma journée.</w:t>
      </w:r>
    </w:p>
    <w:p>
      <w:r>
        <w:t xml:space="preserve">  I enjoy discussing with my parents about my day. </w:t>
      </w:r>
    </w:p>
    <w:p>
      <w:r>
        <w:t>8. J'aime visiter des musées et découvrir de nouveaux monuments.</w:t>
      </w:r>
    </w:p>
    <w:p>
      <w:r>
        <w:t xml:space="preserve">  I like visiting museums and discovering new monuments. </w:t>
      </w:r>
    </w:p>
    <w:p>
      <w:r>
        <w:t>9. J'aime la nature et la randonnée dans les montagnes.</w:t>
      </w:r>
    </w:p>
    <w:p>
      <w:r>
        <w:t xml:space="preserve">   I love nature and hiking in the mountains. </w:t>
      </w:r>
    </w:p>
    <w:p>
      <w:r>
        <w:t xml:space="preserve">10. J'aime apprendre de nouvelles langues. </w:t>
      </w:r>
    </w:p>
    <w:p>
      <w:r>
        <w:t xml:space="preserve">    I love learning new languages.</w:t>
      </w:r>
    </w:p>
    <w:p/>
    <w:p>
      <w:r>
        <w:rPr>
          <w:b/>
        </w:rPr>
        <w:t>Word: Orange | Meaning: Orange</w:t>
      </w:r>
    </w:p>
    <w:p/>
    <w:p>
      <w:r>
        <w:t>1. J'aime beaucoup les oranges, elles sont trop délicieuses.</w:t>
      </w:r>
    </w:p>
    <w:p>
      <w:r>
        <w:t xml:space="preserve">  I like oranges very much, they are too delicious.</w:t>
      </w:r>
    </w:p>
    <w:p>
      <w:r>
        <w:t>2. L'orange est un fruit riche en vitamine C.</w:t>
      </w:r>
    </w:p>
    <w:p>
      <w:r>
        <w:t xml:space="preserve">  An orange is a rich source of vitamin C.</w:t>
      </w:r>
    </w:p>
    <w:p>
      <w:r>
        <w:t xml:space="preserve">3. La couleur de l'orange varie du jaune au rouge. </w:t>
      </w:r>
    </w:p>
    <w:p>
      <w:r>
        <w:t xml:space="preserve">  The color of the orange varies from yellow to red. </w:t>
      </w:r>
    </w:p>
    <w:p>
      <w:r>
        <w:t>4. J’ai mangé une orange ce matin pour avoir plus d’énergie.</w:t>
      </w:r>
    </w:p>
    <w:p>
      <w:r>
        <w:t xml:space="preserve">  I ate an orange this morning to have more energy. </w:t>
      </w:r>
    </w:p>
    <w:p>
      <w:r>
        <w:t>5. L’orange est un fruit qui peut être dégusté nature ou utilisé dans les recettes.</w:t>
      </w:r>
    </w:p>
    <w:p>
      <w:r>
        <w:t xml:space="preserve">   An orange is a fruit that can be enjoyed naturally or used in recipes.</w:t>
      </w:r>
    </w:p>
    <w:p>
      <w:r>
        <w:t xml:space="preserve">6. La plupart des gens aiment boire de l'eau avec une tranche d'orange. </w:t>
      </w:r>
    </w:p>
    <w:p>
      <w:r>
        <w:t xml:space="preserve">  Most people like to drink water with an orange slice. </w:t>
      </w:r>
    </w:p>
    <w:p>
      <w:r>
        <w:t xml:space="preserve">7. J’ai acheté une orange en marchant dans le marché de la ville. </w:t>
      </w:r>
    </w:p>
    <w:p>
      <w:r>
        <w:t xml:space="preserve">  I bought an orange while walking in the city market. </w:t>
      </w:r>
    </w:p>
    <w:p>
      <w:r>
        <w:t>8. L'orange est souvent utilisée pour réaliser des jus de fruits frais.</w:t>
      </w:r>
    </w:p>
    <w:p>
      <w:r>
        <w:t xml:space="preserve">  The orange is often used to make fresh fruit juices. </w:t>
      </w:r>
    </w:p>
    <w:p>
      <w:r>
        <w:t xml:space="preserve">9. Les enfants aiment beaucoup les oranges car elles sont faciles à manger. </w:t>
      </w:r>
    </w:p>
    <w:p>
      <w:r>
        <w:t xml:space="preserve">  Children like oranges a lot because they are easy to eat. </w:t>
      </w:r>
    </w:p>
    <w:p>
      <w:r>
        <w:t>10. La peau de l’orange contient une substance qui peut être utilisée pour faire des cosmétiques.</w:t>
      </w:r>
    </w:p>
    <w:p>
      <w:r>
        <w:t xml:space="preserve">   The peel of the orange contains a substance that can be used for cosmetics.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>2. Le jardinier a un vert foncé.</w:t>
      </w:r>
    </w:p>
    <w:p>
      <w:r>
        <w:t xml:space="preserve">   The gardener has a dark green.</w:t>
      </w:r>
    </w:p>
    <w:p>
      <w:r>
        <w:t>3. Il porte un t-shirt vert vif.</w:t>
      </w:r>
    </w:p>
    <w:p>
      <w:r>
        <w:t xml:space="preserve">   He wears a bright green T-shirt.</w:t>
      </w:r>
    </w:p>
    <w:p>
      <w:r>
        <w:t>4. Les feuilles du chêne sont vertes.</w:t>
      </w:r>
    </w:p>
    <w:p>
      <w:r>
        <w:t xml:space="preserve">   The leaves of the oak tree are green. </w:t>
      </w:r>
    </w:p>
    <w:p>
      <w:r>
        <w:t>5. La plante est verte et saine.</w:t>
      </w:r>
    </w:p>
    <w:p>
      <w:r>
        <w:t xml:space="preserve">   The plant is healthy and green.</w:t>
      </w:r>
    </w:p>
    <w:p>
      <w:r>
        <w:t>6. Nous sommes allés au parc et avons vu un vert luxuriant.</w:t>
      </w:r>
    </w:p>
    <w:p>
      <w:r>
        <w:t xml:space="preserve">   We went to the park and saw lush green.</w:t>
      </w:r>
    </w:p>
    <w:p>
      <w:r>
        <w:t>7. J'aime les couleurs vertes.</w:t>
      </w:r>
    </w:p>
    <w:p>
      <w:r>
        <w:t xml:space="preserve">   I like green colors.</w:t>
      </w:r>
    </w:p>
    <w:p>
      <w:r>
        <w:t xml:space="preserve">8. Le ciel est vert en été. </w:t>
      </w:r>
    </w:p>
    <w:p>
      <w:r>
        <w:t xml:space="preserve">   The sky is green in summer. </w:t>
      </w:r>
    </w:p>
    <w:p>
      <w:r>
        <w:t>9. La nourriture verte est saine et nutritive.</w:t>
      </w:r>
    </w:p>
    <w:p>
      <w:r>
        <w:t xml:space="preserve">   Green food is healthy and nutritious.  </w:t>
      </w:r>
    </w:p>
    <w:p>
      <w:r>
        <w:t>10. L'herbe est verte partout à la montagne.</w:t>
      </w:r>
    </w:p>
    <w:p>
      <w:r>
        <w:t xml:space="preserve">    Grass is green everywhere in the mountains.</w:t>
      </w:r>
    </w:p>
    <w:p/>
    <w:p>
      <w:r>
        <w:rPr>
          <w:b/>
        </w:rPr>
        <w:t>Word: Petit | Meaning: Small</w:t>
      </w:r>
    </w:p>
    <w:p/>
    <w:p>
      <w:r>
        <w:t>1.  Il est petit, il ne peut pas boire de café.</w:t>
      </w:r>
    </w:p>
    <w:p>
      <w:r>
        <w:t xml:space="preserve">   He is small; he cannot drink coffee.</w:t>
      </w:r>
    </w:p>
    <w:p>
      <w:r>
        <w:t>2.  La maison est petite, mais confortable.</w:t>
      </w:r>
    </w:p>
    <w:p>
      <w:r>
        <w:t xml:space="preserve">   The house is small, but comfortable. </w:t>
      </w:r>
    </w:p>
    <w:p>
      <w:r>
        <w:t xml:space="preserve">3.  Est-ce que ton petit chien est toujours avec toi ? </w:t>
      </w:r>
    </w:p>
    <w:p>
      <w:r>
        <w:t xml:space="preserve">   Is your little dog always with you?</w:t>
      </w:r>
    </w:p>
    <w:p>
      <w:r>
        <w:t xml:space="preserve">4.  Je suis fatiguée, j'ai un petit frisson de peur. </w:t>
      </w:r>
    </w:p>
    <w:p>
      <w:r>
        <w:t xml:space="preserve">    I am tired; I have a little shiver of fear.</w:t>
      </w:r>
    </w:p>
    <w:p>
      <w:r>
        <w:t>5.  Ma petite soeur est très intelligente.</w:t>
      </w:r>
    </w:p>
    <w:p>
      <w:r>
        <w:t xml:space="preserve">   My little sister is very intelligent. </w:t>
      </w:r>
    </w:p>
    <w:p>
      <w:r>
        <w:t xml:space="preserve">6.  J’aime les petites fleurs dans mon jardin. </w:t>
      </w:r>
    </w:p>
    <w:p>
      <w:r>
        <w:t xml:space="preserve">    I love the small flowers in my garden.</w:t>
      </w:r>
    </w:p>
    <w:p>
      <w:r>
        <w:t>7.  Vous avez un petit problème avec votre ordinateur ?</w:t>
      </w:r>
    </w:p>
    <w:p>
      <w:r>
        <w:t xml:space="preserve">   Do you have a little problem with your computer? </w:t>
      </w:r>
    </w:p>
    <w:p>
      <w:r>
        <w:t xml:space="preserve">8.  Il y a beaucoup de petits oiseaux dans la forêt. </w:t>
      </w:r>
    </w:p>
    <w:p>
      <w:r>
        <w:t xml:space="preserve">    There are many small birds in the forest.</w:t>
      </w:r>
    </w:p>
    <w:p>
      <w:r>
        <w:t xml:space="preserve">9.  Votre petite fille est belle et souriante. </w:t>
      </w:r>
    </w:p>
    <w:p>
      <w:r>
        <w:t xml:space="preserve">    Your little girl is pretty and smiling.</w:t>
      </w:r>
    </w:p>
    <w:p>
      <w:r>
        <w:t xml:space="preserve">10.  Il faut un petit geste pour aider quelqu’un. </w:t>
      </w:r>
    </w:p>
    <w:p>
      <w:r>
        <w:t xml:space="preserve">   You need a little gesture to help someone.</w:t>
      </w:r>
    </w:p>
    <w:p/>
    <w:p>
      <w:r>
        <w:t>Lumiere:  &lt;Light&gt;</w:t>
      </w:r>
    </w:p>
    <w:p/>
    <w:p>
      <w:r>
        <w:t>1. La lumière du soleil brille dans l'appartement.</w:t>
      </w:r>
    </w:p>
    <w:p>
      <w:r>
        <w:t xml:space="preserve">   The sunlight shines in the apartment.</w:t>
      </w:r>
    </w:p>
    <w:p>
      <w:r>
        <w:t>2.  J’ai besoin d’une lampe de poche pour éclairer la route.</w:t>
      </w:r>
    </w:p>
    <w:p>
      <w:r>
        <w:t xml:space="preserve">    I need a flashlight to illuminate the path. </w:t>
      </w:r>
    </w:p>
    <w:p>
      <w:r>
        <w:t xml:space="preserve">3. Les enfants aiment jouer sous la lumière des lampadaires. </w:t>
      </w:r>
    </w:p>
    <w:p>
      <w:r>
        <w:t xml:space="preserve">    Children enjoy playing under the light of the street lamps.</w:t>
      </w:r>
    </w:p>
    <w:p>
      <w:r>
        <w:t>4. La lumière du feu crépitante illumine le ciel nocturne.</w:t>
      </w:r>
    </w:p>
    <w:p>
      <w:r>
        <w:t xml:space="preserve">   The firelight’s glow illuminates the night sky.</w:t>
      </w:r>
    </w:p>
    <w:p>
      <w:r>
        <w:t>5. Il s’est réveillé avec une lumière tamisée sur son visage.</w:t>
      </w:r>
    </w:p>
    <w:p>
      <w:r>
        <w:t xml:space="preserve">    He woke up with a dim light on his face. </w:t>
      </w:r>
    </w:p>
    <w:p>
      <w:r>
        <w:t>6. La lumière de la bougie est douce et réconfortante.</w:t>
      </w:r>
    </w:p>
    <w:p>
      <w:r>
        <w:t xml:space="preserve">  The candle’s light is soft and comforting. </w:t>
      </w:r>
    </w:p>
    <w:p>
      <w:r>
        <w:t xml:space="preserve">7. La lumière du jour permet à l'homme d'avancer. </w:t>
      </w:r>
    </w:p>
    <w:p>
      <w:r>
        <w:t xml:space="preserve">   Daylight allows the man to progress. </w:t>
      </w:r>
    </w:p>
    <w:p>
      <w:r>
        <w:t xml:space="preserve">8. Nous avons besoin de plus de lumière pour travailler la nuit. </w:t>
      </w:r>
    </w:p>
    <w:p>
      <w:r>
        <w:t xml:space="preserve">    We need more light to work at night.</w:t>
      </w:r>
    </w:p>
    <w:p>
      <w:r>
        <w:t>9. La lune a une lumière particulière qui nous attire.</w:t>
      </w:r>
    </w:p>
    <w:p>
      <w:r>
        <w:t xml:space="preserve">  The moon has a special light that draws us in. </w:t>
      </w:r>
    </w:p>
    <w:p>
      <w:r>
        <w:t>10. Le soleil se couche et la lumière s’estompe progressivement.</w:t>
      </w:r>
    </w:p>
    <w:p>
      <w:r>
        <w:t xml:space="preserve">   The sun sets and the light slowly fades.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I have a book about France.</w:t>
      </w:r>
    </w:p>
    <w:p>
      <w:r>
        <w:t xml:space="preserve">2. Il faut acheter un livre pour l'examen. </w:t>
      </w:r>
    </w:p>
    <w:p>
      <w:r>
        <w:t xml:space="preserve">   You need to buy a book for the exam.</w:t>
      </w:r>
    </w:p>
    <w:p>
      <w:r>
        <w:t xml:space="preserve">3. Le livre de ma grand-mère est très précieux. </w:t>
      </w:r>
    </w:p>
    <w:p>
      <w:r>
        <w:t xml:space="preserve">   My grandmother's book is very precious.</w:t>
      </w:r>
    </w:p>
    <w:p>
      <w:r>
        <w:t>4. J'adore lire les romans dans le train.</w:t>
      </w:r>
    </w:p>
    <w:p>
      <w:r>
        <w:t xml:space="preserve">   I love reading novels on the train. </w:t>
      </w:r>
    </w:p>
    <w:p>
      <w:r>
        <w:t xml:space="preserve">5. Il y a un livre sur la cuisine italienne dans la bibliothèque. </w:t>
      </w:r>
    </w:p>
    <w:p>
      <w:r>
        <w:t xml:space="preserve">   There is a book about Italian cooking in the library.</w:t>
      </w:r>
    </w:p>
    <w:p>
      <w:r>
        <w:t xml:space="preserve">6. Le livre de maths est très compliqué. </w:t>
      </w:r>
    </w:p>
    <w:p>
      <w:r>
        <w:t xml:space="preserve">   The math book is very complicated. </w:t>
      </w:r>
    </w:p>
    <w:p>
      <w:r>
        <w:t xml:space="preserve">7. Je vais lire ce livre à l'aéroport avant mon vol.  </w:t>
      </w:r>
    </w:p>
    <w:p>
      <w:r>
        <w:t xml:space="preserve">    I'm going to read this book at the airport before my flight.</w:t>
      </w:r>
    </w:p>
    <w:p>
      <w:r>
        <w:t xml:space="preserve">8. La lecture du livre est une activité relaxante. </w:t>
      </w:r>
    </w:p>
    <w:p>
      <w:r>
        <w:t xml:space="preserve">    Reading a book is a relaxing activity. </w:t>
      </w:r>
    </w:p>
    <w:p>
      <w:r>
        <w:t xml:space="preserve">9. Vous avez lu le livre de Robert ? </w:t>
      </w:r>
    </w:p>
    <w:p>
      <w:r>
        <w:t xml:space="preserve">   Have you read Robert's book? </w:t>
      </w:r>
    </w:p>
    <w:p>
      <w:r>
        <w:t xml:space="preserve">10. J'ai acheté un livre d’histoire pour mon fils.  </w:t>
      </w:r>
    </w:p>
    <w:p>
      <w:r>
        <w:t xml:space="preserve">   I bought a history book for my son.</w:t>
      </w:r>
    </w:p>
    <w:p/>
    <w:p>
      <w:r>
        <w:rPr>
          <w:b/>
        </w:rPr>
        <w:t>Word: Bien | Meaning: Well</w:t>
      </w:r>
    </w:p>
    <w:p/>
    <w:p>
      <w:r>
        <w:t xml:space="preserve">1. Le café est bien préparé. </w:t>
      </w:r>
    </w:p>
    <w:p>
      <w:r>
        <w:t xml:space="preserve">    The coffee is well prepared.</w:t>
      </w:r>
    </w:p>
    <w:p>
      <w:r>
        <w:t xml:space="preserve">2. J'ai eu un examen bien réussi. </w:t>
      </w:r>
    </w:p>
    <w:p>
      <w:r>
        <w:t xml:space="preserve">    I had a very good exam. </w:t>
      </w:r>
    </w:p>
    <w:p>
      <w:r>
        <w:t xml:space="preserve">3. La nouvelle voiture est bien plus grande que celle que j’avais auparavant. </w:t>
      </w:r>
    </w:p>
    <w:p>
      <w:r>
        <w:t xml:space="preserve">    The new car is much larger than the one I used to have. </w:t>
      </w:r>
    </w:p>
    <w:p>
      <w:r>
        <w:t xml:space="preserve">4. Il est bien informé sur les sujets de conversation. </w:t>
      </w:r>
    </w:p>
    <w:p>
      <w:r>
        <w:t xml:space="preserve">   He is well-informed on the subjects of conversation.</w:t>
      </w:r>
    </w:p>
    <w:p>
      <w:r>
        <w:t>5. Je pense que cela sera bien utile pour mes études.</w:t>
      </w:r>
    </w:p>
    <w:p>
      <w:r>
        <w:t xml:space="preserve">    I think this will be very useful for my studies.</w:t>
      </w:r>
    </w:p>
    <w:p>
      <w:r>
        <w:t xml:space="preserve">6. La cuisine est bien rangée et propre. </w:t>
      </w:r>
    </w:p>
    <w:p>
      <w:r>
        <w:t xml:space="preserve">    The kitchen is well organized and clean. </w:t>
      </w:r>
    </w:p>
    <w:p>
      <w:r>
        <w:t>7. Il m'a dit que ça allait être bien.</w:t>
      </w:r>
    </w:p>
    <w:p>
      <w:r>
        <w:t xml:space="preserve">   He said that it was going to be good.</w:t>
      </w:r>
    </w:p>
    <w:p>
      <w:r>
        <w:t>8. Le livre était bien écrit, mais il avait un peu trop de détails.</w:t>
      </w:r>
    </w:p>
    <w:p>
      <w:r>
        <w:t xml:space="preserve">  The book was well written, but it had a bit too much detail. </w:t>
      </w:r>
    </w:p>
    <w:p>
      <w:r>
        <w:t xml:space="preserve">9. Je vais aller à la plage et il y aura beaucoup de gens. </w:t>
      </w:r>
    </w:p>
    <w:p>
      <w:r>
        <w:t xml:space="preserve">    I'm going to the beach and there will be a lot of people. </w:t>
      </w:r>
    </w:p>
    <w:p>
      <w:r>
        <w:t xml:space="preserve">10. Nous avons un bon budget et donc on peut bien voyager. </w:t>
      </w:r>
    </w:p>
    <w:p>
      <w:r>
        <w:t xml:space="preserve">     We have a good budget, therefore we can travel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