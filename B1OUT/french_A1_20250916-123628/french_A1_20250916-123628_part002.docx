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tomate est rouge.</w:t>
      </w:r>
    </w:p>
    <w:p>
      <w:r>
        <w:t xml:space="preserve">   The tomato is red.</w:t>
      </w:r>
    </w:p>
    <w:p>
      <w:r>
        <w:t>3. J'adore les vêtements rouges.</w:t>
      </w:r>
    </w:p>
    <w:p>
      <w:r>
        <w:t xml:space="preserve">   I love red clothes.</w:t>
      </w:r>
    </w:p>
    <w:p>
      <w:r>
        <w:t xml:space="preserve">4. Le drapeau français est rouge, blanc et bleu. </w:t>
      </w:r>
    </w:p>
    <w:p>
      <w:r>
        <w:t xml:space="preserve">   The French flag is red, white and blue.</w:t>
      </w:r>
    </w:p>
    <w:p>
      <w:r>
        <w:t>5. Le ciel était rouge avant la pluie.</w:t>
      </w:r>
    </w:p>
    <w:p>
      <w:r>
        <w:t xml:space="preserve">   The sky was red before the rain.</w:t>
      </w:r>
    </w:p>
    <w:p>
      <w:r>
        <w:t>6. La peinture sur la toile est rouge foncé.</w:t>
      </w:r>
    </w:p>
    <w:p>
      <w:r>
        <w:t xml:space="preserve">   The paint on the canvas is dark red.</w:t>
      </w:r>
    </w:p>
    <w:p>
      <w:r>
        <w:t xml:space="preserve">7. Il a un rouge à lèvres très spécial. </w:t>
      </w:r>
    </w:p>
    <w:p>
      <w:r>
        <w:t xml:space="preserve">   He has a very special lipstick. </w:t>
      </w:r>
    </w:p>
    <w:p>
      <w:r>
        <w:t xml:space="preserve">8. La belle fleur de rose était rouge vif. </w:t>
      </w:r>
    </w:p>
    <w:p>
      <w:r>
        <w:t xml:space="preserve">    The beautiful rose flower was bright red. </w:t>
      </w:r>
    </w:p>
    <w:p>
      <w:r>
        <w:t xml:space="preserve">9. J'aime manger une glace rouge le soir. </w:t>
      </w:r>
    </w:p>
    <w:p>
      <w:r>
        <w:t xml:space="preserve">   I like to eat a red ice-cream in the evening. </w:t>
      </w:r>
    </w:p>
    <w:p>
      <w:r>
        <w:t xml:space="preserve">10. Il me dit que la robe est rouge. </w:t>
      </w:r>
    </w:p>
    <w:p>
      <w:r>
        <w:t xml:space="preserve">   He tells me the dress is red.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The dress of Marie is white.</w:t>
      </w:r>
    </w:p>
    <w:p>
      <w:r>
        <w:t>2. J'ai une chemise blanche pour le travail.</w:t>
      </w:r>
    </w:p>
    <w:p>
      <w:r>
        <w:t xml:space="preserve">    I have a white shirt for work.</w:t>
      </w:r>
    </w:p>
    <w:p>
      <w:r>
        <w:t xml:space="preserve">3. Elle préfère boire du jus de pomme blanc. </w:t>
      </w:r>
    </w:p>
    <w:p>
      <w:r>
        <w:t xml:space="preserve">    She prefers to drink white apple juice. </w:t>
      </w:r>
    </w:p>
    <w:p>
      <w:r>
        <w:t>4. Le ciel était blanc ce matin.</w:t>
      </w:r>
    </w:p>
    <w:p>
      <w:r>
        <w:t xml:space="preserve">    The sky was white this morning.</w:t>
      </w:r>
    </w:p>
    <w:p>
      <w:r>
        <w:t xml:space="preserve">5. La neige est blanche et douce sur le sol. </w:t>
      </w:r>
    </w:p>
    <w:p>
      <w:r>
        <w:t xml:space="preserve">    The snow is white and soft on the ground.</w:t>
      </w:r>
    </w:p>
    <w:p>
      <w:r>
        <w:t>6.  Les fleurs sont blanches et parfumées.</w:t>
      </w:r>
    </w:p>
    <w:p>
      <w:r>
        <w:t xml:space="preserve">     The flowers are white and fragrant. </w:t>
      </w:r>
    </w:p>
    <w:p>
      <w:r>
        <w:t xml:space="preserve">7. L'artiste a peint un tableau blanc. </w:t>
      </w:r>
    </w:p>
    <w:p>
      <w:r>
        <w:t xml:space="preserve">    The artist has painted a white canvas.</w:t>
      </w:r>
    </w:p>
    <w:p>
      <w:r>
        <w:t>8. Le poisson est blanc et très grand.</w:t>
      </w:r>
    </w:p>
    <w:p>
      <w:r>
        <w:t xml:space="preserve">   The fish is white and very big. </w:t>
      </w:r>
    </w:p>
    <w:p>
      <w:r>
        <w:t xml:space="preserve">9. Mon gâteau d’anniversaire est blanc. </w:t>
      </w:r>
    </w:p>
    <w:p>
      <w:r>
        <w:t xml:space="preserve">  My birthday cake is white. </w:t>
      </w:r>
    </w:p>
    <w:p>
      <w:r>
        <w:t xml:space="preserve">10. J'aime les vêtements blancs car ils sont faciles à nettoyer. </w:t>
      </w:r>
    </w:p>
    <w:p>
      <w:r>
        <w:t xml:space="preserve">    I like white clothes because they are easy to clean.</w:t>
      </w:r>
    </w:p>
    <w:p/>
    <w:p>
      <w:r>
        <w:rPr>
          <w:b/>
        </w:rPr>
        <w:t>Word: Jour | Meaning: Day</w:t>
      </w:r>
    </w:p>
    <w:p/>
    <w:p>
      <w:r>
        <w:t xml:space="preserve">1. Il a passé une journée agréable au parc. </w:t>
      </w:r>
    </w:p>
    <w:p>
      <w:r>
        <w:t xml:space="preserve">   He spent a pleasant day at the park.</w:t>
      </w:r>
    </w:p>
    <w:p>
      <w:r>
        <w:t>2. La journée est très longue.</w:t>
      </w:r>
    </w:p>
    <w:p>
      <w:r>
        <w:t xml:space="preserve">   The day is very long.</w:t>
      </w:r>
    </w:p>
    <w:p>
      <w:r>
        <w:t xml:space="preserve">3. J'ai beaucoup travaillé pendant la journée. </w:t>
      </w:r>
    </w:p>
    <w:p>
      <w:r>
        <w:t xml:space="preserve">    I worked a lot during the day. </w:t>
      </w:r>
    </w:p>
    <w:p>
      <w:r>
        <w:t>4. Les enfants ont passé une journée amusante à l'école.</w:t>
      </w:r>
    </w:p>
    <w:p>
      <w:r>
        <w:t xml:space="preserve">   The children had a fun day at school.</w:t>
      </w:r>
    </w:p>
    <w:p>
      <w:r>
        <w:t xml:space="preserve">5. Le soleil brillait sur le paysage au cours de la journée. </w:t>
      </w:r>
    </w:p>
    <w:p>
      <w:r>
        <w:t xml:space="preserve">   The sun shone on the landscape throughout the day.</w:t>
      </w:r>
    </w:p>
    <w:p>
      <w:r>
        <w:t>6. J'ai besoin d'un jour de repos après cette période stressante.</w:t>
      </w:r>
    </w:p>
    <w:p>
      <w:r>
        <w:t xml:space="preserve">    I need a day of rest after this stressful period.</w:t>
      </w:r>
    </w:p>
    <w:p>
      <w:r>
        <w:t xml:space="preserve">7. Chaque jour, j’apprends quelque chose de nouveau. </w:t>
      </w:r>
    </w:p>
    <w:p>
      <w:r>
        <w:t xml:space="preserve">    Every day, I learn something new.</w:t>
      </w:r>
    </w:p>
    <w:p>
      <w:r>
        <w:t xml:space="preserve">8. Il est important de respecter les jours fériés. </w:t>
      </w:r>
    </w:p>
    <w:p>
      <w:r>
        <w:t xml:space="preserve">   It's important to respect public holidays.</w:t>
      </w:r>
    </w:p>
    <w:p>
      <w:r>
        <w:t xml:space="preserve">9. Nous avons passé une journée relaxante et agréable à la plage. </w:t>
      </w:r>
    </w:p>
    <w:p>
      <w:r>
        <w:t xml:space="preserve">   We had a relaxing and pleasant day at the beach.</w:t>
      </w:r>
    </w:p>
    <w:p>
      <w:r>
        <w:t>10. Le jour se lève, il faut commencer sa journée.</w:t>
      </w:r>
    </w:p>
    <w:p>
      <w:r>
        <w:t xml:space="preserve">    The day breaks, we must start our day.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Je suis d'accord avec vous.</w:t>
      </w:r>
    </w:p>
    <w:p>
      <w:r>
        <w:t xml:space="preserve">   I agree with you.</w:t>
      </w:r>
    </w:p>
    <w:p>
      <w:r>
        <w:t>3.  Il est vrai que ça peut être difficile.</w:t>
      </w:r>
    </w:p>
    <w:p>
      <w:r>
        <w:t xml:space="preserve">   It is true that it can be difficult. </w:t>
      </w:r>
    </w:p>
    <w:p>
      <w:r>
        <w:t>4.  Oui, je voudrais en savoir plus.</w:t>
      </w:r>
    </w:p>
    <w:p>
      <w:r>
        <w:t xml:space="preserve">   Yes, I would like to know more.</w:t>
      </w:r>
    </w:p>
    <w:p>
      <w:r>
        <w:t>5.  J'aime les films français.</w:t>
      </w:r>
    </w:p>
    <w:p>
      <w:r>
        <w:t xml:space="preserve">   I like French movies.</w:t>
      </w:r>
    </w:p>
    <w:p>
      <w:r>
        <w:t>6.  Oui, j'ai des idées.</w:t>
      </w:r>
    </w:p>
    <w:p>
      <w:r>
        <w:t xml:space="preserve">   Yes, I have ideas.</w:t>
      </w:r>
    </w:p>
    <w:p>
      <w:r>
        <w:t>7.  La solution est simple.</w:t>
      </w:r>
    </w:p>
    <w:p>
      <w:r>
        <w:t xml:space="preserve">   The solution is simple. </w:t>
      </w:r>
    </w:p>
    <w:p>
      <w:r>
        <w:t>8.  Oui, je peux vous aider.</w:t>
      </w:r>
    </w:p>
    <w:p>
      <w:r>
        <w:t xml:space="preserve">   Yes, I can help you. </w:t>
      </w:r>
    </w:p>
    <w:p>
      <w:r>
        <w:t>9.  J'adore cuisiner et la musique.</w:t>
      </w:r>
    </w:p>
    <w:p>
      <w:r>
        <w:t xml:space="preserve">   I love cooking and music. </w:t>
      </w:r>
    </w:p>
    <w:p>
      <w:r>
        <w:t>10. Oui, c’est exact.</w:t>
      </w:r>
    </w:p>
    <w:p>
      <w:r>
        <w:t xml:space="preserve">    Yes, that's right.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aime les vêtements noirs.</w:t>
      </w:r>
    </w:p>
    <w:p>
      <w:r>
        <w:t xml:space="preserve">   He likes black clothes.</w:t>
      </w:r>
    </w:p>
    <w:p>
      <w:r>
        <w:t>4. Le gâteau était noir et moelleux.</w:t>
      </w:r>
    </w:p>
    <w:p>
      <w:r>
        <w:t xml:space="preserve">   The cake was black and soft.</w:t>
      </w:r>
    </w:p>
    <w:p>
      <w:r>
        <w:t xml:space="preserve">5. J’ai acheté une chemise noire. </w:t>
      </w:r>
    </w:p>
    <w:p>
      <w:r>
        <w:t xml:space="preserve">   I bought a black shirt.</w:t>
      </w:r>
    </w:p>
    <w:p>
      <w:r>
        <w:t>6. La nuit était très noire.</w:t>
      </w:r>
    </w:p>
    <w:p>
      <w:r>
        <w:t xml:space="preserve">   Night was very dark.</w:t>
      </w:r>
    </w:p>
    <w:p>
      <w:r>
        <w:t>7. Les arbres étaient noirs après la pluie.</w:t>
      </w:r>
    </w:p>
    <w:p>
      <w:r>
        <w:t xml:space="preserve">   The trees were black after the rain. </w:t>
      </w:r>
    </w:p>
    <w:p>
      <w:r>
        <w:t>8. La robe de soirée était noir et élégante.</w:t>
      </w:r>
    </w:p>
    <w:p>
      <w:r>
        <w:t xml:space="preserve">   The evening gown was black and elegant.</w:t>
      </w:r>
    </w:p>
    <w:p>
      <w:r>
        <w:t>9. Le ciel est noir aujourd’hui.</w:t>
      </w:r>
    </w:p>
    <w:p>
      <w:r>
        <w:t xml:space="preserve">    The sky is black today. </w:t>
      </w:r>
    </w:p>
    <w:p>
      <w:r>
        <w:t>10. Il a des yeux noirs.</w:t>
      </w:r>
    </w:p>
    <w:p>
      <w:r>
        <w:t xml:space="preserve">    He has black eyes.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 The car is gray. </w:t>
      </w:r>
    </w:p>
    <w:p>
      <w:r>
        <w:t>2. Il y a une robe grise dans la salle de bain.</w:t>
      </w:r>
    </w:p>
    <w:p>
      <w:r>
        <w:t xml:space="preserve">    There is a gray robe in the bathroom. </w:t>
      </w:r>
    </w:p>
    <w:p>
      <w:r>
        <w:t xml:space="preserve">3. Le ciel était gris ce matin. </w:t>
      </w:r>
    </w:p>
    <w:p>
      <w:r>
        <w:t xml:space="preserve">    The sky was gray this morning. </w:t>
      </w:r>
    </w:p>
    <w:p>
      <w:r>
        <w:t xml:space="preserve">4. La terre est grise et sèche. </w:t>
      </w:r>
    </w:p>
    <w:p>
      <w:r>
        <w:t xml:space="preserve">    The land is gray and dry. </w:t>
      </w:r>
    </w:p>
    <w:p>
      <w:r>
        <w:t xml:space="preserve">5. Les vêtements gris sont très confortables. </w:t>
      </w:r>
    </w:p>
    <w:p>
      <w:r>
        <w:t xml:space="preserve">    Gray clothes are very comfortable. </w:t>
      </w:r>
    </w:p>
    <w:p>
      <w:r>
        <w:t>6. Il m'a dit que la maison était grise.</w:t>
      </w:r>
    </w:p>
    <w:p>
      <w:r>
        <w:t xml:space="preserve">   He told me the house was gray.</w:t>
      </w:r>
    </w:p>
    <w:p>
      <w:r>
        <w:t xml:space="preserve">7. La statue est grise et antique. </w:t>
      </w:r>
    </w:p>
    <w:p>
      <w:r>
        <w:t xml:space="preserve">    The statue is gray and antique. </w:t>
      </w:r>
    </w:p>
    <w:p>
      <w:r>
        <w:t xml:space="preserve">8.  J'ai besoin d'un crayon gris pour écrire ce rapport. </w:t>
      </w:r>
    </w:p>
    <w:p>
      <w:r>
        <w:t xml:space="preserve">    I need a gray pencil to write this report.</w:t>
      </w:r>
    </w:p>
    <w:p>
      <w:r>
        <w:t xml:space="preserve">9. Le café était gris et amer. </w:t>
      </w:r>
    </w:p>
    <w:p>
      <w:r>
        <w:t xml:space="preserve">    The coffee was gray and bitter.</w:t>
      </w:r>
    </w:p>
    <w:p>
      <w:r>
        <w:t xml:space="preserve">10. Il a un costume gris pour la fête de l'armée.  </w:t>
      </w:r>
    </w:p>
    <w:p>
      <w:r>
        <w:t xml:space="preserve">   He has a gray suit for the army party.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Mon crayon est jaune.</w:t>
      </w:r>
    </w:p>
    <w:p>
      <w:r>
        <w:t xml:space="preserve">  My pencil is yellow.</w:t>
      </w:r>
    </w:p>
    <w:p>
      <w:r>
        <w:t>3. Elle a un sourire jaune.</w:t>
      </w:r>
    </w:p>
    <w:p>
      <w:r>
        <w:t xml:space="preserve">  She has a yellow smile.</w:t>
      </w:r>
    </w:p>
    <w:p>
      <w:r>
        <w:t>4. Le soleil brille de manière jaune.</w:t>
      </w:r>
    </w:p>
    <w:p>
      <w:r>
        <w:t xml:space="preserve">  The sun shines in a yellow way.</w:t>
      </w:r>
    </w:p>
    <w:p>
      <w:r>
        <w:t>5. J'aime les vêtements jaunes.</w:t>
      </w:r>
    </w:p>
    <w:p>
      <w:r>
        <w:t xml:space="preserve">  I like yellow clothes.</w:t>
      </w:r>
    </w:p>
    <w:p>
      <w:r>
        <w:t xml:space="preserve">6. Les fleurs sont jaunes. </w:t>
      </w:r>
    </w:p>
    <w:p>
      <w:r>
        <w:t xml:space="preserve">   The flowers are yellow.</w:t>
      </w:r>
    </w:p>
    <w:p>
      <w:r>
        <w:t xml:space="preserve">7. La peinture est jaune vif. </w:t>
      </w:r>
    </w:p>
    <w:p>
      <w:r>
        <w:t xml:space="preserve">   The paint is bright yellow.</w:t>
      </w:r>
    </w:p>
    <w:p>
      <w:r>
        <w:t xml:space="preserve">8. Il y a une couleur jaune dans cette image. </w:t>
      </w:r>
    </w:p>
    <w:p>
      <w:r>
        <w:t xml:space="preserve">   There is a yellow color in this picture.</w:t>
      </w:r>
    </w:p>
    <w:p>
      <w:r>
        <w:t xml:space="preserve">9. Le soleil est jaune et rouge aujourd'hui. </w:t>
      </w:r>
    </w:p>
    <w:p>
      <w:r>
        <w:t xml:space="preserve">  The sun is yellow and red today.</w:t>
      </w:r>
    </w:p>
    <w:p>
      <w:r>
        <w:t>10. La pomme est jaune et mûre.</w:t>
      </w:r>
    </w:p>
    <w:p>
      <w:r>
        <w:t xml:space="preserve">   The apple is yellow and ripe.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Il a une chemise blanche. </w:t>
      </w:r>
    </w:p>
    <w:p>
      <w:r>
        <w:t>He has a white shirt.</w:t>
      </w:r>
    </w:p>
    <w:p>
      <w:r>
        <w:t xml:space="preserve">3. Le ciel était blanc aujourd'hui.  </w:t>
      </w:r>
    </w:p>
    <w:p>
      <w:r>
        <w:t>The sky was white today.</w:t>
      </w:r>
    </w:p>
    <w:p>
      <w:r>
        <w:t xml:space="preserve">4. Nous avons mangé du pain blanc. </w:t>
      </w:r>
    </w:p>
    <w:p>
      <w:r>
        <w:t>We ate some white bread.</w:t>
      </w:r>
    </w:p>
    <w:p>
      <w:r>
        <w:t>5. La lune est blanche.</w:t>
      </w:r>
    </w:p>
    <w:p>
      <w:r>
        <w:t>The moon is white.</w:t>
      </w:r>
    </w:p>
    <w:p>
      <w:r>
        <w:t xml:space="preserve">6. La neige est blanche et douce. </w:t>
      </w:r>
    </w:p>
    <w:p>
      <w:r>
        <w:t xml:space="preserve">Snow is white and soft. </w:t>
      </w:r>
    </w:p>
    <w:p>
      <w:r>
        <w:t xml:space="preserve">7. J'aime les fleurs blanches.  </w:t>
      </w:r>
    </w:p>
    <w:p>
      <w:r>
        <w:t>I like white flowers.</w:t>
      </w:r>
    </w:p>
    <w:p>
      <w:r>
        <w:t xml:space="preserve">8. Il a besoin d’une robe blanche pour l’église.  </w:t>
      </w:r>
    </w:p>
    <w:p>
      <w:r>
        <w:t>He needs a white dress for the church.</w:t>
      </w:r>
    </w:p>
    <w:p>
      <w:r>
        <w:t>9. Un blanc de terre est un type de pierre.</w:t>
      </w:r>
    </w:p>
    <w:p>
      <w:r>
        <w:t>A white stone is a type of rock.</w:t>
      </w:r>
    </w:p>
    <w:p>
      <w:r>
        <w:t xml:space="preserve">10. La ville est remplie de bâtiments blancs. </w:t>
      </w:r>
    </w:p>
    <w:p>
      <w:r>
        <w:t>The town is full of white buildings.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y a un rouge dans mon café.  </w:t>
      </w:r>
    </w:p>
    <w:p>
      <w:r>
        <w:t>There's a red in my coffee.</w:t>
      </w:r>
    </w:p>
    <w:p>
      <w:r>
        <w:t xml:space="preserve">3. Les rouges sont les plus beaux.   </w:t>
      </w:r>
    </w:p>
    <w:p>
      <w:r>
        <w:t xml:space="preserve">Reds are the most beautiful. </w:t>
      </w:r>
    </w:p>
    <w:p>
      <w:r>
        <w:t xml:space="preserve">4. Ma robe est rouge, je l'aime beaucoup.  </w:t>
      </w:r>
    </w:p>
    <w:p>
      <w:r>
        <w:t>My dress is red, I love it very much.</w:t>
      </w:r>
    </w:p>
    <w:p>
      <w:r>
        <w:t xml:space="preserve">5. La grenouille est rouge.    </w:t>
      </w:r>
    </w:p>
    <w:p>
      <w:r>
        <w:t xml:space="preserve">The frog is red. </w:t>
      </w:r>
    </w:p>
    <w:p>
      <w:r>
        <w:t xml:space="preserve">6. J’ai besoin d’un rouge de peinture.  </w:t>
      </w:r>
    </w:p>
    <w:p>
      <w:r>
        <w:t xml:space="preserve">I need a red paint. </w:t>
      </w:r>
    </w:p>
    <w:p>
      <w:r>
        <w:t xml:space="preserve">7.  Le soleil était rouge ce matin.  </w:t>
      </w:r>
    </w:p>
    <w:p>
      <w:r>
        <w:t xml:space="preserve">The sun was red this morning. </w:t>
      </w:r>
    </w:p>
    <w:p>
      <w:r>
        <w:t xml:space="preserve">8. Les roses sont rouges, mais les tulipes peuvent être de différents couleurs.   </w:t>
      </w:r>
    </w:p>
    <w:p>
      <w:r>
        <w:t>Roses are red, but tulips can be of different colors.</w:t>
      </w:r>
    </w:p>
    <w:p>
      <w:r>
        <w:t xml:space="preserve">9. La couleur rouge est très excitante!    </w:t>
      </w:r>
    </w:p>
    <w:p>
      <w:r>
        <w:t>Red color is very exciting!</w:t>
      </w:r>
    </w:p>
    <w:p>
      <w:r>
        <w:t xml:space="preserve">10.  Il a une chemise rouge et elle lui plaît beaucoup.  </w:t>
      </w:r>
    </w:p>
    <w:p>
      <w:r>
        <w:t>He has a red shirt and he likes it a lot.</w:t>
      </w:r>
    </w:p>
    <w:p/>
    <w:p>
      <w:r>
        <w:rPr>
          <w:b/>
        </w:rPr>
        <w:t>Word: chat | Meaning: cat</w:t>
      </w:r>
    </w:p>
    <w:p/>
    <w:p>
      <w:r>
        <w:t>1. J'adore les chats, ils sont si gentils et attachants.</w:t>
      </w:r>
    </w:p>
    <w:p>
      <w:r>
        <w:t xml:space="preserve">   I love cats, they are so gentle and endearing.</w:t>
      </w:r>
    </w:p>
    <w:p>
      <w:r>
        <w:t xml:space="preserve">2. Le chat de Marie est très patient avec les enfants. </w:t>
      </w:r>
    </w:p>
    <w:p>
      <w:r>
        <w:t xml:space="preserve">   Marie's cat is very patient with children.</w:t>
      </w:r>
    </w:p>
    <w:p>
      <w:r>
        <w:t xml:space="preserve">3. Il s’est assis sur le divan pour lire un livre. </w:t>
      </w:r>
    </w:p>
    <w:p>
      <w:r>
        <w:t xml:space="preserve">   He sat down on the sofa to read a book.</w:t>
      </w:r>
    </w:p>
    <w:p>
      <w:r>
        <w:t xml:space="preserve">4. La chatte du jardin était très curieuse et se promenait librement. </w:t>
      </w:r>
    </w:p>
    <w:p>
      <w:r>
        <w:t xml:space="preserve">   The cat in the yard was very curious and roamed freely.</w:t>
      </w:r>
    </w:p>
    <w:p>
      <w:r>
        <w:t xml:space="preserve">5. Nous avons acheté un nouveau tapis pour notre chat.  </w:t>
      </w:r>
    </w:p>
    <w:p>
      <w:r>
        <w:t xml:space="preserve">   We bought a new rug for our cat.</w:t>
      </w:r>
    </w:p>
    <w:p>
      <w:r>
        <w:t>6. Le chat est devenu plus calme après la méditation.</w:t>
      </w:r>
    </w:p>
    <w:p>
      <w:r>
        <w:t xml:space="preserve">   The cat became calmer after meditation. </w:t>
      </w:r>
    </w:p>
    <w:p>
      <w:r>
        <w:t xml:space="preserve">7. La voix du chat était douce et mélodieuse. </w:t>
      </w:r>
    </w:p>
    <w:p>
      <w:r>
        <w:t xml:space="preserve">   The cat’s voice was soft and melodious.</w:t>
      </w:r>
    </w:p>
    <w:p>
      <w:r>
        <w:t xml:space="preserve">8. Il a dîné avec un autre chat dans le jardin. </w:t>
      </w:r>
    </w:p>
    <w:p>
      <w:r>
        <w:t xml:space="preserve">   He dined with another cat in the garden.</w:t>
      </w:r>
    </w:p>
    <w:p>
      <w:r>
        <w:t xml:space="preserve">9. Le chat a besoin de beaucoup d'attention et de câlins.  </w:t>
      </w:r>
    </w:p>
    <w:p>
      <w:r>
        <w:t xml:space="preserve">   The cat needs a lot of attention and cuddles. </w:t>
      </w:r>
    </w:p>
    <w:p>
      <w:r>
        <w:t xml:space="preserve">10. J’ai l’habitude de parler aux chats, ils sont très intelligents. </w:t>
      </w:r>
    </w:p>
    <w:p>
      <w:r>
        <w:t xml:space="preserve">    I am used to talking to cats, they are very intelligent.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