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The table is on the kitchen. </w:t>
      </w:r>
    </w:p>
    <w:p>
      <w:r>
        <w:t>2.  Il a besoin d'une table pour travailler.</w:t>
      </w:r>
    </w:p>
    <w:p>
      <w:r>
        <w:t xml:space="preserve">   He needs a table to work. </w:t>
      </w:r>
    </w:p>
    <w:p>
      <w:r>
        <w:t>3.  J'ai un nouveau tableau.</w:t>
      </w:r>
    </w:p>
    <w:p>
      <w:r>
        <w:t xml:space="preserve">    I have a new table.</w:t>
      </w:r>
    </w:p>
    <w:p>
      <w:r>
        <w:t>4.  Mon grand-père avait une table de bois.</w:t>
      </w:r>
    </w:p>
    <w:p>
      <w:r>
        <w:t xml:space="preserve">   My grandfather had a wooden table.</w:t>
      </w:r>
    </w:p>
    <w:p>
      <w:r>
        <w:t>5.  La table est garnie d'un bon repas.</w:t>
      </w:r>
    </w:p>
    <w:p>
      <w:r>
        <w:t xml:space="preserve">   The table is set with a good meal. </w:t>
      </w:r>
    </w:p>
    <w:p>
      <w:r>
        <w:t>6.  Il y a une table ronde dans la salle à manger.</w:t>
      </w:r>
    </w:p>
    <w:p>
      <w:r>
        <w:t xml:space="preserve">   There is a round table in the dining room.</w:t>
      </w:r>
    </w:p>
    <w:p>
      <w:r>
        <w:t xml:space="preserve">7.  Les enfants jouent à des jeux sur la table. </w:t>
      </w:r>
    </w:p>
    <w:p>
      <w:r>
        <w:t xml:space="preserve">    Children play games on the table. </w:t>
      </w:r>
    </w:p>
    <w:p>
      <w:r>
        <w:t>8.  Nous avons mangé à la table de famille.</w:t>
      </w:r>
    </w:p>
    <w:p>
      <w:r>
        <w:t xml:space="preserve">    We ate at the family table.  </w:t>
      </w:r>
    </w:p>
    <w:p>
      <w:r>
        <w:t>9.  La table est souvent utilisée pour le repas.</w:t>
      </w:r>
    </w:p>
    <w:p>
      <w:r>
        <w:t xml:space="preserve">   The table is often used for meals. </w:t>
      </w:r>
    </w:p>
    <w:p>
      <w:r>
        <w:t xml:space="preserve">10. La table est une pièce maîtresse de la maison. </w:t>
      </w:r>
    </w:p>
    <w:p>
      <w:r>
        <w:t xml:space="preserve">    The table is a central piece of the house.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Yes, I understand the question.</w:t>
      </w:r>
    </w:p>
    <w:p>
      <w:r>
        <w:t xml:space="preserve">2. Je veux aller au cinéma, oui. </w:t>
      </w:r>
    </w:p>
    <w:p>
      <w:r>
        <w:t xml:space="preserve">  I want to go to the cinema, yes.</w:t>
      </w:r>
    </w:p>
    <w:p>
      <w:r>
        <w:t xml:space="preserve">3. Tu es bien ? Oui, merci. </w:t>
      </w:r>
    </w:p>
    <w:p>
      <w:r>
        <w:t xml:space="preserve">  Are you well? Yes, thank you.</w:t>
      </w:r>
    </w:p>
    <w:p>
      <w:r>
        <w:t xml:space="preserve">4. Oui, je suis d'accord avec vous. </w:t>
      </w:r>
    </w:p>
    <w:p>
      <w:r>
        <w:t xml:space="preserve">  Yes, I agree with you.</w:t>
      </w:r>
    </w:p>
    <w:p>
      <w:r>
        <w:t xml:space="preserve">5. Il est trop beau aujourd’hui, oui. </w:t>
      </w:r>
    </w:p>
    <w:p>
      <w:r>
        <w:t xml:space="preserve">  It is too beautiful today, yes.</w:t>
      </w:r>
    </w:p>
    <w:p>
      <w:r>
        <w:t xml:space="preserve">6. Je vais au marché demain, oui. </w:t>
      </w:r>
    </w:p>
    <w:p>
      <w:r>
        <w:t xml:space="preserve">  I am going to the market tomorrow, yes.</w:t>
      </w:r>
    </w:p>
    <w:p>
      <w:r>
        <w:t xml:space="preserve">7. Oui, je peux t’aider. </w:t>
      </w:r>
    </w:p>
    <w:p>
      <w:r>
        <w:t xml:space="preserve">  Yes, I can help you.</w:t>
      </w:r>
    </w:p>
    <w:p>
      <w:r>
        <w:t xml:space="preserve">8. Vous avez raison, oui. </w:t>
      </w:r>
    </w:p>
    <w:p>
      <w:r>
        <w:t xml:space="preserve">  You are right, yes.</w:t>
      </w:r>
    </w:p>
    <w:p>
      <w:r>
        <w:t>9. Est-ce que vous voulez manger? Oui, merci.</w:t>
      </w:r>
    </w:p>
    <w:p>
      <w:r>
        <w:t xml:space="preserve">  Do you want to eat? Yes, thank you.</w:t>
      </w:r>
    </w:p>
    <w:p>
      <w:r>
        <w:t xml:space="preserve">10. Je suis fatiguée, oui. </w:t>
      </w:r>
    </w:p>
    <w:p>
      <w:r>
        <w:t xml:space="preserve">   I am tired, yes.</w:t>
      </w:r>
    </w:p>
    <w:p/>
    <w:p>
      <w:r>
        <w:rPr>
          <w:b/>
        </w:rPr>
        <w:t>Word: jeu | Meaning: game</w:t>
      </w:r>
    </w:p>
    <w:p/>
    <w:p>
      <w:r>
        <w:t>1. J'ai beaucoup de jeux vidéo à la maison.</w:t>
      </w:r>
    </w:p>
    <w:p>
      <w:r>
        <w:t xml:space="preserve">  I have many video games at home.</w:t>
      </w:r>
    </w:p>
    <w:p>
      <w:r>
        <w:t>2. Le jeu d'échecs est un excellent moyen de passer le temps.</w:t>
      </w:r>
    </w:p>
    <w:p>
      <w:r>
        <w:t xml:space="preserve">  Chess is an excellent way to pass time.</w:t>
      </w:r>
    </w:p>
    <w:p>
      <w:r>
        <w:t>3. Il y a une large variété de jeux sur mobile.</w:t>
      </w:r>
    </w:p>
    <w:p>
      <w:r>
        <w:t xml:space="preserve">  There is a wide variety of games on mobile.</w:t>
      </w:r>
    </w:p>
    <w:p>
      <w:r>
        <w:t>4. On joue à la balle dans le jardin tous les dimanches.</w:t>
      </w:r>
    </w:p>
    <w:p>
      <w:r>
        <w:t xml:space="preserve">  We play ball in the garden every Sunday. </w:t>
      </w:r>
    </w:p>
    <w:p>
      <w:r>
        <w:t>5. Le jeu est important pour l'apprentissage des enfants.</w:t>
      </w:r>
    </w:p>
    <w:p>
      <w:r>
        <w:t xml:space="preserve">  Playing is important for children's learning.</w:t>
      </w:r>
    </w:p>
    <w:p>
      <w:r>
        <w:t>6. J'ai hâte de jouer au tennis avec mes amis demain.</w:t>
      </w:r>
    </w:p>
    <w:p>
      <w:r>
        <w:t xml:space="preserve">  I am looking forward to playing tennis with my friends tomorrow.</w:t>
      </w:r>
    </w:p>
    <w:p>
      <w:r>
        <w:t xml:space="preserve">7. La musique est un excellent moyen de se détendre et de jouer. </w:t>
      </w:r>
    </w:p>
    <w:p>
      <w:r>
        <w:t xml:space="preserve">   Music is an excellent way to relax and play.</w:t>
      </w:r>
    </w:p>
    <w:p>
      <w:r>
        <w:t>8. Il y a beaucoup de jeux d'aventure à explorer sur internet.</w:t>
      </w:r>
    </w:p>
    <w:p>
      <w:r>
        <w:t xml:space="preserve">  There are many adventure games to explore on the internet.</w:t>
      </w:r>
    </w:p>
    <w:p>
      <w:r>
        <w:t>9. Le jeu de société est une activité amusante pour toute la famille.</w:t>
      </w:r>
    </w:p>
    <w:p>
      <w:r>
        <w:t xml:space="preserve">  Board games are an entertaining activity for the whole family. </w:t>
      </w:r>
    </w:p>
    <w:p>
      <w:r>
        <w:t>10. Je préfère jouer à des jeux de réflexion plutôt que de jeux d'action.</w:t>
      </w:r>
    </w:p>
    <w:p>
      <w:r>
        <w:t xml:space="preserve">  I prefer playing games of reflection rather than action games.</w:t>
      </w:r>
    </w:p>
    <w:p/>
    <w:p>
      <w:r>
        <w:rPr>
          <w:b/>
        </w:rPr>
        <w:t>Word: gris | Meaning: gray</w:t>
      </w:r>
    </w:p>
    <w:p/>
    <w:p>
      <w:r>
        <w:t>1.  La voiture est grise.</w:t>
      </w:r>
    </w:p>
    <w:p>
      <w:r>
        <w:t xml:space="preserve">   The car is gray.</w:t>
      </w:r>
    </w:p>
    <w:p>
      <w:r>
        <w:t>2.  Le ciel était gris ce matin.</w:t>
      </w:r>
    </w:p>
    <w:p>
      <w:r>
        <w:t xml:space="preserve">   The sky was gray this morning.</w:t>
      </w:r>
    </w:p>
    <w:p>
      <w:r>
        <w:t>3.  Son manteau est gris foncé.</w:t>
      </w:r>
    </w:p>
    <w:p>
      <w:r>
        <w:t xml:space="preserve">   His coat is dark gray.</w:t>
      </w:r>
    </w:p>
    <w:p>
      <w:r>
        <w:t>4.  Elle a des yeux gris.</w:t>
      </w:r>
    </w:p>
    <w:p>
      <w:r>
        <w:t xml:space="preserve">   She has gray eyes.</w:t>
      </w:r>
    </w:p>
    <w:p>
      <w:r>
        <w:t>5.  Les bâtiments sont gris et blancs.</w:t>
      </w:r>
    </w:p>
    <w:p>
      <w:r>
        <w:t xml:space="preserve">   The buildings are gray and white.</w:t>
      </w:r>
    </w:p>
    <w:p>
      <w:r>
        <w:t>6.  Le gâteau était gris, mais délicieux.</w:t>
      </w:r>
    </w:p>
    <w:p>
      <w:r>
        <w:t xml:space="preserve">   The cake was gray, but delicious. </w:t>
      </w:r>
    </w:p>
    <w:p>
      <w:r>
        <w:t>7.  La fumée grise s'échappe du tuyau.</w:t>
      </w:r>
    </w:p>
    <w:p>
      <w:r>
        <w:t xml:space="preserve">   Gray smoke escapes from the pipe. </w:t>
      </w:r>
    </w:p>
    <w:p>
      <w:r>
        <w:t>8.  Il a une robe grise et un chapeau noir.</w:t>
      </w:r>
    </w:p>
    <w:p>
      <w:r>
        <w:t xml:space="preserve">   He has a gray robe and a black hat.</w:t>
      </w:r>
    </w:p>
    <w:p>
      <w:r>
        <w:t>9.  Le café est grisâtre.</w:t>
      </w:r>
    </w:p>
    <w:p>
      <w:r>
        <w:t xml:space="preserve">   The coffee is grayish.</w:t>
      </w:r>
    </w:p>
    <w:p>
      <w:r>
        <w:t>10. Le nuage était gris, mais il ne fit pas de pluie.</w:t>
      </w:r>
    </w:p>
    <w:p>
      <w:r>
        <w:t xml:space="preserve">   The cloud was gray, but it didn't rain.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Le soleil brille d'un jaune vif. </w:t>
      </w:r>
    </w:p>
    <w:p>
      <w:r>
        <w:t>The sun shines with a bright yellow.</w:t>
      </w:r>
    </w:p>
    <w:p>
      <w:r>
        <w:t xml:space="preserve">3. Les fleurs sont jaunes et très belles. </w:t>
      </w:r>
    </w:p>
    <w:p>
      <w:r>
        <w:t>The flowers are yellow and very beautiful.</w:t>
      </w:r>
    </w:p>
    <w:p>
      <w:r>
        <w:t xml:space="preserve">4. J’aime le jaune, c’est une couleur joyeuse. </w:t>
      </w:r>
    </w:p>
    <w:p>
      <w:r>
        <w:t>I like yellow, it is a joyful color.</w:t>
      </w:r>
    </w:p>
    <w:p>
      <w:r>
        <w:t xml:space="preserve">5. La robe de Marie est jaune citron. </w:t>
      </w:r>
    </w:p>
    <w:p>
      <w:r>
        <w:t>Marie's dress is lemon yellow.</w:t>
      </w:r>
    </w:p>
    <w:p>
      <w:r>
        <w:t xml:space="preserve">6.  Elle a un sac en cuir jaune. </w:t>
      </w:r>
    </w:p>
    <w:p>
      <w:r>
        <w:t>She has a yellow leather bag.</w:t>
      </w:r>
    </w:p>
    <w:p>
      <w:r>
        <w:t>7. Le ciel était jaune et gris cette journée.</w:t>
      </w:r>
    </w:p>
    <w:p>
      <w:r>
        <w:t>The sky was yellow and grey that day.</w:t>
      </w:r>
    </w:p>
    <w:p>
      <w:r>
        <w:t xml:space="preserve">8.  Le gâteau est fait de jaunes d’œuf. </w:t>
      </w:r>
    </w:p>
    <w:p>
      <w:r>
        <w:t>The cake is made of egg yolks.</w:t>
      </w:r>
    </w:p>
    <w:p>
      <w:r>
        <w:t xml:space="preserve">9.  J'ai besoin d'un crayon jaune pour écrire. </w:t>
      </w:r>
    </w:p>
    <w:p>
      <w:r>
        <w:t>I need a yellow crayon to write.</w:t>
      </w:r>
    </w:p>
    <w:p>
      <w:r>
        <w:t>10. La tomate est jaune et elle est saine.</w:t>
      </w:r>
    </w:p>
    <w:p>
      <w:r>
        <w:t>The tomato is yellow and it is healthy.</w:t>
      </w:r>
    </w:p>
    <w:p/>
    <w:p>
      <w:r>
        <w:rPr>
          <w:b/>
        </w:rPr>
        <w:t>Word: orange | Meaning: citrus fruit</w:t>
      </w:r>
    </w:p>
    <w:p/>
    <w:p>
      <w:r>
        <w:t>1. J'ai une orange bien mûre dans ma poche.</w:t>
      </w:r>
    </w:p>
    <w:p>
      <w:r>
        <w:t xml:space="preserve">    I have a ripe orange in my pocket.</w:t>
      </w:r>
    </w:p>
    <w:p>
      <w:r>
        <w:t>2. Le jus d'orange est délicieux, et je le bois chaque matin.</w:t>
      </w:r>
    </w:p>
    <w:p>
      <w:r>
        <w:t xml:space="preserve">    Orange juice is delicious and I drink it every morning.</w:t>
      </w:r>
    </w:p>
    <w:p>
      <w:r>
        <w:t>3. Les oranges sont un fruit très nutritif.</w:t>
      </w:r>
    </w:p>
    <w:p>
      <w:r>
        <w:t xml:space="preserve">    Oranges are a very nutritious fruit. </w:t>
      </w:r>
    </w:p>
    <w:p>
      <w:r>
        <w:t>4. Je préfère l’orange au citron pour la majorité des recettes.</w:t>
      </w:r>
    </w:p>
    <w:p>
      <w:r>
        <w:t xml:space="preserve">    I prefer the orange to the lemon for the majority of recipes.</w:t>
      </w:r>
    </w:p>
    <w:p>
      <w:r>
        <w:t>5. L'orange est le symbole de la chaleur et du soleil.</w:t>
      </w:r>
    </w:p>
    <w:p>
      <w:r>
        <w:t xml:space="preserve">    The orange is the symbol of warmth and sunshine. </w:t>
      </w:r>
    </w:p>
    <w:p>
      <w:r>
        <w:t>6. Les enfants adorent les jeux d'arcade avec des oranges en guise de décorations.</w:t>
      </w:r>
    </w:p>
    <w:p>
      <w:r>
        <w:t xml:space="preserve">    Children love arcade games with oranges as decorations. </w:t>
      </w:r>
    </w:p>
    <w:p>
      <w:r>
        <w:t>7. La couleur de l’orange est un symbole de la vie et de la vitalité.</w:t>
      </w:r>
    </w:p>
    <w:p>
      <w:r>
        <w:t xml:space="preserve">    The orange color is a symbol of life and vitality. </w:t>
      </w:r>
    </w:p>
    <w:p>
      <w:r>
        <w:t>8. L’orange est souvent utilisée dans les cocktails, notamment le margarita.</w:t>
      </w:r>
    </w:p>
    <w:p>
      <w:r>
        <w:t xml:space="preserve">    Orange is often used in cocktails, notably the margarita.</w:t>
      </w:r>
    </w:p>
    <w:p>
      <w:r>
        <w:t>9. Les oranges sont un fruit qui provient d'un climat tropical et subtropical.</w:t>
      </w:r>
    </w:p>
    <w:p>
      <w:r>
        <w:t xml:space="preserve">    Oranges are a fruit that originates from a tropical and subtropical climate. </w:t>
      </w:r>
    </w:p>
    <w:p>
      <w:r>
        <w:t>10. J’ai fait une orange frais pour mon déjeuner.</w:t>
      </w:r>
    </w:p>
    <w:p>
      <w:r>
        <w:t xml:space="preserve">    I made a fresh orange for my lunch.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un symbole de beauté et d'amour.  </w:t>
      </w:r>
    </w:p>
    <w:p>
      <w:r>
        <w:t xml:space="preserve">    The rose is a symbol of beauty and love.</w:t>
      </w:r>
    </w:p>
    <w:p>
      <w:r>
        <w:t xml:space="preserve">3. Elle portait une robe rose pour la fête. </w:t>
      </w:r>
    </w:p>
    <w:p>
      <w:r>
        <w:t xml:space="preserve">    She wore a pink dress for the party.</w:t>
      </w:r>
    </w:p>
    <w:p>
      <w:r>
        <w:t xml:space="preserve">4. Un bouquet de roses est une belle décoration. </w:t>
      </w:r>
    </w:p>
    <w:p>
      <w:r>
        <w:t xml:space="preserve">    A bouquet of roses is a beautiful decoration.</w:t>
      </w:r>
    </w:p>
    <w:p>
      <w:r>
        <w:t xml:space="preserve">5. Le jardin a des roses jaunes et bleues. </w:t>
      </w:r>
    </w:p>
    <w:p>
      <w:r>
        <w:t xml:space="preserve">   The garden has yellow and blue roses.</w:t>
      </w:r>
    </w:p>
    <w:p>
      <w:r>
        <w:t xml:space="preserve">6. La fleur de rose est très fragile.  </w:t>
      </w:r>
    </w:p>
    <w:p>
      <w:r>
        <w:t xml:space="preserve">   The rose flower is very delicate.</w:t>
      </w:r>
    </w:p>
    <w:p>
      <w:r>
        <w:t xml:space="preserve">7. J'ai acheté une rose pour mon amie.  </w:t>
      </w:r>
    </w:p>
    <w:p>
      <w:r>
        <w:t xml:space="preserve">    I bought a rose for my friend.</w:t>
      </w:r>
    </w:p>
    <w:p>
      <w:r>
        <w:t xml:space="preserve">8. Les roses sont cultivées dans les jardins de toutes les régions du monde. </w:t>
      </w:r>
    </w:p>
    <w:p>
      <w:r>
        <w:t xml:space="preserve">   Roses are cultivated in gardens all over the world.</w:t>
      </w:r>
    </w:p>
    <w:p>
      <w:r>
        <w:t xml:space="preserve">9. La couleur rouge symbolise passion et énergie.  </w:t>
      </w:r>
    </w:p>
    <w:p>
      <w:r>
        <w:t xml:space="preserve">   Red color symbolizes passion and energy.</w:t>
      </w:r>
    </w:p>
    <w:p>
      <w:r>
        <w:t xml:space="preserve">10. J'ai préparé une salade avec des tomates, des cucumbers et des roses. </w:t>
      </w:r>
    </w:p>
    <w:p>
      <w:r>
        <w:t xml:space="preserve">    I prepared a salad with tomatoes, cucumbers, and roses.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 ciel était sombre, mais la lune illuminait le paysage.</w:t>
      </w:r>
    </w:p>
    <w:p>
      <w:r>
        <w:t xml:space="preserve">  The sky was dark, but the moon illuminated the landscape. </w:t>
      </w:r>
    </w:p>
    <w:p>
      <w:r>
        <w:t xml:space="preserve">3. La lune rouge de l'automne a une beauté particulière. </w:t>
      </w:r>
    </w:p>
    <w:p>
      <w:r>
        <w:t xml:space="preserve">  The red autumn moon has a particular beauty.</w:t>
      </w:r>
    </w:p>
    <w:p>
      <w:r>
        <w:t xml:space="preserve">4. J’adore observer les phases de la lune pendant mes promenades en forêt. </w:t>
      </w:r>
    </w:p>
    <w:p>
      <w:r>
        <w:t xml:space="preserve">  I love observing the phases of the moon during my walks in the forest.</w:t>
      </w:r>
    </w:p>
    <w:p>
      <w:r>
        <w:t xml:space="preserve">5. Il y a beaucoup de lunaire sur le campus, ce soir-là. </w:t>
      </w:r>
    </w:p>
    <w:p>
      <w:r>
        <w:t xml:space="preserve">  There is much lunar on campus tonight.</w:t>
      </w:r>
    </w:p>
    <w:p>
      <w:r>
        <w:t>6. La lune est un symbole important dans la mythologie romaine.</w:t>
      </w:r>
    </w:p>
    <w:p>
      <w:r>
        <w:t xml:space="preserve">  The moon is an important symbol in Roman mythology. </w:t>
      </w:r>
    </w:p>
    <w:p>
      <w:r>
        <w:t>7. Nous avons appris que la lune n'est pas une planète mais plutôt un satellite.</w:t>
      </w:r>
    </w:p>
    <w:p>
      <w:r>
        <w:t xml:space="preserve">   We learned that the moon isn’t a planet but rather a satellite.</w:t>
      </w:r>
    </w:p>
    <w:p>
      <w:r>
        <w:t xml:space="preserve">8. La lune est plus grande et plus importante que les étoiles dans l'univers.  </w:t>
      </w:r>
    </w:p>
    <w:p>
      <w:r>
        <w:t xml:space="preserve">   The moon is larger and more important than stars in the universe. </w:t>
      </w:r>
    </w:p>
    <w:p>
      <w:r>
        <w:t xml:space="preserve">9. On appelle la nuit de pleine lune, la nuit de la fête lunaire.  </w:t>
      </w:r>
    </w:p>
    <w:p>
      <w:r>
        <w:t xml:space="preserve">   We call the night of full moon, the lunar party night. </w:t>
      </w:r>
    </w:p>
    <w:p>
      <w:r>
        <w:t xml:space="preserve">10. La lune est un objet fascinant qui attire l'attention des scientifiques et des artistes.  </w:t>
      </w:r>
    </w:p>
    <w:p>
      <w:r>
        <w:t xml:space="preserve">  The moon is a fascinating object that attracts attention from scientists and artists.</w:t>
      </w:r>
    </w:p>
    <w:p/>
    <w:p>
      <w:r>
        <w:rPr>
          <w:b/>
        </w:rPr>
        <w:t>Word: bon | Meaning: good</w:t>
      </w:r>
    </w:p>
    <w:p/>
    <w:p>
      <w:r>
        <w:t>1. C'est bon, nous allons commencer l'étude de la géographie.</w:t>
      </w:r>
    </w:p>
    <w:p>
      <w:r>
        <w:t xml:space="preserve">   That's good, we'll start studying geography.</w:t>
      </w:r>
    </w:p>
    <w:p>
      <w:r>
        <w:t>2. Il est bon que vous soyez à la maison pour les vacances.</w:t>
      </w:r>
    </w:p>
    <w:p>
      <w:r>
        <w:t xml:space="preserve">   It is good that you are home for the holidays.</w:t>
      </w:r>
    </w:p>
    <w:p>
      <w:r>
        <w:t xml:space="preserve">3. Je suis sûr qu'il y a une solution bon pour cette question. </w:t>
      </w:r>
    </w:p>
    <w:p>
      <w:r>
        <w:t xml:space="preserve">   I am sure there is a good solution to this problem. </w:t>
      </w:r>
    </w:p>
    <w:p>
      <w:r>
        <w:t xml:space="preserve">4. C’est une bonne idée d’aller au cinéma avec mes amis. </w:t>
      </w:r>
    </w:p>
    <w:p>
      <w:r>
        <w:t xml:space="preserve">    It’s a good idea to go to the cinema with my friends.</w:t>
      </w:r>
    </w:p>
    <w:p>
      <w:r>
        <w:t xml:space="preserve">5. La cuisine est bonne, mais il y a du pain trop sec! </w:t>
      </w:r>
    </w:p>
    <w:p>
      <w:r>
        <w:t xml:space="preserve">   The kitchen is good, but there's too much dry bread!</w:t>
      </w:r>
    </w:p>
    <w:p>
      <w:r>
        <w:t xml:space="preserve">6. Tu as fait un bon travail aujourd'hui.  </w:t>
      </w:r>
    </w:p>
    <w:p>
      <w:r>
        <w:t xml:space="preserve">   You did a good job today. </w:t>
      </w:r>
    </w:p>
    <w:p>
      <w:r>
        <w:t>7. J’ai besoin de mon bon ami pour me soutenir dans cette situation.</w:t>
      </w:r>
    </w:p>
    <w:p>
      <w:r>
        <w:t xml:space="preserve">    I need my good friend to support me in this situation. </w:t>
      </w:r>
    </w:p>
    <w:p>
      <w:r>
        <w:t xml:space="preserve">8. La météo est bon, nous pouvons aller dehors! </w:t>
      </w:r>
    </w:p>
    <w:p>
      <w:r>
        <w:t xml:space="preserve">    The weather is good, we can go out! </w:t>
      </w:r>
    </w:p>
    <w:p>
      <w:r>
        <w:t xml:space="preserve">9. Il a fait une bonne impression lors du voyage avec moi.  </w:t>
      </w:r>
    </w:p>
    <w:p>
      <w:r>
        <w:t xml:space="preserve">   He made a good impression during the trip with me. </w:t>
      </w:r>
    </w:p>
    <w:p>
      <w:r>
        <w:t xml:space="preserve">10. C'est bon de se reposer après un long jour. </w:t>
      </w:r>
    </w:p>
    <w:p>
      <w:r>
        <w:t xml:space="preserve">    It’s good to rest after a long day.</w:t>
      </w:r>
    </w:p>
    <w:p/>
    <w:p>
      <w:r>
        <w:rPr>
          <w:b/>
        </w:rPr>
        <w:t>Word: jouer | Meaning: play</w:t>
      </w:r>
    </w:p>
    <w:p/>
    <w:p>
      <w:r>
        <w:t>1.  J'adore jouer à la badminton avec mes amis.</w:t>
      </w:r>
    </w:p>
    <w:p>
      <w:r>
        <w:t xml:space="preserve">   I love playing badminton with my friends.</w:t>
      </w:r>
    </w:p>
    <w:p>
      <w:r>
        <w:t>2.  Elle joue souvent au piano et aime se détendre en musique.</w:t>
      </w:r>
    </w:p>
    <w:p>
      <w:r>
        <w:t xml:space="preserve">   She plays the piano often and likes to relax with music.</w:t>
      </w:r>
    </w:p>
    <w:p>
      <w:r>
        <w:t xml:space="preserve">3.  Le jeu d'échecs est un excellent moyen de développer les capacités intellectuelles. </w:t>
      </w:r>
    </w:p>
    <w:p>
      <w:r>
        <w:t xml:space="preserve">   Playing chess is an excellent way to develop intellectual skills.</w:t>
      </w:r>
    </w:p>
    <w:p>
      <w:r>
        <w:t>4.  Le groupe jouait des chansons dansant sur la scène.</w:t>
      </w:r>
    </w:p>
    <w:p>
      <w:r>
        <w:t xml:space="preserve">    The group was playing songs dancing on stage.</w:t>
      </w:r>
    </w:p>
    <w:p>
      <w:r>
        <w:t>5.  Je ne peux pas attendre de jouer à ce nouveau jeu vidéo.</w:t>
      </w:r>
    </w:p>
    <w:p>
      <w:r>
        <w:t xml:space="preserve">   I can't wait to play this new video game. </w:t>
      </w:r>
    </w:p>
    <w:p>
      <w:r>
        <w:t xml:space="preserve">6.  Les enfants jouent souvent à l’extérieur pendant le temps libre. </w:t>
      </w:r>
    </w:p>
    <w:p>
      <w:r>
        <w:t xml:space="preserve">   Children often play outside during free time. </w:t>
      </w:r>
    </w:p>
    <w:p>
      <w:r>
        <w:t xml:space="preserve">7.  La performance de la troupe a été très engageante et amusante à regarder. </w:t>
      </w:r>
    </w:p>
    <w:p>
      <w:r>
        <w:t xml:space="preserve">   The troupe's performance was very engaging and amusing to watch.</w:t>
      </w:r>
    </w:p>
    <w:p>
      <w:r>
        <w:t>8.  On peut jouer à beaucoup de jeux différents, avec des amis ou en solitaire.</w:t>
      </w:r>
    </w:p>
    <w:p>
      <w:r>
        <w:t xml:space="preserve">   You can play many different games, with friends or alone. </w:t>
      </w:r>
    </w:p>
    <w:p>
      <w:r>
        <w:t xml:space="preserve">9.  Les enfants ont joué à la maison et au parc pendant toute l’après-midi. </w:t>
      </w:r>
    </w:p>
    <w:p>
      <w:r>
        <w:t xml:space="preserve">    The children played at home and in the park all afternoon. </w:t>
      </w:r>
    </w:p>
    <w:p>
      <w:r>
        <w:t xml:space="preserve">10. Le film nous a fait jouer dans notre imagination.  </w:t>
      </w:r>
    </w:p>
    <w:p>
      <w:r>
        <w:t xml:space="preserve">   The movie made us play in our imaginations.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