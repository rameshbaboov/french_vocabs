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de lys est symbole du royaume français.</w:t>
      </w:r>
    </w:p>
    <w:p>
      <w:r>
        <w:t xml:space="preserve">    The lily flower is a symbol of the French kingdom.</w:t>
      </w:r>
    </w:p>
    <w:p>
      <w:r>
        <w:t>2. J'adore les couleurs vives de la fleur de rose.</w:t>
      </w:r>
    </w:p>
    <w:p>
      <w:r>
        <w:t xml:space="preserve">   I love the vibrant colors of the rose flower.</w:t>
      </w:r>
    </w:p>
    <w:p>
      <w:r>
        <w:t xml:space="preserve">3. Il y a une fleur de souci dans le jardin d'Alice. </w:t>
      </w:r>
    </w:p>
    <w:p>
      <w:r>
        <w:t xml:space="preserve">  There's a sunflower in Alice's garden.</w:t>
      </w:r>
    </w:p>
    <w:p>
      <w:r>
        <w:t xml:space="preserve">4. La fleur est un symbole de beauté et de romance. </w:t>
      </w:r>
    </w:p>
    <w:p>
      <w:r>
        <w:t xml:space="preserve">  The flower is a symbol of beauty and romance.</w:t>
      </w:r>
    </w:p>
    <w:p>
      <w:r>
        <w:t xml:space="preserve">5. Le bouquet de fleurs était magnifique pour l'occasion. </w:t>
      </w:r>
    </w:p>
    <w:p>
      <w:r>
        <w:t xml:space="preserve">   The flowers bouquet was magnificent for the occasion.</w:t>
      </w:r>
    </w:p>
    <w:p>
      <w:r>
        <w:t xml:space="preserve">6. Les fleurs sauvages poussent dans les bois d'automne. </w:t>
      </w:r>
    </w:p>
    <w:p>
      <w:r>
        <w:t xml:space="preserve">    Wildflowers grow in the woods in autumn.</w:t>
      </w:r>
    </w:p>
    <w:p>
      <w:r>
        <w:t xml:space="preserve">7. Fleur, je ne peux pas te croire ce que tu viens de dire ! </w:t>
      </w:r>
    </w:p>
    <w:p>
      <w:r>
        <w:t xml:space="preserve">   Flower, I can't believe what you just said!</w:t>
      </w:r>
    </w:p>
    <w:p>
      <w:r>
        <w:t xml:space="preserve">8. La fleur de la passion est symbole du désir et de l'amour. </w:t>
      </w:r>
    </w:p>
    <w:p>
      <w:r>
        <w:t xml:space="preserve">  The flower of passion is a symbol of desire and love.</w:t>
      </w:r>
    </w:p>
    <w:p>
      <w:r>
        <w:t xml:space="preserve">9. J'ai besoin d'acheter une fleur pour ma maman. </w:t>
      </w:r>
    </w:p>
    <w:p>
      <w:r>
        <w:t xml:space="preserve">    I need to buy a flower for my mom. </w:t>
      </w:r>
    </w:p>
    <w:p>
      <w:r>
        <w:t>10. Les fleurs sont un élément important de la nature.</w:t>
      </w:r>
    </w:p>
    <w:p>
      <w:r>
        <w:t xml:space="preserve">   Flowers are an important element of nature.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 I love playing football with my friends.</w:t>
      </w:r>
    </w:p>
    <w:p>
      <w:r>
        <w:t>2.  Elle joue souvent à la guitare dans sa chambre.</w:t>
      </w:r>
    </w:p>
    <w:p>
      <w:r>
        <w:t xml:space="preserve">    She often plays guitar in her room.</w:t>
      </w:r>
    </w:p>
    <w:p>
      <w:r>
        <w:t xml:space="preserve">3.  Le chien jouait dehors pendant que son maître prenait un café. </w:t>
      </w:r>
    </w:p>
    <w:p>
      <w:r>
        <w:t xml:space="preserve">   The dog played outside while his owner got a coffee.</w:t>
      </w:r>
    </w:p>
    <w:p>
      <w:r>
        <w:t>4.  Je voudrais jouer à une partie de tennis demain.</w:t>
      </w:r>
    </w:p>
    <w:p>
      <w:r>
        <w:t xml:space="preserve">     I would like to play a game of tennis tomorrow.</w:t>
      </w:r>
    </w:p>
    <w:p>
      <w:r>
        <w:t xml:space="preserve">5.  Ils jouent à des jeux vidéo en ligne tous les week-ends. </w:t>
      </w:r>
    </w:p>
    <w:p>
      <w:r>
        <w:t xml:space="preserve">    They play online video games every weekend.</w:t>
      </w:r>
    </w:p>
    <w:p>
      <w:r>
        <w:t xml:space="preserve">6.  Le jeu est très amusant pour les enfants. </w:t>
      </w:r>
    </w:p>
    <w:p>
      <w:r>
        <w:t xml:space="preserve">    The game is very fun for the children.</w:t>
      </w:r>
    </w:p>
    <w:p>
      <w:r>
        <w:t>7.  Il joue souvent aux cartes avec ses parents.</w:t>
      </w:r>
    </w:p>
    <w:p>
      <w:r>
        <w:t xml:space="preserve">    He often plays cards with his parents.</w:t>
      </w:r>
    </w:p>
    <w:p>
      <w:r>
        <w:t>8.  J'aime jouer à des jeux de société.</w:t>
      </w:r>
    </w:p>
    <w:p>
      <w:r>
        <w:t xml:space="preserve">    I like to play board games.</w:t>
      </w:r>
    </w:p>
    <w:p>
      <w:r>
        <w:t xml:space="preserve">9.  L'enfant jouait dans le parc pendant que les parents regardaient le coucher du soleil. </w:t>
      </w:r>
    </w:p>
    <w:p>
      <w:r>
        <w:t xml:space="preserve">    The child played in the park while the parents watched the sunset.</w:t>
      </w:r>
    </w:p>
    <w:p>
      <w:r>
        <w:t xml:space="preserve">10. Je joue aux mots et je suis sûr d’être bon. </w:t>
      </w:r>
    </w:p>
    <w:p>
      <w:r>
        <w:t xml:space="preserve">     I play word games and I am sure to be good at it.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sunlight shines on earth.</w:t>
      </w:r>
    </w:p>
    <w:p>
      <w:r>
        <w:t>2. Elle a besoin de lumière pour travailler à l'ordinateur.</w:t>
      </w:r>
    </w:p>
    <w:p>
      <w:r>
        <w:t xml:space="preserve">   She needs light to work at the computer.</w:t>
      </w:r>
    </w:p>
    <w:p>
      <w:r>
        <w:t>3. La lampe de table éclaire le salon.</w:t>
      </w:r>
    </w:p>
    <w:p>
      <w:r>
        <w:t xml:space="preserve">   The table lamp illuminates the living room.</w:t>
      </w:r>
    </w:p>
    <w:p>
      <w:r>
        <w:t>4. Le phare du port dégage une lumière intense.</w:t>
      </w:r>
    </w:p>
    <w:p>
      <w:r>
        <w:t xml:space="preserve">   The lighthouse of the port emits a strong light.</w:t>
      </w:r>
    </w:p>
    <w:p>
      <w:r>
        <w:t xml:space="preserve">5. Les rayons de soleil apportent de la lumière à l'endroit où ils frappent. </w:t>
      </w:r>
    </w:p>
    <w:p>
      <w:r>
        <w:t xml:space="preserve">   The rays of the sun bring light to the place where they hit.</w:t>
      </w:r>
    </w:p>
    <w:p>
      <w:r>
        <w:t>6. Il y avait beaucoup de lumière dans la salle.</w:t>
      </w:r>
    </w:p>
    <w:p>
      <w:r>
        <w:t xml:space="preserve">   There was a lot of light in the room.</w:t>
      </w:r>
    </w:p>
    <w:p>
      <w:r>
        <w:t>7. L'éclairage des rues est important pour les usagers de la route.</w:t>
      </w:r>
    </w:p>
    <w:p>
      <w:r>
        <w:t xml:space="preserve">   Street lighting is important for drivers on the road. </w:t>
      </w:r>
    </w:p>
    <w:p>
      <w:r>
        <w:t>8. La lune émett une lumière blanche sur l'océan nocturne.</w:t>
      </w:r>
    </w:p>
    <w:p>
      <w:r>
        <w:t xml:space="preserve">   The moon emits white light on the night ocean.</w:t>
      </w:r>
    </w:p>
    <w:p>
      <w:r>
        <w:t>9.  Il a besoin d’une lumière plus forte pour lire.</w:t>
      </w:r>
    </w:p>
    <w:p>
      <w:r>
        <w:t xml:space="preserve">   He needs more intense light to read. </w:t>
      </w:r>
    </w:p>
    <w:p>
      <w:r>
        <w:t>10. Les lampes de jardin éclairent la terrasse pendant la soirée.</w:t>
      </w:r>
    </w:p>
    <w:p>
      <w:r>
        <w:t xml:space="preserve">   Garden lights illuminate the terrace in the evening.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Le jardin de la maison est magnifique.</w:t>
      </w:r>
    </w:p>
    <w:p>
      <w:r>
        <w:t xml:space="preserve">   The garden of the house is magnificent.</w:t>
      </w:r>
    </w:p>
    <w:p>
      <w:r>
        <w:t>3. Nous avons visitée la maison de nos amis à Paris.</w:t>
      </w:r>
    </w:p>
    <w:p>
      <w:r>
        <w:t xml:space="preserve">   We visited our friends' house in Paris.</w:t>
      </w:r>
    </w:p>
    <w:p>
      <w:r>
        <w:t xml:space="preserve">4. La maison de l'enfant est en bois et rose. </w:t>
      </w:r>
    </w:p>
    <w:p>
      <w:r>
        <w:t xml:space="preserve">  The child's house is made of wood and pink.</w:t>
      </w:r>
    </w:p>
    <w:p>
      <w:r>
        <w:t>5. Le propriétaire de la maison a un chien.</w:t>
      </w:r>
    </w:p>
    <w:p>
      <w:r>
        <w:t xml:space="preserve">   The owner of the house has a dog.</w:t>
      </w:r>
    </w:p>
    <w:p>
      <w:r>
        <w:t>6. Nous sommes allés à la maison pour fêter Noël.</w:t>
      </w:r>
    </w:p>
    <w:p>
      <w:r>
        <w:t xml:space="preserve">   We went to the house to celebrate Christmas.</w:t>
      </w:r>
    </w:p>
    <w:p>
      <w:r>
        <w:t xml:space="preserve">7. La maison est située dans une région montagneuse. </w:t>
      </w:r>
    </w:p>
    <w:p>
      <w:r>
        <w:t xml:space="preserve">   The house is located in a mountainous region. </w:t>
      </w:r>
    </w:p>
    <w:p>
      <w:r>
        <w:t>8. La maison de ma grand-mère était très grande.</w:t>
      </w:r>
    </w:p>
    <w:p>
      <w:r>
        <w:t xml:space="preserve">  My grandmother's house was very big.</w:t>
      </w:r>
    </w:p>
    <w:p>
      <w:r>
        <w:t>9. Vous pouvez acheter des produits frais dans la maison du boulanger.</w:t>
      </w:r>
    </w:p>
    <w:p>
      <w:r>
        <w:t xml:space="preserve">   You can buy fresh products at the baker's house. </w:t>
      </w:r>
    </w:p>
    <w:p>
      <w:r>
        <w:t>10. L’appartement est proche de la maison.</w:t>
      </w:r>
    </w:p>
    <w:p>
      <w:r>
        <w:t xml:space="preserve">    The apartment is near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Bonjour, je me présente. </w:t>
      </w:r>
    </w:p>
    <w:p>
      <w:r>
        <w:t xml:space="preserve">    Hello, my name is...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Bonjour madame et monsieur. </w:t>
      </w:r>
    </w:p>
    <w:p>
      <w:r>
        <w:t xml:space="preserve">   Good morning madam and sir.</w:t>
      </w:r>
    </w:p>
    <w:p>
      <w:r>
        <w:t>5.  Bonjour, j’espère que vous allez bien.</w:t>
      </w:r>
    </w:p>
    <w:p>
      <w:r>
        <w:t xml:space="preserve">   Hello, I hope you are well. </w:t>
      </w:r>
    </w:p>
    <w:p>
      <w:r>
        <w:t>6.  Bonjour, est-ce que vous pouvez m'aider ?</w:t>
      </w:r>
    </w:p>
    <w:p>
      <w:r>
        <w:t xml:space="preserve">    Hello, can you help me?</w:t>
      </w:r>
    </w:p>
    <w:p>
      <w:r>
        <w:t>7.  Bonjour, je voudrais acheter un croissant.</w:t>
      </w:r>
    </w:p>
    <w:p>
      <w:r>
        <w:t xml:space="preserve">    Good morning, I would like to buy a croissant. </w:t>
      </w:r>
    </w:p>
    <w:p>
      <w:r>
        <w:t>8.  Bonjour ! Quel temps fait-il aujourd’hui ?</w:t>
      </w:r>
    </w:p>
    <w:p>
      <w:r>
        <w:t xml:space="preserve">   Hello! What is the weather today? </w:t>
      </w:r>
    </w:p>
    <w:p>
      <w:r>
        <w:t xml:space="preserve">9.  Bonjour à l'hôtel. J’ai réservé une chambre pour une nuit. </w:t>
      </w:r>
    </w:p>
    <w:p>
      <w:r>
        <w:t xml:space="preserve">   Hello at the hotel. I have booked a room for one night.</w:t>
      </w:r>
    </w:p>
    <w:p>
      <w:r>
        <w:t xml:space="preserve">10. Bonjour, merci de votre aide. </w:t>
      </w:r>
    </w:p>
    <w:p>
      <w:r>
        <w:t xml:space="preserve">    Thank you for your help.</w:t>
      </w:r>
    </w:p>
    <w:p/>
    <w:p>
      <w:r>
        <w:rPr>
          <w:b/>
        </w:rPr>
        <w:t>Word: merci | Meaning: thank you</w:t>
      </w:r>
    </w:p>
    <w:p/>
    <w:p>
      <w:r>
        <w:t>1. Merci beaucoup pour l'aide.</w:t>
      </w:r>
    </w:p>
    <w:p>
      <w:r>
        <w:t xml:space="preserve">   Thank you very much for the help.</w:t>
      </w:r>
    </w:p>
    <w:p>
      <w:r>
        <w:t>2. J'apprécie votre soutien, merci.</w:t>
      </w:r>
    </w:p>
    <w:p>
      <w:r>
        <w:t xml:space="preserve">   I appreciate your support, thank you.</w:t>
      </w:r>
    </w:p>
    <w:p>
      <w:r>
        <w:t>3.  Merci de m’avoir appelée.</w:t>
      </w:r>
    </w:p>
    <w:p>
      <w:r>
        <w:t xml:space="preserve">    Thanks for calling me. </w:t>
      </w:r>
    </w:p>
    <w:p>
      <w:r>
        <w:t>4. Je vous remercie d’avance pour vos conseils.</w:t>
      </w:r>
    </w:p>
    <w:p>
      <w:r>
        <w:t xml:space="preserve">    Thank you in advance for your advice. </w:t>
      </w:r>
    </w:p>
    <w:p>
      <w:r>
        <w:t>5. Merci encore pour la suggestion.</w:t>
      </w:r>
    </w:p>
    <w:p>
      <w:r>
        <w:t xml:space="preserve">   Thanks again for the suggestion.</w:t>
      </w:r>
    </w:p>
    <w:p>
      <w:r>
        <w:t>6. Merci de votre compréhension.</w:t>
      </w:r>
    </w:p>
    <w:p>
      <w:r>
        <w:t xml:space="preserve">    Thank you for your understanding.</w:t>
      </w:r>
    </w:p>
    <w:p>
      <w:r>
        <w:t xml:space="preserve">7.  Merci de me l'avoir dit. </w:t>
      </w:r>
    </w:p>
    <w:p>
      <w:r>
        <w:t xml:space="preserve">   Thank you for telling me that. </w:t>
      </w:r>
    </w:p>
    <w:p>
      <w:r>
        <w:t>8.  Merci beaucoup pour votre présence.</w:t>
      </w:r>
    </w:p>
    <w:p>
      <w:r>
        <w:t xml:space="preserve">    Thank you very much for your presence.</w:t>
      </w:r>
    </w:p>
    <w:p>
      <w:r>
        <w:t>9. Je suis reconnaissant de votre aide.</w:t>
      </w:r>
    </w:p>
    <w:p>
      <w:r>
        <w:t xml:space="preserve">    I am grateful for your help.</w:t>
      </w:r>
    </w:p>
    <w:p>
      <w:r>
        <w:t xml:space="preserve">10. Merci d’avoir fait ça. </w:t>
      </w:r>
    </w:p>
    <w:p>
      <w:r>
        <w:t xml:space="preserve">    Thanks for doing that.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The oak leaf is green.</w:t>
      </w:r>
    </w:p>
    <w:p>
      <w:r>
        <w:t>2. Le ciel était vert ce matin.</w:t>
      </w:r>
    </w:p>
    <w:p>
      <w:r>
        <w:t xml:space="preserve">  The sky was green this morning.</w:t>
      </w:r>
    </w:p>
    <w:p>
      <w:r>
        <w:t>3. Les arbres sont verts en été.</w:t>
      </w:r>
    </w:p>
    <w:p>
      <w:r>
        <w:t xml:space="preserve">  Trees are green in summer.</w:t>
      </w:r>
    </w:p>
    <w:p>
      <w:r>
        <w:t>4. Je ne sais pas comment faire la peinture vert.</w:t>
      </w:r>
    </w:p>
    <w:p>
      <w:r>
        <w:t xml:space="preserve">  I don't know how to paint green. </w:t>
      </w:r>
    </w:p>
    <w:p>
      <w:r>
        <w:t>5. La terre est verte et fertile.</w:t>
      </w:r>
    </w:p>
    <w:p>
      <w:r>
        <w:t xml:space="preserve">  The earth is green and fertile.</w:t>
      </w:r>
    </w:p>
    <w:p>
      <w:r>
        <w:t>6. Un vert vif et intense éclaircit le paysage.</w:t>
      </w:r>
    </w:p>
    <w:p>
      <w:r>
        <w:t xml:space="preserve">  A bright, intense green illuminated the landscape.</w:t>
      </w:r>
    </w:p>
    <w:p>
      <w:r>
        <w:t>7. J'aime la couleur vert pour ses associations de nature.</w:t>
      </w:r>
    </w:p>
    <w:p>
      <w:r>
        <w:t xml:space="preserve">   I like the color green for its nature associations.</w:t>
      </w:r>
    </w:p>
    <w:p>
      <w:r>
        <w:t>8. Le poisson est vert dans l'eau claire.</w:t>
      </w:r>
    </w:p>
    <w:p>
      <w:r>
        <w:t xml:space="preserve">  The fish is green in clear water. </w:t>
      </w:r>
    </w:p>
    <w:p>
      <w:r>
        <w:t>9. Les plantes vertes sont belles et vivantes.</w:t>
      </w:r>
    </w:p>
    <w:p>
      <w:r>
        <w:t xml:space="preserve">  Green plants are beautiful and lively. </w:t>
      </w:r>
    </w:p>
    <w:p>
      <w:r>
        <w:t>10. Il a un costume vert.</w:t>
      </w:r>
    </w:p>
    <w:p>
      <w:r>
        <w:t xml:space="preserve">   He has a green suit.</w:t>
      </w:r>
    </w:p>
    <w:p/>
    <w:p>
      <w:r>
        <w:rPr>
          <w:b/>
        </w:rPr>
        <w:t>Word: Livre | Meaning: Book</w:t>
      </w:r>
    </w:p>
    <w:p/>
    <w:p>
      <w:r>
        <w:t>1. J'ai un livre sur la biologie pour mon cours de sciences.</w:t>
      </w:r>
    </w:p>
    <w:p>
      <w:r>
        <w:t xml:space="preserve">  . I have a book on biology for my science class.</w:t>
      </w:r>
    </w:p>
    <w:p>
      <w:r>
        <w:t>2. Elle est entrée dans la librairie et a choisi un livre à la hasard.</w:t>
      </w:r>
    </w:p>
    <w:p>
      <w:r>
        <w:t xml:space="preserve">  . She entered the bookstore and chose a book at random.</w:t>
      </w:r>
    </w:p>
    <w:p>
      <w:r>
        <w:t>3. Le livre était plein de photos d'animaux fascinants.</w:t>
      </w:r>
    </w:p>
    <w:p>
      <w:r>
        <w:t xml:space="preserve">  . The book was full of fascinating animal photos.</w:t>
      </w:r>
    </w:p>
    <w:p>
      <w:r>
        <w:t>4. J'aimerais lire un livre sur l'histoire de France.</w:t>
      </w:r>
    </w:p>
    <w:p>
      <w:r>
        <w:t xml:space="preserve">   . I would like to read a book about the history of France. </w:t>
      </w:r>
    </w:p>
    <w:p>
      <w:r>
        <w:t>5. Il a acheté un nouveau livre pour son anniversaire.</w:t>
      </w:r>
    </w:p>
    <w:p>
      <w:r>
        <w:t xml:space="preserve">   . He bought a new book for his birthday.</w:t>
      </w:r>
    </w:p>
    <w:p>
      <w:r>
        <w:t>6. Le guide touristique avait une recommandation concernant un livre local.</w:t>
      </w:r>
    </w:p>
    <w:p>
      <w:r>
        <w:t xml:space="preserve">  . The tourist guide had a recommendation about a local book. </w:t>
      </w:r>
    </w:p>
    <w:p>
      <w:r>
        <w:t>7. Les libraires ont l'habitude de donner des conseils sur le choix d'un livre.</w:t>
      </w:r>
    </w:p>
    <w:p>
      <w:r>
        <w:t xml:space="preserve">  . Booksellers are accustomed to giving advice on choosing a book. </w:t>
      </w:r>
    </w:p>
    <w:p>
      <w:r>
        <w:t>8. Mon frère a lu plusieurs livres cette semaine.</w:t>
      </w:r>
    </w:p>
    <w:p>
      <w:r>
        <w:t xml:space="preserve">  . My brother read several books this week.</w:t>
      </w:r>
    </w:p>
    <w:p>
      <w:r>
        <w:t>9. La lecture de livres est un hobby que je trouve agréable.</w:t>
      </w:r>
    </w:p>
    <w:p>
      <w:r>
        <w:t xml:space="preserve">   . Reading books is a hobby I find enjoyable. </w:t>
      </w:r>
    </w:p>
    <w:p>
      <w:r>
        <w:t>10. Le livre était très lourd, il avait été écrit en anglais.</w:t>
      </w:r>
    </w:p>
    <w:p>
      <w:r>
        <w:t xml:space="preserve">    . The book was very heavy; it had been written in English.</w:t>
      </w:r>
    </w:p>
    <w:p/>
    <w:p>
      <w:r>
        <w:rPr>
          <w:b/>
        </w:rPr>
        <w:t>Word: Maison | Meaning: House</w:t>
      </w:r>
    </w:p>
    <w:p/>
    <w:p>
      <w:r>
        <w:t>1.  La maison de mes parents est située dans une petite ville.</w:t>
      </w:r>
    </w:p>
    <w:p>
      <w:r>
        <w:t xml:space="preserve">   The house of my parents is located in a small town.</w:t>
      </w:r>
    </w:p>
    <w:p>
      <w:r>
        <w:t>2. J'ai hâte d'aller visiter la maison de mon grand-père.</w:t>
      </w:r>
    </w:p>
    <w:p>
      <w:r>
        <w:t xml:space="preserve">    I look forward to visiting my grandfather's house. </w:t>
      </w:r>
    </w:p>
    <w:p>
      <w:r>
        <w:t>3. Ma famille a récemment acheté une nouvelle maison.</w:t>
      </w:r>
    </w:p>
    <w:p>
      <w:r>
        <w:t xml:space="preserve">    My family recently purchased a new house. </w:t>
      </w:r>
    </w:p>
    <w:p>
      <w:r>
        <w:t>4.  Le jardin de la maison est magnifique.</w:t>
      </w:r>
    </w:p>
    <w:p>
      <w:r>
        <w:t xml:space="preserve">   The garden of the house is beautiful.</w:t>
      </w:r>
    </w:p>
    <w:p>
      <w:r>
        <w:t>5.  La cuisine de la maison est équipée d’un four et d'une table.</w:t>
      </w:r>
    </w:p>
    <w:p>
      <w:r>
        <w:t xml:space="preserve">   The kitchen of the house has an oven and a table. </w:t>
      </w:r>
    </w:p>
    <w:p>
      <w:r>
        <w:t>6. Le salon de la maison est décoré d’objets anciens.</w:t>
      </w:r>
    </w:p>
    <w:p>
      <w:r>
        <w:t xml:space="preserve">   The living room of the house is decorated with antique objects.</w:t>
      </w:r>
    </w:p>
    <w:p>
      <w:r>
        <w:t>7.  Elle attend son ami à la maison.</w:t>
      </w:r>
    </w:p>
    <w:p>
      <w:r>
        <w:t xml:space="preserve">   She awaits her friend at home. </w:t>
      </w:r>
    </w:p>
    <w:p>
      <w:r>
        <w:t>8.  Le chat s'est caché dans un coin de la maison.</w:t>
      </w:r>
    </w:p>
    <w:p>
      <w:r>
        <w:t xml:space="preserve">    The cat hid in a corner of the house. </w:t>
      </w:r>
    </w:p>
    <w:p>
      <w:r>
        <w:t xml:space="preserve">9.  Je veux acheter une nouvelle maison plus spacieuse. </w:t>
      </w:r>
    </w:p>
    <w:p>
      <w:r>
        <w:t xml:space="preserve">   I want to buy a new larger house.  </w:t>
      </w:r>
    </w:p>
    <w:p>
      <w:r>
        <w:t>10. La maison est construite en pierre et en bois.</w:t>
      </w:r>
    </w:p>
    <w:p>
      <w:r>
        <w:t xml:space="preserve">   The house is built from stone and wood.</w:t>
      </w:r>
    </w:p>
    <w:p/>
    <w:p>
      <w:r>
        <w:rPr>
          <w:b/>
        </w:rPr>
        <w:t>Word: Joue | Meaning: Play</w:t>
      </w:r>
    </w:p>
    <w:p/>
    <w:p>
      <w:r>
        <w:t xml:space="preserve">1. J'aime jouer aux jeux de société. </w:t>
      </w:r>
    </w:p>
    <w:p>
      <w:r>
        <w:t xml:space="preserve">  I like playing board games.</w:t>
      </w:r>
    </w:p>
    <w:p>
      <w:r>
        <w:t xml:space="preserve">2. Le chien joue avec son jouet préféré. </w:t>
      </w:r>
    </w:p>
    <w:p>
      <w:r>
        <w:t xml:space="preserve">  The dog plays with its favorite toy.</w:t>
      </w:r>
    </w:p>
    <w:p>
      <w:r>
        <w:t>3. Elle jouait au tennis pendant une heure.</w:t>
      </w:r>
    </w:p>
    <w:p>
      <w:r>
        <w:t xml:space="preserve">  She was playing tennis for an hour.</w:t>
      </w:r>
    </w:p>
    <w:p>
      <w:r>
        <w:t xml:space="preserve">4. Je vais jouer à la piscine ce soir. </w:t>
      </w:r>
    </w:p>
    <w:p>
      <w:r>
        <w:t xml:space="preserve">  I'm going to play at the pool this evening.</w:t>
      </w:r>
    </w:p>
    <w:p>
      <w:r>
        <w:t xml:space="preserve">5. Les enfants jouent dans le jardin. </w:t>
      </w:r>
    </w:p>
    <w:p>
      <w:r>
        <w:t xml:space="preserve">  The children are playing in the garden.</w:t>
      </w:r>
    </w:p>
    <w:p>
      <w:r>
        <w:t>6. Vous jouez un bon jeu de société.</w:t>
      </w:r>
    </w:p>
    <w:p>
      <w:r>
        <w:t xml:space="preserve">   You are playing a good board game.</w:t>
      </w:r>
    </w:p>
    <w:p>
      <w:r>
        <w:t>7. Il joue beaucoup d'échecs.</w:t>
      </w:r>
    </w:p>
    <w:p>
      <w:r>
        <w:t xml:space="preserve">  He plays many chess games. </w:t>
      </w:r>
    </w:p>
    <w:p>
      <w:r>
        <w:t>8. Tu ne peux pas jouer à ce jeu si tu es malade.</w:t>
      </w:r>
    </w:p>
    <w:p>
      <w:r>
        <w:t xml:space="preserve">  You can't play this game if you are sick.</w:t>
      </w:r>
    </w:p>
    <w:p>
      <w:r>
        <w:t xml:space="preserve">9. Nous jouons souvent avec nos amis. </w:t>
      </w:r>
    </w:p>
    <w:p>
      <w:r>
        <w:t xml:space="preserve">  We often play with our friends.</w:t>
      </w:r>
    </w:p>
    <w:p>
      <w:r>
        <w:t>10. J’ai joué à la musique toute la nuit.</w:t>
      </w:r>
    </w:p>
    <w:p>
      <w:r>
        <w:t xml:space="preserve">   I played music all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