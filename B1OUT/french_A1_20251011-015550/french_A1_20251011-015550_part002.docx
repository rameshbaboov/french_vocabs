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Sing</w:t>
      </w:r>
    </w:p>
    <w:p/>
    <w:p>
      <w:r>
        <w:t xml:space="preserve">1.  Tu **chantes** souvent à la maison ? </w:t>
      </w:r>
    </w:p>
    <w:p>
      <w:r>
        <w:t xml:space="preserve">   Do you sing often at home?</w:t>
      </w:r>
    </w:p>
    <w:p>
      <w:r>
        <w:t>2.  La musique **chante** dans ma tête.</w:t>
      </w:r>
    </w:p>
    <w:p>
      <w:r>
        <w:t xml:space="preserve">    The music sings in my head.</w:t>
      </w:r>
    </w:p>
    <w:p>
      <w:r>
        <w:t xml:space="preserve">3.  Les enfants **chantent** des chansons amusantes. </w:t>
      </w:r>
    </w:p>
    <w:p>
      <w:r>
        <w:t xml:space="preserve">    Children are singing fun songs.</w:t>
      </w:r>
    </w:p>
    <w:p>
      <w:r>
        <w:t xml:space="preserve">4.  Elle **chante** une chanson triste pour lui. </w:t>
      </w:r>
    </w:p>
    <w:p>
      <w:r>
        <w:t xml:space="preserve">    She is singing a sad song for him. </w:t>
      </w:r>
    </w:p>
    <w:p>
      <w:r>
        <w:t xml:space="preserve">5.  Ils **chantent** en chantant pour la fête. </w:t>
      </w:r>
    </w:p>
    <w:p>
      <w:r>
        <w:t xml:space="preserve">   They sing for the party, while singing.</w:t>
      </w:r>
    </w:p>
    <w:p>
      <w:r>
        <w:t xml:space="preserve">6.  J'adore **chanter** avec des amis. </w:t>
      </w:r>
    </w:p>
    <w:p>
      <w:r>
        <w:t xml:space="preserve">    I love to sing with friends.</w:t>
      </w:r>
    </w:p>
    <w:p>
      <w:r>
        <w:t xml:space="preserve">7.  Mes parents **chantes** quand j'arrive à l'école. </w:t>
      </w:r>
    </w:p>
    <w:p>
      <w:r>
        <w:t xml:space="preserve">   My parents sing when I arrive at school. </w:t>
      </w:r>
    </w:p>
    <w:p>
      <w:r>
        <w:t>8.  Il **chante** un peu de blues.</w:t>
      </w:r>
    </w:p>
    <w:p>
      <w:r>
        <w:t xml:space="preserve">    He sings a little bit of blues.</w:t>
      </w:r>
    </w:p>
    <w:p>
      <w:r>
        <w:t>9.  J'ai besoin d'un peu de musique pour **chanter**.</w:t>
      </w:r>
    </w:p>
    <w:p>
      <w:r>
        <w:t xml:space="preserve">    I need a little music to sing.</w:t>
      </w:r>
    </w:p>
    <w:p>
      <w:r>
        <w:t xml:space="preserve">10. Le groupe **chante** dans la rue. </w:t>
      </w:r>
    </w:p>
    <w:p>
      <w:r>
        <w:t xml:space="preserve">    The group is singing in the street.</w:t>
      </w:r>
    </w:p>
    <w:p/>
    <w:p>
      <w:r>
        <w:t>Fruit: &lt;Fruits&gt;</w:t>
      </w:r>
    </w:p>
    <w:p/>
    <w:p>
      <w:r>
        <w:t>1.  J'aime beaucoup manger des fruits rouges, comme les pommes et les framboises.</w:t>
      </w:r>
    </w:p>
    <w:p>
      <w:r>
        <w:t xml:space="preserve">   - I like to eat red fruits, like apples and raspberries.</w:t>
      </w:r>
    </w:p>
    <w:p>
      <w:r>
        <w:t xml:space="preserve">2.  La plupart des fruits sont riches en vitamine C. </w:t>
      </w:r>
    </w:p>
    <w:p>
      <w:r>
        <w:t xml:space="preserve">    - Most fruits are rich in vitamin C.</w:t>
      </w:r>
    </w:p>
    <w:p>
      <w:r>
        <w:t>3.  Il y a une variété de fruits dans la market.</w:t>
      </w:r>
    </w:p>
    <w:p>
      <w:r>
        <w:t xml:space="preserve">    - There is a variety of fruit at the market.</w:t>
      </w:r>
    </w:p>
    <w:p>
      <w:r>
        <w:t>4.  Nous allons à la plage pour prendre un bain de soleil et manger des fruits frais.</w:t>
      </w:r>
    </w:p>
    <w:p>
      <w:r>
        <w:t xml:space="preserve">   - We're going to the beach to take a sunbath and eat some fresh fruits. </w:t>
      </w:r>
    </w:p>
    <w:p>
      <w:r>
        <w:t xml:space="preserve">5.  La banane est une source de potassium, qui est utile pour le cœur. </w:t>
      </w:r>
    </w:p>
    <w:p>
      <w:r>
        <w:t xml:space="preserve">    - The banana is a source of potassium, which is helpful for the heart.</w:t>
      </w:r>
    </w:p>
    <w:p>
      <w:r>
        <w:t xml:space="preserve">6.  Je préfère manger des fruits frais plutôt que des aliments transformés. </w:t>
      </w:r>
    </w:p>
    <w:p>
      <w:r>
        <w:t xml:space="preserve">   - I prefer to eat fresh fruit rather than processed foods.</w:t>
      </w:r>
    </w:p>
    <w:p>
      <w:r>
        <w:t>7.  Les pommes de terre et les tomates sont des légumes mais souvent inclus dans la catégorie des fruits.</w:t>
      </w:r>
    </w:p>
    <w:p>
      <w:r>
        <w:t xml:space="preserve">   - Potatoes and tomatoes are vegetables but often included in the category of fruits.</w:t>
      </w:r>
    </w:p>
    <w:p>
      <w:r>
        <w:t xml:space="preserve">8.  Il faut savoir identifier les fruits et légumes, car ils ont une importance capitale pour la santé. </w:t>
      </w:r>
    </w:p>
    <w:p>
      <w:r>
        <w:t xml:space="preserve">   - We need to know how to identify fruits and vegetables, as they have a major importance for health.</w:t>
      </w:r>
    </w:p>
    <w:p>
      <w:r>
        <w:t xml:space="preserve">9.  Les mangues et les ananas sont des fruits tropicaux qui sont délicieux à manger. </w:t>
      </w:r>
    </w:p>
    <w:p>
      <w:r>
        <w:t xml:space="preserve">    - Mangos and pineapples are tropical fruits that are delicious to eat.</w:t>
      </w:r>
    </w:p>
    <w:p>
      <w:r>
        <w:t xml:space="preserve">10. J’ai envie de manger une orange aujourd'hui. </w:t>
      </w:r>
    </w:p>
    <w:p>
      <w:r>
        <w:t xml:space="preserve">   - I feel like eating an orange today.</w:t>
      </w:r>
    </w:p>
    <w:p/>
    <w:p>
      <w:r>
        <w:rPr>
          <w:b/>
        </w:rPr>
        <w:t>Word: Maison | Meaning: House</w:t>
      </w:r>
    </w:p>
    <w:p/>
    <w:p>
      <w:r>
        <w:t>1.  J'ai grandi dans une petite maison en bord de mer.</w:t>
      </w:r>
    </w:p>
    <w:p>
      <w:r>
        <w:t xml:space="preserve">   My childhood home was a small house on the coast.</w:t>
      </w:r>
    </w:p>
    <w:p>
      <w:r>
        <w:t>2. La maison de mon grand-père est située au sommet d'une colline.</w:t>
      </w:r>
    </w:p>
    <w:p>
      <w:r>
        <w:t xml:space="preserve">    Grandpa’s house is located at the top of a hill.</w:t>
      </w:r>
    </w:p>
    <w:p>
      <w:r>
        <w:t xml:space="preserve">3.  Elle a beaucoup apprécié les moments passés dans sa maison. </w:t>
      </w:r>
    </w:p>
    <w:p>
      <w:r>
        <w:t xml:space="preserve">    She enjoyed spending time in her house.</w:t>
      </w:r>
    </w:p>
    <w:p>
      <w:r>
        <w:t xml:space="preserve">4. L’appartement offre une vue magnifique sur la ville. </w:t>
      </w:r>
    </w:p>
    <w:p>
      <w:r>
        <w:t xml:space="preserve">   The apartment offers magnificent views of the city.</w:t>
      </w:r>
    </w:p>
    <w:p>
      <w:r>
        <w:t xml:space="preserve">5. Il est important de prendre soin de notre maison et de l'entretenir.  </w:t>
      </w:r>
    </w:p>
    <w:p>
      <w:r>
        <w:t xml:space="preserve">   It is important to take care of our home and keep it maintained.</w:t>
      </w:r>
    </w:p>
    <w:p>
      <w:r>
        <w:t xml:space="preserve">6.  L’année dernière, nous avons fait une rénovation dans la maison. </w:t>
      </w:r>
    </w:p>
    <w:p>
      <w:r>
        <w:t xml:space="preserve">    Last year, we had some renovation work done in the house. </w:t>
      </w:r>
    </w:p>
    <w:p>
      <w:r>
        <w:t xml:space="preserve">7. La maison est toujours aussi belle après les années. </w:t>
      </w:r>
    </w:p>
    <w:p>
      <w:r>
        <w:t xml:space="preserve">   The house remains beautiful after all these years.</w:t>
      </w:r>
    </w:p>
    <w:p>
      <w:r>
        <w:t>8. Les voisins ont aidé à construire la maison.</w:t>
      </w:r>
    </w:p>
    <w:p>
      <w:r>
        <w:t xml:space="preserve">   Neighbors helped to build the house.</w:t>
      </w:r>
    </w:p>
    <w:p>
      <w:r>
        <w:t xml:space="preserve">9.  Le toit de la maison est fait de cuivre et d'acier. </w:t>
      </w:r>
    </w:p>
    <w:p>
      <w:r>
        <w:t xml:space="preserve">   The roof of the house is made of copper and steel. </w:t>
      </w:r>
    </w:p>
    <w:p>
      <w:r>
        <w:t xml:space="preserve">10.  Nous sommes tous les deux très heureux dans notre nouvelle maison. </w:t>
      </w:r>
    </w:p>
    <w:p>
      <w:r>
        <w:t xml:space="preserve">     We are both very happy in our new home.</w:t>
      </w:r>
    </w:p>
    <w:p/>
    <w:p>
      <w:r>
        <w:rPr>
          <w:b/>
        </w:rPr>
        <w:t>Word: Chant | Meaning: Song</w:t>
      </w:r>
    </w:p>
    <w:p/>
    <w:p>
      <w:r>
        <w:t>1. Il chante souvent pour se relaxer.</w:t>
      </w:r>
    </w:p>
    <w:p>
      <w:r>
        <w:t xml:space="preserve">    He sings often to relax.</w:t>
      </w:r>
    </w:p>
    <w:p>
      <w:r>
        <w:t>2. Les enfants chantaient dans la rue.</w:t>
      </w:r>
    </w:p>
    <w:p>
      <w:r>
        <w:t xml:space="preserve">    The children were singing in the street.</w:t>
      </w:r>
    </w:p>
    <w:p>
      <w:r>
        <w:t>3. La chanson de Noël est un chant traditionnel.</w:t>
      </w:r>
    </w:p>
    <w:p>
      <w:r>
        <w:t xml:space="preserve">    The Christmas song is a traditional song. </w:t>
      </w:r>
    </w:p>
    <w:p>
      <w:r>
        <w:t>4. Je ne peux pas chanter comme toi.</w:t>
      </w:r>
    </w:p>
    <w:p>
      <w:r>
        <w:t xml:space="preserve">    I can't sing like you.</w:t>
      </w:r>
    </w:p>
    <w:p>
      <w:r>
        <w:t>5. Ils chantaient des chansons d’amour.</w:t>
      </w:r>
    </w:p>
    <w:p>
      <w:r>
        <w:t xml:space="preserve">    They sang love songs.</w:t>
      </w:r>
    </w:p>
    <w:p>
      <w:r>
        <w:t xml:space="preserve">6. Le chant du colibri est un hymne de la nature. </w:t>
      </w:r>
    </w:p>
    <w:p>
      <w:r>
        <w:t xml:space="preserve">    The hummingbird song is a hymn to nature.</w:t>
      </w:r>
    </w:p>
    <w:p>
      <w:r>
        <w:t>7. J'aime chanter dans la douche pour l'eau chaude.</w:t>
      </w:r>
    </w:p>
    <w:p>
      <w:r>
        <w:t xml:space="preserve">   I like to sing in the shower with hot water. </w:t>
      </w:r>
    </w:p>
    <w:p>
      <w:r>
        <w:t xml:space="preserve">8.  Le chant des oiseaux nous réchauffe le cœur. </w:t>
      </w:r>
    </w:p>
    <w:p>
      <w:r>
        <w:t xml:space="preserve">    Birdsong warms our hearts. </w:t>
      </w:r>
    </w:p>
    <w:p>
      <w:r>
        <w:t>9. La chanteuse chante sur scène avec passion.</w:t>
      </w:r>
    </w:p>
    <w:p>
      <w:r>
        <w:t xml:space="preserve">    The singer sings on stage with passion. </w:t>
      </w:r>
    </w:p>
    <w:p>
      <w:r>
        <w:t xml:space="preserve">10.  La mélodie du chant me fait rêver. </w:t>
      </w:r>
    </w:p>
    <w:p>
      <w:r>
        <w:t xml:space="preserve">   The melody of the song makes me dream.</w:t>
      </w:r>
    </w:p>
    <w:p/>
    <w:p>
      <w:r>
        <w:rPr>
          <w:b/>
        </w:rPr>
        <w:t>Word: Soleil | Meaning: Sun</w:t>
      </w:r>
    </w:p>
    <w:p/>
    <w:p>
      <w:r>
        <w:t>1. Le soleil brille aujourd'hui, ce qui me fait penser à aller au bord de la mer.</w:t>
      </w:r>
    </w:p>
    <w:p>
      <w:r>
        <w:t xml:space="preserve">    The sun is shining today, which makes me think of going to the seaside.</w:t>
      </w:r>
    </w:p>
    <w:p>
      <w:r>
        <w:t xml:space="preserve">2. Nous allons visiter le jardin botanique et admirer le soleil. </w:t>
      </w:r>
    </w:p>
    <w:p>
      <w:r>
        <w:t xml:space="preserve">    We are going to visit the botanical garden and admire the sun.</w:t>
      </w:r>
    </w:p>
    <w:p>
      <w:r>
        <w:t xml:space="preserve">3. Les enfants ont beaucoup d'énergie et aiment jouer dehors sous le soleil.  </w:t>
      </w:r>
    </w:p>
    <w:p>
      <w:r>
        <w:t xml:space="preserve">   The children have a lot of energy and love playing outside under the sun.</w:t>
      </w:r>
    </w:p>
    <w:p>
      <w:r>
        <w:t xml:space="preserve">4. Je vais me promener dans la rue pour admirer le soleil et ses rayons. </w:t>
      </w:r>
    </w:p>
    <w:p>
      <w:r>
        <w:t xml:space="preserve">    I am going to take a walk in the street to admire the sun and its rays.</w:t>
      </w:r>
    </w:p>
    <w:p>
      <w:r>
        <w:t>5. Le soleil est une source de vie et d'énergie pour tout le monde.</w:t>
      </w:r>
    </w:p>
    <w:p>
      <w:r>
        <w:t xml:space="preserve">   The sun is a source of life and energy for everyone. </w:t>
      </w:r>
    </w:p>
    <w:p>
      <w:r>
        <w:t xml:space="preserve">6.  Il est important de se protéger du soleil en portant un chapeau et des lunettes de soleil. </w:t>
      </w:r>
    </w:p>
    <w:p>
      <w:r>
        <w:t xml:space="preserve">    It’s important to protect yourself from the sun by wearing a hat and sunglasses. </w:t>
      </w:r>
    </w:p>
    <w:p>
      <w:r>
        <w:t xml:space="preserve">7.  La lumière du soleil est la plus importante pour la santé humaine. </w:t>
      </w:r>
    </w:p>
    <w:p>
      <w:r>
        <w:t xml:space="preserve">   The light of the sun is most important for human health.</w:t>
      </w:r>
    </w:p>
    <w:p>
      <w:r>
        <w:t xml:space="preserve">8.  Les rayons du soleil permettent de faire une bonne promenade sur le bord de la mer. </w:t>
      </w:r>
    </w:p>
    <w:p>
      <w:r>
        <w:t xml:space="preserve">    The rays of the sun allow you to have a good walk on the coast.</w:t>
      </w:r>
    </w:p>
    <w:p>
      <w:r>
        <w:t xml:space="preserve">9.  Le soleil s'éteint chaque soir, laissant place aux étoiles.  </w:t>
      </w:r>
    </w:p>
    <w:p>
      <w:r>
        <w:t xml:space="preserve">   The sun goes out each night, giving way to stars.</w:t>
      </w:r>
    </w:p>
    <w:p>
      <w:r>
        <w:t xml:space="preserve">10.  J'aime beaucoup passer des moments de détente et profiter du soleil. </w:t>
      </w:r>
    </w:p>
    <w:p>
      <w:r>
        <w:t xml:space="preserve">    I love spending time relaxing and enjoying the sun.</w:t>
      </w:r>
    </w:p>
    <w:p/>
    <w:p>
      <w:r>
        <w:t>Carte: &lt;Map&gt;</w:t>
      </w:r>
    </w:p>
    <w:p/>
    <w:p>
      <w:r>
        <w:t>1. J'ai une carte de crédit qui me permet de faire des achats en ligne.</w:t>
      </w:r>
    </w:p>
    <w:p>
      <w:r>
        <w:t xml:space="preserve">  - I have a credit card that allows me to shop online.</w:t>
      </w:r>
    </w:p>
    <w:p>
      <w:r>
        <w:t xml:space="preserve">2. Il faut présenter la carte d'identité au contrôle des douanes. </w:t>
      </w:r>
    </w:p>
    <w:p>
      <w:r>
        <w:t xml:space="preserve">   - You need to present your ID at customs control.</w:t>
      </w:r>
    </w:p>
    <w:p>
      <w:r>
        <w:t xml:space="preserve">3. La carte du voyage est indispensable pour voyager à l’étranger. </w:t>
      </w:r>
    </w:p>
    <w:p>
      <w:r>
        <w:t xml:space="preserve">    - A travel map is essential for traveling abroad.</w:t>
      </w:r>
    </w:p>
    <w:p>
      <w:r>
        <w:t xml:space="preserve">4. La police a besoin de votre carte d'identité pour confirmer votre identité. </w:t>
      </w:r>
    </w:p>
    <w:p>
      <w:r>
        <w:t xml:space="preserve">    - The police needs your identification card to confirm your identity.</w:t>
      </w:r>
    </w:p>
    <w:p>
      <w:r>
        <w:t>5. Je n'ai pas de carte de bibliothèque, mais j'en ai une dans la maison.</w:t>
      </w:r>
    </w:p>
    <w:p>
      <w:r>
        <w:t xml:space="preserve">   - I don’t have a library card, but I have one at home.</w:t>
      </w:r>
    </w:p>
    <w:p>
      <w:r>
        <w:t xml:space="preserve">6. Ma carte d'assurance habitation couvre les dégâts causés par un incendie. </w:t>
      </w:r>
    </w:p>
    <w:p>
      <w:r>
        <w:t xml:space="preserve">    - My homeowner's insurance covers damages caused by a fire.</w:t>
      </w:r>
    </w:p>
    <w:p>
      <w:r>
        <w:t xml:space="preserve">7.  La carte de l'université est indispensable pour accéder aux salles de classe et aux services administratifs. </w:t>
      </w:r>
    </w:p>
    <w:p>
      <w:r>
        <w:t xml:space="preserve">   - University card is essential to access classrooms and administrative services.</w:t>
      </w:r>
    </w:p>
    <w:p>
      <w:r>
        <w:t>8. La carte des transports en commun permet de voyager facilement dans la ville.</w:t>
      </w:r>
    </w:p>
    <w:p>
      <w:r>
        <w:t xml:space="preserve">    - The public transportation card allows you to travel easily within the city.</w:t>
      </w:r>
    </w:p>
    <w:p>
      <w:r>
        <w:t xml:space="preserve">9.  Un voyage à l'étranger nécessite une carte de voyage et une pièce d'identité. </w:t>
      </w:r>
    </w:p>
    <w:p>
      <w:r>
        <w:t xml:space="preserve">   - Traveling abroad requires a travel map and a piece of identification.</w:t>
      </w:r>
    </w:p>
    <w:p>
      <w:r>
        <w:t>10. Je suis allergique aux aliments suivants, et j’ai besoin de mes cartes d’allergies.</w:t>
      </w:r>
    </w:p>
    <w:p>
      <w:r>
        <w:t xml:space="preserve">   - I am allergic to the following foods, and I need my allergy cards.</w:t>
      </w:r>
    </w:p>
    <w:p/>
    <w:p>
      <w:r>
        <w:rPr>
          <w:b/>
        </w:rPr>
        <w:t>Word: Chandelier | Meaning: Lamp or lighting fixture with a central support for hanging lights</w:t>
      </w:r>
    </w:p>
    <w:p/>
    <w:p>
      <w:r>
        <w:t>1.  Cette salle est ornée d'un magnifique chandelier.</w:t>
      </w:r>
    </w:p>
    <w:p>
      <w:r>
        <w:t xml:space="preserve">    The room is adorned with a beautiful chandelier.</w:t>
      </w:r>
    </w:p>
    <w:p>
      <w:r>
        <w:t>2.  J’adore les chandeliers avec des lumières colorées.</w:t>
      </w:r>
    </w:p>
    <w:p>
      <w:r>
        <w:t xml:space="preserve">    I love chandeliers with colorful lights.</w:t>
      </w:r>
    </w:p>
    <w:p>
      <w:r>
        <w:t xml:space="preserve">3.  Le restaurant avait un chandelier en cristal sur sa table centrale. </w:t>
      </w:r>
    </w:p>
    <w:p>
      <w:r>
        <w:t xml:space="preserve">   The restaurant had a crystal chandelier on its central table.</w:t>
      </w:r>
    </w:p>
    <w:p>
      <w:r>
        <w:t xml:space="preserve">4.  La maison a un grand chandelier dans la salle à manger. </w:t>
      </w:r>
    </w:p>
    <w:p>
      <w:r>
        <w:t xml:space="preserve">   The house has a large chandelier in the dining room.</w:t>
      </w:r>
    </w:p>
    <w:p>
      <w:r>
        <w:t xml:space="preserve">5.  Elle s'est arrêtée devant le chandelier et l'a admiré. </w:t>
      </w:r>
    </w:p>
    <w:p>
      <w:r>
        <w:t xml:space="preserve">    She stopped before the chandelier and admired it.</w:t>
      </w:r>
    </w:p>
    <w:p>
      <w:r>
        <w:t xml:space="preserve">6.  Le chandelier est un objet de décoration important. </w:t>
      </w:r>
    </w:p>
    <w:p>
      <w:r>
        <w:t xml:space="preserve">    The chandelier is an important decoration item.</w:t>
      </w:r>
    </w:p>
    <w:p>
      <w:r>
        <w:t xml:space="preserve">7.  Il était trop beau pour être ignoré; il avait un magnifique chandelier. </w:t>
      </w:r>
    </w:p>
    <w:p>
      <w:r>
        <w:t xml:space="preserve">   It was too beautiful to be ignored; it had a magnificent chandelier.</w:t>
      </w:r>
    </w:p>
    <w:p>
      <w:r>
        <w:t xml:space="preserve">8.  L'ancien chandelier était en fer rouillé, mais il était encore décoratif. </w:t>
      </w:r>
    </w:p>
    <w:p>
      <w:r>
        <w:t xml:space="preserve">    The old chandelier was rusted but still decorative.</w:t>
      </w:r>
    </w:p>
    <w:p>
      <w:r>
        <w:t xml:space="preserve">9.  Le plafond de la salle à manger était décorée d’un grand chandelier. </w:t>
      </w:r>
    </w:p>
    <w:p>
      <w:r>
        <w:t xml:space="preserve">   The ceiling of the dining room was adorned with a large chandelier.</w:t>
      </w:r>
    </w:p>
    <w:p>
      <w:r>
        <w:t xml:space="preserve">10. Nous avons choisi un chandelier élégant pour notre salon. </w:t>
      </w:r>
    </w:p>
    <w:p>
      <w:r>
        <w:t xml:space="preserve">    We chose an elegant chandelier for our living room.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La bibliothèque contient plusieurs livres à propos de voyages.</w:t>
      </w:r>
    </w:p>
    <w:p>
      <w:r>
        <w:t xml:space="preserve">   The library has several books on travel. </w:t>
      </w:r>
    </w:p>
    <w:p>
      <w:r>
        <w:t>3. Voulez-vous savoir comment lire un livre en français?</w:t>
      </w:r>
    </w:p>
    <w:p>
      <w:r>
        <w:t xml:space="preserve">   Do you want to know how to read a French book? </w:t>
      </w:r>
    </w:p>
    <w:p>
      <w:r>
        <w:t xml:space="preserve">4.  Je cherche un livre d'histoire sur l'Egypte ancienne. </w:t>
      </w:r>
    </w:p>
    <w:p>
      <w:r>
        <w:t xml:space="preserve">    I am looking for a history book about ancient Egypt.</w:t>
      </w:r>
    </w:p>
    <w:p>
      <w:r>
        <w:t xml:space="preserve">5. Le livre était très intéressant, mais il était trop long pour moi. </w:t>
      </w:r>
    </w:p>
    <w:p>
      <w:r>
        <w:t xml:space="preserve">    The book was very interesting, but it was too long for me. </w:t>
      </w:r>
    </w:p>
    <w:p>
      <w:r>
        <w:t xml:space="preserve">6. Il a pris beaucoup de temps pour lire ce livre, mais il l'a terminé. </w:t>
      </w:r>
    </w:p>
    <w:p>
      <w:r>
        <w:t xml:space="preserve">   It took him a long time to read this book, but he finished it. </w:t>
      </w:r>
    </w:p>
    <w:p>
      <w:r>
        <w:t>7.  Tu dois être capable de comprendre les livres avant d'essayer de les écrire.</w:t>
      </w:r>
    </w:p>
    <w:p>
      <w:r>
        <w:t xml:space="preserve">    You have to be able to understand the books before trying to write them. </w:t>
      </w:r>
    </w:p>
    <w:p>
      <w:r>
        <w:t xml:space="preserve">8. J'ai l'habitude de lire des romans dans ma chambre. </w:t>
      </w:r>
    </w:p>
    <w:p>
      <w:r>
        <w:t xml:space="preserve">   I am used to reading novels in my room. </w:t>
      </w:r>
    </w:p>
    <w:p>
      <w:r>
        <w:t xml:space="preserve">9.  Ce livre contient des informations très utiles sur la sécurité routière. </w:t>
      </w:r>
    </w:p>
    <w:p>
      <w:r>
        <w:t xml:space="preserve">    This book contains very useful information about road safety. </w:t>
      </w:r>
    </w:p>
    <w:p>
      <w:r>
        <w:t xml:space="preserve">10. La police a retrouvé le livre volé de la librairie. </w:t>
      </w:r>
    </w:p>
    <w:p>
      <w:r>
        <w:t xml:space="preserve">    The police found the stolen book from the bookstore.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essentielle pour nos moments de détente.</w:t>
      </w:r>
    </w:p>
    <w:p>
      <w:r>
        <w:t xml:space="preserve">  Music is essential for our moments of relaxation.</w:t>
      </w:r>
    </w:p>
    <w:p>
      <w:r>
        <w:t>3. Nous avons écouté la musique d’un groupe français.</w:t>
      </w:r>
    </w:p>
    <w:p>
      <w:r>
        <w:t xml:space="preserve">  We listened to music from a French group. </w:t>
      </w:r>
    </w:p>
    <w:p>
      <w:r>
        <w:t>4. Ma copine aime écouter de la musique électronique.</w:t>
      </w:r>
    </w:p>
    <w:p>
      <w:r>
        <w:t xml:space="preserve">  My girlfriend likes listening to electronic music. </w:t>
      </w:r>
    </w:p>
    <w:p>
      <w:r>
        <w:t>5. Le concert de jazz était très impressionnant.</w:t>
      </w:r>
    </w:p>
    <w:p>
      <w:r>
        <w:t xml:space="preserve">  The jazz concert was very impressive. </w:t>
      </w:r>
    </w:p>
    <w:p>
      <w:r>
        <w:t>6. La musique est souvent utilisée dans les films.</w:t>
      </w:r>
    </w:p>
    <w:p>
      <w:r>
        <w:t xml:space="preserve">  Music is often used in movies. </w:t>
      </w:r>
    </w:p>
    <w:p>
      <w:r>
        <w:t xml:space="preserve">7. J'ai appris à jouer d'une guitare en écoutant de la musique. </w:t>
      </w:r>
    </w:p>
    <w:p>
      <w:r>
        <w:t xml:space="preserve">  I learned to play the guitar by listening to music. </w:t>
      </w:r>
    </w:p>
    <w:p>
      <w:r>
        <w:t>8. La musique peut avoir un impact émotionnel important.</w:t>
      </w:r>
    </w:p>
    <w:p>
      <w:r>
        <w:t xml:space="preserve">  Music can have a significant emotional impact. </w:t>
      </w:r>
    </w:p>
    <w:p>
      <w:r>
        <w:t xml:space="preserve">9. Tu veux écouter la musique ou regarder la télévision ? </w:t>
      </w:r>
    </w:p>
    <w:p>
      <w:r>
        <w:t xml:space="preserve">   Do you want to listen to music or watch TV? </w:t>
      </w:r>
    </w:p>
    <w:p>
      <w:r>
        <w:t xml:space="preserve">10. L’artiste interprète sa propre musique. </w:t>
      </w:r>
    </w:p>
    <w:p>
      <w:r>
        <w:t xml:space="preserve">   The artist interprets their own music.</w:t>
      </w:r>
    </w:p>
    <w:p/>
    <w:p>
      <w:r>
        <w:t>Fleurs: Flowers |</w:t>
      </w:r>
    </w:p>
    <w:p/>
    <w:p>
      <w:r>
        <w:t xml:space="preserve">1. J'adore les fleurs de couleur rose vif.  </w:t>
      </w:r>
    </w:p>
    <w:p>
      <w:r>
        <w:t xml:space="preserve">     I love flowers of vivid pink color.</w:t>
      </w:r>
    </w:p>
    <w:p>
      <w:r>
        <w:t>2. Les fleurs sont des symboles importants dans la culture française.</w:t>
      </w:r>
    </w:p>
    <w:p>
      <w:r>
        <w:t xml:space="preserve">    Flowers are important symbols in French culture. </w:t>
      </w:r>
    </w:p>
    <w:p>
      <w:r>
        <w:t xml:space="preserve">3. Elle tend à planter des fleurs en terre cuite sur le balcon. </w:t>
      </w:r>
    </w:p>
    <w:p>
      <w:r>
        <w:t xml:space="preserve">   She tends to plant earthenware flowers on the balcony.</w:t>
      </w:r>
    </w:p>
    <w:p>
      <w:r>
        <w:t xml:space="preserve">4. Les couleurs de fleurs changeantes font vibrer l'atmosphère.  </w:t>
      </w:r>
    </w:p>
    <w:p>
      <w:r>
        <w:t xml:space="preserve">    The changing colors of flowers make the atmosphere vibrate.</w:t>
      </w:r>
    </w:p>
    <w:p>
      <w:r>
        <w:t xml:space="preserve">5. J’ai reçu une fleur magnifique comme cadeau de mon amie.  </w:t>
      </w:r>
    </w:p>
    <w:p>
      <w:r>
        <w:t xml:space="preserve">    I received a beautiful flower as a gift from my friend. </w:t>
      </w:r>
    </w:p>
    <w:p>
      <w:r>
        <w:t xml:space="preserve">6. Le jardin est plein de fleurs parfumées et colorées.   </w:t>
      </w:r>
    </w:p>
    <w:p>
      <w:r>
        <w:t xml:space="preserve">   The garden is full of fragrant and colorful flowers.</w:t>
      </w:r>
    </w:p>
    <w:p>
      <w:r>
        <w:t xml:space="preserve">7. Les fleurs sauvages sont un atout pour la biodiversité locale.  </w:t>
      </w:r>
    </w:p>
    <w:p>
      <w:r>
        <w:t xml:space="preserve">   Wildflowers are an asset to local biodiversity. </w:t>
      </w:r>
    </w:p>
    <w:p>
      <w:r>
        <w:t xml:space="preserve">8. On a passé une après-midi à admirer les fleurs dans le parc.  </w:t>
      </w:r>
    </w:p>
    <w:p>
      <w:r>
        <w:t xml:space="preserve">    We spent an afternoon admiring the flowers in the park.</w:t>
      </w:r>
    </w:p>
    <w:p>
      <w:r>
        <w:t xml:space="preserve">9. Les fleurs d'été ont besoin d'être arrosées régulièrement. </w:t>
      </w:r>
    </w:p>
    <w:p>
      <w:r>
        <w:t xml:space="preserve">    Summer flowers need to be watered regularly.</w:t>
      </w:r>
    </w:p>
    <w:p>
      <w:r>
        <w:t xml:space="preserve">10. La fleur représente la beauté et l’amour dans la société.   </w:t>
      </w:r>
    </w:p>
    <w:p>
      <w:r>
        <w:t xml:space="preserve">    The flower represents beauty and love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