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>1. J'ai toujours rêvé d'un voyage en Afrique.</w:t>
      </w:r>
    </w:p>
    <w:p>
      <w:r>
        <w:t xml:space="preserve">    I have always dreamed of a trip to Africa.</w:t>
      </w:r>
    </w:p>
    <w:p>
      <w:r>
        <w:t xml:space="preserve">2.  Nous avons planifié notre voyage à la plage pendant les vacances. </w:t>
      </w:r>
    </w:p>
    <w:p>
      <w:r>
        <w:t xml:space="preserve">    We planned our beach vacation during the holidays. </w:t>
      </w:r>
    </w:p>
    <w:p>
      <w:r>
        <w:t xml:space="preserve">3.  Le voyage était long et fatigant, mais nous sommes arrivés à destination. </w:t>
      </w:r>
    </w:p>
    <w:p>
      <w:r>
        <w:t xml:space="preserve">    The journey was long and tiring, but we arrived at our destination. </w:t>
      </w:r>
    </w:p>
    <w:p>
      <w:r>
        <w:t xml:space="preserve">4.  Elle a effectué un voyage d'affaires en Chine l'année dernière. </w:t>
      </w:r>
    </w:p>
    <w:p>
      <w:r>
        <w:t xml:space="preserve">    She made a business trip to China last year. </w:t>
      </w:r>
    </w:p>
    <w:p>
      <w:r>
        <w:t>5.  Le monde entier connaît le voyage en train comme moyen de transport.</w:t>
      </w:r>
    </w:p>
    <w:p>
      <w:r>
        <w:t xml:space="preserve">   The world knows the train journey as a means of transportation. </w:t>
      </w:r>
    </w:p>
    <w:p>
      <w:r>
        <w:t>6.  On va prendre un vol pour aller à Paris.</w:t>
      </w:r>
    </w:p>
    <w:p>
      <w:r>
        <w:t xml:space="preserve">    We're going to take a flight to go to Paris.</w:t>
      </w:r>
    </w:p>
    <w:p>
      <w:r>
        <w:t xml:space="preserve">7.  Mon voyage sur la mer m'a offert des souvenirs inoubliables. </w:t>
      </w:r>
    </w:p>
    <w:p>
      <w:r>
        <w:t xml:space="preserve">   My sea voyage offered me unforgettable memories. </w:t>
      </w:r>
    </w:p>
    <w:p>
      <w:r>
        <w:t xml:space="preserve">8.  Avant de partir, il est important de se préparer pour son voyage. </w:t>
      </w:r>
    </w:p>
    <w:p>
      <w:r>
        <w:t xml:space="preserve">    Before leaving, it's important to prepare for your trip. </w:t>
      </w:r>
    </w:p>
    <w:p>
      <w:r>
        <w:t xml:space="preserve">9.  La France est un pays très populaire pour les voyages en voiture. </w:t>
      </w:r>
    </w:p>
    <w:p>
      <w:r>
        <w:t xml:space="preserve">    France is a very popular country for car travel. </w:t>
      </w:r>
    </w:p>
    <w:p>
      <w:r>
        <w:t xml:space="preserve">10. Le voyage scolaire m'a appris beaucoup de choses sur la culture du monde. </w:t>
      </w:r>
    </w:p>
    <w:p>
      <w:r>
        <w:t xml:space="preserve">   The school trip taught me a lot about the cultures of the world.</w:t>
      </w:r>
    </w:p>
    <w:p/>
    <w:p>
      <w:r>
        <w:rPr>
          <w:b/>
        </w:rPr>
        <w:t>Word: lumière | Meaning: light</w:t>
      </w:r>
    </w:p>
    <w:p/>
    <w:p>
      <w:r>
        <w:t>1. La lumière du soleil était douce ce matin.</w:t>
      </w:r>
    </w:p>
    <w:p>
      <w:r>
        <w:t xml:space="preserve">    The sun's light was gentle this morning.</w:t>
      </w:r>
    </w:p>
    <w:p>
      <w:r>
        <w:t>2. Le lampadaire éclaira la route pour nous aider à marcher.</w:t>
      </w:r>
    </w:p>
    <w:p>
      <w:r>
        <w:t xml:space="preserve">    The street lamp illuminated the path to guide us on our way. </w:t>
      </w:r>
    </w:p>
    <w:p>
      <w:r>
        <w:t>3. J’aime beaucoup la lumière de la lune dans les nuits d'été.</w:t>
      </w:r>
    </w:p>
    <w:p>
      <w:r>
        <w:t xml:space="preserve">   I enjoy the moon’s light very much in the summer nights. </w:t>
      </w:r>
    </w:p>
    <w:p>
      <w:r>
        <w:t>4. La lumière du feu créait une ambiance chaleureuse et réconfortante.</w:t>
      </w:r>
    </w:p>
    <w:p>
      <w:r>
        <w:t xml:space="preserve">    The firelight created a cozy and comforting atmosphere. </w:t>
      </w:r>
    </w:p>
    <w:p>
      <w:r>
        <w:t>5. Il y a beaucoup de lumière dans la pièce, mais il n'y a pas d'ambiance.</w:t>
      </w:r>
    </w:p>
    <w:p>
      <w:r>
        <w:t xml:space="preserve">   There is much light in the room, but there’s no mood or atmosphere.  </w:t>
      </w:r>
    </w:p>
    <w:p>
      <w:r>
        <w:t>6. Les scientifiques étudient la lumière des étoiles pour mieux comprendre l'univers.</w:t>
      </w:r>
    </w:p>
    <w:p>
      <w:r>
        <w:t xml:space="preserve">    Scientists study the stars' light to better understand the universe. </w:t>
      </w:r>
    </w:p>
    <w:p>
      <w:r>
        <w:t>7. La lumière du tableau a illuminé les détails de la peinture.</w:t>
      </w:r>
    </w:p>
    <w:p>
      <w:r>
        <w:t xml:space="preserve">    The painting’s light illuminated the details of the artwork. </w:t>
      </w:r>
    </w:p>
    <w:p>
      <w:r>
        <w:t>8. L'ambiance était sombre et mystérieuse, mais il y avait aussi une petite lumière au fond de l'atelier.</w:t>
      </w:r>
    </w:p>
    <w:p>
      <w:r>
        <w:t xml:space="preserve">   The atmosphere was dark and mysterious but there was also a small light at the back of the workshop.</w:t>
      </w:r>
    </w:p>
    <w:p>
      <w:r>
        <w:t>9. Il faut éteindre la lumière des bougies avant de prendre un bain.</w:t>
      </w:r>
    </w:p>
    <w:p>
      <w:r>
        <w:t xml:space="preserve">    You should turn off the candlelight before taking a bath. </w:t>
      </w:r>
    </w:p>
    <w:p>
      <w:r>
        <w:t>10. La lumière du jour est indispensable pour nous aider à vivre et progresser.</w:t>
      </w:r>
    </w:p>
    <w:p>
      <w:r>
        <w:t xml:space="preserve">   The day's light is essential to help us live and advance.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tableau est blanc.</w:t>
      </w:r>
    </w:p>
    <w:p>
      <w:r>
        <w:t xml:space="preserve">   The blackboard is white.</w:t>
      </w:r>
    </w:p>
    <w:p>
      <w:r>
        <w:t>3. Il a une robe blanche.</w:t>
      </w:r>
    </w:p>
    <w:p>
      <w:r>
        <w:t xml:space="preserve">   He has a white robe.</w:t>
      </w:r>
    </w:p>
    <w:p>
      <w:r>
        <w:t>4. La ville est blanche et calme.</w:t>
      </w:r>
    </w:p>
    <w:p>
      <w:r>
        <w:t xml:space="preserve">   The city is white and peaceful.</w:t>
      </w:r>
    </w:p>
    <w:p>
      <w:r>
        <w:t xml:space="preserve">5. Vous avez un chapeau blanc? </w:t>
      </w:r>
    </w:p>
    <w:p>
      <w:r>
        <w:t xml:space="preserve">   Do you have a white hat?</w:t>
      </w:r>
    </w:p>
    <w:p>
      <w:r>
        <w:t>6. Le chat est blanc.</w:t>
      </w:r>
    </w:p>
    <w:p>
      <w:r>
        <w:t xml:space="preserve">   The cat is white.</w:t>
      </w:r>
    </w:p>
    <w:p>
      <w:r>
        <w:t>7. J'aime les fleurs blanches.</w:t>
      </w:r>
    </w:p>
    <w:p>
      <w:r>
        <w:t xml:space="preserve">   I like white flowers.</w:t>
      </w:r>
    </w:p>
    <w:p>
      <w:r>
        <w:t>8. La neige est blanche et douce.</w:t>
      </w:r>
    </w:p>
    <w:p>
      <w:r>
        <w:t xml:space="preserve">   The snow is white and soft.</w:t>
      </w:r>
    </w:p>
    <w:p>
      <w:r>
        <w:t xml:space="preserve">9. L'oeuf est blanc. </w:t>
      </w:r>
    </w:p>
    <w:p>
      <w:r>
        <w:t xml:space="preserve">   The egg is white.</w:t>
      </w:r>
    </w:p>
    <w:p>
      <w:r>
        <w:t>10. Le gâteau était blanc avec du sucre.</w:t>
      </w:r>
    </w:p>
    <w:p>
      <w:r>
        <w:t xml:space="preserve">   The cake was white with sugar.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chemise rouge.</w:t>
      </w:r>
    </w:p>
    <w:p>
      <w:r>
        <w:t xml:space="preserve">   I have a red shirt.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y a un rouge dans le verre.</w:t>
      </w:r>
    </w:p>
    <w:p>
      <w:r>
        <w:t xml:space="preserve">   There is a red in the glass.</w:t>
      </w:r>
    </w:p>
    <w:p>
      <w:r>
        <w:t>5. La tomate est rouge.</w:t>
      </w:r>
    </w:p>
    <w:p>
      <w:r>
        <w:t xml:space="preserve">    The tomato is red. </w:t>
      </w:r>
    </w:p>
    <w:p>
      <w:r>
        <w:t>6. Elle aime les vêtements rouges.</w:t>
      </w:r>
    </w:p>
    <w:p>
      <w:r>
        <w:t xml:space="preserve">   She likes red clothes. </w:t>
      </w:r>
    </w:p>
    <w:p>
      <w:r>
        <w:t>7.  Le rouge de la peinture a besoin d'être mélangé avec l'encre.</w:t>
      </w:r>
    </w:p>
    <w:p>
      <w:r>
        <w:t xml:space="preserve">   The red of the paint needs to be mixed with ink. </w:t>
      </w:r>
    </w:p>
    <w:p>
      <w:r>
        <w:t>8. La couleur du feu est rouge.</w:t>
      </w:r>
    </w:p>
    <w:p>
      <w:r>
        <w:t xml:space="preserve">    The color of fire is red.</w:t>
      </w:r>
    </w:p>
    <w:p>
      <w:r>
        <w:t>9. Il a un rouge sur son visage.</w:t>
      </w:r>
    </w:p>
    <w:p>
      <w:r>
        <w:t xml:space="preserve">    He has a blush on his face.</w:t>
      </w:r>
    </w:p>
    <w:p>
      <w:r>
        <w:t xml:space="preserve">10.  Le soleil est rouge en fin de journée. </w:t>
      </w:r>
    </w:p>
    <w:p>
      <w:r>
        <w:t xml:space="preserve">   The sun is red at the end of the day.</w:t>
      </w:r>
    </w:p>
    <w:p/>
    <w:p>
      <w:r>
        <w:rPr>
          <w:b/>
        </w:rPr>
        <w:t>Word: vert | Meaning: green</w:t>
      </w:r>
    </w:p>
    <w:p/>
    <w:p>
      <w:r>
        <w:t>1.  La feuille du chêne est vert.</w:t>
      </w:r>
    </w:p>
    <w:p>
      <w:r>
        <w:t xml:space="preserve">    The oak leaf is green.</w:t>
      </w:r>
    </w:p>
    <w:p>
      <w:r>
        <w:t>2.  J'ai un sac vert.</w:t>
      </w:r>
    </w:p>
    <w:p>
      <w:r>
        <w:t xml:space="preserve">    I have a green bag.</w:t>
      </w:r>
    </w:p>
    <w:p>
      <w:r>
        <w:t xml:space="preserve">3.  Le ciel est vert en ce moment. </w:t>
      </w:r>
    </w:p>
    <w:p>
      <w:r>
        <w:t xml:space="preserve">    The sky is green right now.</w:t>
      </w:r>
    </w:p>
    <w:p>
      <w:r>
        <w:t>4.  Son costume est vert.</w:t>
      </w:r>
    </w:p>
    <w:p>
      <w:r>
        <w:t xml:space="preserve">    His outfit is green.</w:t>
      </w:r>
    </w:p>
    <w:p>
      <w:r>
        <w:t>5.  La plante est verte et elle pousse bien.</w:t>
      </w:r>
    </w:p>
    <w:p>
      <w:r>
        <w:t xml:space="preserve">    The plant is green and it grows well. </w:t>
      </w:r>
    </w:p>
    <w:p>
      <w:r>
        <w:t>6.  Il aime les vêtements verts.</w:t>
      </w:r>
    </w:p>
    <w:p>
      <w:r>
        <w:t xml:space="preserve">    He likes clothes in green.</w:t>
      </w:r>
    </w:p>
    <w:p>
      <w:r>
        <w:t>7.  J'ai mangé un melon vert.</w:t>
      </w:r>
    </w:p>
    <w:p>
      <w:r>
        <w:t xml:space="preserve">    I ate a green melon.</w:t>
      </w:r>
    </w:p>
    <w:p>
      <w:r>
        <w:t>8.  Les arbres se transforment en vert en automne.</w:t>
      </w:r>
    </w:p>
    <w:p>
      <w:r>
        <w:t xml:space="preserve">    The trees transform into green in autumn.</w:t>
      </w:r>
    </w:p>
    <w:p>
      <w:r>
        <w:t xml:space="preserve">9.  Le ver est vert et il vit dans la terre. </w:t>
      </w:r>
    </w:p>
    <w:p>
      <w:r>
        <w:t xml:space="preserve">    The worm is green and it lives in the earth. </w:t>
      </w:r>
    </w:p>
    <w:p>
      <w:r>
        <w:t xml:space="preserve">10. Le jardin est vert avec de beaux fleurs. </w:t>
      </w:r>
    </w:p>
    <w:p>
      <w:r>
        <w:t xml:space="preserve">    The garden is green with beautiful flowers.</w:t>
      </w:r>
    </w:p>
    <w:p/>
    <w:p>
      <w:r>
        <w:rPr>
          <w:b/>
        </w:rPr>
        <w:t>Word: bleu | Meaning: blue</w:t>
      </w:r>
    </w:p>
    <w:p/>
    <w:p>
      <w:r>
        <w:t>1. La chemise de Marie est bleu.</w:t>
      </w:r>
    </w:p>
    <w:p>
      <w:r>
        <w:t xml:space="preserve">   Marie's shirt is blue.</w:t>
      </w:r>
    </w:p>
    <w:p>
      <w:r>
        <w:t>2. Le ciel est bleu aujourd'hui.</w:t>
      </w:r>
    </w:p>
    <w:p>
      <w:r>
        <w:t xml:space="preserve">   The sky is blue today.</w:t>
      </w:r>
    </w:p>
    <w:p>
      <w:r>
        <w:t xml:space="preserve">3. Les vêtements bleus sont très populaires. </w:t>
      </w:r>
    </w:p>
    <w:p>
      <w:r>
        <w:t xml:space="preserve">   Blue clothes are very popular.</w:t>
      </w:r>
    </w:p>
    <w:p>
      <w:r>
        <w:t>4. J'aime les couleurs bleues.</w:t>
      </w:r>
    </w:p>
    <w:p>
      <w:r>
        <w:t xml:space="preserve">  I like the color blue.</w:t>
      </w:r>
    </w:p>
    <w:p>
      <w:r>
        <w:t>5. L'eau du robinet est bleue.</w:t>
      </w:r>
    </w:p>
    <w:p>
      <w:r>
        <w:t xml:space="preserve">   Water from the tap is blue.</w:t>
      </w:r>
    </w:p>
    <w:p>
      <w:r>
        <w:t>6. Il a des yeux bleus.</w:t>
      </w:r>
    </w:p>
    <w:p>
      <w:r>
        <w:t xml:space="preserve">    He has blue eyes.</w:t>
      </w:r>
    </w:p>
    <w:p>
      <w:r>
        <w:t xml:space="preserve">7. Le drapeau français est bleu, blanc et rouge. </w:t>
      </w:r>
    </w:p>
    <w:p>
      <w:r>
        <w:t xml:space="preserve">   The French flag is blue, white and red.</w:t>
      </w:r>
    </w:p>
    <w:p>
      <w:r>
        <w:t xml:space="preserve">8. La fleur est bleue. </w:t>
      </w:r>
    </w:p>
    <w:p>
      <w:r>
        <w:t xml:space="preserve">   The flower is blue.</w:t>
      </w:r>
    </w:p>
    <w:p>
      <w:r>
        <w:t xml:space="preserve">9. Le tableau représente un paysage bleu. </w:t>
      </w:r>
    </w:p>
    <w:p>
      <w:r>
        <w:t xml:space="preserve">  The painting depicts a blue landscape.</w:t>
      </w:r>
    </w:p>
    <w:p>
      <w:r>
        <w:t xml:space="preserve">10. J'ai acheté une robe bleue. </w:t>
      </w:r>
    </w:p>
    <w:p>
      <w:r>
        <w:t xml:space="preserve">   I bought a blue dress.</w:t>
      </w:r>
    </w:p>
    <w:p/>
    <w:p>
      <w:r>
        <w:rPr>
          <w:i/>
        </w:rPr>
        <w:t>Chair: &lt;chair&gt; | Meaning: &lt;seat, piece of furniture&gt;</w:t>
      </w:r>
    </w:p>
    <w:p/>
    <w:p>
      <w:r>
        <w:t>1. J'ai besoin d'un **fauteuil** pour lire mon livre.</w:t>
      </w:r>
    </w:p>
    <w:p>
      <w:r>
        <w:t xml:space="preserve">    The chair I need is for reading my book.</w:t>
      </w:r>
    </w:p>
    <w:p>
      <w:r>
        <w:t>2. La famille s’est retrouvée dans le salon et elle avait un **fauteuil** à deux places.</w:t>
      </w:r>
    </w:p>
    <w:p>
      <w:r>
        <w:t xml:space="preserve">   The family met in the living room and had a two-seater armchair. </w:t>
      </w:r>
    </w:p>
    <w:p>
      <w:r>
        <w:t>3. J'ai acheté une **chaise** de couleur rouge pour la salle de bain.</w:t>
      </w:r>
    </w:p>
    <w:p>
      <w:r>
        <w:t xml:space="preserve">    I bought a red chair for the bathroom.  </w:t>
      </w:r>
    </w:p>
    <w:p>
      <w:r>
        <w:t>4. Le **fauteuil** de l’autre côté de la pièce était vide et blanc.</w:t>
      </w:r>
    </w:p>
    <w:p>
      <w:r>
        <w:t xml:space="preserve">   The chair across the room was empty and white. </w:t>
      </w:r>
    </w:p>
    <w:p>
      <w:r>
        <w:t xml:space="preserve">5. La **chaise longue** est confortable pour regarder la télévision. </w:t>
      </w:r>
    </w:p>
    <w:p>
      <w:r>
        <w:t xml:space="preserve">    The long armchair is comfortable to watch TV.</w:t>
      </w:r>
    </w:p>
    <w:p>
      <w:r>
        <w:t>6. Il a mis une **chaise** sur le balcon pour observer la vue.</w:t>
      </w:r>
    </w:p>
    <w:p>
      <w:r>
        <w:t xml:space="preserve">  He put a chair on the balcony to observe the view. </w:t>
      </w:r>
    </w:p>
    <w:p>
      <w:r>
        <w:t xml:space="preserve">7. Je mets ma robe sur la **chaise** et me prépare pour sortir. </w:t>
      </w:r>
    </w:p>
    <w:p>
      <w:r>
        <w:t xml:space="preserve">   I put my dress on the chair and prepare for going out.</w:t>
      </w:r>
    </w:p>
    <w:p>
      <w:r>
        <w:t xml:space="preserve">8. Il est assis dans une **chaise** à l'extérieur du restaurant. </w:t>
      </w:r>
    </w:p>
    <w:p>
      <w:r>
        <w:t xml:space="preserve">  He is sitting in a chair outside the restaurant.</w:t>
      </w:r>
    </w:p>
    <w:p>
      <w:r>
        <w:t>9. La **chaise** de la cuisine était sale et délaissée.</w:t>
      </w:r>
    </w:p>
    <w:p>
      <w:r>
        <w:t xml:space="preserve">    The kitchen chair was dirty and neglected.</w:t>
      </w:r>
    </w:p>
    <w:p>
      <w:r>
        <w:t xml:space="preserve">10. L’enfant s'est assis sur le **fauteuil** pour jouer. </w:t>
      </w:r>
    </w:p>
    <w:p>
      <w:r>
        <w:t xml:space="preserve">   The child sat on the armchair to play.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Le jeu de cartes est une activité amusante pour tous.</w:t>
      </w:r>
    </w:p>
    <w:p>
      <w:r>
        <w:t xml:space="preserve">   Card game is an entertaining activity for everyone.</w:t>
      </w:r>
    </w:p>
    <w:p>
      <w:r>
        <w:t xml:space="preserve">3. Il a choisi un jeu de société pour la soirée. </w:t>
      </w:r>
    </w:p>
    <w:p>
      <w:r>
        <w:t xml:space="preserve">   He chose a board game for the evening.</w:t>
      </w:r>
    </w:p>
    <w:p>
      <w:r>
        <w:t>4. Les enfants jouent à plein d'objets en même temps.</w:t>
      </w:r>
    </w:p>
    <w:p>
      <w:r>
        <w:t xml:space="preserve">   Children play with many objects at the same time.</w:t>
      </w:r>
    </w:p>
    <w:p>
      <w:r>
        <w:t>5. Le joueur doit choisir son jeu avant de commencer.</w:t>
      </w:r>
    </w:p>
    <w:p>
      <w:r>
        <w:t xml:space="preserve">   The player must choose their game before starting.</w:t>
      </w:r>
    </w:p>
    <w:p>
      <w:r>
        <w:t xml:space="preserve">6. Jouer est une forme de relaxation pour moi. </w:t>
      </w:r>
    </w:p>
    <w:p>
      <w:r>
        <w:t xml:space="preserve">   Playing is a form of relaxation for me. </w:t>
      </w:r>
    </w:p>
    <w:p>
      <w:r>
        <w:t>7. Je vais jouer à un nouveau jeu d'arcade bientôt.</w:t>
      </w:r>
    </w:p>
    <w:p>
      <w:r>
        <w:t xml:space="preserve">   I'm going to play a new arcade game soon.</w:t>
      </w:r>
    </w:p>
    <w:p>
      <w:r>
        <w:t>8. Nous avons joué à des jeux d'aventure en famille pendant la vacances.</w:t>
      </w:r>
    </w:p>
    <w:p>
      <w:r>
        <w:t xml:space="preserve">    We played adventure games with the family during vacation.</w:t>
      </w:r>
    </w:p>
    <w:p>
      <w:r>
        <w:t xml:space="preserve">9. Le musée organise des jeux éducatifs pour les enfants. </w:t>
      </w:r>
    </w:p>
    <w:p>
      <w:r>
        <w:t xml:space="preserve">    The museum organizes educational games for children. </w:t>
      </w:r>
    </w:p>
    <w:p>
      <w:r>
        <w:t xml:space="preserve">10. L'histoire du jeu est fascinante et complexe. </w:t>
      </w:r>
    </w:p>
    <w:p>
      <w:r>
        <w:t xml:space="preserve">    The history of the game is fascinating and complex.</w:t>
      </w:r>
    </w:p>
    <w:p/>
    <w:p>
      <w:r>
        <w:rPr>
          <w:b/>
        </w:rPr>
        <w:t>Word: Chaise | Meaning: Chair</w:t>
      </w:r>
    </w:p>
    <w:p/>
    <w:p>
      <w:r>
        <w:t>1. J'ai une chaise confortable dans ma chambre.</w:t>
      </w:r>
    </w:p>
    <w:p>
      <w:r>
        <w:t xml:space="preserve">    I have a comfortable chair in my room.</w:t>
      </w:r>
    </w:p>
    <w:p>
      <w:r>
        <w:t>2. La chaise du bureau est très vieille.</w:t>
      </w:r>
    </w:p>
    <w:p>
      <w:r>
        <w:t xml:space="preserve">   The desk chair is very old.</w:t>
      </w:r>
    </w:p>
    <w:p>
      <w:r>
        <w:t xml:space="preserve">3. Il faut déménager la chaise de salon. </w:t>
      </w:r>
    </w:p>
    <w:p>
      <w:r>
        <w:t xml:space="preserve">    We need to move the living room chair.</w:t>
      </w:r>
    </w:p>
    <w:p>
      <w:r>
        <w:t xml:space="preserve">4. J'ai besoin d'une nouvelle chaise pour l'atelier. </w:t>
      </w:r>
    </w:p>
    <w:p>
      <w:r>
        <w:t xml:space="preserve">    I need a new chair for the workshop.</w:t>
      </w:r>
    </w:p>
    <w:p>
      <w:r>
        <w:t xml:space="preserve">5.  Il y a une chaise dans le jardin. </w:t>
      </w:r>
    </w:p>
    <w:p>
      <w:r>
        <w:t xml:space="preserve">    There is a chair in the garden. </w:t>
      </w:r>
    </w:p>
    <w:p>
      <w:r>
        <w:t xml:space="preserve">6. La chaise est bien assortie à la table. </w:t>
      </w:r>
    </w:p>
    <w:p>
      <w:r>
        <w:t xml:space="preserve">   The chair matches the table. </w:t>
      </w:r>
    </w:p>
    <w:p>
      <w:r>
        <w:t>7. Tu peux me prêter ta chaise, s'il te plaît ?</w:t>
      </w:r>
    </w:p>
    <w:p>
      <w:r>
        <w:t xml:space="preserve">    Can you lend me your chair, please?</w:t>
      </w:r>
    </w:p>
    <w:p>
      <w:r>
        <w:t xml:space="preserve">8. J'adore ma chaise en bois dans mon appartement. </w:t>
      </w:r>
    </w:p>
    <w:p>
      <w:r>
        <w:t xml:space="preserve">    I love my wooden chair in my apartment. </w:t>
      </w:r>
    </w:p>
    <w:p>
      <w:r>
        <w:t xml:space="preserve">9.  La chaise de bébé est trop petite. </w:t>
      </w:r>
    </w:p>
    <w:p>
      <w:r>
        <w:t xml:space="preserve">   The baby chair is too small. </w:t>
      </w:r>
    </w:p>
    <w:p>
      <w:r>
        <w:t>10. Il y a une chaise à l'entrée de la maison.</w:t>
      </w:r>
    </w:p>
    <w:p>
      <w:r>
        <w:t xml:space="preserve">    There is a chair at the entrance of the house.</w:t>
      </w:r>
    </w:p>
    <w:p/>
    <w:p>
      <w:r>
        <w:rPr>
          <w:b/>
        </w:rPr>
        <w:t>Word: Oiseau | Meaning: Bird</w:t>
      </w:r>
    </w:p>
    <w:p/>
    <w:p>
      <w:r>
        <w:t>1. Cet oiseau migrate à chaque saison.</w:t>
      </w:r>
    </w:p>
    <w:p>
      <w:r>
        <w:t xml:space="preserve">   This bird migrates every season.</w:t>
      </w:r>
    </w:p>
    <w:p>
      <w:r>
        <w:t>2. L'oiseau chante une chanson douce.</w:t>
      </w:r>
    </w:p>
    <w:p>
      <w:r>
        <w:t xml:space="preserve">   The bird sings a sweet song.</w:t>
      </w:r>
    </w:p>
    <w:p>
      <w:r>
        <w:t>3. Les oiseaux sont très vivants et colorés.</w:t>
      </w:r>
    </w:p>
    <w:p>
      <w:r>
        <w:t xml:space="preserve">   Birds are very lively and colorful. </w:t>
      </w:r>
    </w:p>
    <w:p>
      <w:r>
        <w:t>4. J'aime observer les oiselets dans le jardin.</w:t>
      </w:r>
    </w:p>
    <w:p>
      <w:r>
        <w:t xml:space="preserve">   I like to observe sparrows in the garden.</w:t>
      </w:r>
    </w:p>
    <w:p>
      <w:r>
        <w:t>5.  La corbeaux est un oiseau élégant.</w:t>
      </w:r>
    </w:p>
    <w:p>
      <w:r>
        <w:t xml:space="preserve">   The raven is an elegant bird. </w:t>
      </w:r>
    </w:p>
    <w:p>
      <w:r>
        <w:t xml:space="preserve">6. L’oiseau a été blessé par l’accident. </w:t>
      </w:r>
    </w:p>
    <w:p>
      <w:r>
        <w:t xml:space="preserve">   The bird was injured by the accident. </w:t>
      </w:r>
    </w:p>
    <w:p>
      <w:r>
        <w:t>7. Les oiseaux sont des animaux importants pour la nature.</w:t>
      </w:r>
    </w:p>
    <w:p>
      <w:r>
        <w:t xml:space="preserve">   Birds are important animals for nature.</w:t>
      </w:r>
    </w:p>
    <w:p>
      <w:r>
        <w:t xml:space="preserve">8.  L'oiseau est un symbole de liberté. </w:t>
      </w:r>
    </w:p>
    <w:p>
      <w:r>
        <w:t xml:space="preserve">    The bird is a symbol of freedom.</w:t>
      </w:r>
    </w:p>
    <w:p>
      <w:r>
        <w:t xml:space="preserve">9.  Il y a beaucoup d'oiseaux dans ce parc. </w:t>
      </w:r>
    </w:p>
    <w:p>
      <w:r>
        <w:t xml:space="preserve">   There are many birds in this park.</w:t>
      </w:r>
    </w:p>
    <w:p>
      <w:r>
        <w:t xml:space="preserve">10.  On voit souvent des oiseaux dans les villes. </w:t>
      </w:r>
    </w:p>
    <w:p>
      <w:r>
        <w:t xml:space="preserve">   Birds are often seen in the cities.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