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&lt;Flower&gt;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mai.</w:t>
      </w:r>
    </w:p>
    <w:p>
      <w:r>
        <w:t xml:space="preserve">   I love the flowers of May.</w:t>
      </w:r>
    </w:p>
    <w:p>
      <w:r>
        <w:t>3. Il y a une fleur dans mon jardin.</w:t>
      </w:r>
    </w:p>
    <w:p>
      <w:r>
        <w:t xml:space="preserve">   There is a flower in my garden.</w:t>
      </w:r>
    </w:p>
    <w:p>
      <w:r>
        <w:t>4. Les fleurs sont des symboles d'amour.</w:t>
      </w:r>
    </w:p>
    <w:p>
      <w:r>
        <w:t xml:space="preserve">  Flowers are symbols of love.</w:t>
      </w:r>
    </w:p>
    <w:p>
      <w:r>
        <w:t>5. La fleur était un cadeau précieux pour ma mère.</w:t>
      </w:r>
    </w:p>
    <w:p>
      <w:r>
        <w:t xml:space="preserve">  The flower was a precious gift for my mother.</w:t>
      </w:r>
    </w:p>
    <w:p>
      <w:r>
        <w:t>6. Je vais acheter une fleur à l'occasion de la Saint-Valentin.</w:t>
      </w:r>
    </w:p>
    <w:p>
      <w:r>
        <w:t xml:space="preserve">   I am going to buy a flower for Valentine's Day. </w:t>
      </w:r>
    </w:p>
    <w:p>
      <w:r>
        <w:t>7. Les fleurs apportent de la joie et de la beauté dans nos vies.</w:t>
      </w:r>
    </w:p>
    <w:p>
      <w:r>
        <w:t xml:space="preserve">   Flowers bring joy and beauty into our lives.</w:t>
      </w:r>
    </w:p>
    <w:p>
      <w:r>
        <w:t>8. J’ai besoin d'une fleur pour décorer mon bureau.</w:t>
      </w:r>
    </w:p>
    <w:p>
      <w:r>
        <w:t xml:space="preserve">  I need a flower to decorate my office.</w:t>
      </w:r>
    </w:p>
    <w:p>
      <w:r>
        <w:t>9. L'arbre porta une fleur délicatement rouge.</w:t>
      </w:r>
    </w:p>
    <w:p>
      <w:r>
        <w:t xml:space="preserve">   The tree carried a delicately red flower. </w:t>
      </w:r>
    </w:p>
    <w:p>
      <w:r>
        <w:t xml:space="preserve">10. La fleur était dans un vase de cristal. </w:t>
      </w:r>
    </w:p>
    <w:p>
      <w:r>
        <w:t xml:space="preserve">    The flower was in a crystal vase.</w:t>
      </w:r>
    </w:p>
    <w:p/>
    <w:p>
      <w:r>
        <w:t>Chat: Cat</w:t>
      </w:r>
    </w:p>
    <w:p/>
    <w:p>
      <w:r>
        <w:t xml:space="preserve">1. J'adore les chats, ils sont adorables. </w:t>
      </w:r>
    </w:p>
    <w:p>
      <w:r>
        <w:t xml:space="preserve">    I love cats, they are adorable.</w:t>
      </w:r>
    </w:p>
    <w:p>
      <w:r>
        <w:t xml:space="preserve">2. Le chat est assis sur la table. </w:t>
      </w:r>
    </w:p>
    <w:p>
      <w:r>
        <w:t xml:space="preserve">   The cat is sitting on the table.</w:t>
      </w:r>
    </w:p>
    <w:p>
      <w:r>
        <w:t xml:space="preserve">3. Il y a un chat gris dans le jardin. </w:t>
      </w:r>
    </w:p>
    <w:p>
      <w:r>
        <w:t xml:space="preserve">   There's a grey cat in the garden.</w:t>
      </w:r>
    </w:p>
    <w:p>
      <w:r>
        <w:t>4. Je ne peux pas entendre le chat jouer.</w:t>
      </w:r>
    </w:p>
    <w:p>
      <w:r>
        <w:t xml:space="preserve">    I can't hear the cat playing.</w:t>
      </w:r>
    </w:p>
    <w:p>
      <w:r>
        <w:t xml:space="preserve">5. Le chat est très vocal et il dit beaucoup de choses. </w:t>
      </w:r>
    </w:p>
    <w:p>
      <w:r>
        <w:t xml:space="preserve">    The cat is very talkative and it says a lot of things.</w:t>
      </w:r>
    </w:p>
    <w:p>
      <w:r>
        <w:t xml:space="preserve">6. La fille a un chat orange, il est gentil. </w:t>
      </w:r>
    </w:p>
    <w:p>
      <w:r>
        <w:t xml:space="preserve">   The girl has an orange cat, he is nice.</w:t>
      </w:r>
    </w:p>
    <w:p>
      <w:r>
        <w:t xml:space="preserve">7.  Il faut faire attention aux chats lorsqu'on les voit dans la rue. </w:t>
      </w:r>
    </w:p>
    <w:p>
      <w:r>
        <w:t xml:space="preserve">   You need to be careful around cats when you see them in the street.</w:t>
      </w:r>
    </w:p>
    <w:p>
      <w:r>
        <w:t xml:space="preserve">8.  Le chat a mangé beaucoup de nourriture. </w:t>
      </w:r>
    </w:p>
    <w:p>
      <w:r>
        <w:t xml:space="preserve">    The cat ate a lot of food.</w:t>
      </w:r>
    </w:p>
    <w:p>
      <w:r>
        <w:t>9.  J’ai besoin d'un peu d'aide pour ranger le chat.</w:t>
      </w:r>
    </w:p>
    <w:p>
      <w:r>
        <w:t xml:space="preserve">   I need some help cleaning up the cat.</w:t>
      </w:r>
    </w:p>
    <w:p>
      <w:r>
        <w:t xml:space="preserve">10. Il est important de respecter les chats. </w:t>
      </w:r>
    </w:p>
    <w:p>
      <w:r>
        <w:t xml:space="preserve">   It is important to respect cats.</w:t>
      </w:r>
    </w:p>
    <w:p/>
    <w:p>
      <w:r>
        <w:rPr>
          <w:i/>
        </w:rPr>
        <w:t>Table: &lt;table &gt; | Meaning:  A piece of furniture with a flat top and legs used for eating or working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de trouver une table pour manger.</w:t>
      </w:r>
    </w:p>
    <w:p>
      <w:r>
        <w:t xml:space="preserve">    I need to find a table to eat at. </w:t>
      </w:r>
    </w:p>
    <w:p>
      <w:r>
        <w:t>3. Les tables sont en bois et en métal.</w:t>
      </w:r>
    </w:p>
    <w:p>
      <w:r>
        <w:t xml:space="preserve">  Tables are made of wood and metal.</w:t>
      </w:r>
    </w:p>
    <w:p>
      <w:r>
        <w:t>4. La table est décorée d'un vase avec des fleurs.</w:t>
      </w:r>
    </w:p>
    <w:p>
      <w:r>
        <w:t xml:space="preserve">   The table is decorated with a vase with flowers.</w:t>
      </w:r>
    </w:p>
    <w:p>
      <w:r>
        <w:t xml:space="preserve">5. Avant de dîner, nous préparons la table. </w:t>
      </w:r>
    </w:p>
    <w:p>
      <w:r>
        <w:t xml:space="preserve">   Before dinner, we set the table.</w:t>
      </w:r>
    </w:p>
    <w:p>
      <w:r>
        <w:t>6. Nous avons une table basse pour les jeux de société.</w:t>
      </w:r>
    </w:p>
    <w:p>
      <w:r>
        <w:t xml:space="preserve">    We have a low table for board games.</w:t>
      </w:r>
    </w:p>
    <w:p>
      <w:r>
        <w:t>7. Il y a une table à langer dans la chambre.</w:t>
      </w:r>
    </w:p>
    <w:p>
      <w:r>
        <w:t xml:space="preserve">    There is a changing table in the bedroom.</w:t>
      </w:r>
    </w:p>
    <w:p>
      <w:r>
        <w:t xml:space="preserve">8. La table est très grande et lourde. </w:t>
      </w:r>
    </w:p>
    <w:p>
      <w:r>
        <w:t xml:space="preserve">   The table is very large and heavy.  </w:t>
      </w:r>
    </w:p>
    <w:p>
      <w:r>
        <w:t>9. J'ai l'habitude de manger au restaurant, mais parfois je fais des repas à la maison, sur une table.</w:t>
      </w:r>
    </w:p>
    <w:p>
      <w:r>
        <w:t xml:space="preserve">    I usually eat at restaurants, but sometimes I make meals at home, on a table.</w:t>
      </w:r>
    </w:p>
    <w:p>
      <w:r>
        <w:t xml:space="preserve">10. La table est un élément essentiel d’une maison. </w:t>
      </w:r>
    </w:p>
    <w:p>
      <w:r>
        <w:t xml:space="preserve">   The table is an essential element of a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 </w:t>
      </w:r>
    </w:p>
    <w:p>
      <w:r>
        <w:t xml:space="preserve">    The sun's light shines on Earth.</w:t>
      </w:r>
    </w:p>
    <w:p>
      <w:r>
        <w:t>2. J’aime beaucoup la lumière des bougies quand je suis dans ma chambre.</w:t>
      </w:r>
    </w:p>
    <w:p>
      <w:r>
        <w:t xml:space="preserve">    I like the light of candles when I am in my room. </w:t>
      </w:r>
    </w:p>
    <w:p>
      <w:r>
        <w:t xml:space="preserve">3. Il y a une lumière rouge à l’entrée de l’hôpital. </w:t>
      </w:r>
    </w:p>
    <w:p>
      <w:r>
        <w:t xml:space="preserve">    There is a red light at the entrance to the hospital.</w:t>
      </w:r>
    </w:p>
    <w:p>
      <w:r>
        <w:t xml:space="preserve">4. La lune est une source de lumière importante dans la nuit.  </w:t>
      </w:r>
    </w:p>
    <w:p>
      <w:r>
        <w:t xml:space="preserve">    The moon is an important source of light at night.</w:t>
      </w:r>
    </w:p>
    <w:p>
      <w:r>
        <w:t xml:space="preserve">5. La lumière naturelle aide les plantes à pousser.  </w:t>
      </w:r>
    </w:p>
    <w:p>
      <w:r>
        <w:t xml:space="preserve">    Natural light helps plants grow. </w:t>
      </w:r>
    </w:p>
    <w:p>
      <w:r>
        <w:t xml:space="preserve">6. J'ai besoin d'une lumière plus forte pour lire.  </w:t>
      </w:r>
    </w:p>
    <w:p>
      <w:r>
        <w:t xml:space="preserve">    I need a stronger light to read.  </w:t>
      </w:r>
    </w:p>
    <w:p>
      <w:r>
        <w:t xml:space="preserve">7. Il y avait une légère lumière dans la salle.  </w:t>
      </w:r>
    </w:p>
    <w:p>
      <w:r>
        <w:t xml:space="preserve">    There was a faint light in the room. </w:t>
      </w:r>
    </w:p>
    <w:p>
      <w:r>
        <w:t xml:space="preserve">8. La lumière du feu est très intense.   </w:t>
      </w:r>
    </w:p>
    <w:p>
      <w:r>
        <w:t xml:space="preserve">    The firelight is very intense.  </w:t>
      </w:r>
    </w:p>
    <w:p>
      <w:r>
        <w:t xml:space="preserve">9. Les lampes électriques fournissent de la lumière dans la maison.   </w:t>
      </w:r>
    </w:p>
    <w:p>
      <w:r>
        <w:t xml:space="preserve">    Electric lamps provide light in the house.  </w:t>
      </w:r>
    </w:p>
    <w:p>
      <w:r>
        <w:t xml:space="preserve">10. Il y avait une petite lumière dans le coin de la pièce.  </w:t>
      </w:r>
    </w:p>
    <w:p>
      <w:r>
        <w:t xml:space="preserve">    There was a small light in the corner of the room.</w:t>
      </w:r>
    </w:p>
    <w:p/>
    <w:p>
      <w:r>
        <w:rPr>
          <w:b/>
        </w:rPr>
        <w:t>Word: Nature | Meaning: Nature</w:t>
      </w:r>
    </w:p>
    <w:p/>
    <w:p>
      <w:r>
        <w:t>1. La nature est magnifique et offre de nombreux paysages variés.</w:t>
      </w:r>
    </w:p>
    <w:p>
      <w:r>
        <w:t xml:space="preserve">   The nature is magnificent and offers numerous varied landscapes.</w:t>
      </w:r>
    </w:p>
    <w:p>
      <w:r>
        <w:t>2. J'aime beaucoup observer la nature en pleine grandeur.</w:t>
      </w:r>
    </w:p>
    <w:p>
      <w:r>
        <w:t xml:space="preserve">   I love observing nature in its full glory.</w:t>
      </w:r>
    </w:p>
    <w:p>
      <w:r>
        <w:t xml:space="preserve">3. L'équilibre de la nature est essentiel pour notre planète. </w:t>
      </w:r>
    </w:p>
    <w:p>
      <w:r>
        <w:t xml:space="preserve">   The balance of nature is essential for our planet.</w:t>
      </w:r>
    </w:p>
    <w:p>
      <w:r>
        <w:t>4. Les animaux sauvages sont des éléments importants de la nature.</w:t>
      </w:r>
    </w:p>
    <w:p>
      <w:r>
        <w:t xml:space="preserve">   Wild animals are important elements of nature.</w:t>
      </w:r>
    </w:p>
    <w:p>
      <w:r>
        <w:t xml:space="preserve">5. La pollution nuit à l'environnement et affecte la nature. </w:t>
      </w:r>
    </w:p>
    <w:p>
      <w:r>
        <w:t xml:space="preserve">   Pollution harms the environment and affects nature.</w:t>
      </w:r>
    </w:p>
    <w:p>
      <w:r>
        <w:t>6. Il est important de se protéger de la nature en respectant ses lois.</w:t>
      </w:r>
    </w:p>
    <w:p>
      <w:r>
        <w:t xml:space="preserve">   It is important to protect ourselves from nature by respecting its rules.</w:t>
      </w:r>
    </w:p>
    <w:p>
      <w:r>
        <w:t xml:space="preserve">7. Les forêts sont des éléments essentiels de la nature et leur protection est primordiale. </w:t>
      </w:r>
    </w:p>
    <w:p>
      <w:r>
        <w:t xml:space="preserve">   Forests are essential elements of nature and their protection is paramount.</w:t>
      </w:r>
    </w:p>
    <w:p>
      <w:r>
        <w:t>8. Nous devons nous impliquer dans la conservation de la nature pour les générations futures.</w:t>
      </w:r>
    </w:p>
    <w:p>
      <w:r>
        <w:t xml:space="preserve">    We must be involved in the conservation of nature for future generations.</w:t>
      </w:r>
    </w:p>
    <w:p>
      <w:r>
        <w:t xml:space="preserve">9. La nature a un impact significatif sur notre santé et bien-être. </w:t>
      </w:r>
    </w:p>
    <w:p>
      <w:r>
        <w:t xml:space="preserve">   Nature has a significant impact on our health and well-being. </w:t>
      </w:r>
    </w:p>
    <w:p>
      <w:r>
        <w:t>10. L'observation de la nature est une activité relaxante et enrichissante.</w:t>
      </w:r>
    </w:p>
    <w:p>
      <w:r>
        <w:t xml:space="preserve">   Observing nature is a relaxing and enriching activity.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Le garçon joue à l'échecs dans son salon.</w:t>
      </w:r>
    </w:p>
    <w:p>
      <w:r>
        <w:t xml:space="preserve">    The boy plays chess in his living room. </w:t>
      </w:r>
    </w:p>
    <w:p>
      <w:r>
        <w:t>3.  Elle aime jouer au tennis pendant les beaux jours.</w:t>
      </w:r>
    </w:p>
    <w:p>
      <w:r>
        <w:t xml:space="preserve">    She loves playing tennis during the nice days.</w:t>
      </w:r>
    </w:p>
    <w:p>
      <w:r>
        <w:t>4.  Il joue souvent des films de science-fiction.</w:t>
      </w:r>
    </w:p>
    <w:p>
      <w:r>
        <w:t xml:space="preserve">    He often watches sci-fi movies.</w:t>
      </w:r>
    </w:p>
    <w:p>
      <w:r>
        <w:t xml:space="preserve">5.  Je ne peux pas arrêter de jouer à ce jeu vidéo! </w:t>
      </w:r>
    </w:p>
    <w:p>
      <w:r>
        <w:t xml:space="preserve">    I can't stop playing this video game!</w:t>
      </w:r>
    </w:p>
    <w:p>
      <w:r>
        <w:t>6.  Les enfants aiment jouer dehors pendant la journée.</w:t>
      </w:r>
    </w:p>
    <w:p>
      <w:r>
        <w:t xml:space="preserve">    Children like to play outside during the day.</w:t>
      </w:r>
    </w:p>
    <w:p>
      <w:r>
        <w:t xml:space="preserve">7.  Voulez-vous jouer à un match de frisbee? </w:t>
      </w:r>
    </w:p>
    <w:p>
      <w:r>
        <w:t xml:space="preserve">    Do you want to play a game of frisbee? </w:t>
      </w:r>
    </w:p>
    <w:p>
      <w:r>
        <w:t>8.  La musique est très agréable à jouer.</w:t>
      </w:r>
    </w:p>
    <w:p>
      <w:r>
        <w:t xml:space="preserve">   Music is very pleasant to listen to.</w:t>
      </w:r>
    </w:p>
    <w:p>
      <w:r>
        <w:t>9.  Jouer au piano est une activité relaxante et amusante.</w:t>
      </w:r>
    </w:p>
    <w:p>
      <w:r>
        <w:t xml:space="preserve">Playing the piano is a relaxing and fun activity. </w:t>
      </w:r>
    </w:p>
    <w:p>
      <w:r>
        <w:t>10.  Le chien joue avec son jouet préféré, un frisbee.</w:t>
      </w:r>
    </w:p>
    <w:p>
      <w:r>
        <w:t xml:space="preserve">    The dog plays with its favorite toy, a Frisbee.</w:t>
      </w:r>
    </w:p>
    <w:p/>
    <w:p>
      <w:r>
        <w:rPr>
          <w:b/>
        </w:rPr>
        <w:t>Word: Amour | Meaning: Love</w:t>
      </w:r>
    </w:p>
    <w:p/>
    <w:p>
      <w:r>
        <w:t xml:space="preserve">1. L'amour est un concept important dans la vie humaine.  </w:t>
      </w:r>
    </w:p>
    <w:p>
      <w:r>
        <w:t xml:space="preserve">    Love is an important concept in human life.</w:t>
      </w:r>
    </w:p>
    <w:p>
      <w:r>
        <w:t xml:space="preserve">2. J'ai toujours eu un grand amour pour la musique classique. </w:t>
      </w:r>
    </w:p>
    <w:p>
      <w:r>
        <w:t xml:space="preserve">   I have always had a deep love for classical music. </w:t>
      </w:r>
    </w:p>
    <w:p>
      <w:r>
        <w:t xml:space="preserve">3. La femme a beaucoup d'amour pour son enfant. </w:t>
      </w:r>
    </w:p>
    <w:p>
      <w:r>
        <w:t xml:space="preserve">   The woman has a lot of love for her child.  </w:t>
      </w:r>
    </w:p>
    <w:p>
      <w:r>
        <w:t xml:space="preserve">4. L'amour est le meilleur moteur de changement positif. </w:t>
      </w:r>
    </w:p>
    <w:p>
      <w:r>
        <w:t xml:space="preserve">   Love is the best engine for positive change. </w:t>
      </w:r>
    </w:p>
    <w:p>
      <w:r>
        <w:t xml:space="preserve">5. Le bonheur se trouve dans l'amour, et l'amitié. </w:t>
      </w:r>
    </w:p>
    <w:p>
      <w:r>
        <w:t xml:space="preserve">    Happiness is found in love and friendship. </w:t>
      </w:r>
    </w:p>
    <w:p>
      <w:r>
        <w:t xml:space="preserve">6. L'amour est un sentiment complexe et profond. </w:t>
      </w:r>
    </w:p>
    <w:p>
      <w:r>
        <w:t xml:space="preserve">   Love is a complex and deep feeling. </w:t>
      </w:r>
    </w:p>
    <w:p>
      <w:r>
        <w:t xml:space="preserve">7. Nous nous sommes amourets pendant notre voyage à Paris. </w:t>
      </w:r>
    </w:p>
    <w:p>
      <w:r>
        <w:t xml:space="preserve">    We fell in love during our trip to Paris.  </w:t>
      </w:r>
    </w:p>
    <w:p>
      <w:r>
        <w:t xml:space="preserve">8. Elle éprouve de l’amour pour son partenaire. </w:t>
      </w:r>
    </w:p>
    <w:p>
      <w:r>
        <w:t xml:space="preserve">    She has love for her partner.  </w:t>
      </w:r>
    </w:p>
    <w:p>
      <w:r>
        <w:t xml:space="preserve">9. L'amour peut naitre entre des personnes qui ne se connaissent pas. </w:t>
      </w:r>
    </w:p>
    <w:p>
      <w:r>
        <w:t xml:space="preserve">   Love can be born between people who do not know each other. </w:t>
      </w:r>
    </w:p>
    <w:p>
      <w:r>
        <w:t xml:space="preserve">10. L'amour est une force puissante et indéniable. </w:t>
      </w:r>
    </w:p>
    <w:p>
      <w:r>
        <w:t xml:space="preserve">    Love is a powerful and undeniable force.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un nouveau projet de voyage pour le printemps.</w:t>
      </w:r>
    </w:p>
    <w:p>
      <w:r>
        <w:t xml:space="preserve">    I have a new project for a spring trip.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 Bonjour Madame, vous êtes bien ?</w:t>
      </w:r>
    </w:p>
    <w:p>
      <w:r>
        <w:t xml:space="preserve">    Good morning madam, are you well?</w:t>
      </w:r>
    </w:p>
    <w:p>
      <w:r>
        <w:t xml:space="preserve">5.  Je suis content de vous rencontrer. </w:t>
      </w:r>
    </w:p>
    <w:p>
      <w:r>
        <w:t xml:space="preserve">    I am happy to meet you.</w:t>
      </w:r>
    </w:p>
    <w:p>
      <w:r>
        <w:t>6.  Bonjour, comment puis-je vous aider ?</w:t>
      </w:r>
    </w:p>
    <w:p>
      <w:r>
        <w:t xml:space="preserve">    Hello, how can I help you?</w:t>
      </w:r>
    </w:p>
    <w:p>
      <w:r>
        <w:t>7.  Bonjour, il fait beau aujourd'hui.</w:t>
      </w:r>
    </w:p>
    <w:p>
      <w:r>
        <w:t xml:space="preserve">    Good morning, it's a beautiful day today.</w:t>
      </w:r>
    </w:p>
    <w:p>
      <w:r>
        <w:t>8.  Bonjour, quel âge avez-vous ?</w:t>
      </w:r>
    </w:p>
    <w:p>
      <w:r>
        <w:t xml:space="preserve">    Hello, what is your age? </w:t>
      </w:r>
    </w:p>
    <w:p>
      <w:r>
        <w:t xml:space="preserve">9.  Je voudrais réserver une chambre d’hôtel. </w:t>
      </w:r>
    </w:p>
    <w:p>
      <w:r>
        <w:t xml:space="preserve">    I would like to book a hotel room. </w:t>
      </w:r>
    </w:p>
    <w:p>
      <w:r>
        <w:t xml:space="preserve">10. Bonjour, merci de me parler. </w:t>
      </w:r>
    </w:p>
    <w:p>
      <w:r>
        <w:t xml:space="preserve">   Good day, thank you for talking with me.</w:t>
      </w:r>
    </w:p>
    <w:p/>
    <w:p>
      <w:r>
        <w:rPr>
          <w:b/>
        </w:rPr>
        <w:t>Word: Voyage | Meaning: Journey</w:t>
      </w:r>
    </w:p>
    <w:p/>
    <w:p>
      <w:r>
        <w:t>1. J'ai fait un voyage en Espagne au mois dernier.</w:t>
      </w:r>
    </w:p>
    <w:p>
      <w:r>
        <w:t xml:space="preserve">   I took a trip to Spain last month.</w:t>
      </w:r>
    </w:p>
    <w:p>
      <w:r>
        <w:t>2. Il y a beaucoup de voyageurs dans la gare ce matin.</w:t>
      </w:r>
    </w:p>
    <w:p>
      <w:r>
        <w:t xml:space="preserve">    There are many travelers at the station this morning. </w:t>
      </w:r>
    </w:p>
    <w:p>
      <w:r>
        <w:t>3.  Le voyage me permet d'explorer de nouvelles cultures.</w:t>
      </w:r>
    </w:p>
    <w:p>
      <w:r>
        <w:t xml:space="preserve">   The journey allows me to explore new cultures. </w:t>
      </w:r>
    </w:p>
    <w:p>
      <w:r>
        <w:t xml:space="preserve">4. Nous avons planifié notre voyage en famille pendant plusieurs mois. </w:t>
      </w:r>
    </w:p>
    <w:p>
      <w:r>
        <w:t xml:space="preserve">   We planned our family trip for several months.</w:t>
      </w:r>
    </w:p>
    <w:p>
      <w:r>
        <w:t xml:space="preserve">5. Le voyage à l'étranger est une expérience enrichissante.  </w:t>
      </w:r>
    </w:p>
    <w:p>
      <w:r>
        <w:t xml:space="preserve">   Traveling abroad is a enriching experience. </w:t>
      </w:r>
    </w:p>
    <w:p>
      <w:r>
        <w:t xml:space="preserve">6. La route du voyage était longue et pénible. </w:t>
      </w:r>
    </w:p>
    <w:p>
      <w:r>
        <w:t xml:space="preserve">    The journey was long and tiring. </w:t>
      </w:r>
    </w:p>
    <w:p>
      <w:r>
        <w:t xml:space="preserve">7. Il a eu un voyage d'affaires au Japon. </w:t>
      </w:r>
    </w:p>
    <w:p>
      <w:r>
        <w:t xml:space="preserve">   He went on business trip to Japan. </w:t>
      </w:r>
    </w:p>
    <w:p>
      <w:r>
        <w:t xml:space="preserve">8. Le groupe de voyage avait une excursion dans la forêt.  </w:t>
      </w:r>
    </w:p>
    <w:p>
      <w:r>
        <w:t xml:space="preserve">   The group on the tour had an excursion in the forest. </w:t>
      </w:r>
    </w:p>
    <w:p>
      <w:r>
        <w:t xml:space="preserve">9. Nous avons hâte de partir pour notre voyage. </w:t>
      </w:r>
    </w:p>
    <w:p>
      <w:r>
        <w:t xml:space="preserve">    We are looking forward to starting our trip. </w:t>
      </w:r>
    </w:p>
    <w:p>
      <w:r>
        <w:t xml:space="preserve">10. La famille a fait un voyage en bateau sur l'océan. </w:t>
      </w:r>
    </w:p>
    <w:p>
      <w:r>
        <w:t xml:space="preserve">   The family took a boat trip across the ocean.</w:t>
      </w:r>
    </w:p>
    <w:p/>
    <w:p>
      <w:r>
        <w:rPr>
          <w:b/>
        </w:rPr>
        <w:t>Word: France | Meaning: France</w:t>
      </w:r>
    </w:p>
    <w:p/>
    <w:p>
      <w:r>
        <w:t xml:space="preserve">1. La France est un pays magnifique avec une culture riche et diverse. </w:t>
      </w:r>
    </w:p>
    <w:p>
      <w:r>
        <w:t xml:space="preserve">   France is a beautiful country with a rich and diverse culture.</w:t>
      </w:r>
    </w:p>
    <w:p>
      <w:r>
        <w:t>2. J'adore voyager en France et visiter ses monuments historiques.</w:t>
      </w:r>
    </w:p>
    <w:p>
      <w:r>
        <w:t xml:space="preserve">  I love traveling in France and visiting its historical sites.</w:t>
      </w:r>
    </w:p>
    <w:p>
      <w:r>
        <w:t xml:space="preserve">3. Le vin français est réputé dans le monde entier. </w:t>
      </w:r>
    </w:p>
    <w:p>
      <w:r>
        <w:t xml:space="preserve">    French wine is renowned worldwide.</w:t>
      </w:r>
    </w:p>
    <w:p>
      <w:r>
        <w:t>4. La cuisine française est célèbre pour sa gastronomie raffinée et savoureuse.</w:t>
      </w:r>
    </w:p>
    <w:p>
      <w:r>
        <w:t xml:space="preserve">   French cuisine is famous for its refined and delicious gastronomy.</w:t>
      </w:r>
    </w:p>
    <w:p>
      <w:r>
        <w:t>5. J'ai visité Paris, la capitale de la France, en voyageant l'été dernier.</w:t>
      </w:r>
    </w:p>
    <w:p>
      <w:r>
        <w:t xml:space="preserve">  I visited Paris, the capital of France, on my trip last summer.</w:t>
      </w:r>
    </w:p>
    <w:p>
      <w:r>
        <w:t xml:space="preserve">6. Les festivals français sont connus pour leurs traditions uniques et festives. </w:t>
      </w:r>
    </w:p>
    <w:p>
      <w:r>
        <w:t xml:space="preserve">   French festivals are known for their unique and festive traditions.</w:t>
      </w:r>
    </w:p>
    <w:p>
      <w:r>
        <w:t>7. La population française est nombreuse et diversifiée.</w:t>
      </w:r>
    </w:p>
    <w:p>
      <w:r>
        <w:t xml:space="preserve">    The French population is numerous and diverse.</w:t>
      </w:r>
    </w:p>
    <w:p>
      <w:r>
        <w:t>8.  L'économie française s'est développée grâce à son industrie de luxe.</w:t>
      </w:r>
    </w:p>
    <w:p>
      <w:r>
        <w:t xml:space="preserve">   The French economy has developed thanks to its luxury industry. </w:t>
      </w:r>
    </w:p>
    <w:p>
      <w:r>
        <w:t xml:space="preserve">9. Les Français ont une passion pour la culture et l'art. </w:t>
      </w:r>
    </w:p>
    <w:p>
      <w:r>
        <w:t xml:space="preserve">   The French have a passion for culture and art.</w:t>
      </w:r>
    </w:p>
    <w:p>
      <w:r>
        <w:t xml:space="preserve">10. J'aime apprendre les chansons françaises et les histoires de France. </w:t>
      </w:r>
    </w:p>
    <w:p>
      <w:r>
        <w:t xml:space="preserve">    I like learning French songs and stories about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