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 un costume rouge.</w:t>
      </w:r>
    </w:p>
    <w:p>
      <w:r>
        <w:t>He has a red suit.</w:t>
      </w:r>
    </w:p>
    <w:p>
      <w:r>
        <w:t>3. Le ballon est rouge.</w:t>
      </w:r>
    </w:p>
    <w:p>
      <w:r>
        <w:t>The ball is red.</w:t>
      </w:r>
    </w:p>
    <w:p>
      <w:r>
        <w:t>4. La robe de Marie est rouge.</w:t>
      </w:r>
    </w:p>
    <w:p>
      <w:r>
        <w:t>Marie's dress is red.</w:t>
      </w:r>
    </w:p>
    <w:p>
      <w:r>
        <w:t>5. Les fleurs sont rouges.</w:t>
      </w:r>
    </w:p>
    <w:p>
      <w:r>
        <w:t>The flowers are red.</w:t>
      </w:r>
    </w:p>
    <w:p>
      <w:r>
        <w:t>6.  La pomme est rouge.</w:t>
      </w:r>
    </w:p>
    <w:p>
      <w:r>
        <w:t>The apple is red.</w:t>
      </w:r>
    </w:p>
    <w:p>
      <w:r>
        <w:t>7. Il y a un drapeau rouge.</w:t>
      </w:r>
    </w:p>
    <w:p>
      <w:r>
        <w:t>There is a red flag.</w:t>
      </w:r>
    </w:p>
    <w:p>
      <w:r>
        <w:t xml:space="preserve">8. Le ciel est rouge ce soir. </w:t>
      </w:r>
    </w:p>
    <w:p>
      <w:r>
        <w:t>The sky is red tonight.</w:t>
      </w:r>
    </w:p>
    <w:p>
      <w:r>
        <w:t>9. La tomate est rouge.</w:t>
      </w:r>
    </w:p>
    <w:p>
      <w:r>
        <w:t>The tomato is red.</w:t>
      </w:r>
    </w:p>
    <w:p>
      <w:r>
        <w:t>10.  J'adore le rouge!</w:t>
      </w:r>
    </w:p>
    <w:p>
      <w:r>
        <w:t>I love red!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 The book is white.</w:t>
      </w:r>
    </w:p>
    <w:p>
      <w:r>
        <w:t>2.  Je voudrais un café blanc.</w:t>
      </w:r>
    </w:p>
    <w:p>
      <w:r>
        <w:t xml:space="preserve">    I would like a white coffee.</w:t>
      </w:r>
    </w:p>
    <w:p>
      <w:r>
        <w:t>3.  La robe de la mariée était blanche.</w:t>
      </w:r>
    </w:p>
    <w:p>
      <w:r>
        <w:t xml:space="preserve">   The bride's dress was white. </w:t>
      </w:r>
    </w:p>
    <w:p>
      <w:r>
        <w:t>4.  Le ciel était blanc et il y avait beaucoup de nuages.</w:t>
      </w:r>
    </w:p>
    <w:p>
      <w:r>
        <w:t xml:space="preserve">   The sky was white and there were many clouds.</w:t>
      </w:r>
    </w:p>
    <w:p>
      <w:r>
        <w:t xml:space="preserve">5.  Il a besoin d'un crayon blanc pour écrire sur le papier. </w:t>
      </w:r>
    </w:p>
    <w:p>
      <w:r>
        <w:t xml:space="preserve">    He needs a white pencil to write on the paper. </w:t>
      </w:r>
    </w:p>
    <w:p>
      <w:r>
        <w:t xml:space="preserve">6.  L'arbre est blanc en hiver. </w:t>
      </w:r>
    </w:p>
    <w:p>
      <w:r>
        <w:t xml:space="preserve">    The tree is white in winter. </w:t>
      </w:r>
    </w:p>
    <w:p>
      <w:r>
        <w:t>7.  La neige était blanche et il y avait beaucoup de poudre.</w:t>
      </w:r>
    </w:p>
    <w:p>
      <w:r>
        <w:t xml:space="preserve">   The snow was white and there was lots of powder.</w:t>
      </w:r>
    </w:p>
    <w:p>
      <w:r>
        <w:t xml:space="preserve">8.  J’adore les choses blanches et simples. </w:t>
      </w:r>
    </w:p>
    <w:p>
      <w:r>
        <w:t xml:space="preserve">   I love white, simple things. </w:t>
      </w:r>
    </w:p>
    <w:p>
      <w:r>
        <w:t>9.  Il a une chemise blanche et un pantalon noir.</w:t>
      </w:r>
    </w:p>
    <w:p>
      <w:r>
        <w:t xml:space="preserve">    He has a white shirt and black pants. </w:t>
      </w:r>
    </w:p>
    <w:p>
      <w:r>
        <w:t>10. La ville est blanche avec des bâtiments en pierre.</w:t>
      </w:r>
    </w:p>
    <w:p>
      <w:r>
        <w:t xml:space="preserve">    The city is white with buildings in stone.</w:t>
      </w:r>
    </w:p>
    <w:p/>
    <w:p>
      <w:r>
        <w:rPr>
          <w:b/>
        </w:rPr>
        <w:t>Word: Jour | Meaning: Day</w:t>
      </w:r>
    </w:p>
    <w:p/>
    <w:p>
      <w:r>
        <w:t xml:space="preserve">1. Il est important de savoir quel jour de la semaine nous sommes en train de vivre. </w:t>
      </w:r>
    </w:p>
    <w:p>
      <w:r>
        <w:t xml:space="preserve">    (It's important to know what day of the week we are living in.)</w:t>
      </w:r>
    </w:p>
    <w:p>
      <w:r>
        <w:t>2. Je suis allé au cinéma hier, le jour était magnifique.</w:t>
      </w:r>
    </w:p>
    <w:p>
      <w:r>
        <w:t xml:space="preserve">   (I went to the cinema yesterday, it was a beautiful day.)</w:t>
      </w:r>
    </w:p>
    <w:p>
      <w:r>
        <w:t xml:space="preserve">3.  Le marché se tient tous les jours, sauf dimanche. </w:t>
      </w:r>
    </w:p>
    <w:p>
      <w:r>
        <w:t xml:space="preserve">   (The market is open every day except Sunday.)</w:t>
      </w:r>
    </w:p>
    <w:p>
      <w:r>
        <w:t xml:space="preserve">4.  J'ai passé une agréable journée en famille. </w:t>
      </w:r>
    </w:p>
    <w:p>
      <w:r>
        <w:t xml:space="preserve">    (I had a nice day with my family.)</w:t>
      </w:r>
    </w:p>
    <w:p>
      <w:r>
        <w:t xml:space="preserve">5. L'école ferme pour les vacances, on ne va pas au travail. </w:t>
      </w:r>
    </w:p>
    <w:p>
      <w:r>
        <w:t xml:space="preserve">    (School closes for vacation, we don't go to work.) </w:t>
      </w:r>
    </w:p>
    <w:p>
      <w:r>
        <w:t xml:space="preserve">6. Le jour du marché est le samedi matin. </w:t>
      </w:r>
    </w:p>
    <w:p>
      <w:r>
        <w:t xml:space="preserve">   (The market day is Saturday morning.) </w:t>
      </w:r>
    </w:p>
    <w:p>
      <w:r>
        <w:t xml:space="preserve">7. J'ai besoin d'un moment de détente pour me reposer, j'arrive à la fin du jour. </w:t>
      </w:r>
    </w:p>
    <w:p>
      <w:r>
        <w:t xml:space="preserve">    (I need a moment of relaxation to rest, I arrive at the end of the day.)</w:t>
      </w:r>
    </w:p>
    <w:p>
      <w:r>
        <w:t xml:space="preserve">8. Nous avons passé une bonne journée, nous sommes rentrés chez nous le soir.  </w:t>
      </w:r>
    </w:p>
    <w:p>
      <w:r>
        <w:t xml:space="preserve">   (We had a good day, we went home that evening.)</w:t>
      </w:r>
    </w:p>
    <w:p>
      <w:r>
        <w:t xml:space="preserve">9. Les enfants ont eu du temps libre pour se divertir pendant leur jour de congé. </w:t>
      </w:r>
    </w:p>
    <w:p>
      <w:r>
        <w:t xml:space="preserve">    (The children had free time to have fun during their holiday day.)</w:t>
      </w:r>
    </w:p>
    <w:p>
      <w:r>
        <w:t xml:space="preserve">10. Il est important d'écouter le jour et la nuit.  </w:t>
      </w:r>
    </w:p>
    <w:p>
      <w:r>
        <w:t xml:space="preserve">   (It's important to listen to the day and night.)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J'aime les vêtements verts.</w:t>
      </w:r>
    </w:p>
    <w:p>
      <w:r>
        <w:t xml:space="preserve">    I like green clothes.</w:t>
      </w:r>
    </w:p>
    <w:p>
      <w:r>
        <w:t>3. La feuille de la plante est verte.</w:t>
      </w:r>
    </w:p>
    <w:p>
      <w:r>
        <w:t xml:space="preserve">  The leaf of the plant is green. </w:t>
      </w:r>
    </w:p>
    <w:p>
      <w:r>
        <w:t xml:space="preserve">4. Les arbres sont verts en été. </w:t>
      </w:r>
    </w:p>
    <w:p>
      <w:r>
        <w:t xml:space="preserve">   Trees are green in summer.</w:t>
      </w:r>
    </w:p>
    <w:p>
      <w:r>
        <w:t>5. Il a un vert vif dans ses yeux.</w:t>
      </w:r>
    </w:p>
    <w:p>
      <w:r>
        <w:t xml:space="preserve">   He has bright green eyes.</w:t>
      </w:r>
    </w:p>
    <w:p>
      <w:r>
        <w:t>6. Le vélo est vert et il est neuf.</w:t>
      </w:r>
    </w:p>
    <w:p>
      <w:r>
        <w:t xml:space="preserve">   The bike is green and it’s new.</w:t>
      </w:r>
    </w:p>
    <w:p>
      <w:r>
        <w:t xml:space="preserve">7. La nature est verte et abondante. </w:t>
      </w:r>
    </w:p>
    <w:p>
      <w:r>
        <w:t xml:space="preserve">  Nature is green and abundant.</w:t>
      </w:r>
    </w:p>
    <w:p>
      <w:r>
        <w:t>8. Vous devez utiliser un vert plus subtil.</w:t>
      </w:r>
    </w:p>
    <w:p>
      <w:r>
        <w:t xml:space="preserve">   You should use a softer green. </w:t>
      </w:r>
    </w:p>
    <w:p>
      <w:r>
        <w:t xml:space="preserve">9. Les fleurs vertes apportent de la beauté à l'espace. </w:t>
      </w:r>
    </w:p>
    <w:p>
      <w:r>
        <w:t xml:space="preserve">    Green flowers bring beauty to the space. </w:t>
      </w:r>
    </w:p>
    <w:p>
      <w:r>
        <w:t>10. La lumière du soleil est verte et douce.</w:t>
      </w:r>
    </w:p>
    <w:p>
      <w:r>
        <w:t xml:space="preserve">  The light of the sun is soft and green.</w:t>
      </w:r>
    </w:p>
    <w:p/>
    <w:p>
      <w:r>
        <w:rPr>
          <w:b/>
        </w:rPr>
        <w:t>Word: Chasse | Meaning: Hunt</w:t>
      </w:r>
    </w:p>
    <w:p/>
    <w:p>
      <w:r>
        <w:t xml:space="preserve">1.  J'adore faire de la chasse au trésor avec mes amis chaque été. </w:t>
      </w:r>
    </w:p>
    <w:p>
      <w:r>
        <w:t xml:space="preserve">    - I love going on treasure hunts with my friends every summer.</w:t>
      </w:r>
    </w:p>
    <w:p>
      <w:r>
        <w:t xml:space="preserve">2.  La chasse aux œufs est une tradition amusante pour les enfants en famille. </w:t>
      </w:r>
    </w:p>
    <w:p>
      <w:r>
        <w:t xml:space="preserve">   - Egg hunting is a fun tradition for children in the family.</w:t>
      </w:r>
    </w:p>
    <w:p>
      <w:r>
        <w:t xml:space="preserve">3.  L'animal a été capturé lors d’une chasse au gibier. </w:t>
      </w:r>
    </w:p>
    <w:p>
      <w:r>
        <w:t xml:space="preserve">    - The animal was captured during a hunt for wild game.</w:t>
      </w:r>
    </w:p>
    <w:p>
      <w:r>
        <w:t xml:space="preserve">4.  Le grand chien était prêt pour une longue chasse à la carogne. </w:t>
      </w:r>
    </w:p>
    <w:p>
      <w:r>
        <w:t xml:space="preserve">    - The big dog was ready for a long search for a buried bone. </w:t>
      </w:r>
    </w:p>
    <w:p>
      <w:r>
        <w:t xml:space="preserve">5.  Elle s’est retrouvée dans une chasse en plein air avec son ami. </w:t>
      </w:r>
    </w:p>
    <w:p>
      <w:r>
        <w:t xml:space="preserve">   - She ended up in an open air chase with her friend.</w:t>
      </w:r>
    </w:p>
    <w:p>
      <w:r>
        <w:t xml:space="preserve">6.  Le détecteur de gaz détectera la trace d’un chasseur clandestin. </w:t>
      </w:r>
    </w:p>
    <w:p>
      <w:r>
        <w:t xml:space="preserve">    - The gas detector will detect the trace of a clandestine hunter.</w:t>
      </w:r>
    </w:p>
    <w:p>
      <w:r>
        <w:t xml:space="preserve">7.  Il s'apprêtait à partir en chasse dans les forêts de montagne. </w:t>
      </w:r>
    </w:p>
    <w:p>
      <w:r>
        <w:t xml:space="preserve">    - He was about to go on a hunt in the mountain forests.</w:t>
      </w:r>
    </w:p>
    <w:p>
      <w:r>
        <w:t xml:space="preserve">8.  Le chef de la chasse a été élu par les habitants du village. </w:t>
      </w:r>
    </w:p>
    <w:p>
      <w:r>
        <w:t xml:space="preserve">    - The head of the hunt was elected by the villagers of the village. </w:t>
      </w:r>
    </w:p>
    <w:p>
      <w:r>
        <w:t xml:space="preserve">9.  Elle a trouvé une trace d'un animal en train de s’enfuir lors de sa chasse à la nature. </w:t>
      </w:r>
    </w:p>
    <w:p>
      <w:r>
        <w:t xml:space="preserve">   - She found a trace of an animal that was running away during her nature hunt. </w:t>
      </w:r>
    </w:p>
    <w:p>
      <w:r>
        <w:t xml:space="preserve">10. La chasse aux éléphants est interdite dans la forêt amazonienne. </w:t>
      </w:r>
    </w:p>
    <w:p>
      <w:r>
        <w:t xml:space="preserve">    - Elephant hunting is prohibited in the Amazonian rainforest.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Il est bon de voir un nouveau jour.</w:t>
      </w:r>
    </w:p>
    <w:p>
      <w:r>
        <w:t xml:space="preserve">    It is good to see a new day.</w:t>
      </w:r>
    </w:p>
    <w:p>
      <w:r>
        <w:t>4.  Bonjour, quelle heure est-il aujourd'hui?</w:t>
      </w:r>
    </w:p>
    <w:p>
      <w:r>
        <w:t xml:space="preserve">    Good day, what time is it today?</w:t>
      </w:r>
    </w:p>
    <w:p>
      <w:r>
        <w:t>5.  Bonjour, je suis ravi de vous rencontrer.</w:t>
      </w:r>
    </w:p>
    <w:p>
      <w:r>
        <w:t xml:space="preserve">    Hello, I'm happy to meet you. </w:t>
      </w:r>
    </w:p>
    <w:p>
      <w:r>
        <w:t>6.  Bonjour à la personne qui appelle.</w:t>
      </w:r>
    </w:p>
    <w:p>
      <w:r>
        <w:t xml:space="preserve">    Hello to the person calling. </w:t>
      </w:r>
    </w:p>
    <w:p>
      <w:r>
        <w:t>7.  Je vous souhaite un bon après-midi.</w:t>
      </w:r>
    </w:p>
    <w:p>
      <w:r>
        <w:t xml:space="preserve">    I wish you a good afternoon.</w:t>
      </w:r>
    </w:p>
    <w:p>
      <w:r>
        <w:t>8.  Bonjour, je suis fatigué.</w:t>
      </w:r>
    </w:p>
    <w:p>
      <w:r>
        <w:t xml:space="preserve">    Hello, I am tired. </w:t>
      </w:r>
    </w:p>
    <w:p>
      <w:r>
        <w:t>9.   Bonjour, comment allez-vous ce soir?</w:t>
      </w:r>
    </w:p>
    <w:p>
      <w:r>
        <w:t xml:space="preserve">    Good evening, how are you tonight?</w:t>
      </w:r>
    </w:p>
    <w:p>
      <w:r>
        <w:t>10. Bonjour, j’ai besoin d'aide.</w:t>
      </w:r>
    </w:p>
    <w:p>
      <w:r>
        <w:t xml:space="preserve">    Hello, I need help.</w:t>
      </w:r>
    </w:p>
    <w:p/>
    <w:p>
      <w:r>
        <w:rPr>
          <w:b/>
        </w:rPr>
        <w:t>Word: travail | Meaning: work</w:t>
      </w:r>
    </w:p>
    <w:p/>
    <w:p>
      <w:r>
        <w:t>1. J'ai beaucoup de travail à faire avant le week-end.</w:t>
      </w:r>
    </w:p>
    <w:p>
      <w:r>
        <w:t xml:space="preserve">   I have a lot of work to do before the weekend.</w:t>
      </w:r>
    </w:p>
    <w:p>
      <w:r>
        <w:t>2. Le travail d'un écrivain est une véritable passion.</w:t>
      </w:r>
    </w:p>
    <w:p>
      <w:r>
        <w:t xml:space="preserve">  A writer's job is a real passion. </w:t>
      </w:r>
    </w:p>
    <w:p>
      <w:r>
        <w:t>3. Le temps qu'il faut pour réussir son travail est important.</w:t>
      </w:r>
    </w:p>
    <w:p>
      <w:r>
        <w:t xml:space="preserve">  The time it takes to succeed at your job is important.</w:t>
      </w:r>
    </w:p>
    <w:p>
      <w:r>
        <w:t>4. Il y a beaucoup de travail à faire dans le jardin cette semaine.</w:t>
      </w:r>
    </w:p>
    <w:p>
      <w:r>
        <w:t xml:space="preserve">   There is a lot of work to do in the garden this week.</w:t>
      </w:r>
    </w:p>
    <w:p>
      <w:r>
        <w:t xml:space="preserve">5. La journée de travail est longue et épuisante parfois. </w:t>
      </w:r>
    </w:p>
    <w:p>
      <w:r>
        <w:t xml:space="preserve">   Workdays are long and exhausting sometimes. </w:t>
      </w:r>
    </w:p>
    <w:p>
      <w:r>
        <w:t>6. Mon travail me procure une certaine liberté financière.</w:t>
      </w:r>
    </w:p>
    <w:p>
      <w:r>
        <w:t xml:space="preserve">  My job provides me with some financial freedom. </w:t>
      </w:r>
    </w:p>
    <w:p>
      <w:r>
        <w:t xml:space="preserve">7. Avant d'envoyer mes documents, j'ai besoin de vérifier la grammaire de mon travail. </w:t>
      </w:r>
    </w:p>
    <w:p>
      <w:r>
        <w:t xml:space="preserve">   Before sending my documents, I need to check the grammar of my work.</w:t>
      </w:r>
    </w:p>
    <w:p>
      <w:r>
        <w:t>8. Le travail social est un élément important pour le développement du village.</w:t>
      </w:r>
    </w:p>
    <w:p>
      <w:r>
        <w:t xml:space="preserve">  Social work is an important element for the development of the village.</w:t>
      </w:r>
    </w:p>
    <w:p>
      <w:r>
        <w:t xml:space="preserve">9. Je préfère l’idée de travailler sur une nouvelle invention à la place d'un travail monotone. </w:t>
      </w:r>
    </w:p>
    <w:p>
      <w:r>
        <w:t xml:space="preserve">   I prefer the idea of working on a new invention instead of a monotonous job.</w:t>
      </w:r>
    </w:p>
    <w:p>
      <w:r>
        <w:t xml:space="preserve">10. Le stress lié au travail peut être très négatif pour la santé mentale. </w:t>
      </w:r>
    </w:p>
    <w:p>
      <w:r>
        <w:t xml:space="preserve">    Work-related stress can be very negative for mental health.</w:t>
      </w:r>
    </w:p>
    <w:p/>
    <w:p>
      <w:r>
        <w:rPr>
          <w:b/>
        </w:rPr>
        <w:t>Word: chat | Meaning: cat</w:t>
      </w:r>
    </w:p>
    <w:p/>
    <w:p>
      <w:r>
        <w:t>1. J'ai un chat adorable qui me fait rire tous les jours.</w:t>
      </w:r>
    </w:p>
    <w:p>
      <w:r>
        <w:t xml:space="preserve">    My adorable cat makes me laugh every day.</w:t>
      </w:r>
    </w:p>
    <w:p>
      <w:r>
        <w:t>2. Le chat est très gentil et il adore jouer avec moi.</w:t>
      </w:r>
    </w:p>
    <w:p>
      <w:r>
        <w:t xml:space="preserve">   The cat is very nice and he loves to play with me.</w:t>
      </w:r>
    </w:p>
    <w:p>
      <w:r>
        <w:t>3. La couleur du chat est grise et elle est très élégante.</w:t>
      </w:r>
    </w:p>
    <w:p>
      <w:r>
        <w:t xml:space="preserve">   The cat's color is grey and it's very elegant.</w:t>
      </w:r>
    </w:p>
    <w:p>
      <w:r>
        <w:t xml:space="preserve">4. J'ai besoin d'un chat pour m'aider à faire mes tâches. </w:t>
      </w:r>
    </w:p>
    <w:p>
      <w:r>
        <w:t xml:space="preserve">    I need a cat to help me do my chores. </w:t>
      </w:r>
    </w:p>
    <w:p>
      <w:r>
        <w:t>5. Le chat est impatient de sortir et il réclame l'extérieur.</w:t>
      </w:r>
    </w:p>
    <w:p>
      <w:r>
        <w:t xml:space="preserve">   The cat is impatient to go out and it demands the outside.</w:t>
      </w:r>
    </w:p>
    <w:p>
      <w:r>
        <w:t>6. J'ai peur que le chat dresse des problèmes dans la maison.</w:t>
      </w:r>
    </w:p>
    <w:p>
      <w:r>
        <w:t xml:space="preserve">   I'm afraid that the cat will cause problems at home. </w:t>
      </w:r>
    </w:p>
    <w:p>
      <w:r>
        <w:t>7. Il est possible de trouver un chat en adoption à l'association locale.</w:t>
      </w:r>
    </w:p>
    <w:p>
      <w:r>
        <w:t xml:space="preserve">    You can find a cat for adoption at the local association.  </w:t>
      </w:r>
    </w:p>
    <w:p>
      <w:r>
        <w:t>8. Le chat ronronne doucement et il s'endort sur le tapis.</w:t>
      </w:r>
    </w:p>
    <w:p>
      <w:r>
        <w:t xml:space="preserve">   The cat softly meows and it falls asleep on the carpet.</w:t>
      </w:r>
    </w:p>
    <w:p>
      <w:r>
        <w:t xml:space="preserve">9. Il est important de donner de l'eau à votre chat chaque jour. </w:t>
      </w:r>
    </w:p>
    <w:p>
      <w:r>
        <w:t xml:space="preserve">    It is important to give water to your cat every day. </w:t>
      </w:r>
    </w:p>
    <w:p>
      <w:r>
        <w:t xml:space="preserve">10. Le chat est un animal très intelligent et il comprend les ordres simples.  </w:t>
      </w:r>
    </w:p>
    <w:p>
      <w:r>
        <w:t xml:space="preserve">   The cat is a very clever animal and it understands simple commands.</w:t>
      </w:r>
    </w:p>
    <w:p/>
    <w:p>
      <w:r>
        <w:rPr>
          <w:b/>
        </w:rPr>
        <w:t>Word: fleur | Meaning: flower</w:t>
      </w:r>
    </w:p>
    <w:p/>
    <w:p>
      <w:r>
        <w:t xml:space="preserve">1. J'aime beaucoup les fleurs dans le jardin.  </w:t>
      </w:r>
    </w:p>
    <w:p>
      <w:r>
        <w:t xml:space="preserve">    I like the flowers in the garden very much.</w:t>
      </w:r>
    </w:p>
    <w:p>
      <w:r>
        <w:t xml:space="preserve">2. La rose est la fleur que j’adore. </w:t>
      </w:r>
    </w:p>
    <w:p>
      <w:r>
        <w:t xml:space="preserve">    The rose is my favourite flower.</w:t>
      </w:r>
    </w:p>
    <w:p>
      <w:r>
        <w:t xml:space="preserve">3. Le bouquet de fleurs était magnifique. </w:t>
      </w:r>
    </w:p>
    <w:p>
      <w:r>
        <w:t xml:space="preserve">   The bouquet of flowers was magnificent.</w:t>
      </w:r>
    </w:p>
    <w:p>
      <w:r>
        <w:t xml:space="preserve">4. Les fleurs symbolisent l'amour et la beauté.  </w:t>
      </w:r>
    </w:p>
    <w:p>
      <w:r>
        <w:t xml:space="preserve">   Flowers symbolize love and beauty.</w:t>
      </w:r>
    </w:p>
    <w:p>
      <w:r>
        <w:t>5. J'ai acheté des fleurs fraîches pour ma mère.</w:t>
      </w:r>
    </w:p>
    <w:p>
      <w:r>
        <w:t xml:space="preserve">    I bought fresh flowers for my mother.</w:t>
      </w:r>
    </w:p>
    <w:p>
      <w:r>
        <w:t xml:space="preserve">6. La fleur de lys est une image importante dans notre culture. </w:t>
      </w:r>
    </w:p>
    <w:p>
      <w:r>
        <w:t xml:space="preserve">    The lily flower is an important image in our culture.</w:t>
      </w:r>
    </w:p>
    <w:p>
      <w:r>
        <w:t xml:space="preserve">7. Les fleurs d’automne sont particulièrement belles.  </w:t>
      </w:r>
    </w:p>
    <w:p>
      <w:r>
        <w:t xml:space="preserve">   Autumn flowers are particularly beautiful.</w:t>
      </w:r>
    </w:p>
    <w:p>
      <w:r>
        <w:t xml:space="preserve">8. Le jardin botanique a une collection abondante de fleurs rares.  </w:t>
      </w:r>
    </w:p>
    <w:p>
      <w:r>
        <w:t xml:space="preserve">   The botanical garden has a plentiful collection of rare flowers. </w:t>
      </w:r>
    </w:p>
    <w:p>
      <w:r>
        <w:t xml:space="preserve">9. La fleur que vous avez offert est magnifique.  </w:t>
      </w:r>
    </w:p>
    <w:p>
      <w:r>
        <w:t xml:space="preserve">    The flower you gifted me is magnificent. </w:t>
      </w:r>
    </w:p>
    <w:p>
      <w:r>
        <w:t xml:space="preserve">10. Les fleurs sont des éléments de beauté dans notre environnement.  </w:t>
      </w:r>
    </w:p>
    <w:p>
      <w:r>
        <w:t xml:space="preserve">   Flowers are elements of beauty in our environment.</w:t>
      </w:r>
    </w:p>
    <w:p/>
    <w:p>
      <w:r>
        <w:rPr>
          <w:b/>
        </w:rPr>
        <w:t>Word: maison | Meaning: house</w:t>
      </w:r>
    </w:p>
    <w:p/>
    <w:p>
      <w:r>
        <w:t>1.  Ma maison est petite, mais confortable.</w:t>
      </w:r>
    </w:p>
    <w:p>
      <w:r>
        <w:t xml:space="preserve">   My house is small, but comfortable.</w:t>
      </w:r>
    </w:p>
    <w:p>
      <w:r>
        <w:t>2.  La famille vit dans une grande maison.</w:t>
      </w:r>
    </w:p>
    <w:p>
      <w:r>
        <w:t xml:space="preserve">   The family lives in a big house.</w:t>
      </w:r>
    </w:p>
    <w:p>
      <w:r>
        <w:t>3.  J'adore visiter ma maison de la campagne.</w:t>
      </w:r>
    </w:p>
    <w:p>
      <w:r>
        <w:t xml:space="preserve">    I love visiting my country house. </w:t>
      </w:r>
    </w:p>
    <w:p>
      <w:r>
        <w:t xml:space="preserve">4.  Vous avez des questions sur la construction de votre maison ? </w:t>
      </w:r>
    </w:p>
    <w:p>
      <w:r>
        <w:t xml:space="preserve">   Do you have any questions about building your house? </w:t>
      </w:r>
    </w:p>
    <w:p>
      <w:r>
        <w:t>5.  Il est important de prendre soin de sa maison.</w:t>
      </w:r>
    </w:p>
    <w:p>
      <w:r>
        <w:t xml:space="preserve">   It is important to take care of one's home.</w:t>
      </w:r>
    </w:p>
    <w:p>
      <w:r>
        <w:t>6.  Elle a acheté une nouvelle maison.</w:t>
      </w:r>
    </w:p>
    <w:p>
      <w:r>
        <w:t xml:space="preserve">   She bought a new house. </w:t>
      </w:r>
    </w:p>
    <w:p>
      <w:r>
        <w:t xml:space="preserve">7.  La maison était remplie d'objets de collection. </w:t>
      </w:r>
    </w:p>
    <w:p>
      <w:r>
        <w:t xml:space="preserve">   The house was filled with objects from collections. </w:t>
      </w:r>
    </w:p>
    <w:p>
      <w:r>
        <w:t xml:space="preserve">8.  Le jardin est très grand, il y a une grande maison dans le jardin. </w:t>
      </w:r>
    </w:p>
    <w:p>
      <w:r>
        <w:t xml:space="preserve">    The garden is very large, there is a big house in the garden.</w:t>
      </w:r>
    </w:p>
    <w:p>
      <w:r>
        <w:t>9.  Je vais faire des travaux dans ma maison.</w:t>
      </w:r>
    </w:p>
    <w:p>
      <w:r>
        <w:t xml:space="preserve">    I am going to do some work in my house.</w:t>
      </w:r>
    </w:p>
    <w:p>
      <w:r>
        <w:t>10. Les animaux de compagnie vivent à la maison avec nous.</w:t>
      </w:r>
    </w:p>
    <w:p>
      <w:r>
        <w:t xml:space="preserve">   Our pets live at home with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