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 xml:space="preserve">1. J'ai de nombreuses amitiés avec mes amis depuis longtemps. </w:t>
      </w:r>
    </w:p>
    <w:p>
      <w:r>
        <w:t xml:space="preserve">   I have many friendships with my friends for a long time.</w:t>
      </w:r>
    </w:p>
    <w:p>
      <w:r>
        <w:t xml:space="preserve">2. L'amitié est importante pour la vie humaine. </w:t>
      </w:r>
    </w:p>
    <w:p>
      <w:r>
        <w:t xml:space="preserve">   Friendship is important for human life.</w:t>
      </w:r>
    </w:p>
    <w:p>
      <w:r>
        <w:t xml:space="preserve">3. La confiance et le respect sont des éléments fondamentaux de toute amitié sincère. </w:t>
      </w:r>
    </w:p>
    <w:p>
      <w:r>
        <w:t xml:space="preserve">   Trust and respect are fundamental elements of any genuine friendship.</w:t>
      </w:r>
    </w:p>
    <w:p>
      <w:r>
        <w:t>4. Il est impossible de vivre sans amis, l'amitié nous apporte beaucoup de joie et de bonheur.</w:t>
      </w:r>
    </w:p>
    <w:p>
      <w:r>
        <w:t xml:space="preserve">   It is impossible to live without friends; friendship brings us a lot of joy and happiness.</w:t>
      </w:r>
    </w:p>
    <w:p>
      <w:r>
        <w:t xml:space="preserve">5. Je suis heureux d'avoir une bonne amitié avec mes collègues. </w:t>
      </w:r>
    </w:p>
    <w:p>
      <w:r>
        <w:t xml:space="preserve">    I am happy to have a good friendship with my colleagues.</w:t>
      </w:r>
    </w:p>
    <w:p>
      <w:r>
        <w:t xml:space="preserve">6. L'amitié est un cadeau précieux, il faut la cultiver et la protéger. </w:t>
      </w:r>
    </w:p>
    <w:p>
      <w:r>
        <w:t xml:space="preserve">   Friendship is a precious gift; one must cultivate and protect it.</w:t>
      </w:r>
    </w:p>
    <w:p>
      <w:r>
        <w:t xml:space="preserve">7. La culture de l'amitié est essentielle dans la construction d'une communauté solide. </w:t>
      </w:r>
    </w:p>
    <w:p>
      <w:r>
        <w:t xml:space="preserve">   The culture of friendship is essential in building a solid community.</w:t>
      </w:r>
    </w:p>
    <w:p>
      <w:r>
        <w:t xml:space="preserve">8.  Le soutien mutuel est un élément clé de toute amitié durable. </w:t>
      </w:r>
    </w:p>
    <w:p>
      <w:r>
        <w:t xml:space="preserve">    Mutual support is a key element of any durable friendship.</w:t>
      </w:r>
    </w:p>
    <w:p>
      <w:r>
        <w:t xml:space="preserve">9. Les relations amicales peuvent s’améliorer et se diversifier au fil du temps. </w:t>
      </w:r>
    </w:p>
    <w:p>
      <w:r>
        <w:t xml:space="preserve">   Friendly relationships can improve and diversify over time.</w:t>
      </w:r>
    </w:p>
    <w:p>
      <w:r>
        <w:t xml:space="preserve">10. L'amitié nous aide à mieux comprendre les autres, à leur donner des conseils et à nous sentir réconfortés. </w:t>
      </w:r>
    </w:p>
    <w:p>
      <w:r>
        <w:t xml:space="preserve">    Friendship helps us better understand others, to give them advice, and to feel comforted.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  The water is essential for life.</w:t>
      </w:r>
    </w:p>
    <w:p>
      <w:r>
        <w:t>2. J'ai bu beaucoup d'eau aujourd'hui.</w:t>
      </w:r>
    </w:p>
    <w:p>
      <w:r>
        <w:t xml:space="preserve">    I drank a lot of water today.</w:t>
      </w:r>
    </w:p>
    <w:p>
      <w:r>
        <w:t>3. La quantité d'eau que nous consommons dépend de notre activité physique.</w:t>
      </w:r>
    </w:p>
    <w:p>
      <w:r>
        <w:t xml:space="preserve">    The amount of water we consume depends on our physical activity.</w:t>
      </w:r>
    </w:p>
    <w:p>
      <w:r>
        <w:t>4. Le soleil chauffe l'eau dans la piscine.</w:t>
      </w:r>
    </w:p>
    <w:p>
      <w:r>
        <w:t xml:space="preserve">    The sun heats the water in the pool.</w:t>
      </w:r>
    </w:p>
    <w:p>
      <w:r>
        <w:t>5. L’eau est claire et pure.</w:t>
      </w:r>
    </w:p>
    <w:p>
      <w:r>
        <w:t xml:space="preserve">    Water is clear and pure.</w:t>
      </w:r>
    </w:p>
    <w:p>
      <w:r>
        <w:t>6. La pluie est une source importante d'eau potable.</w:t>
      </w:r>
    </w:p>
    <w:p>
      <w:r>
        <w:t xml:space="preserve">    Rain is an important source of drinking water.</w:t>
      </w:r>
    </w:p>
    <w:p>
      <w:r>
        <w:t>7. Il faut que l'on conserve de l'eau pour les plantes.</w:t>
      </w:r>
    </w:p>
    <w:p>
      <w:r>
        <w:t xml:space="preserve">    We must keep some water for the plants. </w:t>
      </w:r>
    </w:p>
    <w:p>
      <w:r>
        <w:t>8. Nous avons besoin d’eau pour nous hydrater.</w:t>
      </w:r>
    </w:p>
    <w:p>
      <w:r>
        <w:t xml:space="preserve">    We need water to hydrate ourselves.</w:t>
      </w:r>
    </w:p>
    <w:p>
      <w:r>
        <w:t>9. L'eau salée est très dangereuse pour la santé.</w:t>
      </w:r>
    </w:p>
    <w:p>
      <w:r>
        <w:t xml:space="preserve">   Salty water is very dangerous for health.</w:t>
      </w:r>
    </w:p>
    <w:p>
      <w:r>
        <w:t xml:space="preserve">10. Je vais aller acheter de l'eau dans le supermarché. </w:t>
      </w:r>
    </w:p>
    <w:p>
      <w:r>
        <w:t xml:space="preserve">    I am going to go buy some water at the supermarket.</w:t>
      </w:r>
    </w:p>
    <w:p/>
    <w:p>
      <w:r>
        <w:t>Chaleur: &lt;Heat&gt;</w:t>
      </w:r>
    </w:p>
    <w:p/>
    <w:p>
      <w:r>
        <w:t>1. La chaleur du soleil est agréable en été.</w:t>
      </w:r>
    </w:p>
    <w:p>
      <w:r>
        <w:t xml:space="preserve">  The warmth of the sun is pleasant in summer.</w:t>
      </w:r>
    </w:p>
    <w:p>
      <w:r>
        <w:t>2. J'ai besoin de plus d'énergie pour me sentir chaud.</w:t>
      </w:r>
    </w:p>
    <w:p>
      <w:r>
        <w:t xml:space="preserve">  I need more energy to feel warm.</w:t>
      </w:r>
    </w:p>
    <w:p>
      <w:r>
        <w:t>3. Le vent frais donne une sensation agréable de fraicheur.</w:t>
      </w:r>
    </w:p>
    <w:p>
      <w:r>
        <w:t xml:space="preserve">  The cool wind gives a pleasant feeling of freshness.</w:t>
      </w:r>
    </w:p>
    <w:p>
      <w:r>
        <w:t>4. La chaleur du café m’aide à me réveiller le matin.</w:t>
      </w:r>
    </w:p>
    <w:p>
      <w:r>
        <w:t xml:space="preserve">  The warmth of the coffee helps me wake up in the morning.</w:t>
      </w:r>
    </w:p>
    <w:p>
      <w:r>
        <w:t>5. Elle utilise une source de chaleur pour faire bouillir l'eau.</w:t>
      </w:r>
    </w:p>
    <w:p>
      <w:r>
        <w:t xml:space="preserve">  She uses a heat source to boil water.</w:t>
      </w:r>
    </w:p>
    <w:p>
      <w:r>
        <w:t>6. Le climat est chaud dans les régions tropicales.</w:t>
      </w:r>
    </w:p>
    <w:p>
      <w:r>
        <w:t xml:space="preserve">  The climate is hot in tropical regions.</w:t>
      </w:r>
    </w:p>
    <w:p>
      <w:r>
        <w:t>7. La chaleur du sol réchauffe les plantes.</w:t>
      </w:r>
    </w:p>
    <w:p>
      <w:r>
        <w:t xml:space="preserve">  The soil's warmth warms the plants.</w:t>
      </w:r>
    </w:p>
    <w:p>
      <w:r>
        <w:t xml:space="preserve">8. L'énergie solaire offre une alternative propre et durable à la chaleur des énergies fossiles. </w:t>
      </w:r>
    </w:p>
    <w:p>
      <w:r>
        <w:t xml:space="preserve">  Solar energy offers a clean and sustainable alternative to the heat of fossil fuels.</w:t>
      </w:r>
    </w:p>
    <w:p>
      <w:r>
        <w:t>9. Le climat est chaud et humide pendant l’été.</w:t>
      </w:r>
    </w:p>
    <w:p>
      <w:r>
        <w:t xml:space="preserve">  The climate is hot and humid during summer.</w:t>
      </w:r>
    </w:p>
    <w:p>
      <w:r>
        <w:t xml:space="preserve">10. La chaleur de la conversation rendait la rencontre agréable. </w:t>
      </w:r>
    </w:p>
    <w:p>
      <w:r>
        <w:t xml:space="preserve">   The warmth of the conversation made the meeting pleasant.</w:t>
      </w:r>
    </w:p>
    <w:p/>
    <w:p>
      <w:r>
        <w:rPr>
          <w:b/>
        </w:rPr>
        <w:t>Word: Nourriture | Meaning: Food</w:t>
      </w:r>
    </w:p>
    <w:p/>
    <w:p>
      <w:r>
        <w:t>1. La nourriture est importante pour la santé.</w:t>
      </w:r>
    </w:p>
    <w:p>
      <w:r>
        <w:t xml:space="preserve">   The food is important for health.</w:t>
      </w:r>
    </w:p>
    <w:p>
      <w:r>
        <w:t>2. J'aime cuisiner de nouvelles recettes avec mes plats préférés.</w:t>
      </w:r>
    </w:p>
    <w:p>
      <w:r>
        <w:t xml:space="preserve">   I like to cook new recipes with my favorite dishes. </w:t>
      </w:r>
    </w:p>
    <w:p>
      <w:r>
        <w:t>3. Nous avons besoin de notre alimentation équilibrée pour vivre en bonne santé.</w:t>
      </w:r>
    </w:p>
    <w:p>
      <w:r>
        <w:t xml:space="preserve">   We need our balanced diet to live in good health.</w:t>
      </w:r>
    </w:p>
    <w:p>
      <w:r>
        <w:t>4.  L'alimentation joue un rôle important dans la croissance et le développement des enfants.</w:t>
      </w:r>
    </w:p>
    <w:p>
      <w:r>
        <w:t xml:space="preserve">   Food plays an important role in the growth and development of children. </w:t>
      </w:r>
    </w:p>
    <w:p>
      <w:r>
        <w:t>5. Il est important de manger sainement pour avoir une énergie optimale.</w:t>
      </w:r>
    </w:p>
    <w:p>
      <w:r>
        <w:t xml:space="preserve">   It is important to eat healthy to have optimal energy.</w:t>
      </w:r>
    </w:p>
    <w:p>
      <w:r>
        <w:t>6. La nourriture est très diverse, avec une multitude d'options à choisir.</w:t>
      </w:r>
    </w:p>
    <w:p>
      <w:r>
        <w:t xml:space="preserve">    The food is very diverse, with a multitude of options to choose from. </w:t>
      </w:r>
    </w:p>
    <w:p>
      <w:r>
        <w:t>7.  Au restaurant, il faut toujours demander la menu à l’attention des personnes allergiques.</w:t>
      </w:r>
    </w:p>
    <w:p>
      <w:r>
        <w:t xml:space="preserve">   In a restaurant, you must always ask the waiter about the menu for people with allergies. </w:t>
      </w:r>
    </w:p>
    <w:p>
      <w:r>
        <w:t>8. Les aliments frais et sains sont plus riches en nutriments que les aliments transformés.</w:t>
      </w:r>
    </w:p>
    <w:p>
      <w:r>
        <w:t xml:space="preserve">   Fresh and healthy foods are richer in nutrients than processed foods.</w:t>
      </w:r>
    </w:p>
    <w:p>
      <w:r>
        <w:t>9.  La nourriture joue un rôle essentiel dans la vie des gens, qu'ils soient végétariens ou omnivores.</w:t>
      </w:r>
    </w:p>
    <w:p>
      <w:r>
        <w:t xml:space="preserve">   Food plays an essential role in the lives of people, whether they are vegetarians or omnivores. </w:t>
      </w:r>
    </w:p>
    <w:p>
      <w:r>
        <w:t>10. La consommation de viande rouge et d’autres produits animaux doit être contrôlée pour une alimentation saine.</w:t>
      </w:r>
    </w:p>
    <w:p>
      <w:r>
        <w:t xml:space="preserve">   The consumption of red meat and other animal products must be controlled for a healthy diet.</w:t>
      </w:r>
    </w:p>
    <w:p/>
    <w:p>
      <w:r>
        <w:rPr>
          <w:b/>
        </w:rPr>
        <w:t>Word: Lune | Meaning: Moon</w:t>
      </w:r>
    </w:p>
    <w:p/>
    <w:p>
      <w:r>
        <w:t>1. La lune est pleine de mystère.</w:t>
      </w:r>
    </w:p>
    <w:p>
      <w:r>
        <w:t xml:space="preserve">   The moon is full of mystery.</w:t>
      </w:r>
    </w:p>
    <w:p>
      <w:r>
        <w:t>2. Nous avons vu la lune avec nos propres yeux.</w:t>
      </w:r>
    </w:p>
    <w:p>
      <w:r>
        <w:t xml:space="preserve">   We saw the moon with our own eyes.</w:t>
      </w:r>
    </w:p>
    <w:p>
      <w:r>
        <w:t>3. Il faut que la lune reste visible dans l'horizon.</w:t>
      </w:r>
    </w:p>
    <w:p>
      <w:r>
        <w:t xml:space="preserve">   The moon must remain visible in the horizon.</w:t>
      </w:r>
    </w:p>
    <w:p>
      <w:r>
        <w:t>4. La lune a une influence sur les marées.</w:t>
      </w:r>
    </w:p>
    <w:p>
      <w:r>
        <w:t xml:space="preserve">   The moon has an influence on tides.</w:t>
      </w:r>
    </w:p>
    <w:p>
      <w:r>
        <w:t>5. Le ciel était noir et la lune brillait.</w:t>
      </w:r>
    </w:p>
    <w:p>
      <w:r>
        <w:t xml:space="preserve">   The sky was black and the moon shone brightly.</w:t>
      </w:r>
    </w:p>
    <w:p>
      <w:r>
        <w:t>6.  L’homme s’est senti fasciné par la lune.</w:t>
      </w:r>
    </w:p>
    <w:p>
      <w:r>
        <w:t xml:space="preserve">   The man felt fascinated by the moon.</w:t>
      </w:r>
    </w:p>
    <w:p>
      <w:r>
        <w:t xml:space="preserve">7. L'énergie solaire est une source de lumière naturelle, comme la lune. </w:t>
      </w:r>
    </w:p>
    <w:p>
      <w:r>
        <w:t xml:space="preserve">    Solar energy is a natural source of light, like the moon.</w:t>
      </w:r>
    </w:p>
    <w:p>
      <w:r>
        <w:t>8. Il est important de comprendre la lune et ses phases.</w:t>
      </w:r>
    </w:p>
    <w:p>
      <w:r>
        <w:t xml:space="preserve">    It’s important to understand the moon and its phases.</w:t>
      </w:r>
    </w:p>
    <w:p>
      <w:r>
        <w:t xml:space="preserve">9.  La lune a un impact sur notre cycle de sommeil. </w:t>
      </w:r>
    </w:p>
    <w:p>
      <w:r>
        <w:t xml:space="preserve">    The moon has an impact on our sleep cycle.</w:t>
      </w:r>
    </w:p>
    <w:p>
      <w:r>
        <w:t xml:space="preserve">10. Le rêve était d'observer la lune de loin. </w:t>
      </w:r>
    </w:p>
    <w:p>
      <w:r>
        <w:t xml:space="preserve">   The dream was to observe the moon from afar.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 The sky is black today.</w:t>
      </w:r>
    </w:p>
    <w:p>
      <w:r>
        <w:t>2. La robe de Marie est noire.</w:t>
      </w:r>
    </w:p>
    <w:p>
      <w:r>
        <w:t xml:space="preserve">    Marie's dress is black.</w:t>
      </w:r>
    </w:p>
    <w:p>
      <w:r>
        <w:t>3. Il y a beaucoup de noir dans le jardin.</w:t>
      </w:r>
    </w:p>
    <w:p>
      <w:r>
        <w:t xml:space="preserve">   There are many black things in the garden.</w:t>
      </w:r>
    </w:p>
    <w:p>
      <w:r>
        <w:t>4. Les yeux noirs d'un chat sont fascinants.</w:t>
      </w:r>
    </w:p>
    <w:p>
      <w:r>
        <w:t xml:space="preserve">    A cat's black eyes are fascinating.</w:t>
      </w:r>
    </w:p>
    <w:p>
      <w:r>
        <w:t>5. Le tableau est noir et blanc.</w:t>
      </w:r>
    </w:p>
    <w:p>
      <w:r>
        <w:t xml:space="preserve">    The painting is black and white.</w:t>
      </w:r>
    </w:p>
    <w:p>
      <w:r>
        <w:t>6. Il a une robe noire et élégante.</w:t>
      </w:r>
    </w:p>
    <w:p>
      <w:r>
        <w:t xml:space="preserve">    He has a black, elegant robe.</w:t>
      </w:r>
    </w:p>
    <w:p>
      <w:r>
        <w:t>7. Les arbres noirs créent un mystère.</w:t>
      </w:r>
    </w:p>
    <w:p>
      <w:r>
        <w:t xml:space="preserve">    Black trees create a mystery.</w:t>
      </w:r>
    </w:p>
    <w:p>
      <w:r>
        <w:t xml:space="preserve">8. La nuit était noire, il y avait presque rien à voir. </w:t>
      </w:r>
    </w:p>
    <w:p>
      <w:r>
        <w:t xml:space="preserve">   The night was black; there was almost nothing to see.</w:t>
      </w:r>
    </w:p>
    <w:p>
      <w:r>
        <w:t>9. L'homme a des yeux noirs et perçants.</w:t>
      </w:r>
    </w:p>
    <w:p>
      <w:r>
        <w:t xml:space="preserve">  The man has sharp, penetrating black eyes.</w:t>
      </w:r>
    </w:p>
    <w:p>
      <w:r>
        <w:t>10. Le café est noir et puissant.</w:t>
      </w:r>
    </w:p>
    <w:p>
      <w:r>
        <w:t xml:space="preserve">    The coffee is dark and potent.</w:t>
      </w:r>
    </w:p>
    <w:p/>
    <w:p>
      <w:r>
        <w:rPr>
          <w:b/>
        </w:rPr>
        <w:t>Word: Gris | Meaning: Gray</w:t>
      </w:r>
    </w:p>
    <w:p/>
    <w:p>
      <w:r>
        <w:t>1. Le tableau est en gris.</w:t>
      </w:r>
    </w:p>
    <w:p>
      <w:r>
        <w:t xml:space="preserve">   The table is gray.</w:t>
      </w:r>
    </w:p>
    <w:p>
      <w:r>
        <w:t>2. Les vêtements de la ville sont gris.</w:t>
      </w:r>
    </w:p>
    <w:p>
      <w:r>
        <w:t xml:space="preserve">   The clothes of the city are gray.</w:t>
      </w:r>
    </w:p>
    <w:p>
      <w:r>
        <w:t>3. Il porte un chapeau gris.</w:t>
      </w:r>
    </w:p>
    <w:p>
      <w:r>
        <w:t xml:space="preserve">   He wears a gray hat.</w:t>
      </w:r>
    </w:p>
    <w:p>
      <w:r>
        <w:t>4. La robe de Marie est grise.</w:t>
      </w:r>
    </w:p>
    <w:p>
      <w:r>
        <w:t xml:space="preserve">   Marie's dress is gray. </w:t>
      </w:r>
    </w:p>
    <w:p>
      <w:r>
        <w:t>5. Le ciel était gris hier soir.</w:t>
      </w:r>
    </w:p>
    <w:p>
      <w:r>
        <w:t xml:space="preserve">   The sky was gray last night.</w:t>
      </w:r>
    </w:p>
    <w:p>
      <w:r>
        <w:t>6. Les nuages étaient gris et menaçant.</w:t>
      </w:r>
    </w:p>
    <w:p>
      <w:r>
        <w:t xml:space="preserve">   The clouds were gray and threatening.</w:t>
      </w:r>
    </w:p>
    <w:p>
      <w:r>
        <w:t>7. Ils ont peint la maison en gris.</w:t>
      </w:r>
    </w:p>
    <w:p>
      <w:r>
        <w:t xml:space="preserve">   They painted the house gray. </w:t>
      </w:r>
    </w:p>
    <w:p>
      <w:r>
        <w:t xml:space="preserve">8. J'aime les couleurs grises, elles sont harmonieuses. </w:t>
      </w:r>
    </w:p>
    <w:p>
      <w:r>
        <w:t xml:space="preserve">  I like the grey colors, they are harmonious.</w:t>
      </w:r>
    </w:p>
    <w:p>
      <w:r>
        <w:t>9. La voiture a un gris sombre.</w:t>
      </w:r>
    </w:p>
    <w:p>
      <w:r>
        <w:t xml:space="preserve">   The car is a dark gray. </w:t>
      </w:r>
    </w:p>
    <w:p>
      <w:r>
        <w:t xml:space="preserve">10. Le café est grisâtre. </w:t>
      </w:r>
    </w:p>
    <w:p>
      <w:r>
        <w:t xml:space="preserve">   The coffee is grayish.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Le soleil brille en jaune.</w:t>
      </w:r>
    </w:p>
    <w:p>
      <w:r>
        <w:t>The sun shines in yellow.</w:t>
      </w:r>
    </w:p>
    <w:p>
      <w:r>
        <w:t>3. Il porte un t-shirt jaune.</w:t>
      </w:r>
    </w:p>
    <w:p>
      <w:r>
        <w:t xml:space="preserve">He wears a yellow T-shirt. </w:t>
      </w:r>
    </w:p>
    <w:p>
      <w:r>
        <w:t>4. Les fenêtres sont jaunes et brillantes.</w:t>
      </w:r>
    </w:p>
    <w:p>
      <w:r>
        <w:t>The windows are yellow and shiny.</w:t>
      </w:r>
    </w:p>
    <w:p>
      <w:r>
        <w:t>5. J'aime beaucoup de choses jaunes.</w:t>
      </w:r>
    </w:p>
    <w:p>
      <w:r>
        <w:t>I like many things that are yellow.</w:t>
      </w:r>
    </w:p>
    <w:p>
      <w:r>
        <w:t>6. Le drapeau français est jaune, blanc et rouge.</w:t>
      </w:r>
    </w:p>
    <w:p>
      <w:r>
        <w:t>The French flag is yellow, white and red.</w:t>
      </w:r>
    </w:p>
    <w:p>
      <w:r>
        <w:t xml:space="preserve">7. Il y a des fleurs jaunes dans le jardin. </w:t>
      </w:r>
    </w:p>
    <w:p>
      <w:r>
        <w:t>There are yellow flowers in the garden.</w:t>
      </w:r>
    </w:p>
    <w:p>
      <w:r>
        <w:t>8. La peinture de la maison est jaune vif.</w:t>
      </w:r>
    </w:p>
    <w:p>
      <w:r>
        <w:t>The house paint is bright yellow.</w:t>
      </w:r>
    </w:p>
    <w:p>
      <w:r>
        <w:t>9.  Il était difficile de voir à cause du soleil jaune.</w:t>
      </w:r>
    </w:p>
    <w:p>
      <w:r>
        <w:t>It was difficult to see due to the yellow sun.</w:t>
      </w:r>
    </w:p>
    <w:p>
      <w:r>
        <w:t xml:space="preserve">10. Le citron est jaune et acidulé. </w:t>
      </w:r>
    </w:p>
    <w:p>
      <w:r>
        <w:t>The lemon is yellow and acidic.</w:t>
      </w:r>
    </w:p>
    <w:p/>
    <w:p>
      <w:r>
        <w:t>Orange: &lt;Fruit&gt;</w:t>
      </w:r>
    </w:p>
    <w:p/>
    <w:p>
      <w:r>
        <w:t>1. J'aime beaucoup l'orange.</w:t>
      </w:r>
    </w:p>
    <w:p>
      <w:r>
        <w:t xml:space="preserve">   I like orange very much.</w:t>
      </w:r>
    </w:p>
    <w:p>
      <w:r>
        <w:t>2. La vitamine C de l'orange est très importante pour la santé.</w:t>
      </w:r>
    </w:p>
    <w:p>
      <w:r>
        <w:t xml:space="preserve">    The vitamin C in an orange is very important for health. </w:t>
      </w:r>
    </w:p>
    <w:p>
      <w:r>
        <w:t>3. L'orange est un fruit délicieux et sain.</w:t>
      </w:r>
    </w:p>
    <w:p>
      <w:r>
        <w:t xml:space="preserve">    Orange is a delicious and healthy fruit.</w:t>
      </w:r>
    </w:p>
    <w:p>
      <w:r>
        <w:t>4. J'ai acheté une orange à la boulangerie hier.</w:t>
      </w:r>
    </w:p>
    <w:p>
      <w:r>
        <w:t xml:space="preserve">   I bought an orange at the bakery yesterday. </w:t>
      </w:r>
    </w:p>
    <w:p>
      <w:r>
        <w:t>5. Les enfants aiment les oranges en particulier le matin.</w:t>
      </w:r>
    </w:p>
    <w:p>
      <w:r>
        <w:t xml:space="preserve">   Children especially like oranges in the morning. </w:t>
      </w:r>
    </w:p>
    <w:p>
      <w:r>
        <w:t>6. L'orange est souvent consommé en jus.</w:t>
      </w:r>
    </w:p>
    <w:p>
      <w:r>
        <w:t xml:space="preserve">   Orange is often consumed as juice. </w:t>
      </w:r>
    </w:p>
    <w:p>
      <w:r>
        <w:t>7. Une orange peut être un excellent moyen de se hydrater.</w:t>
      </w:r>
    </w:p>
    <w:p>
      <w:r>
        <w:t xml:space="preserve">    An orange can be a great way to hydrate oneself.  </w:t>
      </w:r>
    </w:p>
    <w:p>
      <w:r>
        <w:t>8. J'ai besoin d'une orange pour une boisson à l'eau citronnée.</w:t>
      </w:r>
    </w:p>
    <w:p>
      <w:r>
        <w:t xml:space="preserve">   I need an orange for a lemonade drink. </w:t>
      </w:r>
    </w:p>
    <w:p>
      <w:r>
        <w:t>9. L'orange est souvent utilisée dans les cocktails et autres boissons.</w:t>
      </w:r>
    </w:p>
    <w:p>
      <w:r>
        <w:t xml:space="preserve">   Orange is often used in cocktails and other beverages. </w:t>
      </w:r>
    </w:p>
    <w:p>
      <w:r>
        <w:t>10. La couleur de l'orange est rouge vif.</w:t>
      </w:r>
    </w:p>
    <w:p>
      <w:r>
        <w:t xml:space="preserve">   The color of the orange is bright red.</w:t>
      </w:r>
    </w:p>
    <w:p/>
    <w:p>
      <w:r>
        <w:rPr>
          <w:b/>
        </w:rPr>
        <w:t>Word: Bleu | Meaning: Blue</w:t>
      </w:r>
    </w:p>
    <w:p/>
    <w:p>
      <w:r>
        <w:t>1. La robe de la fille est bleue.</w:t>
      </w:r>
    </w:p>
    <w:p>
      <w:r>
        <w:t xml:space="preserve">    The girl's dress is blue.</w:t>
      </w:r>
    </w:p>
    <w:p>
      <w:r>
        <w:t xml:space="preserve">2. J'ai un bleu pour le jardinage. </w:t>
      </w:r>
    </w:p>
    <w:p>
      <w:r>
        <w:t xml:space="preserve">    I have a blue for gardening.</w:t>
      </w:r>
    </w:p>
    <w:p>
      <w:r>
        <w:t xml:space="preserve">3.  Le ciel était bleu aujourd'hui. </w:t>
      </w:r>
    </w:p>
    <w:p>
      <w:r>
        <w:t xml:space="preserve">    The sky was blue today.</w:t>
      </w:r>
    </w:p>
    <w:p>
      <w:r>
        <w:t>4.  Le drapeau français est bleu, blanc et rouge.</w:t>
      </w:r>
    </w:p>
    <w:p>
      <w:r>
        <w:t xml:space="preserve">    The French flag is blue, white and red. </w:t>
      </w:r>
    </w:p>
    <w:p>
      <w:r>
        <w:t>5.  Il acheta un bleu pour la piscine.</w:t>
      </w:r>
    </w:p>
    <w:p>
      <w:r>
        <w:t xml:space="preserve">    He bought a blue for the pool. </w:t>
      </w:r>
    </w:p>
    <w:p>
      <w:r>
        <w:t>6. La couleur bleue est relaxante.</w:t>
      </w:r>
    </w:p>
    <w:p>
      <w:r>
        <w:t xml:space="preserve">   Blue color is relaxing.</w:t>
      </w:r>
    </w:p>
    <w:p>
      <w:r>
        <w:t>7.  Les yeux de mon chien sont bleus.</w:t>
      </w:r>
    </w:p>
    <w:p>
      <w:r>
        <w:t xml:space="preserve">    My dog's eyes are blue.</w:t>
      </w:r>
    </w:p>
    <w:p>
      <w:r>
        <w:t>8.  J'aime les vêtements bleus.</w:t>
      </w:r>
    </w:p>
    <w:p>
      <w:r>
        <w:t xml:space="preserve">    I like clothes of blue.</w:t>
      </w:r>
    </w:p>
    <w:p>
      <w:r>
        <w:t xml:space="preserve">9. La fleur était bleue et belle. </w:t>
      </w:r>
    </w:p>
    <w:p>
      <w:r>
        <w:t xml:space="preserve">    The flower was blue and beautiful. </w:t>
      </w:r>
    </w:p>
    <w:p>
      <w:r>
        <w:t>10. On va acheter du bleu à la boutique de peinture.</w:t>
      </w:r>
    </w:p>
    <w:p>
      <w:r>
        <w:t xml:space="preserve">   We are going to buy blue paint at the painting store.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