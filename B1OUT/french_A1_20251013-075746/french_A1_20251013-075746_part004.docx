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homme | Meaning: man</w:t>
      </w:r>
    </w:p>
    <w:p/>
    <w:p>
      <w:r>
        <w:t xml:space="preserve">1. L'homme est allé au marché acheter des légumes.  </w:t>
      </w:r>
    </w:p>
    <w:p>
      <w:r>
        <w:t>2. Nous avons rencontré un homme sympa à la fête.</w:t>
      </w:r>
    </w:p>
    <w:p>
      <w:r>
        <w:t>3. Le chef est l’homme qui prépare les plats délicieux.</w:t>
      </w:r>
    </w:p>
    <w:p>
      <w:r>
        <w:t xml:space="preserve">4. Il s'est dit qu'il était l'homme le plus riche de la ville. </w:t>
      </w:r>
    </w:p>
    <w:p>
      <w:r>
        <w:t xml:space="preserve">5. L'homme a pris une décision importante pour son avenir.  </w:t>
      </w:r>
    </w:p>
    <w:p>
      <w:r>
        <w:t>6. La femme est la personne à qui l'homme est très dévoué.</w:t>
      </w:r>
    </w:p>
    <w:p>
      <w:r>
        <w:t>7. L’homme va se reposer après un long voyage de plusieurs jours.</w:t>
      </w:r>
    </w:p>
    <w:p>
      <w:r>
        <w:t xml:space="preserve">8. La plupart des hommes aiment jouer aux jeux vidéo en soirée. </w:t>
      </w:r>
    </w:p>
    <w:p>
      <w:r>
        <w:t xml:space="preserve">9. Il me dit que l'homme est très patient et compréhensif.  </w:t>
      </w:r>
    </w:p>
    <w:p>
      <w:r>
        <w:t>10. Le gouvernement a besoin d'un homme capable de diriger la nation.</w:t>
      </w:r>
    </w:p>
    <w:p/>
    <w:p>
      <w:r>
        <w:rPr>
          <w:b/>
        </w:rPr>
        <w:t>Word: femme | Meaning: woman</w:t>
      </w:r>
    </w:p>
    <w:p/>
    <w:p>
      <w:r>
        <w:t>1. La femme est jolie et gentille.</w:t>
      </w:r>
    </w:p>
    <w:p>
      <w:r>
        <w:t xml:space="preserve">   The woman is pretty and kind.</w:t>
      </w:r>
    </w:p>
    <w:p>
      <w:r>
        <w:t>2.  Elle travaille comme infirmière à l'hôpital.</w:t>
      </w:r>
    </w:p>
    <w:p>
      <w:r>
        <w:t xml:space="preserve">   She works as a nurse at the hospital.</w:t>
      </w:r>
    </w:p>
    <w:p>
      <w:r>
        <w:t xml:space="preserve">3. J'aime bien la femme de mon frère. </w:t>
      </w:r>
    </w:p>
    <w:p>
      <w:r>
        <w:t xml:space="preserve">    I like my brother's wife.</w:t>
      </w:r>
    </w:p>
    <w:p>
      <w:r>
        <w:t>4. Les femmes ont le droit d'avoir une carrière.</w:t>
      </w:r>
    </w:p>
    <w:p>
      <w:r>
        <w:t xml:space="preserve">   Women have the right to have a career.</w:t>
      </w:r>
    </w:p>
    <w:p>
      <w:r>
        <w:t>5.  Elle est très attentive et dévouée à ses enfants.</w:t>
      </w:r>
    </w:p>
    <w:p>
      <w:r>
        <w:t xml:space="preserve">   She is very attentive and dedicated to her children. </w:t>
      </w:r>
    </w:p>
    <w:p>
      <w:r>
        <w:t>6. Le médecin examine la femme pour son malaise.</w:t>
      </w:r>
    </w:p>
    <w:p>
      <w:r>
        <w:t xml:space="preserve">    The doctor examines the woman for her discomfort.</w:t>
      </w:r>
    </w:p>
    <w:p>
      <w:r>
        <w:t>7.  La femme avait besoin d'un peu de réconfort.</w:t>
      </w:r>
    </w:p>
    <w:p>
      <w:r>
        <w:t xml:space="preserve">   The woman needed a little bit of comfort.</w:t>
      </w:r>
    </w:p>
    <w:p>
      <w:r>
        <w:t xml:space="preserve">8. La femme est à la recherche d'une nouvelle aventure. </w:t>
      </w:r>
    </w:p>
    <w:p>
      <w:r>
        <w:t xml:space="preserve">   The woman is looking for a new adventure.</w:t>
      </w:r>
    </w:p>
    <w:p>
      <w:r>
        <w:t>9. Elle a une femme fidèle et complice.</w:t>
      </w:r>
    </w:p>
    <w:p>
      <w:r>
        <w:t xml:space="preserve">   She has a faithful and supportive friend.</w:t>
      </w:r>
    </w:p>
    <w:p>
      <w:r>
        <w:t xml:space="preserve">10.  La femme s'apprête à célébrer son anniversaire. </w:t>
      </w:r>
    </w:p>
    <w:p>
      <w:r>
        <w:t xml:space="preserve">    The woman is preparing to celebrate her birthday.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>The sun's light shines upon the city.</w:t>
      </w:r>
    </w:p>
    <w:p>
      <w:r>
        <w:t>2. Il y a une lumière vive dans les yeux de l'artiste.</w:t>
      </w:r>
    </w:p>
    <w:p>
      <w:r>
        <w:t xml:space="preserve">There is a bright light in the artist's eyes. </w:t>
      </w:r>
    </w:p>
    <w:p>
      <w:r>
        <w:t>3. Nous avons besoin d'une lumière plus forte pour lire.</w:t>
      </w:r>
    </w:p>
    <w:p>
      <w:r>
        <w:t xml:space="preserve">We need more light to read.  </w:t>
      </w:r>
    </w:p>
    <w:p>
      <w:r>
        <w:t xml:space="preserve">4. La lampe à table éclaire la pièce. </w:t>
      </w:r>
    </w:p>
    <w:p>
      <w:r>
        <w:t xml:space="preserve">The table lamp illuminates the room.  </w:t>
      </w:r>
    </w:p>
    <w:p>
      <w:r>
        <w:t xml:space="preserve">5. L'ambiance de la soirée était bien éclairée. </w:t>
      </w:r>
    </w:p>
    <w:p>
      <w:r>
        <w:t>The ambiance of the evening was well illuminated.</w:t>
      </w:r>
    </w:p>
    <w:p>
      <w:r>
        <w:t>6. Le bateau a une lumière rouge sur son gouvernail.</w:t>
      </w:r>
    </w:p>
    <w:p>
      <w:r>
        <w:t>The boat has a red light on its rudder.</w:t>
      </w:r>
    </w:p>
    <w:p>
      <w:r>
        <w:t xml:space="preserve">7. La lumière du feu illumine les arbres dans l'automne.  </w:t>
      </w:r>
    </w:p>
    <w:p>
      <w:r>
        <w:t xml:space="preserve">Firelight illuminates the trees in autumn. </w:t>
      </w:r>
    </w:p>
    <w:p>
      <w:r>
        <w:t xml:space="preserve">8. L'effet de la lumière créa un air mystérieux. </w:t>
      </w:r>
    </w:p>
    <w:p>
      <w:r>
        <w:t xml:space="preserve">The effect of the light created a mysterious atmosphere.  </w:t>
      </w:r>
    </w:p>
    <w:p>
      <w:r>
        <w:t xml:space="preserve">9. J'aime la lumière naturelle des rayons du matin.  </w:t>
      </w:r>
    </w:p>
    <w:p>
      <w:r>
        <w:t xml:space="preserve">I like the natural light from the morning rays. </w:t>
      </w:r>
    </w:p>
    <w:p>
      <w:r>
        <w:t xml:space="preserve">10. La lumière de l'éclair éclaire le ciel.  </w:t>
      </w:r>
    </w:p>
    <w:p>
      <w:r>
        <w:t>The lightning’s flash illuminates the sky.</w:t>
      </w:r>
    </w:p>
    <w:p/>
    <w:p>
      <w:r>
        <w:rPr>
          <w:b/>
        </w:rPr>
        <w:t>Word: Homme | Meaning: Man</w:t>
      </w:r>
    </w:p>
    <w:p/>
    <w:p>
      <w:r>
        <w:t>1. Il est un homme fort et courageux.</w:t>
      </w:r>
    </w:p>
    <w:p>
      <w:r>
        <w:t xml:space="preserve">    He is a strong and courageous man.</w:t>
      </w:r>
    </w:p>
    <w:p>
      <w:r>
        <w:t>2. L'homme est le dernier à avoir l'opportunité de parler.</w:t>
      </w:r>
    </w:p>
    <w:p>
      <w:r>
        <w:t xml:space="preserve">    The man is the last one to have the opportunity to speak. </w:t>
      </w:r>
    </w:p>
    <w:p>
      <w:r>
        <w:t>3. Cette ville possède un grand nombre d'hommes.</w:t>
      </w:r>
    </w:p>
    <w:p>
      <w:r>
        <w:t xml:space="preserve">    This city has a large number of men.</w:t>
      </w:r>
    </w:p>
    <w:p>
      <w:r>
        <w:t xml:space="preserve">4.  L'homme est capable de réaliser ses rêves. </w:t>
      </w:r>
    </w:p>
    <w:p>
      <w:r>
        <w:t xml:space="preserve">   The man is capable of realizing his dreams. </w:t>
      </w:r>
    </w:p>
    <w:p>
      <w:r>
        <w:t>5. Les hommes ont besoin d'un soutien social.</w:t>
      </w:r>
    </w:p>
    <w:p>
      <w:r>
        <w:t xml:space="preserve">   Men need social support. </w:t>
      </w:r>
    </w:p>
    <w:p>
      <w:r>
        <w:t>6. L'homme s'est rendu compte que ses idées n'étaient pas les meilleures.</w:t>
      </w:r>
    </w:p>
    <w:p>
      <w:r>
        <w:t xml:space="preserve">    The man realized that his ideas were not the best. </w:t>
      </w:r>
    </w:p>
    <w:p>
      <w:r>
        <w:t xml:space="preserve">7. Il est important de respecter l'homme et son opinion. </w:t>
      </w:r>
    </w:p>
    <w:p>
      <w:r>
        <w:t xml:space="preserve">    It is important to respect the man and his opinion. </w:t>
      </w:r>
    </w:p>
    <w:p>
      <w:r>
        <w:t xml:space="preserve">8. L'homme a fait une grande carrière dans le domaine du cinéma.  </w:t>
      </w:r>
    </w:p>
    <w:p>
      <w:r>
        <w:t xml:space="preserve">    The man had made a great career in the film industry.</w:t>
      </w:r>
    </w:p>
    <w:p>
      <w:r>
        <w:t xml:space="preserve">9. Les hommes ont tous des forces et des faiblesses. </w:t>
      </w:r>
    </w:p>
    <w:p>
      <w:r>
        <w:t xml:space="preserve">   Men all have strengths and weaknesses. </w:t>
      </w:r>
    </w:p>
    <w:p>
      <w:r>
        <w:t xml:space="preserve">10. Il est important de se rappeler que l'homme est unique. </w:t>
      </w:r>
    </w:p>
    <w:p>
      <w:r>
        <w:t xml:space="preserve">   It is important to remember that man is unique.</w:t>
      </w:r>
    </w:p>
    <w:p/>
    <w:p>
      <w:r>
        <w:rPr>
          <w:b/>
        </w:rPr>
        <w:t>Word: Méme | Meaning: Same</w:t>
      </w:r>
    </w:p>
    <w:p/>
    <w:p>
      <w:r>
        <w:t>1. La meme chanson est sortie en deux versions, une pour le public général et l’autre pour les jeunes.</w:t>
      </w:r>
    </w:p>
    <w:p>
      <w:r>
        <w:t xml:space="preserve">   The same song was released in two versions, one for the general public and the other for teenagers.</w:t>
      </w:r>
    </w:p>
    <w:p>
      <w:r>
        <w:t>2. Ils ont dit que la meme idée était trop complexe pour être appliquée à court terme.</w:t>
      </w:r>
    </w:p>
    <w:p>
      <w:r>
        <w:t xml:space="preserve">   They said that the same idea was too complex to be implemented in the short term. </w:t>
      </w:r>
    </w:p>
    <w:p>
      <w:r>
        <w:t>3. Le meme problème persiste malgré les efforts déployés par le gouvernement.</w:t>
      </w:r>
    </w:p>
    <w:p>
      <w:r>
        <w:t xml:space="preserve">   The same problem persists despite the government's efforts.</w:t>
      </w:r>
    </w:p>
    <w:p>
      <w:r>
        <w:t>4. La meme tendance s’observe dans les villes et les villages, de l’intérieur vers l’extérieur.</w:t>
      </w:r>
    </w:p>
    <w:p>
      <w:r>
        <w:t xml:space="preserve">   The same trend is observed in cities and villages, from inside to outside. </w:t>
      </w:r>
    </w:p>
    <w:p>
      <w:r>
        <w:t>5. Il est important de se souvenir que la meme image peut être interprétée différemment par chaque personne.</w:t>
      </w:r>
    </w:p>
    <w:p>
      <w:r>
        <w:t xml:space="preserve">   It's important to remember that the same image can be interpreted differently by each person. </w:t>
      </w:r>
    </w:p>
    <w:p>
      <w:r>
        <w:t>6. La meme phrase a été prononcée par plusieurs personnalités publiques.</w:t>
      </w:r>
    </w:p>
    <w:p>
      <w:r>
        <w:t xml:space="preserve">   The same phrase was pronounced by several public figures.</w:t>
      </w:r>
    </w:p>
    <w:p>
      <w:r>
        <w:t>7. On n’est pas tous d’accord sur la meme solution pour résoudre le problème.</w:t>
      </w:r>
    </w:p>
    <w:p>
      <w:r>
        <w:t xml:space="preserve">   We are not all in agreement on the same solution to solve the problem. </w:t>
      </w:r>
    </w:p>
    <w:p>
      <w:r>
        <w:t>8. La meme couleur de robe a attiré l’attention des médias.</w:t>
      </w:r>
    </w:p>
    <w:p>
      <w:r>
        <w:t xml:space="preserve">   The same colour of dress attracted the attention of the media. </w:t>
      </w:r>
    </w:p>
    <w:p>
      <w:r>
        <w:t>9.  J’ai toujours aimé la meme chanson de mon enfance, même si les paroles sont devenues plus complexes avec le temps.</w:t>
      </w:r>
    </w:p>
    <w:p>
      <w:r>
        <w:t xml:space="preserve">   I've always loved the same song from my childhood, even if the lyrics have become more complex over time.</w:t>
      </w:r>
    </w:p>
    <w:p>
      <w:r>
        <w:t xml:space="preserve">10. La meme idée a été reprise par plusieurs artistes et chefs d’entreprise. </w:t>
      </w:r>
    </w:p>
    <w:p>
      <w:r>
        <w:t xml:space="preserve">    The same idea has been picked up by several artists and business leaders.</w:t>
      </w:r>
    </w:p>
    <w:p/>
    <w:p>
      <w:r>
        <w:rPr>
          <w:b/>
        </w:rPr>
        <w:t>Word: Sol | Meaning: Sun</w:t>
      </w:r>
    </w:p>
    <w:p/>
    <w:p>
      <w:r>
        <w:t xml:space="preserve">1.  Le soleil brille fort ce matin, il fait un beau jour. </w:t>
      </w:r>
    </w:p>
    <w:p>
      <w:r>
        <w:t xml:space="preserve">   The sun shines brightly this morning, what a beautiful day!</w:t>
      </w:r>
    </w:p>
    <w:p>
      <w:r>
        <w:t>2.  J'aime passer des moments de détente sur ma terrasse, sous le soleil.</w:t>
      </w:r>
    </w:p>
    <w:p>
      <w:r>
        <w:t xml:space="preserve">   I like to spend some relaxing time on my terrace under the sun.</w:t>
      </w:r>
    </w:p>
    <w:p>
      <w:r>
        <w:t xml:space="preserve">3.  Le sol était dur et rocailleux, ce qui rendait la randonnée difficile. </w:t>
      </w:r>
    </w:p>
    <w:p>
      <w:r>
        <w:t xml:space="preserve">   The ground was hard and rocky, which made hiking difficult.</w:t>
      </w:r>
    </w:p>
    <w:p>
      <w:r>
        <w:t xml:space="preserve">4.  Il a acheté une plante de sol pour décorer son appartement. </w:t>
      </w:r>
    </w:p>
    <w:p>
      <w:r>
        <w:t xml:space="preserve">   He bought a houseplant to decorate his apartment.</w:t>
      </w:r>
    </w:p>
    <w:p>
      <w:r>
        <w:t xml:space="preserve">5.  La terre du jardin est riche en nutriments et il y a beaucoup de sol à cultiver. </w:t>
      </w:r>
    </w:p>
    <w:p>
      <w:r>
        <w:t xml:space="preserve">    The garden soil is rich in nutrients and there's plenty of land to cultivate.</w:t>
      </w:r>
    </w:p>
    <w:p>
      <w:r>
        <w:t>6.  L'artiste utilise une technique unique pour peindre le sol en couleurs vives.</w:t>
      </w:r>
    </w:p>
    <w:p>
      <w:r>
        <w:t xml:space="preserve">   The artist uses a unique technique to paint the earth in bright colours.</w:t>
      </w:r>
    </w:p>
    <w:p>
      <w:r>
        <w:t xml:space="preserve">7.  La pluie a hydraté le sol et il y a maintenant beaucoup d'eau dans la nature. </w:t>
      </w:r>
    </w:p>
    <w:p>
      <w:r>
        <w:t xml:space="preserve">    The rain has hydrated the ground and there is now a lot of water in nature. </w:t>
      </w:r>
    </w:p>
    <w:p>
      <w:r>
        <w:t xml:space="preserve">8.  Je pense que l'on pourrait planter des légumes sur le sol de notre balcon. </w:t>
      </w:r>
    </w:p>
    <w:p>
      <w:r>
        <w:t xml:space="preserve">    I think we could plant vegetables on the soil of our balcony.</w:t>
      </w:r>
    </w:p>
    <w:p>
      <w:r>
        <w:t>9.  Le sol est important pour la vie et les êtres vivants en général.</w:t>
      </w:r>
    </w:p>
    <w:p>
      <w:r>
        <w:t xml:space="preserve">   Soil is important for life and living beings in general. </w:t>
      </w:r>
    </w:p>
    <w:p>
      <w:r>
        <w:t xml:space="preserve">10. Le sol de la forêt est très dense et complexe, il y a beaucoup d'éléments. </w:t>
      </w:r>
    </w:p>
    <w:p>
      <w:r>
        <w:t xml:space="preserve">    The soil of the forest is very dense and complex, there are many elements.</w:t>
      </w:r>
    </w:p>
    <w:p/>
    <w:p>
      <w:r>
        <w:rPr>
          <w:b/>
        </w:rPr>
        <w:t>Word: Voyage | Meaning: Journey</w:t>
      </w:r>
    </w:p>
    <w:p/>
    <w:p>
      <w:r>
        <w:t>1. J'adore voyager et découvrir de nouvelles cultures.</w:t>
      </w:r>
    </w:p>
    <w:p>
      <w:r>
        <w:t xml:space="preserve">    I love traveling and discovering new cultures.</w:t>
      </w:r>
    </w:p>
    <w:p>
      <w:r>
        <w:t>2. Ce voyage à l'étranger nous a beaucoup appris sur la richesse du monde.</w:t>
      </w:r>
    </w:p>
    <w:p>
      <w:r>
        <w:t xml:space="preserve">    This trip abroad taught us a lot about the richness of the world.</w:t>
      </w:r>
    </w:p>
    <w:p>
      <w:r>
        <w:t>3. L'avion est un moyen pratique pour voyager rapidement et efficacement.</w:t>
      </w:r>
    </w:p>
    <w:p>
      <w:r>
        <w:t xml:space="preserve">    Airplane is a practical way to travel quickly and effectively.</w:t>
      </w:r>
    </w:p>
    <w:p>
      <w:r>
        <w:t>4. Je vais en voyage d'affaires à Paris le mois prochain.</w:t>
      </w:r>
    </w:p>
    <w:p>
      <w:r>
        <w:t xml:space="preserve">    I'm going on a business trip to Paris next month.</w:t>
      </w:r>
    </w:p>
    <w:p>
      <w:r>
        <w:t xml:space="preserve">5. Le voyage de l'enfant était une aventure extraordinaire. </w:t>
      </w:r>
    </w:p>
    <w:p>
      <w:r>
        <w:t xml:space="preserve">   The child's journey was an extraordinary adventure.</w:t>
      </w:r>
    </w:p>
    <w:p>
      <w:r>
        <w:t>6. Les voyageurs ont eu une expérience enrichissante lors de leur séjour au musée.</w:t>
      </w:r>
    </w:p>
    <w:p>
      <w:r>
        <w:t xml:space="preserve">    The travelers had a rewarding experience during their stay at the museum. </w:t>
      </w:r>
    </w:p>
    <w:p>
      <w:r>
        <w:t>7. Nous avons planifié un voyage ensoleillé à la plage pour les vacances.</w:t>
      </w:r>
    </w:p>
    <w:p>
      <w:r>
        <w:t xml:space="preserve">    We planned a sunny beach trip for vacation.</w:t>
      </w:r>
    </w:p>
    <w:p>
      <w:r>
        <w:t xml:space="preserve">8. En explorant l'Asie, nous avons eu le plaisir de voyager dans des paysages magnifiques. </w:t>
      </w:r>
    </w:p>
    <w:p>
      <w:r>
        <w:t xml:space="preserve">   Exploring Asia, we had the pleasure of traveling in magnificent landscapes. </w:t>
      </w:r>
    </w:p>
    <w:p>
      <w:r>
        <w:t>9. Le voyage était long et fatiguant, mais il valait la peine.</w:t>
      </w:r>
    </w:p>
    <w:p>
      <w:r>
        <w:t xml:space="preserve">   The journey was long and tiring, but it was worth it. </w:t>
      </w:r>
    </w:p>
    <w:p>
      <w:r>
        <w:t xml:space="preserve">10. Ils ont voyagé en bateau pour découvrir les îles de la côte méditerranéenne. </w:t>
      </w:r>
    </w:p>
    <w:p>
      <w:r>
        <w:t xml:space="preserve">    They traveled by boat to discover the islands of the Mediterranean coast.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Hello everyone!</w:t>
      </w:r>
    </w:p>
    <w:p>
      <w:r>
        <w:t>3.  Bonjour, je m'appelle Sophie.</w:t>
      </w:r>
    </w:p>
    <w:p>
      <w:r>
        <w:t xml:space="preserve">   Hello, my name is Sophie.</w:t>
      </w:r>
    </w:p>
    <w:p>
      <w:r>
        <w:t>4.  J'ai besoin d'aide pour mon projet.</w:t>
      </w:r>
    </w:p>
    <w:p>
      <w:r>
        <w:t xml:space="preserve">   I need help with my project. </w:t>
      </w:r>
    </w:p>
    <w:p>
      <w:r>
        <w:t xml:space="preserve">5.  Bonjour Madame, la salle est pleine. </w:t>
      </w:r>
    </w:p>
    <w:p>
      <w:r>
        <w:t xml:space="preserve">   Good morning, Madam, the room is full.</w:t>
      </w:r>
    </w:p>
    <w:p>
      <w:r>
        <w:t>6. Bonjour ! Qu’est-ce que vous faites ?</w:t>
      </w:r>
    </w:p>
    <w:p>
      <w:r>
        <w:t xml:space="preserve">   Hello! What are you doing?</w:t>
      </w:r>
    </w:p>
    <w:p>
      <w:r>
        <w:t>7.  Bonjour à l'hôtel.</w:t>
      </w:r>
    </w:p>
    <w:p>
      <w:r>
        <w:t xml:space="preserve">   Good day to the hotel.</w:t>
      </w:r>
    </w:p>
    <w:p>
      <w:r>
        <w:t xml:space="preserve">8. Bonjour au restaurant. </w:t>
      </w:r>
    </w:p>
    <w:p>
      <w:r>
        <w:t xml:space="preserve">   Hello at the restaurant. </w:t>
      </w:r>
    </w:p>
    <w:p>
      <w:r>
        <w:t>9. Je suis fatigué, bonjour.</w:t>
      </w:r>
    </w:p>
    <w:p>
      <w:r>
        <w:t xml:space="preserve">   I am tired, hello.</w:t>
      </w:r>
    </w:p>
    <w:p>
      <w:r>
        <w:t>10.  Bonjour, je suis heureux de vous rencontrer.</w:t>
      </w:r>
    </w:p>
    <w:p>
      <w:r>
        <w:t xml:space="preserve">   Hello, I am happy to meet you.</w:t>
      </w:r>
    </w:p>
    <w:p/>
    <w:p>
      <w:r>
        <w:rPr>
          <w:b/>
        </w:rPr>
        <w:t>Word: livre | Meaning: book</w:t>
      </w:r>
    </w:p>
    <w:p/>
    <w:p>
      <w:r>
        <w:t xml:space="preserve">1. J'ai lu un livre de voyages hier soir.  </w:t>
      </w:r>
    </w:p>
    <w:p>
      <w:r>
        <w:t xml:space="preserve">    I read a travel book last night.</w:t>
      </w:r>
    </w:p>
    <w:p>
      <w:r>
        <w:t>2. Il aime lire des livres d’histoire.</w:t>
      </w:r>
    </w:p>
    <w:p>
      <w:r>
        <w:t xml:space="preserve">    He likes to read history books.</w:t>
      </w:r>
    </w:p>
    <w:p>
      <w:r>
        <w:t xml:space="preserve">3. Le livre avait une couverture rouge et bleue. </w:t>
      </w:r>
    </w:p>
    <w:p>
      <w:r>
        <w:t xml:space="preserve">    The book had a red and blue cover.</w:t>
      </w:r>
    </w:p>
    <w:p>
      <w:r>
        <w:t>4. Je cherche un livre sur la culture française.</w:t>
      </w:r>
    </w:p>
    <w:p>
      <w:r>
        <w:t xml:space="preserve">    I'm looking for a book about French culture.</w:t>
      </w:r>
    </w:p>
    <w:p>
      <w:r>
        <w:t>5. Un livre de cuisine est idéal pour les amateurs d’aliments sains.</w:t>
      </w:r>
    </w:p>
    <w:p>
      <w:r>
        <w:t xml:space="preserve">    A cookbook is ideal for healthy food enthusiasts. </w:t>
      </w:r>
    </w:p>
    <w:p>
      <w:r>
        <w:t>6. J'ai acheté deux livres à la librairie.</w:t>
      </w:r>
    </w:p>
    <w:p>
      <w:r>
        <w:t xml:space="preserve">    I bought two books at the bookstore.  </w:t>
      </w:r>
    </w:p>
    <w:p>
      <w:r>
        <w:t>7. Le livre est rempli de photos et d'informations intéressantes.</w:t>
      </w:r>
    </w:p>
    <w:p>
      <w:r>
        <w:t xml:space="preserve">    The book is filled with photos and interesting information. </w:t>
      </w:r>
    </w:p>
    <w:p>
      <w:r>
        <w:t>8. La bibliothèque a un grand choix de livres pour tous les âges.</w:t>
      </w:r>
    </w:p>
    <w:p>
      <w:r>
        <w:t xml:space="preserve">    The library has a large selection of books for all ages.  </w:t>
      </w:r>
    </w:p>
    <w:p>
      <w:r>
        <w:t xml:space="preserve">9. Un livre peut être une source d’inspiration. </w:t>
      </w:r>
    </w:p>
    <w:p>
      <w:r>
        <w:t xml:space="preserve">    A book can be a source of inspiration. </w:t>
      </w:r>
    </w:p>
    <w:p>
      <w:r>
        <w:t>10. Il y a des livres sur la nature, l'art et la littérature.</w:t>
      </w:r>
    </w:p>
    <w:p>
      <w:r>
        <w:t xml:space="preserve">    There are books on nature, art and literature.</w:t>
      </w:r>
    </w:p>
    <w:p/>
    <w:p>
      <w:r>
        <w:rPr>
          <w:b/>
        </w:rPr>
        <w:t>Word: fleur | Meaning: flower</w:t>
      </w:r>
    </w:p>
    <w:p/>
    <w:p>
      <w:r>
        <w:t xml:space="preserve">1. La fleur est magnifique, elle symbolise la beauté et la joie de vivre.  </w:t>
      </w:r>
    </w:p>
    <w:p>
      <w:r>
        <w:t xml:space="preserve">2. J'aime les fleurs, elles apportent une touche de couleur à mon intérieur.   </w:t>
      </w:r>
    </w:p>
    <w:p>
      <w:r>
        <w:t xml:space="preserve">3. Le jardin porte un bouquet de roses rouges et jaunes, une belle fleur de printemps. </w:t>
      </w:r>
    </w:p>
    <w:p>
      <w:r>
        <w:t xml:space="preserve">4. Elle décore son bureau avec une belle fleur d’orchidée. </w:t>
      </w:r>
    </w:p>
    <w:p>
      <w:r>
        <w:t xml:space="preserve">5. La fleur du jasmin a un parfum délicat qui apaise l’âme. </w:t>
      </w:r>
    </w:p>
    <w:p>
      <w:r>
        <w:t xml:space="preserve">6. On peut trouver des fleurs dans les jardins botaniques, des endroits où la nature est reine.  </w:t>
      </w:r>
    </w:p>
    <w:p>
      <w:r>
        <w:t xml:space="preserve">7. Les fleurs sont essentielles à notre planète, elles nourrissent nos villes et villages.   </w:t>
      </w:r>
    </w:p>
    <w:p>
      <w:r>
        <w:t xml:space="preserve">8. L'artiste a peint une fleur de lys sur son tableau pour évoquer la liberté. </w:t>
      </w:r>
    </w:p>
    <w:p>
      <w:r>
        <w:t xml:space="preserve">9. L’histoire raconte que la rose est le symbole d'amour éternel. </w:t>
      </w:r>
    </w:p>
    <w:p>
      <w:r>
        <w:t>10. J'ai adoré les fleurs sauvages, leur beauté sauvage et pure me fascine.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