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nous unir. </w:t>
      </w:r>
    </w:p>
    <w:p>
      <w:r>
        <w:t xml:space="preserve">    Love is a powerful force that can unite us.</w:t>
      </w:r>
    </w:p>
    <w:p>
      <w:r>
        <w:t xml:space="preserve">2. Les parents partagent un amour profond pour leurs enfants. </w:t>
      </w:r>
    </w:p>
    <w:p>
      <w:r>
        <w:t xml:space="preserve">    Parents share a deep love for their children.</w:t>
      </w:r>
    </w:p>
    <w:p>
      <w:r>
        <w:t xml:space="preserve">3. Il était amoureux de la beauté de la ville et du paysage verdoyant. </w:t>
      </w:r>
    </w:p>
    <w:p>
      <w:r>
        <w:t xml:space="preserve">    He was in love with the beauty of the city and the verdant landscape.</w:t>
      </w:r>
    </w:p>
    <w:p>
      <w:r>
        <w:t>4. L'amour peut être l'un des moteurs de notre croissance personnelle.</w:t>
      </w:r>
    </w:p>
    <w:p>
      <w:r>
        <w:t xml:space="preserve">   Love can be one of the driving forces for our personal growth.</w:t>
      </w:r>
    </w:p>
    <w:p>
      <w:r>
        <w:t xml:space="preserve">5. Le voyage a renforcé son amour pour la nature. </w:t>
      </w:r>
    </w:p>
    <w:p>
      <w:r>
        <w:t xml:space="preserve">    The journey strengthened his love for nature.</w:t>
      </w:r>
    </w:p>
    <w:p>
      <w:r>
        <w:t xml:space="preserve">6.  Il a exprimé son amour à sa partenaire avec gentillesse et respect. </w:t>
      </w:r>
    </w:p>
    <w:p>
      <w:r>
        <w:t xml:space="preserve">    He expressed his love to his partner with kindness and respect.</w:t>
      </w:r>
    </w:p>
    <w:p>
      <w:r>
        <w:t xml:space="preserve">7. L'amour est une émotion complexe qui nécessite de l'introspection. </w:t>
      </w:r>
    </w:p>
    <w:p>
      <w:r>
        <w:t xml:space="preserve">   Love is a complex emotion that requires introspection.</w:t>
      </w:r>
    </w:p>
    <w:p>
      <w:r>
        <w:t xml:space="preserve">8.  L'amour peut nous apporter la joie, mais aussi la tristesse. </w:t>
      </w:r>
    </w:p>
    <w:p>
      <w:r>
        <w:t xml:space="preserve">    Love can bring us joy, but also sadness. </w:t>
      </w:r>
    </w:p>
    <w:p>
      <w:r>
        <w:t xml:space="preserve">9. Le poème célèbre l'amour dans toutes ses formes, de l'amour romantique au amour familial. </w:t>
      </w:r>
    </w:p>
    <w:p>
      <w:r>
        <w:t xml:space="preserve">   The poem celebrates love in all its forms, from romantic love to familial love.</w:t>
      </w:r>
    </w:p>
    <w:p>
      <w:r>
        <w:t xml:space="preserve">10.  L'amour est une énergie positive qui nous nourrit et nous donne le courage de vivre. </w:t>
      </w:r>
    </w:p>
    <w:p>
      <w:r>
        <w:t xml:space="preserve">    Love is a positive energy that nourishes us and gives us the courage to live.</w:t>
      </w:r>
    </w:p>
    <w:p/>
    <w:p>
      <w:r>
        <w:rPr>
          <w:b/>
        </w:rPr>
        <w:t>Word: Bon | Meaning: Good</w:t>
      </w:r>
    </w:p>
    <w:p/>
    <w:p>
      <w:r>
        <w:t xml:space="preserve">1. C'est bon, on va au cinéma ! </w:t>
      </w:r>
    </w:p>
    <w:p>
      <w:r>
        <w:t xml:space="preserve">   That's good, we are going to the cinema!</w:t>
      </w:r>
    </w:p>
    <w:p>
      <w:r>
        <w:t xml:space="preserve">2. Le restaurant est bon pour manger.  </w:t>
      </w:r>
    </w:p>
    <w:p>
      <w:r>
        <w:t xml:space="preserve">    The restaurant is good for eating. </w:t>
      </w:r>
    </w:p>
    <w:p>
      <w:r>
        <w:t xml:space="preserve">3. J'ai eu un bon déjeuner aujourd'hui. </w:t>
      </w:r>
    </w:p>
    <w:p>
      <w:r>
        <w:t xml:space="preserve">    I had a good lunch today.</w:t>
      </w:r>
    </w:p>
    <w:p>
      <w:r>
        <w:t xml:space="preserve">4. Il est bon de faire des activités sportives.  </w:t>
      </w:r>
    </w:p>
    <w:p>
      <w:r>
        <w:t xml:space="preserve">   It’s good to do sports activities.</w:t>
      </w:r>
    </w:p>
    <w:p>
      <w:r>
        <w:t xml:space="preserve">5. Le livre que vous avez donné est très bon.  </w:t>
      </w:r>
    </w:p>
    <w:p>
      <w:r>
        <w:t xml:space="preserve">    The book you gave me is very good. </w:t>
      </w:r>
    </w:p>
    <w:p>
      <w:r>
        <w:t xml:space="preserve">6. C'est bon pour moi d'avoir une pause longue.  </w:t>
      </w:r>
    </w:p>
    <w:p>
      <w:r>
        <w:t xml:space="preserve">   It’s good for me to have a long break. </w:t>
      </w:r>
    </w:p>
    <w:p>
      <w:r>
        <w:t xml:space="preserve">7. Les enfants sont en train de jouer, bon !  </w:t>
      </w:r>
    </w:p>
    <w:p>
      <w:r>
        <w:t xml:space="preserve">   The children are playing, that’s good! </w:t>
      </w:r>
    </w:p>
    <w:p>
      <w:r>
        <w:t xml:space="preserve">8. Tu as fait un bon effort aujourd’hui.  </w:t>
      </w:r>
    </w:p>
    <w:p>
      <w:r>
        <w:t xml:space="preserve">    You made a good effort today.</w:t>
      </w:r>
    </w:p>
    <w:p>
      <w:r>
        <w:t xml:space="preserve">9. Il est bon de penser positivement.  </w:t>
      </w:r>
    </w:p>
    <w:p>
      <w:r>
        <w:t xml:space="preserve">    It's good to think positively. </w:t>
      </w:r>
    </w:p>
    <w:p>
      <w:r>
        <w:t xml:space="preserve">10. Je suis content que le voyage ait été bon.   </w:t>
      </w:r>
    </w:p>
    <w:p>
      <w:r>
        <w:t xml:space="preserve">   I am happy that the trip was good.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My adorable cat makes me laugh a lot.</w:t>
      </w:r>
    </w:p>
    <w:p>
      <w:r>
        <w:t xml:space="preserve">2. Le chat est assis sur la table et regarde le monde extérieur. </w:t>
      </w:r>
    </w:p>
    <w:p>
      <w:r>
        <w:t xml:space="preserve">    The cat is sitting on the table and looks at the outside world.</w:t>
      </w:r>
    </w:p>
    <w:p>
      <w:r>
        <w:t xml:space="preserve">3. La chatte miaule doucement à l'oreille de son propriétaire.  </w:t>
      </w:r>
    </w:p>
    <w:p>
      <w:r>
        <w:t xml:space="preserve">    The cat meows softly in its owner's ear.</w:t>
      </w:r>
    </w:p>
    <w:p>
      <w:r>
        <w:t xml:space="preserve">4. Tu peux jouer avec votre chat, mais soyez prudent car il peut être agressif. </w:t>
      </w:r>
    </w:p>
    <w:p>
      <w:r>
        <w:t xml:space="preserve">   You can play with your cat, but be careful as it may be aggressive. </w:t>
      </w:r>
    </w:p>
    <w:p>
      <w:r>
        <w:t xml:space="preserve">5. Le chat a mangé son repas et est maintenant en train de se relaxer. </w:t>
      </w:r>
    </w:p>
    <w:p>
      <w:r>
        <w:t xml:space="preserve">    The cat ate its meal and is now relaxing.</w:t>
      </w:r>
    </w:p>
    <w:p>
      <w:r>
        <w:t xml:space="preserve">6. Je pense que les chats sont des animaux très indépendants. </w:t>
      </w:r>
    </w:p>
    <w:p>
      <w:r>
        <w:t xml:space="preserve">    I think that cats are very independent animals. </w:t>
      </w:r>
    </w:p>
    <w:p>
      <w:r>
        <w:t xml:space="preserve">7. Il y a un chat dans la pièce, mais je ne peux pas le voir.  </w:t>
      </w:r>
    </w:p>
    <w:p>
      <w:r>
        <w:t xml:space="preserve">   There's a cat in the room, but I can't see it.</w:t>
      </w:r>
    </w:p>
    <w:p>
      <w:r>
        <w:t xml:space="preserve">8. Le chat a besoin d'un environnement propre pour être heureux et en bonne santé. </w:t>
      </w:r>
    </w:p>
    <w:p>
      <w:r>
        <w:t xml:space="preserve">    The cat needs a clean environment to be happy and healthy.</w:t>
      </w:r>
    </w:p>
    <w:p>
      <w:r>
        <w:t xml:space="preserve">9. Les chats sont connus pour leur intelligence et leur capacité à apprendre.  </w:t>
      </w:r>
    </w:p>
    <w:p>
      <w:r>
        <w:t xml:space="preserve">    Cats are known for their intelligence and their ability to learn. </w:t>
      </w:r>
    </w:p>
    <w:p>
      <w:r>
        <w:t xml:space="preserve">10. Nous avons des chats dans notre maison, mais ils ne nous regardent pas souvent.   </w:t>
      </w:r>
    </w:p>
    <w:p>
      <w:r>
        <w:t xml:space="preserve">   We have cats in our house, but they don't look at us often.</w:t>
      </w:r>
    </w:p>
    <w:p/>
    <w:p>
      <w:r>
        <w:rPr>
          <w:b/>
        </w:rPr>
        <w:t>Word: Appel | Meaning: Call</w:t>
      </w:r>
    </w:p>
    <w:p/>
    <w:p>
      <w:r>
        <w:t>1. J'ai reçu une **appel** de mon ami pour un rendez-vous ce week-end.</w:t>
      </w:r>
    </w:p>
    <w:p>
      <w:r>
        <w:t xml:space="preserve">    Phone call from my friend for a rendezvous this weekend.</w:t>
      </w:r>
    </w:p>
    <w:p>
      <w:r>
        <w:t xml:space="preserve">2. La **appel** d'un enfant peut être très évocateur. </w:t>
      </w:r>
    </w:p>
    <w:p>
      <w:r>
        <w:t xml:space="preserve">   A child’s call can be very evocative. </w:t>
      </w:r>
    </w:p>
    <w:p>
      <w:r>
        <w:t xml:space="preserve">3. L'**appel** à la justice est une action importante pour la défense des droits humains. </w:t>
      </w:r>
    </w:p>
    <w:p>
      <w:r>
        <w:t xml:space="preserve">    The call to justice is an important action for the defense of human rights. </w:t>
      </w:r>
    </w:p>
    <w:p>
      <w:r>
        <w:t xml:space="preserve">4. Le **appel** de votre maison doit être fait avec soin et précaution. </w:t>
      </w:r>
    </w:p>
    <w:p>
      <w:r>
        <w:t xml:space="preserve">   The call of your home must be made with care and precaution. </w:t>
      </w:r>
    </w:p>
    <w:p>
      <w:r>
        <w:t xml:space="preserve">5. Elle a reçu un **appel** téléphonique pour une interview de travail. </w:t>
      </w:r>
    </w:p>
    <w:p>
      <w:r>
        <w:t xml:space="preserve">  She received a phone call for an interview for work. </w:t>
      </w:r>
    </w:p>
    <w:p>
      <w:r>
        <w:t xml:space="preserve">6. L'**appel** à la mobilisation publique est essentiel pour atteindre les objectifs. </w:t>
      </w:r>
    </w:p>
    <w:p>
      <w:r>
        <w:t xml:space="preserve">    The call to public mobilization is essential to achieve the objectives.</w:t>
      </w:r>
    </w:p>
    <w:p>
      <w:r>
        <w:t xml:space="preserve">7. Le **appel** d’un médecin peut être un signal de danger. </w:t>
      </w:r>
    </w:p>
    <w:p>
      <w:r>
        <w:t xml:space="preserve">   A doctor’s call can be a sign of danger.</w:t>
      </w:r>
    </w:p>
    <w:p>
      <w:r>
        <w:t xml:space="preserve">8. Il s'est présenté à l'**appel** pour le poste de chef d'équipe. </w:t>
      </w:r>
    </w:p>
    <w:p>
      <w:r>
        <w:t xml:space="preserve">    He went to the call for the head of team position.  </w:t>
      </w:r>
    </w:p>
    <w:p>
      <w:r>
        <w:t xml:space="preserve">9. La **appel** du service des urgences est un signal d’urgence. </w:t>
      </w:r>
    </w:p>
    <w:p>
      <w:r>
        <w:t xml:space="preserve">    The call from the emergency services is a signal of urgency. </w:t>
      </w:r>
    </w:p>
    <w:p>
      <w:r>
        <w:t xml:space="preserve">10. L'**appel** à la paix n’est pas un mot facile à prononcer. </w:t>
      </w:r>
    </w:p>
    <w:p>
      <w:r>
        <w:t xml:space="preserve">   The call for peace is not an easy word to say.</w:t>
      </w:r>
    </w:p>
    <w:p/>
    <w:p>
      <w:r>
        <w:rPr>
          <w:b/>
        </w:rPr>
        <w:t>Word: Maison | Meaning: House</w:t>
      </w:r>
    </w:p>
    <w:p/>
    <w:p>
      <w:r>
        <w:t xml:space="preserve">1. J'ai grandi dans une petite maison. </w:t>
      </w:r>
    </w:p>
    <w:p>
      <w:r>
        <w:t xml:space="preserve">  I grew up in a small house.</w:t>
      </w:r>
    </w:p>
    <w:p>
      <w:r>
        <w:t xml:space="preserve">2. La maison de mon grand-père est magnifique. </w:t>
      </w:r>
    </w:p>
    <w:p>
      <w:r>
        <w:t xml:space="preserve">  My grandfather's house is magnificent.</w:t>
      </w:r>
    </w:p>
    <w:p>
      <w:r>
        <w:t xml:space="preserve">3. Vous devriez visiter notre maison au printemps. </w:t>
      </w:r>
    </w:p>
    <w:p>
      <w:r>
        <w:t xml:space="preserve">  You should visit our house in the spring.</w:t>
      </w:r>
    </w:p>
    <w:p>
      <w:r>
        <w:t xml:space="preserve">4. Les enfants ont adoré jouer dans la cour de leur maison. </w:t>
      </w:r>
    </w:p>
    <w:p>
      <w:r>
        <w:t xml:space="preserve">  The children loved playing in the yard of their house.</w:t>
      </w:r>
    </w:p>
    <w:p>
      <w:r>
        <w:t>5. La maison est située sur une colline.</w:t>
      </w:r>
    </w:p>
    <w:p>
      <w:r>
        <w:t xml:space="preserve">   The house is located on a hill.</w:t>
      </w:r>
    </w:p>
    <w:p>
      <w:r>
        <w:t xml:space="preserve">6. Je trouve ma maison un peu sombre aujourd'hui. </w:t>
      </w:r>
    </w:p>
    <w:p>
      <w:r>
        <w:t xml:space="preserve">   I find my house a little gloomy today.</w:t>
      </w:r>
    </w:p>
    <w:p>
      <w:r>
        <w:t xml:space="preserve">7. Le couple a acheté une nouvelle maison. </w:t>
      </w:r>
    </w:p>
    <w:p>
      <w:r>
        <w:t xml:space="preserve">  The couple bought a new house.</w:t>
      </w:r>
    </w:p>
    <w:p>
      <w:r>
        <w:t>8. La maison de mon amie est très confortable.</w:t>
      </w:r>
    </w:p>
    <w:p>
      <w:r>
        <w:t xml:space="preserve">  My friend's house is very comfortable.</w:t>
      </w:r>
    </w:p>
    <w:p>
      <w:r>
        <w:t>9. Le propriétaire du restaurant se trouve dans la maison.</w:t>
      </w:r>
    </w:p>
    <w:p>
      <w:r>
        <w:t xml:space="preserve">   The owner of the restaurant is in the house.</w:t>
      </w:r>
    </w:p>
    <w:p>
      <w:r>
        <w:t xml:space="preserve">10. Il y a un appartement à louer dans notre maison. </w:t>
      </w:r>
    </w:p>
    <w:p>
      <w:r>
        <w:t xml:space="preserve">   There is an apartment for rent in our house.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de mai.</w:t>
      </w:r>
    </w:p>
    <w:p>
      <w:r>
        <w:t xml:space="preserve">   I like the flowers of May very much.</w:t>
      </w:r>
    </w:p>
    <w:p>
      <w:r>
        <w:t>3.  La fleur symbolise la paix.</w:t>
      </w:r>
    </w:p>
    <w:p>
      <w:r>
        <w:t xml:space="preserve">    The flower symbolizes peace. </w:t>
      </w:r>
    </w:p>
    <w:p>
      <w:r>
        <w:t>4. Les fleurs jaunes et roses poussent dans le jardin.</w:t>
      </w:r>
    </w:p>
    <w:p>
      <w:r>
        <w:t xml:space="preserve">    Yellow and pink flowers grow in the garden.</w:t>
      </w:r>
    </w:p>
    <w:p>
      <w:r>
        <w:t>5. La fleur a besoin d'eau pour se développer.</w:t>
      </w:r>
    </w:p>
    <w:p>
      <w:r>
        <w:t xml:space="preserve">   The flower needs water to develop. </w:t>
      </w:r>
    </w:p>
    <w:p>
      <w:r>
        <w:t>6.  J’ai besoin de prendre une fleur pour la décoration de mon appartement.</w:t>
      </w:r>
    </w:p>
    <w:p>
      <w:r>
        <w:t xml:space="preserve">    I need to take a flower for decoration of my apartment. </w:t>
      </w:r>
    </w:p>
    <w:p>
      <w:r>
        <w:t>7. Il y a beaucoup de fleurs dans le parc.</w:t>
      </w:r>
    </w:p>
    <w:p>
      <w:r>
        <w:t xml:space="preserve">   There are many flowers in the park.</w:t>
      </w:r>
    </w:p>
    <w:p>
      <w:r>
        <w:t xml:space="preserve">8. La fleur de rose est très élégante. </w:t>
      </w:r>
    </w:p>
    <w:p>
      <w:r>
        <w:t xml:space="preserve">   The rose flower is very elegant.</w:t>
      </w:r>
    </w:p>
    <w:p>
      <w:r>
        <w:t>9.  L'arbre a des fleurs violettes.</w:t>
      </w:r>
    </w:p>
    <w:p>
      <w:r>
        <w:t xml:space="preserve">   The tree has purple flowers.</w:t>
      </w:r>
    </w:p>
    <w:p>
      <w:r>
        <w:t xml:space="preserve">10.  La fleur est un élément de la nature. </w:t>
      </w:r>
    </w:p>
    <w:p>
      <w:r>
        <w:t xml:space="preserve">    The flower is a nature element.</w:t>
      </w:r>
    </w:p>
    <w:p/>
    <w:p>
      <w:r>
        <w:t>Livre: Book</w:t>
      </w:r>
    </w:p>
    <w:p/>
    <w:p>
      <w:r>
        <w:t xml:space="preserve">1. J'ai acheté un livre sur l'histoire de France. </w:t>
      </w:r>
    </w:p>
    <w:p>
      <w:r>
        <w:t xml:space="preserve">    I bought a book about the history of France.</w:t>
      </w:r>
    </w:p>
    <w:p>
      <w:r>
        <w:t>2. Le livre est très intéressant, j'adore les anecdotes!</w:t>
      </w:r>
    </w:p>
    <w:p>
      <w:r>
        <w:t xml:space="preserve">    The book is very interesting, I love the anecdotes!</w:t>
      </w:r>
    </w:p>
    <w:p>
      <w:r>
        <w:t xml:space="preserve">3. Mon père a lu un livre pendant son voyage en Italie. </w:t>
      </w:r>
    </w:p>
    <w:p>
      <w:r>
        <w:t xml:space="preserve">    My father read a book during his trip to Italy.</w:t>
      </w:r>
    </w:p>
    <w:p>
      <w:r>
        <w:t>4. J'ai besoin d'un livre de recettes pour cuisiner demain.</w:t>
      </w:r>
    </w:p>
    <w:p>
      <w:r>
        <w:t xml:space="preserve">    I need a cookbook for cooking tomorrow. </w:t>
      </w:r>
    </w:p>
    <w:p>
      <w:r>
        <w:t>5. On m'a offert un livre de poèmes quand j'étais enfant.</w:t>
      </w:r>
    </w:p>
    <w:p>
      <w:r>
        <w:t xml:space="preserve">   They gifted me a book of poems when I was a child.</w:t>
      </w:r>
    </w:p>
    <w:p>
      <w:r>
        <w:t>6. Le livre est bien imprimé et facile à lire.</w:t>
      </w:r>
    </w:p>
    <w:p>
      <w:r>
        <w:t xml:space="preserve">    The book is well printed and easy to read.</w:t>
      </w:r>
    </w:p>
    <w:p>
      <w:r>
        <w:t>7. Elle lit un livre sur l'écologie avant de dormir.</w:t>
      </w:r>
    </w:p>
    <w:p>
      <w:r>
        <w:t xml:space="preserve">    She reads a book on ecology before going to sleep. </w:t>
      </w:r>
    </w:p>
    <w:p>
      <w:r>
        <w:t>8. J'ai lu le livre pendant les vacances en famille.</w:t>
      </w:r>
    </w:p>
    <w:p>
      <w:r>
        <w:t xml:space="preserve">    I read the book during vacation with my family. </w:t>
      </w:r>
    </w:p>
    <w:p>
      <w:r>
        <w:t xml:space="preserve">9. Il est important d'avoir des livres pour apprendre et s'amuser. </w:t>
      </w:r>
    </w:p>
    <w:p>
      <w:r>
        <w:t xml:space="preserve">   It is important to have books to learn and have fun. </w:t>
      </w:r>
    </w:p>
    <w:p>
      <w:r>
        <w:t xml:space="preserve">10. Un livre peut nous fournir de l'information utile. </w:t>
      </w:r>
    </w:p>
    <w:p>
      <w:r>
        <w:t xml:space="preserve">     A book can provide us with useful information.</w:t>
      </w:r>
    </w:p>
    <w:p/>
    <w:p>
      <w:r>
        <w:rPr>
          <w:b/>
        </w:rPr>
        <w:t>Word: Pierre | Meaning: Stone</w:t>
      </w:r>
    </w:p>
    <w:p/>
    <w:p>
      <w:r>
        <w:t>1.  Pierre est très gentil et toujours prêt à aider les autres.</w:t>
      </w:r>
    </w:p>
    <w:p>
      <w:r>
        <w:t xml:space="preserve">    2. Pierre is very kind and always ready to help others.</w:t>
      </w:r>
    </w:p>
    <w:p>
      <w:r>
        <w:t xml:space="preserve">2.  Pierre aime jouer au football avec ses amis. </w:t>
      </w:r>
    </w:p>
    <w:p>
      <w:r>
        <w:t xml:space="preserve">    3. Pierre likes to play football with his friends.</w:t>
      </w:r>
    </w:p>
    <w:p>
      <w:r>
        <w:t>3.  J'ai rencontré Pierre lors d'un voyage en France.</w:t>
      </w:r>
    </w:p>
    <w:p>
      <w:r>
        <w:t xml:space="preserve">    4. I met Pierre during a trip to France.</w:t>
      </w:r>
    </w:p>
    <w:p>
      <w:r>
        <w:t xml:space="preserve">4.  Pierre est un bon ami, il me donne toujours des conseils utiles. </w:t>
      </w:r>
    </w:p>
    <w:p>
      <w:r>
        <w:t xml:space="preserve">    5. Pierre is a good friend; he always gives me useful advice. </w:t>
      </w:r>
    </w:p>
    <w:p>
      <w:r>
        <w:t>5.  Il m'a dit que son père était un grand sculpteur.</w:t>
      </w:r>
    </w:p>
    <w:p>
      <w:r>
        <w:t xml:space="preserve">    6. He told me that his father was a great sculptor. </w:t>
      </w:r>
    </w:p>
    <w:p>
      <w:r>
        <w:t xml:space="preserve">6.  Pierre a beaucoup de projets en tête pour l'avenir. </w:t>
      </w:r>
    </w:p>
    <w:p>
      <w:r>
        <w:t xml:space="preserve">    7. Pierre has many projects in mind for the future.</w:t>
      </w:r>
    </w:p>
    <w:p>
      <w:r>
        <w:t>7.   J'ai besoin d'aide avec le projet, peut-être que Pierre peut m'aider?</w:t>
      </w:r>
    </w:p>
    <w:p>
      <w:r>
        <w:t xml:space="preserve">    8. I need help with the project; maybe Pierre can help me?</w:t>
      </w:r>
    </w:p>
    <w:p>
      <w:r>
        <w:t xml:space="preserve">8.  Pierre est passionné par la musique classique et il joue souvent de l’orgue. </w:t>
      </w:r>
    </w:p>
    <w:p>
      <w:r>
        <w:t xml:space="preserve">    9. Pierre is passionate about classical music and he plays the organ often.</w:t>
      </w:r>
    </w:p>
    <w:p>
      <w:r>
        <w:t xml:space="preserve">9.  Il a besoin d'un nouveau chapeau pour protéger-se du soleil. </w:t>
      </w:r>
    </w:p>
    <w:p>
      <w:r>
        <w:t xml:space="preserve">    10. He needs a new hat to protect himself from the sun.</w:t>
      </w:r>
    </w:p>
    <w:p/>
    <w:p>
      <w:r>
        <w:rPr>
          <w:b/>
        </w:rPr>
        <w:t>Word: Jour | Meaning: Day</w:t>
      </w:r>
    </w:p>
    <w:p/>
    <w:p>
      <w:r>
        <w:t>1. J'ai un jour libre demain.</w:t>
      </w:r>
    </w:p>
    <w:p>
      <w:r>
        <w:t xml:space="preserve">    I have a free day tomorrow.</w:t>
      </w:r>
    </w:p>
    <w:p>
      <w:r>
        <w:t>2. Il est important de prendre soin de son jour.</w:t>
      </w:r>
    </w:p>
    <w:p>
      <w:r>
        <w:t xml:space="preserve">    It is important to take care of your day.</w:t>
      </w:r>
    </w:p>
    <w:p>
      <w:r>
        <w:t xml:space="preserve">3.  Le soleil brillait sur le jour. </w:t>
      </w:r>
    </w:p>
    <w:p>
      <w:r>
        <w:t xml:space="preserve">   The sun shone on the day.</w:t>
      </w:r>
    </w:p>
    <w:p>
      <w:r>
        <w:t xml:space="preserve">4. Tu peux aussi aller au cinéma le Jour de la fête nationale! </w:t>
      </w:r>
    </w:p>
    <w:p>
      <w:r>
        <w:t xml:space="preserve">   You can also go to the cinema on National Holiday Day! </w:t>
      </w:r>
    </w:p>
    <w:p>
      <w:r>
        <w:t xml:space="preserve">5. Je vais passer un jour dans la campagne. </w:t>
      </w:r>
    </w:p>
    <w:p>
      <w:r>
        <w:t xml:space="preserve">    I am going to spend a day in the countryside.</w:t>
      </w:r>
    </w:p>
    <w:p>
      <w:r>
        <w:t xml:space="preserve">6. J'ai besoin de plus d'argent pour payer mes factures. </w:t>
      </w:r>
    </w:p>
    <w:p>
      <w:r>
        <w:t xml:space="preserve">     I need more money to pay my bills.</w:t>
      </w:r>
    </w:p>
    <w:p>
      <w:r>
        <w:t xml:space="preserve">7. Il y a une journée spéciale à l'école demain! </w:t>
      </w:r>
    </w:p>
    <w:p>
      <w:r>
        <w:t xml:space="preserve">   There is a special day at school tomorrow! </w:t>
      </w:r>
    </w:p>
    <w:p>
      <w:r>
        <w:t xml:space="preserve">8. Tu vas aller au marché le jour où il y aura des produits frais? </w:t>
      </w:r>
    </w:p>
    <w:p>
      <w:r>
        <w:t xml:space="preserve">    Will you go to the market on the day there will be fresh produce?  </w:t>
      </w:r>
    </w:p>
    <w:p>
      <w:r>
        <w:t xml:space="preserve">9. J’aime les jours d’été, quand nous pouvons aller à la plage. </w:t>
      </w:r>
    </w:p>
    <w:p>
      <w:r>
        <w:t xml:space="preserve">   I love summer days when we can go to the beach.</w:t>
      </w:r>
    </w:p>
    <w:p>
      <w:r>
        <w:t>10. Nous sommes partis en voyage pendant un jour.</w:t>
      </w:r>
    </w:p>
    <w:p>
      <w:r>
        <w:t xml:space="preserve">    We went on a trip for one day.</w:t>
      </w:r>
    </w:p>
    <w:p/>
    <w:p>
      <w:r>
        <w:rPr>
          <w:b/>
        </w:rPr>
        <w:t>Word: Lune | Meaning: Moon</w:t>
      </w:r>
    </w:p>
    <w:p/>
    <w:p>
      <w:r>
        <w:t>1. La lune était pleine et brillante ce soir-là.</w:t>
      </w:r>
    </w:p>
    <w:p>
      <w:r>
        <w:t xml:space="preserve">    The moon was full and bright that night.</w:t>
      </w:r>
    </w:p>
    <w:p>
      <w:r>
        <w:t>2. Le spectacle de la lunaire fut magnifique.</w:t>
      </w:r>
    </w:p>
    <w:p>
      <w:r>
        <w:t xml:space="preserve">    The lunar show was magnificent.</w:t>
      </w:r>
    </w:p>
    <w:p>
      <w:r>
        <w:t>3.  J'ai vu une petite lune dans le ciel.</w:t>
      </w:r>
    </w:p>
    <w:p>
      <w:r>
        <w:t xml:space="preserve">    I saw a small moon in the sky. </w:t>
      </w:r>
    </w:p>
    <w:p>
      <w:r>
        <w:t>4. La nuit était claire, et on voyait bien la lune.</w:t>
      </w:r>
    </w:p>
    <w:p>
      <w:r>
        <w:t xml:space="preserve">    Night was clear and we could see the moon well.</w:t>
      </w:r>
    </w:p>
    <w:p>
      <w:r>
        <w:t>5. Il y a un mois de lune chaque année.</w:t>
      </w:r>
    </w:p>
    <w:p>
      <w:r>
        <w:t xml:space="preserve">    There is a month of moon every year.</w:t>
      </w:r>
    </w:p>
    <w:p>
      <w:r>
        <w:t>6. Le soleil couchant éclaira la lune d'une lumière dorée.</w:t>
      </w:r>
    </w:p>
    <w:p>
      <w:r>
        <w:t xml:space="preserve">    The setting sun lit up the moon with golden light. </w:t>
      </w:r>
    </w:p>
    <w:p>
      <w:r>
        <w:t>7. La lune est une étoile, mais elle reste immobile.</w:t>
      </w:r>
    </w:p>
    <w:p>
      <w:r>
        <w:t xml:space="preserve">    The moon is a star, but it remains motionless. </w:t>
      </w:r>
    </w:p>
    <w:p>
      <w:r>
        <w:t>8.  La légende raconte que la lune était une femme.</w:t>
      </w:r>
    </w:p>
    <w:p>
      <w:r>
        <w:t xml:space="preserve">    The legend tells us that the moon was a woman. </w:t>
      </w:r>
    </w:p>
    <w:p>
      <w:r>
        <w:t>9.  L'astronomie étudie les lunes de l'espace.</w:t>
      </w:r>
    </w:p>
    <w:p>
      <w:r>
        <w:t xml:space="preserve">    Astronomy studies the moons of space. </w:t>
      </w:r>
    </w:p>
    <w:p>
      <w:r>
        <w:t>10. La lune est un symbole important dans la culture humaine.</w:t>
      </w:r>
    </w:p>
    <w:p>
      <w:r>
        <w:t xml:space="preserve">    The moon is an important symbol in human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