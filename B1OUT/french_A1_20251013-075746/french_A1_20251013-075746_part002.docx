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située à la campagne. </w:t>
      </w:r>
    </w:p>
    <w:p>
      <w:r>
        <w:t xml:space="preserve">    My house is located in the countryside.</w:t>
      </w:r>
    </w:p>
    <w:p>
      <w:r>
        <w:t>2. J'ai beaucoup de souvenirs de ma maison d'enfance.</w:t>
      </w:r>
    </w:p>
    <w:p>
      <w:r>
        <w:t xml:space="preserve">    I have many memories of my childhood home.</w:t>
      </w:r>
    </w:p>
    <w:p>
      <w:r>
        <w:t>3. La maison du boulanger a une façade colorée.</w:t>
      </w:r>
    </w:p>
    <w:p>
      <w:r>
        <w:t xml:space="preserve">    The baker's house has a colorful facade.</w:t>
      </w:r>
    </w:p>
    <w:p>
      <w:r>
        <w:t>4. Nous sommes allés à la maison des grands-parents pour le week-end.</w:t>
      </w:r>
    </w:p>
    <w:p>
      <w:r>
        <w:t xml:space="preserve">    We went to grandma and grandpa's house for the weekend.</w:t>
      </w:r>
    </w:p>
    <w:p>
      <w:r>
        <w:t xml:space="preserve">5. Elle est très heureuse de son nouvelle maison. </w:t>
      </w:r>
    </w:p>
    <w:p>
      <w:r>
        <w:t xml:space="preserve">    She is very happy about her new home.</w:t>
      </w:r>
    </w:p>
    <w:p>
      <w:r>
        <w:t>6. Le jardin de ma maison est petit, mais beau.</w:t>
      </w:r>
    </w:p>
    <w:p>
      <w:r>
        <w:t xml:space="preserve">    My house's garden is small but beautiful.</w:t>
      </w:r>
    </w:p>
    <w:p>
      <w:r>
        <w:t xml:space="preserve">7. Mon père a acheté une nouvelle maison en ville. </w:t>
      </w:r>
    </w:p>
    <w:p>
      <w:r>
        <w:t xml:space="preserve">    My father bought a new house in the city.</w:t>
      </w:r>
    </w:p>
    <w:p>
      <w:r>
        <w:t>8. La maison de mon frère est très grande et confortable.</w:t>
      </w:r>
    </w:p>
    <w:p>
      <w:r>
        <w:t xml:space="preserve">    My brother's house is very large and comfortable. </w:t>
      </w:r>
    </w:p>
    <w:p>
      <w:r>
        <w:t>9.  La famille se réunit pour fêter l'anniversaire dans la maison.</w:t>
      </w:r>
    </w:p>
    <w:p>
      <w:r>
        <w:t xml:space="preserve">    The family gets together for celebrating birthdays at home.</w:t>
      </w:r>
    </w:p>
    <w:p>
      <w:r>
        <w:t>10. L’architecte a conçu une maison moderne et fonctionnelle.</w:t>
      </w:r>
    </w:p>
    <w:p>
      <w:r>
        <w:t xml:space="preserve">   The architect designed a modern and functional house.</w:t>
      </w:r>
    </w:p>
    <w:p/>
    <w:p>
      <w:r>
        <w:rPr>
          <w:b/>
        </w:rPr>
        <w:t>Word: arbre | Meaning: tree</w:t>
      </w:r>
    </w:p>
    <w:p/>
    <w:p>
      <w:r>
        <w:t xml:space="preserve">1. J'aime beaucoup observer les arbres dans le parc.  </w:t>
      </w:r>
    </w:p>
    <w:p>
      <w:r>
        <w:t xml:space="preserve">    I like to observe the trees in the park very much.</w:t>
      </w:r>
    </w:p>
    <w:p>
      <w:r>
        <w:t xml:space="preserve">2. L’arbre me rappelle mes souvenirs d’enfance.   </w:t>
      </w:r>
    </w:p>
    <w:p>
      <w:r>
        <w:t xml:space="preserve">    The tree reminds me of my childhood memories. </w:t>
      </w:r>
    </w:p>
    <w:p>
      <w:r>
        <w:t>3. La forêt est riche en arbre majestueux.</w:t>
      </w:r>
    </w:p>
    <w:p>
      <w:r>
        <w:t xml:space="preserve">    The forest is rich with majestic trees. </w:t>
      </w:r>
    </w:p>
    <w:p>
      <w:r>
        <w:t xml:space="preserve">4.  L'arbre a été coupé en deux lors du tempête. </w:t>
      </w:r>
    </w:p>
    <w:p>
      <w:r>
        <w:t xml:space="preserve">   The tree was cut in two during the storm. </w:t>
      </w:r>
    </w:p>
    <w:p>
      <w:r>
        <w:t>5. Tu dois tailler l’arbre pour lui donner une forme rectangulaire.</w:t>
      </w:r>
    </w:p>
    <w:p>
      <w:r>
        <w:t xml:space="preserve">    You have to trim the tree to give it a rectangular shape.</w:t>
      </w:r>
    </w:p>
    <w:p>
      <w:r>
        <w:t>6. L'arbre est un symbole de la vie et de la force.</w:t>
      </w:r>
    </w:p>
    <w:p>
      <w:r>
        <w:t xml:space="preserve">   The tree is a symbol of life and strength. </w:t>
      </w:r>
    </w:p>
    <w:p>
      <w:r>
        <w:t xml:space="preserve">7.  Le jardinier a planté plusieurs arbres dans le carré. </w:t>
      </w:r>
    </w:p>
    <w:p>
      <w:r>
        <w:t xml:space="preserve">    The gardener planted several trees in the square.</w:t>
      </w:r>
    </w:p>
    <w:p>
      <w:r>
        <w:t xml:space="preserve">8. J’ai appris à identifier les différents types d'arbre en étudiant des livres. </w:t>
      </w:r>
    </w:p>
    <w:p>
      <w:r>
        <w:t xml:space="preserve">     I learned to identify different types of tree by studying books.</w:t>
      </w:r>
    </w:p>
    <w:p>
      <w:r>
        <w:t>9.  Il y a beaucoup d'arbres de différentes espèces dans la ville.</w:t>
      </w:r>
    </w:p>
    <w:p>
      <w:r>
        <w:t xml:space="preserve">   There are many trees of different species in the city. </w:t>
      </w:r>
    </w:p>
    <w:p>
      <w:r>
        <w:t>10.  Les arbres sont importants pour la santé de l’atmosphère.</w:t>
      </w:r>
    </w:p>
    <w:p>
      <w:r>
        <w:t xml:space="preserve">    Trees are important for air quality.</w:t>
      </w:r>
    </w:p>
    <w:p/>
    <w:p>
      <w:r>
        <w:rPr>
          <w:b/>
        </w:rPr>
        <w:t>Word: soleil | Meaning: sun</w:t>
      </w:r>
    </w:p>
    <w:p/>
    <w:p>
      <w:r>
        <w:t>1. Le soleil brillait avec une intensité exceptionnelle.</w:t>
      </w:r>
    </w:p>
    <w:p>
      <w:r>
        <w:t xml:space="preserve">   The sun shone with exceptional intensity.</w:t>
      </w:r>
    </w:p>
    <w:p>
      <w:r>
        <w:t>2. Nous avons passé un excellent moment à profiter du soleil.</w:t>
      </w:r>
    </w:p>
    <w:p>
      <w:r>
        <w:t xml:space="preserve">    We had a great time enjoying the sunshine.</w:t>
      </w:r>
    </w:p>
    <w:p>
      <w:r>
        <w:t xml:space="preserve">3. La plage était bondée de personnes qui se procuraient le soleil. </w:t>
      </w:r>
    </w:p>
    <w:p>
      <w:r>
        <w:t xml:space="preserve">   The beach was crowded with people seeking out the sun.</w:t>
      </w:r>
    </w:p>
    <w:p>
      <w:r>
        <w:t>4. Le soleil couchant offre une vue magnifique.</w:t>
      </w:r>
    </w:p>
    <w:p>
      <w:r>
        <w:t xml:space="preserve">   Sunset offers a beautiful view.</w:t>
      </w:r>
    </w:p>
    <w:p>
      <w:r>
        <w:t xml:space="preserve">5. Il y a un risque d'avoir des coups de soleil en été. </w:t>
      </w:r>
    </w:p>
    <w:p>
      <w:r>
        <w:t xml:space="preserve">   There is a risk of sunburn in summer.</w:t>
      </w:r>
    </w:p>
    <w:p>
      <w:r>
        <w:t>6. J’adore me relaxer sous le soleil pendant la journée.</w:t>
      </w:r>
    </w:p>
    <w:p>
      <w:r>
        <w:t xml:space="preserve">    I love relaxing under the sun during the day.</w:t>
      </w:r>
    </w:p>
    <w:p>
      <w:r>
        <w:t>7. Le soleil est l'énergie qui nous permet de vivre.</w:t>
      </w:r>
    </w:p>
    <w:p>
      <w:r>
        <w:t xml:space="preserve">   The sun is the energy that allows us to live. </w:t>
      </w:r>
    </w:p>
    <w:p>
      <w:r>
        <w:t>8. Les enfants jouent dans la cour et les soleils sont brillants.</w:t>
      </w:r>
    </w:p>
    <w:p>
      <w:r>
        <w:t xml:space="preserve">  Children play in the yard and the suns are bright.</w:t>
      </w:r>
    </w:p>
    <w:p>
      <w:r>
        <w:t>9. On a prévu un pique-nique à la plage sous le soleil.</w:t>
      </w:r>
    </w:p>
    <w:p>
      <w:r>
        <w:t xml:space="preserve">    We have planned a picnic at the beach under the sun.</w:t>
      </w:r>
    </w:p>
    <w:p>
      <w:r>
        <w:t xml:space="preserve">10. La lumière du soleil fait baisser la pression. </w:t>
      </w:r>
    </w:p>
    <w:p>
      <w:r>
        <w:t xml:space="preserve">   The sunlight makes pressure drop.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 The earth is rich in natural resources.</w:t>
      </w:r>
    </w:p>
    <w:p>
      <w:r>
        <w:t>2. J'aime la terre et j'en suis très attaché.</w:t>
      </w:r>
    </w:p>
    <w:p>
      <w:r>
        <w:t xml:space="preserve">   I love the earth and I am very attached to it.</w:t>
      </w:r>
    </w:p>
    <w:p>
      <w:r>
        <w:t>3. Il y a une grande diversité de formes de vie sur la terre.</w:t>
      </w:r>
    </w:p>
    <w:p>
      <w:r>
        <w:t xml:space="preserve">   There is a great diversity of life forms on Earth.</w:t>
      </w:r>
    </w:p>
    <w:p>
      <w:r>
        <w:t xml:space="preserve">4. Le climat change et la terre se réchauffe. </w:t>
      </w:r>
    </w:p>
    <w:p>
      <w:r>
        <w:t xml:space="preserve">   The climate changes, and the earth is warming up.</w:t>
      </w:r>
    </w:p>
    <w:p>
      <w:r>
        <w:t>5. La terre est un élément vital pour la survie de l'homme.</w:t>
      </w:r>
    </w:p>
    <w:p>
      <w:r>
        <w:t xml:space="preserve">   Earth is a vital element for human survival.</w:t>
      </w:r>
    </w:p>
    <w:p>
      <w:r>
        <w:t>6. La pollution de l'air menace la santé de la terre et des êtres vivants.</w:t>
      </w:r>
    </w:p>
    <w:p>
      <w:r>
        <w:t xml:space="preserve">    Air pollution threatens the health of the Earth and living beings.</w:t>
      </w:r>
    </w:p>
    <w:p>
      <w:r>
        <w:t xml:space="preserve">7. L'agriculture est une activité qui s'appuie sur la terre. </w:t>
      </w:r>
    </w:p>
    <w:p>
      <w:r>
        <w:t xml:space="preserve">   Agriculture is an activity that relies on earth.</w:t>
      </w:r>
    </w:p>
    <w:p>
      <w:r>
        <w:t>8. Le sol a besoin d'eau pour se développer, donc nous devons l’arroser régulièrement.</w:t>
      </w:r>
    </w:p>
    <w:p>
      <w:r>
        <w:t xml:space="preserve">    Soil needs water to develop, so we need to water it regularly.</w:t>
      </w:r>
    </w:p>
    <w:p>
      <w:r>
        <w:t>9. La terre est un objet fascinant à explorer et à étudier.</w:t>
      </w:r>
    </w:p>
    <w:p>
      <w:r>
        <w:t xml:space="preserve">   Earth is an interesting object to explore and study. </w:t>
      </w:r>
    </w:p>
    <w:p>
      <w:r>
        <w:t>10. Les habitants de cette région cultivent des terres cultivables.</w:t>
      </w:r>
    </w:p>
    <w:p>
      <w:r>
        <w:t xml:space="preserve">   The inhabitants of this region cultivate arable land.</w:t>
      </w:r>
    </w:p>
    <w:p/>
    <w:p>
      <w:r>
        <w:rPr>
          <w:b/>
        </w:rPr>
        <w:t>Word: jour | Meaning: day</w:t>
      </w:r>
    </w:p>
    <w:p/>
    <w:p>
      <w:r>
        <w:t xml:space="preserve">1. J'adore passer du temps en famille, et le weekend est souvent un bon jour pour cela.  </w:t>
      </w:r>
    </w:p>
    <w:p>
      <w:r>
        <w:t xml:space="preserve">   I love spending time with my family, and the weekend is often a good day for that.</w:t>
      </w:r>
    </w:p>
    <w:p>
      <w:r>
        <w:t xml:space="preserve">2. Le lundi est un jour de travail difficile pour beaucoup de personnes. </w:t>
      </w:r>
    </w:p>
    <w:p>
      <w:r>
        <w:t xml:space="preserve">   Monday is a difficult day to work for many people. </w:t>
      </w:r>
    </w:p>
    <w:p>
      <w:r>
        <w:t xml:space="preserve">3. Quelle est votre journée aujourd'hui ? </w:t>
      </w:r>
    </w:p>
    <w:p>
      <w:r>
        <w:t xml:space="preserve">   How was your day today?</w:t>
      </w:r>
    </w:p>
    <w:p>
      <w:r>
        <w:t xml:space="preserve">4. J'ai passé une très bonne journée avec mes amis. </w:t>
      </w:r>
    </w:p>
    <w:p>
      <w:r>
        <w:t xml:space="preserve">   I had a very good day with my friends.</w:t>
      </w:r>
    </w:p>
    <w:p>
      <w:r>
        <w:t xml:space="preserve">5. Il y a des jours où il pleut beaucoup et d’autres jours où il fait beau.  </w:t>
      </w:r>
    </w:p>
    <w:p>
      <w:r>
        <w:t xml:space="preserve">   There are days when it rains a lot and other days when it's sunny. </w:t>
      </w:r>
    </w:p>
    <w:p>
      <w:r>
        <w:t xml:space="preserve">6. Il est important de prendre du temps pour soi, même sur les jours les plus chargés. </w:t>
      </w:r>
    </w:p>
    <w:p>
      <w:r>
        <w:t xml:space="preserve">    It is important to take time for oneself, even on the busiest days. </w:t>
      </w:r>
    </w:p>
    <w:p>
      <w:r>
        <w:t xml:space="preserve">7. Les vacances sont un moment idéal pour profiter des journées ensoleillés.  </w:t>
      </w:r>
    </w:p>
    <w:p>
      <w:r>
        <w:t xml:space="preserve">   Holidays are an ideal time to enjoy sunny days.</w:t>
      </w:r>
    </w:p>
    <w:p>
      <w:r>
        <w:t>8. Je suis fatigué après une longue journée de travail.</w:t>
      </w:r>
    </w:p>
    <w:p>
      <w:r>
        <w:t xml:space="preserve">   I am tired after a long day of work. </w:t>
      </w:r>
    </w:p>
    <w:p>
      <w:r>
        <w:t xml:space="preserve">9. Le jour de la fête nationale est une journée spéciale pour tous les français. </w:t>
      </w:r>
    </w:p>
    <w:p>
      <w:r>
        <w:t xml:space="preserve">   National holiday is a special day for all French people. </w:t>
      </w:r>
    </w:p>
    <w:p>
      <w:r>
        <w:t xml:space="preserve">10. Tu veux faire quelque chose aujourd’hui ? </w:t>
      </w:r>
    </w:p>
    <w:p>
      <w:r>
        <w:t xml:space="preserve">    Do you want to do something today?</w:t>
      </w:r>
    </w:p>
    <w:p/>
    <w:p>
      <w:r>
        <w:t>Fleurs: flowers</w:t>
      </w:r>
    </w:p>
    <w:p/>
    <w:p>
      <w:r>
        <w:t xml:space="preserve">1. J'adore les fleurs dans mes jardin. </w:t>
      </w:r>
    </w:p>
    <w:p>
      <w:r>
        <w:t xml:space="preserve">    I love the flowers in my garden.</w:t>
      </w:r>
    </w:p>
    <w:p>
      <w:r>
        <w:t xml:space="preserve">2. Les roses sont très belles. </w:t>
      </w:r>
    </w:p>
    <w:p>
      <w:r>
        <w:t xml:space="preserve">    The roses are very beautiful. </w:t>
      </w:r>
    </w:p>
    <w:p>
      <w:r>
        <w:t xml:space="preserve">3. J'ai besoin de fleurs pour la fête. </w:t>
      </w:r>
    </w:p>
    <w:p>
      <w:r>
        <w:t xml:space="preserve">   I need flowers for the party. </w:t>
      </w:r>
    </w:p>
    <w:p>
      <w:r>
        <w:t xml:space="preserve">4. La fleur de lis est un symbole important en France. </w:t>
      </w:r>
    </w:p>
    <w:p>
      <w:r>
        <w:t xml:space="preserve">    The lily flower is an important symbol in France. </w:t>
      </w:r>
    </w:p>
    <w:p>
      <w:r>
        <w:t xml:space="preserve">5. Tu dois choisir les fleurs que tu aimes le mieux. </w:t>
      </w:r>
    </w:p>
    <w:p>
      <w:r>
        <w:t xml:space="preserve">  You must choose the flowers that you like best.  </w:t>
      </w:r>
    </w:p>
    <w:p>
      <w:r>
        <w:t xml:space="preserve">6. Les couleurs des fleurs sont magnifiques. </w:t>
      </w:r>
    </w:p>
    <w:p>
      <w:r>
        <w:t xml:space="preserve">   The colors of the flowers are beautiful. </w:t>
      </w:r>
    </w:p>
    <w:p>
      <w:r>
        <w:t xml:space="preserve">7. La fleur de lys est une fleur symbolisant la paix. </w:t>
      </w:r>
    </w:p>
    <w:p>
      <w:r>
        <w:t xml:space="preserve">    The lily flower symbolizes peace. </w:t>
      </w:r>
    </w:p>
    <w:p>
      <w:r>
        <w:t xml:space="preserve">8. J'ai reçu un bouquet de fleurs pour mon anniversaire. </w:t>
      </w:r>
    </w:p>
    <w:p>
      <w:r>
        <w:t xml:space="preserve">    I received a bouquet of flowers for my birthday. </w:t>
      </w:r>
    </w:p>
    <w:p>
      <w:r>
        <w:t xml:space="preserve">9. Les fleurs apportent beaucoup de joie et d’optimisme. </w:t>
      </w:r>
    </w:p>
    <w:p>
      <w:r>
        <w:t xml:space="preserve">  Flowers bring a lot of joy and optimism. </w:t>
      </w:r>
    </w:p>
    <w:p>
      <w:r>
        <w:t xml:space="preserve">10. Le jardin a une collection magnifique de fleurs. </w:t>
      </w:r>
    </w:p>
    <w:p>
      <w:r>
        <w:t xml:space="preserve">   The garden has a beautiful collection of flowers.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Il faut beaucoup d'eau pour arroser les plantes.</w:t>
      </w:r>
    </w:p>
    <w:p>
      <w:r>
        <w:t xml:space="preserve">    You need a lot of water to water the plants.</w:t>
      </w:r>
    </w:p>
    <w:p>
      <w:r>
        <w:t xml:space="preserve">3. La pluie nous a fourni de l'eau potable. </w:t>
      </w:r>
    </w:p>
    <w:p>
      <w:r>
        <w:t xml:space="preserve">   The rain provided us with drinking water.</w:t>
      </w:r>
    </w:p>
    <w:p>
      <w:r>
        <w:t>4. L’eau du robinet était très froide.</w:t>
      </w:r>
    </w:p>
    <w:p>
      <w:r>
        <w:t xml:space="preserve">   The tap water was very cold.</w:t>
      </w:r>
    </w:p>
    <w:p>
      <w:r>
        <w:t>5. L'oiseau s'est étendu sur une feuille d'eau.</w:t>
      </w:r>
    </w:p>
    <w:p>
      <w:r>
        <w:t xml:space="preserve">   The bird spread out on a leaf of water.</w:t>
      </w:r>
    </w:p>
    <w:p>
      <w:r>
        <w:t>6. La température de l'eau est importante pour la survie des animaux.</w:t>
      </w:r>
    </w:p>
    <w:p>
      <w:r>
        <w:t xml:space="preserve">    The temperature of the water is important for the survival of animals. </w:t>
      </w:r>
    </w:p>
    <w:p>
      <w:r>
        <w:t>7. Les enfants ont joué dans la piscine d'eau.</w:t>
      </w:r>
    </w:p>
    <w:p>
      <w:r>
        <w:t xml:space="preserve">    The children played in the pool of water.</w:t>
      </w:r>
    </w:p>
    <w:p>
      <w:r>
        <w:t>8. L'eau du lac était claire et cristalline.</w:t>
      </w:r>
    </w:p>
    <w:p>
      <w:r>
        <w:t xml:space="preserve">   The water from the lake was clear and crystalline. </w:t>
      </w:r>
    </w:p>
    <w:p>
      <w:r>
        <w:t>9. J’ai besoin de faire un voyage à l'eau pour se détendre.</w:t>
      </w:r>
    </w:p>
    <w:p>
      <w:r>
        <w:t xml:space="preserve">    I need to go on a trip to the water to relax.</w:t>
      </w:r>
    </w:p>
    <w:p>
      <w:r>
        <w:t xml:space="preserve">10. On utilise de l'eau pour cuisiner les aliments. </w:t>
      </w:r>
    </w:p>
    <w:p>
      <w:r>
        <w:t xml:space="preserve">   We use water to cook food.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My family is very dear to me.</w:t>
      </w:r>
    </w:p>
    <w:p>
      <w:r>
        <w:t>2.  L'amour est une force puissante qui peut nous guider dans la vie.</w:t>
      </w:r>
    </w:p>
    <w:p>
      <w:r>
        <w:t xml:space="preserve">    Love is a powerful force that can guide us through life.</w:t>
      </w:r>
    </w:p>
    <w:p>
      <w:r>
        <w:t xml:space="preserve">3.  Elle avait un amour profond pour sa ville natale. </w:t>
      </w:r>
    </w:p>
    <w:p>
      <w:r>
        <w:t xml:space="preserve">    She had deep love for her hometown.</w:t>
      </w:r>
    </w:p>
    <w:p>
      <w:r>
        <w:t xml:space="preserve">4.  Un amour sincère et constant doit être cultivé. </w:t>
      </w:r>
    </w:p>
    <w:p>
      <w:r>
        <w:t xml:space="preserve">    A sincere and lasting love should be cultivated.</w:t>
      </w:r>
    </w:p>
    <w:p>
      <w:r>
        <w:t>5.  Le couple était rempli d'amour.</w:t>
      </w:r>
    </w:p>
    <w:p>
      <w:r>
        <w:t xml:space="preserve">    The couple was full of love.</w:t>
      </w:r>
    </w:p>
    <w:p>
      <w:r>
        <w:t>6.  L'amour est un élément essentiel de la vie humaine.</w:t>
      </w:r>
    </w:p>
    <w:p>
      <w:r>
        <w:t xml:space="preserve">    Love is an essential element of human life.</w:t>
      </w:r>
    </w:p>
    <w:p>
      <w:r>
        <w:t>7.  Il a eu un amour impossible pour elle.</w:t>
      </w:r>
    </w:p>
    <w:p>
      <w:r>
        <w:t xml:space="preserve">    He had an impossible love for her.</w:t>
      </w:r>
    </w:p>
    <w:p>
      <w:r>
        <w:t xml:space="preserve">8.  Le sentiment d'amour est universel et inconditionnel. </w:t>
      </w:r>
    </w:p>
    <w:p>
      <w:r>
        <w:t xml:space="preserve">    The feeling of love is universal and unconditional.</w:t>
      </w:r>
    </w:p>
    <w:p>
      <w:r>
        <w:t>9.  J'ai besoin de plus d'amour dans ma vie.</w:t>
      </w:r>
    </w:p>
    <w:p>
      <w:r>
        <w:t xml:space="preserve">   I need more love in my life.</w:t>
      </w:r>
    </w:p>
    <w:p>
      <w:r>
        <w:t>10.  L'amour est une force qui nous aide à traverser les moments difficiles.</w:t>
      </w:r>
    </w:p>
    <w:p>
      <w:r>
        <w:t xml:space="preserve">   Love is a force that helps us get through difficult times.</w:t>
      </w:r>
    </w:p>
    <w:p/>
    <w:p>
      <w:r>
        <w:rPr>
          <w:b/>
        </w:rPr>
        <w:t>Word: voyage | Meaning: trip</w:t>
      </w:r>
    </w:p>
    <w:p/>
    <w:p>
      <w:r>
        <w:t>1. J'ai fait un voyage en avion à Paris.</w:t>
      </w:r>
    </w:p>
    <w:p>
      <w:r>
        <w:t xml:space="preserve">    I took a plane trip to Paris.</w:t>
      </w:r>
    </w:p>
    <w:p>
      <w:r>
        <w:t>2. Ce n'est pas mon premier voyage en Europe.</w:t>
      </w:r>
    </w:p>
    <w:p>
      <w:r>
        <w:t xml:space="preserve">    This isn’t my first trip to Europe. </w:t>
      </w:r>
    </w:p>
    <w:p>
      <w:r>
        <w:t>3.  Elle prépare son voyage à la Réunion.</w:t>
      </w:r>
    </w:p>
    <w:p>
      <w:r>
        <w:t xml:space="preserve">    She is preparing for her trip to Réunion.</w:t>
      </w:r>
    </w:p>
    <w:p>
      <w:r>
        <w:t>4. Le voyage de Marie était long et fatiguant.</w:t>
      </w:r>
    </w:p>
    <w:p>
      <w:r>
        <w:t xml:space="preserve">   Marie's journey was long and tiring.</w:t>
      </w:r>
    </w:p>
    <w:p>
      <w:r>
        <w:t>5. Nous avons vécu plusieurs voyages durant nos vacances.</w:t>
      </w:r>
    </w:p>
    <w:p>
      <w:r>
        <w:t xml:space="preserve">   We had several trips during our vacation.</w:t>
      </w:r>
    </w:p>
    <w:p>
      <w:r>
        <w:t xml:space="preserve">6.  Le gouvernement a annoncé un nouveau voyage pour les affaires. </w:t>
      </w:r>
    </w:p>
    <w:p>
      <w:r>
        <w:t xml:space="preserve">    The government announced a new trip for business.</w:t>
      </w:r>
    </w:p>
    <w:p>
      <w:r>
        <w:t>7. L’aventure de ce voyage m'a beaucoup touchée.</w:t>
      </w:r>
    </w:p>
    <w:p>
      <w:r>
        <w:t xml:space="preserve">   I was deeply touched by the adventure of this journey.</w:t>
      </w:r>
    </w:p>
    <w:p>
      <w:r>
        <w:t>8. Il me faut un autre voyage avant d'être satisfait.</w:t>
      </w:r>
    </w:p>
    <w:p>
      <w:r>
        <w:t xml:space="preserve">   I need another trip before I am satisfied. </w:t>
      </w:r>
    </w:p>
    <w:p>
      <w:r>
        <w:t>9.  La famille a décidé de partir sur un voyage de trois semaines.</w:t>
      </w:r>
    </w:p>
    <w:p>
      <w:r>
        <w:t xml:space="preserve">    The family decided to go on a three-week trip.</w:t>
      </w:r>
    </w:p>
    <w:p>
      <w:r>
        <w:t>10. J’adore voyager et découvrir de nouvelles cultures.</w:t>
      </w:r>
    </w:p>
    <w:p>
      <w:r>
        <w:t xml:space="preserve">   I love traveling and discovering new cultures.</w:t>
      </w:r>
    </w:p>
    <w:p/>
    <w:p>
      <w:r>
        <w:rPr>
          <w:b/>
        </w:rPr>
        <w:t>Word: chat | Meaning: cat</w:t>
      </w:r>
    </w:p>
    <w:p/>
    <w:p>
      <w:r>
        <w:t>1. J'adore les chats, ils sont doux et attachants.</w:t>
      </w:r>
    </w:p>
    <w:p>
      <w:r>
        <w:t xml:space="preserve">   I love cats, they are soft and endearing.</w:t>
      </w:r>
    </w:p>
    <w:p>
      <w:r>
        <w:t>2. Mon chat est très indépendant et il aime jouer seul.</w:t>
      </w:r>
    </w:p>
    <w:p>
      <w:r>
        <w:t xml:space="preserve">   My cat is very independent and he likes to play alone. </w:t>
      </w:r>
    </w:p>
    <w:p>
      <w:r>
        <w:t>3. Le chat miaule pour demander de l’attention.</w:t>
      </w:r>
    </w:p>
    <w:p>
      <w:r>
        <w:t xml:space="preserve">   The cat meows to ask for attention.</w:t>
      </w:r>
    </w:p>
    <w:p>
      <w:r>
        <w:t>4. J'ai acheté un nouveau tapis pour mon chat.</w:t>
      </w:r>
    </w:p>
    <w:p>
      <w:r>
        <w:t xml:space="preserve">   I bought a new mat for my cat. </w:t>
      </w:r>
    </w:p>
    <w:p>
      <w:r>
        <w:t xml:space="preserve">5. La nourriture des chats doit être riche en protéines et en graisses saines. </w:t>
      </w:r>
    </w:p>
    <w:p>
      <w:r>
        <w:t xml:space="preserve">    Cats food must be rich in proteins and healthy fats. </w:t>
      </w:r>
    </w:p>
    <w:p>
      <w:r>
        <w:t xml:space="preserve">6. Les chats sont connus pour leur intelligence et leur capacité à apprendre. </w:t>
      </w:r>
    </w:p>
    <w:p>
      <w:r>
        <w:t xml:space="preserve">  Cats are known for their intelligence and ability to learn.</w:t>
      </w:r>
    </w:p>
    <w:p>
      <w:r>
        <w:t>7. Il est important d'observer les signes de santé de nos chats.</w:t>
      </w:r>
    </w:p>
    <w:p>
      <w:r>
        <w:t xml:space="preserve">   It is important to observe the health signs of our cats.</w:t>
      </w:r>
    </w:p>
    <w:p>
      <w:r>
        <w:t xml:space="preserve">8. Le chat a passé toute la journée à dormir sur le canapé. </w:t>
      </w:r>
    </w:p>
    <w:p>
      <w:r>
        <w:t xml:space="preserve">   The cat spent all day sleeping on the sofa.</w:t>
      </w:r>
    </w:p>
    <w:p>
      <w:r>
        <w:t>9.  J'aime jouer au chat-et-chat avec ma petite sœur.</w:t>
      </w:r>
    </w:p>
    <w:p>
      <w:r>
        <w:t xml:space="preserve">   I like playing "cat and mouse" with my little sister.</w:t>
      </w:r>
    </w:p>
    <w:p>
      <w:r>
        <w:t xml:space="preserve">10. Les chats sont des animaux domestiqués qui vivent en harmonie avec les humains. </w:t>
      </w:r>
    </w:p>
    <w:p>
      <w:r>
        <w:t xml:space="preserve">   Cats are domesticated animals that live in harmony with humans.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