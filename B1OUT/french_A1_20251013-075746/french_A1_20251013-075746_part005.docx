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pierre | Meaning: stone</w:t>
      </w:r>
    </w:p>
    <w:p/>
    <w:p>
      <w:r>
        <w:t xml:space="preserve">1. J'ai une pierre de taille dans ma poche. </w:t>
      </w:r>
    </w:p>
    <w:p>
      <w:r>
        <w:t xml:space="preserve">   I have a stone in my pocket.</w:t>
      </w:r>
    </w:p>
    <w:p>
      <w:r>
        <w:t xml:space="preserve">2. La statue en pierre est impressionnante. </w:t>
      </w:r>
    </w:p>
    <w:p>
      <w:r>
        <w:t xml:space="preserve">    The stone statue is impressive.</w:t>
      </w:r>
    </w:p>
    <w:p>
      <w:r>
        <w:t>3. Tu dois chercher la pierre avec le symbole spécial.</w:t>
      </w:r>
    </w:p>
    <w:p>
      <w:r>
        <w:t xml:space="preserve">    You need to find the stone with the special symbol.</w:t>
      </w:r>
    </w:p>
    <w:p>
      <w:r>
        <w:t xml:space="preserve">4. Le chef de l'équipe a une pierre d'or. </w:t>
      </w:r>
    </w:p>
    <w:p>
      <w:r>
        <w:t xml:space="preserve">   The head of the team has an or stone.</w:t>
      </w:r>
    </w:p>
    <w:p>
      <w:r>
        <w:t xml:space="preserve">5. La construction ne s’est pas terminée sans avoir trouvé une pierre. </w:t>
      </w:r>
    </w:p>
    <w:p>
      <w:r>
        <w:t xml:space="preserve">   The construction was not finished without finding a stone.</w:t>
      </w:r>
    </w:p>
    <w:p>
      <w:r>
        <w:t>6. Il y a des pierres qui tombent de la montagne.</w:t>
      </w:r>
    </w:p>
    <w:p>
      <w:r>
        <w:t xml:space="preserve">    There are stones falling from the mountain.</w:t>
      </w:r>
    </w:p>
    <w:p>
      <w:r>
        <w:t xml:space="preserve">7.  La pierre est très dure. </w:t>
      </w:r>
    </w:p>
    <w:p>
      <w:r>
        <w:t xml:space="preserve">   The stone is very hard.</w:t>
      </w:r>
    </w:p>
    <w:p>
      <w:r>
        <w:t xml:space="preserve">8. Les enfants ont joué avec les pierres. </w:t>
      </w:r>
    </w:p>
    <w:p>
      <w:r>
        <w:t xml:space="preserve">   The children played with the stones.</w:t>
      </w:r>
    </w:p>
    <w:p>
      <w:r>
        <w:t xml:space="preserve">9. Je ne sais pas si je peux acheter une pierre pour mon jardin. </w:t>
      </w:r>
    </w:p>
    <w:p>
      <w:r>
        <w:t xml:space="preserve">    I don't know if I can buy a stone for my garden.</w:t>
      </w:r>
    </w:p>
    <w:p>
      <w:r>
        <w:t xml:space="preserve">10.  Elle a fait des recherches sur la pierre en tant que symbole. </w:t>
      </w:r>
    </w:p>
    <w:p>
      <w:r>
        <w:t xml:space="preserve">     She made research on the stone as a symbol.</w:t>
      </w:r>
    </w:p>
    <w:p/>
    <w:p>
      <w:r>
        <w:rPr>
          <w:b/>
        </w:rPr>
        <w:t>Word: feu | Meaning: fire</w:t>
      </w:r>
    </w:p>
    <w:p/>
    <w:p>
      <w:r>
        <w:t>1. Il s'est rendu compte que le feu était en train de s’étendre.</w:t>
      </w:r>
    </w:p>
    <w:p>
      <w:r>
        <w:t xml:space="preserve">   He realized that the fire was spreading out of control.</w:t>
      </w:r>
    </w:p>
    <w:p>
      <w:r>
        <w:t xml:space="preserve">2. La cheminée produisait un feu crépitant et des nuages d’ammoniac. </w:t>
      </w:r>
    </w:p>
    <w:p>
      <w:r>
        <w:t xml:space="preserve">   The fireplace produced a crackling fire and clouds of ammonia.</w:t>
      </w:r>
    </w:p>
    <w:p>
      <w:r>
        <w:t xml:space="preserve">3.  La nuit, le feu dans la maison était une source de chaleur. </w:t>
      </w:r>
    </w:p>
    <w:p>
      <w:r>
        <w:t xml:space="preserve">   At night, the fire in the house was a source of warmth.</w:t>
      </w:r>
    </w:p>
    <w:p>
      <w:r>
        <w:t xml:space="preserve">4. Les flammes du feu étaient plus hautes que les arbres. </w:t>
      </w:r>
    </w:p>
    <w:p>
      <w:r>
        <w:t xml:space="preserve">   The flames from the fire were higher than the trees.</w:t>
      </w:r>
    </w:p>
    <w:p>
      <w:r>
        <w:t>5. Le feu d’artifice a illuminé le ciel et a créé une ambiance festive.</w:t>
      </w:r>
    </w:p>
    <w:p>
      <w:r>
        <w:t xml:space="preserve">    The fireworks lit up the sky and created a festive atmosphere.</w:t>
      </w:r>
    </w:p>
    <w:p>
      <w:r>
        <w:t xml:space="preserve">6.  Le feu de joie s'est éteint à l'approche des larmes du bébé. </w:t>
      </w:r>
    </w:p>
    <w:p>
      <w:r>
        <w:t xml:space="preserve">   The fire of joy went out as the baby approached tears.</w:t>
      </w:r>
    </w:p>
    <w:p>
      <w:r>
        <w:t>7. Il a utilisé un petit torchon pour éteindre le feu qui brillait dans la cuisine.</w:t>
      </w:r>
    </w:p>
    <w:p>
      <w:r>
        <w:t xml:space="preserve">   He used a small cloth to extinguish the flame that was shining in the kitchen.</w:t>
      </w:r>
    </w:p>
    <w:p>
      <w:r>
        <w:t xml:space="preserve">8.  La forêt était en proie à un grand feu sauvage et l'air était saturé de fumée. </w:t>
      </w:r>
    </w:p>
    <w:p>
      <w:r>
        <w:t xml:space="preserve">    The forest was ablaze with a large wildfire, and the air was filled with smoke.</w:t>
      </w:r>
    </w:p>
    <w:p>
      <w:r>
        <w:t>9. Les pompiers ont maîtrisé le feu après une longue opération.</w:t>
      </w:r>
    </w:p>
    <w:p>
      <w:r>
        <w:t xml:space="preserve">   The firefighters managed to contain the fire after a long operation.</w:t>
      </w:r>
    </w:p>
    <w:p>
      <w:r>
        <w:t xml:space="preserve">10.  Le feu éclaboussait les murs de la maison et créa des taches d'eau sur la terre. </w:t>
      </w:r>
    </w:p>
    <w:p>
      <w:r>
        <w:t xml:space="preserve">  The fire splashed the walls of the house and created spots of water on the earth.</w:t>
      </w:r>
    </w:p>
    <w:p/>
    <w:p>
      <w:r>
        <w:rPr>
          <w:b/>
        </w:rPr>
        <w:t>Word: monde | Meaning: world</w:t>
      </w:r>
    </w:p>
    <w:p/>
    <w:p>
      <w:r>
        <w:t>1. Le monde est un lieu vaste et fascinant.</w:t>
      </w:r>
    </w:p>
    <w:p>
      <w:r>
        <w:t xml:space="preserve">  The world is a vast and fascinating place.</w:t>
      </w:r>
    </w:p>
    <w:p>
      <w:r>
        <w:t>2. J'ai l'impression de vivre dans un monde différent.</w:t>
      </w:r>
    </w:p>
    <w:p>
      <w:r>
        <w:t xml:space="preserve">  I feel like I live in a different world. </w:t>
      </w:r>
    </w:p>
    <w:p>
      <w:r>
        <w:t>3. Les gens du monde entier s’intéressent à la culture française.</w:t>
      </w:r>
    </w:p>
    <w:p>
      <w:r>
        <w:t xml:space="preserve">   People from all over the world are interested in French culture. </w:t>
      </w:r>
    </w:p>
    <w:p>
      <w:r>
        <w:t xml:space="preserve">4. La pollution mondiale est une menace pour tous. </w:t>
      </w:r>
    </w:p>
    <w:p>
      <w:r>
        <w:t xml:space="preserve">   Global pollution is a threat to everyone. </w:t>
      </w:r>
    </w:p>
    <w:p>
      <w:r>
        <w:t xml:space="preserve">5. Le monde des affaires change constamment. </w:t>
      </w:r>
    </w:p>
    <w:p>
      <w:r>
        <w:t xml:space="preserve">  The business world constantly changes.</w:t>
      </w:r>
    </w:p>
    <w:p>
      <w:r>
        <w:t>6. Il faut s'informer sur le monde et ses enjeux.</w:t>
      </w:r>
    </w:p>
    <w:p>
      <w:r>
        <w:t xml:space="preserve">  We need to stay informed about the world and its challenges.</w:t>
      </w:r>
    </w:p>
    <w:p>
      <w:r>
        <w:t xml:space="preserve">7. L’organisation mondiale de la santé lutte contre les maladies. </w:t>
      </w:r>
    </w:p>
    <w:p>
      <w:r>
        <w:t xml:space="preserve">   The World Health Organization fights against diseases.</w:t>
      </w:r>
    </w:p>
    <w:p>
      <w:r>
        <w:t xml:space="preserve">8. La diversité du monde est une source d'inspiration. </w:t>
      </w:r>
    </w:p>
    <w:p>
      <w:r>
        <w:t xml:space="preserve">   The diversity of the world is a source of inspiration.</w:t>
      </w:r>
    </w:p>
    <w:p>
      <w:r>
        <w:t xml:space="preserve">9. Il est important de respecter le monde et son écosystème.  </w:t>
      </w:r>
    </w:p>
    <w:p>
      <w:r>
        <w:t xml:space="preserve">  It’s important to respect the world and its ecosystem.</w:t>
      </w:r>
    </w:p>
    <w:p>
      <w:r>
        <w:t xml:space="preserve">10. L'univers est un monde fascinant et mystérieux. </w:t>
      </w:r>
    </w:p>
    <w:p>
      <w:r>
        <w:t xml:space="preserve">   The universe is a fascinating and mysterious world.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l'appartement tôt le matin.  </w:t>
      </w:r>
    </w:p>
    <w:p>
      <w:r>
        <w:t xml:space="preserve">   The woman arrived at the apartment early in the morning.</w:t>
      </w:r>
    </w:p>
    <w:p>
      <w:r>
        <w:t>2. Elle est une femme indépendante et travailleuse.</w:t>
      </w:r>
    </w:p>
    <w:p>
      <w:r>
        <w:t xml:space="preserve">   She is an independent and hardworking woman.</w:t>
      </w:r>
    </w:p>
    <w:p>
      <w:r>
        <w:t xml:space="preserve">3. Les femmes ont joué un rôle important dans l'histoire de France. </w:t>
      </w:r>
    </w:p>
    <w:p>
      <w:r>
        <w:t xml:space="preserve">   Women played an important role in the history of France. </w:t>
      </w:r>
    </w:p>
    <w:p>
      <w:r>
        <w:t xml:space="preserve">4. Vous devez respecter les femmes.  </w:t>
      </w:r>
    </w:p>
    <w:p>
      <w:r>
        <w:t xml:space="preserve">   You must respect women. </w:t>
      </w:r>
    </w:p>
    <w:p>
      <w:r>
        <w:t>5. La femme est une créatrice talentueuse et passionnée.</w:t>
      </w:r>
    </w:p>
    <w:p>
      <w:r>
        <w:t xml:space="preserve">    The woman is a talented and passionate creator.</w:t>
      </w:r>
    </w:p>
    <w:p>
      <w:r>
        <w:t xml:space="preserve">6. Je m’appelle Sophie, et je suis femme.  </w:t>
      </w:r>
    </w:p>
    <w:p>
      <w:r>
        <w:t xml:space="preserve">    My name is Sophie, and I'm a woman.</w:t>
      </w:r>
    </w:p>
    <w:p>
      <w:r>
        <w:t xml:space="preserve">7.  Elle était très gentille et souriante, une femme d'une grande beauté. </w:t>
      </w:r>
    </w:p>
    <w:p>
      <w:r>
        <w:t xml:space="preserve">   She was very kind and smiling, a beautiful woman.</w:t>
      </w:r>
    </w:p>
    <w:p>
      <w:r>
        <w:t xml:space="preserve">8. La femme est triste, elle a perdu son enfant.  </w:t>
      </w:r>
    </w:p>
    <w:p>
      <w:r>
        <w:t xml:space="preserve">   The woman is sad, she has lost her child. </w:t>
      </w:r>
    </w:p>
    <w:p>
      <w:r>
        <w:t xml:space="preserve">9.  Le livre de la femme était rempli de secrets. </w:t>
      </w:r>
    </w:p>
    <w:p>
      <w:r>
        <w:t xml:space="preserve">    The woman's book was filled with secrets.</w:t>
      </w:r>
    </w:p>
    <w:p>
      <w:r>
        <w:t xml:space="preserve">10. Les femmes ont des idées et des opinions différentes.  </w:t>
      </w:r>
    </w:p>
    <w:p>
      <w:r>
        <w:t xml:space="preserve">   Women have different ideas and opinions.</w:t>
      </w:r>
    </w:p>
    <w:p/>
    <w:p>
      <w:r>
        <w:rPr>
          <w:b/>
        </w:rPr>
        <w:t>Word: table | Meaning: table</w:t>
      </w:r>
    </w:p>
    <w:p/>
    <w:p>
      <w:r>
        <w:t>1. La table est ronde et elle est en bois foncé.</w:t>
      </w:r>
    </w:p>
    <w:p>
      <w:r>
        <w:t xml:space="preserve">  The table is round and it's made of dark wood.</w:t>
      </w:r>
    </w:p>
    <w:p>
      <w:r>
        <w:t>2. Nous avons une table de salle à manger pour les repas du dimanche.</w:t>
      </w:r>
    </w:p>
    <w:p>
      <w:r>
        <w:t xml:space="preserve">  We have a dining room table for Sunday meals.</w:t>
      </w:r>
    </w:p>
    <w:p>
      <w:r>
        <w:t xml:space="preserve">3. Le café est sur la table du salon. </w:t>
      </w:r>
    </w:p>
    <w:p>
      <w:r>
        <w:t xml:space="preserve">  The coffee is on the living room table. </w:t>
      </w:r>
    </w:p>
    <w:p>
      <w:r>
        <w:t>4. Mon grand-père utilise toujours la même table depuis des années.</w:t>
      </w:r>
    </w:p>
    <w:p>
      <w:r>
        <w:t xml:space="preserve">  My grandfather always uses the same table for years.</w:t>
      </w:r>
    </w:p>
    <w:p>
      <w:r>
        <w:t>5. Vous avez besoin d’une table pour votre ordinateur portable?</w:t>
      </w:r>
    </w:p>
    <w:p>
      <w:r>
        <w:t xml:space="preserve">   Do you need a table for your laptop? </w:t>
      </w:r>
    </w:p>
    <w:p>
      <w:r>
        <w:t>6. La table est souvent utilisée pour travailler ou jouer de cartes.</w:t>
      </w:r>
    </w:p>
    <w:p>
      <w:r>
        <w:t xml:space="preserve">  The table is often used for work or playing cards.</w:t>
      </w:r>
    </w:p>
    <w:p>
      <w:r>
        <w:t xml:space="preserve">7. J'ai besoin d'un nouveau support pour mes livres, une table pourrait l’être! </w:t>
      </w:r>
    </w:p>
    <w:p>
      <w:r>
        <w:t xml:space="preserve">    I need a new stand for my books, a table could be that. </w:t>
      </w:r>
    </w:p>
    <w:p>
      <w:r>
        <w:t xml:space="preserve">8. Le restaurant a une grande table réservée pour les clients importants.  </w:t>
      </w:r>
    </w:p>
    <w:p>
      <w:r>
        <w:t xml:space="preserve">    The restaurant has a large table reserved for important clients. </w:t>
      </w:r>
    </w:p>
    <w:p>
      <w:r>
        <w:t>9. La table est un élément essentiel d'une cuisine moderne.</w:t>
      </w:r>
    </w:p>
    <w:p>
      <w:r>
        <w:t xml:space="preserve">   A table is an essential element of modern kitchen. </w:t>
      </w:r>
    </w:p>
    <w:p>
      <w:r>
        <w:t xml:space="preserve">10. J'ai besoin de changer la table de ma chambre.  </w:t>
      </w:r>
    </w:p>
    <w:p>
      <w:r>
        <w:t xml:space="preserve">   I need to change the table in my room.</w:t>
      </w:r>
    </w:p>
    <w:p/>
    <w:p>
      <w:r>
        <w:rPr>
          <w:b/>
        </w:rPr>
        <w:t>Word: Belle | Meaning: Beautiful</w:t>
      </w:r>
    </w:p>
    <w:p/>
    <w:p>
      <w:r>
        <w:t>1. Ce restaurant est belle.</w:t>
      </w:r>
    </w:p>
    <w:p>
      <w:r>
        <w:t xml:space="preserve">    This restaurant is beautiful.</w:t>
      </w:r>
    </w:p>
    <w:p>
      <w:r>
        <w:t>2. Elle a une belle voix.</w:t>
      </w:r>
    </w:p>
    <w:p>
      <w:r>
        <w:t xml:space="preserve">    She has a beautiful voice.</w:t>
      </w:r>
    </w:p>
    <w:p>
      <w:r>
        <w:t>3. Il vit dans une belle ville.</w:t>
      </w:r>
    </w:p>
    <w:p>
      <w:r>
        <w:t xml:space="preserve">    He lives in a beautiful town. </w:t>
      </w:r>
    </w:p>
    <w:p>
      <w:r>
        <w:t xml:space="preserve">4. La nuit était belle et claire. </w:t>
      </w:r>
    </w:p>
    <w:p>
      <w:r>
        <w:t xml:space="preserve">   The night was beautiful and clear.</w:t>
      </w:r>
    </w:p>
    <w:p>
      <w:r>
        <w:t>5. Le château est belle à l'intérieur.</w:t>
      </w:r>
    </w:p>
    <w:p>
      <w:r>
        <w:t xml:space="preserve">   The castle is beautiful inside.</w:t>
      </w:r>
    </w:p>
    <w:p>
      <w:r>
        <w:t>6. J’aime les vêtements que tu as choisis, elles sont belles!</w:t>
      </w:r>
    </w:p>
    <w:p>
      <w:r>
        <w:t xml:space="preserve">    I like the clothes you chose, they are beautiful!</w:t>
      </w:r>
    </w:p>
    <w:p>
      <w:r>
        <w:t>7. La montagne a une belle vue.</w:t>
      </w:r>
    </w:p>
    <w:p>
      <w:r>
        <w:t xml:space="preserve">    The mountain has a beautiful view.</w:t>
      </w:r>
    </w:p>
    <w:p>
      <w:r>
        <w:t xml:space="preserve">8. Le gâteau est belle et délicieux. </w:t>
      </w:r>
    </w:p>
    <w:p>
      <w:r>
        <w:t xml:space="preserve">   The cake is beautiful and delicious.</w:t>
      </w:r>
    </w:p>
    <w:p>
      <w:r>
        <w:t>9. L’arbre est belle avec les fleurs.</w:t>
      </w:r>
    </w:p>
    <w:p>
      <w:r>
        <w:t xml:space="preserve">   The tree is beautiful with flowers.</w:t>
      </w:r>
    </w:p>
    <w:p>
      <w:r>
        <w:t>10. Vous avez une belle journée!</w:t>
      </w:r>
    </w:p>
    <w:p>
      <w:r>
        <w:t xml:space="preserve">   You have a beautiful day!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 The night is calm and peaceful.</w:t>
      </w:r>
    </w:p>
    <w:p>
      <w:r>
        <w:t>2. J'ai dormi très bien la nuit dernière.</w:t>
      </w:r>
    </w:p>
    <w:p>
      <w:r>
        <w:t xml:space="preserve">    I slept very well last night.</w:t>
      </w:r>
    </w:p>
    <w:p>
      <w:r>
        <w:t xml:space="preserve">3.  La nuit des rois est une tradition familiale. </w:t>
      </w:r>
    </w:p>
    <w:p>
      <w:r>
        <w:t xml:space="preserve">    The eve of Epiphany is a family tradition.</w:t>
      </w:r>
    </w:p>
    <w:p>
      <w:r>
        <w:t>4. Les étoiles brillent à pleine force dans la nuit noire.</w:t>
      </w:r>
    </w:p>
    <w:p>
      <w:r>
        <w:t xml:space="preserve">   The stars shine brightly in the dark night.</w:t>
      </w:r>
    </w:p>
    <w:p>
      <w:r>
        <w:t>5. Il était difficile de voir clairement dans la nuit.</w:t>
      </w:r>
    </w:p>
    <w:p>
      <w:r>
        <w:t xml:space="preserve">   It was difficult to see clearly in the night.</w:t>
      </w:r>
    </w:p>
    <w:p>
      <w:r>
        <w:t xml:space="preserve">6.  Nous avons passé une soirée agréable en écoutant du jazz la nuit dernière. </w:t>
      </w:r>
    </w:p>
    <w:p>
      <w:r>
        <w:t xml:space="preserve">    We spent a pleasant evening listening to jazz last night.</w:t>
      </w:r>
    </w:p>
    <w:p>
      <w:r>
        <w:t xml:space="preserve">7. La lune éclaire la forêt pendant la nuit. </w:t>
      </w:r>
    </w:p>
    <w:p>
      <w:r>
        <w:t xml:space="preserve">    The moon illuminates the forest during the night.</w:t>
      </w:r>
    </w:p>
    <w:p>
      <w:r>
        <w:t>8. Les enfants ont adoré le spectacle de nuit à l'école.</w:t>
      </w:r>
    </w:p>
    <w:p>
      <w:r>
        <w:t xml:space="preserve">   The children loved the night-time show at school.</w:t>
      </w:r>
    </w:p>
    <w:p>
      <w:r>
        <w:t xml:space="preserve">9.  J’ai pris une douche avant de me rendre au lit la nuit dernière. </w:t>
      </w:r>
    </w:p>
    <w:p>
      <w:r>
        <w:t xml:space="preserve">   I took a shower before going to bed last night.</w:t>
      </w:r>
    </w:p>
    <w:p>
      <w:r>
        <w:t xml:space="preserve">10.  La pluie ne s’est cessée que lorsque nous sommes entrés dans notre maison la nuit. </w:t>
      </w:r>
    </w:p>
    <w:p>
      <w:r>
        <w:t xml:space="preserve">    The rain stopped only when we entered our house last night.</w:t>
      </w:r>
    </w:p>
    <w:p/>
    <w:p>
      <w:r>
        <w:rPr>
          <w:b/>
        </w:rPr>
        <w:t>Word: Tree | Meaning: Tree</w:t>
      </w:r>
    </w:p>
    <w:p/>
    <w:p>
      <w:r>
        <w:t>1.  J'aime les arbres parce qu'ils sont majestueux.</w:t>
      </w:r>
    </w:p>
    <w:p>
      <w:r>
        <w:t xml:space="preserve">    The trees are majestic, so I like them.</w:t>
      </w:r>
    </w:p>
    <w:p>
      <w:r>
        <w:t>2.  Il y a des arbres de toutes sortes dans la forêt.</w:t>
      </w:r>
    </w:p>
    <w:p>
      <w:r>
        <w:t xml:space="preserve">    There are many kinds of trees in the forest.</w:t>
      </w:r>
    </w:p>
    <w:p>
      <w:r>
        <w:t xml:space="preserve">3.  La pollution est néfaste pour les arbres. </w:t>
      </w:r>
    </w:p>
    <w:p>
      <w:r>
        <w:t xml:space="preserve">   Pollution is harmful to the trees. </w:t>
      </w:r>
    </w:p>
    <w:p>
      <w:r>
        <w:t>4.  Le chêne est un arbre qui grandit très vite.</w:t>
      </w:r>
    </w:p>
    <w:p>
      <w:r>
        <w:t xml:space="preserve">    The oak tree grows very quickly. </w:t>
      </w:r>
    </w:p>
    <w:p>
      <w:r>
        <w:t xml:space="preserve">5.  J'ai besoin d'un endroit sûr pour planter une petite olive-tree. </w:t>
      </w:r>
    </w:p>
    <w:p>
      <w:r>
        <w:t xml:space="preserve">   I need a safe place to plant a small olive tree. </w:t>
      </w:r>
    </w:p>
    <w:p>
      <w:r>
        <w:t xml:space="preserve">6.  La plupart des arbres poussent en hauteur dans le climat tempéré. </w:t>
      </w:r>
    </w:p>
    <w:p>
      <w:r>
        <w:t xml:space="preserve">    Most trees grow at high altitudes in the temperate climate. </w:t>
      </w:r>
    </w:p>
    <w:p>
      <w:r>
        <w:t xml:space="preserve">7.  L'arbre est un élément important de la nature. </w:t>
      </w:r>
    </w:p>
    <w:p>
      <w:r>
        <w:t xml:space="preserve">    The tree is an important element of nature. </w:t>
      </w:r>
    </w:p>
    <w:p>
      <w:r>
        <w:t xml:space="preserve">8.   Le vieux chêne était très grand et majestueux. </w:t>
      </w:r>
    </w:p>
    <w:p>
      <w:r>
        <w:t xml:space="preserve">    The old oak was very large and majestic. </w:t>
      </w:r>
    </w:p>
    <w:p>
      <w:r>
        <w:t>9.  On doit planter des arbres pour protéger la planète.</w:t>
      </w:r>
    </w:p>
    <w:p>
      <w:r>
        <w:t xml:space="preserve">    We must plant trees to protect the planet. </w:t>
      </w:r>
    </w:p>
    <w:p>
      <w:r>
        <w:t>10.  La construction d'un arbre de vie est un symbole important.</w:t>
      </w:r>
    </w:p>
    <w:p>
      <w:r>
        <w:t xml:space="preserve">   The construction of a life tree is an important symbol.</w:t>
      </w:r>
    </w:p>
    <w:p/>
    <w:p>
      <w:r>
        <w:rPr>
          <w:b/>
        </w:rPr>
        <w:t>Word: ciel | Meaning: sky</w:t>
      </w:r>
    </w:p>
    <w:p/>
    <w:p>
      <w:r>
        <w:t xml:space="preserve">1. Il admire le ciel bleu flamboyant.  </w:t>
      </w:r>
    </w:p>
    <w:p>
      <w:r>
        <w:t xml:space="preserve">   He admires the bright blue sky.</w:t>
      </w:r>
    </w:p>
    <w:p>
      <w:r>
        <w:t>2. Le soleil se couche sur le ciel.</w:t>
      </w:r>
    </w:p>
    <w:p>
      <w:r>
        <w:t xml:space="preserve">   The sun sets on the sky.</w:t>
      </w:r>
    </w:p>
    <w:p>
      <w:r>
        <w:t xml:space="preserve">3. La nuit, le ciel est couvert de étoiles. </w:t>
      </w:r>
    </w:p>
    <w:p>
      <w:r>
        <w:t xml:space="preserve">    At night, the sky is covered in stars. </w:t>
      </w:r>
    </w:p>
    <w:p>
      <w:r>
        <w:t>4. J'ai envie de voyager et voir le ciel étoilé.</w:t>
      </w:r>
    </w:p>
    <w:p>
      <w:r>
        <w:t xml:space="preserve">   I want to travel and see the starry sky. </w:t>
      </w:r>
    </w:p>
    <w:p>
      <w:r>
        <w:t>5. Le ciel était gris et menaçant ce matin.</w:t>
      </w:r>
    </w:p>
    <w:p>
      <w:r>
        <w:t xml:space="preserve">  The sky was gray and threatening this morning. </w:t>
      </w:r>
    </w:p>
    <w:p>
      <w:r>
        <w:t>6. La météo est belle aujourd’hui, un ciel sans nuage.</w:t>
      </w:r>
    </w:p>
    <w:p>
      <w:r>
        <w:t xml:space="preserve">   The weather is beautiful today, a clear sky. </w:t>
      </w:r>
    </w:p>
    <w:p>
      <w:r>
        <w:t xml:space="preserve">7. Elle regardait le ciel avec fascination. </w:t>
      </w:r>
    </w:p>
    <w:p>
      <w:r>
        <w:t xml:space="preserve">    She looked at the sky with fascination.</w:t>
      </w:r>
    </w:p>
    <w:p>
      <w:r>
        <w:t>8. Le ciel était sombre et il pleuvait de manière constante.</w:t>
      </w:r>
    </w:p>
    <w:p>
      <w:r>
        <w:t xml:space="preserve">  The sky was dark and it rained constantly. </w:t>
      </w:r>
    </w:p>
    <w:p>
      <w:r>
        <w:t>9. L'artiste peint le ciel pour représenter la liberté.</w:t>
      </w:r>
    </w:p>
    <w:p>
      <w:r>
        <w:t xml:space="preserve">   The artist paints the sky to represent freedom. </w:t>
      </w:r>
    </w:p>
    <w:p>
      <w:r>
        <w:t>10. Nous sommes en train de monter une tour, avec vue sur le ciel.</w:t>
      </w:r>
    </w:p>
    <w:p>
      <w:r>
        <w:t xml:space="preserve">    We are building a tower with a view of the sky.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I like to play video games.</w:t>
      </w:r>
    </w:p>
    <w:p>
      <w:r>
        <w:t xml:space="preserve">2. La fille joue à l'échecs. </w:t>
      </w:r>
    </w:p>
    <w:p>
      <w:r>
        <w:t xml:space="preserve">  The girl is playing chess.</w:t>
      </w:r>
    </w:p>
    <w:p>
      <w:r>
        <w:t>3. Ils jouent souvent au frisbee.</w:t>
      </w:r>
    </w:p>
    <w:p>
      <w:r>
        <w:t xml:space="preserve">  They often play frisbee.</w:t>
      </w:r>
    </w:p>
    <w:p>
      <w:r>
        <w:t>4. Le chien joue dans le jardin.</w:t>
      </w:r>
    </w:p>
    <w:p>
      <w:r>
        <w:t xml:space="preserve">  The dog plays in the garden.</w:t>
      </w:r>
    </w:p>
    <w:p>
      <w:r>
        <w:t>5. J'ai envie de jouer avec mes amis.</w:t>
      </w:r>
    </w:p>
    <w:p>
      <w:r>
        <w:t xml:space="preserve">  I want to play with my friends.</w:t>
      </w:r>
    </w:p>
    <w:p>
      <w:r>
        <w:t xml:space="preserve">6.  Je suis en train de jouer à un film. </w:t>
      </w:r>
    </w:p>
    <w:p>
      <w:r>
        <w:t xml:space="preserve">  I am watching a movie.</w:t>
      </w:r>
    </w:p>
    <w:p>
      <w:r>
        <w:t>7. Il est important de jouer à des jeux éducatifs.</w:t>
      </w:r>
    </w:p>
    <w:p>
      <w:r>
        <w:t xml:space="preserve">  It is important to play educational games.</w:t>
      </w:r>
    </w:p>
    <w:p>
      <w:r>
        <w:t xml:space="preserve">8. Voulez-vous jouer au bowling? </w:t>
      </w:r>
    </w:p>
    <w:p>
      <w:r>
        <w:t xml:space="preserve">  Do you want to play bowling?</w:t>
      </w:r>
    </w:p>
    <w:p>
      <w:r>
        <w:t>9.  J'ai joué beaucoup de musique aujourd'hui.</w:t>
      </w:r>
    </w:p>
    <w:p>
      <w:r>
        <w:t xml:space="preserve">  I played a lot of music today.</w:t>
      </w:r>
    </w:p>
    <w:p>
      <w:r>
        <w:t xml:space="preserve">10. Les enfants jouent à l'école. </w:t>
      </w:r>
    </w:p>
    <w:p>
      <w:r>
        <w:t xml:space="preserve">   Children play at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