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Hello everyone!</w:t>
      </w:r>
    </w:p>
    <w:p>
      <w:r>
        <w:t>3.  Bonjour Madame, quelle est votre question ?</w:t>
      </w:r>
    </w:p>
    <w:p>
      <w:r>
        <w:t xml:space="preserve">    Good morning/Afternoon madam, what is your question?</w:t>
      </w:r>
    </w:p>
    <w:p>
      <w:r>
        <w:t xml:space="preserve">4.  Bonjour, je suis new here. </w:t>
      </w:r>
    </w:p>
    <w:p>
      <w:r>
        <w:t xml:space="preserve">   Hello, I am new here.</w:t>
      </w:r>
    </w:p>
    <w:p>
      <w:r>
        <w:t xml:space="preserve">5. Bonjour à mes amis. </w:t>
      </w:r>
    </w:p>
    <w:p>
      <w:r>
        <w:t xml:space="preserve">    Hello to my friends.</w:t>
      </w:r>
    </w:p>
    <w:p>
      <w:r>
        <w:t xml:space="preserve">6. Bonjour! J'ai besoin de l'aide. </w:t>
      </w:r>
    </w:p>
    <w:p>
      <w:r>
        <w:t xml:space="preserve">    Hello! I need help.</w:t>
      </w:r>
    </w:p>
    <w:p>
      <w:r>
        <w:t xml:space="preserve">7. Bonjour le monde ! </w:t>
      </w:r>
    </w:p>
    <w:p>
      <w:r>
        <w:t xml:space="preserve">    Hello the world! </w:t>
      </w:r>
    </w:p>
    <w:p>
      <w:r>
        <w:t>8.  Bonjour, j'ai une question sur la traduction.</w:t>
      </w:r>
    </w:p>
    <w:p>
      <w:r>
        <w:t xml:space="preserve">    Hello, I have a question about translation.</w:t>
      </w:r>
    </w:p>
    <w:p>
      <w:r>
        <w:t>9.   Bonjour, je voudrais un café.</w:t>
      </w:r>
    </w:p>
    <w:p>
      <w:r>
        <w:t xml:space="preserve">    Hello, I would like a coffee.</w:t>
      </w:r>
    </w:p>
    <w:p>
      <w:r>
        <w:t xml:space="preserve">10. Bonjour, merci.  </w:t>
      </w:r>
    </w:p>
    <w:p>
      <w:r>
        <w:t xml:space="preserve">     Hello, thank you.</w:t>
      </w:r>
    </w:p>
    <w:p/>
    <w:p>
      <w:r>
        <w:rPr>
          <w:b/>
        </w:rPr>
        <w:t>Word: Froid | Meaning: Cold</w:t>
      </w:r>
    </w:p>
    <w:p/>
    <w:p>
      <w:r>
        <w:t>1. Le temps est très froid aujourd'hui.</w:t>
      </w:r>
    </w:p>
    <w:p>
      <w:r>
        <w:t xml:space="preserve">   The weather is very cold today.</w:t>
      </w:r>
    </w:p>
    <w:p>
      <w:r>
        <w:t>2. J'ai besoin d'un pull pour me réchauffer.</w:t>
      </w:r>
    </w:p>
    <w:p>
      <w:r>
        <w:t xml:space="preserve">   I need a sweater to warm up.</w:t>
      </w:r>
    </w:p>
    <w:p>
      <w:r>
        <w:t>3. La neige tombe en quantité importante, il fait beaucoup de froid.</w:t>
      </w:r>
    </w:p>
    <w:p>
      <w:r>
        <w:t xml:space="preserve">   Snow is falling in large quantities, it's very cold.</w:t>
      </w:r>
    </w:p>
    <w:p>
      <w:r>
        <w:t>4. Il y a une brise très rude qui nous fait ressentir le froid.</w:t>
      </w:r>
    </w:p>
    <w:p>
      <w:r>
        <w:t xml:space="preserve">   There’s a strong wind that makes us feel the cold.</w:t>
      </w:r>
    </w:p>
    <w:p>
      <w:r>
        <w:t>5. La glace se détériore rapidement à l'extérieur à cause du froid.</w:t>
      </w:r>
    </w:p>
    <w:p>
      <w:r>
        <w:t xml:space="preserve">   The ice deteriorates quickly outside due to the cold.</w:t>
      </w:r>
    </w:p>
    <w:p>
      <w:r>
        <w:t>6.  Elle est habillée de manière chaude pour affronter le froid extrême.</w:t>
      </w:r>
    </w:p>
    <w:p>
      <w:r>
        <w:t xml:space="preserve">    She is dressed warmly to face extreme cold. </w:t>
      </w:r>
    </w:p>
    <w:p>
      <w:r>
        <w:t xml:space="preserve">7.  Les enfants jouent dans la neige, mais ils restent aussi froids. </w:t>
      </w:r>
    </w:p>
    <w:p>
      <w:r>
        <w:t xml:space="preserve">   Children are playing in the snow, but they stay cold too.</w:t>
      </w:r>
    </w:p>
    <w:p>
      <w:r>
        <w:t xml:space="preserve">8.  Je me sens très froid et je vais aller prendre un bain chaud. </w:t>
      </w:r>
    </w:p>
    <w:p>
      <w:r>
        <w:t xml:space="preserve">   I feel very cold and I'm going to take a hot bath.</w:t>
      </w:r>
    </w:p>
    <w:p>
      <w:r>
        <w:t>9.  Le café chaud est idéal pour se réchauffer face au froid extrême.</w:t>
      </w:r>
    </w:p>
    <w:p>
      <w:r>
        <w:t xml:space="preserve">   Hot coffee is ideal for warming up in extreme cold.</w:t>
      </w:r>
    </w:p>
    <w:p>
      <w:r>
        <w:t xml:space="preserve">10. La saison froide arrive et nous encourage à profiter des activités en plein air. </w:t>
      </w:r>
    </w:p>
    <w:p>
      <w:r>
        <w:t xml:space="preserve">    The cold season arrives and encourages us to enjoy outdoor activities.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arbres.</w:t>
      </w:r>
    </w:p>
    <w:p>
      <w:r>
        <w:t xml:space="preserve">   The sunlight shines through the trees.</w:t>
      </w:r>
    </w:p>
    <w:p>
      <w:r>
        <w:t>2. Il y a une grande lumière dans la pièce.</w:t>
      </w:r>
    </w:p>
    <w:p>
      <w:r>
        <w:t xml:space="preserve">   There is a great light in the room.</w:t>
      </w:r>
    </w:p>
    <w:p>
      <w:r>
        <w:t xml:space="preserve">3. La ville était éclairée par la lune. </w:t>
      </w:r>
    </w:p>
    <w:p>
      <w:r>
        <w:t xml:space="preserve">   The city was illuminated by the moon.</w:t>
      </w:r>
    </w:p>
    <w:p>
      <w:r>
        <w:t xml:space="preserve">4.  J'ai besoin de plus d’énergie pour travailler dans cette lumière faible. </w:t>
      </w:r>
    </w:p>
    <w:p>
      <w:r>
        <w:t xml:space="preserve">   I need more energy to work in this weak light.</w:t>
      </w:r>
    </w:p>
    <w:p>
      <w:r>
        <w:t>5. L'appareil photo capte la lumière du soleil.</w:t>
      </w:r>
    </w:p>
    <w:p>
      <w:r>
        <w:t xml:space="preserve">    The camera captures the sunlight.</w:t>
      </w:r>
    </w:p>
    <w:p>
      <w:r>
        <w:t>6. On a regardé le film avec une grande lumière, et beaucoup de couleurs.</w:t>
      </w:r>
    </w:p>
    <w:p>
      <w:r>
        <w:t xml:space="preserve">   We watched the movie with a great light and lots of colors. </w:t>
      </w:r>
    </w:p>
    <w:p>
      <w:r>
        <w:t>7. La lumière de l’éclair était très brillante.</w:t>
      </w:r>
    </w:p>
    <w:p>
      <w:r>
        <w:t xml:space="preserve">   The lightning's light was very bright.</w:t>
      </w:r>
    </w:p>
    <w:p>
      <w:r>
        <w:t>8. Le ciel nocturne est illuminé par la lune et les étoiles.</w:t>
      </w:r>
    </w:p>
    <w:p>
      <w:r>
        <w:t xml:space="preserve">  The night sky is illuminated by the moon and stars.</w:t>
      </w:r>
    </w:p>
    <w:p>
      <w:r>
        <w:t>9. Elle a fait attention à la lumière et à la couleur de la fleur.</w:t>
      </w:r>
    </w:p>
    <w:p>
      <w:r>
        <w:t xml:space="preserve">   She paid attention to the light and color of the flower. </w:t>
      </w:r>
    </w:p>
    <w:p>
      <w:r>
        <w:t>10. La lumière du feu crépite avec une ambiance chaleureuse.</w:t>
      </w:r>
    </w:p>
    <w:p>
      <w:r>
        <w:t xml:space="preserve">   The fire's light crackles with a warm ambience.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 The table is round and made of wood.</w:t>
      </w:r>
    </w:p>
    <w:p>
      <w:r>
        <w:t>2. J'ai besoin de la table pour travailler.</w:t>
      </w:r>
    </w:p>
    <w:p>
      <w:r>
        <w:t xml:space="preserve">    I need the table to work.</w:t>
      </w:r>
    </w:p>
    <w:p>
      <w:r>
        <w:t xml:space="preserve">3. Il y a une table dans la salle à manger. </w:t>
      </w:r>
    </w:p>
    <w:p>
      <w:r>
        <w:t xml:space="preserve">    There is a table in the dining room.</w:t>
      </w:r>
    </w:p>
    <w:p>
      <w:r>
        <w:t>4. La table est très importante pour nous.</w:t>
      </w:r>
    </w:p>
    <w:p>
      <w:r>
        <w:t xml:space="preserve">    The table is very important for us.</w:t>
      </w:r>
    </w:p>
    <w:p>
      <w:r>
        <w:t>5. On mange souvent sur la table.</w:t>
      </w:r>
    </w:p>
    <w:p>
      <w:r>
        <w:t xml:space="preserve">    We often eat on the table.</w:t>
      </w:r>
    </w:p>
    <w:p>
      <w:r>
        <w:t>6. J'ai oublié de ranger la table après le repas.</w:t>
      </w:r>
    </w:p>
    <w:p>
      <w:r>
        <w:t xml:space="preserve">    I forgot to put away the table after dinner. </w:t>
      </w:r>
    </w:p>
    <w:p>
      <w:r>
        <w:t>7.  Il faut nettoyer la table avant de l'utiliser.</w:t>
      </w:r>
    </w:p>
    <w:p>
      <w:r>
        <w:t xml:space="preserve">    You have to clean the table before using it. </w:t>
      </w:r>
    </w:p>
    <w:p>
      <w:r>
        <w:t xml:space="preserve">8. La table est placée au centre de la pièce. </w:t>
      </w:r>
    </w:p>
    <w:p>
      <w:r>
        <w:t xml:space="preserve">    The table is placed in the center of the room.</w:t>
      </w:r>
    </w:p>
    <w:p>
      <w:r>
        <w:t>9. Les étudiants ont fait une table d'or sur leur projet.</w:t>
      </w:r>
    </w:p>
    <w:p>
      <w:r>
        <w:t xml:space="preserve">   The students made a golden table for their project. </w:t>
      </w:r>
    </w:p>
    <w:p>
      <w:r>
        <w:t>10.  Je suis aller à la table pour regarder un film.</w:t>
      </w:r>
    </w:p>
    <w:p>
      <w:r>
        <w:t xml:space="preserve">    I am going to the table to watch a movie.</w:t>
      </w:r>
    </w:p>
    <w:p/>
    <w:p>
      <w:r>
        <w:rPr>
          <w:b/>
        </w:rPr>
        <w:t>Word: Terre | Meaning: Earth</w:t>
      </w:r>
    </w:p>
    <w:p/>
    <w:p>
      <w:r>
        <w:t>1. La Terre est une planète unique dans notre système solaire.</w:t>
      </w:r>
    </w:p>
    <w:p>
      <w:r>
        <w:t xml:space="preserve">    The Earth is a unique planet in our solar system.</w:t>
      </w:r>
    </w:p>
    <w:p>
      <w:r>
        <w:t>2.  La terre est un élément fondamental de la vie sur la planète.</w:t>
      </w:r>
    </w:p>
    <w:p>
      <w:r>
        <w:t xml:space="preserve">   Earth is a fundamental element of life on the planet. </w:t>
      </w:r>
    </w:p>
    <w:p>
      <w:r>
        <w:t>3. L'agriculture est importante pour l'alimentation de la population terrestre.</w:t>
      </w:r>
    </w:p>
    <w:p>
      <w:r>
        <w:t xml:space="preserve">   Agriculture is important for feeding the human population. </w:t>
      </w:r>
    </w:p>
    <w:p>
      <w:r>
        <w:t>4. La Terre est en danger d'être polluée par des produits chimiques.</w:t>
      </w:r>
    </w:p>
    <w:p>
      <w:r>
        <w:t xml:space="preserve">    The Earth is in danger of being polluted by chemical products.</w:t>
      </w:r>
    </w:p>
    <w:p>
      <w:r>
        <w:t>5. La terre a une forme sphérique et est orbite autour du Soleil.</w:t>
      </w:r>
    </w:p>
    <w:p>
      <w:r>
        <w:t xml:space="preserve">    Earth has a spherical form and orbits the Sun. </w:t>
      </w:r>
    </w:p>
    <w:p>
      <w:r>
        <w:t>6. Les scientifiques étudient les changements climatiques sur la Terre.</w:t>
      </w:r>
    </w:p>
    <w:p>
      <w:r>
        <w:t xml:space="preserve">    Scientists study climate changes on Earth.</w:t>
      </w:r>
    </w:p>
    <w:p>
      <w:r>
        <w:t>7. La nature est riche en diversité, avec des écosystèmes variés sur la terre.</w:t>
      </w:r>
    </w:p>
    <w:p>
      <w:r>
        <w:t xml:space="preserve">    Nature is rich in diversity, with various ecosystems on Earth.  </w:t>
      </w:r>
    </w:p>
    <w:p>
      <w:r>
        <w:t>8. Le climat de la France métropolitaine est tempéré avec une forte influence terrestre.</w:t>
      </w:r>
    </w:p>
    <w:p>
      <w:r>
        <w:t xml:space="preserve">    The climate of Metropolitan France is temperate with a strong terrestrial influence. </w:t>
      </w:r>
    </w:p>
    <w:p>
      <w:r>
        <w:t xml:space="preserve">9. La Terre est l'only planète connue pour la vie et la terre est un élément essentiel de notre existence. </w:t>
      </w:r>
    </w:p>
    <w:p>
      <w:r>
        <w:t xml:space="preserve">   Earth is the only planet known for life, and Earth is an essential element of our existence.</w:t>
      </w:r>
    </w:p>
    <w:p>
      <w:r>
        <w:t xml:space="preserve">10.  Le développement durable est crucial pour protéger la terre pour les générations futures. </w:t>
      </w:r>
    </w:p>
    <w:p>
      <w:r>
        <w:t xml:space="preserve">    Sustainable development is crucial to protect the Earth for future generations.</w:t>
      </w:r>
    </w:p>
    <w:p/>
    <w:p>
      <w:r>
        <w:rPr>
          <w:b/>
        </w:rPr>
        <w:t>Word: Eau | Meaning: Water</w:t>
      </w:r>
    </w:p>
    <w:p/>
    <w:p>
      <w:r>
        <w:t xml:space="preserve">1. L'eau est fondamentale pour la vie. </w:t>
      </w:r>
    </w:p>
    <w:p>
      <w:r>
        <w:t xml:space="preserve">    The water is fundamental for life.</w:t>
      </w:r>
    </w:p>
    <w:p>
      <w:r>
        <w:t xml:space="preserve">2. J'ai besoin d'une grande quantité d'eau pour boire. </w:t>
      </w:r>
    </w:p>
    <w:p>
      <w:r>
        <w:t xml:space="preserve">   I need a large quantity of water to drink.</w:t>
      </w:r>
    </w:p>
    <w:p>
      <w:r>
        <w:t xml:space="preserve">3.  L'eau de source est plus saine que l'eau du robinet. </w:t>
      </w:r>
    </w:p>
    <w:p>
      <w:r>
        <w:t xml:space="preserve">    Spring water is healthier than tap water.</w:t>
      </w:r>
    </w:p>
    <w:p>
      <w:r>
        <w:t xml:space="preserve">4. L'eau bouillante peut être utilisée pour cuisiner. </w:t>
      </w:r>
    </w:p>
    <w:p>
      <w:r>
        <w:t xml:space="preserve">    Boiling water can be used for cooking.</w:t>
      </w:r>
    </w:p>
    <w:p>
      <w:r>
        <w:t xml:space="preserve">5.  La pollution de l'eau a des conséquences graves sur la santé humaine. </w:t>
      </w:r>
    </w:p>
    <w:p>
      <w:r>
        <w:t xml:space="preserve">   Water pollution has serious consequences on human health. </w:t>
      </w:r>
    </w:p>
    <w:p>
      <w:r>
        <w:t xml:space="preserve">6. Il faut arroser les plantes avec de l’eau régulièrement. </w:t>
      </w:r>
    </w:p>
    <w:p>
      <w:r>
        <w:t xml:space="preserve">   You need to water the plants regularly with water. </w:t>
      </w:r>
    </w:p>
    <w:p>
      <w:r>
        <w:t xml:space="preserve">7. La mer est un source d'eau pure et abondante. </w:t>
      </w:r>
    </w:p>
    <w:p>
      <w:r>
        <w:t xml:space="preserve">    The sea is a source of pure and abundant water. </w:t>
      </w:r>
    </w:p>
    <w:p>
      <w:r>
        <w:t xml:space="preserve">8. J'ai bu une grande quantité d’eau avant de commencer l’exercice. </w:t>
      </w:r>
    </w:p>
    <w:p>
      <w:r>
        <w:t xml:space="preserve">   I drank a large quantity of water before starting exercise.</w:t>
      </w:r>
    </w:p>
    <w:p>
      <w:r>
        <w:t xml:space="preserve">9. L'eau est précieuse en période de sécheresse. </w:t>
      </w:r>
    </w:p>
    <w:p>
      <w:r>
        <w:t xml:space="preserve">   Water is precious in periods of drought. </w:t>
      </w:r>
    </w:p>
    <w:p>
      <w:r>
        <w:t xml:space="preserve">10.  La pluie nourrit les plantes et l'eau du robinet est utilisée pour arroser le jardin. </w:t>
      </w:r>
    </w:p>
    <w:p>
      <w:r>
        <w:t xml:space="preserve">    The rain nourishes the plants and tap water is used to water the garden.</w:t>
      </w:r>
    </w:p>
    <w:p/>
    <w:p>
      <w:r>
        <w:rPr>
          <w:b/>
        </w:rPr>
        <w:t>Word: Soleil | Meaning: Sun</w:t>
      </w:r>
    </w:p>
    <w:p/>
    <w:p>
      <w:r>
        <w:t>1. Le soleil brille tout au long de la journée.</w:t>
      </w:r>
    </w:p>
    <w:p>
      <w:r>
        <w:t xml:space="preserve">   The sun shines all day long.</w:t>
      </w:r>
    </w:p>
    <w:p>
      <w:r>
        <w:t xml:space="preserve">2. J'aime beaucoup aller au bord du lac et profiter du soleil. </w:t>
      </w:r>
    </w:p>
    <w:p>
      <w:r>
        <w:t xml:space="preserve">   I love to go to the lake and enjoy the sunshine.</w:t>
      </w:r>
    </w:p>
    <w:p>
      <w:r>
        <w:t>3.  Le soleil a une influence importante sur notre humeur.</w:t>
      </w:r>
    </w:p>
    <w:p>
      <w:r>
        <w:t xml:space="preserve">   The sun has an important influence on our mood.</w:t>
      </w:r>
    </w:p>
    <w:p>
      <w:r>
        <w:t>4. Le soleil se couche à l'horizon chaque soir.</w:t>
      </w:r>
    </w:p>
    <w:p>
      <w:r>
        <w:t xml:space="preserve">   The sun sets at the horizon every evening. </w:t>
      </w:r>
    </w:p>
    <w:p>
      <w:r>
        <w:t>5. La météo est assez claire et le soleil brille.</w:t>
      </w:r>
    </w:p>
    <w:p>
      <w:r>
        <w:t xml:space="preserve">   The weather is pretty clear and the sun shines through.</w:t>
      </w:r>
    </w:p>
    <w:p>
      <w:r>
        <w:t>6. Il y a beaucoup de soleil sur la plage cette journée.</w:t>
      </w:r>
    </w:p>
    <w:p>
      <w:r>
        <w:t xml:space="preserve">   There is a lot of sun on the beach today. </w:t>
      </w:r>
    </w:p>
    <w:p>
      <w:r>
        <w:t>7.  Le soleil chauffe l'air et nous fait sentir mieux.</w:t>
      </w:r>
    </w:p>
    <w:p>
      <w:r>
        <w:t xml:space="preserve">    The sunshine heats up the air and makes us feel better. </w:t>
      </w:r>
    </w:p>
    <w:p>
      <w:r>
        <w:t>8. Le soleil est un élément essentiel de la vie sur Terre.</w:t>
      </w:r>
    </w:p>
    <w:p>
      <w:r>
        <w:t xml:space="preserve">   The sun is an essential element for life on Earth. </w:t>
      </w:r>
    </w:p>
    <w:p>
      <w:r>
        <w:t>9. La lumière du soleil est idéale pour faire des photos.</w:t>
      </w:r>
    </w:p>
    <w:p>
      <w:r>
        <w:t xml:space="preserve">  The sunlight is ideal for taking pictures.</w:t>
      </w:r>
    </w:p>
    <w:p>
      <w:r>
        <w:t>10.  Il y a une forte chance que le soleil brille demain.</w:t>
      </w:r>
    </w:p>
    <w:p>
      <w:r>
        <w:t xml:space="preserve">    There's a high chance that the sun will shine tomorrow.</w:t>
      </w:r>
    </w:p>
    <w:p/>
    <w:p>
      <w:r>
        <w:t>Chaleur: Heat</w:t>
      </w:r>
    </w:p>
    <w:p/>
    <w:p>
      <w:r>
        <w:t>1. La chaleur du soleil fait monter la température de l'air.</w:t>
      </w:r>
    </w:p>
    <w:p>
      <w:r>
        <w:t xml:space="preserve">   The heat from the sun makes the air temperature rise.</w:t>
      </w:r>
    </w:p>
    <w:p>
      <w:r>
        <w:t>2.  Le cuisinier utilise une grande casserole pour chauffer le bouillon.</w:t>
      </w:r>
    </w:p>
    <w:p>
      <w:r>
        <w:t xml:space="preserve">    The cook uses a large pot to heat the broth. </w:t>
      </w:r>
    </w:p>
    <w:p>
      <w:r>
        <w:t>3.  Il est important de se protéger de la chaleur en été.</w:t>
      </w:r>
    </w:p>
    <w:p>
      <w:r>
        <w:t xml:space="preserve">    It is important to protect yourself from summer heat. </w:t>
      </w:r>
    </w:p>
    <w:p>
      <w:r>
        <w:t>4. La température extérieure était trop élevée, il y avait beaucoup de chaleur.</w:t>
      </w:r>
    </w:p>
    <w:p>
      <w:r>
        <w:t xml:space="preserve">   The outside temperature was too high, it was very hot.</w:t>
      </w:r>
    </w:p>
    <w:p>
      <w:r>
        <w:t>5. Le chauffage central ne fonctionne pas correctement.</w:t>
      </w:r>
    </w:p>
    <w:p>
      <w:r>
        <w:t xml:space="preserve">   The heating system is not working properly.</w:t>
      </w:r>
    </w:p>
    <w:p>
      <w:r>
        <w:t xml:space="preserve">6. Elle utilise un ventilateur pour se rafraîchir pendant la journée. </w:t>
      </w:r>
    </w:p>
    <w:p>
      <w:r>
        <w:t xml:space="preserve">   She uses a fan to cool herself off during the day.</w:t>
      </w:r>
    </w:p>
    <w:p>
      <w:r>
        <w:t xml:space="preserve">7. La chaleur et la lumière font partie des éléments naturels.  </w:t>
      </w:r>
    </w:p>
    <w:p>
      <w:r>
        <w:t xml:space="preserve">   Heat and light are part of natural elements.</w:t>
      </w:r>
    </w:p>
    <w:p>
      <w:r>
        <w:t xml:space="preserve">8. Le soleil est une source de chaleur importante. </w:t>
      </w:r>
    </w:p>
    <w:p>
      <w:r>
        <w:t xml:space="preserve">   The sun is an important heat source.</w:t>
      </w:r>
    </w:p>
    <w:p>
      <w:r>
        <w:t xml:space="preserve">9. L'air chaud peut être un danger pour les personnes allergiques. </w:t>
      </w:r>
    </w:p>
    <w:p>
      <w:r>
        <w:t xml:space="preserve">   Hot air can be dangerous for people with allergies.</w:t>
      </w:r>
    </w:p>
    <w:p>
      <w:r>
        <w:t xml:space="preserve">10. Nous allons passer du temps dans la salle de bain après avoir pris notre douche, elle est très chaude. </w:t>
      </w:r>
    </w:p>
    <w:p>
      <w:r>
        <w:t xml:space="preserve">   We will spend time in the bathroom after we take our shower, it is very hot.</w:t>
      </w:r>
    </w:p>
    <w:p/>
    <w:p>
      <w:r>
        <w:rPr>
          <w:b/>
        </w:rPr>
        <w:t>Word: Glace | Meaning: Ice</w:t>
      </w:r>
    </w:p>
    <w:p/>
    <w:p>
      <w:r>
        <w:t>1. J'ai besoin d'un verre de glace pour rafraîchir mon corps.</w:t>
      </w:r>
    </w:p>
    <w:p>
      <w:r>
        <w:t xml:space="preserve">   I need a glass of ice to cool my body down.</w:t>
      </w:r>
    </w:p>
    <w:p>
      <w:r>
        <w:t>2. Il est temps de déguster notre glace à la vanille.</w:t>
      </w:r>
    </w:p>
    <w:p>
      <w:r>
        <w:t xml:space="preserve">   It's time to enjoy our vanilla ice cream.</w:t>
      </w:r>
    </w:p>
    <w:p>
      <w:r>
        <w:t xml:space="preserve">3. La glace était tellement froide que j'ai eu une sensation d'émerveillement. </w:t>
      </w:r>
    </w:p>
    <w:p>
      <w:r>
        <w:t xml:space="preserve">    The ice was so cold that I had a feeling of amazement.</w:t>
      </w:r>
    </w:p>
    <w:p>
      <w:r>
        <w:t xml:space="preserve">4. Il faut beaucoup de glace pour faire un gâteau de glace. </w:t>
      </w:r>
    </w:p>
    <w:p>
      <w:r>
        <w:t xml:space="preserve">   You need a lot of ice to make an ice cake.</w:t>
      </w:r>
    </w:p>
    <w:p>
      <w:r>
        <w:t xml:space="preserve">5. Je me demande si je vais mettre une glacière dans ma chambre. </w:t>
      </w:r>
    </w:p>
    <w:p>
      <w:r>
        <w:t xml:space="preserve">   I wonder if I should put a cooler in my room.</w:t>
      </w:r>
    </w:p>
    <w:p>
      <w:r>
        <w:t xml:space="preserve">6. La glace est parfaite pour les enfants qui aiment l'hiver. </w:t>
      </w:r>
    </w:p>
    <w:p>
      <w:r>
        <w:t xml:space="preserve">    Ice is perfect for children who like winter.</w:t>
      </w:r>
    </w:p>
    <w:p>
      <w:r>
        <w:t>7. Les enfants ont demandé beaucoup de glace au magasin.</w:t>
      </w:r>
    </w:p>
    <w:p>
      <w:r>
        <w:t xml:space="preserve">   The kids asked for a lot of ice at the store.</w:t>
      </w:r>
    </w:p>
    <w:p>
      <w:r>
        <w:t>8. Tu veux prendre une glace pour te rafraîchir ?</w:t>
      </w:r>
    </w:p>
    <w:p>
      <w:r>
        <w:t xml:space="preserve">    Do you want to take some ice to cool down? </w:t>
      </w:r>
    </w:p>
    <w:p>
      <w:r>
        <w:t xml:space="preserve">9. Le glaçon était très fin, il était presque invisible. </w:t>
      </w:r>
    </w:p>
    <w:p>
      <w:r>
        <w:t xml:space="preserve">   The ice cube was very thin; it was almost invisible.</w:t>
      </w:r>
    </w:p>
    <w:p>
      <w:r>
        <w:t xml:space="preserve">10. La glace est une bonne idée pour le dessert du soir.  </w:t>
      </w:r>
    </w:p>
    <w:p>
      <w:r>
        <w:t xml:space="preserve">   Ice cream is a good idea for the evening dessert.</w:t>
      </w:r>
    </w:p>
    <w:p/>
    <w:p>
      <w:r>
        <w:rPr>
          <w:b/>
        </w:rPr>
        <w:t>Word: nuit | Meaning: night</w:t>
      </w:r>
    </w:p>
    <w:p/>
    <w:p>
      <w:r>
        <w:t>1.  Je suis fatigué et je vais aller me coucher, c'est la nuit.</w:t>
      </w:r>
    </w:p>
    <w:p>
      <w:r>
        <w:t xml:space="preserve">    I am tired and I am going to go to bed, it's night.</w:t>
      </w:r>
    </w:p>
    <w:p>
      <w:r>
        <w:t xml:space="preserve">2. Les enfants aiment jouer dans la lumière du jour, mais la nuit ils dorment. </w:t>
      </w:r>
    </w:p>
    <w:p>
      <w:r>
        <w:t xml:space="preserve">   The children like playing in the light of day, but at night they sleep.</w:t>
      </w:r>
    </w:p>
    <w:p>
      <w:r>
        <w:t>3. La lune brille plus fort que les étoiles lorsque c’est la nuit.</w:t>
      </w:r>
    </w:p>
    <w:p>
      <w:r>
        <w:t xml:space="preserve">   The moon shines brighter than the stars when it's night.</w:t>
      </w:r>
    </w:p>
    <w:p>
      <w:r>
        <w:t xml:space="preserve">4. Il y a beaucoup de bruit dans la ville quand la nuit tombe. </w:t>
      </w:r>
    </w:p>
    <w:p>
      <w:r>
        <w:t xml:space="preserve">    There is a lot of noise in the city when night falls.  </w:t>
      </w:r>
    </w:p>
    <w:p>
      <w:r>
        <w:t xml:space="preserve">5. La nuit d'Halloween est une fête amusante et effrayante pour les enfants. </w:t>
      </w:r>
    </w:p>
    <w:p>
      <w:r>
        <w:t xml:space="preserve">    Halloween night is a fun and scary party for children.</w:t>
      </w:r>
    </w:p>
    <w:p>
      <w:r>
        <w:t xml:space="preserve">6. Le soleil se couche et le ciel devient noir lorsque la nuit commence. </w:t>
      </w:r>
    </w:p>
    <w:p>
      <w:r>
        <w:t xml:space="preserve">   The sun sets and the sky turns black as night begins. </w:t>
      </w:r>
    </w:p>
    <w:p>
      <w:r>
        <w:t xml:space="preserve">7. Nous préparons un pique-nique dans le parc pendant la nuit. </w:t>
      </w:r>
    </w:p>
    <w:p>
      <w:r>
        <w:t xml:space="preserve">   We are preparing a picnic in the park during the night.  </w:t>
      </w:r>
    </w:p>
    <w:p>
      <w:r>
        <w:t xml:space="preserve">8. La soirée de gala était pleine de surprises et de moments mémorables, même la nuit! </w:t>
      </w:r>
    </w:p>
    <w:p>
      <w:r>
        <w:t xml:space="preserve">    The gala evening was full of surprises and memorable moments, even at night! </w:t>
      </w:r>
    </w:p>
    <w:p>
      <w:r>
        <w:t>9. Le vent siffle doucement lorsque la nuit tombe.</w:t>
      </w:r>
    </w:p>
    <w:p>
      <w:r>
        <w:t xml:space="preserve">   The wind whistles softly as night falls.</w:t>
      </w:r>
    </w:p>
    <w:p>
      <w:r>
        <w:t>10. J'ai hâte d'aller dormir et je me sens content de ne pas avoir à travailler la nuit.</w:t>
      </w:r>
    </w:p>
    <w:p>
      <w:r>
        <w:t xml:space="preserve">   I am looking forward to going to sleep and I feel happy not having to work at 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