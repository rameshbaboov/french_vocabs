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s'est arrêté devant un grand mur de pierres. </w:t>
      </w:r>
    </w:p>
    <w:p>
      <w:r>
        <w:t xml:space="preserve">    He stopped in front of a large stone wall.</w:t>
      </w:r>
    </w:p>
    <w:p>
      <w:r>
        <w:t xml:space="preserve">2. La maison avait un mur d'argile qui protégeait les habitants. </w:t>
      </w:r>
    </w:p>
    <w:p>
      <w:r>
        <w:t xml:space="preserve">    The house had an adobe wall that protected the inhabitants.</w:t>
      </w:r>
    </w:p>
    <w:p>
      <w:r>
        <w:t>3. Les enfants jouaient à cache-cache derrière le mur de briques.</w:t>
      </w:r>
    </w:p>
    <w:p>
      <w:r>
        <w:t xml:space="preserve">    The children were playing hide-and-seek behind the brick wall.</w:t>
      </w:r>
    </w:p>
    <w:p>
      <w:r>
        <w:t xml:space="preserve">4. Le mur de la ville était décoré de sculptures et d'images. </w:t>
      </w:r>
    </w:p>
    <w:p>
      <w:r>
        <w:t xml:space="preserve">   The city wall was decorated with sculptures and images.</w:t>
      </w:r>
    </w:p>
    <w:p>
      <w:r>
        <w:t xml:space="preserve">5. J’ai besoin d’aide pour mettre les meubles contre le mur. </w:t>
      </w:r>
    </w:p>
    <w:p>
      <w:r>
        <w:t xml:space="preserve">    I need help putting furniture against the wall.</w:t>
      </w:r>
    </w:p>
    <w:p>
      <w:r>
        <w:t xml:space="preserve">6. L'eau coulait sur le mur de la rivière. </w:t>
      </w:r>
    </w:p>
    <w:p>
      <w:r>
        <w:t xml:space="preserve">    Water flowed over the riverbank.</w:t>
      </w:r>
    </w:p>
    <w:p>
      <w:r>
        <w:t xml:space="preserve">7. Le château est entouré par un mur épais et solide. </w:t>
      </w:r>
    </w:p>
    <w:p>
      <w:r>
        <w:t xml:space="preserve">    The castle is surrounded by a thick and solid wall.</w:t>
      </w:r>
    </w:p>
    <w:p>
      <w:r>
        <w:t xml:space="preserve">8. Un mur de protection a été construit pour sécuriser les zones sensibles. </w:t>
      </w:r>
    </w:p>
    <w:p>
      <w:r>
        <w:t xml:space="preserve">   A protective wall was built to secure sensitive areas.</w:t>
      </w:r>
    </w:p>
    <w:p>
      <w:r>
        <w:t>9. Ils ont peint un mural sur le mur de la cuisine.</w:t>
      </w:r>
    </w:p>
    <w:p>
      <w:r>
        <w:t xml:space="preserve">    They painted a mural on the kitchen wall. </w:t>
      </w:r>
    </w:p>
    <w:p>
      <w:r>
        <w:t xml:space="preserve">10. La lumière du soleil tombait sur le mur, créant des silhouettes. </w:t>
      </w:r>
    </w:p>
    <w:p>
      <w:r>
        <w:t xml:space="preserve">  The light of the sun was falling on the wall, creating silhouettes.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y a une fleur rouge sur le table.</w:t>
      </w:r>
    </w:p>
    <w:p>
      <w:r>
        <w:t xml:space="preserve">  There is a red flower on the table.</w:t>
      </w:r>
    </w:p>
    <w:p>
      <w:r>
        <w:t>3. La robe de Marie est rouge.</w:t>
      </w:r>
    </w:p>
    <w:p>
      <w:r>
        <w:t xml:space="preserve">  Marie's dress is red.</w:t>
      </w:r>
    </w:p>
    <w:p>
      <w:r>
        <w:t>4. J’adore les fruits rouges.</w:t>
      </w:r>
    </w:p>
    <w:p>
      <w:r>
        <w:t xml:space="preserve">  I love red fruits. 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>6. Elle a des yeux rouges.</w:t>
      </w:r>
    </w:p>
    <w:p>
      <w:r>
        <w:t xml:space="preserve">  She has red eyes.</w:t>
      </w:r>
    </w:p>
    <w:p>
      <w:r>
        <w:t>7. Le ciel était rouge ce soir.</w:t>
      </w:r>
    </w:p>
    <w:p>
      <w:r>
        <w:t xml:space="preserve">  The sky was red that evening.</w:t>
      </w:r>
    </w:p>
    <w:p>
      <w:r>
        <w:t xml:space="preserve">8. Les tomates sont rouges. </w:t>
      </w:r>
    </w:p>
    <w:p>
      <w:r>
        <w:t xml:space="preserve">  Tomatoes are red.</w:t>
      </w:r>
    </w:p>
    <w:p>
      <w:r>
        <w:t>9. Il m’a dit que son costume était rouge.</w:t>
      </w:r>
    </w:p>
    <w:p>
      <w:r>
        <w:t xml:space="preserve">  He told me his suit was red.</w:t>
      </w:r>
    </w:p>
    <w:p>
      <w:r>
        <w:t>10. La pomme est rouge.</w:t>
      </w:r>
    </w:p>
    <w:p>
      <w:r>
        <w:t xml:space="preserve">   The apple is red.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 </w:t>
      </w:r>
    </w:p>
    <w:p>
      <w:r>
        <w:t xml:space="preserve">   Marie's dress is blue.</w:t>
      </w:r>
    </w:p>
    <w:p>
      <w:r>
        <w:t xml:space="preserve">2. Le ciel était bleu ensoleillé.  </w:t>
      </w:r>
    </w:p>
    <w:p>
      <w:r>
        <w:t xml:space="preserve">   The sky was blue and sunny.</w:t>
      </w:r>
    </w:p>
    <w:p>
      <w:r>
        <w:t xml:space="preserve">3. L’eau est bleue dans les rivières. </w:t>
      </w:r>
    </w:p>
    <w:p>
      <w:r>
        <w:t xml:space="preserve">    The water is blue in the rivers.</w:t>
      </w:r>
    </w:p>
    <w:p>
      <w:r>
        <w:t xml:space="preserve">4. La fleur bleue a une belle couleur.  </w:t>
      </w:r>
    </w:p>
    <w:p>
      <w:r>
        <w:t xml:space="preserve">   The blue flower has a beautiful color.</w:t>
      </w:r>
    </w:p>
    <w:p>
      <w:r>
        <w:t xml:space="preserve">5. Les vêtements bleus sont populaires.  </w:t>
      </w:r>
    </w:p>
    <w:p>
      <w:r>
        <w:t xml:space="preserve">   Blue clothes are popular.</w:t>
      </w:r>
    </w:p>
    <w:p>
      <w:r>
        <w:t xml:space="preserve">6. J'ai acheté un chapeau bleu.  </w:t>
      </w:r>
    </w:p>
    <w:p>
      <w:r>
        <w:t xml:space="preserve">   I bought a blue hat. </w:t>
      </w:r>
    </w:p>
    <w:p>
      <w:r>
        <w:t xml:space="preserve">7. Le garçon porte des chaussures de couleur bleue.  </w:t>
      </w:r>
    </w:p>
    <w:p>
      <w:r>
        <w:t xml:space="preserve">   The boy wears blue shoes. </w:t>
      </w:r>
    </w:p>
    <w:p>
      <w:r>
        <w:t xml:space="preserve">8. Un tableau représentant un paysage bleu est accroché sur la mur.  </w:t>
      </w:r>
    </w:p>
    <w:p>
      <w:r>
        <w:t xml:space="preserve">   A painting depicting a blue landscape is hung on the wall. </w:t>
      </w:r>
    </w:p>
    <w:p>
      <w:r>
        <w:t xml:space="preserve">9. Il y a beaucoup d'astres bleues dans l'univers.  </w:t>
      </w:r>
    </w:p>
    <w:p>
      <w:r>
        <w:t xml:space="preserve">   There are many blue stars in the universe.</w:t>
      </w:r>
    </w:p>
    <w:p>
      <w:r>
        <w:t xml:space="preserve">10. La couleur bleue symbolise la paix et la sérénité.  </w:t>
      </w:r>
    </w:p>
    <w:p>
      <w:r>
        <w:t xml:space="preserve">   The color blue symbolizes peace and serenity.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Il porte un pantalon gris.</w:t>
      </w:r>
    </w:p>
    <w:p>
      <w:r>
        <w:t xml:space="preserve">   He is wearing gray trousers.</w:t>
      </w:r>
    </w:p>
    <w:p>
      <w:r>
        <w:t>3. La robe de la femme est grise.</w:t>
      </w:r>
    </w:p>
    <w:p>
      <w:r>
        <w:t xml:space="preserve">   The woman's dress is grey. </w:t>
      </w:r>
    </w:p>
    <w:p>
      <w:r>
        <w:t>4. J'ai une idée très grise.</w:t>
      </w:r>
    </w:p>
    <w:p>
      <w:r>
        <w:t xml:space="preserve">   I have a very bleak idea.</w:t>
      </w:r>
    </w:p>
    <w:p>
      <w:r>
        <w:t xml:space="preserve">5. Le café est grisâtre. </w:t>
      </w:r>
    </w:p>
    <w:p>
      <w:r>
        <w:t xml:space="preserve">   The coffee is grayish.</w:t>
      </w:r>
    </w:p>
    <w:p>
      <w:r>
        <w:t>6. Le bâtiment est gris et sombre.</w:t>
      </w:r>
    </w:p>
    <w:p>
      <w:r>
        <w:t xml:space="preserve">   The building is gray and dark.</w:t>
      </w:r>
    </w:p>
    <w:p>
      <w:r>
        <w:t xml:space="preserve">7. Il ne s'entend pas bien avec son frère, il est gris et distant. </w:t>
      </w:r>
    </w:p>
    <w:p>
      <w:r>
        <w:t xml:space="preserve">   He doesn't get along well with his brother; he is grey and distant. </w:t>
      </w:r>
    </w:p>
    <w:p>
      <w:r>
        <w:t>8. Le gâteau a une texture grise.</w:t>
      </w:r>
    </w:p>
    <w:p>
      <w:r>
        <w:t xml:space="preserve">   The cake has a greyish texture.</w:t>
      </w:r>
    </w:p>
    <w:p>
      <w:r>
        <w:t>9. La peinture était grise.</w:t>
      </w:r>
    </w:p>
    <w:p>
      <w:r>
        <w:t xml:space="preserve">   The paint was gray. </w:t>
      </w:r>
    </w:p>
    <w:p>
      <w:r>
        <w:t>10. Les nuages sont gris et obscurs.</w:t>
      </w:r>
    </w:p>
    <w:p>
      <w:r>
        <w:t xml:space="preserve">   The clouds are gray and obscure.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   The dress is white.</w:t>
      </w:r>
    </w:p>
    <w:p>
      <w:r>
        <w:t xml:space="preserve">2. Le gâteau était blanc et fondant.  </w:t>
      </w:r>
    </w:p>
    <w:p>
      <w:r>
        <w:t xml:space="preserve">   The cake was white and fluffy. </w:t>
      </w:r>
    </w:p>
    <w:p>
      <w:r>
        <w:t xml:space="preserve">3. Les nuages sont blancs.  </w:t>
      </w:r>
    </w:p>
    <w:p>
      <w:r>
        <w:t xml:space="preserve">   The clouds are white.</w:t>
      </w:r>
    </w:p>
    <w:p>
      <w:r>
        <w:t xml:space="preserve">4. Il a un regard blanc.  </w:t>
      </w:r>
    </w:p>
    <w:p>
      <w:r>
        <w:t xml:space="preserve">   He has a white gaze. </w:t>
      </w:r>
    </w:p>
    <w:p>
      <w:r>
        <w:t xml:space="preserve">5. La table est blanche et brillante.   </w:t>
      </w:r>
    </w:p>
    <w:p>
      <w:r>
        <w:t xml:space="preserve">   The table is white and shiny. </w:t>
      </w:r>
    </w:p>
    <w:p>
      <w:r>
        <w:t xml:space="preserve">6. J'ai besoin de mon crayon blanc.    </w:t>
      </w:r>
    </w:p>
    <w:p>
      <w:r>
        <w:t xml:space="preserve">   I need my white pencil.</w:t>
      </w:r>
    </w:p>
    <w:p>
      <w:r>
        <w:t xml:space="preserve">7. Les enfants ont joué dans une maison blanche.  </w:t>
      </w:r>
    </w:p>
    <w:p>
      <w:r>
        <w:t xml:space="preserve">   The children played in a white house.  </w:t>
      </w:r>
    </w:p>
    <w:p>
      <w:r>
        <w:t xml:space="preserve">8. Le ciel était blanc et sans nuage.  </w:t>
      </w:r>
    </w:p>
    <w:p>
      <w:r>
        <w:t xml:space="preserve">   The sky was white and cloudless. </w:t>
      </w:r>
    </w:p>
    <w:p>
      <w:r>
        <w:t xml:space="preserve">9. La neige est blanche, elle est douce.   </w:t>
      </w:r>
    </w:p>
    <w:p>
      <w:r>
        <w:t xml:space="preserve">   The snow is white, it is soft. </w:t>
      </w:r>
    </w:p>
    <w:p>
      <w:r>
        <w:t xml:space="preserve">10. Il a peint un tableau blanc et sans couleur.   </w:t>
      </w:r>
    </w:p>
    <w:p>
      <w:r>
        <w:t xml:space="preserve">    He painted a blank canvas without color.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 The sky is green today.</w:t>
      </w:r>
    </w:p>
    <w:p>
      <w:r>
        <w:t>2. Les feuilles des arbres sont vert.</w:t>
      </w:r>
    </w:p>
    <w:p>
      <w:r>
        <w:t xml:space="preserve">    The leaves of trees are green.</w:t>
      </w:r>
    </w:p>
    <w:p>
      <w:r>
        <w:t>3. Il porte une veste verte.</w:t>
      </w:r>
    </w:p>
    <w:p>
      <w:r>
        <w:t xml:space="preserve">    He wears a green jacket.</w:t>
      </w:r>
    </w:p>
    <w:p>
      <w:r>
        <w:t>4. La voiture est verte.</w:t>
      </w:r>
    </w:p>
    <w:p>
      <w:r>
        <w:t xml:space="preserve">    The car is green.</w:t>
      </w:r>
    </w:p>
    <w:p>
      <w:r>
        <w:t>5. J'aime les plantes vertes.</w:t>
      </w:r>
    </w:p>
    <w:p>
      <w:r>
        <w:t xml:space="preserve">    I like green plants.</w:t>
      </w:r>
    </w:p>
    <w:p>
      <w:r>
        <w:t>6. La nature est verte et paisible.</w:t>
      </w:r>
    </w:p>
    <w:p>
      <w:r>
        <w:t xml:space="preserve">    Nature is green and peaceful.</w:t>
      </w:r>
    </w:p>
    <w:p>
      <w:r>
        <w:t>7. Le champ vert est magnifique.</w:t>
      </w:r>
    </w:p>
    <w:p>
      <w:r>
        <w:t xml:space="preserve">    The green field is magnificent. </w:t>
      </w:r>
    </w:p>
    <w:p>
      <w:r>
        <w:t>8. Il fait une promenade dans un parc vert.</w:t>
      </w:r>
    </w:p>
    <w:p>
      <w:r>
        <w:t xml:space="preserve">   He goes for a walk in a green park.</w:t>
      </w:r>
    </w:p>
    <w:p>
      <w:r>
        <w:t>9. Les légumes verts sont délicieux.</w:t>
      </w:r>
    </w:p>
    <w:p>
      <w:r>
        <w:t xml:space="preserve">    Green vegetables are delicious.</w:t>
      </w:r>
    </w:p>
    <w:p>
      <w:r>
        <w:t xml:space="preserve">10. La fleur est verte et belle. </w:t>
      </w:r>
    </w:p>
    <w:p>
      <w:r>
        <w:t xml:space="preserve">    The flower is green and beautiful.</w:t>
      </w:r>
    </w:p>
    <w:p/>
    <w:p>
      <w:r>
        <w:rPr>
          <w:b/>
        </w:rPr>
        <w:t>Word: orange | Meaning: fruit</w:t>
      </w:r>
    </w:p>
    <w:p/>
    <w:p>
      <w:r>
        <w:t xml:space="preserve">1. J'aime beaucoup manger de l'orange frais. </w:t>
      </w:r>
    </w:p>
    <w:p>
      <w:r>
        <w:t xml:space="preserve">    I like eating fresh oranges very much.</w:t>
      </w:r>
    </w:p>
    <w:p>
      <w:r>
        <w:t>2. La plupart des gens préfèrent boire de l'eau avec une orange à la main.</w:t>
      </w:r>
    </w:p>
    <w:p>
      <w:r>
        <w:t xml:space="preserve">    Most people prefer to drink water with an orange in their hand. </w:t>
      </w:r>
    </w:p>
    <w:p>
      <w:r>
        <w:t>3. L’orange est un fruit qui contient beaucoup de vitamine C.</w:t>
      </w:r>
    </w:p>
    <w:p>
      <w:r>
        <w:t xml:space="preserve">    Orange is a fruit that contains a lot of vitamin C. </w:t>
      </w:r>
    </w:p>
    <w:p>
      <w:r>
        <w:t xml:space="preserve">4. La couleur de l’orange est toujours un peu plus rouge et plus orangé. </w:t>
      </w:r>
    </w:p>
    <w:p>
      <w:r>
        <w:t xml:space="preserve">     The color of the orange is always a little more reddish and more orange. </w:t>
      </w:r>
    </w:p>
    <w:p>
      <w:r>
        <w:t>5. J'ai acheté une orange juteuse pour la salade.</w:t>
      </w:r>
    </w:p>
    <w:p>
      <w:r>
        <w:t xml:space="preserve">    I bought a juicy orange for the salad. </w:t>
      </w:r>
    </w:p>
    <w:p>
      <w:r>
        <w:t>6. L'oranger est une plante tropicale qui pousse dans les climats secs.</w:t>
      </w:r>
    </w:p>
    <w:p>
      <w:r>
        <w:t xml:space="preserve">     The orange tree is a tropical plant that grows in dry climates. </w:t>
      </w:r>
    </w:p>
    <w:p>
      <w:r>
        <w:t xml:space="preserve">7. La confiture d'orange est un dessert délicieux et rafraîchissant. </w:t>
      </w:r>
    </w:p>
    <w:p>
      <w:r>
        <w:t xml:space="preserve">    Orange preserves are a delicious and refreshing dessert.  </w:t>
      </w:r>
    </w:p>
    <w:p>
      <w:r>
        <w:t>8. Je fais une tarte aux oranges pour le goûter de ce soir.</w:t>
      </w:r>
    </w:p>
    <w:p>
      <w:r>
        <w:t xml:space="preserve">    I am making an orange tart for the evening snack.</w:t>
      </w:r>
    </w:p>
    <w:p>
      <w:r>
        <w:t xml:space="preserve">9. L'orange est souvent utilisée dans la cuisine pour parfumer les plats. </w:t>
      </w:r>
    </w:p>
    <w:p>
      <w:r>
        <w:t xml:space="preserve">   Orange is often used in cooking to flavor dishes. </w:t>
      </w:r>
    </w:p>
    <w:p>
      <w:r>
        <w:t xml:space="preserve">10. J’ai mangé une orange et j’ai besoin de faire une pause. </w:t>
      </w:r>
    </w:p>
    <w:p>
      <w:r>
        <w:t xml:space="preserve">    I ate an orange and I need to take a break.</w:t>
      </w:r>
    </w:p>
    <w:p/>
    <w:p>
      <w:r>
        <w:rPr>
          <w:b/>
        </w:rPr>
        <w:t>Word: eau | Meaning: water</w:t>
      </w:r>
    </w:p>
    <w:p/>
    <w:p>
      <w:r>
        <w:t>1.  L'eau est essentielle pour la vie.</w:t>
      </w:r>
    </w:p>
    <w:p>
      <w:r>
        <w:t xml:space="preserve">    Water is essential for life.</w:t>
      </w:r>
    </w:p>
    <w:p>
      <w:r>
        <w:t>2.  J'aime boire de l'eau fraîche.</w:t>
      </w:r>
    </w:p>
    <w:p>
      <w:r>
        <w:t xml:space="preserve">    I like to drink fresh water. </w:t>
      </w:r>
    </w:p>
    <w:p>
      <w:r>
        <w:t>3.  La pluie tombe abondamment aujourd’hui.</w:t>
      </w:r>
    </w:p>
    <w:p>
      <w:r>
        <w:t xml:space="preserve">   Heavy rain falls today.</w:t>
      </w:r>
    </w:p>
    <w:p>
      <w:r>
        <w:t xml:space="preserve">4.  L'eau est utilisée pour cuisiner. </w:t>
      </w:r>
    </w:p>
    <w:p>
      <w:r>
        <w:t xml:space="preserve">   Water is used for cooking.</w:t>
      </w:r>
    </w:p>
    <w:p>
      <w:r>
        <w:t>5.  Il faut arroser les plantes avec de l'eau.</w:t>
      </w:r>
    </w:p>
    <w:p>
      <w:r>
        <w:t xml:space="preserve">    We need to water plants with water.</w:t>
      </w:r>
    </w:p>
    <w:p>
      <w:r>
        <w:t>6.  La rivière traverse la ville.</w:t>
      </w:r>
    </w:p>
    <w:p>
      <w:r>
        <w:t xml:space="preserve">   The river runs through the city.</w:t>
      </w:r>
    </w:p>
    <w:p>
      <w:r>
        <w:t xml:space="preserve">7.  L’eau du robinet est potable. </w:t>
      </w:r>
    </w:p>
    <w:p>
      <w:r>
        <w:t xml:space="preserve">    Tap water is drinkable. </w:t>
      </w:r>
    </w:p>
    <w:p>
      <w:r>
        <w:t xml:space="preserve">8.  J'ai besoin d'eau pour me rafraîchir. </w:t>
      </w:r>
    </w:p>
    <w:p>
      <w:r>
        <w:t xml:space="preserve">   I need water to cool down.</w:t>
      </w:r>
    </w:p>
    <w:p>
      <w:r>
        <w:t xml:space="preserve">9.  Elle a bu beaucoup d'eau avant de se mettre à l'entraînement. </w:t>
      </w:r>
    </w:p>
    <w:p>
      <w:r>
        <w:t xml:space="preserve">   She drank a lot of water before starting her workout. </w:t>
      </w:r>
    </w:p>
    <w:p>
      <w:r>
        <w:t>10. L’eau boue les routes après la pluie.</w:t>
      </w:r>
    </w:p>
    <w:p>
      <w:r>
        <w:t xml:space="preserve">   Water turns the roads muddy after the rain.</w:t>
      </w:r>
    </w:p>
    <w:p/>
    <w:p>
      <w:r>
        <w:rPr>
          <w:b/>
        </w:rPr>
        <w:t>Word: homme | Meaning: man</w:t>
      </w:r>
    </w:p>
    <w:p/>
    <w:p>
      <w:r>
        <w:t>1. L'homme est venu à la boulangerie acheter du pain.</w:t>
      </w:r>
    </w:p>
    <w:p>
      <w:r>
        <w:t xml:space="preserve">    The man went to the bakery to buy bread.</w:t>
      </w:r>
    </w:p>
    <w:p>
      <w:r>
        <w:t>2. Je suis l’homme qui a écrit ce rapport.</w:t>
      </w:r>
    </w:p>
    <w:p>
      <w:r>
        <w:t xml:space="preserve">    I am the man who wrote this report.</w:t>
      </w:r>
    </w:p>
    <w:p>
      <w:r>
        <w:t>3.  L'homme était très content de sa nouvelle voiture.</w:t>
      </w:r>
    </w:p>
    <w:p>
      <w:r>
        <w:t xml:space="preserve">    The man was very happy with his new car. </w:t>
      </w:r>
    </w:p>
    <w:p>
      <w:r>
        <w:t>4. L'homme s’est assis sur le banc et a regardé les enfants jouer.</w:t>
      </w:r>
    </w:p>
    <w:p>
      <w:r>
        <w:t xml:space="preserve">    The man sat down on the bench and watched the children play.</w:t>
      </w:r>
    </w:p>
    <w:p>
      <w:r>
        <w:t>5.  Un homme à la voix grave a parlé de l'histoire de la France.</w:t>
      </w:r>
    </w:p>
    <w:p>
      <w:r>
        <w:t xml:space="preserve">    A man with a deep voice spoke about the history of France. </w:t>
      </w:r>
    </w:p>
    <w:p>
      <w:r>
        <w:t>6. L'homme est allé chercher une boisson au bar.</w:t>
      </w:r>
    </w:p>
    <w:p>
      <w:r>
        <w:t xml:space="preserve">    The man went to get a drink at the bar.</w:t>
      </w:r>
    </w:p>
    <w:p>
      <w:r>
        <w:t>7. Les hommes ont préparé un barbecue pour les amis.</w:t>
      </w:r>
    </w:p>
    <w:p>
      <w:r>
        <w:t xml:space="preserve">    The men prepared a barbecue for their friends. </w:t>
      </w:r>
    </w:p>
    <w:p>
      <w:r>
        <w:t>8.  L’homme a déposé sa candidature à l’emploi.</w:t>
      </w:r>
    </w:p>
    <w:p>
      <w:r>
        <w:t xml:space="preserve">   The man submitted his application for the job. </w:t>
      </w:r>
    </w:p>
    <w:p>
      <w:r>
        <w:t>9. L'homme s'est senti triste après la mort de son chien.</w:t>
      </w:r>
    </w:p>
    <w:p>
      <w:r>
        <w:t xml:space="preserve">   The man felt sad after the death of his dog. </w:t>
      </w:r>
    </w:p>
    <w:p>
      <w:r>
        <w:t>10. Les hommes ont eu un long débat sur les nouvelles lois.</w:t>
      </w:r>
    </w:p>
    <w:p>
      <w:r>
        <w:t xml:space="preserve">    The men had a long debate on the new laws.</w:t>
      </w:r>
    </w:p>
    <w:p/>
    <w:p>
      <w:r>
        <w:rPr>
          <w:b/>
        </w:rPr>
        <w:t>Word: ville | Meaning: city</w:t>
      </w:r>
    </w:p>
    <w:p/>
    <w:p>
      <w:r>
        <w:t>1. J'ai hâte de visiter la ville de Paris.</w:t>
      </w:r>
    </w:p>
    <w:p>
      <w:r>
        <w:t xml:space="preserve">  I am looking forward to visiting the city of Paris.</w:t>
      </w:r>
    </w:p>
    <w:p>
      <w:r>
        <w:t>2. La ville est très animée le week-end.</w:t>
      </w:r>
    </w:p>
    <w:p>
      <w:r>
        <w:t xml:space="preserve">  The city is very lively on weekends.</w:t>
      </w:r>
    </w:p>
    <w:p>
      <w:r>
        <w:t xml:space="preserve">3. Nous avons passé une agréable soirée dans la ville. </w:t>
      </w:r>
    </w:p>
    <w:p>
      <w:r>
        <w:t xml:space="preserve">  We had a pleasant evening in the town.</w:t>
      </w:r>
    </w:p>
    <w:p>
      <w:r>
        <w:t>4. Le marché de la ville offre des produits frais et locaux.</w:t>
      </w:r>
    </w:p>
    <w:p>
      <w:r>
        <w:t xml:space="preserve">  The market of the town offers fresh and local products.</w:t>
      </w:r>
    </w:p>
    <w:p>
      <w:r>
        <w:t>5. La population de la ville est en croissance constante.</w:t>
      </w:r>
    </w:p>
    <w:p>
      <w:r>
        <w:t xml:space="preserve">  The population of the city is constantly growing.</w:t>
      </w:r>
    </w:p>
    <w:p>
      <w:r>
        <w:t xml:space="preserve">6. Il s'est promené dans la ville pendant plusieurs heures. </w:t>
      </w:r>
    </w:p>
    <w:p>
      <w:r>
        <w:t xml:space="preserve">  He went for a walk in the city for several hours.</w:t>
      </w:r>
    </w:p>
    <w:p>
      <w:r>
        <w:t xml:space="preserve">7. Les habitants de la ville apprécient leur quartier. </w:t>
      </w:r>
    </w:p>
    <w:p>
      <w:r>
        <w:t xml:space="preserve">   The inhabitants of the town appreciate their neighborhood.</w:t>
      </w:r>
    </w:p>
    <w:p>
      <w:r>
        <w:t xml:space="preserve">8. L'hôtel est situé dans une ville pittoresque. </w:t>
      </w:r>
    </w:p>
    <w:p>
      <w:r>
        <w:t xml:space="preserve">   The hotel is located in a picturesque town.</w:t>
      </w:r>
    </w:p>
    <w:p>
      <w:r>
        <w:t xml:space="preserve">9. J'aime explorer les rues et les places de la ville.  </w:t>
      </w:r>
    </w:p>
    <w:p>
      <w:r>
        <w:t xml:space="preserve">   I like exploring the streets and squares of the city.</w:t>
      </w:r>
    </w:p>
    <w:p>
      <w:r>
        <w:t xml:space="preserve">10. La pollution de la ville est un problème important. </w:t>
      </w:r>
    </w:p>
    <w:p>
      <w:r>
        <w:t xml:space="preserve">  Pollution in the city is an important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