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>1. Le château est situé au bord d'une rivière pittoresque.</w:t>
      </w:r>
    </w:p>
    <w:p>
      <w:r>
        <w:t xml:space="preserve">   The castle is located on the edge of a picturesque river.</w:t>
      </w:r>
    </w:p>
    <w:p>
      <w:r>
        <w:t>2. La famille royale a hérité du château ancestral de leurs ancêtres.</w:t>
      </w:r>
    </w:p>
    <w:p>
      <w:r>
        <w:t xml:space="preserve">   The royal family inherited their ancestors' ancestral castle. </w:t>
      </w:r>
    </w:p>
    <w:p>
      <w:r>
        <w:t>3. La tour médiévale du château offre une vue panoramique sur la campagne environnante.</w:t>
      </w:r>
    </w:p>
    <w:p>
      <w:r>
        <w:t xml:space="preserve">   The medieval tower in the castle offers panoramic views of the surrounding countryside.</w:t>
      </w:r>
    </w:p>
    <w:p>
      <w:r>
        <w:t>4. Les jardins du château sont remplis d'un grand nombre de plantes exotiques et rares.</w:t>
      </w:r>
    </w:p>
    <w:p>
      <w:r>
        <w:t xml:space="preserve">   The gardens of the castle are filled with a large number of exotic and rare plants. </w:t>
      </w:r>
    </w:p>
    <w:p>
      <w:r>
        <w:t>5. La légende raconte que le château abritait un trésor caché au XVIIIe siècle.</w:t>
      </w:r>
    </w:p>
    <w:p>
      <w:r>
        <w:t xml:space="preserve">   Legend has it that the castle housed a hidden treasure in the 18th century. </w:t>
      </w:r>
    </w:p>
    <w:p>
      <w:r>
        <w:t>6. L'architecture du château est un mélange de styles gothique et renaissance.</w:t>
      </w:r>
    </w:p>
    <w:p>
      <w:r>
        <w:t xml:space="preserve">   The architecture of the castle is a blend of Gothic and Renaissance styles. </w:t>
      </w:r>
    </w:p>
    <w:p>
      <w:r>
        <w:t>7. J’ai visité le château pour l’occasion d’un mariage familial.</w:t>
      </w:r>
    </w:p>
    <w:p>
      <w:r>
        <w:t xml:space="preserve">   I visited the castle for the occasion of a family wedding. </w:t>
      </w:r>
    </w:p>
    <w:p>
      <w:r>
        <w:t>8. Les habitants du village ont une forte tradition de visites dans le château chaque année.</w:t>
      </w:r>
    </w:p>
    <w:p>
      <w:r>
        <w:t xml:space="preserve">   The villagers have a strong tradition of visiting the castle every year. </w:t>
      </w:r>
    </w:p>
    <w:p>
      <w:r>
        <w:t>9. Le château sert également de lieu de réception pour des événements spéciaux.</w:t>
      </w:r>
    </w:p>
    <w:p>
      <w:r>
        <w:t xml:space="preserve">   The castle also serves as a reception venue for special events. </w:t>
      </w:r>
    </w:p>
    <w:p>
      <w:r>
        <w:t xml:space="preserve">10. Les professionnels de l’hôtellerie s'efforcent d'offrir une expérience authentique dans le château. </w:t>
      </w:r>
    </w:p>
    <w:p>
      <w:r>
        <w:t xml:space="preserve">   Hotel professionals are trying to offer an authentic experience in the castle.</w:t>
      </w:r>
    </w:p>
    <w:p/>
    <w:p>
      <w:r>
        <w:rPr>
          <w:b/>
        </w:rPr>
        <w:t>Word: Voyage | Meaning: Journey</w:t>
      </w:r>
    </w:p>
    <w:p/>
    <w:p>
      <w:r>
        <w:t>1. J'adore faire des voyages à travers le monde.</w:t>
      </w:r>
    </w:p>
    <w:p>
      <w:r>
        <w:t xml:space="preserve">    I love taking trips all over the world.</w:t>
      </w:r>
    </w:p>
    <w:p>
      <w:r>
        <w:t>2.  Nous avons planifié un voyage d'un mois en Italie.</w:t>
      </w:r>
    </w:p>
    <w:p>
      <w:r>
        <w:t xml:space="preserve">    We planned a one-month trip to Italy. </w:t>
      </w:r>
    </w:p>
    <w:p>
      <w:r>
        <w:t>3. Le voyage était long et fatiguant.</w:t>
      </w:r>
    </w:p>
    <w:p>
      <w:r>
        <w:t xml:space="preserve">    The journey was long and tiring.</w:t>
      </w:r>
    </w:p>
    <w:p>
      <w:r>
        <w:t>4. Elle est en train de préparer son voyage à la Réunion.</w:t>
      </w:r>
    </w:p>
    <w:p>
      <w:r>
        <w:t xml:space="preserve">    She is preparing her trip to Réunion.</w:t>
      </w:r>
    </w:p>
    <w:p>
      <w:r>
        <w:t>5.  Le voyage fut une aventure extraordinaire.</w:t>
      </w:r>
    </w:p>
    <w:p>
      <w:r>
        <w:t xml:space="preserve">    The trip was an extraordinary adventure. </w:t>
      </w:r>
    </w:p>
    <w:p>
      <w:r>
        <w:t>6.  Nous avons décidé de voyager en bus pour économiser de l'argent.</w:t>
      </w:r>
    </w:p>
    <w:p>
      <w:r>
        <w:t xml:space="preserve">    We decided to travel by bus to save money.</w:t>
      </w:r>
    </w:p>
    <w:p>
      <w:r>
        <w:t xml:space="preserve">7. La famille a organisé un voyage à la montagne. </w:t>
      </w:r>
    </w:p>
    <w:p>
      <w:r>
        <w:t xml:space="preserve">    The family organized a trip to the mountains.</w:t>
      </w:r>
    </w:p>
    <w:p>
      <w:r>
        <w:t xml:space="preserve">8. Je veux partir sur un voyage en Afrique. </w:t>
      </w:r>
    </w:p>
    <w:p>
      <w:r>
        <w:t xml:space="preserve">    I want to go on a trip to Africa.</w:t>
      </w:r>
    </w:p>
    <w:p>
      <w:r>
        <w:t xml:space="preserve">9.  Je ne peux pas attendre mon prochain voyage. </w:t>
      </w:r>
    </w:p>
    <w:p>
      <w:r>
        <w:t xml:space="preserve">    I can't wait for my next trip.</w:t>
      </w:r>
    </w:p>
    <w:p>
      <w:r>
        <w:t>10.  Le voyage scolaire nous a permis d’explorer de nouveaux horizons.</w:t>
      </w:r>
    </w:p>
    <w:p>
      <w:r>
        <w:t xml:space="preserve">    The school trip allowed us to explore new horizons.</w:t>
      </w:r>
    </w:p>
    <w:p/>
    <w:p>
      <w:r>
        <w:rPr>
          <w:b/>
        </w:rPr>
        <w:t>Word: maison | Meaning: house</w:t>
      </w:r>
    </w:p>
    <w:p/>
    <w:p>
      <w:r>
        <w:t xml:space="preserve">1. J'adore visiter ma maison et la décoration de mon salon est magnifique. </w:t>
      </w:r>
    </w:p>
    <w:p>
      <w:r>
        <w:t xml:space="preserve">   I adore visiting my home and the decoration of my living room is magnificent.</w:t>
      </w:r>
    </w:p>
    <w:p>
      <w:r>
        <w:t>2. La famille s'installe dans une nouvelle maison à Paris.</w:t>
      </w:r>
    </w:p>
    <w:p>
      <w:r>
        <w:t xml:space="preserve">   The family moves into a new house in Paris.</w:t>
      </w:r>
    </w:p>
    <w:p>
      <w:r>
        <w:t xml:space="preserve">3. Ma maison est très confortable avec un jardin et une terrasse. </w:t>
      </w:r>
    </w:p>
    <w:p>
      <w:r>
        <w:t xml:space="preserve">   My home is very comfortable with a garden and a terrace.</w:t>
      </w:r>
    </w:p>
    <w:p>
      <w:r>
        <w:t xml:space="preserve">4. Elle a hâte de visiter sa maison en Bretagne. </w:t>
      </w:r>
    </w:p>
    <w:p>
      <w:r>
        <w:t xml:space="preserve">    She can't wait to visit her house in Brittany.</w:t>
      </w:r>
    </w:p>
    <w:p>
      <w:r>
        <w:t xml:space="preserve">5. Le chien s'est endormi dans la maison. </w:t>
      </w:r>
    </w:p>
    <w:p>
      <w:r>
        <w:t xml:space="preserve">    The dog fell asleep in the house.</w:t>
      </w:r>
    </w:p>
    <w:p>
      <w:r>
        <w:t>6.  La maison est située à proximité de l'école et du marché.</w:t>
      </w:r>
    </w:p>
    <w:p>
      <w:r>
        <w:t xml:space="preserve">    The house is located near school and the market.</w:t>
      </w:r>
    </w:p>
    <w:p>
      <w:r>
        <w:t xml:space="preserve">7.  Le propriétaire a fait des réparations dans sa maison. </w:t>
      </w:r>
    </w:p>
    <w:p>
      <w:r>
        <w:t xml:space="preserve">    The owner made repairs to his house.</w:t>
      </w:r>
    </w:p>
    <w:p>
      <w:r>
        <w:t xml:space="preserve">8. L'ambiance de la maison est agréable et relaxante. </w:t>
      </w:r>
    </w:p>
    <w:p>
      <w:r>
        <w:t xml:space="preserve">   The atmosphere of the home is pleasant and relaxing. </w:t>
      </w:r>
    </w:p>
    <w:p>
      <w:r>
        <w:t xml:space="preserve">9.  J'ai hâte d'aller chez mes parents pour visiter leur maison. </w:t>
      </w:r>
    </w:p>
    <w:p>
      <w:r>
        <w:t xml:space="preserve">   I can't wait to go to my parents to visit their house.</w:t>
      </w:r>
    </w:p>
    <w:p>
      <w:r>
        <w:t>10.  La maison de mon grand-père est située dans un jardin verdoyant.</w:t>
      </w:r>
    </w:p>
    <w:p>
      <w:r>
        <w:t xml:space="preserve">    My grandfather's house is located in a verdant garden.</w:t>
      </w:r>
    </w:p>
    <w:p/>
    <w:p>
      <w:r>
        <w:rPr>
          <w:b/>
        </w:rPr>
        <w:t>Word: jour | Meaning: day</w:t>
      </w:r>
    </w:p>
    <w:p/>
    <w:p>
      <w:r>
        <w:t xml:space="preserve">1. J'ai passé un excellent jour au bord de la mer.  </w:t>
      </w:r>
    </w:p>
    <w:p>
      <w:r>
        <w:t xml:space="preserve">   I spent an excellent day by the sea.</w:t>
      </w:r>
    </w:p>
    <w:p>
      <w:r>
        <w:t xml:space="preserve">2. Le jour d’ouverture de notre boutique est demain.  </w:t>
      </w:r>
    </w:p>
    <w:p>
      <w:r>
        <w:t xml:space="preserve">   The opening day of our shop is tomorrow. </w:t>
      </w:r>
    </w:p>
    <w:p>
      <w:r>
        <w:t xml:space="preserve">3. Il y a beaucoup d'activités en ce jour.   </w:t>
      </w:r>
    </w:p>
    <w:p>
      <w:r>
        <w:t xml:space="preserve">   There are many activities today.</w:t>
      </w:r>
    </w:p>
    <w:p>
      <w:r>
        <w:t xml:space="preserve">4. Je suis très fatigué après un long jour de travail.   </w:t>
      </w:r>
    </w:p>
    <w:p>
      <w:r>
        <w:t xml:space="preserve">   I am very tired after a long day at work.</w:t>
      </w:r>
    </w:p>
    <w:p>
      <w:r>
        <w:t xml:space="preserve">5. La lumière du soleil brille fort sur le jour. </w:t>
      </w:r>
    </w:p>
    <w:p>
      <w:r>
        <w:t xml:space="preserve">  The sunlight shines brightly on the day. </w:t>
      </w:r>
    </w:p>
    <w:p>
      <w:r>
        <w:t xml:space="preserve">6. Le jour est long et froid.  </w:t>
      </w:r>
    </w:p>
    <w:p>
      <w:r>
        <w:t xml:space="preserve">  The day is long and cold.</w:t>
      </w:r>
    </w:p>
    <w:p>
      <w:r>
        <w:t xml:space="preserve">7. Ils ont organisé un grand voyage en groupe pour ce jour.   </w:t>
      </w:r>
    </w:p>
    <w:p>
      <w:r>
        <w:t xml:space="preserve">   They organized a big trip with friends for this day.</w:t>
      </w:r>
    </w:p>
    <w:p>
      <w:r>
        <w:t xml:space="preserve">8. J'ai beaucoup d’entrainement pour ce jour.  </w:t>
      </w:r>
    </w:p>
    <w:p>
      <w:r>
        <w:t xml:space="preserve">  I have a lot of training for this day. </w:t>
      </w:r>
    </w:p>
    <w:p>
      <w:r>
        <w:t xml:space="preserve">9. Le jour de la fête est arrivé!   </w:t>
      </w:r>
    </w:p>
    <w:p>
      <w:r>
        <w:t xml:space="preserve">   The holiday arrived!</w:t>
      </w:r>
    </w:p>
    <w:p>
      <w:r>
        <w:t xml:space="preserve">10. Chaque jour, il y a des nouvelles choses à découvrir.  </w:t>
      </w:r>
    </w:p>
    <w:p>
      <w:r>
        <w:t xml:space="preserve">   Every day, there are new things to discover.</w:t>
      </w:r>
    </w:p>
    <w:p/>
    <w:p>
      <w:r>
        <w:rPr>
          <w:b/>
        </w:rPr>
        <w:t>Word: ciel | Meaning: sky</w:t>
      </w:r>
    </w:p>
    <w:p/>
    <w:p>
      <w:r>
        <w:t>1. Le ciel était bleu et sans nuages ce matin.</w:t>
      </w:r>
    </w:p>
    <w:p>
      <w:r>
        <w:t xml:space="preserve">   The sky was blue and cloudless this morning.</w:t>
      </w:r>
    </w:p>
    <w:p>
      <w:r>
        <w:t>2. La pluie tombe sur le ciel.</w:t>
      </w:r>
    </w:p>
    <w:p>
      <w:r>
        <w:t xml:space="preserve">   Rain is falling on the sky.</w:t>
      </w:r>
    </w:p>
    <w:p>
      <w:r>
        <w:t xml:space="preserve">3. J'adore observer le ciel étoilé chaque nuit. </w:t>
      </w:r>
    </w:p>
    <w:p>
      <w:r>
        <w:t xml:space="preserve">   I love observing the starry sky every night.</w:t>
      </w:r>
    </w:p>
    <w:p>
      <w:r>
        <w:t>4. Le ciel est parfois sombre et menaçant.</w:t>
      </w:r>
    </w:p>
    <w:p>
      <w:r>
        <w:t xml:space="preserve">   The sky can be sometimes dark and threatening.</w:t>
      </w:r>
    </w:p>
    <w:p>
      <w:r>
        <w:t>5. La couleur du ciel change de manière spectaculaire.</w:t>
      </w:r>
    </w:p>
    <w:p>
      <w:r>
        <w:t xml:space="preserve">   The color of the sky changes spectacularly.</w:t>
      </w:r>
    </w:p>
    <w:p>
      <w:r>
        <w:t xml:space="preserve">6. Les nuages sont blancs et flottent dans le ciel. </w:t>
      </w:r>
    </w:p>
    <w:p>
      <w:r>
        <w:t xml:space="preserve">   Clouds are white and float in the sky.</w:t>
      </w:r>
    </w:p>
    <w:p>
      <w:r>
        <w:t>7. Il était tellement triste qu'il regardait le ciel.</w:t>
      </w:r>
    </w:p>
    <w:p>
      <w:r>
        <w:t xml:space="preserve">   He was so sad that he looked at the sky.</w:t>
      </w:r>
    </w:p>
    <w:p>
      <w:r>
        <w:t>8. Un oiseau volé sur un ciel d'été.</w:t>
      </w:r>
    </w:p>
    <w:p>
      <w:r>
        <w:t xml:space="preserve">   A bird flew across a summer sky. </w:t>
      </w:r>
    </w:p>
    <w:p>
      <w:r>
        <w:t>9. Le ciel s'est éclairé de la couleur du soleil.</w:t>
      </w:r>
    </w:p>
    <w:p>
      <w:r>
        <w:t xml:space="preserve">   The sky lit up with the color of the sun.</w:t>
      </w:r>
    </w:p>
    <w:p>
      <w:r>
        <w:t>10. Nous regardons le ciel avec envie pour des voyages à l'étranger.</w:t>
      </w:r>
    </w:p>
    <w:p>
      <w:r>
        <w:t xml:space="preserve">    We look at the sky with longing for trips abroad.</w:t>
      </w:r>
    </w:p>
    <w:p/>
    <w:p>
      <w:r>
        <w:rPr>
          <w:b/>
        </w:rPr>
        <w:t>Word: lumière | Meaning: light</w:t>
      </w:r>
    </w:p>
    <w:p/>
    <w:p>
      <w:r>
        <w:t>1. La lumière du soleil illumine la forêt.</w:t>
      </w:r>
    </w:p>
    <w:p>
      <w:r>
        <w:t xml:space="preserve">   The sunlight illuminates the forest.</w:t>
      </w:r>
    </w:p>
    <w:p>
      <w:r>
        <w:t>2. Il y avait une lumière artificielle dans la chambre de l'enfant.</w:t>
      </w:r>
    </w:p>
    <w:p>
      <w:r>
        <w:t xml:space="preserve">    There was artificial light in the child's room.</w:t>
      </w:r>
    </w:p>
    <w:p>
      <w:r>
        <w:t xml:space="preserve">3. Les lampes ne fournissent pas assez de lumière pour travailler. </w:t>
      </w:r>
    </w:p>
    <w:p>
      <w:r>
        <w:t xml:space="preserve">   The lamps don't provide enough light to work.</w:t>
      </w:r>
    </w:p>
    <w:p>
      <w:r>
        <w:t xml:space="preserve">4. La lumière du feu crépitante apaise les tensions. </w:t>
      </w:r>
    </w:p>
    <w:p>
      <w:r>
        <w:t xml:space="preserve">   The crackling fire’s light soothes the tension.</w:t>
      </w:r>
    </w:p>
    <w:p>
      <w:r>
        <w:t xml:space="preserve">5. J’apprécie la lumière naturelle qui éclaire le jardin. </w:t>
      </w:r>
    </w:p>
    <w:p>
      <w:r>
        <w:t xml:space="preserve">   I appreciate the natural light that illuminates the garden.</w:t>
      </w:r>
    </w:p>
    <w:p>
      <w:r>
        <w:t>6. Elle n’a pas besoin de l'aide d'une lampe pour lire dans la nuit.</w:t>
      </w:r>
    </w:p>
    <w:p>
      <w:r>
        <w:t xml:space="preserve">   She doesn't need a lamp to read at night. </w:t>
      </w:r>
    </w:p>
    <w:p>
      <w:r>
        <w:t>7. La lumière du train traverse l'espace et illumine les routes.</w:t>
      </w:r>
    </w:p>
    <w:p>
      <w:r>
        <w:t xml:space="preserve">   The train light passes through the space and illuminates the roads.</w:t>
      </w:r>
    </w:p>
    <w:p>
      <w:r>
        <w:t>8. Le ciel était couvert de nuages, et il n’y avait presque aucune lumière.</w:t>
      </w:r>
    </w:p>
    <w:p>
      <w:r>
        <w:t xml:space="preserve">    The sky was covered with clouds, and there was almost no light. </w:t>
      </w:r>
    </w:p>
    <w:p>
      <w:r>
        <w:t xml:space="preserve">9. La lune brillait dans le noir de la nuit avec une lumière douce. </w:t>
      </w:r>
    </w:p>
    <w:p>
      <w:r>
        <w:t xml:space="preserve">   The moon glowed brightly in the darkness of night with soft light.</w:t>
      </w:r>
    </w:p>
    <w:p>
      <w:r>
        <w:t>10.  L’ambiance était sombre et il y avait peu de lumière.</w:t>
      </w:r>
    </w:p>
    <w:p>
      <w:r>
        <w:t xml:space="preserve">    The atmosphere was somber and there was little light.</w:t>
      </w:r>
    </w:p>
    <w:p/>
    <w:p>
      <w:r>
        <w:rPr>
          <w:b/>
        </w:rPr>
        <w:t>Word: chat | Meaning: cat</w:t>
      </w:r>
    </w:p>
    <w:p/>
    <w:p>
      <w:r>
        <w:t xml:space="preserve">1. Il s'est approché d'un chat dans la cour. </w:t>
      </w:r>
    </w:p>
    <w:p>
      <w:r>
        <w:t xml:space="preserve">    He approached a cat in the courtyard.</w:t>
      </w:r>
    </w:p>
    <w:p>
      <w:r>
        <w:t xml:space="preserve">2. La chatte est très douce et câlinante. </w:t>
      </w:r>
    </w:p>
    <w:p>
      <w:r>
        <w:t xml:space="preserve">    The cat is very soft and cuddly.</w:t>
      </w:r>
    </w:p>
    <w:p>
      <w:r>
        <w:t>3. Les chats sont des animaux très intelligents.</w:t>
      </w:r>
    </w:p>
    <w:p>
      <w:r>
        <w:t xml:space="preserve">   Cats are very intelligent animals.</w:t>
      </w:r>
    </w:p>
    <w:p>
      <w:r>
        <w:t xml:space="preserve">4. Je regarde un chat jouer dans le jardin. </w:t>
      </w:r>
    </w:p>
    <w:p>
      <w:r>
        <w:t xml:space="preserve">    I am watching a cat playing in the garden.</w:t>
      </w:r>
    </w:p>
    <w:p>
      <w:r>
        <w:t xml:space="preserve">5. Un chat se retrouve enfermé dans un sac. </w:t>
      </w:r>
    </w:p>
    <w:p>
      <w:r>
        <w:t xml:space="preserve">    A cat gets trapped inside a bag. </w:t>
      </w:r>
    </w:p>
    <w:p>
      <w:r>
        <w:t>6. Le chat miaule doucement et attend son maître.</w:t>
      </w:r>
    </w:p>
    <w:p>
      <w:r>
        <w:t xml:space="preserve">   The cat meows softly and waits for its master.</w:t>
      </w:r>
    </w:p>
    <w:p>
      <w:r>
        <w:t xml:space="preserve">7. Il y a des chats dans la maison, mais ils sont très discrets. </w:t>
      </w:r>
    </w:p>
    <w:p>
      <w:r>
        <w:t xml:space="preserve">   There are cats in the house, but they are very discreet. </w:t>
      </w:r>
    </w:p>
    <w:p>
      <w:r>
        <w:t>8. La nourriture du chat est toujours à portée de main.</w:t>
      </w:r>
    </w:p>
    <w:p>
      <w:r>
        <w:t xml:space="preserve">    The cat's food is always within reach.</w:t>
      </w:r>
    </w:p>
    <w:p>
      <w:r>
        <w:t xml:space="preserve">9. J'ai besoin d'un chat pour m'aider à faire mes tâches.  </w:t>
      </w:r>
    </w:p>
    <w:p>
      <w:r>
        <w:t xml:space="preserve">    I need a cat to help me with my chores.</w:t>
      </w:r>
    </w:p>
    <w:p>
      <w:r>
        <w:t xml:space="preserve">10. L’animal est un chat très mignon et plein de vie. </w:t>
      </w:r>
    </w:p>
    <w:p>
      <w:r>
        <w:t xml:space="preserve">   The animal is a very cute and playful cat.</w:t>
      </w:r>
    </w:p>
    <w:p/>
    <w:p>
      <w:r>
        <w:rPr>
          <w:b/>
        </w:rPr>
        <w:t>Word: femme | Meaning: woman</w:t>
      </w:r>
    </w:p>
    <w:p/>
    <w:p>
      <w:r>
        <w:t xml:space="preserve">1. La femme est très gentille.  </w:t>
      </w:r>
    </w:p>
    <w:p>
      <w:r>
        <w:t xml:space="preserve">    The woman is very kind.</w:t>
      </w:r>
    </w:p>
    <w:p>
      <w:r>
        <w:t xml:space="preserve">2. Je suis amoureux d'une femme. </w:t>
      </w:r>
    </w:p>
    <w:p>
      <w:r>
        <w:t xml:space="preserve">    I am in love with a woman.</w:t>
      </w:r>
    </w:p>
    <w:p>
      <w:r>
        <w:t xml:space="preserve">3. Elle est la femme de mon vie. </w:t>
      </w:r>
    </w:p>
    <w:p>
      <w:r>
        <w:t xml:space="preserve">    She is the woman of my life.</w:t>
      </w:r>
    </w:p>
    <w:p>
      <w:r>
        <w:t xml:space="preserve">4. La femme est une créatrice. </w:t>
      </w:r>
    </w:p>
    <w:p>
      <w:r>
        <w:t xml:space="preserve">    A woman is a creator.</w:t>
      </w:r>
    </w:p>
    <w:p>
      <w:r>
        <w:t xml:space="preserve">5. J’ai rencontré ma femme à Paris. </w:t>
      </w:r>
    </w:p>
    <w:p>
      <w:r>
        <w:t xml:space="preserve">   I met my wife in Paris.</w:t>
      </w:r>
    </w:p>
    <w:p>
      <w:r>
        <w:t xml:space="preserve">6.  Le livre décrit la femme dans la société moderne. </w:t>
      </w:r>
    </w:p>
    <w:p>
      <w:r>
        <w:t xml:space="preserve">    The book describes the woman in modern society. </w:t>
      </w:r>
    </w:p>
    <w:p>
      <w:r>
        <w:t>7. Elle est fatiguée après une longue journée de travail.</w:t>
      </w:r>
    </w:p>
    <w:p>
      <w:r>
        <w:t xml:space="preserve">    She is tired after a long workday.</w:t>
      </w:r>
    </w:p>
    <w:p>
      <w:r>
        <w:t xml:space="preserve">8. Les femmes travaillent aussi dans les domaines scientifiques et technologiques. </w:t>
      </w:r>
    </w:p>
    <w:p>
      <w:r>
        <w:t xml:space="preserve">    Women also work in scientific and technological fields.  </w:t>
      </w:r>
    </w:p>
    <w:p>
      <w:r>
        <w:t xml:space="preserve">9. La femme est un rôle important dans la vie d’un homme. </w:t>
      </w:r>
    </w:p>
    <w:p>
      <w:r>
        <w:t xml:space="preserve">    A woman plays an important role in a man's life.</w:t>
      </w:r>
    </w:p>
    <w:p>
      <w:r>
        <w:t xml:space="preserve">10. J’ai une grande admiration pour les femmes. </w:t>
      </w:r>
    </w:p>
    <w:p>
      <w:r>
        <w:t xml:space="preserve">    I have great admiration for women.</w:t>
      </w:r>
    </w:p>
    <w:p/>
    <w:p>
      <w:r>
        <w:rPr>
          <w:b/>
        </w:rPr>
        <w:t>Word: table | Meaning: table</w:t>
      </w:r>
    </w:p>
    <w:p/>
    <w:p>
      <w:r>
        <w:t>1. La table est très lourde, je ne peux pas la déplacer.</w:t>
      </w:r>
    </w:p>
    <w:p>
      <w:r>
        <w:t xml:space="preserve">  The table is very heavy, I cannot move it.</w:t>
      </w:r>
    </w:p>
    <w:p>
      <w:r>
        <w:t xml:space="preserve">2. Il y avait une table dans le salon, mais elle était vide. </w:t>
      </w:r>
    </w:p>
    <w:p>
      <w:r>
        <w:t xml:space="preserve">   There was a table in the living room, but it was empty.</w:t>
      </w:r>
    </w:p>
    <w:p>
      <w:r>
        <w:t>3. J’ai besoin d’une table pour travailler à l’école.</w:t>
      </w:r>
    </w:p>
    <w:p>
      <w:r>
        <w:t xml:space="preserve">    I need a table to work at school.</w:t>
      </w:r>
    </w:p>
    <w:p>
      <w:r>
        <w:t xml:space="preserve">4.  Il faut nettoyer la table avant de dîner. </w:t>
      </w:r>
    </w:p>
    <w:p>
      <w:r>
        <w:t xml:space="preserve">    We must clean the table before dinner.</w:t>
      </w:r>
    </w:p>
    <w:p>
      <w:r>
        <w:t xml:space="preserve">5. La table est un objet important dans une maison. </w:t>
      </w:r>
    </w:p>
    <w:p>
      <w:r>
        <w:t xml:space="preserve">    A table is an important object in a house.</w:t>
      </w:r>
    </w:p>
    <w:p>
      <w:r>
        <w:t xml:space="preserve">6. J’ai besoin de prendre de l'espace sur ma table pour mes dossiers.  </w:t>
      </w:r>
    </w:p>
    <w:p>
      <w:r>
        <w:t xml:space="preserve">   I need to take up some space on my table for my files.</w:t>
      </w:r>
    </w:p>
    <w:p>
      <w:r>
        <w:t xml:space="preserve">7. La famille se retrouve autour d’une table pour un dîner convivial. </w:t>
      </w:r>
    </w:p>
    <w:p>
      <w:r>
        <w:t xml:space="preserve">    The family meets around a table for a friendly dinner.</w:t>
      </w:r>
    </w:p>
    <w:p>
      <w:r>
        <w:t xml:space="preserve">8. Les enfants ont joué à un jeu de cartes sur la table. </w:t>
      </w:r>
    </w:p>
    <w:p>
      <w:r>
        <w:t xml:space="preserve">    Children played a card game on the table. </w:t>
      </w:r>
    </w:p>
    <w:p>
      <w:r>
        <w:t xml:space="preserve">9. Le serveur apporte une table dans la salle. </w:t>
      </w:r>
    </w:p>
    <w:p>
      <w:r>
        <w:t xml:space="preserve">   The waiter brings a table into the room. </w:t>
      </w:r>
    </w:p>
    <w:p>
      <w:r>
        <w:t xml:space="preserve">10.  La table est en bois et elle a des jambes fines. </w:t>
      </w:r>
    </w:p>
    <w:p>
      <w:r>
        <w:t xml:space="preserve">    The table is made of wood and it has thin legs.</w:t>
      </w:r>
    </w:p>
    <w:p/>
    <w:p>
      <w:r>
        <w:rPr>
          <w:b/>
        </w:rPr>
        <w:t>Word: haut | Meaning: high</w:t>
      </w:r>
    </w:p>
    <w:p/>
    <w:p>
      <w:r>
        <w:t xml:space="preserve">1. Le ballon est très haut dans le ciel.  </w:t>
      </w:r>
    </w:p>
    <w:p>
      <w:r>
        <w:t xml:space="preserve">    The ball is very high in the sky.</w:t>
      </w:r>
    </w:p>
    <w:p>
      <w:r>
        <w:t xml:space="preserve">2. J'ai une nouvelle voiture, elle est plus haute que ma vieille voiture.  </w:t>
      </w:r>
    </w:p>
    <w:p>
      <w:r>
        <w:t xml:space="preserve">    I have a new car, it is higher than my old car. </w:t>
      </w:r>
    </w:p>
    <w:p>
      <w:r>
        <w:t xml:space="preserve">3. La statue de la liberté est haute et majestueuse.  </w:t>
      </w:r>
    </w:p>
    <w:p>
      <w:r>
        <w:t xml:space="preserve">    The Statue of Liberty is tall and majestic.</w:t>
      </w:r>
    </w:p>
    <w:p>
      <w:r>
        <w:t xml:space="preserve">4. La tour Eiffel est très haut et célèbre.   </w:t>
      </w:r>
    </w:p>
    <w:p>
      <w:r>
        <w:t xml:space="preserve">    The Eiffel Tower is very high and famous.</w:t>
      </w:r>
    </w:p>
    <w:p>
      <w:r>
        <w:t xml:space="preserve">5. Il faut aller au sommet de la montagne pour voir la vue.   </w:t>
      </w:r>
    </w:p>
    <w:p>
      <w:r>
        <w:t xml:space="preserve">     You have to go to the top of the mountain to see the view. </w:t>
      </w:r>
    </w:p>
    <w:p>
      <w:r>
        <w:t xml:space="preserve">6. La montagne est haute, mais il y a un sentier facile à suivre.  </w:t>
      </w:r>
    </w:p>
    <w:p>
      <w:r>
        <w:t xml:space="preserve">    The mountain is high, but there's an easy path to follow. </w:t>
      </w:r>
    </w:p>
    <w:p>
      <w:r>
        <w:t xml:space="preserve">7. Il me faut plus de temps pour monter jusqu'au sommet du mont Everest.   </w:t>
      </w:r>
    </w:p>
    <w:p>
      <w:r>
        <w:t xml:space="preserve">    It takes me more time to climb up to the summit of Mount Everest.</w:t>
      </w:r>
    </w:p>
    <w:p>
      <w:r>
        <w:t xml:space="preserve">8. L’épicerie est à l'arrière de la maison, elle est haute et sombre.  </w:t>
      </w:r>
    </w:p>
    <w:p>
      <w:r>
        <w:t xml:space="preserve">    The grocery store is at the back of the house, it's tall and dark. </w:t>
      </w:r>
    </w:p>
    <w:p>
      <w:r>
        <w:t xml:space="preserve">9. Elle a des cheveux longs et ils s'arrêtent juste au-dessus de son cou.   </w:t>
      </w:r>
    </w:p>
    <w:p>
      <w:r>
        <w:t xml:space="preserve">    She has long hair and they stop just above her neck.  </w:t>
      </w:r>
    </w:p>
    <w:p>
      <w:r>
        <w:t xml:space="preserve">10. Je voudrais un gâteau haut avec de la crème.  </w:t>
      </w:r>
    </w:p>
    <w:p>
      <w:r>
        <w:t xml:space="preserve">    I would like a high cake with cream.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