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 | Meaning: fire</w:t>
      </w:r>
    </w:p>
    <w:p/>
    <w:p>
      <w:r>
        <w:t>1. Il a éteint le feu pour s'assurer de la sécurité.</w:t>
      </w:r>
    </w:p>
    <w:p>
      <w:r>
        <w:t xml:space="preserve">   He turned off the fire to ensure safety.</w:t>
      </w:r>
    </w:p>
    <w:p>
      <w:r>
        <w:t>2. La flamme du feu se dégage dans l'air chaud.</w:t>
      </w:r>
    </w:p>
    <w:p>
      <w:r>
        <w:t xml:space="preserve">   The flame of the fire escapes into hot air. </w:t>
      </w:r>
    </w:p>
    <w:p>
      <w:r>
        <w:t xml:space="preserve">3.  Les enfants ont joué avec un petit feu de joie. </w:t>
      </w:r>
    </w:p>
    <w:p>
      <w:r>
        <w:t xml:space="preserve">    Children played with a little fire of joy. </w:t>
      </w:r>
    </w:p>
    <w:p>
      <w:r>
        <w:t>4. Le feu de camp est une tradition en montagne.</w:t>
      </w:r>
    </w:p>
    <w:p>
      <w:r>
        <w:t xml:space="preserve">    Campfire is a tradition in the mountains. </w:t>
      </w:r>
    </w:p>
    <w:p>
      <w:r>
        <w:t>5. La forêt était inondée par le feu.</w:t>
      </w:r>
    </w:p>
    <w:p>
      <w:r>
        <w:t xml:space="preserve">   The forest was flooded by the fire.</w:t>
      </w:r>
    </w:p>
    <w:p>
      <w:r>
        <w:t>6. Le feu s'est étendu très rapidement.</w:t>
      </w:r>
    </w:p>
    <w:p>
      <w:r>
        <w:t xml:space="preserve">    The fire spread very quickly.</w:t>
      </w:r>
    </w:p>
    <w:p>
      <w:r>
        <w:t xml:space="preserve">7. Il ne faut pas laisser le feu sans surveillance. </w:t>
      </w:r>
    </w:p>
    <w:p>
      <w:r>
        <w:t xml:space="preserve">    One should not leave the fire unattended. </w:t>
      </w:r>
    </w:p>
    <w:p>
      <w:r>
        <w:t xml:space="preserve">8.  Nous avons appris à construire un feu de joie. </w:t>
      </w:r>
    </w:p>
    <w:p>
      <w:r>
        <w:t xml:space="preserve">    We learned to build a campfire.</w:t>
      </w:r>
    </w:p>
    <w:p>
      <w:r>
        <w:t xml:space="preserve">9.  Le feu d'artifice était magnifique et spectaculaire. </w:t>
      </w:r>
    </w:p>
    <w:p>
      <w:r>
        <w:t xml:space="preserve">    The fireworks display was magnificent and spectacular.</w:t>
      </w:r>
    </w:p>
    <w:p>
      <w:r>
        <w:t>10. La fumée du feu s'est envolée dans le ciel.</w:t>
      </w:r>
    </w:p>
    <w:p>
      <w:r>
        <w:t xml:space="preserve">    The smoke of the fire flew into the sky.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 The sun is shining today, it is nice.</w:t>
      </w:r>
    </w:p>
    <w:p>
      <w:r>
        <w:t>2.  J'adore la chaleur du soleil sur ma peau.</w:t>
      </w:r>
    </w:p>
    <w:p>
      <w:r>
        <w:t xml:space="preserve">   I love the warmth of the sun on my skin. </w:t>
      </w:r>
    </w:p>
    <w:p>
      <w:r>
        <w:t>3. La météo est claire et le soleil est magnifique.</w:t>
      </w:r>
    </w:p>
    <w:p>
      <w:r>
        <w:t xml:space="preserve">   The weather is clear and the sunshine is magnificent. </w:t>
      </w:r>
    </w:p>
    <w:p>
      <w:r>
        <w:t>4. L’été est une période idéale pour profiter du soleil.</w:t>
      </w:r>
    </w:p>
    <w:p>
      <w:r>
        <w:t xml:space="preserve">   Summer is an ideal period for enjoying the sun.</w:t>
      </w:r>
    </w:p>
    <w:p>
      <w:r>
        <w:t>5.  Il y a beaucoup de personnes qui se promènent en plein air sous le soleil.</w:t>
      </w:r>
    </w:p>
    <w:p>
      <w:r>
        <w:t xml:space="preserve">    There are many people who walk outside in the sunshine.</w:t>
      </w:r>
    </w:p>
    <w:p>
      <w:r>
        <w:t>6. La plage est un lieu idéal pour s'allonger et profiter du soleil.</w:t>
      </w:r>
    </w:p>
    <w:p>
      <w:r>
        <w:t xml:space="preserve">   The beach is an ideal place to lie down and enjoy the sun. </w:t>
      </w:r>
    </w:p>
    <w:p>
      <w:r>
        <w:t xml:space="preserve">7.  La lumière du soleil nous donne de l’énergie. </w:t>
      </w:r>
    </w:p>
    <w:p>
      <w:r>
        <w:t xml:space="preserve">   The sunlight gives us energy.</w:t>
      </w:r>
    </w:p>
    <w:p>
      <w:r>
        <w:t>8. Je me sens fatigué après avoir passé une journée sous le soleil intense.</w:t>
      </w:r>
    </w:p>
    <w:p>
      <w:r>
        <w:t xml:space="preserve">   I feel tired after spending a day under intense sunshine.</w:t>
      </w:r>
    </w:p>
    <w:p>
      <w:r>
        <w:t xml:space="preserve">9. Les rayons du soleil sont bénéfiques pour la santé.  </w:t>
      </w:r>
    </w:p>
    <w:p>
      <w:r>
        <w:t xml:space="preserve">    The rays of the sun are beneficial to health. </w:t>
      </w:r>
    </w:p>
    <w:p>
      <w:r>
        <w:t xml:space="preserve">10. Le soleil est un élément important de notre planète. </w:t>
      </w:r>
    </w:p>
    <w:p>
      <w:r>
        <w:t xml:space="preserve">    The sun is an important element of our planet.</w:t>
      </w:r>
    </w:p>
    <w:p/>
    <w:p>
      <w:r>
        <w:rPr>
          <w:b/>
        </w:rPr>
        <w:t>Word: Homme | Meaning: Man</w:t>
      </w:r>
    </w:p>
    <w:p/>
    <w:p>
      <w:r>
        <w:t xml:space="preserve">1. Il est un homme gentil et dévoué. </w:t>
      </w:r>
    </w:p>
    <w:p>
      <w:r>
        <w:t xml:space="preserve">  He is a kind and dedicated man.</w:t>
      </w:r>
    </w:p>
    <w:p>
      <w:r>
        <w:t>2. L'homme porte une veste sombre.</w:t>
      </w:r>
    </w:p>
    <w:p>
      <w:r>
        <w:t xml:space="preserve">  The man wears a dark coat.</w:t>
      </w:r>
    </w:p>
    <w:p>
      <w:r>
        <w:t xml:space="preserve">3. Nous avons besoin de l'aide d'un homme. </w:t>
      </w:r>
    </w:p>
    <w:p>
      <w:r>
        <w:t xml:space="preserve">  We need the help of a man.</w:t>
      </w:r>
    </w:p>
    <w:p>
      <w:r>
        <w:t>4. La famille est composée d'un homme et d'une femme.</w:t>
      </w:r>
    </w:p>
    <w:p>
      <w:r>
        <w:t xml:space="preserve">  The family consists of a man and a woman.</w:t>
      </w:r>
    </w:p>
    <w:p>
      <w:r>
        <w:t xml:space="preserve">5. L'homme s'est présenté au rendez-vous à l'heure. </w:t>
      </w:r>
    </w:p>
    <w:p>
      <w:r>
        <w:t xml:space="preserve">   The man arrived at the appointment on time.</w:t>
      </w:r>
    </w:p>
    <w:p>
      <w:r>
        <w:t xml:space="preserve">6. Le jeune homme est passionné par la musique classique. </w:t>
      </w:r>
    </w:p>
    <w:p>
      <w:r>
        <w:t xml:space="preserve">   The young man is passionate about classical music.</w:t>
      </w:r>
    </w:p>
    <w:p>
      <w:r>
        <w:t xml:space="preserve">7. Les hommes sont responsables de la sécurité dans le travail. </w:t>
      </w:r>
    </w:p>
    <w:p>
      <w:r>
        <w:t xml:space="preserve">  Men are responsible for safety in work.</w:t>
      </w:r>
    </w:p>
    <w:p>
      <w:r>
        <w:t xml:space="preserve">8. L'homme a préparé un repas délicieux pour sa famille. </w:t>
      </w:r>
    </w:p>
    <w:p>
      <w:r>
        <w:t xml:space="preserve">  The man prepared a delicious meal for his family.</w:t>
      </w:r>
    </w:p>
    <w:p>
      <w:r>
        <w:t xml:space="preserve">9. Le professeur d'histoire est un homme très intelligent. </w:t>
      </w:r>
    </w:p>
    <w:p>
      <w:r>
        <w:t xml:space="preserve">   The history teacher is a very intelligent man.</w:t>
      </w:r>
    </w:p>
    <w:p>
      <w:r>
        <w:t xml:space="preserve">10. Il était impossible de trouver une solution sans l'aide d'un homme expérimenté. </w:t>
      </w:r>
    </w:p>
    <w:p>
      <w:r>
        <w:t xml:space="preserve">   It was impossible to find a solution without the help of an experienced man.</w:t>
      </w:r>
    </w:p>
    <w:p/>
    <w:p>
      <w:r>
        <w:rPr>
          <w:b/>
        </w:rPr>
        <w:t>Word: terre | Meaning: earth</w:t>
      </w:r>
    </w:p>
    <w:p/>
    <w:p>
      <w:r>
        <w:t>1. La terre est vaste et diverse.</w:t>
      </w:r>
    </w:p>
    <w:p>
      <w:r>
        <w:t xml:space="preserve">    The earth is vast and diverse.</w:t>
      </w:r>
    </w:p>
    <w:p>
      <w:r>
        <w:t>2. Il y a des cultures de terre nourrissant les habitants.</w:t>
      </w:r>
    </w:p>
    <w:p>
      <w:r>
        <w:t xml:space="preserve">    There are fertile lands nourishing the inhabitants.</w:t>
      </w:r>
    </w:p>
    <w:p>
      <w:r>
        <w:t>3. Le sol peut être fertilisé grâce à l'utilisation d'engrais.</w:t>
      </w:r>
    </w:p>
    <w:p>
      <w:r>
        <w:t xml:space="preserve">    The soil can be fertilized thanks to the use of fertilizers.</w:t>
      </w:r>
    </w:p>
    <w:p>
      <w:r>
        <w:t>4. La pollution de la terre est un problème mondial.</w:t>
      </w:r>
    </w:p>
    <w:p>
      <w:r>
        <w:t xml:space="preserve">    Soil pollution is a global problem.</w:t>
      </w:r>
    </w:p>
    <w:p>
      <w:r>
        <w:t xml:space="preserve">5. Nous avons besoin de protéger la terre de manière durable. </w:t>
      </w:r>
    </w:p>
    <w:p>
      <w:r>
        <w:t xml:space="preserve">    We need to protect the earth in a sustainable way.</w:t>
      </w:r>
    </w:p>
    <w:p>
      <w:r>
        <w:t xml:space="preserve">6. L'agriculture est un secteur crucial pour l'économie mondiale. </w:t>
      </w:r>
    </w:p>
    <w:p>
      <w:r>
        <w:t xml:space="preserve">    Agriculture is a crucial sector for the world economy.</w:t>
      </w:r>
    </w:p>
    <w:p>
      <w:r>
        <w:t>7. La terre a des ressources naturelles qui doivent être utilisées avec parcimonie.</w:t>
      </w:r>
    </w:p>
    <w:p>
      <w:r>
        <w:t xml:space="preserve">    The earth has natural resources that must be used with moderation.</w:t>
      </w:r>
    </w:p>
    <w:p>
      <w:r>
        <w:t>8. Les scientifiques étudient les impacts de la pollution sur la terre.</w:t>
      </w:r>
    </w:p>
    <w:p>
      <w:r>
        <w:t xml:space="preserve">    Scientists study the impact of pollution on the earth.</w:t>
      </w:r>
    </w:p>
    <w:p>
      <w:r>
        <w:t xml:space="preserve">9.  Le changement climatique pose un danger à la terre et aux êtres vivants. </w:t>
      </w:r>
    </w:p>
    <w:p>
      <w:r>
        <w:t xml:space="preserve">    Climate change poses a danger to the earth and living beings. </w:t>
      </w:r>
    </w:p>
    <w:p>
      <w:r>
        <w:t>10. La terre est notre maison, il faut l'entretenir avec soin.</w:t>
      </w:r>
    </w:p>
    <w:p>
      <w:r>
        <w:t xml:space="preserve">    The earth is our home; we must care for it with attention.</w:t>
      </w:r>
    </w:p>
    <w:p/>
    <w:p>
      <w:r>
        <w:t>Leaf: &lt;Leaves&gt;</w:t>
      </w:r>
    </w:p>
    <w:p/>
    <w:p>
      <w:r>
        <w:t>1.  Les feuilles jaunes tombent sur le sol du jardin.</w:t>
      </w:r>
    </w:p>
    <w:p>
      <w:r>
        <w:t xml:space="preserve">   The yellow leaves fall onto the floor of the garden.</w:t>
      </w:r>
    </w:p>
    <w:p>
      <w:r>
        <w:t>2. Les arbres ont des feuilles vertes en été.</w:t>
      </w:r>
    </w:p>
    <w:p>
      <w:r>
        <w:t xml:space="preserve">   Trees have green leaves in summer.</w:t>
      </w:r>
    </w:p>
    <w:p>
      <w:r>
        <w:t xml:space="preserve">3. La feuille de papier est très fine et fragile. </w:t>
      </w:r>
    </w:p>
    <w:p>
      <w:r>
        <w:t xml:space="preserve">   A paper leaf is very thin and fragile.</w:t>
      </w:r>
    </w:p>
    <w:p>
      <w:r>
        <w:t>4. J'adore les feuilles d'automne car elles sont colorées.</w:t>
      </w:r>
    </w:p>
    <w:p>
      <w:r>
        <w:t xml:space="preserve">   I love fall leaves because they are colorful.</w:t>
      </w:r>
    </w:p>
    <w:p>
      <w:r>
        <w:t>5. Il a coupé une feuille de la plante pour observer ses racines.</w:t>
      </w:r>
    </w:p>
    <w:p>
      <w:r>
        <w:t xml:space="preserve">   He cut off a leaf from the plant to observe its roots.</w:t>
      </w:r>
    </w:p>
    <w:p>
      <w:r>
        <w:t xml:space="preserve">6. L'herbe et les feuilles étaient toutes vertes dans le parc. </w:t>
      </w:r>
    </w:p>
    <w:p>
      <w:r>
        <w:t xml:space="preserve">   The grass and the leaves were all green in the park. </w:t>
      </w:r>
    </w:p>
    <w:p>
      <w:r>
        <w:t xml:space="preserve">7. Le jardinier a mis un tas de feuilles à la compostage.  </w:t>
      </w:r>
    </w:p>
    <w:p>
      <w:r>
        <w:t xml:space="preserve">   The gardener has put a pile of leaves for composting. </w:t>
      </w:r>
    </w:p>
    <w:p>
      <w:r>
        <w:t xml:space="preserve">8. Les enfants ont joué avec les feuilles sur le terrain.  </w:t>
      </w:r>
    </w:p>
    <w:p>
      <w:r>
        <w:t xml:space="preserve">   Children played with leaves on the field.</w:t>
      </w:r>
    </w:p>
    <w:p>
      <w:r>
        <w:t xml:space="preserve">9. La pluie a fait tomber beaucoup de feuilles dans la rue.  </w:t>
      </w:r>
    </w:p>
    <w:p>
      <w:r>
        <w:t xml:space="preserve">   Rain caused many leaves to fall in the street. </w:t>
      </w:r>
    </w:p>
    <w:p>
      <w:r>
        <w:t>10. Nous avons besoin d'eau pour arroser les plantes et les feuilles.</w:t>
      </w:r>
    </w:p>
    <w:p>
      <w:r>
        <w:t xml:space="preserve">    We need water to water plants and leaves.</w:t>
      </w:r>
    </w:p>
    <w:p/>
    <w:p>
      <w:r>
        <w:rPr>
          <w:b/>
        </w:rPr>
        <w:t>Word: livre | Meaning: book</w:t>
      </w:r>
    </w:p>
    <w:p/>
    <w:p>
      <w:r>
        <w:t>1. J'ai besoin d'un livre pour mes lectures.</w:t>
      </w:r>
    </w:p>
    <w:p>
      <w:r>
        <w:t xml:space="preserve">    I need a book for my reading.</w:t>
      </w:r>
    </w:p>
    <w:p>
      <w:r>
        <w:t>2. Il y a beaucoup de livres dans la bibliothèque.</w:t>
      </w:r>
    </w:p>
    <w:p>
      <w:r>
        <w:t xml:space="preserve">    There are many books in the library.</w:t>
      </w:r>
    </w:p>
    <w:p>
      <w:r>
        <w:t xml:space="preserve">3. Elle a acheté un livre sur l'histoire de France. </w:t>
      </w:r>
    </w:p>
    <w:p>
      <w:r>
        <w:t xml:space="preserve">   She bought a book about the history of France.</w:t>
      </w:r>
    </w:p>
    <w:p>
      <w:r>
        <w:t>4. Le livre est très intéressant à lire.</w:t>
      </w:r>
    </w:p>
    <w:p>
      <w:r>
        <w:t xml:space="preserve">    The book is very interesting to read.</w:t>
      </w:r>
    </w:p>
    <w:p>
      <w:r>
        <w:t>5. J'ai lu tous les livres que j'ai reçus.</w:t>
      </w:r>
    </w:p>
    <w:p>
      <w:r>
        <w:t xml:space="preserve">    I have read all the books I received.</w:t>
      </w:r>
    </w:p>
    <w:p>
      <w:r>
        <w:t xml:space="preserve">6. Voulez-vous un livre de cuisine ? </w:t>
      </w:r>
    </w:p>
    <w:p>
      <w:r>
        <w:t xml:space="preserve">   Would you like a cookbook? </w:t>
      </w:r>
    </w:p>
    <w:p>
      <w:r>
        <w:t>7. La bibliothèque offre une grande sélection de livres.</w:t>
      </w:r>
    </w:p>
    <w:p>
      <w:r>
        <w:t xml:space="preserve">    The library offers a large selection of books.</w:t>
      </w:r>
    </w:p>
    <w:p>
      <w:r>
        <w:t xml:space="preserve">8. Il est nécessaire d'avoir un livre pour l'école. </w:t>
      </w:r>
    </w:p>
    <w:p>
      <w:r>
        <w:t xml:space="preserve">    It is necessary to have a book for school.</w:t>
      </w:r>
    </w:p>
    <w:p>
      <w:r>
        <w:t>9. Le livre du voyage était bien fourni.</w:t>
      </w:r>
    </w:p>
    <w:p>
      <w:r>
        <w:t xml:space="preserve">   The travel book was well-supplied. </w:t>
      </w:r>
    </w:p>
    <w:p>
      <w:r>
        <w:t xml:space="preserve">10. J'ai eu de la difficulté à trouver mon livre dans la bibliothèque. </w:t>
      </w:r>
    </w:p>
    <w:p>
      <w:r>
        <w:t xml:space="preserve">    I had trouble finding my book in the library.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The sun is shining today, it's nice weather.</w:t>
      </w:r>
    </w:p>
    <w:p>
      <w:r>
        <w:t>2. Il y a beaucoup de soleil dans les îles Canaries.</w:t>
      </w:r>
    </w:p>
    <w:p>
      <w:r>
        <w:t xml:space="preserve">   There's a lot of sunshine in the Canary Islands.</w:t>
      </w:r>
    </w:p>
    <w:p>
      <w:r>
        <w:t>3. Les enfants aiment jouer au soleil.</w:t>
      </w:r>
    </w:p>
    <w:p>
      <w:r>
        <w:t xml:space="preserve">   Children love to play in the sunlight. </w:t>
      </w:r>
    </w:p>
    <w:p>
      <w:r>
        <w:t>4. J'aime prendre un bain de soleil sur la plage.</w:t>
      </w:r>
    </w:p>
    <w:p>
      <w:r>
        <w:t xml:space="preserve">   I like to take a sunbath on the beach.</w:t>
      </w:r>
    </w:p>
    <w:p>
      <w:r>
        <w:t>5. Le soleil se couche à l'horizon.</w:t>
      </w:r>
    </w:p>
    <w:p>
      <w:r>
        <w:t xml:space="preserve">   The sun sets at the horizon. </w:t>
      </w:r>
    </w:p>
    <w:p>
      <w:r>
        <w:t>6. Les rayons du soleil sont chaleureux.</w:t>
      </w:r>
    </w:p>
    <w:p>
      <w:r>
        <w:t xml:space="preserve">   The rays of the sun are warm.</w:t>
      </w:r>
    </w:p>
    <w:p>
      <w:r>
        <w:t>7. La météo était excellente, il y avait beaucoup de soleil.</w:t>
      </w:r>
    </w:p>
    <w:p>
      <w:r>
        <w:t xml:space="preserve">   The weather was excellent, there was a lot of sunshine.</w:t>
      </w:r>
    </w:p>
    <w:p>
      <w:r>
        <w:t>8. Nous sommes allés au parc pour profiter du soleil.</w:t>
      </w:r>
    </w:p>
    <w:p>
      <w:r>
        <w:t xml:space="preserve">   We went to the park to enjoy the sunshine. </w:t>
      </w:r>
    </w:p>
    <w:p>
      <w:r>
        <w:t>9.  Le soleil est une source d'énergie importante pour notre planète.</w:t>
      </w:r>
    </w:p>
    <w:p>
      <w:r>
        <w:t xml:space="preserve">   The sun is an important energy source for our planet.</w:t>
      </w:r>
    </w:p>
    <w:p>
      <w:r>
        <w:t xml:space="preserve">10. Je pense que le soleil est la meilleure chose de l'univers. </w:t>
      </w:r>
    </w:p>
    <w:p>
      <w:r>
        <w:t xml:space="preserve">   I think that the sun is the best thing in the universe.</w:t>
      </w:r>
    </w:p>
    <w:p/>
    <w:p>
      <w:r>
        <w:t>Feux: **fire**</w:t>
      </w:r>
    </w:p>
    <w:p/>
    <w:p>
      <w:r>
        <w:t>1. Il y a des feux dans la cuisine.</w:t>
      </w:r>
    </w:p>
    <w:p>
      <w:r>
        <w:t xml:space="preserve">   There are fires in the kitchen.</w:t>
      </w:r>
    </w:p>
    <w:p>
      <w:r>
        <w:t>2. Les feu d'artifice ont illuminé le ciel.</w:t>
      </w:r>
    </w:p>
    <w:p>
      <w:r>
        <w:t xml:space="preserve">   Fireworks lit up the sky.</w:t>
      </w:r>
    </w:p>
    <w:p>
      <w:r>
        <w:t>3. La fête avait un ton festif avec des feux de joie.</w:t>
      </w:r>
    </w:p>
    <w:p>
      <w:r>
        <w:t xml:space="preserve">   The party had a festive mood with firecrackers.</w:t>
      </w:r>
    </w:p>
    <w:p>
      <w:r>
        <w:t>4. L’ambulance est arrivée pour éteindre les feux.</w:t>
      </w:r>
    </w:p>
    <w:p>
      <w:r>
        <w:t xml:space="preserve">   The ambulance arrived to put out the fires. </w:t>
      </w:r>
    </w:p>
    <w:p>
      <w:r>
        <w:t>5. Il faut d'abord éteindre les feux avant de commencer la réparation.</w:t>
      </w:r>
    </w:p>
    <w:p>
      <w:r>
        <w:t xml:space="preserve">  First, we need to extinguish the fires before starting repairs. </w:t>
      </w:r>
    </w:p>
    <w:p>
      <w:r>
        <w:t>6. Les feux des voitures ont été éteints.</w:t>
      </w:r>
    </w:p>
    <w:p>
      <w:r>
        <w:t xml:space="preserve">   Car lights were turned off. </w:t>
      </w:r>
    </w:p>
    <w:p>
      <w:r>
        <w:t>7. Les feux de chemin sont importants pour les automobilistes.</w:t>
      </w:r>
    </w:p>
    <w:p>
      <w:r>
        <w:t xml:space="preserve">   Road signs are important for motorists.</w:t>
      </w:r>
    </w:p>
    <w:p>
      <w:r>
        <w:t>8. Il y a un feu d'artifice le soir.</w:t>
      </w:r>
    </w:p>
    <w:p>
      <w:r>
        <w:t xml:space="preserve">   There is fireworks in the evening.  </w:t>
      </w:r>
    </w:p>
    <w:p>
      <w:r>
        <w:t>9. Les flammes du feu ont illuminé la nuit.</w:t>
      </w:r>
    </w:p>
    <w:p>
      <w:r>
        <w:t xml:space="preserve">   The flames of fire illuminated the night. </w:t>
      </w:r>
    </w:p>
    <w:p>
      <w:r>
        <w:t>10. Il faut être prudent avec les feux de camping pour éviter des accidents.</w:t>
      </w:r>
    </w:p>
    <w:p>
      <w:r>
        <w:t xml:space="preserve">    It’s important to be careful with campfires to avoid accidents.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Le ballon est rouge. </w:t>
      </w:r>
    </w:p>
    <w:p>
      <w:r>
        <w:t xml:space="preserve">   The ball is red.</w:t>
      </w:r>
    </w:p>
    <w:p>
      <w:r>
        <w:t xml:space="preserve">3. J'aime les vêtements rouges. </w:t>
      </w:r>
    </w:p>
    <w:p>
      <w:r>
        <w:t xml:space="preserve">   I like red clothes.</w:t>
      </w:r>
    </w:p>
    <w:p>
      <w:r>
        <w:t>4. Tu as une robe rouge?</w:t>
      </w:r>
    </w:p>
    <w:p>
      <w:r>
        <w:t xml:space="preserve">   Do you have a red dress?</w:t>
      </w:r>
    </w:p>
    <w:p>
      <w:r>
        <w:t>5. La tomate est rouge.</w:t>
      </w:r>
    </w:p>
    <w:p>
      <w:r>
        <w:t xml:space="preserve">   The tomato is red.</w:t>
      </w:r>
    </w:p>
    <w:p>
      <w:r>
        <w:t xml:space="preserve">6. Le drapeau français est rouge, blanc et bleu. </w:t>
      </w:r>
    </w:p>
    <w:p>
      <w:r>
        <w:t xml:space="preserve">   The French flag is red, white and blue.</w:t>
      </w:r>
    </w:p>
    <w:p>
      <w:r>
        <w:t>7. Il y a un feu rouge sur l'intersection.</w:t>
      </w:r>
    </w:p>
    <w:p>
      <w:r>
        <w:t xml:space="preserve">   There is a red traffic light at the intersection.</w:t>
      </w:r>
    </w:p>
    <w:p>
      <w:r>
        <w:t xml:space="preserve">8. La tomate est rouge mais elle est aussi douce. </w:t>
      </w:r>
    </w:p>
    <w:p>
      <w:r>
        <w:t xml:space="preserve">   The tomato is red but it is also sweet.</w:t>
      </w:r>
    </w:p>
    <w:p>
      <w:r>
        <w:t xml:space="preserve">9. Les arbres sont rouges en automne. </w:t>
      </w:r>
    </w:p>
    <w:p>
      <w:r>
        <w:t xml:space="preserve">   The trees are red in autumn.</w:t>
      </w:r>
    </w:p>
    <w:p>
      <w:r>
        <w:t xml:space="preserve">10. J'adore manger des fruits rouges. </w:t>
      </w:r>
    </w:p>
    <w:p>
      <w:r>
        <w:t xml:space="preserve">    I love eating red fruits.</w:t>
      </w:r>
    </w:p>
    <w:p/>
    <w:p>
      <w:r>
        <w:rPr>
          <w:b/>
        </w:rPr>
        <w:t>Word: Gris | Meaning: Gray</w:t>
      </w:r>
    </w:p>
    <w:p/>
    <w:p>
      <w:r>
        <w:t xml:space="preserve">1. La voiture est grise.  </w:t>
      </w:r>
    </w:p>
    <w:p>
      <w:r>
        <w:t xml:space="preserve">   The car is gray.</w:t>
      </w:r>
    </w:p>
    <w:p>
      <w:r>
        <w:t>2. Le ciel était gris cette matinée.</w:t>
      </w:r>
    </w:p>
    <w:p>
      <w:r>
        <w:t xml:space="preserve">   The sky was gray this morning.</w:t>
      </w:r>
    </w:p>
    <w:p>
      <w:r>
        <w:t xml:space="preserve">3.  Il porte un costume gris pour l'interview. </w:t>
      </w:r>
    </w:p>
    <w:p>
      <w:r>
        <w:t xml:space="preserve">    He is wearing a gray suit for the interview. </w:t>
      </w:r>
    </w:p>
    <w:p>
      <w:r>
        <w:t>4. Les murs de la maison étaient gris.</w:t>
      </w:r>
    </w:p>
    <w:p>
      <w:r>
        <w:t xml:space="preserve">   The walls of the house were gray. </w:t>
      </w:r>
    </w:p>
    <w:p>
      <w:r>
        <w:t>5.  J'aime bien les vêtements gris.</w:t>
      </w:r>
    </w:p>
    <w:p>
      <w:r>
        <w:t xml:space="preserve">   I like wearing gray clothes.</w:t>
      </w:r>
    </w:p>
    <w:p>
      <w:r>
        <w:t xml:space="preserve">6. Le fromage est gris. </w:t>
      </w:r>
    </w:p>
    <w:p>
      <w:r>
        <w:t xml:space="preserve">    Cheese is gray.</w:t>
      </w:r>
    </w:p>
    <w:p>
      <w:r>
        <w:t>7.  Il a une expression grise sur son visage.</w:t>
      </w:r>
    </w:p>
    <w:p>
      <w:r>
        <w:t xml:space="preserve">    He has a gray look on his face.</w:t>
      </w:r>
    </w:p>
    <w:p>
      <w:r>
        <w:t>8. La robe de la femme était grise et élégante.</w:t>
      </w:r>
    </w:p>
    <w:p>
      <w:r>
        <w:t xml:space="preserve">   The woman's dress was gray and elegant.</w:t>
      </w:r>
    </w:p>
    <w:p>
      <w:r>
        <w:t>9.  La fourrure est grise et douce.</w:t>
      </w:r>
    </w:p>
    <w:p>
      <w:r>
        <w:t xml:space="preserve">   The fur is gray and soft. </w:t>
      </w:r>
    </w:p>
    <w:p>
      <w:r>
        <w:t>10.  Ils ont un problème gris.</w:t>
      </w:r>
    </w:p>
    <w:p>
      <w:r>
        <w:t xml:space="preserve">    They have a gray problem.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