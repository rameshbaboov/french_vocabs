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J'ai un livre sur l'histoire de France.  </w:t>
      </w:r>
    </w:p>
    <w:p>
      <w:r>
        <w:t xml:space="preserve">   I have a book about the history of France.</w:t>
      </w:r>
    </w:p>
    <w:p>
      <w:r>
        <w:t xml:space="preserve">2. Il regarde son livre avec attention.  </w:t>
      </w:r>
    </w:p>
    <w:p>
      <w:r>
        <w:t xml:space="preserve">   He is looking at his book carefully. </w:t>
      </w:r>
    </w:p>
    <w:p>
      <w:r>
        <w:t xml:space="preserve">3. Le livre est très intéressant.  </w:t>
      </w:r>
    </w:p>
    <w:p>
      <w:r>
        <w:t xml:space="preserve">   The book is very interesting. </w:t>
      </w:r>
    </w:p>
    <w:p>
      <w:r>
        <w:t xml:space="preserve">4. J’ai lu ce livre plusieurs fois.  </w:t>
      </w:r>
    </w:p>
    <w:p>
      <w:r>
        <w:t xml:space="preserve">   I've read this book several times. </w:t>
      </w:r>
    </w:p>
    <w:p>
      <w:r>
        <w:t xml:space="preserve">5. Quelle est l'histoire de votre livre?  </w:t>
      </w:r>
    </w:p>
    <w:p>
      <w:r>
        <w:t xml:space="preserve">   What is the story of your book?</w:t>
      </w:r>
    </w:p>
    <w:p>
      <w:r>
        <w:t xml:space="preserve">6. Le livre a une couverture colorée.  </w:t>
      </w:r>
    </w:p>
    <w:p>
      <w:r>
        <w:t xml:space="preserve">   The book has a colorful cover. </w:t>
      </w:r>
    </w:p>
    <w:p>
      <w:r>
        <w:t xml:space="preserve">7. Les livres sont disponibles dans la bibliothèque.  </w:t>
      </w:r>
    </w:p>
    <w:p>
      <w:r>
        <w:t xml:space="preserve">   Books are available in the library. </w:t>
      </w:r>
    </w:p>
    <w:p>
      <w:r>
        <w:t xml:space="preserve">8. J'ai besoin de l'aide pour choisir un livre.  </w:t>
      </w:r>
    </w:p>
    <w:p>
      <w:r>
        <w:t xml:space="preserve">   I need help choosing a book. </w:t>
      </w:r>
    </w:p>
    <w:p>
      <w:r>
        <w:t xml:space="preserve">9. Vous avez lu beaucoup de livres ?  </w:t>
      </w:r>
    </w:p>
    <w:p>
      <w:r>
        <w:t xml:space="preserve">    Have you read many books?</w:t>
      </w:r>
    </w:p>
    <w:p>
      <w:r>
        <w:t xml:space="preserve">10. Le livre est une source d’information importante.   </w:t>
      </w:r>
    </w:p>
    <w:p>
      <w:r>
        <w:t xml:space="preserve">   The book is an important source of information.</w:t>
      </w:r>
    </w:p>
    <w:p/>
    <w:p>
      <w:r>
        <w:rPr>
          <w:b/>
        </w:rPr>
        <w:t>Word: Haut | Meaning: High</w:t>
      </w:r>
    </w:p>
    <w:p/>
    <w:p>
      <w:r>
        <w:t>1. Le tableau est haut sur la table.</w:t>
      </w:r>
    </w:p>
    <w:p>
      <w:r>
        <w:t xml:space="preserve">    The table is high on the table.</w:t>
      </w:r>
    </w:p>
    <w:p>
      <w:r>
        <w:t xml:space="preserve">2. Les élèves sont à haute altitude. </w:t>
      </w:r>
    </w:p>
    <w:p>
      <w:r>
        <w:t xml:space="preserve">    The students are at high altitude. </w:t>
      </w:r>
    </w:p>
    <w:p>
      <w:r>
        <w:t>3. La tour Eiffel est très haute.</w:t>
      </w:r>
    </w:p>
    <w:p>
      <w:r>
        <w:t xml:space="preserve">   The Eiffel Tower is very tall. </w:t>
      </w:r>
    </w:p>
    <w:p>
      <w:r>
        <w:t xml:space="preserve">4. J'ai mis mes affaires au haut de la porte. </w:t>
      </w:r>
    </w:p>
    <w:p>
      <w:r>
        <w:t xml:space="preserve">   I put my belongings on top of the door. </w:t>
      </w:r>
    </w:p>
    <w:p>
      <w:r>
        <w:t xml:space="preserve">5. Les arbres sont plus hauts que les fleurs.  </w:t>
      </w:r>
    </w:p>
    <w:p>
      <w:r>
        <w:t xml:space="preserve">    The trees are higher than the flowers. </w:t>
      </w:r>
    </w:p>
    <w:p>
      <w:r>
        <w:t>6. La montagne est très haute.</w:t>
      </w:r>
    </w:p>
    <w:p>
      <w:r>
        <w:t xml:space="preserve">   The mountain is very tall.</w:t>
      </w:r>
    </w:p>
    <w:p>
      <w:r>
        <w:t xml:space="preserve">7. Je vais au haut de la colline. </w:t>
      </w:r>
    </w:p>
    <w:p>
      <w:r>
        <w:t xml:space="preserve">   I am going to the top of the hill. </w:t>
      </w:r>
    </w:p>
    <w:p>
      <w:r>
        <w:t xml:space="preserve">8. Le chef est assis à haut de table.  </w:t>
      </w:r>
    </w:p>
    <w:p>
      <w:r>
        <w:t xml:space="preserve">   The boss is sitting high on the table. </w:t>
      </w:r>
    </w:p>
    <w:p>
      <w:r>
        <w:t xml:space="preserve">9. Vous avez besoin de monter haut pour voir la vue. </w:t>
      </w:r>
    </w:p>
    <w:p>
      <w:r>
        <w:t xml:space="preserve">    You need to go up high to see the view. </w:t>
      </w:r>
    </w:p>
    <w:p>
      <w:r>
        <w:t xml:space="preserve">10. L'arbre est très haut, il dépasse la ligne des maisons. </w:t>
      </w:r>
    </w:p>
    <w:p>
      <w:r>
        <w:t xml:space="preserve">    The tree is very tall, it goes over the line of houses.</w:t>
      </w:r>
    </w:p>
    <w:p/>
    <w:p>
      <w:r>
        <w:rPr>
          <w:b/>
        </w:rPr>
        <w:t>Word: Jour | Meaning: Day</w:t>
      </w:r>
    </w:p>
    <w:p/>
    <w:p>
      <w:r>
        <w:t>1. Il y a un nouveau jour.</w:t>
      </w:r>
    </w:p>
    <w:p>
      <w:r>
        <w:t xml:space="preserve">   There is a new day.</w:t>
      </w:r>
    </w:p>
    <w:p>
      <w:r>
        <w:t>2.  J'adore les jours de fête.</w:t>
      </w:r>
    </w:p>
    <w:p>
      <w:r>
        <w:t xml:space="preserve">   I love days off.</w:t>
      </w:r>
    </w:p>
    <w:p>
      <w:r>
        <w:t>3. Le jour est long.</w:t>
      </w:r>
    </w:p>
    <w:p>
      <w:r>
        <w:t xml:space="preserve">   The day is long. </w:t>
      </w:r>
    </w:p>
    <w:p>
      <w:r>
        <w:t>4. La journée commence à l'aube.</w:t>
      </w:r>
    </w:p>
    <w:p>
      <w:r>
        <w:t xml:space="preserve">   The day begins at dawn.</w:t>
      </w:r>
    </w:p>
    <w:p>
      <w:r>
        <w:t xml:space="preserve">5. Nous devons finir le travail du jour. </w:t>
      </w:r>
    </w:p>
    <w:p>
      <w:r>
        <w:t xml:space="preserve">   We must finish the work of the day.</w:t>
      </w:r>
    </w:p>
    <w:p>
      <w:r>
        <w:t>6.  Il y a beaucoup de jours de pluie.</w:t>
      </w:r>
    </w:p>
    <w:p>
      <w:r>
        <w:t xml:space="preserve">    There are many rainy days.</w:t>
      </w:r>
    </w:p>
    <w:p>
      <w:r>
        <w:t xml:space="preserve">7. Je n’aime pas le jour où il pleut constamment. </w:t>
      </w:r>
    </w:p>
    <w:p>
      <w:r>
        <w:t xml:space="preserve">    I don't like the day when it rains constantly.</w:t>
      </w:r>
    </w:p>
    <w:p>
      <w:r>
        <w:t xml:space="preserve">8. Les enfants ont hâte du jour après l'école. </w:t>
      </w:r>
    </w:p>
    <w:p>
      <w:r>
        <w:t xml:space="preserve">   The children can't wait for the day after school. </w:t>
      </w:r>
    </w:p>
    <w:p>
      <w:r>
        <w:t xml:space="preserve">9.  J'ai passé une journée très agréable. </w:t>
      </w:r>
    </w:p>
    <w:p>
      <w:r>
        <w:t xml:space="preserve">   I had a very pleasant day.</w:t>
      </w:r>
    </w:p>
    <w:p>
      <w:r>
        <w:t xml:space="preserve">10. Le week-end est un jour de repos. </w:t>
      </w:r>
    </w:p>
    <w:p>
      <w:r>
        <w:t xml:space="preserve">    The weekend is a day of rest.</w:t>
      </w:r>
    </w:p>
    <w:p/>
    <w:p>
      <w:r>
        <w:rPr>
          <w:b/>
        </w:rPr>
        <w:t>Word: Feuilles | Meaning: Leaves</w:t>
      </w:r>
    </w:p>
    <w:p/>
    <w:p>
      <w:r>
        <w:t xml:space="preserve">1.  Les feuilles jaunes tombent sur le sol en automne. </w:t>
      </w:r>
    </w:p>
    <w:p>
      <w:r>
        <w:t xml:space="preserve">    (The yellow leaves fall on the ground in autumn.)</w:t>
      </w:r>
    </w:p>
    <w:p>
      <w:r>
        <w:t>2. J'aime les feuilles d'érable car elles sont colorées et magnifiques.</w:t>
      </w:r>
    </w:p>
    <w:p>
      <w:r>
        <w:t xml:space="preserve">   (I like maple leaves because they are colorful and beautiful.)</w:t>
      </w:r>
    </w:p>
    <w:p>
      <w:r>
        <w:t xml:space="preserve">3. Il y a beaucoup de feuilles mortes dans le parc. </w:t>
      </w:r>
    </w:p>
    <w:p>
      <w:r>
        <w:t xml:space="preserve">   (There are many dead leaves in the park.)</w:t>
      </w:r>
    </w:p>
    <w:p>
      <w:r>
        <w:t>4.  Les feuilles dorment pendant l'hiver.</w:t>
      </w:r>
    </w:p>
    <w:p>
      <w:r>
        <w:t xml:space="preserve">    (Leaves sleep during winter.)</w:t>
      </w:r>
    </w:p>
    <w:p>
      <w:r>
        <w:t xml:space="preserve">5.  Tu peux faire un dessin des feuilles d'arbre. </w:t>
      </w:r>
    </w:p>
    <w:p>
      <w:r>
        <w:t xml:space="preserve">   (You can draw a leaf of an oak tree.)</w:t>
      </w:r>
    </w:p>
    <w:p>
      <w:r>
        <w:t xml:space="preserve">6.  Il est important de ramasser les feuilles mortes pour éviter qu'elles ne créent du givre. </w:t>
      </w:r>
    </w:p>
    <w:p>
      <w:r>
        <w:t xml:space="preserve">   (It is important to collect fallen leaves to prevent them from creating ice.)</w:t>
      </w:r>
    </w:p>
    <w:p>
      <w:r>
        <w:t>7.  La couleur des feuilles varie en fonction de la saison.</w:t>
      </w:r>
    </w:p>
    <w:p>
      <w:r>
        <w:t xml:space="preserve">   (The color of the leaves varies depending on the season.)</w:t>
      </w:r>
    </w:p>
    <w:p>
      <w:r>
        <w:t xml:space="preserve">8.  Les feuilles sont composées d'un épiderme et d'une couche de cellules. </w:t>
      </w:r>
    </w:p>
    <w:p>
      <w:r>
        <w:t xml:space="preserve">   (Leaves are composed of an epidermis and a layer of cells.)</w:t>
      </w:r>
    </w:p>
    <w:p>
      <w:r>
        <w:t xml:space="preserve">9.  La feuille est un organe essentiel pour la photosynthèse. </w:t>
      </w:r>
    </w:p>
    <w:p>
      <w:r>
        <w:t xml:space="preserve">    (The leaf is an essential organ for photosynthesis.)</w:t>
      </w:r>
    </w:p>
    <w:p>
      <w:r>
        <w:t xml:space="preserve">10. J'adore les feuilles car elles sont une source d'inspiration. </w:t>
      </w:r>
    </w:p>
    <w:p>
      <w:r>
        <w:t xml:space="preserve">    (I love leaves because they are a source of inspiration.)</w:t>
      </w:r>
    </w:p>
    <w:p/>
    <w:p>
      <w:r>
        <w:rPr>
          <w:b/>
        </w:rPr>
        <w:t>Word: Lune | Meaning: Moon</w:t>
      </w:r>
    </w:p>
    <w:p/>
    <w:p>
      <w:r>
        <w:t>1. La lune était pleine et brillante.</w:t>
      </w:r>
    </w:p>
    <w:p>
      <w:r>
        <w:t xml:space="preserve">   The moon was full and bright.</w:t>
      </w:r>
    </w:p>
    <w:p>
      <w:r>
        <w:t>2. J'ai regardé la lune depuis mon balcon.</w:t>
      </w:r>
    </w:p>
    <w:p>
      <w:r>
        <w:t xml:space="preserve">   I looked at the moon from my balcony.</w:t>
      </w:r>
    </w:p>
    <w:p>
      <w:r>
        <w:t xml:space="preserve">3.  Il y a une légende sur la lune, l’une des plus belles histoires de France. </w:t>
      </w:r>
    </w:p>
    <w:p>
      <w:r>
        <w:t xml:space="preserve">    There is a legend about the moon, one of the most beautiful stories in France. </w:t>
      </w:r>
    </w:p>
    <w:p>
      <w:r>
        <w:t xml:space="preserve">4. Les enfants ont été fascinés par la lune lors de leur voyage dans l'espace. </w:t>
      </w:r>
    </w:p>
    <w:p>
      <w:r>
        <w:t xml:space="preserve">   The children were fascinated by the moon during their trip into space.</w:t>
      </w:r>
    </w:p>
    <w:p>
      <w:r>
        <w:t>5. La nuit étoilée est souvent une source d’inspiration pour les artistes.</w:t>
      </w:r>
    </w:p>
    <w:p>
      <w:r>
        <w:t xml:space="preserve">    Starry night is often a source of inspiration for artists.</w:t>
      </w:r>
    </w:p>
    <w:p>
      <w:r>
        <w:t>6.  Le soleil et la lune sont des éléments importants dans l'astronomie.</w:t>
      </w:r>
    </w:p>
    <w:p>
      <w:r>
        <w:t xml:space="preserve">   The sun and the moon are important elements in astronomy. </w:t>
      </w:r>
    </w:p>
    <w:p>
      <w:r>
        <w:t>7.  La lune ne brille pas pendant le jour, elle est cachée par les nuages.</w:t>
      </w:r>
    </w:p>
    <w:p>
      <w:r>
        <w:t xml:space="preserve">    The moon does not shine during the day, it is hidden by clouds. </w:t>
      </w:r>
    </w:p>
    <w:p>
      <w:r>
        <w:t xml:space="preserve">8.  J’adore observer la lune avec un telescope. </w:t>
      </w:r>
    </w:p>
    <w:p>
      <w:r>
        <w:t xml:space="preserve">    I love observing the moon with a telescope.</w:t>
      </w:r>
    </w:p>
    <w:p>
      <w:r>
        <w:t xml:space="preserve">9.  Le monde entier regarde vers la lune pendant la pleine lune. </w:t>
      </w:r>
    </w:p>
    <w:p>
      <w:r>
        <w:t xml:space="preserve">   The whole world looks towards the moon during a full moon. </w:t>
      </w:r>
    </w:p>
    <w:p>
      <w:r>
        <w:t xml:space="preserve">10. La lune rouge de Mars est l'une des plus belles images de l’univers. </w:t>
      </w:r>
    </w:p>
    <w:p>
      <w:r>
        <w:t xml:space="preserve">   The red moon of Mars is one of the most beautiful images of the universe.</w:t>
      </w:r>
    </w:p>
    <w:p/>
    <w:p>
      <w:r>
        <w:t>Fleur: Flower</w:t>
      </w:r>
    </w:p>
    <w:p/>
    <w:p>
      <w:r>
        <w:t>1. La fleur de lys est une image très symbolique en France.</w:t>
      </w:r>
    </w:p>
    <w:p>
      <w:r>
        <w:t xml:space="preserve">  The lily flower is a very symbolic image in France.</w:t>
      </w:r>
    </w:p>
    <w:p>
      <w:r>
        <w:t xml:space="preserve">2. Je suis fasciné par la beauté des fleurs et j'adore leur fragrance. </w:t>
      </w:r>
    </w:p>
    <w:p>
      <w:r>
        <w:t xml:space="preserve">   I am fascinated by the beauty of flowers and love their scent. </w:t>
      </w:r>
    </w:p>
    <w:p>
      <w:r>
        <w:t xml:space="preserve">3. La fleur de jasmin était magnifique, elle attirait tous les regards. </w:t>
      </w:r>
    </w:p>
    <w:p>
      <w:r>
        <w:t xml:space="preserve">   The jasmine flower was magnificent; it attracted all eyes. </w:t>
      </w:r>
    </w:p>
    <w:p>
      <w:r>
        <w:t xml:space="preserve">4.  La fleur symbolise la renaissance et l'espoir, souvent utilisée dans les célébrations. </w:t>
      </w:r>
    </w:p>
    <w:p>
      <w:r>
        <w:t xml:space="preserve">   The flower symbolizes rebirth and hope, often used in celebrations. </w:t>
      </w:r>
    </w:p>
    <w:p>
      <w:r>
        <w:t xml:space="preserve">5.  Il a besoin de beaucoup d'eau pour que sa fleur pousse. </w:t>
      </w:r>
    </w:p>
    <w:p>
      <w:r>
        <w:t xml:space="preserve">   He needs a lot of water for his flower to grow. </w:t>
      </w:r>
    </w:p>
    <w:p>
      <w:r>
        <w:t xml:space="preserve">6. Le jardin est rempli de fleurs de toutes les couleurs. </w:t>
      </w:r>
    </w:p>
    <w:p>
      <w:r>
        <w:t xml:space="preserve">   The garden is full of flowers of all colors. </w:t>
      </w:r>
    </w:p>
    <w:p>
      <w:r>
        <w:t xml:space="preserve">7. Il décore son appartement avec une fleur unique et élégante.  </w:t>
      </w:r>
    </w:p>
    <w:p>
      <w:r>
        <w:t xml:space="preserve">    He decorates his apartment with a unique and elegant flower. </w:t>
      </w:r>
    </w:p>
    <w:p>
      <w:r>
        <w:t xml:space="preserve">8. La fleur de la rose est très fragile, mais belle.  </w:t>
      </w:r>
    </w:p>
    <w:p>
      <w:r>
        <w:t xml:space="preserve">   The rose flower is very delicate, but beautiful. </w:t>
      </w:r>
    </w:p>
    <w:p>
      <w:r>
        <w:t xml:space="preserve">9. J'ai acheté une fleur pour ma mère qui était très malade. </w:t>
      </w:r>
    </w:p>
    <w:p>
      <w:r>
        <w:t xml:space="preserve">   I bought a flower for my mother who was very sick. </w:t>
      </w:r>
    </w:p>
    <w:p>
      <w:r>
        <w:t xml:space="preserve">10. Les fleurs sauvages poussent dans les bois et les champs.  </w:t>
      </w:r>
    </w:p>
    <w:p>
      <w:r>
        <w:t xml:space="preserve">    Wild flowers grow in the woods and fields.</w:t>
      </w:r>
    </w:p>
    <w:p/>
    <w:p>
      <w:r>
        <w:rPr>
          <w:b/>
        </w:rPr>
        <w:t>Word: Chasse | Meaning: Hunting</w:t>
      </w:r>
    </w:p>
    <w:p/>
    <w:p>
      <w:r>
        <w:t>1. Je vais faire une chasse aux trésors dans la forêt.</w:t>
      </w:r>
    </w:p>
    <w:p>
      <w:r>
        <w:t xml:space="preserve">  I'm going on a treasure hunt in the forest.</w:t>
      </w:r>
    </w:p>
    <w:p>
      <w:r>
        <w:t xml:space="preserve">2. Les animaux sauvages font souvent des chasses à la proie. </w:t>
      </w:r>
    </w:p>
    <w:p>
      <w:r>
        <w:t xml:space="preserve">  Wild animals often go hunting for prey.</w:t>
      </w:r>
    </w:p>
    <w:p>
      <w:r>
        <w:t xml:space="preserve">3. Le chien est en train de jouer d’une chasse au frisbee. </w:t>
      </w:r>
    </w:p>
    <w:p>
      <w:r>
        <w:t xml:space="preserve">  The dog is playing fetch with a frisbee.</w:t>
      </w:r>
    </w:p>
    <w:p>
      <w:r>
        <w:t>4. La chasse aux œufs de Pâques est une tradition amusante.</w:t>
      </w:r>
    </w:p>
    <w:p>
      <w:r>
        <w:t xml:space="preserve">  Easter egg hunts are a fun tradition.</w:t>
      </w:r>
    </w:p>
    <w:p>
      <w:r>
        <w:t xml:space="preserve">5. Les oiseaux migrateurs effectuent des chasses saisonnières. </w:t>
      </w:r>
    </w:p>
    <w:p>
      <w:r>
        <w:t xml:space="preserve">  Migratory birds make seasonal hunting journeys.</w:t>
      </w:r>
    </w:p>
    <w:p>
      <w:r>
        <w:t xml:space="preserve">6. L'homme était parti à la chasse pour un bouquet de sanglier. </w:t>
      </w:r>
    </w:p>
    <w:p>
      <w:r>
        <w:t xml:space="preserve">  The man went hunting for a boar.</w:t>
      </w:r>
    </w:p>
    <w:p>
      <w:r>
        <w:t xml:space="preserve">7. La chasse aux taxes est une pratique courante. </w:t>
      </w:r>
    </w:p>
    <w:p>
      <w:r>
        <w:t xml:space="preserve">  Tax evasion is a common practice. </w:t>
      </w:r>
    </w:p>
    <w:p>
      <w:r>
        <w:t xml:space="preserve">8. Vous devez faire une vérification des chasses à l’étranger. </w:t>
      </w:r>
    </w:p>
    <w:p>
      <w:r>
        <w:t xml:space="preserve">  You need to check your hunts abroad.</w:t>
      </w:r>
    </w:p>
    <w:p>
      <w:r>
        <w:t xml:space="preserve">9. J'ai beaucoup de plaisir à participer à la chasse sportive. </w:t>
      </w:r>
    </w:p>
    <w:p>
      <w:r>
        <w:t xml:space="preserve">  I enjoy playing in a hunting competition.</w:t>
      </w:r>
    </w:p>
    <w:p>
      <w:r>
        <w:t xml:space="preserve">10. L'homme est allé à la chasse pour ses provisions d'hiver. </w:t>
      </w:r>
    </w:p>
    <w:p>
      <w:r>
        <w:t xml:space="preserve">  The man went hunting for his winter supplies.</w:t>
      </w:r>
    </w:p>
    <w:p/>
    <w:p>
      <w:r>
        <w:rPr>
          <w:b/>
        </w:rPr>
        <w:t>Word: Maison | Meaning: House</w:t>
      </w:r>
    </w:p>
    <w:p/>
    <w:p>
      <w:r>
        <w:t>1. J'aime vivre dans une grande maison.</w:t>
      </w:r>
    </w:p>
    <w:p>
      <w:r>
        <w:t xml:space="preserve">    I like living in a big house.</w:t>
      </w:r>
    </w:p>
    <w:p>
      <w:r>
        <w:t>2. La maison de mes parents est en ville.</w:t>
      </w:r>
    </w:p>
    <w:p>
      <w:r>
        <w:t xml:space="preserve">    My parents' house is in the city.</w:t>
      </w:r>
    </w:p>
    <w:p>
      <w:r>
        <w:t xml:space="preserve">3. Le jardin est situé à côté de la maison. </w:t>
      </w:r>
    </w:p>
    <w:p>
      <w:r>
        <w:t xml:space="preserve">    The garden is located next to the house.</w:t>
      </w:r>
    </w:p>
    <w:p>
      <w:r>
        <w:t xml:space="preserve">4. Nous avons déménagé dans une nouvelle maison. </w:t>
      </w:r>
    </w:p>
    <w:p>
      <w:r>
        <w:t xml:space="preserve">    We moved into a new house.</w:t>
      </w:r>
    </w:p>
    <w:p>
      <w:r>
        <w:t>5.  La maison est très confortable et spacieuse.</w:t>
      </w:r>
    </w:p>
    <w:p>
      <w:r>
        <w:t xml:space="preserve">   The house is very comfortable and spacious.</w:t>
      </w:r>
    </w:p>
    <w:p>
      <w:r>
        <w:t>6.  Mon ami vit dans une petite maison.</w:t>
      </w:r>
    </w:p>
    <w:p>
      <w:r>
        <w:t xml:space="preserve">    My friend lives in a small house.</w:t>
      </w:r>
    </w:p>
    <w:p>
      <w:r>
        <w:t xml:space="preserve">7. Le prix de la maison à vendre est très élevé. </w:t>
      </w:r>
    </w:p>
    <w:p>
      <w:r>
        <w:t xml:space="preserve">    The price of the house for sale is very high.</w:t>
      </w:r>
    </w:p>
    <w:p>
      <w:r>
        <w:t xml:space="preserve">8.  Elle va rendre visite à sa mère au-dessus de la maison. </w:t>
      </w:r>
    </w:p>
    <w:p>
      <w:r>
        <w:t xml:space="preserve">    She's going to visit her mother above the house.</w:t>
      </w:r>
    </w:p>
    <w:p>
      <w:r>
        <w:t xml:space="preserve">9.  La chambre a une décoration unique et moderne. </w:t>
      </w:r>
    </w:p>
    <w:p>
      <w:r>
        <w:t xml:space="preserve">    The room has a unique and modern decoration. </w:t>
      </w:r>
    </w:p>
    <w:p>
      <w:r>
        <w:t>10.  Le propriétaire de la maison est très amical.</w:t>
      </w:r>
    </w:p>
    <w:p>
      <w:r>
        <w:t xml:space="preserve">   The owner of the house is very friendly.</w:t>
      </w:r>
    </w:p>
    <w:p/>
    <w:p>
      <w:r>
        <w:rPr>
          <w:b/>
        </w:rPr>
        <w:t>Word: Vivre | Meaning: To live</w:t>
      </w:r>
    </w:p>
    <w:p/>
    <w:p>
      <w:r>
        <w:t xml:space="preserve">1. J'aime vivre à la campagne, il y a beaucoup de nature et d'air frais.  </w:t>
      </w:r>
    </w:p>
    <w:p>
      <w:r>
        <w:t xml:space="preserve">   I like living in the countryside; there is plenty of nature and fresh air.</w:t>
      </w:r>
    </w:p>
    <w:p>
      <w:r>
        <w:t xml:space="preserve">2. La vie est une aventure, et elle se décompose en moments uniques et précieux. </w:t>
      </w:r>
    </w:p>
    <w:p>
      <w:r>
        <w:t xml:space="preserve">   Life is an adventure, and it breaks down into unique and precious moments.</w:t>
      </w:r>
    </w:p>
    <w:p>
      <w:r>
        <w:t xml:space="preserve">3. Je suis heureux de vivre dans un pays où je peux travailler et y créer ma propre vie.  </w:t>
      </w:r>
    </w:p>
    <w:p>
      <w:r>
        <w:t xml:space="preserve">   I am happy to live in a country where I can work and create my own life.</w:t>
      </w:r>
    </w:p>
    <w:p>
      <w:r>
        <w:t xml:space="preserve">4. L'histoire de la France est riche, et elle nous permet de vivre des moments fascinants. </w:t>
      </w:r>
    </w:p>
    <w:p>
      <w:r>
        <w:t xml:space="preserve">   The history of France is rich, and it allows us to live fascinating moments.</w:t>
      </w:r>
    </w:p>
    <w:p>
      <w:r>
        <w:t xml:space="preserve">5. Il y a beaucoup d'opportunités pour les jeunes qui souhaitent vivre à l'étranger.  </w:t>
      </w:r>
    </w:p>
    <w:p>
      <w:r>
        <w:t xml:space="preserve">    There are many opportunities for young people who wish to live abroad.</w:t>
      </w:r>
    </w:p>
    <w:p>
      <w:r>
        <w:t xml:space="preserve">6. La vie est une succession de défis et d'épreuves, mais elle nous donne la chance de grandir. </w:t>
      </w:r>
    </w:p>
    <w:p>
      <w:r>
        <w:t xml:space="preserve">   Life is a series of challenges and tests, but it gives us the opportunity to grow.</w:t>
      </w:r>
    </w:p>
    <w:p>
      <w:r>
        <w:t xml:space="preserve">7.  Le fait de vivre en harmonie avec l'environnement est essentiel pour notre avenir.  </w:t>
      </w:r>
    </w:p>
    <w:p>
      <w:r>
        <w:t xml:space="preserve">   Living in harmony with the environment is essential for our future.</w:t>
      </w:r>
    </w:p>
    <w:p>
      <w:r>
        <w:t xml:space="preserve">8. La vie est une succession d'apprentissage et de découverte, il faut s'ouvrir aux nouvelles expériences. </w:t>
      </w:r>
    </w:p>
    <w:p>
      <w:r>
        <w:t xml:space="preserve">   Life is a succession of learning and discovery, one must open themselves to new experiences.</w:t>
      </w:r>
    </w:p>
    <w:p>
      <w:r>
        <w:t xml:space="preserve">9. Les relations sociales sont essentielles pour vivre sereinement dans la société.  </w:t>
      </w:r>
    </w:p>
    <w:p>
      <w:r>
        <w:t xml:space="preserve">    Social relationships are essential for living serenely in society.</w:t>
      </w:r>
    </w:p>
    <w:p>
      <w:r>
        <w:t xml:space="preserve">10. Vivre une vie pleine de sens et d'amour est important pour la prospérité humaine.  </w:t>
      </w:r>
    </w:p>
    <w:p>
      <w:r>
        <w:t xml:space="preserve">   Living a life full of meaning and love is important for human prosperity.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vue depuis le balcon était très agréable.</w:t>
      </w:r>
    </w:p>
    <w:p>
      <w:r>
        <w:t xml:space="preserve">   The view from the balcony was very pleasant.</w:t>
      </w:r>
    </w:p>
    <w:p>
      <w:r>
        <w:t>3. Le paysage offre une vue imprenable.</w:t>
      </w:r>
    </w:p>
    <w:p>
      <w:r>
        <w:t xml:space="preserve">  The landscape offers an impressive view. </w:t>
      </w:r>
    </w:p>
    <w:p>
      <w:r>
        <w:t>4. Ma vue est déformée par la douleur.</w:t>
      </w:r>
    </w:p>
    <w:p>
      <w:r>
        <w:t xml:space="preserve">   My vision is distorted by pain.</w:t>
      </w:r>
    </w:p>
    <w:p>
      <w:r>
        <w:t xml:space="preserve">5. Cette vue sur les montagnes est incroyable. </w:t>
      </w:r>
    </w:p>
    <w:p>
      <w:r>
        <w:t xml:space="preserve">   This view of the mountains is incredible.</w:t>
      </w:r>
    </w:p>
    <w:p>
      <w:r>
        <w:t>6. La vue de l'océan était magnifique, on y voyait le soleil couchant.</w:t>
      </w:r>
    </w:p>
    <w:p>
      <w:r>
        <w:t xml:space="preserve">   The view of the ocean was magnificent; we could see the sunset.</w:t>
      </w:r>
    </w:p>
    <w:p>
      <w:r>
        <w:t>7. Elle a une vue très précise sur les détails du tableau.</w:t>
      </w:r>
    </w:p>
    <w:p>
      <w:r>
        <w:t xml:space="preserve">  She has a very precise view of the details of the painting. </w:t>
      </w:r>
    </w:p>
    <w:p>
      <w:r>
        <w:t xml:space="preserve">8. Vous avez une vue très différente de moi. </w:t>
      </w:r>
    </w:p>
    <w:p>
      <w:r>
        <w:t xml:space="preserve">   You have a very different view than me. </w:t>
      </w:r>
    </w:p>
    <w:p>
      <w:r>
        <w:t>9. La vue panoramique sur la forêt était incroyable.</w:t>
      </w:r>
    </w:p>
    <w:p>
      <w:r>
        <w:t xml:space="preserve">    The panoramic view of the forest was incredible. </w:t>
      </w:r>
    </w:p>
    <w:p>
      <w:r>
        <w:t>10. Le chef s'est arrêté pour avoir une vue sur les travaux.</w:t>
      </w:r>
    </w:p>
    <w:p>
      <w:r>
        <w:t xml:space="preserve">  The chef stopped to get a view of the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