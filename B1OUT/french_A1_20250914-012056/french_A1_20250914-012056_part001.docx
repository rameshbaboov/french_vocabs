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très mignon, avec des oreilles fines et une fourrure grise.</w:t>
      </w:r>
    </w:p>
    <w:p>
      <w:r>
        <w:t xml:space="preserve">  He has a very cute cat with thin ears and gray fur.</w:t>
      </w:r>
    </w:p>
    <w:p>
      <w:r>
        <w:t>2. Je voudrais acheter un chat pour mon appartement.</w:t>
      </w:r>
    </w:p>
    <w:p>
      <w:r>
        <w:t xml:space="preserve">  I would like to buy a cat for my apartment. </w:t>
      </w:r>
    </w:p>
    <w:p>
      <w:r>
        <w:t>3. Le chat miaule doucement dans la fenêtre.</w:t>
      </w:r>
    </w:p>
    <w:p>
      <w:r>
        <w:t xml:space="preserve">  The cat meows softly in the window. </w:t>
      </w:r>
    </w:p>
    <w:p>
      <w:r>
        <w:t>4. Les chats sont des animaux très indépendants.</w:t>
      </w:r>
    </w:p>
    <w:p>
      <w:r>
        <w:t xml:space="preserve">  Cats are very independent animals. </w:t>
      </w:r>
    </w:p>
    <w:p>
      <w:r>
        <w:t>5. La chatte est sortie de sa cage pour jouer.</w:t>
      </w:r>
    </w:p>
    <w:p>
      <w:r>
        <w:t xml:space="preserve">  The cat is being let out of its cage to play.</w:t>
      </w:r>
    </w:p>
    <w:p>
      <w:r>
        <w:t xml:space="preserve">6. J'adore la compagnie d’un chat bien câlin. </w:t>
      </w:r>
    </w:p>
    <w:p>
      <w:r>
        <w:t xml:space="preserve">  I love the company of a cuddly cat. </w:t>
      </w:r>
    </w:p>
    <w:p>
      <w:r>
        <w:t>7. Il faut toujours nettoyer la nourriture du chat.</w:t>
      </w:r>
    </w:p>
    <w:p>
      <w:r>
        <w:t xml:space="preserve">  We always need to clean the cat food.</w:t>
      </w:r>
    </w:p>
    <w:p>
      <w:r>
        <w:t xml:space="preserve">8. Les chats sont des animaux fascinants et intelligents. </w:t>
      </w:r>
    </w:p>
    <w:p>
      <w:r>
        <w:t xml:space="preserve">  Cats are fascinating and intelligent animals.</w:t>
      </w:r>
    </w:p>
    <w:p>
      <w:r>
        <w:t xml:space="preserve">9. Le chat est très calme et il dort beaucoup. </w:t>
      </w:r>
    </w:p>
    <w:p>
      <w:r>
        <w:t xml:space="preserve">  The cat is very calm and it sleeps a lot. </w:t>
      </w:r>
    </w:p>
    <w:p>
      <w:r>
        <w:t xml:space="preserve">10. Il y a un chat dans la rue qui me fait peur. </w:t>
      </w:r>
    </w:p>
    <w:p>
      <w:r>
        <w:t xml:space="preserve">   There is a cat in the street that scares me.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lumière rouge sur le panneau d'arrêt.</w:t>
      </w:r>
    </w:p>
    <w:p>
      <w:r>
        <w:t xml:space="preserve">   There is a red light on the stop sign. </w:t>
      </w:r>
    </w:p>
    <w:p>
      <w:r>
        <w:t>3. Nous avons besoin de plus de lumière pour voir dans la pièce.</w:t>
      </w:r>
    </w:p>
    <w:p>
      <w:r>
        <w:t xml:space="preserve">   We need more light to see in the room.</w:t>
      </w:r>
    </w:p>
    <w:p>
      <w:r>
        <w:t>4. La lune est claire et elle donne beaucoup de lumière à la nuit.</w:t>
      </w:r>
    </w:p>
    <w:p>
      <w:r>
        <w:t xml:space="preserve">   The moon is clear and it gives a lot of light at night.</w:t>
      </w:r>
    </w:p>
    <w:p>
      <w:r>
        <w:t xml:space="preserve">5. Le cinéma a une bonne lumière. </w:t>
      </w:r>
    </w:p>
    <w:p>
      <w:r>
        <w:t xml:space="preserve">   The cinema has good lighting. </w:t>
      </w:r>
    </w:p>
    <w:p>
      <w:r>
        <w:t xml:space="preserve">6. La lumière du feu éclaire l'intérieur. </w:t>
      </w:r>
    </w:p>
    <w:p>
      <w:r>
        <w:t xml:space="preserve">   Firelight illuminates the interior.</w:t>
      </w:r>
    </w:p>
    <w:p>
      <w:r>
        <w:t xml:space="preserve">7.  La lumière d'un objet peut nous aider à comprendre la couleur. </w:t>
      </w:r>
    </w:p>
    <w:p>
      <w:r>
        <w:t xml:space="preserve">   The light of an object can help us understand the color. </w:t>
      </w:r>
    </w:p>
    <w:p>
      <w:r>
        <w:t xml:space="preserve">8. La fenêtre de la maison est éclairée par la lumière du jour. </w:t>
      </w:r>
    </w:p>
    <w:p>
      <w:r>
        <w:t xml:space="preserve">   The window of the house is illuminated by daylight.</w:t>
      </w:r>
    </w:p>
    <w:p>
      <w:r>
        <w:t xml:space="preserve">9. Il y a une lumière artificielle dans le hall. </w:t>
      </w:r>
    </w:p>
    <w:p>
      <w:r>
        <w:t xml:space="preserve">   There is artificial lighting in the hallway.</w:t>
      </w:r>
    </w:p>
    <w:p>
      <w:r>
        <w:t xml:space="preserve">10. Les enfants ont besoin d'une lumière pour jouer en plein air. </w:t>
      </w:r>
    </w:p>
    <w:p>
      <w:r>
        <w:t xml:space="preserve">    Children need light to play outdoors.</w:t>
      </w:r>
    </w:p>
    <w:p/>
    <w:p>
      <w:r>
        <w:rPr>
          <w:i/>
        </w:rPr>
        <w:t>Table: &lt;Furniture&gt; | Meaning:  a piece of furniture with a flat top and four legs, typically used for eating or working</w:t>
      </w:r>
    </w:p>
    <w:p/>
    <w:p>
      <w:r>
        <w:t xml:space="preserve">1. La table est sur le sol.  </w:t>
      </w:r>
    </w:p>
    <w:p>
      <w:r>
        <w:t>The table is on the floor.</w:t>
      </w:r>
    </w:p>
    <w:p>
      <w:r>
        <w:t xml:space="preserve">2. J'ai besoin d'une table pour travailler.  </w:t>
      </w:r>
    </w:p>
    <w:p>
      <w:r>
        <w:t xml:space="preserve">I need a table to work. </w:t>
      </w:r>
    </w:p>
    <w:p>
      <w:r>
        <w:t xml:space="preserve">3. Quelle est la taille de la table ?  </w:t>
      </w:r>
    </w:p>
    <w:p>
      <w:r>
        <w:t>What is the size of the table?</w:t>
      </w:r>
    </w:p>
    <w:p>
      <w:r>
        <w:t xml:space="preserve">4. Il faut nettoyer la table après le repas.  </w:t>
      </w:r>
    </w:p>
    <w:p>
      <w:r>
        <w:t>We need to clean the table after the meal.</w:t>
      </w:r>
    </w:p>
    <w:p>
      <w:r>
        <w:t xml:space="preserve">5. La table est fournie avec des couverts.  </w:t>
      </w:r>
    </w:p>
    <w:p>
      <w:r>
        <w:t xml:space="preserve">The table comes with cutlery. </w:t>
      </w:r>
    </w:p>
    <w:p>
      <w:r>
        <w:t xml:space="preserve">6. Nous avons une table ronde pour partager un gâteau.  </w:t>
      </w:r>
    </w:p>
    <w:p>
      <w:r>
        <w:t>We have a round table for sharing cake.</w:t>
      </w:r>
    </w:p>
    <w:p>
      <w:r>
        <w:t xml:space="preserve">7. Le restaurant a une table d'appoint.  </w:t>
      </w:r>
    </w:p>
    <w:p>
      <w:r>
        <w:t>The restaurant has an extra table.</w:t>
      </w:r>
    </w:p>
    <w:p>
      <w:r>
        <w:t xml:space="preserve">8. La table est composée de bois et de métal.  </w:t>
      </w:r>
    </w:p>
    <w:p>
      <w:r>
        <w:t>The table is made of wood and metal.</w:t>
      </w:r>
    </w:p>
    <w:p>
      <w:r>
        <w:t xml:space="preserve">9. Les enfants jouent sur la table.  </w:t>
      </w:r>
    </w:p>
    <w:p>
      <w:r>
        <w:t xml:space="preserve">Children are playing on the table. </w:t>
      </w:r>
    </w:p>
    <w:p>
      <w:r>
        <w:t xml:space="preserve">10. J'adore les tables en verre.  </w:t>
      </w:r>
    </w:p>
    <w:p>
      <w:r>
        <w:t>I love tables in glass.</w:t>
      </w:r>
    </w:p>
    <w:p/>
    <w:p>
      <w:r>
        <w:rPr>
          <w:b/>
        </w:rPr>
        <w:t>Word: Mur | Meaning: Wall</w:t>
      </w:r>
    </w:p>
    <w:p/>
    <w:p>
      <w:r>
        <w:t xml:space="preserve">1.  Il y a une **mur** de bois devant la maison. </w:t>
      </w:r>
    </w:p>
    <w:p>
      <w:r>
        <w:t xml:space="preserve">    There is a wood **wall** in front of the house.</w:t>
      </w:r>
    </w:p>
    <w:p>
      <w:r>
        <w:t xml:space="preserve">2. La **mur** de la ville est très haute. </w:t>
      </w:r>
    </w:p>
    <w:p>
      <w:r>
        <w:t xml:space="preserve">    The city **wall** is very high.</w:t>
      </w:r>
    </w:p>
    <w:p>
      <w:r>
        <w:t>3. Les enfants ont joué derrière le **mur**.</w:t>
      </w:r>
    </w:p>
    <w:p>
      <w:r>
        <w:t xml:space="preserve">  The children played behind the **wall**.</w:t>
      </w:r>
    </w:p>
    <w:p>
      <w:r>
        <w:t xml:space="preserve">4. Le **mur** de l'église a des fresques magnifiques. </w:t>
      </w:r>
    </w:p>
    <w:p>
      <w:r>
        <w:t xml:space="preserve">   The church **wall** has magnificent frescoes.</w:t>
      </w:r>
    </w:p>
    <w:p>
      <w:r>
        <w:t>5. J'ai vu une petite **mur** avec un jardin secret.</w:t>
      </w:r>
    </w:p>
    <w:p>
      <w:r>
        <w:t xml:space="preserve">   I saw a small **wall** with a secret garden.</w:t>
      </w:r>
    </w:p>
    <w:p>
      <w:r>
        <w:t xml:space="preserve">6. La **mur** de la ville est souvent décorée pour les fêtes. </w:t>
      </w:r>
    </w:p>
    <w:p>
      <w:r>
        <w:t xml:space="preserve">    The city **wall** is often decorated for festivals.</w:t>
      </w:r>
    </w:p>
    <w:p>
      <w:r>
        <w:t xml:space="preserve">7. La **mur** d'argile est très résistante et solide.  </w:t>
      </w:r>
    </w:p>
    <w:p>
      <w:r>
        <w:t xml:space="preserve">   The clay **wall** is very resistant and solid.</w:t>
      </w:r>
    </w:p>
    <w:p>
      <w:r>
        <w:t xml:space="preserve">8. Le **mur** des informations a une inscription importante. </w:t>
      </w:r>
    </w:p>
    <w:p>
      <w:r>
        <w:t xml:space="preserve">   The information **wall** has an important inscription.</w:t>
      </w:r>
    </w:p>
    <w:p>
      <w:r>
        <w:t xml:space="preserve">9. Les architectes ont utilisé la **mur** pour créer un espace unique. </w:t>
      </w:r>
    </w:p>
    <w:p>
      <w:r>
        <w:t xml:space="preserve">    Architects used the **wall** to create a unique space.</w:t>
      </w:r>
    </w:p>
    <w:p>
      <w:r>
        <w:t xml:space="preserve">10.  Le **mur** de l'appartement est recouvert d'une peinture abstraite. </w:t>
      </w:r>
    </w:p>
    <w:p>
      <w:r>
        <w:t xml:space="preserve">   The apartment **wall** is covered with abstract painting.</w:t>
      </w:r>
    </w:p>
    <w:p/>
    <w:p>
      <w:r>
        <w:rPr>
          <w:b/>
        </w:rPr>
        <w:t>Word: Eau | Meaning: Water</w:t>
      </w:r>
    </w:p>
    <w:p/>
    <w:p>
      <w:r>
        <w:t xml:space="preserve">1. J'ai besoin de boire de l'eau pour rester hydraté.  </w:t>
      </w:r>
    </w:p>
    <w:p>
      <w:r>
        <w:t xml:space="preserve">  I need to drink water to stay hydrated. </w:t>
      </w:r>
    </w:p>
    <w:p>
      <w:r>
        <w:t xml:space="preserve">2. L'eau est essentielle à la vie.  </w:t>
      </w:r>
    </w:p>
    <w:p>
      <w:r>
        <w:t xml:space="preserve">  Water is essential to life. </w:t>
      </w:r>
    </w:p>
    <w:p>
      <w:r>
        <w:t xml:space="preserve">3. La pluie a eu beaucoup d'impact sur la ville.  </w:t>
      </w:r>
    </w:p>
    <w:p>
      <w:r>
        <w:t xml:space="preserve">  The rain had a great impact on the city. </w:t>
      </w:r>
    </w:p>
    <w:p>
      <w:r>
        <w:t xml:space="preserve">4. Il faut utiliser de l'eau pour arroser les plantes. </w:t>
      </w:r>
    </w:p>
    <w:p>
      <w:r>
        <w:t xml:space="preserve">  You need to use water to water the plants.  </w:t>
      </w:r>
    </w:p>
    <w:p>
      <w:r>
        <w:t xml:space="preserve">5. Le café et l'eau sont des boissons très populaires.  </w:t>
      </w:r>
    </w:p>
    <w:p>
      <w:r>
        <w:t xml:space="preserve">  Coffee and water are very popular drinks. </w:t>
      </w:r>
    </w:p>
    <w:p>
      <w:r>
        <w:t xml:space="preserve">6. L'eau bouillit dans la casserole.  </w:t>
      </w:r>
    </w:p>
    <w:p>
      <w:r>
        <w:t xml:space="preserve">  Water boils in the pot. </w:t>
      </w:r>
    </w:p>
    <w:p>
      <w:r>
        <w:t xml:space="preserve">7. Les enfants aiment jouer avec de l'eau. </w:t>
      </w:r>
    </w:p>
    <w:p>
      <w:r>
        <w:t xml:space="preserve">   Children like to play with water. </w:t>
      </w:r>
    </w:p>
    <w:p>
      <w:r>
        <w:t xml:space="preserve">8. La rivière a une source d'eau pure.  </w:t>
      </w:r>
    </w:p>
    <w:p>
      <w:r>
        <w:t xml:space="preserve">  The river has clean water source. </w:t>
      </w:r>
    </w:p>
    <w:p>
      <w:r>
        <w:t xml:space="preserve">9. J'ai besoin de prendre de l'eau en voyage.  </w:t>
      </w:r>
    </w:p>
    <w:p>
      <w:r>
        <w:t xml:space="preserve">  I need to drink some water while traveling. </w:t>
      </w:r>
    </w:p>
    <w:p>
      <w:r>
        <w:t xml:space="preserve">10. L'eau est un élément essentiel pour la survie. </w:t>
      </w:r>
    </w:p>
    <w:p>
      <w:r>
        <w:t xml:space="preserve">  Water is a key element for survival.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strongly today.</w:t>
      </w:r>
    </w:p>
    <w:p>
      <w:r>
        <w:t>2. J'adore les vents frais de l'été.</w:t>
      </w:r>
    </w:p>
    <w:p>
      <w:r>
        <w:t xml:space="preserve">    I love the fresh winds of summer.</w:t>
      </w:r>
    </w:p>
    <w:p>
      <w:r>
        <w:t>3. Le vent nous a apporté des feuilles mortes.</w:t>
      </w:r>
    </w:p>
    <w:p>
      <w:r>
        <w:t xml:space="preserve">    The wind brought us fallen leaves. </w:t>
      </w:r>
    </w:p>
    <w:p>
      <w:r>
        <w:t>4. Il y a un vent froid dans la nuit.</w:t>
      </w:r>
    </w:p>
    <w:p>
      <w:r>
        <w:t xml:space="preserve">    There is a cold wind at night.</w:t>
      </w:r>
    </w:p>
    <w:p>
      <w:r>
        <w:t>5. La vitesse du vent a augmenté.</w:t>
      </w:r>
    </w:p>
    <w:p>
      <w:r>
        <w:t xml:space="preserve">    The speed of the wind has increased.</w:t>
      </w:r>
    </w:p>
    <w:p>
      <w:r>
        <w:t>6. Le vent nous a poussé hors de la maison.</w:t>
      </w:r>
    </w:p>
    <w:p>
      <w:r>
        <w:t xml:space="preserve">    The wind pushed us out of the house. </w:t>
      </w:r>
    </w:p>
    <w:p>
      <w:r>
        <w:t>7.  Le vent est bruyant aujourd'hui.</w:t>
      </w:r>
    </w:p>
    <w:p>
      <w:r>
        <w:t xml:space="preserve">    The wind is noisy today.</w:t>
      </w:r>
    </w:p>
    <w:p>
      <w:r>
        <w:t xml:space="preserve">8. Les vents forts peuvent endommager les bâtiments. </w:t>
      </w:r>
    </w:p>
    <w:p>
      <w:r>
        <w:t xml:space="preserve">    Strong winds can damage buildings.</w:t>
      </w:r>
    </w:p>
    <w:p>
      <w:r>
        <w:t>9. Le vent a soufflé la porte ouverte.</w:t>
      </w:r>
    </w:p>
    <w:p>
      <w:r>
        <w:t xml:space="preserve">    The wind blew the door open.</w:t>
      </w:r>
    </w:p>
    <w:p>
      <w:r>
        <w:t>10.  On peut sentir le vent dans ses cheveux.</w:t>
      </w:r>
    </w:p>
    <w:p>
      <w:r>
        <w:t xml:space="preserve">   We can feel the wind in our hair.</w:t>
      </w:r>
    </w:p>
    <w:p/>
    <w:p>
      <w:r>
        <w:rPr>
          <w:b/>
        </w:rPr>
        <w:t>Word: Terre | Meaning: Earth</w:t>
      </w:r>
    </w:p>
    <w:p/>
    <w:p>
      <w:r>
        <w:t>1. La terre est vaste et fertile.</w:t>
      </w:r>
    </w:p>
    <w:p>
      <w:r>
        <w:t xml:space="preserve">    The earth is vast and fertile.</w:t>
      </w:r>
    </w:p>
    <w:p>
      <w:r>
        <w:t>2. Nous visitons la Terre chaque année pour une période de vacances.</w:t>
      </w:r>
    </w:p>
    <w:p>
      <w:r>
        <w:t xml:space="preserve">    We visit Earth every year for a vacation period.</w:t>
      </w:r>
    </w:p>
    <w:p>
      <w:r>
        <w:t xml:space="preserve">3. L'homme est un être fragile sur la terre. </w:t>
      </w:r>
    </w:p>
    <w:p>
      <w:r>
        <w:t xml:space="preserve">   Humans are a fragile species on Earth.</w:t>
      </w:r>
    </w:p>
    <w:p>
      <w:r>
        <w:t xml:space="preserve">4. La terre a besoin d’être protégée. </w:t>
      </w:r>
    </w:p>
    <w:p>
      <w:r>
        <w:t xml:space="preserve">    Earth needs to be protected.</w:t>
      </w:r>
    </w:p>
    <w:p>
      <w:r>
        <w:t xml:space="preserve">5. Les habitants de la ville habitent sur terre. </w:t>
      </w:r>
    </w:p>
    <w:p>
      <w:r>
        <w:t xml:space="preserve">    The inhabitants of the city live on Earth.</w:t>
      </w:r>
    </w:p>
    <w:p>
      <w:r>
        <w:t xml:space="preserve">6. J'ai eu un projet pour améliorer la condition de la terre. </w:t>
      </w:r>
    </w:p>
    <w:p>
      <w:r>
        <w:t xml:space="preserve">   I had a project for improving Earth’s conditions. </w:t>
      </w:r>
    </w:p>
    <w:p>
      <w:r>
        <w:t xml:space="preserve">7. La Terre est capable d’endurer les changements climatiques.  </w:t>
      </w:r>
    </w:p>
    <w:p>
      <w:r>
        <w:t xml:space="preserve">    Earth is capable of enduring climate change.</w:t>
      </w:r>
    </w:p>
    <w:p>
      <w:r>
        <w:t xml:space="preserve">8. L'homme a laissé des traces sur la terre. </w:t>
      </w:r>
    </w:p>
    <w:p>
      <w:r>
        <w:t xml:space="preserve">    Humans left marks on the Earth. </w:t>
      </w:r>
    </w:p>
    <w:p>
      <w:r>
        <w:t xml:space="preserve">9. Il y a beaucoup de problèmes environnementaux sur la terre.  </w:t>
      </w:r>
    </w:p>
    <w:p>
      <w:r>
        <w:t xml:space="preserve">    There are many environmental problems on Earth. </w:t>
      </w:r>
    </w:p>
    <w:p>
      <w:r>
        <w:t xml:space="preserve">10. J’ai toujours été fasciné par la Terre et ses océans.   </w:t>
      </w:r>
    </w:p>
    <w:p>
      <w:r>
        <w:t xml:space="preserve">    I have always been fascinated by Earth and its oceans.</w:t>
      </w:r>
    </w:p>
    <w:p/>
    <w:p>
      <w:r>
        <w:rPr>
          <w:b/>
        </w:rPr>
        <w:t>Word: Ville | Meaning: Town</w:t>
      </w:r>
    </w:p>
    <w:p/>
    <w:p>
      <w:r>
        <w:t xml:space="preserve">1. La ville est très animée, avec beaucoup de boutiques et de restaurants.  </w:t>
      </w:r>
    </w:p>
    <w:p>
      <w:r>
        <w:t xml:space="preserve">   The city is very lively, with many shops and restaurants.</w:t>
      </w:r>
    </w:p>
    <w:p>
      <w:r>
        <w:t xml:space="preserve">2. Je voudrais visiter la ville historique de Paris bientôt.  </w:t>
      </w:r>
    </w:p>
    <w:p>
      <w:r>
        <w:t xml:space="preserve">    I would like to visit the historic city of Paris soon. </w:t>
      </w:r>
    </w:p>
    <w:p>
      <w:r>
        <w:t xml:space="preserve">3. Le train part à l'heure prévue pour aller vers la ville voisine.   </w:t>
      </w:r>
    </w:p>
    <w:p>
      <w:r>
        <w:t xml:space="preserve">    The train departs at its scheduled time for travel to the neighboring city. </w:t>
      </w:r>
    </w:p>
    <w:p>
      <w:r>
        <w:t xml:space="preserve">4. La ville a une belle architecture, avec des bâtiments anciens et modernes.  </w:t>
      </w:r>
    </w:p>
    <w:p>
      <w:r>
        <w:t xml:space="preserve">    The city has beautiful architecture, with old and modern buildings.  </w:t>
      </w:r>
    </w:p>
    <w:p>
      <w:r>
        <w:t xml:space="preserve">5. J'aime beaucoup aller au marché de la ville pour acheter mes produits frais.   </w:t>
      </w:r>
    </w:p>
    <w:p>
      <w:r>
        <w:t xml:space="preserve">    I like going to the market in the city to buy my fresh products. </w:t>
      </w:r>
    </w:p>
    <w:p>
      <w:r>
        <w:t xml:space="preserve">6. Le centre-ville est très agréable à visiter en soirée, avec de nombreux parcs et monuments.  </w:t>
      </w:r>
    </w:p>
    <w:p>
      <w:r>
        <w:t xml:space="preserve">    The downtown area is very enjoyable to visit in the evening, with many parks and monuments. </w:t>
      </w:r>
    </w:p>
    <w:p>
      <w:r>
        <w:t xml:space="preserve">7. Le quartier est calme et paisible, parfait pour se détendre après la journée.   </w:t>
      </w:r>
    </w:p>
    <w:p>
      <w:r>
        <w:t xml:space="preserve">     The neighborhood is calm and peaceful, perfect for relaxing after a long day.  </w:t>
      </w:r>
    </w:p>
    <w:p>
      <w:r>
        <w:t xml:space="preserve">8. La ville offre des opportunités d'emploi dans les secteurs de l’industrie et du tourisme.   </w:t>
      </w:r>
    </w:p>
    <w:p>
      <w:r>
        <w:t xml:space="preserve">    The city offers employment opportunities in the industry and tourism sectors. </w:t>
      </w:r>
    </w:p>
    <w:p>
      <w:r>
        <w:t xml:space="preserve">9. J'ai besoin d'une carte de la ville pour me repérer facilement.  </w:t>
      </w:r>
    </w:p>
    <w:p>
      <w:r>
        <w:t xml:space="preserve">     I need a map of the city to find my way around easily. </w:t>
      </w:r>
    </w:p>
    <w:p>
      <w:r>
        <w:t xml:space="preserve">10. Le climat de la ville est assez doux, avec des températures chaudes et des journées ensoleillées.   </w:t>
      </w:r>
    </w:p>
    <w:p>
      <w:r>
        <w:t xml:space="preserve">    The weather in the city is quite mild, with warm temperatures and sunny days.</w:t>
      </w:r>
    </w:p>
    <w:p/>
    <w:p>
      <w:r>
        <w:rPr>
          <w:b/>
        </w:rPr>
        <w:t>Word: Feux | Meaning: Fires</w:t>
      </w:r>
    </w:p>
    <w:p/>
    <w:p>
      <w:r>
        <w:t>1. Les feux sont allumés pour l'Halloween.</w:t>
      </w:r>
    </w:p>
    <w:p>
      <w:r>
        <w:t xml:space="preserve">   The fires are lit for Halloween.</w:t>
      </w:r>
    </w:p>
    <w:p>
      <w:r>
        <w:t>2. Il y a des feux de joie à la fête du village.</w:t>
      </w:r>
    </w:p>
    <w:p>
      <w:r>
        <w:t xml:space="preserve">   There are bonfires at the village festival.</w:t>
      </w:r>
    </w:p>
    <w:p>
      <w:r>
        <w:t xml:space="preserve">3. La forêt était envahie par les feux. </w:t>
      </w:r>
    </w:p>
    <w:p>
      <w:r>
        <w:t xml:space="preserve">   The forest was overrun by fire.</w:t>
      </w:r>
    </w:p>
    <w:p>
      <w:r>
        <w:t>4. Les incendies ont été éteints grâce aux pompiers.</w:t>
      </w:r>
    </w:p>
    <w:p>
      <w:r>
        <w:t xml:space="preserve">   The fires were put out thanks to the firefighters.</w:t>
      </w:r>
    </w:p>
    <w:p>
      <w:r>
        <w:t>5. Le feu de joie a créé une ambiance festive.</w:t>
      </w:r>
    </w:p>
    <w:p>
      <w:r>
        <w:t xml:space="preserve">   The bonfire created a festive atmosphere.</w:t>
      </w:r>
    </w:p>
    <w:p>
      <w:r>
        <w:t>6. La nuit, les feux d'artifice éclairent la ville.</w:t>
      </w:r>
    </w:p>
    <w:p>
      <w:r>
        <w:t xml:space="preserve">   At night, fireworks illuminate the city. </w:t>
      </w:r>
    </w:p>
    <w:p>
      <w:r>
        <w:t>7. Les enfants ont joué avec les feux de joie dans la soirée.</w:t>
      </w:r>
    </w:p>
    <w:p>
      <w:r>
        <w:t xml:space="preserve">    Children played with bonfires in the evening.</w:t>
      </w:r>
    </w:p>
    <w:p>
      <w:r>
        <w:t>8. Le feu de camp a attiré un groupe de chasseurs.</w:t>
      </w:r>
    </w:p>
    <w:p>
      <w:r>
        <w:t xml:space="preserve">  The campfire attracted a group of hunters.</w:t>
      </w:r>
    </w:p>
    <w:p>
      <w:r>
        <w:t>9. La lumière des feux est apaisante.</w:t>
      </w:r>
    </w:p>
    <w:p>
      <w:r>
        <w:t xml:space="preserve">   The light of the fire is soothing. </w:t>
      </w:r>
    </w:p>
    <w:p>
      <w:r>
        <w:t>10. On utilise les feux pour éclairer la route en hiver.</w:t>
      </w:r>
    </w:p>
    <w:p>
      <w:r>
        <w:t xml:space="preserve">   We use fires to illuminate the road in winter.</w:t>
      </w:r>
    </w:p>
    <w:p/>
    <w:p>
      <w:r>
        <w:rPr>
          <w:b/>
        </w:rPr>
        <w:t>Word: Nature | Meaning: Natural phenomena</w:t>
      </w:r>
    </w:p>
    <w:p/>
    <w:p>
      <w:r>
        <w:t xml:space="preserve">1. La nature est magnifique, avec des paysages variés et une faune riche.  </w:t>
      </w:r>
    </w:p>
    <w:p>
      <w:r>
        <w:t xml:space="preserve">   The nature is magnificent, with varied landscapes and rich fauna.</w:t>
      </w:r>
    </w:p>
    <w:p>
      <w:r>
        <w:t xml:space="preserve">2. Il est important de protéger la nature contre l'impact humain. </w:t>
      </w:r>
    </w:p>
    <w:p>
      <w:r>
        <w:t xml:space="preserve">   It is important to protect nature from human impact. </w:t>
      </w:r>
    </w:p>
    <w:p>
      <w:r>
        <w:t>3. Les arbres jouent un rôle essentiel dans la régulation du climat.</w:t>
      </w:r>
    </w:p>
    <w:p>
      <w:r>
        <w:t xml:space="preserve">   Trees play a crucial role in regulating the climate.  </w:t>
      </w:r>
    </w:p>
    <w:p>
      <w:r>
        <w:t>4. L'homme a une grande influence sur la nature, mais il est possible de l’améliorer.</w:t>
      </w:r>
    </w:p>
    <w:p>
      <w:r>
        <w:t xml:space="preserve">   Man has a great influence on nature, but it is possible to improve it. </w:t>
      </w:r>
    </w:p>
    <w:p>
      <w:r>
        <w:t xml:space="preserve">5. Les animaux sauvages ont besoin d'un habitat naturel pour survivre. </w:t>
      </w:r>
    </w:p>
    <w:p>
      <w:r>
        <w:t xml:space="preserve">   Wild animals need a natural habitat to survive.  </w:t>
      </w:r>
    </w:p>
    <w:p>
      <w:r>
        <w:t xml:space="preserve">6. La pollution de l'air et des sols est un danger pour la nature. </w:t>
      </w:r>
    </w:p>
    <w:p>
      <w:r>
        <w:t xml:space="preserve">    Air and soil pollution is a danger for nature. </w:t>
      </w:r>
    </w:p>
    <w:p>
      <w:r>
        <w:t>7. Des efforts sont nécessaires pour restaurer les zones dégradées de la nature.</w:t>
      </w:r>
    </w:p>
    <w:p>
      <w:r>
        <w:t xml:space="preserve">    Efforts are necessary to restore degraded areas of nature.  </w:t>
      </w:r>
    </w:p>
    <w:p>
      <w:r>
        <w:t>8. La biodiversité est un élément crucial du développement durable.</w:t>
      </w:r>
    </w:p>
    <w:p>
      <w:r>
        <w:t xml:space="preserve">    Biodiversity is a crucial element of sustainable development.   </w:t>
      </w:r>
    </w:p>
    <w:p>
      <w:r>
        <w:t xml:space="preserve">9. L’observation de la nature enrichit notre compréhension du monde. </w:t>
      </w:r>
    </w:p>
    <w:p>
      <w:r>
        <w:t xml:space="preserve">    Observing nature enriches our understanding of the world. </w:t>
      </w:r>
    </w:p>
    <w:p>
      <w:r>
        <w:t xml:space="preserve">10. La nature est une source d'inspiration et de beauté pour tous les êtres vivants.  </w:t>
      </w:r>
    </w:p>
    <w:p>
      <w:r>
        <w:t xml:space="preserve">    Nature is a source of inspiration and beauty for all living beings.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