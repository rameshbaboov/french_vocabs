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 xml:space="preserve">1.  J'ai un petit chat, et il est adorable. </w:t>
      </w:r>
    </w:p>
    <w:p>
      <w:r>
        <w:t xml:space="preserve">    * I have a little cat, and it is adorable.*</w:t>
      </w:r>
    </w:p>
    <w:p>
      <w:r>
        <w:t>2.  Elle est petite, mais elle est très forte.</w:t>
      </w:r>
    </w:p>
    <w:p>
      <w:r>
        <w:t xml:space="preserve">    * She is small, but she is very strong.*</w:t>
      </w:r>
    </w:p>
    <w:p>
      <w:r>
        <w:t>3.  Votre petit frère joue souvent avec les jouets de son école.</w:t>
      </w:r>
    </w:p>
    <w:p>
      <w:r>
        <w:t xml:space="preserve">    * Your little brother plays often with the toys from his school.* </w:t>
      </w:r>
    </w:p>
    <w:p>
      <w:r>
        <w:t>4.  Le gâteau était petit, mais délicieux.</w:t>
      </w:r>
    </w:p>
    <w:p>
      <w:r>
        <w:t xml:space="preserve">    * The cake was small, but delicious.*</w:t>
      </w:r>
    </w:p>
    <w:p>
      <w:r>
        <w:t>5.  Avez-vous une petite idée pour le dîner?</w:t>
      </w:r>
    </w:p>
    <w:p>
      <w:r>
        <w:t xml:space="preserve">    * Do you have a little idea for dinner?*</w:t>
      </w:r>
    </w:p>
    <w:p>
      <w:r>
        <w:t>6.   Il est important d'écouter les petits signes de fatigue.</w:t>
      </w:r>
    </w:p>
    <w:p>
      <w:r>
        <w:t xml:space="preserve">    * It is important to listen to the small signs of fatigue.* </w:t>
      </w:r>
    </w:p>
    <w:p>
      <w:r>
        <w:t>7.  J'ai un petit chien, et il a besoin d'un peu d'attention.</w:t>
      </w:r>
    </w:p>
    <w:p>
      <w:r>
        <w:t xml:space="preserve">    * I have a little dog, and it needs a little attention.*</w:t>
      </w:r>
    </w:p>
    <w:p>
      <w:r>
        <w:t xml:space="preserve">8.   La ville est petite, mais elle a beaucoup de charme. </w:t>
      </w:r>
    </w:p>
    <w:p>
      <w:r>
        <w:t xml:space="preserve">    * The city is small, but it has a lot of charm.* </w:t>
      </w:r>
    </w:p>
    <w:p>
      <w:r>
        <w:t xml:space="preserve">9.  Les petits enfants aiment jouer dans la cour. </w:t>
      </w:r>
    </w:p>
    <w:p>
      <w:r>
        <w:t xml:space="preserve">    * Little children like to play in the yard.*</w:t>
      </w:r>
    </w:p>
    <w:p>
      <w:r>
        <w:t>10.  Je suis fatigué et j'ai besoin d'un petit moment de repos.</w:t>
      </w:r>
    </w:p>
    <w:p>
      <w:r>
        <w:t xml:space="preserve">    * I am tired and need a little rest time.*</w:t>
      </w:r>
    </w:p>
    <w:p/>
    <w:p>
      <w:r>
        <w:rPr>
          <w:b/>
        </w:rPr>
        <w:t>Word: oui | Meaning: yes</w:t>
      </w:r>
    </w:p>
    <w:p/>
    <w:p>
      <w:r>
        <w:t>1.  Oui, j'ai compris la question.</w:t>
      </w:r>
    </w:p>
    <w:p>
      <w:r>
        <w:t xml:space="preserve">    Yes, I understand the question.</w:t>
      </w:r>
    </w:p>
    <w:p>
      <w:r>
        <w:t>2.  Je suis d’accord avec vous.</w:t>
      </w:r>
    </w:p>
    <w:p>
      <w:r>
        <w:t xml:space="preserve">    I agree with you.</w:t>
      </w:r>
    </w:p>
    <w:p>
      <w:r>
        <w:t>3.  Oui, je suis content de le faire.</w:t>
      </w:r>
    </w:p>
    <w:p>
      <w:r>
        <w:t xml:space="preserve">    Yes, I am happy to do it.</w:t>
      </w:r>
    </w:p>
    <w:p>
      <w:r>
        <w:t xml:space="preserve">4.  Oui, la solution est simple. </w:t>
      </w:r>
    </w:p>
    <w:p>
      <w:r>
        <w:t xml:space="preserve">    Yes, the solution is simple. </w:t>
      </w:r>
    </w:p>
    <w:p>
      <w:r>
        <w:t>5.  Il y a beaucoup d'événements à venir.</w:t>
      </w:r>
    </w:p>
    <w:p>
      <w:r>
        <w:t xml:space="preserve">    There are many events coming up.</w:t>
      </w:r>
    </w:p>
    <w:p>
      <w:r>
        <w:t>6.  Oui, je pense que c'est important.</w:t>
      </w:r>
    </w:p>
    <w:p>
      <w:r>
        <w:t xml:space="preserve">    Yes, I think that it’s important.</w:t>
      </w:r>
    </w:p>
    <w:p>
      <w:r>
        <w:t>7.  Oui, nous sommes prêts pour partir.</w:t>
      </w:r>
    </w:p>
    <w:p>
      <w:r>
        <w:t xml:space="preserve">    Yes, we are ready to go. </w:t>
      </w:r>
    </w:p>
    <w:p>
      <w:r>
        <w:t>8.  Oui, j’aime bien ce genre de musique.</w:t>
      </w:r>
    </w:p>
    <w:p>
      <w:r>
        <w:t xml:space="preserve">    Yes, I like this kind of music.</w:t>
      </w:r>
    </w:p>
    <w:p>
      <w:r>
        <w:t>9.  Il est chaud aujourd'hui, oui.</w:t>
      </w:r>
    </w:p>
    <w:p>
      <w:r>
        <w:t xml:space="preserve">   It is hot today, yes.</w:t>
      </w:r>
    </w:p>
    <w:p>
      <w:r>
        <w:t>10. Oui, merci beaucoup.</w:t>
      </w:r>
    </w:p>
    <w:p>
      <w:r>
        <w:t xml:space="preserve">    Yes, thank you very much.</w:t>
      </w:r>
    </w:p>
    <w:p/>
    <w:p>
      <w:r>
        <w:rPr>
          <w:b/>
        </w:rPr>
        <w:t>Word: non | Meaning: no</w:t>
      </w:r>
    </w:p>
    <w:p/>
    <w:p>
      <w:r>
        <w:t>1. Je ne suis pas d'accord avec vous.</w:t>
      </w:r>
    </w:p>
    <w:p>
      <w:r>
        <w:t xml:space="preserve">  I disagree with you.</w:t>
      </w:r>
    </w:p>
    <w:p>
      <w:r>
        <w:t>2. La voiture est toujours en panne, non?</w:t>
      </w:r>
    </w:p>
    <w:p>
      <w:r>
        <w:t xml:space="preserve">  The car is still broken, right?</w:t>
      </w:r>
    </w:p>
    <w:p>
      <w:r>
        <w:t xml:space="preserve">3. Tu ne peux pas aller au cinéma sans un billet. </w:t>
      </w:r>
    </w:p>
    <w:p>
      <w:r>
        <w:t xml:space="preserve">  You can’t go to the cinema without a ticket.</w:t>
      </w:r>
    </w:p>
    <w:p>
      <w:r>
        <w:t xml:space="preserve">4. Il n'a pas d'argent, donc il va nous voir demain. </w:t>
      </w:r>
    </w:p>
    <w:p>
      <w:r>
        <w:t xml:space="preserve">  He doesn't have any money, so he is going to see us tomorrow. </w:t>
      </w:r>
    </w:p>
    <w:p>
      <w:r>
        <w:t xml:space="preserve">5. Ils ne sont pas venus à la fête, non? </w:t>
      </w:r>
    </w:p>
    <w:p>
      <w:r>
        <w:t xml:space="preserve">  They didn’t come to the party, right?</w:t>
      </w:r>
    </w:p>
    <w:p>
      <w:r>
        <w:t>6. Je n'ai pas besoin de dormir pendant longtemps, non?</w:t>
      </w:r>
    </w:p>
    <w:p>
      <w:r>
        <w:t xml:space="preserve">   I don't need to sleep for a long time, right?</w:t>
      </w:r>
    </w:p>
    <w:p>
      <w:r>
        <w:t>7. Il ne sait pas cuisiner, donc nous allons nous régaler!</w:t>
      </w:r>
    </w:p>
    <w:p>
      <w:r>
        <w:t xml:space="preserve">   He doesn't know how to cook, so we will enjoy ourselves! </w:t>
      </w:r>
    </w:p>
    <w:p>
      <w:r>
        <w:t xml:space="preserve">8. On ne peut pas aller à la plage sans une serviette.  </w:t>
      </w:r>
    </w:p>
    <w:p>
      <w:r>
        <w:t xml:space="preserve">  You can’t go to the beach without a towel. </w:t>
      </w:r>
    </w:p>
    <w:p>
      <w:r>
        <w:t xml:space="preserve">9. Tu n'as jamais vu un film comme celui-ci! </w:t>
      </w:r>
    </w:p>
    <w:p>
      <w:r>
        <w:t xml:space="preserve">   You’ve never seen a movie like that one!</w:t>
      </w:r>
    </w:p>
    <w:p>
      <w:r>
        <w:t xml:space="preserve">10. Il est impossible de voyager dans le temps, non? </w:t>
      </w:r>
    </w:p>
    <w:p>
      <w:r>
        <w:t xml:space="preserve">    It is impossible to travel through time, right?</w:t>
      </w:r>
    </w:p>
    <w:p/>
    <w:p>
      <w:r>
        <w:rPr>
          <w:b/>
        </w:rPr>
        <w:t>Word: chat | Meaning: cat</w:t>
      </w:r>
    </w:p>
    <w:p/>
    <w:p>
      <w:r>
        <w:t>1. J'ai un chat adorable qui aime jouer à la balle.</w:t>
      </w:r>
    </w:p>
    <w:p>
      <w:r>
        <w:t xml:space="preserve">   I have an adorable cat that loves playing with a ball.</w:t>
      </w:r>
    </w:p>
    <w:p>
      <w:r>
        <w:t>2. Il est important de prendre soin du chat et de lui fournir une alimentation saine.</w:t>
      </w:r>
    </w:p>
    <w:p>
      <w:r>
        <w:t xml:space="preserve">   It is important to take care of the cat and provide it with healthy food. </w:t>
      </w:r>
    </w:p>
    <w:p>
      <w:r>
        <w:t>3. Les chats sont des animaux très indépendants et peuvent vivre en solitaire.</w:t>
      </w:r>
    </w:p>
    <w:p>
      <w:r>
        <w:t xml:space="preserve">   Cats are very independent animals and can live alone.</w:t>
      </w:r>
    </w:p>
    <w:p>
      <w:r>
        <w:t xml:space="preserve">4. La femme s'assoit sur un fauteuil, tenant son chat dans ses bras. </w:t>
      </w:r>
    </w:p>
    <w:p>
      <w:r>
        <w:t xml:space="preserve">    The woman is sitting on a chair, holding her cat in her arms. </w:t>
      </w:r>
    </w:p>
    <w:p>
      <w:r>
        <w:t>5. Le chat miaule doucement, attendant que son maître lui apporte de la nourriture.</w:t>
      </w:r>
    </w:p>
    <w:p>
      <w:r>
        <w:t xml:space="preserve">   The cat meows softly, waiting for its master to bring it some food. </w:t>
      </w:r>
    </w:p>
    <w:p>
      <w:r>
        <w:t>6. La conversation se poursuit entre les deux amis et le chat s’est endormi sur une chaise.</w:t>
      </w:r>
    </w:p>
    <w:p>
      <w:r>
        <w:t xml:space="preserve">    The conversation continues between the two friends and the cat fell asleep on a chair. </w:t>
      </w:r>
    </w:p>
    <w:p>
      <w:r>
        <w:t>7.  Il est arrivé à la maison et il a immédiatement appelé son chat pour lui dire qu'il était là.</w:t>
      </w:r>
    </w:p>
    <w:p>
      <w:r>
        <w:t xml:space="preserve">   He arrived home and immediately called his cat to tell him he was there. </w:t>
      </w:r>
    </w:p>
    <w:p>
      <w:r>
        <w:t>8. Les chats sont des animaux intelligents et rapides, ils se déplacent avec rapidité et agilité.</w:t>
      </w:r>
    </w:p>
    <w:p>
      <w:r>
        <w:t xml:space="preserve">   Cats are intelligent and fast animals; they move quickly and agilely.</w:t>
      </w:r>
    </w:p>
    <w:p>
      <w:r>
        <w:t xml:space="preserve">9.  Le chat a une fourrure longue et douce qui le rend très confortable. </w:t>
      </w:r>
    </w:p>
    <w:p>
      <w:r>
        <w:t xml:space="preserve">    The cat has long and soft fur which makes it very comfortable.</w:t>
      </w:r>
    </w:p>
    <w:p>
      <w:r>
        <w:t xml:space="preserve">10. Il faut apprendre à connaître son chat pour comprendre ses besoins et ses habitudes. </w:t>
      </w:r>
    </w:p>
    <w:p>
      <w:r>
        <w:t xml:space="preserve">   We need to learn about our cat to understand its needs and habits.</w:t>
      </w:r>
    </w:p>
    <w:p/>
    <w:p>
      <w:r>
        <w:rPr>
          <w:b/>
        </w:rPr>
        <w:t>Word: aide | Meaning: help</w:t>
      </w:r>
    </w:p>
    <w:p/>
    <w:p>
      <w:r>
        <w:t>1. L'équipe d'aide à l'insertion a été très utile pour les nouveaux arrivants.</w:t>
      </w:r>
    </w:p>
    <w:p>
      <w:r>
        <w:t xml:space="preserve">    * The team of support for integration was very helpful for new arrivals.</w:t>
      </w:r>
    </w:p>
    <w:p>
      <w:r>
        <w:t xml:space="preserve">2.  Le personnel de la maison d'accueil est là pour aider les familles en détresse. </w:t>
      </w:r>
    </w:p>
    <w:p>
      <w:r>
        <w:t xml:space="preserve">   *  The staff at the welcoming home is there to help families in distress.</w:t>
      </w:r>
    </w:p>
    <w:p>
      <w:r>
        <w:t>3.  L'aide à domicile peut s'avérer très utile pour les personnes âgées.</w:t>
      </w:r>
    </w:p>
    <w:p>
      <w:r>
        <w:t xml:space="preserve">    * Home care assistance can prove very helpful for elderly people.</w:t>
      </w:r>
    </w:p>
    <w:p>
      <w:r>
        <w:t xml:space="preserve">4.  Les bénévoles ont proposé leur aide aux habitants lors de l'incendie. </w:t>
      </w:r>
    </w:p>
    <w:p>
      <w:r>
        <w:t xml:space="preserve">   * Volunteers offered their aid to residents during the fire.</w:t>
      </w:r>
    </w:p>
    <w:p>
      <w:r>
        <w:t xml:space="preserve">5.  Je n’ai pas d’aide pour ma tâche, mais je vais la faire moi-même. </w:t>
      </w:r>
    </w:p>
    <w:p>
      <w:r>
        <w:t xml:space="preserve">    * I don't have any help for my task, but I will do it myself. </w:t>
      </w:r>
    </w:p>
    <w:p>
      <w:r>
        <w:t xml:space="preserve">6.  L'enfant a besoin de l'aide de son professeur pour comprendre le concept de la multiplication. </w:t>
      </w:r>
    </w:p>
    <w:p>
      <w:r>
        <w:t xml:space="preserve">   * The child needs the teacher’s assistance to understand the concept of multiplication. </w:t>
      </w:r>
    </w:p>
    <w:p>
      <w:r>
        <w:t>7.  Avez-vous besoin d'aide pour remplir ce formulaire ?</w:t>
      </w:r>
    </w:p>
    <w:p>
      <w:r>
        <w:t xml:space="preserve">    * Do you need help filling out this form?</w:t>
      </w:r>
    </w:p>
    <w:p>
      <w:r>
        <w:t xml:space="preserve">8.  Un médecin peut vous aider à comprendre vos problèmes de santé. </w:t>
      </w:r>
    </w:p>
    <w:p>
      <w:r>
        <w:t xml:space="preserve">    * A doctor can help you understand your health problems. </w:t>
      </w:r>
    </w:p>
    <w:p>
      <w:r>
        <w:t xml:space="preserve">9.  L'agence d'immigration fournit de l'aide à tous les demandeurs de visas. </w:t>
      </w:r>
    </w:p>
    <w:p>
      <w:r>
        <w:t xml:space="preserve">    * The immigration agency provides assistance to all visa applicants. </w:t>
      </w:r>
    </w:p>
    <w:p>
      <w:r>
        <w:t xml:space="preserve">10. J’ai besoin d’une aide pour transporter mes bagages. </w:t>
      </w:r>
    </w:p>
    <w:p>
      <w:r>
        <w:t xml:space="preserve">    * I need help transporting my luggage.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merci de vous avoir rencontré.</w:t>
      </w:r>
    </w:p>
    <w:p>
      <w:r>
        <w:t xml:space="preserve">    It's nice to meet you.</w:t>
      </w:r>
    </w:p>
    <w:p>
      <w:r>
        <w:t xml:space="preserve">3.  Je vous remercie de votre gentillesse. </w:t>
      </w:r>
    </w:p>
    <w:p>
      <w:r>
        <w:t xml:space="preserve">    I thank you for your kindness.</w:t>
      </w:r>
    </w:p>
    <w:p>
      <w:r>
        <w:t>4.  Merci beaucoup pour le délicieux repas!</w:t>
      </w:r>
    </w:p>
    <w:p>
      <w:r>
        <w:t xml:space="preserve">    Thank you very much for the delicious meal!</w:t>
      </w:r>
    </w:p>
    <w:p>
      <w:r>
        <w:t xml:space="preserve">5.  Merci d’avoir pris soin de moi. </w:t>
      </w:r>
    </w:p>
    <w:p>
      <w:r>
        <w:t xml:space="preserve">    Thanks for taking care of me.</w:t>
      </w:r>
    </w:p>
    <w:p>
      <w:r>
        <w:t>6.  Je suis reconnaissant de votre soutien.</w:t>
      </w:r>
    </w:p>
    <w:p>
      <w:r>
        <w:t xml:space="preserve">    I am grateful for your support.</w:t>
      </w:r>
    </w:p>
    <w:p>
      <w:r>
        <w:t>7.  Merci pour votre patience.</w:t>
      </w:r>
    </w:p>
    <w:p>
      <w:r>
        <w:t xml:space="preserve">    Thank you for your patience.</w:t>
      </w:r>
    </w:p>
    <w:p>
      <w:r>
        <w:t xml:space="preserve">8.  Merci d'avoir pensé à moi! </w:t>
      </w:r>
    </w:p>
    <w:p>
      <w:r>
        <w:t xml:space="preserve">    Thank you for thinking of me!</w:t>
      </w:r>
    </w:p>
    <w:p>
      <w:r>
        <w:t>9.  Il vous faut merci!</w:t>
      </w:r>
    </w:p>
    <w:p>
      <w:r>
        <w:t xml:space="preserve">   You are welcome!</w:t>
      </w:r>
    </w:p>
    <w:p>
      <w:r>
        <w:t xml:space="preserve">10. Merci de m’écouter! </w:t>
      </w:r>
    </w:p>
    <w:p>
      <w:r>
        <w:t xml:space="preserve">   Thank you for listening to me!</w:t>
      </w:r>
    </w:p>
    <w:p/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 The rose flower is red and beautiful.</w:t>
      </w:r>
    </w:p>
    <w:p>
      <w:r>
        <w:t>2. J'adore les fleurs sauvages, elles sont délicieuses.</w:t>
      </w:r>
    </w:p>
    <w:p>
      <w:r>
        <w:t xml:space="preserve">   I love wild flowers, they are delicious. </w:t>
      </w:r>
    </w:p>
    <w:p>
      <w:r>
        <w:t>3. Les fleurs d'automne changent de couleur chaque jour.</w:t>
      </w:r>
    </w:p>
    <w:p>
      <w:r>
        <w:t xml:space="preserve">   Flowers of autumn change color every day.</w:t>
      </w:r>
    </w:p>
    <w:p>
      <w:r>
        <w:t>4. La fleur symbolise l’amour et la beauté.</w:t>
      </w:r>
    </w:p>
    <w:p>
      <w:r>
        <w:t xml:space="preserve">   The flower symbolizes love and beauty. </w:t>
      </w:r>
    </w:p>
    <w:p>
      <w:r>
        <w:t>5. Tu dois planter les fleurs dans un jardin ou une pot.</w:t>
      </w:r>
    </w:p>
    <w:p>
      <w:r>
        <w:t xml:space="preserve">   You must plant flowers in a garden or a pot.</w:t>
      </w:r>
    </w:p>
    <w:p>
      <w:r>
        <w:t>6. Fleur de l'amitié, j'ai besoin d'un geste de générosité.</w:t>
      </w:r>
    </w:p>
    <w:p>
      <w:r>
        <w:t xml:space="preserve">   Flower of friendship, I need a gesture of generosity.  </w:t>
      </w:r>
    </w:p>
    <w:p>
      <w:r>
        <w:t xml:space="preserve">7. Les couleurs des fleurs sont magnifiques. </w:t>
      </w:r>
    </w:p>
    <w:p>
      <w:r>
        <w:t xml:space="preserve">   The colors of the flowers are beautiful.  </w:t>
      </w:r>
    </w:p>
    <w:p>
      <w:r>
        <w:t>8. La fleur est une source de beauté dans la nature.</w:t>
      </w:r>
    </w:p>
    <w:p>
      <w:r>
        <w:t xml:space="preserve">   The flower is a source of beauty in nature.  </w:t>
      </w:r>
    </w:p>
    <w:p>
      <w:r>
        <w:t>9. J'ai beaucoup d'émotions, et je vois la fleur comme un symbole de paix.</w:t>
      </w:r>
    </w:p>
    <w:p>
      <w:r>
        <w:t xml:space="preserve">   I have a lot of emotions, and I see the flower as a symbol of peace. </w:t>
      </w:r>
    </w:p>
    <w:p>
      <w:r>
        <w:t xml:space="preserve">10. La fleur est une forme de beauté naturelle que l’on peut admirer. </w:t>
      </w:r>
    </w:p>
    <w:p>
      <w:r>
        <w:t xml:space="preserve">   The flower is a form of natural beauty that can be admired.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The little girl plays in the garden.</w:t>
      </w:r>
    </w:p>
    <w:p>
      <w:r>
        <w:t>2. Son petit chien est très doux.</w:t>
      </w:r>
    </w:p>
    <w:p>
      <w:r>
        <w:t xml:space="preserve">   His small dog is very gentle.</w:t>
      </w:r>
    </w:p>
    <w:p>
      <w:r>
        <w:t xml:space="preserve">3. Ce gâteau est vraiment petite. </w:t>
      </w:r>
    </w:p>
    <w:p>
      <w:r>
        <w:t xml:space="preserve">   This cake is really small.</w:t>
      </w:r>
    </w:p>
    <w:p>
      <w:r>
        <w:t>4.  J'ai une petite soeur qui vit à Paris.</w:t>
      </w:r>
    </w:p>
    <w:p>
      <w:r>
        <w:t xml:space="preserve">   I have a little sister who lives in Paris.</w:t>
      </w:r>
    </w:p>
    <w:p>
      <w:r>
        <w:t>5. La petite ville est paisible et calme.</w:t>
      </w:r>
    </w:p>
    <w:p>
      <w:r>
        <w:t xml:space="preserve">   The small town is peaceful and calm.</w:t>
      </w:r>
    </w:p>
    <w:p>
      <w:r>
        <w:t>6. Le petit restaurant propose un menu simple.</w:t>
      </w:r>
    </w:p>
    <w:p>
      <w:r>
        <w:t xml:space="preserve">   The small restaurant offers a simple menu. </w:t>
      </w:r>
    </w:p>
    <w:p>
      <w:r>
        <w:t>7. Il y a une petite chance de pluie aujourd'hui.</w:t>
      </w:r>
    </w:p>
    <w:p>
      <w:r>
        <w:t xml:space="preserve">  There's a small chance of rain today.</w:t>
      </w:r>
    </w:p>
    <w:p>
      <w:r>
        <w:t>8. Mon petit frère est très intelligent.</w:t>
      </w:r>
    </w:p>
    <w:p>
      <w:r>
        <w:t xml:space="preserve">   My little brother is very smart.</w:t>
      </w:r>
    </w:p>
    <w:p>
      <w:r>
        <w:t>9. La petite fleur était rose et fragile.</w:t>
      </w:r>
    </w:p>
    <w:p>
      <w:r>
        <w:t xml:space="preserve">   The small flower was pink and delicate.</w:t>
      </w:r>
    </w:p>
    <w:p>
      <w:r>
        <w:t xml:space="preserve">10. Je vais essayer de trouver une petite voiture. </w:t>
      </w:r>
    </w:p>
    <w:p>
      <w:r>
        <w:t xml:space="preserve">    I am going to try to find a small car.</w:t>
      </w:r>
    </w:p>
    <w:p/>
    <w:p>
      <w:r>
        <w:rPr>
          <w:b/>
        </w:rPr>
        <w:t>Word: s'asseoir | Meaning: to sit</w:t>
      </w:r>
    </w:p>
    <w:p/>
    <w:p>
      <w:r>
        <w:t>1. Je vais m'asseoir à la table.</w:t>
      </w:r>
    </w:p>
    <w:p>
      <w:r>
        <w:t xml:space="preserve">   I am going to sit at the table.</w:t>
      </w:r>
    </w:p>
    <w:p>
      <w:r>
        <w:t xml:space="preserve">2. Il s’est assis sur le banc. </w:t>
      </w:r>
    </w:p>
    <w:p>
      <w:r>
        <w:t xml:space="preserve">   He sat on the bench.</w:t>
      </w:r>
    </w:p>
    <w:p>
      <w:r>
        <w:t>3. Vous devez vous asseoir pour l’examen.</w:t>
      </w:r>
    </w:p>
    <w:p>
      <w:r>
        <w:t xml:space="preserve">    You must sit down for the exam.</w:t>
      </w:r>
    </w:p>
    <w:p>
      <w:r>
        <w:t>4. Nous avons appris à nous asseoir correctement.</w:t>
      </w:r>
    </w:p>
    <w:p>
      <w:r>
        <w:t xml:space="preserve">   We have learned to sit correctly.</w:t>
      </w:r>
    </w:p>
    <w:p>
      <w:r>
        <w:t xml:space="preserve">5. Elle s'est assise sur le sol. </w:t>
      </w:r>
    </w:p>
    <w:p>
      <w:r>
        <w:t xml:space="preserve">   She sat on the floor.</w:t>
      </w:r>
    </w:p>
    <w:p>
      <w:r>
        <w:t>6. Je me suis assis dans mon fauteuil.</w:t>
      </w:r>
    </w:p>
    <w:p>
      <w:r>
        <w:t xml:space="preserve">  I sat in my armchair. </w:t>
      </w:r>
    </w:p>
    <w:p>
      <w:r>
        <w:t xml:space="preserve">7. Ils ont essayé de s’asseoir et se sont levés. </w:t>
      </w:r>
    </w:p>
    <w:p>
      <w:r>
        <w:t xml:space="preserve">   They tried to sit down and stood up.</w:t>
      </w:r>
    </w:p>
    <w:p>
      <w:r>
        <w:t>8. Est-ce que tu peux me faire un café, je m'asseoir à table ?</w:t>
      </w:r>
    </w:p>
    <w:p>
      <w:r>
        <w:t xml:space="preserve">   Can you make me a coffee, I am going to sit at the table? </w:t>
      </w:r>
    </w:p>
    <w:p>
      <w:r>
        <w:t>9. Les enfants s’assouissent sur le sol.</w:t>
      </w:r>
    </w:p>
    <w:p>
      <w:r>
        <w:t xml:space="preserve">  The children are sitting on the floor. </w:t>
      </w:r>
    </w:p>
    <w:p>
      <w:r>
        <w:t>10. Ils s'asssent pour regarder la télévision.</w:t>
      </w:r>
    </w:p>
    <w:p>
      <w:r>
        <w:t xml:space="preserve">   They are sitting to watch television.</w:t>
      </w:r>
    </w:p>
    <w:p/>
    <w:p>
      <w:r>
        <w:rPr>
          <w:b/>
        </w:rPr>
        <w:t>Word: Chant | Meaning: Song</w:t>
      </w:r>
    </w:p>
    <w:p/>
    <w:p>
      <w:r>
        <w:t xml:space="preserve">1. J'aime chanter des chansons de mon enfance. </w:t>
      </w:r>
    </w:p>
    <w:p>
      <w:r>
        <w:t xml:space="preserve">    I love to sing songs from my childhood.</w:t>
      </w:r>
    </w:p>
    <w:p>
      <w:r>
        <w:t xml:space="preserve">2. Le chant du colibri est très agréable à l’oreille. </w:t>
      </w:r>
    </w:p>
    <w:p>
      <w:r>
        <w:t xml:space="preserve">    The hummingbird's song is very pleasing to the ear.</w:t>
      </w:r>
    </w:p>
    <w:p>
      <w:r>
        <w:t xml:space="preserve">3. Il chante en anglais pour ses amis. </w:t>
      </w:r>
    </w:p>
    <w:p>
      <w:r>
        <w:t xml:space="preserve">    He sings in English for his friends.</w:t>
      </w:r>
    </w:p>
    <w:p>
      <w:r>
        <w:t xml:space="preserve">4. La musique de la fête nous a fait chanter. </w:t>
      </w:r>
    </w:p>
    <w:p>
      <w:r>
        <w:t xml:space="preserve">    The music at the party made us sing. </w:t>
      </w:r>
    </w:p>
    <w:p>
      <w:r>
        <w:t xml:space="preserve">5. Elle a chanté une chanson triste pour son père. </w:t>
      </w:r>
    </w:p>
    <w:p>
      <w:r>
        <w:t xml:space="preserve">    She sang a sad song for her father.</w:t>
      </w:r>
    </w:p>
    <w:p>
      <w:r>
        <w:t xml:space="preserve">6. Le chant du loup est effrayant. </w:t>
      </w:r>
    </w:p>
    <w:p>
      <w:r>
        <w:t xml:space="preserve">    The wolf's howl is frightening. </w:t>
      </w:r>
    </w:p>
    <w:p>
      <w:r>
        <w:t xml:space="preserve">7. Les enfants chantent en plein air pendant la journée. </w:t>
      </w:r>
    </w:p>
    <w:p>
      <w:r>
        <w:t xml:space="preserve">    Children sing in the open air during the day. </w:t>
      </w:r>
    </w:p>
    <w:p>
      <w:r>
        <w:t xml:space="preserve">8. Nous chanterons une mélodie pour célébrer notre anniversaire.  </w:t>
      </w:r>
    </w:p>
    <w:p>
      <w:r>
        <w:t xml:space="preserve">    We will sing a melody to celebrate our birthday. </w:t>
      </w:r>
    </w:p>
    <w:p>
      <w:r>
        <w:t xml:space="preserve">9. Le chant de l’oiseau est doux et mélancolique. </w:t>
      </w:r>
    </w:p>
    <w:p>
      <w:r>
        <w:t xml:space="preserve">    The bird's song is soft and melancholic. </w:t>
      </w:r>
    </w:p>
    <w:p>
      <w:r>
        <w:t xml:space="preserve">10. Il chante pour les gens qu'il aime. </w:t>
      </w:r>
    </w:p>
    <w:p>
      <w:r>
        <w:t xml:space="preserve">    He sings for the people he loves.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