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chat est blanc.</w:t>
      </w:r>
    </w:p>
    <w:p>
      <w:r>
        <w:t xml:space="preserve">  The cat is white.</w:t>
      </w:r>
    </w:p>
    <w:p>
      <w:r>
        <w:t>2. La robe de la mariée était blanche.</w:t>
      </w:r>
    </w:p>
    <w:p>
      <w:r>
        <w:t xml:space="preserve">  The bride's dress was white.</w:t>
      </w:r>
    </w:p>
    <w:p>
      <w:r>
        <w:t>3. Il a un t-shirt blanc.</w:t>
      </w:r>
    </w:p>
    <w:p>
      <w:r>
        <w:t xml:space="preserve">  He has a white T-shirt.</w:t>
      </w:r>
    </w:p>
    <w:p>
      <w:r>
        <w:t>4. Le ciel est blanc aujourd'hui.</w:t>
      </w:r>
    </w:p>
    <w:p>
      <w:r>
        <w:t xml:space="preserve">  The sky is white today. </w:t>
      </w:r>
    </w:p>
    <w:p>
      <w:r>
        <w:t>5. Les photos sont en couleur, mais les documents sont blancs.</w:t>
      </w:r>
    </w:p>
    <w:p>
      <w:r>
        <w:t xml:space="preserve">  The pictures are in color, but the documents are white.</w:t>
      </w:r>
    </w:p>
    <w:p>
      <w:r>
        <w:t>6. J'ai besoin d'un crayon blanc.</w:t>
      </w:r>
    </w:p>
    <w:p>
      <w:r>
        <w:t xml:space="preserve">   I need a white pencil. </w:t>
      </w:r>
    </w:p>
    <w:p>
      <w:r>
        <w:t>7. La glace était blanche et froide.</w:t>
      </w:r>
    </w:p>
    <w:p>
      <w:r>
        <w:t xml:space="preserve">   The ice was white and cold. </w:t>
      </w:r>
    </w:p>
    <w:p>
      <w:r>
        <w:t xml:space="preserve">8. Le fromage est blanc. </w:t>
      </w:r>
    </w:p>
    <w:p>
      <w:r>
        <w:t xml:space="preserve">  The cheese is white.</w:t>
      </w:r>
    </w:p>
    <w:p>
      <w:r>
        <w:t>9. Ils ont mangé une pomme blanche.</w:t>
      </w:r>
    </w:p>
    <w:p>
      <w:r>
        <w:t xml:space="preserve">  They ate a white apple. </w:t>
      </w:r>
    </w:p>
    <w:p>
      <w:r>
        <w:t xml:space="preserve">10. Les fleurs blanches attirent les papillons. </w:t>
      </w:r>
    </w:p>
    <w:p>
      <w:r>
        <w:t xml:space="preserve">   White flowers attract butterflies.</w:t>
      </w:r>
    </w:p>
    <w:p/>
    <w:p>
      <w:r>
        <w:t>Chanteur: &lt;Singer&gt;</w:t>
      </w:r>
    </w:p>
    <w:p/>
    <w:p>
      <w:r>
        <w:t xml:space="preserve">1. Le chanteur était très talentueux et captivant sur scène. </w:t>
      </w:r>
    </w:p>
    <w:p>
      <w:r>
        <w:t xml:space="preserve">   The singer was very talented and captivating on stage.</w:t>
      </w:r>
    </w:p>
    <w:p>
      <w:r>
        <w:t xml:space="preserve">2. Il a beaucoup d'admirateurs et de fans parmi les jeunes chanteurs. </w:t>
      </w:r>
    </w:p>
    <w:p>
      <w:r>
        <w:t xml:space="preserve">   He has many admirers and fans among young singers.</w:t>
      </w:r>
    </w:p>
    <w:p>
      <w:r>
        <w:t xml:space="preserve">3. La chanteuse interprète avec passion et émotion ses chansons. </w:t>
      </w:r>
    </w:p>
    <w:p>
      <w:r>
        <w:t xml:space="preserve">  The singer interprets her songs with passion and emotion.</w:t>
      </w:r>
    </w:p>
    <w:p>
      <w:r>
        <w:t xml:space="preserve">4. Le chanteur est connu pour sa voix mélodieuse et son énergie contagieuse. </w:t>
      </w:r>
    </w:p>
    <w:p>
      <w:r>
        <w:t xml:space="preserve">   The singer is known for his melodic voice and contagious energy.</w:t>
      </w:r>
    </w:p>
    <w:p>
      <w:r>
        <w:t xml:space="preserve">5.  Elle chante en français, en anglais et en espagnol avec une grande aisance. </w:t>
      </w:r>
    </w:p>
    <w:p>
      <w:r>
        <w:t xml:space="preserve">    She sings in French, English, and Spanish with great ease.</w:t>
      </w:r>
    </w:p>
    <w:p>
      <w:r>
        <w:t xml:space="preserve">6. Le chanteur a remporté de nombreux prix pour sa musique. </w:t>
      </w:r>
    </w:p>
    <w:p>
      <w:r>
        <w:t xml:space="preserve">   The singer has won numerous awards for his music.</w:t>
      </w:r>
    </w:p>
    <w:p>
      <w:r>
        <w:t xml:space="preserve">7.  Il compose des chansons originales qui touchent tous les publics. </w:t>
      </w:r>
    </w:p>
    <w:p>
      <w:r>
        <w:t xml:space="preserve">   He composes original songs that appeal to all audiences.</w:t>
      </w:r>
    </w:p>
    <w:p>
      <w:r>
        <w:t xml:space="preserve">8. Les fans adorent écouter la chanson du chanteur dans la voiture ou à la maison. </w:t>
      </w:r>
    </w:p>
    <w:p>
      <w:r>
        <w:t xml:space="preserve">    Fans love to listen to the singer's song in the car or at home.</w:t>
      </w:r>
    </w:p>
    <w:p>
      <w:r>
        <w:t xml:space="preserve">9.  Le chanteur a une carrière prospère et continue de se produire dans de grands spectacles. </w:t>
      </w:r>
    </w:p>
    <w:p>
      <w:r>
        <w:t xml:space="preserve">   The singer has a successful career and continues to perform in large shows.</w:t>
      </w:r>
    </w:p>
    <w:p>
      <w:r>
        <w:t xml:space="preserve">10. Le chanteur est un exemple pour les jeunes talentueux qui aspirent à la célébrité. </w:t>
      </w:r>
    </w:p>
    <w:p>
      <w:r>
        <w:t xml:space="preserve">    The singer is an example for young talented people who aspire to fame.</w:t>
      </w:r>
    </w:p>
    <w:p/>
    <w:p>
      <w:r>
        <w:rPr>
          <w:b/>
        </w:rPr>
        <w:t>Word: Chasse | Meaning: Hunt</w:t>
      </w:r>
    </w:p>
    <w:p/>
    <w:p>
      <w:r>
        <w:t>1. Je vais faire une chasse aux trésors dans le jardin.</w:t>
      </w:r>
    </w:p>
    <w:p>
      <w:r>
        <w:t xml:space="preserve">    I'm going on a treasure hunt in the garden.</w:t>
      </w:r>
    </w:p>
    <w:p>
      <w:r>
        <w:t xml:space="preserve">2. Ils ont participé à une chasse au trésor pour célébrer leurs anniversaires. </w:t>
      </w:r>
    </w:p>
    <w:p>
      <w:r>
        <w:t xml:space="preserve">    They participated in a treasure hunt to celebrate their anniversaries.</w:t>
      </w:r>
    </w:p>
    <w:p>
      <w:r>
        <w:t xml:space="preserve">3. Les oiseaux s’en sortent de la chasse aux insectes. </w:t>
      </w:r>
    </w:p>
    <w:p>
      <w:r>
        <w:t xml:space="preserve">    Birds are getting out of insects' hunts.</w:t>
      </w:r>
    </w:p>
    <w:p>
      <w:r>
        <w:t>4.  La chasse aux primes est très importante dans ce secteur de l'industrie.</w:t>
      </w:r>
    </w:p>
    <w:p>
      <w:r>
        <w:t xml:space="preserve">    The hunting for bonuses is very important in this industry sector. </w:t>
      </w:r>
    </w:p>
    <w:p>
      <w:r>
        <w:t xml:space="preserve">5.  Le chien a une forte odeur qui indique qu’il a fait une longue chasse. </w:t>
      </w:r>
    </w:p>
    <w:p>
      <w:r>
        <w:t xml:space="preserve">    The dog has a strong odor that indicates it had gone on a long hunt.</w:t>
      </w:r>
    </w:p>
    <w:p>
      <w:r>
        <w:t>6.  Elle est en train de faire la chasse à des idées pour son nouveau projet.</w:t>
      </w:r>
    </w:p>
    <w:p>
      <w:r>
        <w:t xml:space="preserve">    She's in the middle of hunting for ideas for her new project.</w:t>
      </w:r>
    </w:p>
    <w:p>
      <w:r>
        <w:t xml:space="preserve">7. Les enfants ont eu une grande chasse au trésor dans les bois. </w:t>
      </w:r>
    </w:p>
    <w:p>
      <w:r>
        <w:t xml:space="preserve">    The kids had a big treasure hunt in the woods.</w:t>
      </w:r>
    </w:p>
    <w:p>
      <w:r>
        <w:t xml:space="preserve">8.  Le guide de l’expédition a mis en place une chasse aux animaux sauvages. </w:t>
      </w:r>
    </w:p>
    <w:p>
      <w:r>
        <w:t xml:space="preserve">    The expedition's guide set up a hunt for wild animals. </w:t>
      </w:r>
    </w:p>
    <w:p>
      <w:r>
        <w:t xml:space="preserve">9. Les chasseurs ont été surpris par un renard dans la forêt. </w:t>
      </w:r>
    </w:p>
    <w:p>
      <w:r>
        <w:t xml:space="preserve">    Hunters were surprised by a fox in the forest. </w:t>
      </w:r>
    </w:p>
    <w:p>
      <w:r>
        <w:t xml:space="preserve">10.  Il préfère se promener en campagne et faire une chasse au sang de bœuf. </w:t>
      </w:r>
    </w:p>
    <w:p>
      <w:r>
        <w:t xml:space="preserve">    He prefers to walk in the countryside and hunt for beef blood.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 xml:space="preserve">3.  Bonjour, j'espère que vous allez bien. </w:t>
      </w:r>
    </w:p>
    <w:p>
      <w:r>
        <w:t xml:space="preserve">    Hello, I hope you are well.</w:t>
      </w:r>
    </w:p>
    <w:p>
      <w:r>
        <w:t>4.  Il est bon de voir le sourire de votre visage, bonjour !</w:t>
      </w:r>
    </w:p>
    <w:p>
      <w:r>
        <w:t xml:space="preserve">    It is nice to see your smile, hello!</w:t>
      </w:r>
    </w:p>
    <w:p>
      <w:r>
        <w:t xml:space="preserve">5. Bonjour, je suis désolé pour la latence. </w:t>
      </w:r>
    </w:p>
    <w:p>
      <w:r>
        <w:t xml:space="preserve">   Hello, I am sorry for the delay.</w:t>
      </w:r>
    </w:p>
    <w:p>
      <w:r>
        <w:t xml:space="preserve">6. Bonjour à l'heure du déjeuner. </w:t>
      </w:r>
    </w:p>
    <w:p>
      <w:r>
        <w:t xml:space="preserve">  Hello at lunch time.</w:t>
      </w:r>
    </w:p>
    <w:p>
      <w:r>
        <w:t xml:space="preserve">7.  Bonjour madame et monsieur. </w:t>
      </w:r>
    </w:p>
    <w:p>
      <w:r>
        <w:t xml:space="preserve">    Hello Madam and sir.</w:t>
      </w:r>
    </w:p>
    <w:p>
      <w:r>
        <w:t xml:space="preserve">8.  Bonjour, avez-vous un moment? </w:t>
      </w:r>
    </w:p>
    <w:p>
      <w:r>
        <w:t xml:space="preserve">    Hello, do you have a moment?</w:t>
      </w:r>
    </w:p>
    <w:p>
      <w:r>
        <w:t xml:space="preserve">9. Bonjour! J’adore la musique. </w:t>
      </w:r>
    </w:p>
    <w:p>
      <w:r>
        <w:t xml:space="preserve">    Hello! I love music.</w:t>
      </w:r>
    </w:p>
    <w:p>
      <w:r>
        <w:t xml:space="preserve">10.  Bonjour, ce n'est pas une mauvaise idée ! </w:t>
      </w:r>
    </w:p>
    <w:p>
      <w:r>
        <w:t xml:space="preserve">    Hello, it is not a bad idea!</w:t>
      </w:r>
    </w:p>
    <w:p/>
    <w:p>
      <w:r>
        <w:rPr>
          <w:b/>
        </w:rPr>
        <w:t>Word: maison | Meaning: house</w:t>
      </w:r>
    </w:p>
    <w:p/>
    <w:p>
      <w:r>
        <w:t>1. J'ai grandi dans une maison avec ma famille.</w:t>
      </w:r>
    </w:p>
    <w:p>
      <w:r>
        <w:t xml:space="preserve">   I grew up in a house with my family.</w:t>
      </w:r>
    </w:p>
    <w:p>
      <w:r>
        <w:t>2. La maison de mes parents est située en bord de mer.</w:t>
      </w:r>
    </w:p>
    <w:p>
      <w:r>
        <w:t xml:space="preserve">   My parent's home is located on the coast. </w:t>
      </w:r>
    </w:p>
    <w:p>
      <w:r>
        <w:t>3. Le jardin de la maison était très fleuri.</w:t>
      </w:r>
    </w:p>
    <w:p>
      <w:r>
        <w:t xml:space="preserve">  The garden of the house was very beautiful.</w:t>
      </w:r>
    </w:p>
    <w:p>
      <w:r>
        <w:t>4. Nous avons passé un bon moment dans notre maison d'été.</w:t>
      </w:r>
    </w:p>
    <w:p>
      <w:r>
        <w:t xml:space="preserve">   We had a good time in our summer house.</w:t>
      </w:r>
    </w:p>
    <w:p>
      <w:r>
        <w:t xml:space="preserve">5. La maison est une structure importante pour les habitants. </w:t>
      </w:r>
    </w:p>
    <w:p>
      <w:r>
        <w:t xml:space="preserve">   The house is an important structure for residents. </w:t>
      </w:r>
    </w:p>
    <w:p>
      <w:r>
        <w:t xml:space="preserve">6. Le nouveau propriétaire de la maison a fait des travaux. </w:t>
      </w:r>
    </w:p>
    <w:p>
      <w:r>
        <w:t xml:space="preserve">   The new owner of the house has made renovations. </w:t>
      </w:r>
    </w:p>
    <w:p>
      <w:r>
        <w:t xml:space="preserve">7. Les enfants ont joué dans la cour de leur maison. </w:t>
      </w:r>
    </w:p>
    <w:p>
      <w:r>
        <w:t xml:space="preserve">  The children played in the courtyard of their home. </w:t>
      </w:r>
    </w:p>
    <w:p>
      <w:r>
        <w:t>8. Je vis dans une petite maison avec un balcon.</w:t>
      </w:r>
    </w:p>
    <w:p>
      <w:r>
        <w:t xml:space="preserve">  I live in a small house with a balcony.</w:t>
      </w:r>
    </w:p>
    <w:p>
      <w:r>
        <w:t xml:space="preserve">9. La famille est rentrée dans leur maison après le voyage. </w:t>
      </w:r>
    </w:p>
    <w:p>
      <w:r>
        <w:t xml:space="preserve">   The family returned to their house after the trip. </w:t>
      </w:r>
    </w:p>
    <w:p>
      <w:r>
        <w:t>10. J'ai besoin de réparer la porte de ma maison.</w:t>
      </w:r>
    </w:p>
    <w:p>
      <w:r>
        <w:t xml:space="preserve">    I need to fix the door of my house.</w:t>
      </w:r>
    </w:p>
    <w:p/>
    <w:p>
      <w:r>
        <w:rPr>
          <w:b/>
        </w:rPr>
        <w:t>Word: arbre | Meaning: tree</w:t>
      </w:r>
    </w:p>
    <w:p/>
    <w:p>
      <w:r>
        <w:t xml:space="preserve">1. J'ai un grand arbre dans mon jardin.  </w:t>
      </w:r>
    </w:p>
    <w:p>
      <w:r>
        <w:t xml:space="preserve">   I have a large tree in my garden.</w:t>
      </w:r>
    </w:p>
    <w:p>
      <w:r>
        <w:t xml:space="preserve">2. L'arbre me donne des fruits délicieux chaque été.  </w:t>
      </w:r>
    </w:p>
    <w:p>
      <w:r>
        <w:t xml:space="preserve">   The tree gives me delicious fruits every summer. </w:t>
      </w:r>
    </w:p>
    <w:p>
      <w:r>
        <w:t xml:space="preserve">3. Il est important de protéger les arbres pour l'environnement.  </w:t>
      </w:r>
    </w:p>
    <w:p>
      <w:r>
        <w:t xml:space="preserve">   It is important to protect trees for the environment. </w:t>
      </w:r>
    </w:p>
    <w:p>
      <w:r>
        <w:t xml:space="preserve">4. Les arbres sont essentiels à la vie sur Terre.  </w:t>
      </w:r>
    </w:p>
    <w:p>
      <w:r>
        <w:t xml:space="preserve">   Trees are essential to life on Earth. </w:t>
      </w:r>
    </w:p>
    <w:p>
      <w:r>
        <w:t xml:space="preserve">5. La forêt a beaucoup d'arbres majestueux.  </w:t>
      </w:r>
    </w:p>
    <w:p>
      <w:r>
        <w:t xml:space="preserve">   The forest has many majestic trees. </w:t>
      </w:r>
    </w:p>
    <w:p>
      <w:r>
        <w:t xml:space="preserve">6. J'ai appris que les arbres peuvent vivre pendant des siècles.  </w:t>
      </w:r>
    </w:p>
    <w:p>
      <w:r>
        <w:t xml:space="preserve">   I learned that trees can live for centuries. </w:t>
      </w:r>
    </w:p>
    <w:p>
      <w:r>
        <w:t xml:space="preserve">7. L'arbre du village est très vieux et important pour la communauté.  </w:t>
      </w:r>
    </w:p>
    <w:p>
      <w:r>
        <w:t xml:space="preserve">   The tree in the village is very old and important to the community. </w:t>
      </w:r>
    </w:p>
    <w:p>
      <w:r>
        <w:t xml:space="preserve">8. Le chêne est un arbre qui pousse facilement dans le climat de notre région.  </w:t>
      </w:r>
    </w:p>
    <w:p>
      <w:r>
        <w:t xml:space="preserve">   Oak is a tree that grows easily in the climate of our region. </w:t>
      </w:r>
    </w:p>
    <w:p>
      <w:r>
        <w:t xml:space="preserve">9. L'arbre que nous avons planté est déjà très grand.  </w:t>
      </w:r>
    </w:p>
    <w:p>
      <w:r>
        <w:t xml:space="preserve">   The tree we planted is already very big. </w:t>
      </w:r>
    </w:p>
    <w:p>
      <w:r>
        <w:t xml:space="preserve">10. On peut observer les différents types d’arbres dans la nature.  </w:t>
      </w:r>
    </w:p>
    <w:p>
      <w:r>
        <w:t xml:space="preserve">   We can observe different types of trees in nature.</w:t>
      </w:r>
    </w:p>
    <w:p/>
    <w:p>
      <w:r>
        <w:rPr>
          <w:b/>
        </w:rPr>
        <w:t>Word: fleur | Meaning: flower</w:t>
      </w:r>
    </w:p>
    <w:p/>
    <w:p>
      <w:r>
        <w:t>1. La fleur de lys est un symbole important dans la culture française.</w:t>
      </w:r>
    </w:p>
    <w:p>
      <w:r>
        <w:t xml:space="preserve">   The lily flower is an important symbol in French culture.</w:t>
      </w:r>
    </w:p>
    <w:p>
      <w:r>
        <w:t xml:space="preserve">2. Tu dois arroser tes plantes régulièrement, car elles ont besoin d'eau pour croître. </w:t>
      </w:r>
    </w:p>
    <w:p>
      <w:r>
        <w:t xml:space="preserve">   You need to water your plants regularly because they need water to grow. </w:t>
      </w:r>
    </w:p>
    <w:p>
      <w:r>
        <w:t>3. Les fleurs sont magnifiques dans la forêt et apportent une touche de couleur à l'environnement.</w:t>
      </w:r>
    </w:p>
    <w:p>
      <w:r>
        <w:t xml:space="preserve">    Flowers are beautiful in the forest and add a touch of color to the environment.</w:t>
      </w:r>
    </w:p>
    <w:p>
      <w:r>
        <w:t xml:space="preserve">4. Il y a beaucoup de variétés de fleurs, des roses aux tulipes, en passant par les lys. </w:t>
      </w:r>
    </w:p>
    <w:p>
      <w:r>
        <w:t xml:space="preserve">   There are many varieties of flowers, from roses to tulips, passing through lilies.  </w:t>
      </w:r>
    </w:p>
    <w:p>
      <w:r>
        <w:t>5. J'ai choisi une fleur de rose rouge pour mon bouquet car elle symbolise l'amour.</w:t>
      </w:r>
    </w:p>
    <w:p>
      <w:r>
        <w:t xml:space="preserve">   I chose a red rose flower for my bouquet because it symbolizes love. </w:t>
      </w:r>
    </w:p>
    <w:p>
      <w:r>
        <w:t>6. L’automne est souvent associé aux fleurs d'érable et autres types de plantes qui change d'apparence.</w:t>
      </w:r>
    </w:p>
    <w:p>
      <w:r>
        <w:t xml:space="preserve">    Autumn is often associated with maple flowers and other plants that change appearance. </w:t>
      </w:r>
    </w:p>
    <w:p>
      <w:r>
        <w:t>7. La fleur symbolise la beauté et l'harmonie, des concepts importants dans notre vie quotidienne.</w:t>
      </w:r>
    </w:p>
    <w:p>
      <w:r>
        <w:t xml:space="preserve">   The flower symbolizes beauty and harmony, important concepts in our daily lives.  </w:t>
      </w:r>
    </w:p>
    <w:p>
      <w:r>
        <w:t xml:space="preserve">8. Les fleurs sont un symbole de joie et d’optimisme en particulier dans les fêtes et célébrations. </w:t>
      </w:r>
    </w:p>
    <w:p>
      <w:r>
        <w:t xml:space="preserve">    Flowers are a symbol of joy and optimism, particularly in celebrations and festivities. </w:t>
      </w:r>
    </w:p>
    <w:p>
      <w:r>
        <w:t xml:space="preserve">9. La fleur de mai est une tradition qui est célébrée chaque année dans des régions de France.  </w:t>
      </w:r>
    </w:p>
    <w:p>
      <w:r>
        <w:t xml:space="preserve">    The May flower is a tradition celebrated each year in regions of France.  </w:t>
      </w:r>
    </w:p>
    <w:p>
      <w:r>
        <w:t>10. Il faut respecter la nature et ses fleurs pour préserver la biodiversité et les écosystèmes.</w:t>
      </w:r>
    </w:p>
    <w:p>
      <w:r>
        <w:t xml:space="preserve">   We must respect nature and its flowers to preserve biodiversity and ecosystems.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 xml:space="preserve">2. Elle aime beaucoup la lumière naturelle. </w:t>
      </w:r>
    </w:p>
    <w:p>
      <w:r>
        <w:t xml:space="preserve">   She likes natural light very much.</w:t>
      </w:r>
    </w:p>
    <w:p>
      <w:r>
        <w:t>3.  La lampe de table crée une lumière douce.</w:t>
      </w:r>
    </w:p>
    <w:p>
      <w:r>
        <w:t xml:space="preserve">   The table lamp creates a soft light.</w:t>
      </w:r>
    </w:p>
    <w:p>
      <w:r>
        <w:t>4. J'ai besoin de plus de lumière pour lire.</w:t>
      </w:r>
    </w:p>
    <w:p>
      <w:r>
        <w:t xml:space="preserve">   I need more light to read.</w:t>
      </w:r>
    </w:p>
    <w:p>
      <w:r>
        <w:t xml:space="preserve">5. Il y a un manque de lumière dans la salle d'attente. </w:t>
      </w:r>
    </w:p>
    <w:p>
      <w:r>
        <w:t xml:space="preserve">   There is a lack of light in the waiting room.</w:t>
      </w:r>
    </w:p>
    <w:p>
      <w:r>
        <w:t xml:space="preserve">6.  La lune brille avec une lumière rougeâtre. </w:t>
      </w:r>
    </w:p>
    <w:p>
      <w:r>
        <w:t xml:space="preserve">    The moon shines with a reddish light. </w:t>
      </w:r>
    </w:p>
    <w:p>
      <w:r>
        <w:t>7. La lumière du feu crée une ambiance chaleureuse.</w:t>
      </w:r>
    </w:p>
    <w:p>
      <w:r>
        <w:t xml:space="preserve">   The firelight creates a warm atmosphere. </w:t>
      </w:r>
    </w:p>
    <w:p>
      <w:r>
        <w:t>8. Le concert commence à l'aube, il y aura beaucoup de lumière.</w:t>
      </w:r>
    </w:p>
    <w:p>
      <w:r>
        <w:t xml:space="preserve">   The concert begins at dawn, there will be much light.  </w:t>
      </w:r>
    </w:p>
    <w:p>
      <w:r>
        <w:t>9. Les projecteurs éclairent les acteurs sur scène.</w:t>
      </w:r>
    </w:p>
    <w:p>
      <w:r>
        <w:t xml:space="preserve">    The spotlights illuminate the actors on stage. </w:t>
      </w:r>
    </w:p>
    <w:p>
      <w:r>
        <w:t>10. La voiture a une lumière rouge pour signaler la panne.</w:t>
      </w:r>
    </w:p>
    <w:p>
      <w:r>
        <w:t xml:space="preserve">    The car has a red light to signal a breakdown.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 xml:space="preserve">   Marie's dress was red.</w:t>
      </w:r>
    </w:p>
    <w:p>
      <w:r>
        <w:t xml:space="preserve">2. Le tableau est rouge avec des lignes noires.  </w:t>
      </w:r>
    </w:p>
    <w:p>
      <w:r>
        <w:t xml:space="preserve">   The painting is red with black lines.</w:t>
      </w:r>
    </w:p>
    <w:p>
      <w:r>
        <w:t xml:space="preserve">3. Il a une voiture rouge.  </w:t>
      </w:r>
    </w:p>
    <w:p>
      <w:r>
        <w:t xml:space="preserve">   He has a red car. </w:t>
      </w:r>
    </w:p>
    <w:p>
      <w:r>
        <w:t xml:space="preserve">4. J'aime beaucoup le rouge dans la cuisine. </w:t>
      </w:r>
    </w:p>
    <w:p>
      <w:r>
        <w:t xml:space="preserve">   I love the red in the kitchen.</w:t>
      </w:r>
    </w:p>
    <w:p>
      <w:r>
        <w:t xml:space="preserve">5. La tomate est rouge.  </w:t>
      </w:r>
    </w:p>
    <w:p>
      <w:r>
        <w:t xml:space="preserve">   Tomato is red.</w:t>
      </w:r>
    </w:p>
    <w:p>
      <w:r>
        <w:t xml:space="preserve">6. Le feu était rouge vif.  </w:t>
      </w:r>
    </w:p>
    <w:p>
      <w:r>
        <w:t xml:space="preserve">   The fire was blazing red.</w:t>
      </w:r>
    </w:p>
    <w:p>
      <w:r>
        <w:t xml:space="preserve">7. Il a mangé une pomme rouge. </w:t>
      </w:r>
    </w:p>
    <w:p>
      <w:r>
        <w:t xml:space="preserve">   He ate a red apple.</w:t>
      </w:r>
    </w:p>
    <w:p>
      <w:r>
        <w:t xml:space="preserve">8. Les roses sont rouges.  </w:t>
      </w:r>
    </w:p>
    <w:p>
      <w:r>
        <w:t xml:space="preserve">   The roses are red. </w:t>
      </w:r>
    </w:p>
    <w:p>
      <w:r>
        <w:t xml:space="preserve">9. La couleur rouge est très populaire.  </w:t>
      </w:r>
    </w:p>
    <w:p>
      <w:r>
        <w:t xml:space="preserve">   Red color is very popular. </w:t>
      </w:r>
    </w:p>
    <w:p>
      <w:r>
        <w:t xml:space="preserve">10. J'ai des chaussures rouges.  </w:t>
      </w:r>
    </w:p>
    <w:p>
      <w:r>
        <w:t xml:space="preserve">    I have red shoes.</w:t>
      </w:r>
    </w:p>
    <w:p/>
    <w:p>
      <w:r>
        <w:rPr>
          <w:b/>
        </w:rPr>
        <w:t>Word: grand | Meaning: big</w:t>
      </w:r>
    </w:p>
    <w:p/>
    <w:p>
      <w:r>
        <w:t>1. La maison est grand et confortable.</w:t>
      </w:r>
    </w:p>
    <w:p>
      <w:r>
        <w:t xml:space="preserve">  The house is large and comfortable.</w:t>
      </w:r>
    </w:p>
    <w:p>
      <w:r>
        <w:t>2. Je voudrais un appartement grand pour ma famille.</w:t>
      </w:r>
    </w:p>
    <w:p>
      <w:r>
        <w:t xml:space="preserve">  I would like a big apartment for my family.</w:t>
      </w:r>
    </w:p>
    <w:p>
      <w:r>
        <w:t xml:space="preserve">3. Le jardin est grand, il y a beaucoup de fleurs. </w:t>
      </w:r>
    </w:p>
    <w:p>
      <w:r>
        <w:t xml:space="preserve">  The garden is large; there are many flowers.</w:t>
      </w:r>
    </w:p>
    <w:p>
      <w:r>
        <w:t>4. Le chef cuisinier a une grande expérience.</w:t>
      </w:r>
    </w:p>
    <w:p>
      <w:r>
        <w:t xml:space="preserve">  The head chef has a lot of experience.</w:t>
      </w:r>
    </w:p>
    <w:p>
      <w:r>
        <w:t xml:space="preserve">5. Ce restaurant a un menu grand avec des plats variés. </w:t>
      </w:r>
    </w:p>
    <w:p>
      <w:r>
        <w:t xml:space="preserve">  This restaurant has a big menu with varied dishes.</w:t>
      </w:r>
    </w:p>
    <w:p>
      <w:r>
        <w:t xml:space="preserve">6. Les étudiants ont beaucoup de travail à faire, le cours est très grand. </w:t>
      </w:r>
    </w:p>
    <w:p>
      <w:r>
        <w:t xml:space="preserve">  The students have a lot of work to do; the course is very large. </w:t>
      </w:r>
    </w:p>
    <w:p>
      <w:r>
        <w:t xml:space="preserve">7. La voiture est grande et elle prend beaucoup de place. </w:t>
      </w:r>
    </w:p>
    <w:p>
      <w:r>
        <w:t xml:space="preserve">  The car is large and it takes up a lot of space. </w:t>
      </w:r>
    </w:p>
    <w:p>
      <w:r>
        <w:t xml:space="preserve">8. L'hôtel est grand et il offre des services luxueux. </w:t>
      </w:r>
    </w:p>
    <w:p>
      <w:r>
        <w:t xml:space="preserve">   The hotel is large and it offers luxurious services.</w:t>
      </w:r>
    </w:p>
    <w:p>
      <w:r>
        <w:t>9. Le chef cuisinier a préparé un grand plat de poissons à la vapeur.</w:t>
      </w:r>
    </w:p>
    <w:p>
      <w:r>
        <w:t xml:space="preserve">  The head chef has prepared a big dish of steamed fish.</w:t>
      </w:r>
    </w:p>
    <w:p>
      <w:r>
        <w:t xml:space="preserve">10. Il était agréable de passer du temps avec les enfants, le jeu était grand. </w:t>
      </w:r>
    </w:p>
    <w:p>
      <w:r>
        <w:t xml:space="preserve">  It was nice to spend time with the children; the game was large.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