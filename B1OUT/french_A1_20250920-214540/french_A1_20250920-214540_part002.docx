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Bonjour Marie, il fait beau dehors.</w:t>
      </w:r>
    </w:p>
    <w:p>
      <w:r>
        <w:t xml:space="preserve">  Good morning Marie, it's nice out there. </w:t>
      </w:r>
    </w:p>
    <w:p>
      <w:r>
        <w:t xml:space="preserve">3. Bonjour à tous ! Qu'est-ce que vous faites ? </w:t>
      </w:r>
    </w:p>
    <w:p>
      <w:r>
        <w:t xml:space="preserve">   Hello everyone! What are you doing? </w:t>
      </w:r>
    </w:p>
    <w:p>
      <w:r>
        <w:t xml:space="preserve">4. Bonjour, j'ai besoin d'un peu d'aide pour mon projet. </w:t>
      </w:r>
    </w:p>
    <w:p>
      <w:r>
        <w:t xml:space="preserve">   Hi, I need a bit of help with my project. </w:t>
      </w:r>
    </w:p>
    <w:p>
      <w:r>
        <w:t xml:space="preserve">5. Bonjour à l'hôtel ! </w:t>
      </w:r>
    </w:p>
    <w:p>
      <w:r>
        <w:t xml:space="preserve">   Good evening at the hotel! </w:t>
      </w:r>
    </w:p>
    <w:p>
      <w:r>
        <w:t xml:space="preserve">6. Bonjour le monde ! </w:t>
      </w:r>
    </w:p>
    <w:p>
      <w:r>
        <w:t xml:space="preserve">    Hello the world! </w:t>
      </w:r>
    </w:p>
    <w:p>
      <w:r>
        <w:t xml:space="preserve">7.  Bonjour, je suis très content de vous rencontrer. </w:t>
      </w:r>
    </w:p>
    <w:p>
      <w:r>
        <w:t xml:space="preserve">   Hello, I’m very happy to meet you.</w:t>
      </w:r>
    </w:p>
    <w:p>
      <w:r>
        <w:t xml:space="preserve">8. Bonjour, comment votre soirée se passe-t-elle ? </w:t>
      </w:r>
    </w:p>
    <w:p>
      <w:r>
        <w:t xml:space="preserve">   Hello, how is your evening going?</w:t>
      </w:r>
    </w:p>
    <w:p>
      <w:r>
        <w:t xml:space="preserve">9. Bonjour à la famille ! </w:t>
      </w:r>
    </w:p>
    <w:p>
      <w:r>
        <w:t xml:space="preserve">   Good morning family!</w:t>
      </w:r>
    </w:p>
    <w:p>
      <w:r>
        <w:t xml:space="preserve">10.  Bonjour à tous, merci de votre attention. </w:t>
      </w:r>
    </w:p>
    <w:p>
      <w:r>
        <w:t xml:space="preserve">   Good afternoon everyone, thank you for your attention.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grande et confortable. </w:t>
      </w:r>
    </w:p>
    <w:p>
      <w:r>
        <w:t xml:space="preserve">    The house of Pierre is big and comfortable.</w:t>
      </w:r>
    </w:p>
    <w:p>
      <w:r>
        <w:t xml:space="preserve">2. Vous devez vous rendre à la maison de votre grand-mère.  </w:t>
      </w:r>
    </w:p>
    <w:p>
      <w:r>
        <w:t xml:space="preserve">    You must go to your grandmother's house.</w:t>
      </w:r>
    </w:p>
    <w:p>
      <w:r>
        <w:t xml:space="preserve">3. J'ai hâte d'aller chez ma maison pour la soirée de fête. </w:t>
      </w:r>
    </w:p>
    <w:p>
      <w:r>
        <w:t xml:space="preserve">    I can't wait to go to my house for the party evening. </w:t>
      </w:r>
    </w:p>
    <w:p>
      <w:r>
        <w:t xml:space="preserve">4. Le chien a besoin d'une pause à la maison avant de commencer le travail.  </w:t>
      </w:r>
    </w:p>
    <w:p>
      <w:r>
        <w:t xml:space="preserve">    The dog needs a break at home before starting work.</w:t>
      </w:r>
    </w:p>
    <w:p>
      <w:r>
        <w:t xml:space="preserve">5. La famille s'est réunie pour profiter du jardin et de la maison. </w:t>
      </w:r>
    </w:p>
    <w:p>
      <w:r>
        <w:t xml:space="preserve">    Family gathered to enjoy the garden and their house. </w:t>
      </w:r>
    </w:p>
    <w:p>
      <w:r>
        <w:t xml:space="preserve">6. Le projet de rénovation de la maison est en cours.  </w:t>
      </w:r>
    </w:p>
    <w:p>
      <w:r>
        <w:t xml:space="preserve">    Renovation of the house is in progress.</w:t>
      </w:r>
    </w:p>
    <w:p>
      <w:r>
        <w:t xml:space="preserve">7. Je voudrais acheter une nouvelle maison plus grande.  </w:t>
      </w:r>
    </w:p>
    <w:p>
      <w:r>
        <w:t xml:space="preserve">    I would like to buy a bigger house.</w:t>
      </w:r>
    </w:p>
    <w:p>
      <w:r>
        <w:t xml:space="preserve">8. La maison était décorée d'un thème festif pour l'anniversaire. </w:t>
      </w:r>
    </w:p>
    <w:p>
      <w:r>
        <w:t xml:space="preserve">    The house was decorated with a festive theme for the birthday party. </w:t>
      </w:r>
    </w:p>
    <w:p>
      <w:r>
        <w:t xml:space="preserve">9. Le voisin a mis un nouveau balcon sur sa maison. </w:t>
      </w:r>
    </w:p>
    <w:p>
      <w:r>
        <w:t xml:space="preserve">    The neighbor put a new balcony on their house. </w:t>
      </w:r>
    </w:p>
    <w:p>
      <w:r>
        <w:t xml:space="preserve">10.  Je pense qu'une maison avec une terrasse serait idéale.   </w:t>
      </w:r>
    </w:p>
    <w:p>
      <w:r>
        <w:t xml:space="preserve">    I think a house with a terrace would be ideal.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j'ai besoin d'aide.</w:t>
      </w:r>
    </w:p>
    <w:p>
      <w:r>
        <w:t xml:space="preserve">    Yes, I need help.</w:t>
      </w:r>
    </w:p>
    <w:p>
      <w:r>
        <w:t>3.  Oui, c’est une bonne idée.</w:t>
      </w:r>
    </w:p>
    <w:p>
      <w:r>
        <w:t xml:space="preserve">    Yes, it is a good idea.</w:t>
      </w:r>
    </w:p>
    <w:p>
      <w:r>
        <w:t xml:space="preserve">4.  Oui, la conversation est importante. </w:t>
      </w:r>
    </w:p>
    <w:p>
      <w:r>
        <w:t xml:space="preserve">    Yes, the conversation is important.</w:t>
      </w:r>
    </w:p>
    <w:p>
      <w:r>
        <w:t>5.  Oui, je peux vous aider.</w:t>
      </w:r>
    </w:p>
    <w:p>
      <w:r>
        <w:t xml:space="preserve">    Yes, I can help you.</w:t>
      </w:r>
    </w:p>
    <w:p>
      <w:r>
        <w:t>6.  Oui, j'aime beaucoup les voyages.</w:t>
      </w:r>
    </w:p>
    <w:p>
      <w:r>
        <w:t xml:space="preserve">    Yes, I like traveling a lot.</w:t>
      </w:r>
    </w:p>
    <w:p>
      <w:r>
        <w:t>7.  Oui, la réponse est claire.</w:t>
      </w:r>
    </w:p>
    <w:p>
      <w:r>
        <w:t xml:space="preserve">    Yes, the answer is clear. </w:t>
      </w:r>
    </w:p>
    <w:p>
      <w:r>
        <w:t xml:space="preserve">8.  Oui, nous sommes d’accord. </w:t>
      </w:r>
    </w:p>
    <w:p>
      <w:r>
        <w:t xml:space="preserve">    Yes, we agree.</w:t>
      </w:r>
    </w:p>
    <w:p>
      <w:r>
        <w:t xml:space="preserve">9.  Oui, je suis fatigué. </w:t>
      </w:r>
    </w:p>
    <w:p>
      <w:r>
        <w:t xml:space="preserve">    Yes, I am tired.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Non | Meaning: No</w:t>
      </w:r>
    </w:p>
    <w:p/>
    <w:p>
      <w:r>
        <w:t>1. Je ne suis pas d'accord avec vous.</w:t>
      </w:r>
    </w:p>
    <w:p>
      <w:r>
        <w:t xml:space="preserve">  I disagree with you.</w:t>
      </w:r>
    </w:p>
    <w:p>
      <w:r>
        <w:t>2. Il n’y a aucune raison de s’inquiéter.</w:t>
      </w:r>
    </w:p>
    <w:p>
      <w:r>
        <w:t xml:space="preserve">  There is no reason to worry.</w:t>
      </w:r>
    </w:p>
    <w:p>
      <w:r>
        <w:t xml:space="preserve">3.  Elle est très belle, mais non, elle n'est pas française. </w:t>
      </w:r>
    </w:p>
    <w:p>
      <w:r>
        <w:t xml:space="preserve">   She is very beautiful, but no, she isn't French.</w:t>
      </w:r>
    </w:p>
    <w:p>
      <w:r>
        <w:t>4. Je ne peux pas te parler maintenant, je suis occupé.</w:t>
      </w:r>
    </w:p>
    <w:p>
      <w:r>
        <w:t xml:space="preserve">   I can't talk to you now, I am busy.</w:t>
      </w:r>
    </w:p>
    <w:p>
      <w:r>
        <w:t xml:space="preserve">5. Non, je ne veux pas manger de la viande aujourd’hui. </w:t>
      </w:r>
    </w:p>
    <w:p>
      <w:r>
        <w:t xml:space="preserve">   No, I don’t want to eat meat today.</w:t>
      </w:r>
    </w:p>
    <w:p>
      <w:r>
        <w:t>6.  Ils ne sont pas venus à la fête, non.</w:t>
      </w:r>
    </w:p>
    <w:p>
      <w:r>
        <w:t xml:space="preserve">    They didn't come to the party, no.</w:t>
      </w:r>
    </w:p>
    <w:p>
      <w:r>
        <w:t xml:space="preserve">7. La météo est très agréable aujourd’hui, non? </w:t>
      </w:r>
    </w:p>
    <w:p>
      <w:r>
        <w:t xml:space="preserve">   The weather is very nice today, no?</w:t>
      </w:r>
    </w:p>
    <w:p>
      <w:r>
        <w:t xml:space="preserve">8. Je n'ai jamais été en voyage à l'étranger.  </w:t>
      </w:r>
    </w:p>
    <w:p>
      <w:r>
        <w:t xml:space="preserve">   I have never been on an international trip.</w:t>
      </w:r>
    </w:p>
    <w:p>
      <w:r>
        <w:t xml:space="preserve">9. Oui, j'adore le chocolat, mais non, je ne voudrais pas trop! </w:t>
      </w:r>
    </w:p>
    <w:p>
      <w:r>
        <w:t xml:space="preserve">   Yes, I love chocolate, but no, I wouldn’t want too much!</w:t>
      </w:r>
    </w:p>
    <w:p>
      <w:r>
        <w:t>10.  Il n'est pas facile de voyager seul. Non?</w:t>
      </w:r>
    </w:p>
    <w:p>
      <w:r>
        <w:t xml:space="preserve">    It isn't easy to travel alone. No?</w:t>
      </w:r>
    </w:p>
    <w:p/>
    <w:p>
      <w:r>
        <w:rPr>
          <w:b/>
        </w:rPr>
        <w:t>Word: Apporte | Meaning: Brings</w:t>
      </w:r>
    </w:p>
    <w:p/>
    <w:p>
      <w:r>
        <w:t xml:space="preserve">1. Je porte un cadeau pour ma mère.  </w:t>
      </w:r>
    </w:p>
    <w:p>
      <w:r>
        <w:t xml:space="preserve">    I am bringing a gift for my mother.</w:t>
      </w:r>
    </w:p>
    <w:p>
      <w:r>
        <w:t xml:space="preserve">2. L'avion apporte des passagers à destination.  </w:t>
      </w:r>
    </w:p>
    <w:p>
      <w:r>
        <w:t xml:space="preserve">    The plane brings passengers to their destination.</w:t>
      </w:r>
    </w:p>
    <w:p>
      <w:r>
        <w:t xml:space="preserve">3. La boulangerie apporte une variété de pâtisseries. </w:t>
      </w:r>
    </w:p>
    <w:p>
      <w:r>
        <w:t xml:space="preserve">    The bakery brings a variety of pastries.</w:t>
      </w:r>
    </w:p>
    <w:p>
      <w:r>
        <w:t>4. Le personnel de la salle d'attente apporte un service excellent.</w:t>
      </w:r>
    </w:p>
    <w:p>
      <w:r>
        <w:t xml:space="preserve">    The staff in the waiting room provides excellent service. </w:t>
      </w:r>
    </w:p>
    <w:p>
      <w:r>
        <w:t>5. Tu as besoin d’apporter des documents pour l’inscription ?</w:t>
      </w:r>
    </w:p>
    <w:p>
      <w:r>
        <w:t xml:space="preserve">    Do you need to bring any documents for registration?</w:t>
      </w:r>
    </w:p>
    <w:p>
      <w:r>
        <w:t xml:space="preserve">6. J’ai apporté mon téléphone portable.  </w:t>
      </w:r>
    </w:p>
    <w:p>
      <w:r>
        <w:t xml:space="preserve">   I brought my cell phone.</w:t>
      </w:r>
    </w:p>
    <w:p>
      <w:r>
        <w:t xml:space="preserve">7. L'employé apporte une solution à la problématique complexe.  </w:t>
      </w:r>
    </w:p>
    <w:p>
      <w:r>
        <w:t xml:space="preserve">    The employee brings a solution to the complex problem. </w:t>
      </w:r>
    </w:p>
    <w:p>
      <w:r>
        <w:t xml:space="preserve">8. Apporte-moi un verre d'eau, s'il vous plaît. </w:t>
      </w:r>
    </w:p>
    <w:p>
      <w:r>
        <w:t xml:space="preserve">    Bring me a glass of water, please. </w:t>
      </w:r>
    </w:p>
    <w:p>
      <w:r>
        <w:t xml:space="preserve">9. Les enfants apportent des fleurs à la fête.   </w:t>
      </w:r>
    </w:p>
    <w:p>
      <w:r>
        <w:t xml:space="preserve">    Children bring flowers to the party.  </w:t>
      </w:r>
    </w:p>
    <w:p>
      <w:r>
        <w:t xml:space="preserve">10. Nous avons apporté une contribution financière au projet.  </w:t>
      </w:r>
    </w:p>
    <w:p>
      <w:r>
        <w:t xml:space="preserve">    We brought a financial contribution to the project.</w:t>
      </w:r>
    </w:p>
    <w:p/>
    <w:p>
      <w:r>
        <w:t>Chat: Cat</w:t>
      </w:r>
    </w:p>
    <w:p/>
    <w:p>
      <w:r>
        <w:t xml:space="preserve">1. J'ai un chat très doux et sociable. </w:t>
      </w:r>
    </w:p>
    <w:p>
      <w:r>
        <w:t xml:space="preserve">   My cat is very soft and friendly.</w:t>
      </w:r>
    </w:p>
    <w:p>
      <w:r>
        <w:t xml:space="preserve">2. Le chat est en train de se lécher la patte. </w:t>
      </w:r>
    </w:p>
    <w:p>
      <w:r>
        <w:t xml:space="preserve">    The cat is grooming its paw.</w:t>
      </w:r>
    </w:p>
    <w:p>
      <w:r>
        <w:t>3. Il a un chat noir qui s'amuse à jouer avec des petits jouets.</w:t>
      </w:r>
    </w:p>
    <w:p>
      <w:r>
        <w:t xml:space="preserve">  He has a black cat that enjoys playing with little toys. </w:t>
      </w:r>
    </w:p>
    <w:p>
      <w:r>
        <w:t>4. Nous avons deux chats, un mâle et une femelle.</w:t>
      </w:r>
    </w:p>
    <w:p>
      <w:r>
        <w:t xml:space="preserve">   We have two cats, one male and one female.</w:t>
      </w:r>
    </w:p>
    <w:p>
      <w:r>
        <w:t>5. Le chat miaule à la porte.</w:t>
      </w:r>
    </w:p>
    <w:p>
      <w:r>
        <w:t xml:space="preserve">   The cat meows at the door.</w:t>
      </w:r>
    </w:p>
    <w:p>
      <w:r>
        <w:t>6. Je ne peux pas aller au café sans mon chat.</w:t>
      </w:r>
    </w:p>
    <w:p>
      <w:r>
        <w:t xml:space="preserve">   I can't go to the cafe without my cat. </w:t>
      </w:r>
    </w:p>
    <w:p>
      <w:r>
        <w:t>7. J'adore passer du temps avec mon chat.</w:t>
      </w:r>
    </w:p>
    <w:p>
      <w:r>
        <w:t xml:space="preserve">   I love spending time with my cat.</w:t>
      </w:r>
    </w:p>
    <w:p>
      <w:r>
        <w:t>8. Il est important d'avoir un environnement favorable pour les chats.</w:t>
      </w:r>
    </w:p>
    <w:p>
      <w:r>
        <w:t xml:space="preserve">   It is important to have a favorable environment for cats. </w:t>
      </w:r>
    </w:p>
    <w:p>
      <w:r>
        <w:t xml:space="preserve">9. Les chats sont des animaux intelligents et curieux. </w:t>
      </w:r>
    </w:p>
    <w:p>
      <w:r>
        <w:t xml:space="preserve">   Cats are intelligent and curious animals. </w:t>
      </w:r>
    </w:p>
    <w:p>
      <w:r>
        <w:t>10. J'apprend la langue française grâce à mes lectures et conversations avec mon chat.</w:t>
      </w:r>
    </w:p>
    <w:p>
      <w:r>
        <w:t xml:space="preserve">  I am learning French through my reading and conversations with my cat.</w:t>
      </w:r>
    </w:p>
    <w:p/>
    <w:p>
      <w:r>
        <w:rPr>
          <w:b/>
        </w:rPr>
        <w:t>Word: apporter | Meaning: to bring</w:t>
      </w:r>
    </w:p>
    <w:p/>
    <w:p>
      <w:r>
        <w:t xml:space="preserve">1. J'apporte mes devoirs à la classe aujourd'hui. </w:t>
      </w:r>
    </w:p>
    <w:p>
      <w:r>
        <w:t xml:space="preserve">    I am bringing my homework to class today.</w:t>
      </w:r>
    </w:p>
    <w:p>
      <w:r>
        <w:t xml:space="preserve">2. La famille apporte de la nourriture aux invités. </w:t>
      </w:r>
    </w:p>
    <w:p>
      <w:r>
        <w:t xml:space="preserve">    The family brings food for the guests.</w:t>
      </w:r>
    </w:p>
    <w:p>
      <w:r>
        <w:t xml:space="preserve">3. Je vais apporter mon chapeau, s'il pleut. </w:t>
      </w:r>
    </w:p>
    <w:p>
      <w:r>
        <w:t xml:space="preserve">    I'm going to bring my hat, in case it rains.</w:t>
      </w:r>
    </w:p>
    <w:p>
      <w:r>
        <w:t xml:space="preserve">4. L'employé apporta un rapport à son supérieur. </w:t>
      </w:r>
    </w:p>
    <w:p>
      <w:r>
        <w:t xml:space="preserve">    The employee brought a report to his superior.</w:t>
      </w:r>
    </w:p>
    <w:p>
      <w:r>
        <w:t>5. Elle apporte une solution pour résoudre le problème.</w:t>
      </w:r>
    </w:p>
    <w:p>
      <w:r>
        <w:t xml:space="preserve">   She brings forth a solution to solve the problem.</w:t>
      </w:r>
    </w:p>
    <w:p>
      <w:r>
        <w:t xml:space="preserve">6. Les enfants apportent de l’énergie au groupe. </w:t>
      </w:r>
    </w:p>
    <w:p>
      <w:r>
        <w:t xml:space="preserve">    The children bring energy to the group.</w:t>
      </w:r>
    </w:p>
    <w:p>
      <w:r>
        <w:t xml:space="preserve">7. Je vais apporter mon ami à la fête. </w:t>
      </w:r>
    </w:p>
    <w:p>
      <w:r>
        <w:t xml:space="preserve">    I'm bringing my friend to the party. </w:t>
      </w:r>
    </w:p>
    <w:p>
      <w:r>
        <w:t xml:space="preserve">8. La cuisinière apporte un plat chaud aux invités. </w:t>
      </w:r>
    </w:p>
    <w:p>
      <w:r>
        <w:t xml:space="preserve">    The cook brings a hot dish to the guests. </w:t>
      </w:r>
    </w:p>
    <w:p>
      <w:r>
        <w:t xml:space="preserve">9. Nous apportons une aide au village dans la catastrophe. </w:t>
      </w:r>
    </w:p>
    <w:p>
      <w:r>
        <w:t xml:space="preserve">    We bring aid to the village in the disaster.</w:t>
      </w:r>
    </w:p>
    <w:p>
      <w:r>
        <w:t xml:space="preserve">10. Il est important d'apporter un soutien aux personnes en difficulté. </w:t>
      </w:r>
    </w:p>
    <w:p>
      <w:r>
        <w:t xml:space="preserve">    It is important to bring support to people in difficulty.</w:t>
      </w:r>
    </w:p>
    <w:p/>
    <w:p>
      <w:r>
        <w:t>Arbre: &lt;Tree&gt;</w:t>
      </w:r>
    </w:p>
    <w:p/>
    <w:p>
      <w:r>
        <w:t>1. J'adore les arbres de la forêt!</w:t>
      </w:r>
    </w:p>
    <w:p>
      <w:r>
        <w:t xml:space="preserve">    I love the trees of the forest!</w:t>
      </w:r>
    </w:p>
    <w:p>
      <w:r>
        <w:t>2. L'arbre est très vieux.</w:t>
      </w:r>
    </w:p>
    <w:p>
      <w:r>
        <w:t xml:space="preserve">    The tree is very old.</w:t>
      </w:r>
    </w:p>
    <w:p>
      <w:r>
        <w:t>3. Il y a beaucoup d'arbres dans ce parc.</w:t>
      </w:r>
    </w:p>
    <w:p>
      <w:r>
        <w:t xml:space="preserve">    There are many trees in this park.</w:t>
      </w:r>
    </w:p>
    <w:p>
      <w:r>
        <w:t>4. Les arbres apportent de l'oxygène à la planète.</w:t>
      </w:r>
    </w:p>
    <w:p>
      <w:r>
        <w:t xml:space="preserve">    Trees bring oxygen to the planet.</w:t>
      </w:r>
    </w:p>
    <w:p>
      <w:r>
        <w:t>5. L'arbre est un symbole important pour nous.</w:t>
      </w:r>
    </w:p>
    <w:p>
      <w:r>
        <w:t xml:space="preserve">    The tree is an important symbol for us.</w:t>
      </w:r>
    </w:p>
    <w:p>
      <w:r>
        <w:t>6. J'ai appris à reconnaître les différents types d'arbres.</w:t>
      </w:r>
    </w:p>
    <w:p>
      <w:r>
        <w:t xml:space="preserve">    I learned to recognize different kinds of trees.</w:t>
      </w:r>
    </w:p>
    <w:p>
      <w:r>
        <w:t>7. La sécheresse a affaiblissement l'arbre.</w:t>
      </w:r>
    </w:p>
    <w:p>
      <w:r>
        <w:t xml:space="preserve">    Drought has weakened the tree.</w:t>
      </w:r>
    </w:p>
    <w:p>
      <w:r>
        <w:t>8. Il faut prendre soin de l'arbre pour qu'il grandisse.</w:t>
      </w:r>
    </w:p>
    <w:p>
      <w:r>
        <w:t xml:space="preserve">    We need to take care of the tree so it can grow.</w:t>
      </w:r>
    </w:p>
    <w:p>
      <w:r>
        <w:t>9. L'arbre est une source d'inspiration.</w:t>
      </w:r>
    </w:p>
    <w:p>
      <w:r>
        <w:t xml:space="preserve">    The tree is a source of inspiration.</w:t>
      </w:r>
    </w:p>
    <w:p>
      <w:r>
        <w:t>10. Les arbres sont importants pour notre planète et pour la vie sur terre.</w:t>
      </w:r>
    </w:p>
    <w:p>
      <w:r>
        <w:t xml:space="preserve">    Trees are important for our planet and for life on Earth.</w:t>
      </w:r>
    </w:p>
    <w:p/>
    <w:p>
      <w:r>
        <w:t>Chandelier:  | Light fixture</w:t>
      </w:r>
    </w:p>
    <w:p/>
    <w:p>
      <w:r>
        <w:t>1.  Ce magnifique chandelier est suspendu au plafond de la salle à manger.</w:t>
      </w:r>
    </w:p>
    <w:p>
      <w:r>
        <w:t xml:space="preserve">   This magnificent chandelier is suspended from the ceiling of the dining room.</w:t>
      </w:r>
    </w:p>
    <w:p>
      <w:r>
        <w:t xml:space="preserve">2.  La pièce était décorée d'un grand chandelier en cristal. </w:t>
      </w:r>
    </w:p>
    <w:p>
      <w:r>
        <w:t xml:space="preserve">   The room was decorated with a large crystal chandelier.</w:t>
      </w:r>
    </w:p>
    <w:p>
      <w:r>
        <w:t>3.  Nous allons fixer un nouveau chandelier dans la chambre.</w:t>
      </w:r>
    </w:p>
    <w:p>
      <w:r>
        <w:t xml:space="preserve">   We are going to fix a new chandelier in the bedroom.</w:t>
      </w:r>
    </w:p>
    <w:p>
      <w:r>
        <w:t>4.  L'ambiance de fête est accentuée par le magnifique chandelier.</w:t>
      </w:r>
    </w:p>
    <w:p>
      <w:r>
        <w:t xml:space="preserve">   The festive atmosphere is accentuated by the magnificent chandelier.</w:t>
      </w:r>
    </w:p>
    <w:p>
      <w:r>
        <w:t xml:space="preserve">5.  Le chandelier d’or éclaira la salle avec une lumière douce et chaude. </w:t>
      </w:r>
    </w:p>
    <w:p>
      <w:r>
        <w:t xml:space="preserve">   The golden chandelier illuminated the room with a soft and warm light.</w:t>
      </w:r>
    </w:p>
    <w:p>
      <w:r>
        <w:t xml:space="preserve">6.  La famille a passé des heures à admirer le chandelier antique. </w:t>
      </w:r>
    </w:p>
    <w:p>
      <w:r>
        <w:t xml:space="preserve">   The family spent hours admiring the antique chandelier.</w:t>
      </w:r>
    </w:p>
    <w:p>
      <w:r>
        <w:t>7.  L'élégant design du chandelier ajoute une touche de sophistication.</w:t>
      </w:r>
    </w:p>
    <w:p>
      <w:r>
        <w:t xml:space="preserve">   The elegant design of the chandelier adds a touch of sophistication.</w:t>
      </w:r>
    </w:p>
    <w:p>
      <w:r>
        <w:t>8.  Il faut nettoyer le chandelier régulièrement pour éviter la poussière.</w:t>
      </w:r>
    </w:p>
    <w:p>
      <w:r>
        <w:t xml:space="preserve">    It is important to clean the chandelier regularly to avoid dust. </w:t>
      </w:r>
    </w:p>
    <w:p>
      <w:r>
        <w:t xml:space="preserve">9.  La lumière du chandelier éclaire la cour et donne un aspect accueillant. </w:t>
      </w:r>
    </w:p>
    <w:p>
      <w:r>
        <w:t xml:space="preserve">    The light from the chandelier illuminates the courtyard and gives a welcoming look.</w:t>
      </w:r>
    </w:p>
    <w:p>
      <w:r>
        <w:t xml:space="preserve">10. Un chandelier de style vintage ornemental est une belle pièce d’intérieur. </w:t>
      </w:r>
    </w:p>
    <w:p>
      <w:r>
        <w:t xml:space="preserve">   A vintage ornate chandelier is a beautiful interior decoration.</w:t>
      </w:r>
    </w:p>
    <w:p/>
    <w:p>
      <w:r>
        <w:rPr>
          <w:b/>
        </w:rPr>
        <w:t>Word: Faire | Meaning: To do, to make, to perform</w:t>
      </w:r>
    </w:p>
    <w:p/>
    <w:p>
      <w:r>
        <w:t>1. Je fais du sport chaque jour.</w:t>
      </w:r>
    </w:p>
    <w:p>
      <w:r>
        <w:t xml:space="preserve">  I do sports every day.</w:t>
      </w:r>
    </w:p>
    <w:p>
      <w:r>
        <w:t>2. Il est important de faire attention aux autres.</w:t>
      </w:r>
    </w:p>
    <w:p>
      <w:r>
        <w:t xml:space="preserve">   It's important to pay attention to others.</w:t>
      </w:r>
    </w:p>
    <w:p>
      <w:r>
        <w:t>3. Les enfants doivent faire leurs devoirs avant d’aller jouer.</w:t>
      </w:r>
    </w:p>
    <w:p>
      <w:r>
        <w:t xml:space="preserve">   Children should finish their homework before playing.</w:t>
      </w:r>
    </w:p>
    <w:p>
      <w:r>
        <w:t>4. Elle a fait ses courses au supermarché.</w:t>
      </w:r>
    </w:p>
    <w:p>
      <w:r>
        <w:t xml:space="preserve">   She went shopping at the supermarket. </w:t>
      </w:r>
    </w:p>
    <w:p>
      <w:r>
        <w:t>5. Nous allons faire un pique-nique ce week-end.</w:t>
      </w:r>
    </w:p>
    <w:p>
      <w:r>
        <w:t xml:space="preserve">  We're going to have a picnic this weekend. </w:t>
      </w:r>
    </w:p>
    <w:p>
      <w:r>
        <w:t>6. Vous devez faire vos propres repas.</w:t>
      </w:r>
    </w:p>
    <w:p>
      <w:r>
        <w:t xml:space="preserve">   You should cook your own meals.</w:t>
      </w:r>
    </w:p>
    <w:p>
      <w:r>
        <w:t>7. Il faut faire attention à la sécurité avant de prendre le train.</w:t>
      </w:r>
    </w:p>
    <w:p>
      <w:r>
        <w:t xml:space="preserve">    You need to be careful about safety before taking the train. </w:t>
      </w:r>
    </w:p>
    <w:p>
      <w:r>
        <w:t>8. Je fais toujours mes courses en ligne.</w:t>
      </w:r>
    </w:p>
    <w:p>
      <w:r>
        <w:t xml:space="preserve">  I always do my shopping online. </w:t>
      </w:r>
    </w:p>
    <w:p>
      <w:r>
        <w:t>9. Nous avons fait un voyage extraordinaire!</w:t>
      </w:r>
    </w:p>
    <w:p>
      <w:r>
        <w:t xml:space="preserve">   We had an amazing trip!</w:t>
      </w:r>
    </w:p>
    <w:p>
      <w:r>
        <w:t xml:space="preserve">10. Il a fait une belle présentation. </w:t>
      </w:r>
    </w:p>
    <w:p>
      <w:r>
        <w:t xml:space="preserve">    He made a great presentation.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