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à travers les feuilles.</w:t>
      </w:r>
    </w:p>
    <w:p>
      <w:r>
        <w:t xml:space="preserve">   The sun's light shines through the leaves.</w:t>
      </w:r>
    </w:p>
    <w:p>
      <w:r>
        <w:t xml:space="preserve">2.  J’adore la lumière de la table basse. </w:t>
      </w:r>
    </w:p>
    <w:p>
      <w:r>
        <w:t xml:space="preserve">    I love the glow of the bedside table.</w:t>
      </w:r>
    </w:p>
    <w:p>
      <w:r>
        <w:t>3. L’éclairage est important pour une bonne visibilité.</w:t>
      </w:r>
    </w:p>
    <w:p>
      <w:r>
        <w:t xml:space="preserve">   Lighting is important for good visibility.</w:t>
      </w:r>
    </w:p>
    <w:p>
      <w:r>
        <w:t>4.  La lumière du feu crépite et scintille.</w:t>
      </w:r>
    </w:p>
    <w:p>
      <w:r>
        <w:t xml:space="preserve">   The firelight crackles and flickers. </w:t>
      </w:r>
    </w:p>
    <w:p>
      <w:r>
        <w:t xml:space="preserve">5. La lumière de la ville s'allumait à chaque minute. </w:t>
      </w:r>
    </w:p>
    <w:p>
      <w:r>
        <w:t xml:space="preserve">    City lights lit up every minute. </w:t>
      </w:r>
    </w:p>
    <w:p>
      <w:r>
        <w:t xml:space="preserve">6.  J’ai besoin d’une lumière pour lire. </w:t>
      </w:r>
    </w:p>
    <w:p>
      <w:r>
        <w:t xml:space="preserve">    I need a light to read. </w:t>
      </w:r>
    </w:p>
    <w:p>
      <w:r>
        <w:t xml:space="preserve">7.  La lumière du ciel était magnifique ce soir-là. </w:t>
      </w:r>
    </w:p>
    <w:p>
      <w:r>
        <w:t xml:space="preserve">   The sky's light was magnificent that evening. </w:t>
      </w:r>
    </w:p>
    <w:p>
      <w:r>
        <w:t xml:space="preserve">8.  La nuit est sombre, mais la lune brille avec une lumière douce. </w:t>
      </w:r>
    </w:p>
    <w:p>
      <w:r>
        <w:t xml:space="preserve">   Night is dark, but the moon shines with soft light.</w:t>
      </w:r>
    </w:p>
    <w:p>
      <w:r>
        <w:t xml:space="preserve">9.  Ils ont allumé la lumière dans la chambre pour se réchauffer. </w:t>
      </w:r>
    </w:p>
    <w:p>
      <w:r>
        <w:t xml:space="preserve">    They turned on the light in the bedroom to warm up. </w:t>
      </w:r>
    </w:p>
    <w:p>
      <w:r>
        <w:t>10.  La lumière d’un feu de joie illumine notre fête.</w:t>
      </w:r>
    </w:p>
    <w:p>
      <w:r>
        <w:t xml:space="preserve">   The light of a bonfire illuminates our party.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>2. Le ballon est rouge aussi.</w:t>
      </w:r>
    </w:p>
    <w:p>
      <w:r>
        <w:t xml:space="preserve">   The ball is also red.</w:t>
      </w:r>
    </w:p>
    <w:p>
      <w:r>
        <w:t xml:space="preserve">3. L'oiseau était rouge vif. </w:t>
      </w:r>
    </w:p>
    <w:p>
      <w:r>
        <w:t xml:space="preserve">   The bird was bright red.</w:t>
      </w:r>
    </w:p>
    <w:p>
      <w:r>
        <w:t xml:space="preserve">4. J'ai une robe rouge. </w:t>
      </w:r>
    </w:p>
    <w:p>
      <w:r>
        <w:t xml:space="preserve">   I have a red dress. </w:t>
      </w:r>
    </w:p>
    <w:p>
      <w:r>
        <w:t>5. La tomate est rouge.</w:t>
      </w:r>
    </w:p>
    <w:p>
      <w:r>
        <w:t xml:space="preserve">    The tomato is red.</w:t>
      </w:r>
    </w:p>
    <w:p>
      <w:r>
        <w:t xml:space="preserve">6. Le soleil est rouge à l'horizon. </w:t>
      </w:r>
    </w:p>
    <w:p>
      <w:r>
        <w:t xml:space="preserve">   The sun is red at the horizon.</w:t>
      </w:r>
    </w:p>
    <w:p>
      <w:r>
        <w:t xml:space="preserve">7. Il y a un drapeau rouge sur la table. </w:t>
      </w:r>
    </w:p>
    <w:p>
      <w:r>
        <w:t xml:space="preserve">  There is a red flag on the table. </w:t>
      </w:r>
    </w:p>
    <w:p>
      <w:r>
        <w:t xml:space="preserve">8. Les fleurs sont rouges et roses. </w:t>
      </w:r>
    </w:p>
    <w:p>
      <w:r>
        <w:t xml:space="preserve">    Flowers are red and pink.</w:t>
      </w:r>
    </w:p>
    <w:p>
      <w:r>
        <w:t>9. Nous avons mangé du gâteau rouge.</w:t>
      </w:r>
    </w:p>
    <w:p>
      <w:r>
        <w:t xml:space="preserve">   We ate red cake.</w:t>
      </w:r>
    </w:p>
    <w:p>
      <w:r>
        <w:t xml:space="preserve">10. La robe de Marie était rouge. </w:t>
      </w:r>
    </w:p>
    <w:p>
      <w:r>
        <w:t xml:space="preserve">   Marie's dress was red.</w:t>
      </w:r>
    </w:p>
    <w:p/>
    <w:p>
      <w:r>
        <w:rPr>
          <w:b/>
        </w:rPr>
        <w:t>Word: Rose | Meaning: Flower</w:t>
      </w:r>
    </w:p>
    <w:p/>
    <w:p>
      <w:r>
        <w:t>1.  J'adore les roses rouges.</w:t>
      </w:r>
    </w:p>
    <w:p>
      <w:r>
        <w:t xml:space="preserve">   I love red roses.</w:t>
      </w:r>
    </w:p>
    <w:p>
      <w:r>
        <w:t>2.  La rose de mon jardin est magnifique.</w:t>
      </w:r>
    </w:p>
    <w:p>
      <w:r>
        <w:t xml:space="preserve">   The rose in my garden is beautiful.</w:t>
      </w:r>
    </w:p>
    <w:p>
      <w:r>
        <w:t>3.  Elle apprécie beaucoup le parfum des roses.</w:t>
      </w:r>
    </w:p>
    <w:p>
      <w:r>
        <w:t xml:space="preserve">   She likes the fragrance of roses very much.</w:t>
      </w:r>
    </w:p>
    <w:p>
      <w:r>
        <w:t>4.  Le bouquet de roses est très élégant.</w:t>
      </w:r>
    </w:p>
    <w:p>
      <w:r>
        <w:t xml:space="preserve">   The bouquet of roses is very elegant. </w:t>
      </w:r>
    </w:p>
    <w:p>
      <w:r>
        <w:t>5.  La fleur de rose symbolise l'amour éternel.</w:t>
      </w:r>
    </w:p>
    <w:p>
      <w:r>
        <w:t xml:space="preserve">   Rose flower symbolizes eternal love.</w:t>
      </w:r>
    </w:p>
    <w:p>
      <w:r>
        <w:t>6.  Un grand nombre de roses sont cultivées dans le jardin.</w:t>
      </w:r>
    </w:p>
    <w:p>
      <w:r>
        <w:t xml:space="preserve">   A large number of roses are cultivated in the garden.</w:t>
      </w:r>
    </w:p>
    <w:p>
      <w:r>
        <w:t xml:space="preserve">7.  J'ai acheté une rose pour ma mère. </w:t>
      </w:r>
    </w:p>
    <w:p>
      <w:r>
        <w:t xml:space="preserve">   I bought a rose for my mother. </w:t>
      </w:r>
    </w:p>
    <w:p>
      <w:r>
        <w:t>8.  Rose est un nom français communément utilisé.</w:t>
      </w:r>
    </w:p>
    <w:p>
      <w:r>
        <w:t xml:space="preserve">   Rose is a common French name. </w:t>
      </w:r>
    </w:p>
    <w:p>
      <w:r>
        <w:t>9.  Il a offert une rose à la jeune femme.</w:t>
      </w:r>
    </w:p>
    <w:p>
      <w:r>
        <w:t xml:space="preserve">   He offered a rose to the young woman. </w:t>
      </w:r>
    </w:p>
    <w:p>
      <w:r>
        <w:t>10. Les roses blanches apportent de la fraîcheur dans l'air.</w:t>
      </w:r>
    </w:p>
    <w:p>
      <w:r>
        <w:t xml:space="preserve">    White roses bring freshness into the air.</w:t>
      </w:r>
    </w:p>
    <w:p/>
    <w:p>
      <w:r>
        <w:rPr>
          <w:b/>
        </w:rPr>
        <w:t>Word: Planter | Meaning: to plant</w:t>
      </w:r>
    </w:p>
    <w:p/>
    <w:p>
      <w:r>
        <w:t>1. J'ai besoin d'un nouveau planteur pour mes tomates.</w:t>
      </w:r>
    </w:p>
    <w:p>
      <w:r>
        <w:t xml:space="preserve">    I need a new planter for my tomatoes.</w:t>
      </w:r>
    </w:p>
    <w:p>
      <w:r>
        <w:t xml:space="preserve">2.  Je suis allé au jardinier et j’ai acheté un nouveau planteur. </w:t>
      </w:r>
    </w:p>
    <w:p>
      <w:r>
        <w:t xml:space="preserve">    I went to the garden center and bought a new planter. </w:t>
      </w:r>
    </w:p>
    <w:p>
      <w:r>
        <w:t xml:space="preserve">3. La couleur du planteur est grise, il me plaît beaucoup. </w:t>
      </w:r>
    </w:p>
    <w:p>
      <w:r>
        <w:t xml:space="preserve">    The color of the planter is grey, I like it a lot. </w:t>
      </w:r>
    </w:p>
    <w:p>
      <w:r>
        <w:t>4.  Ma mère utilise un planteur pour cultiver des herbes aromatiques.</w:t>
      </w:r>
    </w:p>
    <w:p>
      <w:r>
        <w:t xml:space="preserve">    My mother uses a planter to cultivate aromatic herbs.</w:t>
      </w:r>
    </w:p>
    <w:p>
      <w:r>
        <w:t>5. Le planteur est fabriqué en acier inoxydable et il est très robuste.</w:t>
      </w:r>
    </w:p>
    <w:p>
      <w:r>
        <w:t xml:space="preserve">    The planter is made of stainless steel and is very sturdy. </w:t>
      </w:r>
    </w:p>
    <w:p>
      <w:r>
        <w:t xml:space="preserve">6. L'enfant a planté les graines dans un planteur de terre.  </w:t>
      </w:r>
    </w:p>
    <w:p>
      <w:r>
        <w:t xml:space="preserve">     The child planted the seeds in a clay planter.</w:t>
      </w:r>
    </w:p>
    <w:p>
      <w:r>
        <w:t>7.  Elle a utilisé son planteur pour faire pousser des fleurs à l’intérieur.</w:t>
      </w:r>
    </w:p>
    <w:p>
      <w:r>
        <w:t xml:space="preserve">    She used her planter to grow flowers indoors.</w:t>
      </w:r>
    </w:p>
    <w:p>
      <w:r>
        <w:t xml:space="preserve">8. Le jardinier a placé le planteur sur la table en bois pour protéger les plantes. </w:t>
      </w:r>
    </w:p>
    <w:p>
      <w:r>
        <w:t xml:space="preserve">    The gardener placed the planter on the wooden table to protect the plants. </w:t>
      </w:r>
    </w:p>
    <w:p>
      <w:r>
        <w:t>9.  La terre dans le planteur est humidifiée avant de planter une nouvelle plante.</w:t>
      </w:r>
    </w:p>
    <w:p>
      <w:r>
        <w:t xml:space="preserve">    The soil in the planter is moistened before planting a new plant.</w:t>
      </w:r>
    </w:p>
    <w:p>
      <w:r>
        <w:t>10. Le planteur est décoratif et il ajoute une touche d’originalité à la cuisine.</w:t>
      </w:r>
    </w:p>
    <w:p>
      <w:r>
        <w:t xml:space="preserve">    The planter is decorative and it adds a touch of originality to the kitchen.</w:t>
      </w:r>
    </w:p>
    <w:p/>
    <w:p>
      <w:r>
        <w:rPr>
          <w:b/>
        </w:rPr>
        <w:t>Word: Aider | Meaning: to help</w:t>
      </w:r>
    </w:p>
    <w:p/>
    <w:p>
      <w:r>
        <w:t>1. Je peux vous aider avec votre projet.</w:t>
      </w:r>
    </w:p>
    <w:p>
      <w:r>
        <w:t xml:space="preserve">  I can help you with your project.</w:t>
      </w:r>
    </w:p>
    <w:p>
      <w:r>
        <w:t>2. Il est important de l'aider à se sentir mieux.</w:t>
      </w:r>
    </w:p>
    <w:p>
      <w:r>
        <w:t xml:space="preserve">  It is important to help him feel better.</w:t>
      </w:r>
    </w:p>
    <w:p>
      <w:r>
        <w:t xml:space="preserve">3. J'ai besoin d'aide pour résoudre ce problème. </w:t>
      </w:r>
    </w:p>
    <w:p>
      <w:r>
        <w:t xml:space="preserve">  I need help to solve this problem. </w:t>
      </w:r>
    </w:p>
    <w:p>
      <w:r>
        <w:t xml:space="preserve">4. Je ne suis pas sûr de la réponse, aide-moi à comprendre. </w:t>
      </w:r>
    </w:p>
    <w:p>
      <w:r>
        <w:t xml:space="preserve">  I am not sure of the answer, can you help me understand? </w:t>
      </w:r>
    </w:p>
    <w:p>
      <w:r>
        <w:t xml:space="preserve">5. Elle a toujours été là pour aider les autres. </w:t>
      </w:r>
    </w:p>
    <w:p>
      <w:r>
        <w:t xml:space="preserve">   She has always been there to help others. </w:t>
      </w:r>
    </w:p>
    <w:p>
      <w:r>
        <w:t xml:space="preserve">6. Les bénévoles aident les familles défavorisées. </w:t>
      </w:r>
    </w:p>
    <w:p>
      <w:r>
        <w:t xml:space="preserve">   Volunteers help families in need. </w:t>
      </w:r>
    </w:p>
    <w:p>
      <w:r>
        <w:t>7.  J'ai besoin de quelqu'un d'autre pour m'aider à faire la cuisine.</w:t>
      </w:r>
    </w:p>
    <w:p>
      <w:r>
        <w:t xml:space="preserve">   I need someone else to help me with cooking.</w:t>
      </w:r>
    </w:p>
    <w:p>
      <w:r>
        <w:t xml:space="preserve">8. L’aide aux personnes handicapées est cruciale dans la société. </w:t>
      </w:r>
    </w:p>
    <w:p>
      <w:r>
        <w:t xml:space="preserve">   Help for people with disabilities is crucial in society.</w:t>
      </w:r>
    </w:p>
    <w:p>
      <w:r>
        <w:t xml:space="preserve">9. La France a contribué activement à aider les pays en conflit. </w:t>
      </w:r>
    </w:p>
    <w:p>
      <w:r>
        <w:t xml:space="preserve">  France has actively contributed to helping countries at conflict.</w:t>
      </w:r>
    </w:p>
    <w:p>
      <w:r>
        <w:t xml:space="preserve">10. Nous pouvons tous nous aider et soutenir nos amis. </w:t>
      </w:r>
    </w:p>
    <w:p>
      <w:r>
        <w:t xml:space="preserve">    We can all help and support our friends.</w:t>
      </w:r>
    </w:p>
    <w:p/>
    <w:p>
      <w:r>
        <w:rPr>
          <w:b/>
        </w:rPr>
        <w:t>Word: Grand | Meaning: Big, large</w:t>
      </w:r>
    </w:p>
    <w:p/>
    <w:p>
      <w:r>
        <w:t>1. Le restaurant est grand et confortable.</w:t>
      </w:r>
    </w:p>
    <w:p>
      <w:r>
        <w:t xml:space="preserve">    The restaurant is large and comfortable.</w:t>
      </w:r>
    </w:p>
    <w:p>
      <w:r>
        <w:t>2. J'ai un grand appartement.</w:t>
      </w:r>
    </w:p>
    <w:p>
      <w:r>
        <w:t xml:space="preserve">    I have a large apartment. </w:t>
      </w:r>
    </w:p>
    <w:p>
      <w:r>
        <w:t>3. La ville est grande, avec beaucoup d'habitants.</w:t>
      </w:r>
    </w:p>
    <w:p>
      <w:r>
        <w:t xml:space="preserve">    The city is big, with many inhabitants.</w:t>
      </w:r>
    </w:p>
    <w:p>
      <w:r>
        <w:t xml:space="preserve">4. Vous avez besoin de votre carte d'identité pour entrer dans un lieu grand ouvert. </w:t>
      </w:r>
    </w:p>
    <w:p>
      <w:r>
        <w:t xml:space="preserve">    You need your ID card to enter a large open place. </w:t>
      </w:r>
    </w:p>
    <w:p>
      <w:r>
        <w:t xml:space="preserve">5. Mon frère est grand et il joue au basket. </w:t>
      </w:r>
    </w:p>
    <w:p>
      <w:r>
        <w:t xml:space="preserve">    My brother is tall and he plays basketball. </w:t>
      </w:r>
    </w:p>
    <w:p>
      <w:r>
        <w:t xml:space="preserve">6. Les enfants sont grands, ils ont besoin de beaucoup d'espace pour jouer. </w:t>
      </w:r>
    </w:p>
    <w:p>
      <w:r>
        <w:t xml:space="preserve">    The children are big, they need a lot of space to play. </w:t>
      </w:r>
    </w:p>
    <w:p>
      <w:r>
        <w:t>7. Je suis content de pouvoir vivre dans un grand appartement.</w:t>
      </w:r>
    </w:p>
    <w:p>
      <w:r>
        <w:t xml:space="preserve">    I am happy to be able to live in a large apartment. </w:t>
      </w:r>
    </w:p>
    <w:p>
      <w:r>
        <w:t>8. Le gâteau est grand et délicieux.</w:t>
      </w:r>
    </w:p>
    <w:p>
      <w:r>
        <w:t xml:space="preserve">    The cake is large and delicious. </w:t>
      </w:r>
    </w:p>
    <w:p>
      <w:r>
        <w:t>9.  Le voyage était long, mais le lieu final était grand et magnifique.</w:t>
      </w:r>
    </w:p>
    <w:p>
      <w:r>
        <w:t xml:space="preserve">   The journey was long but the final place was large and beautiful. </w:t>
      </w:r>
    </w:p>
    <w:p>
      <w:r>
        <w:t xml:space="preserve">10. Il a besoin d'aide pour transporter un grand objet. </w:t>
      </w:r>
    </w:p>
    <w:p>
      <w:r>
        <w:t xml:space="preserve">    He needs help to transport a large object.</w:t>
      </w:r>
    </w:p>
    <w:p/>
    <w:p>
      <w:r>
        <w:rPr>
          <w:b/>
        </w:rPr>
        <w:t>Word: Belle | Meaning: Beautiful</w:t>
      </w:r>
    </w:p>
    <w:p/>
    <w:p>
      <w:r>
        <w:t>1.  Elle a une belle robe bleue.</w:t>
      </w:r>
    </w:p>
    <w:p>
      <w:r>
        <w:t xml:space="preserve">   She has a beautiful blue dress.</w:t>
      </w:r>
    </w:p>
    <w:p>
      <w:r>
        <w:t>2. Le château est très belle.</w:t>
      </w:r>
    </w:p>
    <w:p>
      <w:r>
        <w:t xml:space="preserve">   The castle is very beautiful.</w:t>
      </w:r>
    </w:p>
    <w:p>
      <w:r>
        <w:t>3. J'aime la belle ville de Paris.</w:t>
      </w:r>
    </w:p>
    <w:p>
      <w:r>
        <w:t xml:space="preserve">   I like the beautiful city of Paris.</w:t>
      </w:r>
    </w:p>
    <w:p>
      <w:r>
        <w:t>4. La nourriture était belle et savoureuse.</w:t>
      </w:r>
    </w:p>
    <w:p>
      <w:r>
        <w:t xml:space="preserve">   The food was beautiful and tasty.</w:t>
      </w:r>
    </w:p>
    <w:p>
      <w:r>
        <w:t xml:space="preserve">5.  Il a une belle femme. </w:t>
      </w:r>
    </w:p>
    <w:p>
      <w:r>
        <w:t xml:space="preserve">   He has a beautiful wife. </w:t>
      </w:r>
    </w:p>
    <w:p>
      <w:r>
        <w:t>6. Le paysage est très belle.</w:t>
      </w:r>
    </w:p>
    <w:p>
      <w:r>
        <w:t xml:space="preserve">   The landscape is very beautiful.</w:t>
      </w:r>
    </w:p>
    <w:p>
      <w:r>
        <w:t>7. Elle a un beau sourire.</w:t>
      </w:r>
    </w:p>
    <w:p>
      <w:r>
        <w:t xml:space="preserve">   She has a handsome smile.</w:t>
      </w:r>
    </w:p>
    <w:p>
      <w:r>
        <w:t xml:space="preserve">8. La fleur était belle et fragile. </w:t>
      </w:r>
    </w:p>
    <w:p>
      <w:r>
        <w:t xml:space="preserve">   The flower was beautiful and delicate. </w:t>
      </w:r>
    </w:p>
    <w:p>
      <w:r>
        <w:t xml:space="preserve">9. Les enfants ont adoré la belle fête.  </w:t>
      </w:r>
    </w:p>
    <w:p>
      <w:r>
        <w:t xml:space="preserve">   The children loved the beautiful party. </w:t>
      </w:r>
    </w:p>
    <w:p>
      <w:r>
        <w:t>10.  Le chef a fait un repas très belle pour ses invités.</w:t>
      </w:r>
    </w:p>
    <w:p>
      <w:r>
        <w:t xml:space="preserve">   The chef made a very beautiful meal for his guests.</w:t>
      </w:r>
    </w:p>
    <w:p/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 Thank you for your help.</w:t>
      </w:r>
    </w:p>
    <w:p>
      <w:r>
        <w:t>2. Merci d'avoir partagé cette information.</w:t>
      </w:r>
    </w:p>
    <w:p>
      <w:r>
        <w:t xml:space="preserve">   Thank you for sharing this information.</w:t>
      </w:r>
    </w:p>
    <w:p>
      <w:r>
        <w:t xml:space="preserve">3. J’ai beaucoup apprécié la conversation. </w:t>
      </w:r>
    </w:p>
    <w:p>
      <w:r>
        <w:t xml:space="preserve">   I really enjoyed our conversation.</w:t>
      </w:r>
    </w:p>
    <w:p>
      <w:r>
        <w:t xml:space="preserve">4. Merci pour le cadeau! </w:t>
      </w:r>
    </w:p>
    <w:p>
      <w:r>
        <w:t xml:space="preserve">   Thank you for the gift!</w:t>
      </w:r>
    </w:p>
    <w:p>
      <w:r>
        <w:t xml:space="preserve">5.  Merci de m'écouter. </w:t>
      </w:r>
    </w:p>
    <w:p>
      <w:r>
        <w:t xml:space="preserve">   Thanks for listening to me.</w:t>
      </w:r>
    </w:p>
    <w:p>
      <w:r>
        <w:t xml:space="preserve">6. Merci, je suis content d'apprendre ce que vous avez dit. </w:t>
      </w:r>
    </w:p>
    <w:p>
      <w:r>
        <w:t xml:space="preserve">   Thank you, I am happy to learn what you said.</w:t>
      </w:r>
    </w:p>
    <w:p>
      <w:r>
        <w:t>7. Je vous remercie pour votre patience.</w:t>
      </w:r>
    </w:p>
    <w:p>
      <w:r>
        <w:t xml:space="preserve">   Thank you for your patience.</w:t>
      </w:r>
    </w:p>
    <w:p>
      <w:r>
        <w:t xml:space="preserve">8. Merci encore! </w:t>
      </w:r>
    </w:p>
    <w:p>
      <w:r>
        <w:t xml:space="preserve">   Thanks again!</w:t>
      </w:r>
    </w:p>
    <w:p>
      <w:r>
        <w:t xml:space="preserve">9.  Merci beaucoup pour votre aide! </w:t>
      </w:r>
    </w:p>
    <w:p>
      <w:r>
        <w:t xml:space="preserve">   Thank you very much for your help!</w:t>
      </w:r>
    </w:p>
    <w:p>
      <w:r>
        <w:t xml:space="preserve">10. Je suis reconnaissant de vos compliments. </w:t>
      </w:r>
    </w:p>
    <w:p>
      <w:r>
        <w:t xml:space="preserve">    I am grateful for your compliments.</w:t>
      </w:r>
    </w:p>
    <w:p/>
    <w:p>
      <w:r>
        <w:rPr>
          <w:b/>
        </w:rPr>
        <w:t>Word: Accueillir | Meaning: To welcome</w:t>
      </w:r>
    </w:p>
    <w:p/>
    <w:p>
      <w:r>
        <w:t xml:space="preserve">1. Je suis ravi d'accueillir mes amis ce soir.  </w:t>
      </w:r>
    </w:p>
    <w:p>
      <w:r>
        <w:t xml:space="preserve">    I am excited to welcome my friends tonight. </w:t>
      </w:r>
    </w:p>
    <w:p>
      <w:r>
        <w:t>2. Elle était heureuse d'accueillir ses enfants à la maison après leur voyage.</w:t>
      </w:r>
    </w:p>
    <w:p>
      <w:r>
        <w:t xml:space="preserve">    She was happy to welcome her children home after their trip.</w:t>
      </w:r>
    </w:p>
    <w:p>
      <w:r>
        <w:t xml:space="preserve">3. L'hôtel a accueilli les touristes avec des fleurs et un buffet de bienvenue.  </w:t>
      </w:r>
    </w:p>
    <w:p>
      <w:r>
        <w:t xml:space="preserve">    The hotel welcomed the tourists with flowers and a welcome buffet. </w:t>
      </w:r>
    </w:p>
    <w:p>
      <w:r>
        <w:t xml:space="preserve">4. Nous avons accueilli nos parents à l’aéroport, après leur voyage longue. </w:t>
      </w:r>
    </w:p>
    <w:p>
      <w:r>
        <w:t xml:space="preserve">    We welcomed our parents at the airport after their long trip. </w:t>
      </w:r>
    </w:p>
    <w:p>
      <w:r>
        <w:t xml:space="preserve">5. Le nouveau manager a accueilli les nouveaux employés avec un sourire chaleureux.  </w:t>
      </w:r>
    </w:p>
    <w:p>
      <w:r>
        <w:t xml:space="preserve">    The new manager welcomed the new employees with a warm smile. </w:t>
      </w:r>
    </w:p>
    <w:p>
      <w:r>
        <w:t xml:space="preserve">6. Les voisins ont accueilli la nouvelle famille avec des fleurs et une soupe de bienvenue. </w:t>
      </w:r>
    </w:p>
    <w:p>
      <w:r>
        <w:t xml:space="preserve">   Neighbors welcomed the new family with flowers and a welcome soup.  </w:t>
      </w:r>
    </w:p>
    <w:p>
      <w:r>
        <w:t xml:space="preserve">7. Le chef d'équipe était ravi d'accueillir les nouveaux membres de l’organisation. </w:t>
      </w:r>
    </w:p>
    <w:p>
      <w:r>
        <w:t xml:space="preserve">    The team leader was delighted to welcome the new members of the organization.   </w:t>
      </w:r>
    </w:p>
    <w:p>
      <w:r>
        <w:t xml:space="preserve">8. Il s'est réjouit d'accueillir ses invités à la fête et de les faire sentir bienvenus.  </w:t>
      </w:r>
    </w:p>
    <w:p>
      <w:r>
        <w:t xml:space="preserve">     He was pleased to welcome his guests to the party and make them feel welcomed.  </w:t>
      </w:r>
    </w:p>
    <w:p>
      <w:r>
        <w:t xml:space="preserve">9. Le personnel de l’hôpital a accueilli les nouveaux patients avec compassion.   </w:t>
      </w:r>
    </w:p>
    <w:p>
      <w:r>
        <w:t xml:space="preserve">    The hospital staff welcomed the new patients with empathy.  </w:t>
      </w:r>
    </w:p>
    <w:p>
      <w:r>
        <w:t xml:space="preserve">10. Les touristes ont été accueillis par des habitants chaleureux et sympathiques dans leur village. </w:t>
      </w:r>
    </w:p>
    <w:p>
      <w:r>
        <w:t xml:space="preserve">     Tourists were welcomed by friendly and hospitable locals in their village.</w:t>
      </w:r>
    </w:p>
    <w:p/>
    <w:p>
      <w:r>
        <w:rPr>
          <w:b/>
        </w:rPr>
        <w:t>Word: Beau | Meaning: beautiful</w:t>
      </w:r>
    </w:p>
    <w:p/>
    <w:p>
      <w:r>
        <w:t>1. Le ciel était beau ce matin.</w:t>
      </w:r>
    </w:p>
    <w:p>
      <w:r>
        <w:t xml:space="preserve">  The sky was beautiful this morning.</w:t>
      </w:r>
    </w:p>
    <w:p>
      <w:r>
        <w:t>2. Il est beau de voir tes progrès !</w:t>
      </w:r>
    </w:p>
    <w:p>
      <w:r>
        <w:t xml:space="preserve">  It's nice to see your progress!</w:t>
      </w:r>
    </w:p>
    <w:p>
      <w:r>
        <w:t>3. La robe que tu as portée est belle, elle est très beau.</w:t>
      </w:r>
    </w:p>
    <w:p>
      <w:r>
        <w:t xml:space="preserve">  The dress you wore is beautiful, it’s very pretty.</w:t>
      </w:r>
    </w:p>
    <w:p>
      <w:r>
        <w:t xml:space="preserve">4. Il a un beau sourire aujourd'hui. </w:t>
      </w:r>
    </w:p>
    <w:p>
      <w:r>
        <w:t xml:space="preserve">   He has a beautiful smile today.</w:t>
      </w:r>
    </w:p>
    <w:p>
      <w:r>
        <w:t xml:space="preserve">5. Nous avons des beaux paysages à explorer. </w:t>
      </w:r>
    </w:p>
    <w:p>
      <w:r>
        <w:t xml:space="preserve">   We have beautiful landscapes to explore.</w:t>
      </w:r>
    </w:p>
    <w:p>
      <w:r>
        <w:t xml:space="preserve">6. La nature est très belle et il y a beaucoup de beauté autour de nous. </w:t>
      </w:r>
    </w:p>
    <w:p>
      <w:r>
        <w:t xml:space="preserve">  Nature is very beautiful and there is a lot of beauty around us.</w:t>
      </w:r>
    </w:p>
    <w:p>
      <w:r>
        <w:t>7. Il est beau d'apprendre une nouvelle langue !</w:t>
      </w:r>
    </w:p>
    <w:p>
      <w:r>
        <w:t xml:space="preserve">   It's nice to learn a new language!</w:t>
      </w:r>
    </w:p>
    <w:p>
      <w:r>
        <w:t>8. J’aime les beaux endroits, les cafés et les restaurants.</w:t>
      </w:r>
    </w:p>
    <w:p>
      <w:r>
        <w:t xml:space="preserve">   I like beautiful places, cafes, and restaurants. </w:t>
      </w:r>
    </w:p>
    <w:p>
      <w:r>
        <w:t xml:space="preserve">9. La musique est belle et mélodique. </w:t>
      </w:r>
    </w:p>
    <w:p>
      <w:r>
        <w:t xml:space="preserve">  The music is beautiful and melodic. </w:t>
      </w:r>
    </w:p>
    <w:p>
      <w:r>
        <w:t>10. C'est beau de pouvoir aider les autres.</w:t>
      </w:r>
    </w:p>
    <w:p>
      <w:r>
        <w:t xml:space="preserve">   It's nice to be able to help others.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