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 xml:space="preserve">1. La ville est très grande. </w:t>
      </w:r>
    </w:p>
    <w:p>
      <w:r>
        <w:t xml:space="preserve">    The city is very big.</w:t>
      </w:r>
    </w:p>
    <w:p>
      <w:r>
        <w:t xml:space="preserve">2. Le restaurant a une grande terrasse.  </w:t>
      </w:r>
    </w:p>
    <w:p>
      <w:r>
        <w:t xml:space="preserve">    The restaurant has a large terrace.</w:t>
      </w:r>
    </w:p>
    <w:p>
      <w:r>
        <w:t xml:space="preserve">3. J'ai besoin d'un grand chapeau pour ce froid. </w:t>
      </w:r>
    </w:p>
    <w:p>
      <w:r>
        <w:t xml:space="preserve">    I need a big hat for this cold weather.</w:t>
      </w:r>
    </w:p>
    <w:p>
      <w:r>
        <w:t>4. Vous avez une idée de la taille du gâteau ?</w:t>
      </w:r>
    </w:p>
    <w:p>
      <w:r>
        <w:t xml:space="preserve">   Do you have an idea of the size of the cake?</w:t>
      </w:r>
    </w:p>
    <w:p>
      <w:r>
        <w:t>5. La voiture est grande et puissante.</w:t>
      </w:r>
    </w:p>
    <w:p>
      <w:r>
        <w:t xml:space="preserve">    The car is large and powerful.</w:t>
      </w:r>
    </w:p>
    <w:p>
      <w:r>
        <w:t xml:space="preserve">6. Il y a une grande variété de fruits dans le marché. </w:t>
      </w:r>
    </w:p>
    <w:p>
      <w:r>
        <w:t xml:space="preserve">    There's a wide variety of fruit at the market.</w:t>
      </w:r>
    </w:p>
    <w:p>
      <w:r>
        <w:t xml:space="preserve">7. Le monument est très grand et impressionnant. </w:t>
      </w:r>
    </w:p>
    <w:p>
      <w:r>
        <w:t xml:space="preserve">    The monument is very large and impressive.</w:t>
      </w:r>
    </w:p>
    <w:p>
      <w:r>
        <w:t xml:space="preserve">8. Elle a un grand ami qui la soutient. </w:t>
      </w:r>
    </w:p>
    <w:p>
      <w:r>
        <w:t xml:space="preserve">    She has a big friend who supports her.</w:t>
      </w:r>
    </w:p>
    <w:p>
      <w:r>
        <w:t xml:space="preserve">9. Nous avons acheté une grande maison.  </w:t>
      </w:r>
    </w:p>
    <w:p>
      <w:r>
        <w:t xml:space="preserve">    We bought a big house.</w:t>
      </w:r>
    </w:p>
    <w:p>
      <w:r>
        <w:t xml:space="preserve">10. Les enfants aiment les grands parcs. </w:t>
      </w:r>
    </w:p>
    <w:p>
      <w:r>
        <w:t xml:space="preserve">    The children like the big parks.</w:t>
      </w:r>
    </w:p>
    <w:p/>
    <w:p>
      <w:r>
        <w:rPr>
          <w:b/>
        </w:rPr>
        <w:t>Word: Noir | Meaning: Black</w:t>
      </w:r>
    </w:p>
    <w:p/>
    <w:p>
      <w:r>
        <w:t>1. La robe de Marie était très noire.</w:t>
      </w:r>
    </w:p>
    <w:p>
      <w:r>
        <w:t xml:space="preserve">    The dress of Marie was very black.</w:t>
      </w:r>
    </w:p>
    <w:p>
      <w:r>
        <w:t>2. Il n'y a pas de noir dans ma chambre.</w:t>
      </w:r>
    </w:p>
    <w:p>
      <w:r>
        <w:t xml:space="preserve">    There is no black in my room.</w:t>
      </w:r>
    </w:p>
    <w:p>
      <w:r>
        <w:t>3. Le gâteau est noir et moelleux.</w:t>
      </w:r>
    </w:p>
    <w:p>
      <w:r>
        <w:t xml:space="preserve">    The cake is black and fluffy.</w:t>
      </w:r>
    </w:p>
    <w:p>
      <w:r>
        <w:t>4. Les yeux de la bête étaient noirs.</w:t>
      </w:r>
    </w:p>
    <w:p>
      <w:r>
        <w:t xml:space="preserve">    The eyes of the beast were black.</w:t>
      </w:r>
    </w:p>
    <w:p>
      <w:r>
        <w:t>5. Il a une robe noire à l'occasion du mariage.</w:t>
      </w:r>
    </w:p>
    <w:p>
      <w:r>
        <w:t xml:space="preserve">    He has a black dress for the wedding occasion. </w:t>
      </w:r>
    </w:p>
    <w:p>
      <w:r>
        <w:t>6. Le chat se nourrit de la souris, mais il est noir.</w:t>
      </w:r>
    </w:p>
    <w:p>
      <w:r>
        <w:t xml:space="preserve">    The cat feeds on the mouse, but it is black. </w:t>
      </w:r>
    </w:p>
    <w:p>
      <w:r>
        <w:t>7.  J'aime les films noirs avec des intrigues mystérieuses.</w:t>
      </w:r>
    </w:p>
    <w:p>
      <w:r>
        <w:t xml:space="preserve">   I like black movies with mysterious intrigues. </w:t>
      </w:r>
    </w:p>
    <w:p>
      <w:r>
        <w:t>8. L'encre était noire et elle a écrit une phrase sur la feuille.</w:t>
      </w:r>
    </w:p>
    <w:p>
      <w:r>
        <w:t xml:space="preserve">    The ink was black and she wrote a sentence on the sheet.</w:t>
      </w:r>
    </w:p>
    <w:p>
      <w:r>
        <w:t>9. La nuit est noire et il n'y a pas de lune visible.</w:t>
      </w:r>
    </w:p>
    <w:p>
      <w:r>
        <w:t xml:space="preserve">   Night is dark, and there is no moon visible. </w:t>
      </w:r>
    </w:p>
    <w:p>
      <w:r>
        <w:t xml:space="preserve">10. Il y avait une robe noire à l'entrée du restaurant. </w:t>
      </w:r>
    </w:p>
    <w:p>
      <w:r>
        <w:t xml:space="preserve">    There was a black dress at the entrance of the restaurant.</w:t>
      </w:r>
    </w:p>
    <w:p/>
    <w:p>
      <w:r>
        <w:rPr>
          <w:b/>
        </w:rPr>
        <w:t>Word: Sourire | Meaning: Smile</w:t>
      </w:r>
    </w:p>
    <w:p/>
    <w:p>
      <w:r>
        <w:t>1.  Je suis heureux et je souris.</w:t>
      </w:r>
    </w:p>
    <w:p>
      <w:r>
        <w:t xml:space="preserve">   I am happy and I smile.</w:t>
      </w:r>
    </w:p>
    <w:p>
      <w:r>
        <w:t>2. Le soleil brille et il fait sourire les gens.</w:t>
      </w:r>
    </w:p>
    <w:p>
      <w:r>
        <w:t xml:space="preserve">   The sun shines brightly, and it makes people smile.</w:t>
      </w:r>
    </w:p>
    <w:p>
      <w:r>
        <w:t>3. Elle avait un sourire malicieux lorsqu'elle parlait.</w:t>
      </w:r>
    </w:p>
    <w:p>
      <w:r>
        <w:t xml:space="preserve">    She had a mischievous grin when she spoke. </w:t>
      </w:r>
    </w:p>
    <w:p>
      <w:r>
        <w:t xml:space="preserve">4. Ils souriaient à l'idée de passer du temps ensemble. </w:t>
      </w:r>
    </w:p>
    <w:p>
      <w:r>
        <w:t xml:space="preserve">   They smiled at the idea of spending time together.</w:t>
      </w:r>
    </w:p>
    <w:p>
      <w:r>
        <w:t xml:space="preserve">5.  Le petit garçon sourit avec joie. </w:t>
      </w:r>
    </w:p>
    <w:p>
      <w:r>
        <w:t xml:space="preserve">   The little boy smiles with joy.</w:t>
      </w:r>
    </w:p>
    <w:p>
      <w:r>
        <w:t>6. Son sourire était contagieux et il ravira les gens autour d'elle.</w:t>
      </w:r>
    </w:p>
    <w:p>
      <w:r>
        <w:t xml:space="preserve">   His smile was contagious, and it would cheer up people around him.</w:t>
      </w:r>
    </w:p>
    <w:p>
      <w:r>
        <w:t xml:space="preserve">7. La maman souriait aux enfants, attendant leur retour.  </w:t>
      </w:r>
    </w:p>
    <w:p>
      <w:r>
        <w:t xml:space="preserve">    Mom smiled at the children, waiting for their return. </w:t>
      </w:r>
    </w:p>
    <w:p>
      <w:r>
        <w:t>8. Il sourit à la vue de son ami.</w:t>
      </w:r>
    </w:p>
    <w:p>
      <w:r>
        <w:t xml:space="preserve">   He smiles upon seeing his friend.</w:t>
      </w:r>
    </w:p>
    <w:p>
      <w:r>
        <w:t xml:space="preserve">9. Un sourire léger illumine votre visage.  </w:t>
      </w:r>
    </w:p>
    <w:p>
      <w:r>
        <w:t xml:space="preserve">   A light smile illuminates your face.</w:t>
      </w:r>
    </w:p>
    <w:p>
      <w:r>
        <w:t xml:space="preserve">10. La femme avait un air triste et ne souriait pas.  </w:t>
      </w:r>
    </w:p>
    <w:p>
      <w:r>
        <w:t xml:space="preserve">    The woman had a sad expression and wasn't smiling.</w:t>
      </w:r>
    </w:p>
    <w:p/>
    <w:p>
      <w:r>
        <w:rPr>
          <w:b/>
        </w:rPr>
        <w:t>Word: Terre | Meaning: Earth</w:t>
      </w:r>
    </w:p>
    <w:p/>
    <w:p>
      <w:r>
        <w:t>1. La Terre est un globe rond et vaste.</w:t>
      </w:r>
    </w:p>
    <w:p>
      <w:r>
        <w:t xml:space="preserve">   The Earth is a round and vast globe.</w:t>
      </w:r>
    </w:p>
    <w:p>
      <w:r>
        <w:t xml:space="preserve">2. Le climat de la Terre change avec le temps. </w:t>
      </w:r>
    </w:p>
    <w:p>
      <w:r>
        <w:t xml:space="preserve">   The climate of Earth changes over time.</w:t>
      </w:r>
    </w:p>
    <w:p>
      <w:r>
        <w:t>3. Les hommes ont exploré les terres lointaines.</w:t>
      </w:r>
    </w:p>
    <w:p>
      <w:r>
        <w:t xml:space="preserve">   Men have explored remote lands.</w:t>
      </w:r>
    </w:p>
    <w:p>
      <w:r>
        <w:t xml:space="preserve">4. La terre est une ressource précieuse pour tous. </w:t>
      </w:r>
    </w:p>
    <w:p>
      <w:r>
        <w:t xml:space="preserve">   Earth is a precious resource for everyone.</w:t>
      </w:r>
    </w:p>
    <w:p>
      <w:r>
        <w:t xml:space="preserve">5. J'ai besoin d'un peu de terre pour planter mes tomates. </w:t>
      </w:r>
    </w:p>
    <w:p>
      <w:r>
        <w:t xml:space="preserve">   I need some earth to plant my tomatoes.</w:t>
      </w:r>
    </w:p>
    <w:p>
      <w:r>
        <w:t xml:space="preserve">6. Le jardinier a arrosé la terre avec soin. </w:t>
      </w:r>
    </w:p>
    <w:p>
      <w:r>
        <w:t xml:space="preserve">   The gardener watered the soil with care.</w:t>
      </w:r>
    </w:p>
    <w:p>
      <w:r>
        <w:t xml:space="preserve">7. L’agriculture est importante pour la terre. </w:t>
      </w:r>
    </w:p>
    <w:p>
      <w:r>
        <w:t xml:space="preserve">   Agriculture is important for the Earth.</w:t>
      </w:r>
    </w:p>
    <w:p>
      <w:r>
        <w:t>8. La pollution de l'eau nuit à la santé de la Terre.</w:t>
      </w:r>
    </w:p>
    <w:p>
      <w:r>
        <w:t xml:space="preserve">   Water pollution harms the health of Earth.</w:t>
      </w:r>
    </w:p>
    <w:p>
      <w:r>
        <w:t xml:space="preserve">9. Les scientifiques étudient les changements sur la Terre. </w:t>
      </w:r>
    </w:p>
    <w:p>
      <w:r>
        <w:t xml:space="preserve">   Scientists study changes on Earth. </w:t>
      </w:r>
    </w:p>
    <w:p>
      <w:r>
        <w:t xml:space="preserve">10. On peut apprendre beaucoup sur la Terre en la visitant.  </w:t>
      </w:r>
    </w:p>
    <w:p>
      <w:r>
        <w:t xml:space="preserve">    We can learn a lot about Earth by visiting it.</w:t>
      </w:r>
    </w:p>
    <w:p/>
    <w:p>
      <w:r>
        <w:rPr>
          <w:b/>
        </w:rPr>
        <w:t>Word: Petit | Meaning: Little</w:t>
      </w:r>
    </w:p>
    <w:p/>
    <w:p>
      <w:r>
        <w:t>1. Il est petit, mais il fait beaucoup d'efforts.</w:t>
      </w:r>
    </w:p>
    <w:p>
      <w:r>
        <w:t xml:space="preserve">   He is small, but he puts in a lot of effort.</w:t>
      </w:r>
    </w:p>
    <w:p>
      <w:r>
        <w:t xml:space="preserve">2. La voiture est petite pour transporter toute la famille. </w:t>
      </w:r>
    </w:p>
    <w:p>
      <w:r>
        <w:t xml:space="preserve">   The car is small enough to transport the whole family. </w:t>
      </w:r>
    </w:p>
    <w:p>
      <w:r>
        <w:t xml:space="preserve">3. Mon ami est petit et adorable. </w:t>
      </w:r>
    </w:p>
    <w:p>
      <w:r>
        <w:t xml:space="preserve">   My friend is small and adorable.</w:t>
      </w:r>
    </w:p>
    <w:p>
      <w:r>
        <w:t xml:space="preserve">4. Le gâteau est petit, j'en ai mangé un morceau. </w:t>
      </w:r>
    </w:p>
    <w:p>
      <w:r>
        <w:t xml:space="preserve">    The cake is small, I ate a piece of it.</w:t>
      </w:r>
    </w:p>
    <w:p>
      <w:r>
        <w:t xml:space="preserve">5. Vous avez une petite sœur ? </w:t>
      </w:r>
    </w:p>
    <w:p>
      <w:r>
        <w:t xml:space="preserve">  Do you have a little sister?</w:t>
      </w:r>
    </w:p>
    <w:p>
      <w:r>
        <w:t xml:space="preserve">6. La musique est très petite et douce. </w:t>
      </w:r>
    </w:p>
    <w:p>
      <w:r>
        <w:t xml:space="preserve">   The music is very tiny and sweet.</w:t>
      </w:r>
    </w:p>
    <w:p>
      <w:r>
        <w:t xml:space="preserve">7. Nous avons besoin d'un petit déjeuner léger pour commencer la journée. </w:t>
      </w:r>
    </w:p>
    <w:p>
      <w:r>
        <w:t xml:space="preserve">    We need a small breakfast to start the day. </w:t>
      </w:r>
    </w:p>
    <w:p>
      <w:r>
        <w:t xml:space="preserve">8. Il m'a donné un petit cadeau de Noël. </w:t>
      </w:r>
    </w:p>
    <w:p>
      <w:r>
        <w:t xml:space="preserve">  He gave me a small Christmas gift. </w:t>
      </w:r>
    </w:p>
    <w:p>
      <w:r>
        <w:t xml:space="preserve">9. J'ai besoin d'aide pour faire un petit projet. </w:t>
      </w:r>
    </w:p>
    <w:p>
      <w:r>
        <w:t xml:space="preserve">    I need help with a small project. </w:t>
      </w:r>
    </w:p>
    <w:p>
      <w:r>
        <w:t xml:space="preserve">10. La taille du jardin est petite, mais il y a beaucoup de fleurs. </w:t>
      </w:r>
    </w:p>
    <w:p>
      <w:r>
        <w:t xml:space="preserve">   The size of the garden is small, but there are many flowers.</w:t>
      </w:r>
    </w:p>
    <w:p/>
    <w:p>
      <w:r>
        <w:rPr>
          <w:b/>
        </w:rPr>
        <w:t>Word: apprennez | Meaning: learn</w:t>
      </w:r>
    </w:p>
    <w:p/>
    <w:p>
      <w:r>
        <w:t>1.  Apprennez à vous connaître mieux.</w:t>
      </w:r>
    </w:p>
    <w:p>
      <w:r>
        <w:t xml:space="preserve">   Learn more about yourself.</w:t>
      </w:r>
    </w:p>
    <w:p>
      <w:r>
        <w:t>2.  J'ai appris des choses intéressantes sur la France.</w:t>
      </w:r>
    </w:p>
    <w:p>
      <w:r>
        <w:t xml:space="preserve">    I learned interesting things about France. </w:t>
      </w:r>
    </w:p>
    <w:p>
      <w:r>
        <w:t xml:space="preserve">3.  Elle apprend la danse moderne. </w:t>
      </w:r>
    </w:p>
    <w:p>
      <w:r>
        <w:t xml:space="preserve">   She is learning modern dance.</w:t>
      </w:r>
    </w:p>
    <w:p>
      <w:r>
        <w:t xml:space="preserve">4.  Il est important d'apprendre les règles de base. </w:t>
      </w:r>
    </w:p>
    <w:p>
      <w:r>
        <w:t xml:space="preserve">   It is important to learn the basic rules.</w:t>
      </w:r>
    </w:p>
    <w:p>
      <w:r>
        <w:t xml:space="preserve">5.  Apprennez à utiliser le vocabulaire correct. </w:t>
      </w:r>
    </w:p>
    <w:p>
      <w:r>
        <w:t xml:space="preserve">   Learn how to use correct vocabulary.</w:t>
      </w:r>
    </w:p>
    <w:p>
      <w:r>
        <w:t xml:space="preserve">6.  Je ne peux pas apprendre tout ce qu'il faut savoir en une seule journée. </w:t>
      </w:r>
    </w:p>
    <w:p>
      <w:r>
        <w:t xml:space="preserve">    I can’t learn everything I need to know in just one day.</w:t>
      </w:r>
    </w:p>
    <w:p>
      <w:r>
        <w:t xml:space="preserve">7.  J'apprends l'anglais chaque jour. </w:t>
      </w:r>
    </w:p>
    <w:p>
      <w:r>
        <w:t xml:space="preserve">    I am learning English every day. </w:t>
      </w:r>
    </w:p>
    <w:p>
      <w:r>
        <w:t xml:space="preserve">8.  Apprennez les bonnes habitudes de vie. </w:t>
      </w:r>
    </w:p>
    <w:p>
      <w:r>
        <w:t xml:space="preserve">   Learn good life habits.</w:t>
      </w:r>
    </w:p>
    <w:p>
      <w:r>
        <w:t xml:space="preserve">9.  Apprenez les chansons françaises et écoutez-les. </w:t>
      </w:r>
    </w:p>
    <w:p>
      <w:r>
        <w:t xml:space="preserve">   Learn French songs and listen to them. </w:t>
      </w:r>
    </w:p>
    <w:p>
      <w:r>
        <w:t xml:space="preserve">10. Apprenez à utiliser des outils de traduction. </w:t>
      </w:r>
    </w:p>
    <w:p>
      <w:r>
        <w:t xml:space="preserve">    Learn to use translation tools.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 I am happy to live in France.</w:t>
      </w:r>
    </w:p>
    <w:p>
      <w:r>
        <w:t>2. Ils ont choisi de vivre dans la campagne.</w:t>
      </w:r>
    </w:p>
    <w:p>
      <w:r>
        <w:t xml:space="preserve">    They chose to live in the countryside.</w:t>
      </w:r>
    </w:p>
    <w:p>
      <w:r>
        <w:t xml:space="preserve">3. La ville est très animée, mais elle n'est pas trop bruyante pour vivre. </w:t>
      </w:r>
    </w:p>
    <w:p>
      <w:r>
        <w:t xml:space="preserve">    The city is very lively, but it's not too noisy to live there.</w:t>
      </w:r>
    </w:p>
    <w:p>
      <w:r>
        <w:t xml:space="preserve">4.  J'aime vivre à l'étranger et découvrir de nouvelles cultures. </w:t>
      </w:r>
    </w:p>
    <w:p>
      <w:r>
        <w:t xml:space="preserve">   I like to live abroad and discover new cultures. </w:t>
      </w:r>
    </w:p>
    <w:p>
      <w:r>
        <w:t xml:space="preserve">5.  Elle a besoin d'un nouveau logement pour vivre plus confortablement. </w:t>
      </w:r>
    </w:p>
    <w:p>
      <w:r>
        <w:t xml:space="preserve">    She needs a new home to live more comfortably.</w:t>
      </w:r>
    </w:p>
    <w:p>
      <w:r>
        <w:t>6.  Vivre ensemble est important, car cela nous donne une compréhension mutuelle de l'autre.</w:t>
      </w:r>
    </w:p>
    <w:p>
      <w:r>
        <w:t xml:space="preserve">   Living together is important because it gives us mutual understanding of each other. </w:t>
      </w:r>
    </w:p>
    <w:p>
      <w:r>
        <w:t xml:space="preserve">7.  Je ne suis pas sûr de pouvoir vivre sans mon animal de compagnie. </w:t>
      </w:r>
    </w:p>
    <w:p>
      <w:r>
        <w:t xml:space="preserve">    I am not sure that I can live without my pet companion. </w:t>
      </w:r>
    </w:p>
    <w:p>
      <w:r>
        <w:t xml:space="preserve">8.  Il a besoin d'un changement pour vivre plus sereinement. </w:t>
      </w:r>
    </w:p>
    <w:p>
      <w:r>
        <w:t xml:space="preserve">     He needs a change to live more serenely.</w:t>
      </w:r>
    </w:p>
    <w:p>
      <w:r>
        <w:t xml:space="preserve">9.  L'âge est un facteur important dans la vie, mais il ne faut pas le vivre à la dure. </w:t>
      </w:r>
    </w:p>
    <w:p>
      <w:r>
        <w:t xml:space="preserve">    Age is an important factor in life, but one shouldn't live through it harshly.</w:t>
      </w:r>
    </w:p>
    <w:p>
      <w:r>
        <w:t xml:space="preserve">10.   La qualité de la vie dépend de l'équilibre entre les responsabilités et les moments de plaisir. </w:t>
      </w:r>
    </w:p>
    <w:p>
      <w:r>
        <w:t xml:space="preserve">     The quality of life depends on the balance between responsibilities and moments of pleasure.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L’organisation de la fête nécessitera l’aide de plusieurs bénévoles.</w:t>
      </w:r>
    </w:p>
    <w:p>
      <w:r>
        <w:t xml:space="preserve">   Organizing the party will require the help of several volunteers.</w:t>
      </w:r>
    </w:p>
    <w:p>
      <w:r>
        <w:t>3. Mon frère a besoin d’aide avec sa voiture.</w:t>
      </w:r>
    </w:p>
    <w:p>
      <w:r>
        <w:t xml:space="preserve">   My brother needs help with his car.</w:t>
      </w:r>
    </w:p>
    <w:p>
      <w:r>
        <w:t xml:space="preserve">4.  L'équipe d'assistance technique est là pour vous aider. </w:t>
      </w:r>
    </w:p>
    <w:p>
      <w:r>
        <w:t xml:space="preserve">   The technical support team is here to help you. </w:t>
      </w:r>
    </w:p>
    <w:p>
      <w:r>
        <w:t>5.  N'hésitez pas à demander de l'aide si nécessaire.</w:t>
      </w:r>
    </w:p>
    <w:p>
      <w:r>
        <w:t xml:space="preserve">   Don’t hesitate to ask for assistance if necessary.</w:t>
      </w:r>
    </w:p>
    <w:p>
      <w:r>
        <w:t xml:space="preserve">6. Le guide touristique a proposé une aide pratique. </w:t>
      </w:r>
    </w:p>
    <w:p>
      <w:r>
        <w:t xml:space="preserve">    The tourist guide offered practical assistance.</w:t>
      </w:r>
    </w:p>
    <w:p>
      <w:r>
        <w:t xml:space="preserve">7. Je peux vous aider avec la recherche d'un emploi. </w:t>
      </w:r>
    </w:p>
    <w:p>
      <w:r>
        <w:t xml:space="preserve">    I can help you with job searching.</w:t>
      </w:r>
    </w:p>
    <w:p>
      <w:r>
        <w:t xml:space="preserve">8. L'aide à l’écriture des lettres de motivation est précieuse. </w:t>
      </w:r>
    </w:p>
    <w:p>
      <w:r>
        <w:t xml:space="preserve">   Writing cover letters is a valuable service.  </w:t>
      </w:r>
    </w:p>
    <w:p>
      <w:r>
        <w:t xml:space="preserve">9. Les infirmières ont apporté une aide précieuse aux patients. </w:t>
      </w:r>
    </w:p>
    <w:p>
      <w:r>
        <w:t xml:space="preserve">    The nurses offered invaluable aid to the patients. </w:t>
      </w:r>
    </w:p>
    <w:p>
      <w:r>
        <w:t xml:space="preserve">10.  La police a appelé pour une aide technique urgente. </w:t>
      </w:r>
    </w:p>
    <w:p>
      <w:r>
        <w:t xml:space="preserve">   The police called for urgent technical assistance.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 Love for French cuisine is what drives me.</w:t>
      </w:r>
    </w:p>
    <w:p>
      <w:r>
        <w:t>2.  L'amour de sa mère était immense.</w:t>
      </w:r>
    </w:p>
    <w:p>
      <w:r>
        <w:t xml:space="preserve">   Her mother's love was enormous. </w:t>
      </w:r>
    </w:p>
    <w:p>
      <w:r>
        <w:t xml:space="preserve">3.  Il ne peut pas exprimer son amour sans dire quelque chose. </w:t>
      </w:r>
    </w:p>
    <w:p>
      <w:r>
        <w:t xml:space="preserve">    He can't express his love without saying something. </w:t>
      </w:r>
    </w:p>
    <w:p>
      <w:r>
        <w:t>4.  Le sentiment d'amour est puissant et souvent difficile à décomposer.</w:t>
      </w:r>
    </w:p>
    <w:p>
      <w:r>
        <w:t xml:space="preserve">   The power of love is strong and often difficult to break down. </w:t>
      </w:r>
    </w:p>
    <w:p>
      <w:r>
        <w:t xml:space="preserve">5.  L'amour est une force qui nous pousse à agir et à penser de manière différente. </w:t>
      </w:r>
    </w:p>
    <w:p>
      <w:r>
        <w:t xml:space="preserve">    Love is a force that pushes us to act and think differently. </w:t>
      </w:r>
    </w:p>
    <w:p>
      <w:r>
        <w:t xml:space="preserve">6.  On peut trouver l'amour dans les petits moments, la joie et la compassion. </w:t>
      </w:r>
    </w:p>
    <w:p>
      <w:r>
        <w:t xml:space="preserve">   You can find love in small moments, joy, and compassion.</w:t>
      </w:r>
    </w:p>
    <w:p>
      <w:r>
        <w:t xml:space="preserve">7.  J’adore passer du temps à discuter avec mes amis. </w:t>
      </w:r>
    </w:p>
    <w:p>
      <w:r>
        <w:t xml:space="preserve">    I love spending time talking with my friends. </w:t>
      </w:r>
    </w:p>
    <w:p>
      <w:r>
        <w:t xml:space="preserve">8.  L'amour est une chose qui nous donne de l'énergie et de la joie. </w:t>
      </w:r>
    </w:p>
    <w:p>
      <w:r>
        <w:t xml:space="preserve">   Love is something that gives us energy and joy.</w:t>
      </w:r>
    </w:p>
    <w:p>
      <w:r>
        <w:t xml:space="preserve">9.  Il faut faire preuve d’amour envers soi-même pour réussir. </w:t>
      </w:r>
    </w:p>
    <w:p>
      <w:r>
        <w:t xml:space="preserve">    One must show love to oneself in order to succeed.</w:t>
      </w:r>
    </w:p>
    <w:p>
      <w:r>
        <w:t xml:space="preserve">10. L'amour est un voyage qui change constamment, même avec les difficultés. </w:t>
      </w:r>
    </w:p>
    <w:p>
      <w:r>
        <w:t xml:space="preserve">   Love is a journey that constantly changes, even with difficulties.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piscine a une eau claire.</w:t>
      </w:r>
    </w:p>
    <w:p>
      <w:r>
        <w:t xml:space="preserve">   The pool has clear water.</w:t>
      </w:r>
    </w:p>
    <w:p>
      <w:r>
        <w:t xml:space="preserve">3. L'eau est essentielle à la vie. </w:t>
      </w:r>
    </w:p>
    <w:p>
      <w:r>
        <w:t xml:space="preserve">   Water is essential for life.</w:t>
      </w:r>
    </w:p>
    <w:p>
      <w:r>
        <w:t xml:space="preserve">4. Le garçon a bu beaucoup d'eau pendant l'exercice. </w:t>
      </w:r>
    </w:p>
    <w:p>
      <w:r>
        <w:t xml:space="preserve">   The boy drank a lot of water during exercise.</w:t>
      </w:r>
    </w:p>
    <w:p>
      <w:r>
        <w:t xml:space="preserve">5. La cuisine utilise de l'eau pour cuisiner. </w:t>
      </w:r>
    </w:p>
    <w:p>
      <w:r>
        <w:t xml:space="preserve">   The kitchen uses water to cook.</w:t>
      </w:r>
    </w:p>
    <w:p>
      <w:r>
        <w:t xml:space="preserve">6. Il faut changer l'eau du lave-vaisselle. </w:t>
      </w:r>
    </w:p>
    <w:p>
      <w:r>
        <w:t xml:space="preserve">   You need to change the water in the dishwasher.</w:t>
      </w:r>
    </w:p>
    <w:p>
      <w:r>
        <w:t xml:space="preserve">7. L'eau s'évapore en vaporisant. </w:t>
      </w:r>
    </w:p>
    <w:p>
      <w:r>
        <w:t xml:space="preserve">   Water evaporates by steaming.</w:t>
      </w:r>
    </w:p>
    <w:p>
      <w:r>
        <w:t>8. J'ai acheté de l'eau gazeuse au supermarché.</w:t>
      </w:r>
    </w:p>
    <w:p>
      <w:r>
        <w:t xml:space="preserve">    I bought carbonated water at the supermarket.</w:t>
      </w:r>
    </w:p>
    <w:p>
      <w:r>
        <w:t xml:space="preserve">9. La pluie est bonne pour l'eau des plantes. </w:t>
      </w:r>
    </w:p>
    <w:p>
      <w:r>
        <w:t xml:space="preserve">    Rain is good for watering plants.</w:t>
      </w:r>
    </w:p>
    <w:p>
      <w:r>
        <w:t xml:space="preserve">10. L’écoulement de l’eau dans le canal était lent. </w:t>
      </w:r>
    </w:p>
    <w:p>
      <w:r>
        <w:t xml:space="preserve">   The flow of water in the canal was slow.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