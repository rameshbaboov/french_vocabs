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félicitations | Meaning: congratulations</w:t>
      </w:r>
    </w:p>
    <w:p/>
    <w:p>
      <w:r>
        <w:t xml:space="preserve">1. Félicitations pour votre réussite! </w:t>
      </w:r>
    </w:p>
    <w:p>
      <w:r>
        <w:t>Congratulations on your success!</w:t>
      </w:r>
    </w:p>
    <w:p>
      <w:r>
        <w:t>2. Félicitations à tous les participants !</w:t>
      </w:r>
    </w:p>
    <w:p>
      <w:r>
        <w:t>Congratulate everyone who participated!</w:t>
      </w:r>
    </w:p>
    <w:p>
      <w:r>
        <w:t>3. Félicitations à toi pour ton nouvel emploi!</w:t>
      </w:r>
    </w:p>
    <w:p>
      <w:r>
        <w:t>Congratulations to you for your new job!</w:t>
      </w:r>
    </w:p>
    <w:p>
      <w:r>
        <w:t xml:space="preserve">4. Je te félicite pour ta performance à l'examen. </w:t>
      </w:r>
    </w:p>
    <w:p>
      <w:r>
        <w:t>I congratulate you on your performance on the exam.</w:t>
      </w:r>
    </w:p>
    <w:p>
      <w:r>
        <w:t xml:space="preserve">5. Félicitations aux nouveaux professeurs ! </w:t>
      </w:r>
    </w:p>
    <w:p>
      <w:r>
        <w:t>Congratulations to the new teachers!</w:t>
      </w:r>
    </w:p>
    <w:p>
      <w:r>
        <w:t xml:space="preserve">6. Félicitations pour votre mariage ! </w:t>
      </w:r>
    </w:p>
    <w:p>
      <w:r>
        <w:t>Congratulations on your wedding!</w:t>
      </w:r>
    </w:p>
    <w:p>
      <w:r>
        <w:t>7. Félicitations pour l'accomplissement de vos projets !</w:t>
      </w:r>
    </w:p>
    <w:p>
      <w:r>
        <w:t>Congratulations on achieving your projects!</w:t>
      </w:r>
    </w:p>
    <w:p>
      <w:r>
        <w:t xml:space="preserve">8. Félicitations pour ton diplôme ! </w:t>
      </w:r>
    </w:p>
    <w:p>
      <w:r>
        <w:t>Congratulations on your diploma!</w:t>
      </w:r>
    </w:p>
    <w:p>
      <w:r>
        <w:t xml:space="preserve">9. Félicitations pour la création de votre entreprise ! </w:t>
      </w:r>
    </w:p>
    <w:p>
      <w:r>
        <w:t xml:space="preserve">Congratulations on the creation of your business! </w:t>
      </w:r>
    </w:p>
    <w:p>
      <w:r>
        <w:t xml:space="preserve">10.  Félicitations, vous avez bien réussi ! </w:t>
      </w:r>
    </w:p>
    <w:p>
      <w:r>
        <w:t>Congratulations, you did well!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beaucoup pour l'information!</w:t>
      </w:r>
    </w:p>
    <w:p>
      <w:r>
        <w:t xml:space="preserve">  Thanks so much for the information!</w:t>
      </w:r>
    </w:p>
    <w:p>
      <w:r>
        <w:t xml:space="preserve">3.  Merci de m’aider à réaliser mes tâches. </w:t>
      </w:r>
    </w:p>
    <w:p>
      <w:r>
        <w:t xml:space="preserve">  Thanks for helping me complete my tasks. </w:t>
      </w:r>
    </w:p>
    <w:p>
      <w:r>
        <w:t xml:space="preserve">4.  Je suis très reconnaissant pour votre generosity. </w:t>
      </w:r>
    </w:p>
    <w:p>
      <w:r>
        <w:t xml:space="preserve">   I am very grateful for your generosity.</w:t>
      </w:r>
    </w:p>
    <w:p>
      <w:r>
        <w:t>5. Merci beaucoup pour la conversation intéressante.</w:t>
      </w:r>
    </w:p>
    <w:p>
      <w:r>
        <w:t xml:space="preserve">  Thank you so much for the interesting conversation.</w:t>
      </w:r>
    </w:p>
    <w:p>
      <w:r>
        <w:t xml:space="preserve">6. Merci de m'avoir donné une idée! </w:t>
      </w:r>
    </w:p>
    <w:p>
      <w:r>
        <w:t xml:space="preserve">  Thanks for giving me an idea!</w:t>
      </w:r>
    </w:p>
    <w:p>
      <w:r>
        <w:t xml:space="preserve">7.  Merci d'être venue aujourd'hui. </w:t>
      </w:r>
    </w:p>
    <w:p>
      <w:r>
        <w:t xml:space="preserve">   Thank you for coming today.</w:t>
      </w:r>
    </w:p>
    <w:p>
      <w:r>
        <w:t>8.  Merci pour votre compréhension.</w:t>
      </w:r>
    </w:p>
    <w:p>
      <w:r>
        <w:t xml:space="preserve">    Thank you for your understanding.</w:t>
      </w:r>
    </w:p>
    <w:p>
      <w:r>
        <w:t xml:space="preserve">9.  Merci beaucoup de votre confiance. </w:t>
      </w:r>
    </w:p>
    <w:p>
      <w:r>
        <w:t xml:space="preserve">   Thanks so much for your trust. </w:t>
      </w:r>
    </w:p>
    <w:p>
      <w:r>
        <w:t xml:space="preserve">10. Merci encore pour votre aide! </w:t>
      </w:r>
    </w:p>
    <w:p>
      <w:r>
        <w:t xml:space="preserve">  Thank you again for your help!</w:t>
      </w:r>
    </w:p>
    <w:p/>
    <w:p>
      <w:r>
        <w:rPr>
          <w:b/>
        </w:rPr>
        <w:t>Word: moi | Meaning: I</w:t>
      </w:r>
    </w:p>
    <w:p/>
    <w:p>
      <w:r>
        <w:t>1.  C'est moi qui vais chercher la baguette.</w:t>
      </w:r>
    </w:p>
    <w:p>
      <w:r>
        <w:t xml:space="preserve">   It's me who is going to get the baguette.</w:t>
      </w:r>
    </w:p>
    <w:p>
      <w:r>
        <w:t>2.  Je suis l'artiste, moi.</w:t>
      </w:r>
    </w:p>
    <w:p>
      <w:r>
        <w:t xml:space="preserve">   I am the artist, me. </w:t>
      </w:r>
    </w:p>
    <w:p>
      <w:r>
        <w:t>3.  Moi et mes amis sommes partis à la plage.</w:t>
      </w:r>
    </w:p>
    <w:p>
      <w:r>
        <w:t xml:space="preserve">    Me and my friends went to the beach.</w:t>
      </w:r>
    </w:p>
    <w:p>
      <w:r>
        <w:t>4.  Moi-même je préfère les films d'aventure.</w:t>
      </w:r>
    </w:p>
    <w:p>
      <w:r>
        <w:t xml:space="preserve">   Me, I prefer adventure movies.</w:t>
      </w:r>
    </w:p>
    <w:p>
      <w:r>
        <w:t>5.  Moi j’aime beaucoup voyager.</w:t>
      </w:r>
    </w:p>
    <w:p>
      <w:r>
        <w:t xml:space="preserve">   I really love to travel. </w:t>
      </w:r>
    </w:p>
    <w:p>
      <w:r>
        <w:t>6.  La réponse, moi aussi, me semble difficile.</w:t>
      </w:r>
    </w:p>
    <w:p>
      <w:r>
        <w:t xml:space="preserve">   The answer, me too, seems difficult. </w:t>
      </w:r>
    </w:p>
    <w:p>
      <w:r>
        <w:t>7.  Tu sais, moi je veux un nouveau smartphone.</w:t>
      </w:r>
    </w:p>
    <w:p>
      <w:r>
        <w:t xml:space="preserve">    You know, me I want a new smartphone. </w:t>
      </w:r>
    </w:p>
    <w:p>
      <w:r>
        <w:t>8.  Moi, je ne comprends pas ce que tu veux dire.</w:t>
      </w:r>
    </w:p>
    <w:p>
      <w:r>
        <w:t xml:space="preserve">   Me, I don't understand what you mean.</w:t>
      </w:r>
    </w:p>
    <w:p>
      <w:r>
        <w:t xml:space="preserve">9.  Je suis fatigué, moi.  </w:t>
      </w:r>
    </w:p>
    <w:p>
      <w:r>
        <w:t xml:space="preserve">   I am tired, me. </w:t>
      </w:r>
    </w:p>
    <w:p>
      <w:r>
        <w:t xml:space="preserve">10.  J’aime beaucoup les discussions, moi. </w:t>
      </w:r>
    </w:p>
    <w:p>
      <w:r>
        <w:t xml:space="preserve">    I like a lot of discussions, me.</w:t>
      </w:r>
    </w:p>
    <w:p/>
    <w:p>
      <w:r>
        <w:rPr>
          <w:b/>
        </w:rPr>
        <w:t>Word: marie | Meaning: Mary</w:t>
      </w:r>
    </w:p>
    <w:p/>
    <w:p>
      <w:r>
        <w:t>1. Marie aime regarder les films d'animation.</w:t>
      </w:r>
    </w:p>
    <w:p>
      <w:r>
        <w:t xml:space="preserve">    Marie likes watching animated movies.</w:t>
      </w:r>
    </w:p>
    <w:p>
      <w:r>
        <w:t>2. J’ai rencontré Marie hier soir à la boulangerie.</w:t>
      </w:r>
    </w:p>
    <w:p>
      <w:r>
        <w:t xml:space="preserve">    I met Marie last night at the bakery.</w:t>
      </w:r>
    </w:p>
    <w:p>
      <w:r>
        <w:t xml:space="preserve">3. La France est un pays très grand et marie avec des paysages magnifiques. </w:t>
      </w:r>
    </w:p>
    <w:p>
      <w:r>
        <w:t xml:space="preserve">    France is a very big country with beautiful landscapes.</w:t>
      </w:r>
    </w:p>
    <w:p>
      <w:r>
        <w:t>4. Marie déteste les courses en ligne car elle préfère acheter dans un magasin physique.</w:t>
      </w:r>
    </w:p>
    <w:p>
      <w:r>
        <w:t xml:space="preserve">    Marie hates online shopping because she prefers to buy in a physical store.</w:t>
      </w:r>
    </w:p>
    <w:p>
      <w:r>
        <w:t>5. Je vais me marier à la fin de l’année.</w:t>
      </w:r>
    </w:p>
    <w:p>
      <w:r>
        <w:t xml:space="preserve">    I'm going to get married at the end of the year.</w:t>
      </w:r>
    </w:p>
    <w:p>
      <w:r>
        <w:t xml:space="preserve">6. Marie étudie le français avec passion, et elle parle couramment maintenant. </w:t>
      </w:r>
    </w:p>
    <w:p>
      <w:r>
        <w:t xml:space="preserve">    Marie studies French with passion, and she speaks it quite fluently now.</w:t>
      </w:r>
    </w:p>
    <w:p>
      <w:r>
        <w:t>7. Il est important de faire attention à la manière dont on s’adresse à Marie.</w:t>
      </w:r>
    </w:p>
    <w:p>
      <w:r>
        <w:t xml:space="preserve">    It's important to pay attention to how we address Marie.</w:t>
      </w:r>
    </w:p>
    <w:p>
      <w:r>
        <w:t xml:space="preserve">8. J'ai besoin d'aide pour réparer le vélo de Marie. </w:t>
      </w:r>
    </w:p>
    <w:p>
      <w:r>
        <w:t xml:space="preserve">    I need help repairing Marie's bike.</w:t>
      </w:r>
    </w:p>
    <w:p>
      <w:r>
        <w:t xml:space="preserve">9. La cuisine est une activité que Marie apprécie beaucoup. </w:t>
      </w:r>
    </w:p>
    <w:p>
      <w:r>
        <w:t xml:space="preserve">    Cooking is an activity that Marie enjoys very much.</w:t>
      </w:r>
    </w:p>
    <w:p>
      <w:r>
        <w:t>10.  Marie a un ami qui vit à Paris et voyage souvent en train.</w:t>
      </w:r>
    </w:p>
    <w:p>
      <w:r>
        <w:t xml:space="preserve">    Marie has a friend who lives in Paris and travels often by train.</w:t>
      </w:r>
    </w:p>
    <w:p/>
    <w:p>
      <w:r>
        <w:t>Fleur: Flower</w:t>
      </w:r>
    </w:p>
    <w:p/>
    <w:p>
      <w:r>
        <w:t>1. La fleur est magnifique, elle dégage une fragrance douce.</w:t>
      </w:r>
    </w:p>
    <w:p>
      <w:r>
        <w:t xml:space="preserve">   The flower is magnificent, it emits a sweet fragrance.</w:t>
      </w:r>
    </w:p>
    <w:p>
      <w:r>
        <w:t>2. Les fleurs ont besoin d'eau pour pousser, mais aussi de lumière.</w:t>
      </w:r>
    </w:p>
    <w:p>
      <w:r>
        <w:t xml:space="preserve">   Flowers need water to grow, but also light.</w:t>
      </w:r>
    </w:p>
    <w:p>
      <w:r>
        <w:t xml:space="preserve">3. J'aime les roses, elles sont mes préférées et j'en ai beaucoup dans ma chambre. </w:t>
      </w:r>
    </w:p>
    <w:p>
      <w:r>
        <w:t xml:space="preserve">   I love roses, they are my favorites and I have many in my room.</w:t>
      </w:r>
    </w:p>
    <w:p>
      <w:r>
        <w:t>4. La fleur symbolise l'amour et la beauté, elle est donc souvent utilisée dans les mariages.</w:t>
      </w:r>
    </w:p>
    <w:p>
      <w:r>
        <w:t xml:space="preserve">   The flower symbolizes love and beauty, so it is often used at weddings.</w:t>
      </w:r>
    </w:p>
    <w:p>
      <w:r>
        <w:t xml:space="preserve">5. Le bouquet de fleurs était magnifique et j’en ai pris un pour aller à la fête. </w:t>
      </w:r>
    </w:p>
    <w:p>
      <w:r>
        <w:t xml:space="preserve">   The bouquet of flowers was magnificent and I took one to go to the party.</w:t>
      </w:r>
    </w:p>
    <w:p>
      <w:r>
        <w:t>6. Le jardin a des fleurs de tous les genres et couleurs, il est vraiment magnifique.</w:t>
      </w:r>
    </w:p>
    <w:p>
      <w:r>
        <w:t xml:space="preserve">    The garden has flowers of all kinds and colors, it is truly beautiful.</w:t>
      </w:r>
    </w:p>
    <w:p>
      <w:r>
        <w:t xml:space="preserve">7. La fleur du jasmin dégage une odeur agréable et douce sur la table d'un café. </w:t>
      </w:r>
    </w:p>
    <w:p>
      <w:r>
        <w:t xml:space="preserve">   Jasmine flower emits a pleasant and sweet smell on the table of a cafe.</w:t>
      </w:r>
    </w:p>
    <w:p>
      <w:r>
        <w:t>8. Les pétales de la fleur s’ouvrent lentement avec le soleil qui monte, et elles illuminent la pièce.</w:t>
      </w:r>
    </w:p>
    <w:p>
      <w:r>
        <w:t xml:space="preserve">    The petals of the flower open slowly with the rising sun, and they illuminate the room. </w:t>
      </w:r>
    </w:p>
    <w:p>
      <w:r>
        <w:t>9. L'automne apporte une multitude de fleurs et de couleurs vibrantes.</w:t>
      </w:r>
    </w:p>
    <w:p>
      <w:r>
        <w:t xml:space="preserve">    Autumn brings a plethora of flowers and vibrant colors. </w:t>
      </w:r>
    </w:p>
    <w:p>
      <w:r>
        <w:t>10. La fleur représente la joie et l’épanouissement, elle est un symbole de vie.</w:t>
      </w:r>
    </w:p>
    <w:p>
      <w:r>
        <w:t xml:space="preserve">  The flower represents joy and growth, it is a symbol of life.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I love red roses very much.</w:t>
      </w:r>
    </w:p>
    <w:p>
      <w:r>
        <w:t>2. La rose est symbole de l'amour et de la passion.</w:t>
      </w:r>
    </w:p>
    <w:p>
      <w:r>
        <w:t xml:space="preserve">  The rose is a symbol of love and passion. </w:t>
      </w:r>
    </w:p>
    <w:p>
      <w:r>
        <w:t>3. Elle a offert une belle rose aux visiteurs.</w:t>
      </w:r>
    </w:p>
    <w:p>
      <w:r>
        <w:t xml:space="preserve">  She offered a beautiful rose to the visitors.</w:t>
      </w:r>
    </w:p>
    <w:p>
      <w:r>
        <w:t>4. Le jardin était rempli de roses parfumées.</w:t>
      </w:r>
    </w:p>
    <w:p>
      <w:r>
        <w:t xml:space="preserve">  The garden was full of fragrant roses. </w:t>
      </w:r>
    </w:p>
    <w:p>
      <w:r>
        <w:t>5. Un bouquet de roses est parfait pour une fête.</w:t>
      </w:r>
    </w:p>
    <w:p>
      <w:r>
        <w:t xml:space="preserve">   A bouquet of roses is perfect for a party.</w:t>
      </w:r>
    </w:p>
    <w:p>
      <w:r>
        <w:t>6. Il a choisi une rose pour son anniversaire.</w:t>
      </w:r>
    </w:p>
    <w:p>
      <w:r>
        <w:t xml:space="preserve">   He chose a rose for his birthday.</w:t>
      </w:r>
    </w:p>
    <w:p>
      <w:r>
        <w:t>7. Les couleurs de la rose sont variées et magnifiques.</w:t>
      </w:r>
    </w:p>
    <w:p>
      <w:r>
        <w:t xml:space="preserve">  The colors of the rose are varied and magnificent. </w:t>
      </w:r>
    </w:p>
    <w:p>
      <w:r>
        <w:t>8. La rose est un élément important de la culture française.</w:t>
      </w:r>
    </w:p>
    <w:p>
      <w:r>
        <w:t xml:space="preserve">  Rose is an important element of French culture. </w:t>
      </w:r>
    </w:p>
    <w:p>
      <w:r>
        <w:t>9. Le chef cuisinier a utilisé des roses dans son plat.</w:t>
      </w:r>
    </w:p>
    <w:p>
      <w:r>
        <w:t xml:space="preserve">   The chef cook used roses in his dish. </w:t>
      </w:r>
    </w:p>
    <w:p>
      <w:r>
        <w:t>10. Les enfants ont peint des roses sur les feuilles d'arbre.</w:t>
      </w:r>
    </w:p>
    <w:p>
      <w:r>
        <w:t xml:space="preserve">  Children painted roses on the leaves of the tree.</w:t>
      </w:r>
    </w:p>
    <w:p/>
    <w:p>
      <w:r>
        <w:rPr>
          <w:b/>
        </w:rPr>
        <w:t>Word: beau | Meaning: beautiful</w:t>
      </w:r>
    </w:p>
    <w:p/>
    <w:p>
      <w:r>
        <w:t>1. Le paysage est beau.</w:t>
      </w:r>
    </w:p>
    <w:p>
      <w:r>
        <w:t>The landscape is beautiful.</w:t>
      </w:r>
    </w:p>
    <w:p>
      <w:r>
        <w:t>2.  Il a un beau sourire.</w:t>
      </w:r>
    </w:p>
    <w:p>
      <w:r>
        <w:t>He has a nice smile.</w:t>
      </w:r>
    </w:p>
    <w:p>
      <w:r>
        <w:t>3.  J'aime les fleurs, elles sont belles.</w:t>
      </w:r>
    </w:p>
    <w:p>
      <w:r>
        <w:t>I like flowers, they are beautiful.</w:t>
      </w:r>
    </w:p>
    <w:p>
      <w:r>
        <w:t>4. Cette maison est belle et confortable.</w:t>
      </w:r>
    </w:p>
    <w:p>
      <w:r>
        <w:t>This house is beautiful and comfortable.</w:t>
      </w:r>
    </w:p>
    <w:p>
      <w:r>
        <w:t>5. Le chat est très beau avec ses poils d’argent.</w:t>
      </w:r>
    </w:p>
    <w:p>
      <w:r>
        <w:t xml:space="preserve">The cat is very beautiful with its silver fur. </w:t>
      </w:r>
    </w:p>
    <w:p>
      <w:r>
        <w:t>6.  Les enfants ont eu un beau jour de fête.</w:t>
      </w:r>
    </w:p>
    <w:p>
      <w:r>
        <w:t>The children had a beautiful day of celebration.</w:t>
      </w:r>
    </w:p>
    <w:p>
      <w:r>
        <w:t>7. Vous avez une belle voix, vous êtes charismatique!</w:t>
      </w:r>
    </w:p>
    <w:p>
      <w:r>
        <w:t>You have a beautiful voice, you are charismatic!</w:t>
      </w:r>
    </w:p>
    <w:p>
      <w:r>
        <w:t>8. Ce tableau est très beau et il représente la nature.</w:t>
      </w:r>
    </w:p>
    <w:p>
      <w:r>
        <w:t>This painting is very beautiful and it depicts nature.</w:t>
      </w:r>
    </w:p>
    <w:p>
      <w:r>
        <w:t xml:space="preserve">9.  Elle portait un magnifique chemisier bleu. </w:t>
      </w:r>
    </w:p>
    <w:p>
      <w:r>
        <w:t>She was wearing a beautiful blue blouse.</w:t>
      </w:r>
    </w:p>
    <w:p>
      <w:r>
        <w:t xml:space="preserve">10.  Il a fait une belle présentation de son projet. </w:t>
      </w:r>
    </w:p>
    <w:p>
      <w:r>
        <w:t>He gave a nice presentation of his project.</w:t>
      </w:r>
    </w:p>
    <w:p/>
    <w:p>
      <w:r>
        <w:rPr>
          <w:b/>
        </w:rPr>
        <w:t>Word: bien | Meaning: good</w:t>
      </w:r>
    </w:p>
    <w:p/>
    <w:p>
      <w:r>
        <w:t xml:space="preserve">1.  Je m'habite bien à Paris. </w:t>
      </w:r>
    </w:p>
    <w:p>
      <w:r>
        <w:t xml:space="preserve">   I live well in Paris.</w:t>
      </w:r>
    </w:p>
    <w:p>
      <w:r>
        <w:t>2. Le café est bien préparé.</w:t>
      </w:r>
    </w:p>
    <w:p>
      <w:r>
        <w:t xml:space="preserve">   The coffee is well prepared.</w:t>
      </w:r>
    </w:p>
    <w:p>
      <w:r>
        <w:t xml:space="preserve">3. Elle s'est bien renseignée pour l'interview. </w:t>
      </w:r>
    </w:p>
    <w:p>
      <w:r>
        <w:t xml:space="preserve">   She was well-prepared for the interview.</w:t>
      </w:r>
    </w:p>
    <w:p>
      <w:r>
        <w:t xml:space="preserve">4. J'apprécie bien le climat de la région. </w:t>
      </w:r>
    </w:p>
    <w:p>
      <w:r>
        <w:t xml:space="preserve">   I appreciate the climate of the region. </w:t>
      </w:r>
    </w:p>
    <w:p>
      <w:r>
        <w:t xml:space="preserve">5. Le jeu est bien joué. </w:t>
      </w:r>
    </w:p>
    <w:p>
      <w:r>
        <w:t xml:space="preserve">   The game is well played.</w:t>
      </w:r>
    </w:p>
    <w:p>
      <w:r>
        <w:t xml:space="preserve">6. Il a bien dormi hier soir. </w:t>
      </w:r>
    </w:p>
    <w:p>
      <w:r>
        <w:t xml:space="preserve">   He slept well last night. </w:t>
      </w:r>
    </w:p>
    <w:p>
      <w:r>
        <w:t xml:space="preserve">7. Je trouve les cours bien structurés. </w:t>
      </w:r>
    </w:p>
    <w:p>
      <w:r>
        <w:t xml:space="preserve">   I find the courses well structured. </w:t>
      </w:r>
    </w:p>
    <w:p>
      <w:r>
        <w:t xml:space="preserve">8.  Les enfants ont bien mangé. </w:t>
      </w:r>
    </w:p>
    <w:p>
      <w:r>
        <w:t xml:space="preserve">   The children ate well. </w:t>
      </w:r>
    </w:p>
    <w:p>
      <w:r>
        <w:t xml:space="preserve">9. Le livre est bien écrit. </w:t>
      </w:r>
    </w:p>
    <w:p>
      <w:r>
        <w:t xml:space="preserve">   The book is well-written.</w:t>
      </w:r>
    </w:p>
    <w:p>
      <w:r>
        <w:t xml:space="preserve">10. Nous sommes bien d'accord sur ce point. </w:t>
      </w:r>
    </w:p>
    <w:p>
      <w:r>
        <w:t xml:space="preserve">    We are well in agreement on this point.</w:t>
      </w:r>
    </w:p>
    <w:p/>
    <w:p>
      <w:r>
        <w:rPr>
          <w:b/>
        </w:rPr>
        <w:t>Word: bon | Meaning: good</w:t>
      </w:r>
    </w:p>
    <w:p/>
    <w:p>
      <w:r>
        <w:t>1. C'est un bon film que vous devriez voir.</w:t>
      </w:r>
    </w:p>
    <w:p>
      <w:r>
        <w:t xml:space="preserve">    It's a good movie you should see.</w:t>
      </w:r>
    </w:p>
    <w:p>
      <w:r>
        <w:t>2. Il a eu une bonne journée.</w:t>
      </w:r>
    </w:p>
    <w:p>
      <w:r>
        <w:t xml:space="preserve">    He had a good day.</w:t>
      </w:r>
    </w:p>
    <w:p>
      <w:r>
        <w:t>3. La cuisine est bon, mais pas trop salée.</w:t>
      </w:r>
    </w:p>
    <w:p>
      <w:r>
        <w:t xml:space="preserve">   The kitchen is good, but not too salty. </w:t>
      </w:r>
    </w:p>
    <w:p>
      <w:r>
        <w:t>4.  J'ai un bon souvenir de ma dernière voyage en Espagne.</w:t>
      </w:r>
    </w:p>
    <w:p>
      <w:r>
        <w:t xml:space="preserve">   I have a good memory of my last trip to Spain. </w:t>
      </w:r>
    </w:p>
    <w:p>
      <w:r>
        <w:t>5. Le repas était bon et il y avait beaucoup de plats.</w:t>
      </w:r>
    </w:p>
    <w:p>
      <w:r>
        <w:t xml:space="preserve">    The meal was good and there were many dishes. </w:t>
      </w:r>
    </w:p>
    <w:p>
      <w:r>
        <w:t xml:space="preserve">6. Il est bon de se lever tôt le matin. </w:t>
      </w:r>
    </w:p>
    <w:p>
      <w:r>
        <w:t xml:space="preserve">    It is good to get up early in the morning. </w:t>
      </w:r>
    </w:p>
    <w:p>
      <w:r>
        <w:t xml:space="preserve">7. Vous avez raison, ce n'est pas mauvais. </w:t>
      </w:r>
    </w:p>
    <w:p>
      <w:r>
        <w:t xml:space="preserve">    You are right; it's not bad.</w:t>
      </w:r>
    </w:p>
    <w:p>
      <w:r>
        <w:t xml:space="preserve">8. C’est un bon compromis pour nous deux. </w:t>
      </w:r>
    </w:p>
    <w:p>
      <w:r>
        <w:t xml:space="preserve">    This is a good compromise for us both.</w:t>
      </w:r>
    </w:p>
    <w:p>
      <w:r>
        <w:t>9. Le soleil était bon aujourd'hui et il y avait du vent.</w:t>
      </w:r>
    </w:p>
    <w:p>
      <w:r>
        <w:t xml:space="preserve">   The sun was nice today and there was a breeze. </w:t>
      </w:r>
    </w:p>
    <w:p>
      <w:r>
        <w:t>10.  J'ai besoin de prendre une bonne décision.</w:t>
      </w:r>
    </w:p>
    <w:p>
      <w:r>
        <w:t xml:space="preserve">    I need to make a good decision.</w:t>
      </w:r>
    </w:p>
    <w:p/>
    <w:p>
      <w:r>
        <w:rPr>
          <w:b/>
        </w:rPr>
        <w:t>Word: haus | Meaning: house</w:t>
      </w:r>
    </w:p>
    <w:p/>
    <w:p>
      <w:r>
        <w:t>1.  J’ai besoin d'aller à la **haus** pour acheter des fruits.</w:t>
      </w:r>
    </w:p>
    <w:p>
      <w:r>
        <w:t xml:space="preserve">    2. I need to go to the market to buy some fruit.</w:t>
      </w:r>
    </w:p>
    <w:p>
      <w:r>
        <w:t xml:space="preserve">2.  La **haus** est ouverte tous les jours de la semaine. </w:t>
      </w:r>
    </w:p>
    <w:p>
      <w:r>
        <w:t xml:space="preserve">    3. The market is open every day of the week.</w:t>
      </w:r>
    </w:p>
    <w:p>
      <w:r>
        <w:t>3.  Le prix de la viande au **haus** a augmenté cette année.</w:t>
      </w:r>
    </w:p>
    <w:p>
      <w:r>
        <w:t xml:space="preserve">    4. The price of meat at the market has increased this year.</w:t>
      </w:r>
    </w:p>
    <w:p>
      <w:r>
        <w:t>4.  Nous avons besoin d’un moyen pour aller à la **haus**.</w:t>
      </w:r>
    </w:p>
    <w:p>
      <w:r>
        <w:t xml:space="preserve">    5. We need a way to get to the market. </w:t>
      </w:r>
    </w:p>
    <w:p>
      <w:r>
        <w:t>5. Il est important de penser à l'économie avant de faire les courses au **haus**.</w:t>
      </w:r>
    </w:p>
    <w:p>
      <w:r>
        <w:t xml:space="preserve">    6. It is important to think about economy before shopping at the market. </w:t>
      </w:r>
    </w:p>
    <w:p>
      <w:r>
        <w:t>6.  Il y a beaucoup de produits frais et bio dans la **haus** aujourd’hui.</w:t>
      </w:r>
    </w:p>
    <w:p>
      <w:r>
        <w:t xml:space="preserve">    7. There are many fresh and organic products in the market today.</w:t>
      </w:r>
    </w:p>
    <w:p>
      <w:r>
        <w:t>7.   Je peux acheter des fruits rouges, des pommes et des oranges à la **haus**.</w:t>
      </w:r>
    </w:p>
    <w:p>
      <w:r>
        <w:t xml:space="preserve">    8. I can buy red fruits, apples, and oranges at the market. </w:t>
      </w:r>
    </w:p>
    <w:p>
      <w:r>
        <w:t>8.  Elle va chercher de l’eau au **haus** pour les enfants.</w:t>
      </w:r>
    </w:p>
    <w:p>
      <w:r>
        <w:t xml:space="preserve">    9. She is going to get some water at the market for the children.</w:t>
      </w:r>
    </w:p>
    <w:p>
      <w:r>
        <w:t>9.  Les produits frais sont souvent moins chers au **haus**.</w:t>
      </w:r>
    </w:p>
    <w:p>
      <w:r>
        <w:t xml:space="preserve">    10. Fresh products are often cheaper at the market.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