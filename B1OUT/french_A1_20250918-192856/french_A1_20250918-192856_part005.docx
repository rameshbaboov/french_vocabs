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Oui, c’est une bonne idée. </w:t>
      </w:r>
    </w:p>
    <w:p>
      <w:r>
        <w:t xml:space="preserve">   Yes, that is a good idea.</w:t>
      </w:r>
    </w:p>
    <w:p>
      <w:r>
        <w:t xml:space="preserve">3.  Le train arrive à dix heures. Oui. </w:t>
      </w:r>
    </w:p>
    <w:p>
      <w:r>
        <w:t xml:space="preserve">   The train arrives at ten o’clock. Yes.</w:t>
      </w:r>
    </w:p>
    <w:p>
      <w:r>
        <w:t xml:space="preserve">4.  La cuisine est prête.  Oui. </w:t>
      </w:r>
    </w:p>
    <w:p>
      <w:r>
        <w:t xml:space="preserve">   The kitchen is ready. Yes. </w:t>
      </w:r>
    </w:p>
    <w:p>
      <w:r>
        <w:t xml:space="preserve">5.  Avez-vous déjà pensé à visiter la France ? Oui. </w:t>
      </w:r>
    </w:p>
    <w:p>
      <w:r>
        <w:t xml:space="preserve">   Have you already thought about visiting France? Yes. </w:t>
      </w:r>
    </w:p>
    <w:p>
      <w:r>
        <w:t xml:space="preserve">6.  Je suis satisfait de mon travail. Oui. </w:t>
      </w:r>
    </w:p>
    <w:p>
      <w:r>
        <w:t xml:space="preserve">   I am satisfied with my work. Yes. </w:t>
      </w:r>
    </w:p>
    <w:p>
      <w:r>
        <w:t xml:space="preserve">7.  Oui, j’apprends beaucoup de français. </w:t>
      </w:r>
    </w:p>
    <w:p>
      <w:r>
        <w:t xml:space="preserve">   Yes, I learn a lot of French.</w:t>
      </w:r>
    </w:p>
    <w:p>
      <w:r>
        <w:t xml:space="preserve">8.  Il faut prendre l'avion pour aller en France. Oui. </w:t>
      </w:r>
    </w:p>
    <w:p>
      <w:r>
        <w:t xml:space="preserve">    We have to take the plane to go to France. Yes. </w:t>
      </w:r>
    </w:p>
    <w:p>
      <w:r>
        <w:t xml:space="preserve">9.  Je ne sais pas comment vous dire merci.  Oui. </w:t>
      </w:r>
    </w:p>
    <w:p>
      <w:r>
        <w:t xml:space="preserve">   I don’t know how to thank you. Yes. </w:t>
      </w:r>
    </w:p>
    <w:p>
      <w:r>
        <w:t xml:space="preserve">10.  J’ai besoin d’un café, oui. </w:t>
      </w:r>
    </w:p>
    <w:p>
      <w:r>
        <w:t xml:space="preserve">   I need a coffee, yes.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C'est une belle journée de printemps.</w:t>
      </w:r>
    </w:p>
    <w:p>
      <w:r>
        <w:t xml:space="preserve">    It is a beautiful spring day.</w:t>
      </w:r>
    </w:p>
    <w:p>
      <w:r>
        <w:t>3. Le chat est belle et grisâtre.</w:t>
      </w:r>
    </w:p>
    <w:p>
      <w:r>
        <w:t xml:space="preserve">    The cat is beautiful and gray.</w:t>
      </w:r>
    </w:p>
    <w:p>
      <w:r>
        <w:t xml:space="preserve">4. Ce livre est belle et rare. </w:t>
      </w:r>
    </w:p>
    <w:p>
      <w:r>
        <w:t xml:space="preserve">    This book is beautiful and rare. </w:t>
      </w:r>
    </w:p>
    <w:p>
      <w:r>
        <w:t>5. La maison a une belle vue sur la mer.</w:t>
      </w:r>
    </w:p>
    <w:p>
      <w:r>
        <w:t xml:space="preserve">    The house has a beautiful view of the sea.</w:t>
      </w:r>
    </w:p>
    <w:p>
      <w:r>
        <w:t>6. Le gâteau était très belle et gourmand.</w:t>
      </w:r>
    </w:p>
    <w:p>
      <w:r>
        <w:t xml:space="preserve">    The cake was very beautiful and tasty.</w:t>
      </w:r>
    </w:p>
    <w:p>
      <w:r>
        <w:t>7. Elle a un beau sourire.</w:t>
      </w:r>
    </w:p>
    <w:p>
      <w:r>
        <w:t xml:space="preserve">    She has a handsome smile.</w:t>
      </w:r>
    </w:p>
    <w:p>
      <w:r>
        <w:t>8. Il est en train de faire une belle sculpture.</w:t>
      </w:r>
    </w:p>
    <w:p>
      <w:r>
        <w:t xml:space="preserve">    He is making a beautiful sculpture. </w:t>
      </w:r>
    </w:p>
    <w:p>
      <w:r>
        <w:t>9. C'était une belle soirée avec des amis.</w:t>
      </w:r>
    </w:p>
    <w:p>
      <w:r>
        <w:t xml:space="preserve">   It was a beautiful evening with friends.</w:t>
      </w:r>
    </w:p>
    <w:p>
      <w:r>
        <w:t>10. Le restaurant a une belle décoration.</w:t>
      </w:r>
    </w:p>
    <w:p>
      <w:r>
        <w:t xml:space="preserve">    The restaurant has beautiful decoration.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>2. Merci de m'avoir donné une idée !</w:t>
      </w:r>
    </w:p>
    <w:p>
      <w:r>
        <w:t xml:space="preserve">    Thank you for giving me an idea!</w:t>
      </w:r>
    </w:p>
    <w:p>
      <w:r>
        <w:t xml:space="preserve">3. Merci beaucoup pour votre gentillesse. </w:t>
      </w:r>
    </w:p>
    <w:p>
      <w:r>
        <w:t xml:space="preserve">    Thank you so much for your kindness. </w:t>
      </w:r>
    </w:p>
    <w:p>
      <w:r>
        <w:t>4. Merci d'avoir passé du temps avec moi.</w:t>
      </w:r>
    </w:p>
    <w:p>
      <w:r>
        <w:t xml:space="preserve">    Thanks for spending time with me.</w:t>
      </w:r>
    </w:p>
    <w:p>
      <w:r>
        <w:t>5.  Merci de l’information !</w:t>
      </w:r>
    </w:p>
    <w:p>
      <w:r>
        <w:t xml:space="preserve">   Thank you for the information!</w:t>
      </w:r>
    </w:p>
    <w:p>
      <w:r>
        <w:t xml:space="preserve">6.  Je suis reconnaissant(e) pour votre aide. </w:t>
      </w:r>
    </w:p>
    <w:p>
      <w:r>
        <w:t xml:space="preserve">   I am grateful for your help. </w:t>
      </w:r>
    </w:p>
    <w:p>
      <w:r>
        <w:t xml:space="preserve">7. Merci d'avoir joué à ce jeu avec moi. </w:t>
      </w:r>
    </w:p>
    <w:p>
      <w:r>
        <w:t xml:space="preserve">    Thank you for playing this game with me.</w:t>
      </w:r>
    </w:p>
    <w:p>
      <w:r>
        <w:t xml:space="preserve">8. Merci de m’écouter. </w:t>
      </w:r>
    </w:p>
    <w:p>
      <w:r>
        <w:t xml:space="preserve">    Thank you for listening to me.</w:t>
      </w:r>
    </w:p>
    <w:p>
      <w:r>
        <w:t>9.  Merci, je vais essayer !</w:t>
      </w:r>
    </w:p>
    <w:p>
      <w:r>
        <w:t xml:space="preserve">    Thanks, I will try!</w:t>
      </w:r>
    </w:p>
    <w:p>
      <w:r>
        <w:t xml:space="preserve">10. Merci de votre attention ! </w:t>
      </w:r>
    </w:p>
    <w:p>
      <w:r>
        <w:t xml:space="preserve">    Thank you for your attention!</w:t>
      </w:r>
    </w:p>
    <w:p/>
    <w:p>
      <w:r>
        <w:rPr>
          <w:b/>
        </w:rPr>
        <w:t>Word: Haus | Meaning: House</w:t>
      </w:r>
    </w:p>
    <w:p/>
    <w:p>
      <w:r>
        <w:t>1.  J'ai habité dans un petit hameau toute ma vie.</w:t>
      </w:r>
    </w:p>
    <w:p>
      <w:r>
        <w:t xml:space="preserve">   I have lived in a small village all my life.</w:t>
      </w:r>
    </w:p>
    <w:p>
      <w:r>
        <w:t xml:space="preserve">2.  Le couple s’est installé dans son nouveau haus, à Paris. </w:t>
      </w:r>
    </w:p>
    <w:p>
      <w:r>
        <w:t xml:space="preserve">   The couple moved into their new house in Paris.</w:t>
      </w:r>
    </w:p>
    <w:p>
      <w:r>
        <w:t>3.  La maison de mon grand-père est magnifique et grande.</w:t>
      </w:r>
    </w:p>
    <w:p>
      <w:r>
        <w:t xml:space="preserve">   My grandfather's house is magnificent and spacious.</w:t>
      </w:r>
    </w:p>
    <w:p>
      <w:r>
        <w:t>4.  Nous avons visité la maison de nos amis pour une soirée surprise.</w:t>
      </w:r>
    </w:p>
    <w:p>
      <w:r>
        <w:t xml:space="preserve">   We visited our friends' house for a surprise party. </w:t>
      </w:r>
    </w:p>
    <w:p>
      <w:r>
        <w:t>5.  Il m’a emménagé dans un nouveau quartier, à l'intérieur d’un grand Haus.</w:t>
      </w:r>
    </w:p>
    <w:p>
      <w:r>
        <w:t xml:space="preserve">   He moved me into a new neighborhood within a large house. </w:t>
      </w:r>
    </w:p>
    <w:p>
      <w:r>
        <w:t>6.  J'adore la maison de ma mère et ses traditions familiales.</w:t>
      </w:r>
    </w:p>
    <w:p>
      <w:r>
        <w:t xml:space="preserve">    I love my mother's house and her family traditions.</w:t>
      </w:r>
    </w:p>
    <w:p>
      <w:r>
        <w:t xml:space="preserve">7.  La maison est construite en pierre, avec un toit couvert d’ardoise. </w:t>
      </w:r>
    </w:p>
    <w:p>
      <w:r>
        <w:t xml:space="preserve">   The house is built of stone with a roof covered in slate.</w:t>
      </w:r>
    </w:p>
    <w:p>
      <w:r>
        <w:t>8.  Le jardin de la maison est magnifique et verdoyant.</w:t>
      </w:r>
    </w:p>
    <w:p>
      <w:r>
        <w:t xml:space="preserve">   The garden of the house is magnificent and verdant.</w:t>
      </w:r>
    </w:p>
    <w:p>
      <w:r>
        <w:t>9.  C'est une petite maison, mais confortable et agréable à vivre.</w:t>
      </w:r>
    </w:p>
    <w:p>
      <w:r>
        <w:t xml:space="preserve">   It’s a small house, but comfortable and pleasant to live in. </w:t>
      </w:r>
    </w:p>
    <w:p>
      <w:r>
        <w:t>10. J'ai hâte de passer plus de temps dans notre maison à l'automne.</w:t>
      </w:r>
    </w:p>
    <w:p>
      <w:r>
        <w:t xml:space="preserve">   I can’t wait to spend more time in our house in the fall.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J'ai un crayon blanc.</w:t>
      </w:r>
    </w:p>
    <w:p>
      <w:r>
        <w:t xml:space="preserve">   I have a white pencil.</w:t>
      </w:r>
    </w:p>
    <w:p>
      <w:r>
        <w:t>3. La neige est blanche.</w:t>
      </w:r>
    </w:p>
    <w:p>
      <w:r>
        <w:t xml:space="preserve">   The snow is white. </w:t>
      </w:r>
    </w:p>
    <w:p>
      <w:r>
        <w:t>4. L'oeuf est blanc.</w:t>
      </w:r>
    </w:p>
    <w:p>
      <w:r>
        <w:t xml:space="preserve">   The egg is white.</w:t>
      </w:r>
    </w:p>
    <w:p>
      <w:r>
        <w:t>5. Les fleurs sont blanches.</w:t>
      </w:r>
    </w:p>
    <w:p>
      <w:r>
        <w:t xml:space="preserve">   The flowers are white.</w:t>
      </w:r>
    </w:p>
    <w:p>
      <w:r>
        <w:t>6. Il a un t-shirt blanc.</w:t>
      </w:r>
    </w:p>
    <w:p>
      <w:r>
        <w:t xml:space="preserve">   He has a white T-shirt.</w:t>
      </w:r>
    </w:p>
    <w:p>
      <w:r>
        <w:t xml:space="preserve">7. La robe de la mariée est blanche. </w:t>
      </w:r>
    </w:p>
    <w:p>
      <w:r>
        <w:t xml:space="preserve">   The bride's dress is white.</w:t>
      </w:r>
    </w:p>
    <w:p>
      <w:r>
        <w:t>8. J'aime les vêtements blancs.</w:t>
      </w:r>
    </w:p>
    <w:p>
      <w:r>
        <w:t xml:space="preserve">   I like white clothes.</w:t>
      </w:r>
    </w:p>
    <w:p>
      <w:r>
        <w:t xml:space="preserve">9. Le tableau est blanc. </w:t>
      </w:r>
    </w:p>
    <w:p>
      <w:r>
        <w:t xml:space="preserve">   The board is white.</w:t>
      </w:r>
    </w:p>
    <w:p>
      <w:r>
        <w:t xml:space="preserve">10. L’eau est claire et blanche.  </w:t>
      </w:r>
    </w:p>
    <w:p>
      <w:r>
        <w:t xml:space="preserve">   The water is clear and white.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la fleur de lys.</w:t>
      </w:r>
    </w:p>
    <w:p>
      <w:r>
        <w:t xml:space="preserve">    I like the lily flower very much.</w:t>
      </w:r>
    </w:p>
    <w:p>
      <w:r>
        <w:t xml:space="preserve">3. Le jardin est plein de fleurs. </w:t>
      </w:r>
    </w:p>
    <w:p>
      <w:r>
        <w:t xml:space="preserve">    The garden is full of flowers.</w:t>
      </w:r>
    </w:p>
    <w:p>
      <w:r>
        <w:t>4. Tu as une fleur dans ton chapeau ?</w:t>
      </w:r>
    </w:p>
    <w:p>
      <w:r>
        <w:t xml:space="preserve">    Do you have a flower in your hat?</w:t>
      </w:r>
    </w:p>
    <w:p>
      <w:r>
        <w:t xml:space="preserve">5. La fleur symbolise le printemps. </w:t>
      </w:r>
    </w:p>
    <w:p>
      <w:r>
        <w:t xml:space="preserve">    The flower symbolizes spring.</w:t>
      </w:r>
    </w:p>
    <w:p>
      <w:r>
        <w:t xml:space="preserve">6. Les fleurs ont besoin d'eau et de soleil pour pousser. </w:t>
      </w:r>
    </w:p>
    <w:p>
      <w:r>
        <w:t xml:space="preserve">    Flowers need water and sun to grow.</w:t>
      </w:r>
    </w:p>
    <w:p>
      <w:r>
        <w:t xml:space="preserve">7. J'ai acheté une fleur pour mon amie. </w:t>
      </w:r>
    </w:p>
    <w:p>
      <w:r>
        <w:t xml:space="preserve">    I bought a flower for my friend.</w:t>
      </w:r>
    </w:p>
    <w:p>
      <w:r>
        <w:t xml:space="preserve">8. La fleur symbolise la joie et l'amour. </w:t>
      </w:r>
    </w:p>
    <w:p>
      <w:r>
        <w:t xml:space="preserve">    The flower symbolizes joy and love.</w:t>
      </w:r>
    </w:p>
    <w:p>
      <w:r>
        <w:t xml:space="preserve">9. L'artiste a peint une fleur sur son tableau. </w:t>
      </w:r>
    </w:p>
    <w:p>
      <w:r>
        <w:t xml:space="preserve">    The artist painted a flower on his painting.</w:t>
      </w:r>
    </w:p>
    <w:p>
      <w:r>
        <w:t xml:space="preserve">10. Le bouquet de fleurs était magnifique. </w:t>
      </w:r>
    </w:p>
    <w:p>
      <w:r>
        <w:t xml:space="preserve">    The bouquet of flowers was beautiful.</w:t>
      </w:r>
    </w:p>
    <w:p/>
    <w:p>
      <w:r>
        <w:rPr>
          <w:b/>
        </w:rPr>
        <w:t>Word: Amuse | Meaning: Delight, entertain</w:t>
      </w:r>
    </w:p>
    <w:p/>
    <w:p>
      <w:r>
        <w:t xml:space="preserve">1.  Je trouve que le film nous amuse beaucoup. </w:t>
      </w:r>
    </w:p>
    <w:p>
      <w:r>
        <w:t xml:space="preserve">    The movie amused us quite a bit.</w:t>
      </w:r>
    </w:p>
    <w:p>
      <w:r>
        <w:t xml:space="preserve">2. Le jeu est amusant, mais il est aussi difficile. </w:t>
      </w:r>
    </w:p>
    <w:p>
      <w:r>
        <w:t xml:space="preserve">    The game is fun, but it's also difficult.</w:t>
      </w:r>
    </w:p>
    <w:p>
      <w:r>
        <w:t xml:space="preserve">3. Les enfants étaient amusés par les histoires de contes.  </w:t>
      </w:r>
    </w:p>
    <w:p>
      <w:r>
        <w:t xml:space="preserve">    The children were amused by fairy tales. </w:t>
      </w:r>
    </w:p>
    <w:p>
      <w:r>
        <w:t xml:space="preserve">4. L’idée amuse à l’image de la situation. </w:t>
      </w:r>
    </w:p>
    <w:p>
      <w:r>
        <w:t xml:space="preserve">    The idea amused us like the situation.</w:t>
      </w:r>
    </w:p>
    <w:p>
      <w:r>
        <w:t xml:space="preserve">5. La musique m’amuse beaucoup. </w:t>
      </w:r>
    </w:p>
    <w:p>
      <w:r>
        <w:t xml:space="preserve">    The music amused me a lot. </w:t>
      </w:r>
    </w:p>
    <w:p>
      <w:r>
        <w:t xml:space="preserve">6. Les deux amis se sont amusés à discuter de leur voyage. </w:t>
      </w:r>
    </w:p>
    <w:p>
      <w:r>
        <w:t xml:space="preserve">    The two friends amused each other by discussing their trip. </w:t>
      </w:r>
    </w:p>
    <w:p>
      <w:r>
        <w:t xml:space="preserve">7. L'idée d'un restaurant est amusante, mais il n'est pas assez pratique. </w:t>
      </w:r>
    </w:p>
    <w:p>
      <w:r>
        <w:t xml:space="preserve">    The idea of a restaurant is amusing but not practical enough. </w:t>
      </w:r>
    </w:p>
    <w:p>
      <w:r>
        <w:t xml:space="preserve">8. J’ai trouvé l'histoire amusante, mais je ne suis pas sûr de la comprendre complètement. </w:t>
      </w:r>
    </w:p>
    <w:p>
      <w:r>
        <w:t xml:space="preserve">    I found the story amusing, but I am not sure about understanding it completely.</w:t>
      </w:r>
    </w:p>
    <w:p>
      <w:r>
        <w:t xml:space="preserve">9. Le concert nous a amusé beaucoup et nous avons dansé toute la soirée.  </w:t>
      </w:r>
    </w:p>
    <w:p>
      <w:r>
        <w:t xml:space="preserve">   The concert amused us a lot and we danced all night long.</w:t>
      </w:r>
    </w:p>
    <w:p>
      <w:r>
        <w:t xml:space="preserve">10.  Elle était d'abord amusée par la nature de l’endroit, mais ensuite elle a commencé à être anxieuse. </w:t>
      </w:r>
    </w:p>
    <w:p>
      <w:r>
        <w:t xml:space="preserve">    She was first amused by the nature of the place, but then she began to feel anxious.</w:t>
      </w:r>
    </w:p>
    <w:p/>
    <w:p>
      <w:r>
        <w:rPr>
          <w:b/>
        </w:rPr>
        <w:t>Word: Cat | Meaning: Cat</w:t>
      </w:r>
    </w:p>
    <w:p/>
    <w:p>
      <w:r>
        <w:t xml:space="preserve">1. J'adore les chats !  </w:t>
      </w:r>
    </w:p>
    <w:p>
      <w:r>
        <w:t xml:space="preserve">   I adore cats!</w:t>
      </w:r>
    </w:p>
    <w:p>
      <w:r>
        <w:t xml:space="preserve">2. Le chat est très mignon.  </w:t>
      </w:r>
    </w:p>
    <w:p>
      <w:r>
        <w:t xml:space="preserve">   The cat is very cute.</w:t>
      </w:r>
    </w:p>
    <w:p>
      <w:r>
        <w:t xml:space="preserve">3. Mon chat aime jouer avec des balles de feutre. </w:t>
      </w:r>
    </w:p>
    <w:p>
      <w:r>
        <w:t xml:space="preserve">   My cat likes to play with felt balls.</w:t>
      </w:r>
    </w:p>
    <w:p>
      <w:r>
        <w:t xml:space="preserve">4. L'animal a un pelage doux et lisse.  </w:t>
      </w:r>
    </w:p>
    <w:p>
      <w:r>
        <w:t xml:space="preserve">   The animal has soft and smooth fur.</w:t>
      </w:r>
    </w:p>
    <w:p>
      <w:r>
        <w:t xml:space="preserve">5. Les chats sont très indépendants.  </w:t>
      </w:r>
    </w:p>
    <w:p>
      <w:r>
        <w:t xml:space="preserve">   Cats are very independent.</w:t>
      </w:r>
    </w:p>
    <w:p>
      <w:r>
        <w:t xml:space="preserve">6. La chatte dort toute la journée.  </w:t>
      </w:r>
    </w:p>
    <w:p>
      <w:r>
        <w:t xml:space="preserve">   The cat sleeps all day.</w:t>
      </w:r>
    </w:p>
    <w:p>
      <w:r>
        <w:t xml:space="preserve">7. Nous sommes des amateurs de les chats. </w:t>
      </w:r>
    </w:p>
    <w:p>
      <w:r>
        <w:t xml:space="preserve">   We are fans of cats. </w:t>
      </w:r>
    </w:p>
    <w:p>
      <w:r>
        <w:t xml:space="preserve">8. J'ai une question sur les chats.  </w:t>
      </w:r>
    </w:p>
    <w:p>
      <w:r>
        <w:t xml:space="preserve">   I have a question about cats. </w:t>
      </w:r>
    </w:p>
    <w:p>
      <w:r>
        <w:t xml:space="preserve">9. Les chats sont des animaux nocturnes.  </w:t>
      </w:r>
    </w:p>
    <w:p>
      <w:r>
        <w:t xml:space="preserve">   Cats are nocturnal animals. </w:t>
      </w:r>
    </w:p>
    <w:p>
      <w:r>
        <w:t xml:space="preserve">10. Le chat est le symbole de la liberté.  </w:t>
      </w:r>
    </w:p>
    <w:p>
      <w:r>
        <w:t xml:space="preserve">   The cat is the symbol of freedom.</w:t>
      </w:r>
    </w:p>
    <w:p/>
    <w:p>
      <w:r>
        <w:rPr>
          <w:b/>
        </w:rPr>
        <w:t>Word: Jeu | Meaning: Game</w:t>
      </w:r>
    </w:p>
    <w:p/>
    <w:p>
      <w:r>
        <w:t xml:space="preserve">1. J'adore jouer au tennis avec mes amis. </w:t>
      </w:r>
    </w:p>
    <w:p>
      <w:r>
        <w:t xml:space="preserve">  I love playing tennis with my friends.</w:t>
      </w:r>
    </w:p>
    <w:p>
      <w:r>
        <w:t xml:space="preserve">2. Le jeu de cartes est un excellent moyen de passer le temps. </w:t>
      </w:r>
    </w:p>
    <w:p>
      <w:r>
        <w:t xml:space="preserve">  Playing cards is an excellent way to pass time.</w:t>
      </w:r>
    </w:p>
    <w:p>
      <w:r>
        <w:t>3. Ce jeu de société est très amusant pour toute la famille.</w:t>
      </w:r>
    </w:p>
    <w:p>
      <w:r>
        <w:t xml:space="preserve">   This board game is very fun for the whole family.</w:t>
      </w:r>
    </w:p>
    <w:p>
      <w:r>
        <w:t>4. Nous allons jouer à une partie de basketball après l'école.</w:t>
      </w:r>
    </w:p>
    <w:p>
      <w:r>
        <w:t xml:space="preserve">  We are going to play a basketball game after school.</w:t>
      </w:r>
    </w:p>
    <w:p>
      <w:r>
        <w:t xml:space="preserve">5. Le jeu d'échecs est un sport intelligent et stratégique. </w:t>
      </w:r>
    </w:p>
    <w:p>
      <w:r>
        <w:t xml:space="preserve">    Chess is an intelligent and strategic sport.</w:t>
      </w:r>
    </w:p>
    <w:p>
      <w:r>
        <w:t xml:space="preserve">6. J'ai beaucoup de questions pour le jeu vidéo que nous avons joué. </w:t>
      </w:r>
    </w:p>
    <w:p>
      <w:r>
        <w:t xml:space="preserve">  I have many questions about the video game we played.</w:t>
      </w:r>
    </w:p>
    <w:p>
      <w:r>
        <w:t xml:space="preserve">7. Je pense que c'est un jeu intéressant pour apprendre des choses nouvelles. </w:t>
      </w:r>
    </w:p>
    <w:p>
      <w:r>
        <w:t xml:space="preserve">   I think it’s an interesting game to learn new things.</w:t>
      </w:r>
    </w:p>
    <w:p>
      <w:r>
        <w:t>8. Le jeu est une activité sociale importante pour les enfants.</w:t>
      </w:r>
    </w:p>
    <w:p>
      <w:r>
        <w:t xml:space="preserve">   Playing is an important social activity for children.</w:t>
      </w:r>
    </w:p>
    <w:p>
      <w:r>
        <w:t>9. Il n'est pas possible de se concentrer sur le jeu sans distraction.</w:t>
      </w:r>
    </w:p>
    <w:p>
      <w:r>
        <w:t xml:space="preserve">  It's not possible to focus on the game without distractions.</w:t>
      </w:r>
    </w:p>
    <w:p>
      <w:r>
        <w:t xml:space="preserve">10. Ils jouent à un jeu d’évasion dans la nature. </w:t>
      </w:r>
    </w:p>
    <w:p>
      <w:r>
        <w:t xml:space="preserve">    They are playing a hide-and-seek game in nature.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Félicitations à toi pour ton nouveau travail !</w:t>
      </w:r>
    </w:p>
    <w:p>
      <w:r>
        <w:t xml:space="preserve"> Congratulations on your new job!</w:t>
      </w:r>
    </w:p>
    <w:p>
      <w:r>
        <w:t xml:space="preserve">3. Félicitations à tous les élèves pour la réussite de l'examen ! </w:t>
      </w:r>
    </w:p>
    <w:p>
      <w:r>
        <w:t>Congratulations to all the students for the exam success!</w:t>
      </w:r>
    </w:p>
    <w:p>
      <w:r>
        <w:t>4. Félicitations pour ta belle prestation !</w:t>
      </w:r>
    </w:p>
    <w:p>
      <w:r>
        <w:t xml:space="preserve"> Congratulations on your beautiful performance!</w:t>
      </w:r>
    </w:p>
    <w:p>
      <w:r>
        <w:t xml:space="preserve">5. Félicitations pour votre courage et votre détermination! </w:t>
      </w:r>
    </w:p>
    <w:p>
      <w:r>
        <w:t>Congratulations for your courage and determination!</w:t>
      </w:r>
    </w:p>
    <w:p>
      <w:r>
        <w:t>6. Félicitations pour ce beau voyage que vous avez fait!</w:t>
      </w:r>
    </w:p>
    <w:p>
      <w:r>
        <w:t>Congratulations for this beautiful trip you made!</w:t>
      </w:r>
    </w:p>
    <w:p>
      <w:r>
        <w:t>7. Félicitations à la famille pour cette nouvelle naissance !</w:t>
      </w:r>
    </w:p>
    <w:p>
      <w:r>
        <w:t xml:space="preserve"> Congratulations to the family for this new birth!</w:t>
      </w:r>
    </w:p>
    <w:p>
      <w:r>
        <w:t>8. Félicitations de toute l'équipe pour votre réussite !</w:t>
      </w:r>
    </w:p>
    <w:p>
      <w:r>
        <w:t xml:space="preserve"> Congratulations from the whole team for your success!</w:t>
      </w:r>
    </w:p>
    <w:p>
      <w:r>
        <w:t xml:space="preserve">9. Félicitations pour ce succès scolaire ! </w:t>
      </w:r>
    </w:p>
    <w:p>
      <w:r>
        <w:t>Congratulations on this academic success!</w:t>
      </w:r>
    </w:p>
    <w:p>
      <w:r>
        <w:t xml:space="preserve">10. Félicitations pour ton anniversaire et tes nouvelles réalisations ! </w:t>
      </w:r>
    </w:p>
    <w:p>
      <w:r>
        <w:t>Congratulations on your birthday and your new achievements!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