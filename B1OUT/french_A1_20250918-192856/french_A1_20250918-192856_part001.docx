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morning/afternoon! How are you?</w:t>
      </w:r>
    </w:p>
    <w:p>
      <w:r>
        <w:t>2. Il s'est présenté avec un bonjour cordial.</w:t>
      </w:r>
    </w:p>
    <w:p>
      <w:r>
        <w:t xml:space="preserve">   He greeted them with a warm hello. </w:t>
      </w:r>
    </w:p>
    <w:p>
      <w:r>
        <w:t>3.  Je vous souhaite un bon jour.</w:t>
      </w:r>
    </w:p>
    <w:p>
      <w:r>
        <w:t xml:space="preserve">    Have a good day.</w:t>
      </w:r>
    </w:p>
    <w:p>
      <w:r>
        <w:t>4.  Bonjour madame, comment puis-je vous aider ?</w:t>
      </w:r>
    </w:p>
    <w:p>
      <w:r>
        <w:t xml:space="preserve">    Hello ma'am, how can I help you?</w:t>
      </w:r>
    </w:p>
    <w:p>
      <w:r>
        <w:t>5. Bonjour, je suis désolé d'avoir tardé.</w:t>
      </w:r>
    </w:p>
    <w:p>
      <w:r>
        <w:t xml:space="preserve">   Hello, sorry for the delay. </w:t>
      </w:r>
    </w:p>
    <w:p>
      <w:r>
        <w:t xml:space="preserve">6.  Bonjour à tous, bienvenues ! </w:t>
      </w:r>
    </w:p>
    <w:p>
      <w:r>
        <w:t xml:space="preserve">   Hello everyone! Welcome!</w:t>
      </w:r>
    </w:p>
    <w:p>
      <w:r>
        <w:t>7.  J’ai un rendez-vous avec un ami à 14h, bon après-midi.</w:t>
      </w:r>
    </w:p>
    <w:p>
      <w:r>
        <w:t xml:space="preserve">    I have a meeting with a friend at 2 pm, good afternoon. </w:t>
      </w:r>
    </w:p>
    <w:p>
      <w:r>
        <w:t xml:space="preserve">8. Bonjour, comment vous appelez-vous ? </w:t>
      </w:r>
    </w:p>
    <w:p>
      <w:r>
        <w:t xml:space="preserve">   Hello, what's your name?</w:t>
      </w:r>
    </w:p>
    <w:p>
      <w:r>
        <w:t xml:space="preserve">9.  Bonjour les étudiants ! Qu’est-ce que tu fais aujourd'hui ? </w:t>
      </w:r>
    </w:p>
    <w:p>
      <w:r>
        <w:t xml:space="preserve">   Hello students! What are you doing today?</w:t>
      </w:r>
    </w:p>
    <w:p>
      <w:r>
        <w:t xml:space="preserve">10.  Il m'a dit bonjour avant de partir. </w:t>
      </w:r>
    </w:p>
    <w:p>
      <w:r>
        <w:t xml:space="preserve">   He said hello to me before leaving.</w:t>
      </w:r>
    </w:p>
    <w:p/>
    <w:p>
      <w:r>
        <w:rPr>
          <w:b/>
        </w:rPr>
        <w:t>Word: oui | Meaning: yes</w:t>
      </w:r>
    </w:p>
    <w:p/>
    <w:p>
      <w:r>
        <w:t>1. Oui, je suis fatigué après une longue journée.</w:t>
      </w:r>
    </w:p>
    <w:p>
      <w:r>
        <w:t xml:space="preserve">    Yes, I am tired after a long day.</w:t>
      </w:r>
    </w:p>
    <w:p>
      <w:r>
        <w:t>2. Il y a beaucoup de choses à faire dans la ville.</w:t>
      </w:r>
    </w:p>
    <w:p>
      <w:r>
        <w:t xml:space="preserve">    There are many things to do in the city.</w:t>
      </w:r>
    </w:p>
    <w:p>
      <w:r>
        <w:t>3. Vous avez raison, il fait très froid dehors.</w:t>
      </w:r>
    </w:p>
    <w:p>
      <w:r>
        <w:t xml:space="preserve">    You're right, it is very cold outside.</w:t>
      </w:r>
    </w:p>
    <w:p>
      <w:r>
        <w:t>4. Oui, je peux vous aider avec ce projet.</w:t>
      </w:r>
    </w:p>
    <w:p>
      <w:r>
        <w:t xml:space="preserve">    Yes, I can help you with this project. </w:t>
      </w:r>
    </w:p>
    <w:p>
      <w:r>
        <w:t>5. La nourriture est délicieuse et j’ai faim!</w:t>
      </w:r>
    </w:p>
    <w:p>
      <w:r>
        <w:t xml:space="preserve">    The food is delicious and I am hungry! </w:t>
      </w:r>
    </w:p>
    <w:p>
      <w:r>
        <w:t xml:space="preserve">6. Je suis d'accord, nous devrons aller au cinéma. </w:t>
      </w:r>
    </w:p>
    <w:p>
      <w:r>
        <w:t xml:space="preserve">    I agree, we should go to the cinema.</w:t>
      </w:r>
    </w:p>
    <w:p>
      <w:r>
        <w:t xml:space="preserve">7. Oui, la réponse est claire et simple.  </w:t>
      </w:r>
    </w:p>
    <w:p>
      <w:r>
        <w:t xml:space="preserve">    Yes, the answer is clear and simple.</w:t>
      </w:r>
    </w:p>
    <w:p>
      <w:r>
        <w:t xml:space="preserve">8. Tu peux me parler de tes projets? </w:t>
      </w:r>
    </w:p>
    <w:p>
      <w:r>
        <w:t xml:space="preserve">    Can you talk about your projects with me? </w:t>
      </w:r>
    </w:p>
    <w:p>
      <w:r>
        <w:t xml:space="preserve">9. Oui, j’aime les voyages et découvrir de nouvelles choses. </w:t>
      </w:r>
    </w:p>
    <w:p>
      <w:r>
        <w:t xml:space="preserve">    Yes, I like to travel and discover new things. </w:t>
      </w:r>
    </w:p>
    <w:p>
      <w:r>
        <w:t xml:space="preserve">10. Oui, je comprends mieux maintenant. </w:t>
      </w:r>
    </w:p>
    <w:p>
      <w:r>
        <w:t xml:space="preserve">   Yes, I understand better now.</w:t>
      </w:r>
    </w:p>
    <w:p/>
    <w:p>
      <w:r>
        <w:rPr>
          <w:b/>
        </w:rPr>
        <w:t>Word: maison | Meaning: house</w:t>
      </w:r>
    </w:p>
    <w:p/>
    <w:p>
      <w:r>
        <w:t>1. La maison de Pierre est très grande.</w:t>
      </w:r>
    </w:p>
    <w:p>
      <w:r>
        <w:t xml:space="preserve">  The house of Pierre is very big.</w:t>
      </w:r>
    </w:p>
    <w:p>
      <w:r>
        <w:t>2. J'ai hâte de visiter ma maison à la campagne.</w:t>
      </w:r>
    </w:p>
    <w:p>
      <w:r>
        <w:t xml:space="preserve">  I can't wait to visit my house in the countryside.</w:t>
      </w:r>
    </w:p>
    <w:p>
      <w:r>
        <w:t>3. Le nouveau appartement offre une vue magnifique depuis sa maison.</w:t>
      </w:r>
    </w:p>
    <w:p>
      <w:r>
        <w:t xml:space="preserve">  The new apartment offers a beautiful view from its home.</w:t>
      </w:r>
    </w:p>
    <w:p>
      <w:r>
        <w:t>4. Nous avons besoin d'un peu de temps pour réparer la maison.</w:t>
      </w:r>
    </w:p>
    <w:p>
      <w:r>
        <w:t xml:space="preserve">  We need some time to repair the house. </w:t>
      </w:r>
    </w:p>
    <w:p>
      <w:r>
        <w:t xml:space="preserve">5. La famille est arrivée à la maison et s’est installée. </w:t>
      </w:r>
    </w:p>
    <w:p>
      <w:r>
        <w:t xml:space="preserve">  The family arrived at the house and settled in. </w:t>
      </w:r>
    </w:p>
    <w:p>
      <w:r>
        <w:t>6. Le jardin de ma maison est un espace vert et agréable.</w:t>
      </w:r>
    </w:p>
    <w:p>
      <w:r>
        <w:t xml:space="preserve">   My home garden is a green and pleasant space.</w:t>
      </w:r>
    </w:p>
    <w:p>
      <w:r>
        <w:t>7. Elle adore passer des moments agréables dans sa maison.</w:t>
      </w:r>
    </w:p>
    <w:p>
      <w:r>
        <w:t xml:space="preserve">  She loves spending pleasant moments in her home.</w:t>
      </w:r>
    </w:p>
    <w:p>
      <w:r>
        <w:t xml:space="preserve">8. La cuisine de la maison est assez petite. </w:t>
      </w:r>
    </w:p>
    <w:p>
      <w:r>
        <w:t xml:space="preserve">  The kitchen of the house is pretty small. </w:t>
      </w:r>
    </w:p>
    <w:p>
      <w:r>
        <w:t>9. Mon ami a une grande maison avec beaucoup d’espace.</w:t>
      </w:r>
    </w:p>
    <w:p>
      <w:r>
        <w:t xml:space="preserve">  My friend has a big house with a lot of space.</w:t>
      </w:r>
    </w:p>
    <w:p>
      <w:r>
        <w:t xml:space="preserve">10. J'ai hâte de finir ma maison et la décorer pour l'automne. </w:t>
      </w:r>
    </w:p>
    <w:p>
      <w:r>
        <w:t xml:space="preserve">   I can't wait to finish my house and decorate it for autumn.</w:t>
      </w:r>
    </w:p>
    <w:p/>
    <w:p>
      <w:r>
        <w:rPr>
          <w:b/>
        </w:rPr>
        <w:t>Word: blanc | Meaning: white</w:t>
      </w:r>
    </w:p>
    <w:p/>
    <w:p>
      <w:r>
        <w:t xml:space="preserve">1. La robe de Marie est blanche. </w:t>
      </w:r>
    </w:p>
    <w:p>
      <w:r>
        <w:t>The dress of Marie is white.</w:t>
      </w:r>
    </w:p>
    <w:p>
      <w:r>
        <w:t xml:space="preserve">2. J'ai besoin d'un crayon blanc pour l'examen. </w:t>
      </w:r>
    </w:p>
    <w:p>
      <w:r>
        <w:t xml:space="preserve">I need a white pencil for the exam. </w:t>
      </w:r>
    </w:p>
    <w:p>
      <w:r>
        <w:t>3. Le ciel est blanc aujourd'hui.</w:t>
      </w:r>
    </w:p>
    <w:p>
      <w:r>
        <w:t xml:space="preserve">The sky is white today. </w:t>
      </w:r>
    </w:p>
    <w:p>
      <w:r>
        <w:t xml:space="preserve">4. Il y a un chat blanc dans la cour. </w:t>
      </w:r>
    </w:p>
    <w:p>
      <w:r>
        <w:t xml:space="preserve">There is a white cat in the courtyard. </w:t>
      </w:r>
    </w:p>
    <w:p>
      <w:r>
        <w:t xml:space="preserve">5. Les fleurs sont blanches et délicatement parfumées. </w:t>
      </w:r>
    </w:p>
    <w:p>
      <w:r>
        <w:t xml:space="preserve">The flowers are white and delicately scented. </w:t>
      </w:r>
    </w:p>
    <w:p>
      <w:r>
        <w:t>6. La neige est blanche, c'est magnifique!</w:t>
      </w:r>
    </w:p>
    <w:p>
      <w:r>
        <w:t xml:space="preserve">Snow is white, it's magnificent!  </w:t>
      </w:r>
    </w:p>
    <w:p>
      <w:r>
        <w:t>7. Le drapeau français est blanc, bleu et rouge.</w:t>
      </w:r>
    </w:p>
    <w:p>
      <w:r>
        <w:t xml:space="preserve">The French flag is white, blue, and red. </w:t>
      </w:r>
    </w:p>
    <w:p>
      <w:r>
        <w:t xml:space="preserve">8. J'aime les vêtements blancs car ils ne collent pas avec mes autres vêtements. </w:t>
      </w:r>
    </w:p>
    <w:p>
      <w:r>
        <w:t xml:space="preserve">I like wearing white clothes because they don't match my other clothes. </w:t>
      </w:r>
    </w:p>
    <w:p>
      <w:r>
        <w:t>9. L’eau de la fontaine est claire et blanche.</w:t>
      </w:r>
    </w:p>
    <w:p>
      <w:r>
        <w:t xml:space="preserve">The water of the fountain is clear and white. </w:t>
      </w:r>
    </w:p>
    <w:p>
      <w:r>
        <w:t>10. Le pain blanc est délicieux en accompagnement d'une soupe.</w:t>
      </w:r>
    </w:p>
    <w:p>
      <w:r>
        <w:t>White bread is delicious as a companion to soup.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livre de Jean est rouge.</w:t>
      </w:r>
    </w:p>
    <w:p>
      <w:r>
        <w:t xml:space="preserve">  Jean's book is red.</w:t>
      </w:r>
    </w:p>
    <w:p>
      <w:r>
        <w:t>3. Il aime les vêtements rouges.</w:t>
      </w:r>
    </w:p>
    <w:p>
      <w:r>
        <w:t xml:space="preserve">  He likes red clothes. </w:t>
      </w:r>
    </w:p>
    <w:p>
      <w:r>
        <w:t xml:space="preserve">4. L'affiche affiche un message rouge. </w:t>
      </w:r>
    </w:p>
    <w:p>
      <w:r>
        <w:t xml:space="preserve">  The poster displays a red message.</w:t>
      </w:r>
    </w:p>
    <w:p>
      <w:r>
        <w:t>5. La tomate est rouge.</w:t>
      </w:r>
    </w:p>
    <w:p>
      <w:r>
        <w:t xml:space="preserve">  The tomato is red.</w:t>
      </w:r>
    </w:p>
    <w:p>
      <w:r>
        <w:t>6. Les yeux de la chauve-souris sont rouges.</w:t>
      </w:r>
    </w:p>
    <w:p>
      <w:r>
        <w:t xml:space="preserve">  The owl's eyes are red. </w:t>
      </w:r>
    </w:p>
    <w:p>
      <w:r>
        <w:t>7. Le feu était rouge vif.</w:t>
      </w:r>
    </w:p>
    <w:p>
      <w:r>
        <w:t xml:space="preserve">  The fire was bright red.</w:t>
      </w:r>
    </w:p>
    <w:p>
      <w:r>
        <w:t xml:space="preserve">8. L’édifice était en rouge et blanc. </w:t>
      </w:r>
    </w:p>
    <w:p>
      <w:r>
        <w:t xml:space="preserve">  The building was in red and white.</w:t>
      </w:r>
    </w:p>
    <w:p>
      <w:r>
        <w:t>9. Il a une robe rouge.</w:t>
      </w:r>
    </w:p>
    <w:p>
      <w:r>
        <w:t xml:space="preserve">  He has a red dress.</w:t>
      </w:r>
    </w:p>
    <w:p>
      <w:r>
        <w:t>10. La lumière rouge du soleil est magnifique.</w:t>
      </w:r>
    </w:p>
    <w:p>
      <w:r>
        <w:t xml:space="preserve">  The red light of the sun is beautiful.</w:t>
      </w:r>
    </w:p>
    <w:p/>
    <w:p>
      <w:r>
        <w:rPr>
          <w:b/>
        </w:rPr>
        <w:t>Word: haut | Meaning: high</w:t>
      </w:r>
    </w:p>
    <w:p/>
    <w:p>
      <w:r>
        <w:t xml:space="preserve">1. Le ballon est très haut dans le ciel.  </w:t>
      </w:r>
    </w:p>
    <w:p>
      <w:r>
        <w:t xml:space="preserve">    The ball is very high in the sky.</w:t>
      </w:r>
    </w:p>
    <w:p>
      <w:r>
        <w:t>2. J'ai l'impression que tu es plus haut que moi.</w:t>
      </w:r>
    </w:p>
    <w:p>
      <w:r>
        <w:t xml:space="preserve">    I feel like you are taller than me. </w:t>
      </w:r>
    </w:p>
    <w:p>
      <w:r>
        <w:t>3. L'arbre est tellement haut qu'il ne peut pas être vu de loin.</w:t>
      </w:r>
    </w:p>
    <w:p>
      <w:r>
        <w:t xml:space="preserve">    The tree is so tall that it can't be seen from afar.</w:t>
      </w:r>
    </w:p>
    <w:p>
      <w:r>
        <w:t xml:space="preserve">4. La tour Eiffel est l'un des bâtiments les plus hauts de Paris. </w:t>
      </w:r>
    </w:p>
    <w:p>
      <w:r>
        <w:t xml:space="preserve">    The Eiffel Tower is one of the tallest buildings in Paris.</w:t>
      </w:r>
    </w:p>
    <w:p>
      <w:r>
        <w:t xml:space="preserve">5.  Le sommet du Mont Blanc est très haut. </w:t>
      </w:r>
    </w:p>
    <w:p>
      <w:r>
        <w:t xml:space="preserve">   The summit of Mount Blanc is very high. </w:t>
      </w:r>
    </w:p>
    <w:p>
      <w:r>
        <w:t>6. Vous devez monter le haut de la montagne pour avoir une vue panoramique.</w:t>
      </w:r>
    </w:p>
    <w:p>
      <w:r>
        <w:t xml:space="preserve">    You must go to the top of the mountain to have a panoramic view.</w:t>
      </w:r>
    </w:p>
    <w:p>
      <w:r>
        <w:t>7. La haute couture est un domaine qui demande beaucoup d'attention et de précision.</w:t>
      </w:r>
    </w:p>
    <w:p>
      <w:r>
        <w:t xml:space="preserve">   Haute couture is a field that requires a lot of attention and precision.</w:t>
      </w:r>
    </w:p>
    <w:p>
      <w:r>
        <w:t xml:space="preserve">8.  Je veux aller au sommet de la colline pour voir le coucher du soleil. </w:t>
      </w:r>
    </w:p>
    <w:p>
      <w:r>
        <w:t xml:space="preserve">    I want to go to the top of the hill to see the sunset. </w:t>
      </w:r>
    </w:p>
    <w:p>
      <w:r>
        <w:t xml:space="preserve">9. Le prix du ticket d'avion est très élevé, il faut payer un haut prix. </w:t>
      </w:r>
    </w:p>
    <w:p>
      <w:r>
        <w:t xml:space="preserve">   The price of airplane tickets is very high, one has to pay a high price. </w:t>
      </w:r>
    </w:p>
    <w:p>
      <w:r>
        <w:t xml:space="preserve">10.  Le gouvernement a décidé de repartir sur la haute voie du développement économique. </w:t>
      </w:r>
    </w:p>
    <w:p>
      <w:r>
        <w:t xml:space="preserve">    The government decided to go back on the high road to economic development.</w:t>
      </w:r>
    </w:p>
    <w:p/>
    <w:p>
      <w:r>
        <w:rPr>
          <w:b/>
        </w:rPr>
        <w:t>Word: chat | Meaning: cat</w:t>
      </w:r>
    </w:p>
    <w:p/>
    <w:p>
      <w:r>
        <w:t>1. Il est temps de parler avec mon ami, le chat !</w:t>
      </w:r>
    </w:p>
    <w:p>
      <w:r>
        <w:t xml:space="preserve">    He's time to talk with my friend, the cat!</w:t>
      </w:r>
    </w:p>
    <w:p>
      <w:r>
        <w:t>2.  J’aime beaucoup regarder les chats jouer dans le jardin.</w:t>
      </w:r>
    </w:p>
    <w:p>
      <w:r>
        <w:t xml:space="preserve">    I love watching cats play in the garden.</w:t>
      </w:r>
    </w:p>
    <w:p>
      <w:r>
        <w:t>3.  Le chat est très curieux et il explore toute la maison.</w:t>
      </w:r>
    </w:p>
    <w:p>
      <w:r>
        <w:t xml:space="preserve">   The cat is very curious and it explores all over the house.</w:t>
      </w:r>
    </w:p>
    <w:p>
      <w:r>
        <w:t xml:space="preserve">4.  Le chat miaule à l'extérieur. </w:t>
      </w:r>
    </w:p>
    <w:p>
      <w:r>
        <w:t xml:space="preserve">    The cat meows outside. </w:t>
      </w:r>
    </w:p>
    <w:p>
      <w:r>
        <w:t>5.  Avez-vous un chat?</w:t>
      </w:r>
    </w:p>
    <w:p>
      <w:r>
        <w:t xml:space="preserve">    Do you have a cat? </w:t>
      </w:r>
    </w:p>
    <w:p>
      <w:r>
        <w:t>6.  Elle est contente de voir son chat.</w:t>
      </w:r>
    </w:p>
    <w:p>
      <w:r>
        <w:t xml:space="preserve">   She is happy to see her cat. </w:t>
      </w:r>
    </w:p>
    <w:p>
      <w:r>
        <w:t>7.  Le chat est le compagnon idéal pour les personnes isolées.</w:t>
      </w:r>
    </w:p>
    <w:p>
      <w:r>
        <w:t xml:space="preserve">   The cat is the ideal companion for lonely people.</w:t>
      </w:r>
    </w:p>
    <w:p>
      <w:r>
        <w:t xml:space="preserve">8.  Il a un chat blanc et adorable. </w:t>
      </w:r>
    </w:p>
    <w:p>
      <w:r>
        <w:t xml:space="preserve">    He has an adorable white cat.</w:t>
      </w:r>
    </w:p>
    <w:p>
      <w:r>
        <w:t xml:space="preserve">9.  La nourriture du chat doit être adaptée à son âge et sa race. </w:t>
      </w:r>
    </w:p>
    <w:p>
      <w:r>
        <w:t xml:space="preserve">   The cat's food must be adapted to its age and breed. </w:t>
      </w:r>
    </w:p>
    <w:p>
      <w:r>
        <w:t xml:space="preserve">10. Le chat est assis sur le canapé, il a l’air triste. </w:t>
      </w:r>
    </w:p>
    <w:p>
      <w:r>
        <w:t xml:space="preserve">    The cat is sitting on the sofa, it looks sad.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My love for classical music is profound.</w:t>
      </w:r>
    </w:p>
    <w:p>
      <w:r>
        <w:t xml:space="preserve">2. L'amour est une force puissante qui peut nous unir. </w:t>
      </w:r>
    </w:p>
    <w:p>
      <w:r>
        <w:t xml:space="preserve">   Love is a powerful force that can unite us.</w:t>
      </w:r>
    </w:p>
    <w:p>
      <w:r>
        <w:t xml:space="preserve">3. La femme de l'homme était amoureuse d'un autre. </w:t>
      </w:r>
    </w:p>
    <w:p>
      <w:r>
        <w:t xml:space="preserve">   The woman of the man was in love with another. </w:t>
      </w:r>
    </w:p>
    <w:p>
      <w:r>
        <w:t>4. Le poème évoque l’amour des gens pour la nature.</w:t>
      </w:r>
    </w:p>
    <w:p>
      <w:r>
        <w:t xml:space="preserve">   The poem evokes the love people have for nature.</w:t>
      </w:r>
    </w:p>
    <w:p>
      <w:r>
        <w:t xml:space="preserve">5. J'aime beaucoup mon travail et l'amour de mes collègues. </w:t>
      </w:r>
    </w:p>
    <w:p>
      <w:r>
        <w:t xml:space="preserve">   I really like my job and the love of my colleagues. </w:t>
      </w:r>
    </w:p>
    <w:p>
      <w:r>
        <w:t xml:space="preserve">6.  Le couple a eu un amour partagé depuis longtemps. </w:t>
      </w:r>
    </w:p>
    <w:p>
      <w:r>
        <w:t xml:space="preserve">   The couple has had a shared love for a long time. </w:t>
      </w:r>
    </w:p>
    <w:p>
      <w:r>
        <w:t xml:space="preserve">7. L'amour est le plus grand cadeau qu'un individu peut recevoir. </w:t>
      </w:r>
    </w:p>
    <w:p>
      <w:r>
        <w:t xml:space="preserve">   Love is the greatest gift an individual can receive. </w:t>
      </w:r>
    </w:p>
    <w:p>
      <w:r>
        <w:t xml:space="preserve">8. Un sentiment d’amour pour l’enfance, une passion qui s’épanouit. </w:t>
      </w:r>
    </w:p>
    <w:p>
      <w:r>
        <w:t xml:space="preserve">   A feeling of love for childhood, a passion that flourishes.</w:t>
      </w:r>
    </w:p>
    <w:p>
      <w:r>
        <w:t xml:space="preserve">9. L'amour est un besoin fondamental de tous les êtres vivants. </w:t>
      </w:r>
    </w:p>
    <w:p>
      <w:r>
        <w:t xml:space="preserve">  Love is a fundamental need of all living beings. </w:t>
      </w:r>
    </w:p>
    <w:p>
      <w:r>
        <w:t xml:space="preserve">10. Il a l'amour de la vie et de son travail. </w:t>
      </w:r>
    </w:p>
    <w:p>
      <w:r>
        <w:t xml:space="preserve">    He has the love of life and his work.</w:t>
      </w:r>
    </w:p>
    <w:p/>
    <w:p>
      <w:r>
        <w:rPr>
          <w:b/>
        </w:rPr>
        <w:t>Word: lumière | Meaning: light</w:t>
      </w:r>
    </w:p>
    <w:p/>
    <w:p>
      <w:r>
        <w:t>1. La lumière du soleil était incroyablement brillante.</w:t>
      </w:r>
    </w:p>
    <w:p>
      <w:r>
        <w:t xml:space="preserve">   The sunlight was incredibly bright.</w:t>
      </w:r>
    </w:p>
    <w:p>
      <w:r>
        <w:t>2. Il faut utiliser la lumière de notre lampe pour lire.</w:t>
      </w:r>
    </w:p>
    <w:p>
      <w:r>
        <w:t xml:space="preserve">   We need to use the light from our lamp to read. </w:t>
      </w:r>
    </w:p>
    <w:p>
      <w:r>
        <w:t>3.  La lumière dans l'église brillait grâce à des chandeliers d’or.</w:t>
      </w:r>
    </w:p>
    <w:p>
      <w:r>
        <w:t xml:space="preserve">   The light in the church shone thanks to gold chandeliers.</w:t>
      </w:r>
    </w:p>
    <w:p>
      <w:r>
        <w:t xml:space="preserve">4.  J’aime particulièrement la lumière naturelle et la nuit étoilée. </w:t>
      </w:r>
    </w:p>
    <w:p>
      <w:r>
        <w:t xml:space="preserve">   I particularly like natural light and starlit night.</w:t>
      </w:r>
    </w:p>
    <w:p>
      <w:r>
        <w:t>5. Le ciel était sombre et il n'y avait aucune lumière.</w:t>
      </w:r>
    </w:p>
    <w:p>
      <w:r>
        <w:t xml:space="preserve">   The sky was dark, and there was no light.</w:t>
      </w:r>
    </w:p>
    <w:p>
      <w:r>
        <w:t>6. Un lampadaire éclaira la rue et mit une lumière sur les piétons.</w:t>
      </w:r>
    </w:p>
    <w:p>
      <w:r>
        <w:t xml:space="preserve">   A street lamp illuminated the road and lit up the pedestrians. </w:t>
      </w:r>
    </w:p>
    <w:p>
      <w:r>
        <w:t>7.  Le film nous montra une lumière flamboyante et colorée.</w:t>
      </w:r>
    </w:p>
    <w:p>
      <w:r>
        <w:t xml:space="preserve">    The movie showed us a bright and colourful light. </w:t>
      </w:r>
    </w:p>
    <w:p>
      <w:r>
        <w:t xml:space="preserve">8. J’ai besoin de plus de lumière pour travailler. </w:t>
      </w:r>
    </w:p>
    <w:p>
      <w:r>
        <w:t xml:space="preserve">   I need more light to work. </w:t>
      </w:r>
    </w:p>
    <w:p>
      <w:r>
        <w:t>9. Il y avait une lumière rouge sur le panneau d'arrêt.</w:t>
      </w:r>
    </w:p>
    <w:p>
      <w:r>
        <w:t xml:space="preserve">   There was a red light on the stop sign. </w:t>
      </w:r>
    </w:p>
    <w:p>
      <w:r>
        <w:t xml:space="preserve">10.  Les enfants jouaient dans l'espace libre et la lumière du jour les amusait. </w:t>
      </w:r>
    </w:p>
    <w:p>
      <w:r>
        <w:t xml:space="preserve">    The children were playing in the open space and the daylight amused them.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I love playing board games with my friends.</w:t>
      </w:r>
    </w:p>
    <w:p>
      <w:r>
        <w:t>2. Le jeu est important pour la croissance de l’enfant.</w:t>
      </w:r>
    </w:p>
    <w:p>
      <w:r>
        <w:t xml:space="preserve">  Playing is important for a child’s growth. </w:t>
      </w:r>
    </w:p>
    <w:p>
      <w:r>
        <w:t>3. Il y a un grand jeu d’arcade dans le centre commercial.</w:t>
      </w:r>
    </w:p>
    <w:p>
      <w:r>
        <w:t xml:space="preserve">  There's a large arcade game center in the shopping mall.</w:t>
      </w:r>
    </w:p>
    <w:p>
      <w:r>
        <w:t>4. Je n'aime pas jouer au football, j'apprécie plutôt jouer au badminton.</w:t>
      </w:r>
    </w:p>
    <w:p>
      <w:r>
        <w:t xml:space="preserve">  I don't like playing soccer, I prefer to play badminton instead. </w:t>
      </w:r>
    </w:p>
    <w:p>
      <w:r>
        <w:t>5. La famille jouait de cartes pendant la soirée.</w:t>
      </w:r>
    </w:p>
    <w:p>
      <w:r>
        <w:t xml:space="preserve">  The family played cards during the evening.  </w:t>
      </w:r>
    </w:p>
    <w:p>
      <w:r>
        <w:t>6. Il a eu un jeu d’échecs pour son anniversaire.</w:t>
      </w:r>
    </w:p>
    <w:p>
      <w:r>
        <w:t xml:space="preserve">   He received a chess game for his birthday.</w:t>
      </w:r>
    </w:p>
    <w:p>
      <w:r>
        <w:t>7. Le jeu de société est une activité relaxante.</w:t>
      </w:r>
    </w:p>
    <w:p>
      <w:r>
        <w:t xml:space="preserve">   Playing board games is a relaxing activity.</w:t>
      </w:r>
    </w:p>
    <w:p>
      <w:r>
        <w:t>8. J'aimerais apprendre à jouer au piano.</w:t>
      </w:r>
    </w:p>
    <w:p>
      <w:r>
        <w:t xml:space="preserve">   I would like to learn to play the piano.</w:t>
      </w:r>
    </w:p>
    <w:p>
      <w:r>
        <w:t>9. Le jeu d’extérieur est toujours amusant.</w:t>
      </w:r>
    </w:p>
    <w:p>
      <w:r>
        <w:t xml:space="preserve">  Outdoor play is always fun. </w:t>
      </w:r>
    </w:p>
    <w:p>
      <w:r>
        <w:t>10. Jouer aux jeux vidéo est une activité populaire.</w:t>
      </w:r>
    </w:p>
    <w:p>
      <w:r>
        <w:t xml:space="preserve">   Playing video games is a popular activity.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