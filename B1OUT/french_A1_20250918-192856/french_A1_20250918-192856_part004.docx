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me fait beaucoup rire. </w:t>
      </w:r>
    </w:p>
    <w:p>
      <w:r>
        <w:t xml:space="preserve">    My cute cat makes me laugh a lot.</w:t>
      </w:r>
    </w:p>
    <w:p>
      <w:r>
        <w:t>2. Le chat est très patient et gentil avec les enfants.</w:t>
      </w:r>
    </w:p>
    <w:p>
      <w:r>
        <w:t xml:space="preserve">    The cat is very patient and kind with children.</w:t>
      </w:r>
    </w:p>
    <w:p>
      <w:r>
        <w:t xml:space="preserve">3. Nous avons acheté un chat de la pension d’animaux à Saint-Germain-en-Laye. </w:t>
      </w:r>
    </w:p>
    <w:p>
      <w:r>
        <w:t xml:space="preserve">    We bought a cat from the animal shelter in Saint-Germain-en-Laye.</w:t>
      </w:r>
    </w:p>
    <w:p>
      <w:r>
        <w:t xml:space="preserve">4.  Le chat dort beaucoup sur le canapé. </w:t>
      </w:r>
    </w:p>
    <w:p>
      <w:r>
        <w:t xml:space="preserve">    The cat sleeps a lot on the couch.</w:t>
      </w:r>
    </w:p>
    <w:p>
      <w:r>
        <w:t xml:space="preserve">5. Il s'est envolé dans la forêt et n’a pas été retrouvé. </w:t>
      </w:r>
    </w:p>
    <w:p>
      <w:r>
        <w:t xml:space="preserve">   He flew into the forest and was not found.</w:t>
      </w:r>
    </w:p>
    <w:p>
      <w:r>
        <w:t xml:space="preserve">6. Le chat est toujours très curieux de voir ce que je fais. </w:t>
      </w:r>
    </w:p>
    <w:p>
      <w:r>
        <w:t xml:space="preserve">   The cat is always very curious to see what I do.</w:t>
      </w:r>
    </w:p>
    <w:p>
      <w:r>
        <w:t>7.  La conversation s'est arrêtée, le chat a commencé à miauler.</w:t>
      </w:r>
    </w:p>
    <w:p>
      <w:r>
        <w:t xml:space="preserve">    The conversation stopped, the cat started meowing.</w:t>
      </w:r>
    </w:p>
    <w:p>
      <w:r>
        <w:t xml:space="preserve">8. La couleur du chat est ornée de poils blancs. </w:t>
      </w:r>
    </w:p>
    <w:p>
      <w:r>
        <w:t xml:space="preserve">    The cat's color is adorned with white hair. </w:t>
      </w:r>
    </w:p>
    <w:p>
      <w:r>
        <w:t xml:space="preserve">9. Il y avait un chat noir dans la pièce. </w:t>
      </w:r>
    </w:p>
    <w:p>
      <w:r>
        <w:t xml:space="preserve">    There was a black cat in the room.</w:t>
      </w:r>
    </w:p>
    <w:p>
      <w:r>
        <w:t>10.  Je suis allergique au chat, mais j’aime les poils d’un chat.</w:t>
      </w:r>
    </w:p>
    <w:p>
      <w:r>
        <w:t xml:space="preserve">    I am allergic to cats, but I like the fur of a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ballon est rouge.</w:t>
      </w:r>
    </w:p>
    <w:p>
      <w:r>
        <w:t xml:space="preserve">   The ball is red.</w:t>
      </w:r>
    </w:p>
    <w:p>
      <w:r>
        <w:t xml:space="preserve">4. Il y a un drapeau rouge sur la ville. </w:t>
      </w:r>
    </w:p>
    <w:p>
      <w:r>
        <w:t xml:space="preserve">   There is a red flag on the city.</w:t>
      </w:r>
    </w:p>
    <w:p>
      <w:r>
        <w:t>5. La tomate est rouge.</w:t>
      </w:r>
    </w:p>
    <w:p>
      <w:r>
        <w:t xml:space="preserve">   The tomato is red.</w:t>
      </w:r>
    </w:p>
    <w:p>
      <w:r>
        <w:t>6.  Le soleil est rouge aujourd'hui.</w:t>
      </w:r>
    </w:p>
    <w:p>
      <w:r>
        <w:t xml:space="preserve">   The sun is red today. </w:t>
      </w:r>
    </w:p>
    <w:p>
      <w:r>
        <w:t>7. La fleur est rouge et belle.</w:t>
      </w:r>
    </w:p>
    <w:p>
      <w:r>
        <w:t xml:space="preserve">   The flower is red and beautiful.</w:t>
      </w:r>
    </w:p>
    <w:p>
      <w:r>
        <w:t>8. Les escargots rouges vivent dans les arbres.</w:t>
      </w:r>
    </w:p>
    <w:p>
      <w:r>
        <w:t xml:space="preserve">   Red snails live in the trees.</w:t>
      </w:r>
    </w:p>
    <w:p>
      <w:r>
        <w:t>9. Le sang est rouge.</w:t>
      </w:r>
    </w:p>
    <w:p>
      <w:r>
        <w:t xml:space="preserve">   Blood is red.</w:t>
      </w:r>
    </w:p>
    <w:p>
      <w:r>
        <w:t xml:space="preserve">10. La robe de Marie est rouge. </w:t>
      </w:r>
    </w:p>
    <w:p>
      <w:r>
        <w:t xml:space="preserve">  Marie's dress is red.</w:t>
      </w:r>
    </w:p>
    <w:p/>
    <w:p>
      <w:r>
        <w:rPr>
          <w:b/>
        </w:rPr>
        <w:t>Word: Haut | Meaning: High</w:t>
      </w:r>
    </w:p>
    <w:p/>
    <w:p>
      <w:r>
        <w:t xml:space="preserve">1. La chaise est haute, elle me permet de voir plus loin. </w:t>
      </w:r>
    </w:p>
    <w:p>
      <w:r>
        <w:t xml:space="preserve">  The chair is high, it allows me to see farther. </w:t>
      </w:r>
    </w:p>
    <w:p>
      <w:r>
        <w:t xml:space="preserve">2. Le mont est haut, il nous offre une vue imprenable. </w:t>
      </w:r>
    </w:p>
    <w:p>
      <w:r>
        <w:t xml:space="preserve">  The mountain is high, it offers an incredible view.</w:t>
      </w:r>
    </w:p>
    <w:p>
      <w:r>
        <w:t>3. J'ai un chapeau haut-de-gamme pour l'événement spécial.</w:t>
      </w:r>
    </w:p>
    <w:p>
      <w:r>
        <w:t xml:space="preserve">   I have a top hat for the special event.</w:t>
      </w:r>
    </w:p>
    <w:p>
      <w:r>
        <w:t xml:space="preserve">4. Je me sens fatigué après avoir couru de haut en bas. </w:t>
      </w:r>
    </w:p>
    <w:p>
      <w:r>
        <w:t xml:space="preserve">    I feel tired after running from one end to the other.</w:t>
      </w:r>
    </w:p>
    <w:p>
      <w:r>
        <w:t xml:space="preserve">5.  La température est haute, je vais prendre une douche. </w:t>
      </w:r>
    </w:p>
    <w:p>
      <w:r>
        <w:t xml:space="preserve">    The temperature is high, I'm going to take a shower. </w:t>
      </w:r>
    </w:p>
    <w:p>
      <w:r>
        <w:t>6. Le train roule à haute vitesse pour arriver plus tôt à Paris.</w:t>
      </w:r>
    </w:p>
    <w:p>
      <w:r>
        <w:t xml:space="preserve">   The train travels at high speed to arrive earlier in Paris. </w:t>
      </w:r>
    </w:p>
    <w:p>
      <w:r>
        <w:t>7. La maison est haut-de-gamme avec un jardin privatif.</w:t>
      </w:r>
    </w:p>
    <w:p>
      <w:r>
        <w:t xml:space="preserve">  The house is upscale with a private garden. </w:t>
      </w:r>
    </w:p>
    <w:p>
      <w:r>
        <w:t>8.  Je veux monter dans le bus pour aller au marché.</w:t>
      </w:r>
    </w:p>
    <w:p>
      <w:r>
        <w:t xml:space="preserve">    I want to get on the bus to go to the market. </w:t>
      </w:r>
    </w:p>
    <w:p>
      <w:r>
        <w:t xml:space="preserve">9.  Le garçon s'est arrêté à haute vitesse et s'est endormi. </w:t>
      </w:r>
    </w:p>
    <w:p>
      <w:r>
        <w:t xml:space="preserve">   The boy stopped at high speed and fell asleep.</w:t>
      </w:r>
    </w:p>
    <w:p>
      <w:r>
        <w:t xml:space="preserve">10.  Tu dois monter le vélo haut pour pouvoir passer la ligne de sécurité. </w:t>
      </w:r>
    </w:p>
    <w:p>
      <w:r>
        <w:t xml:space="preserve">    You must ride the bike up to pass the safety line.</w:t>
      </w:r>
    </w:p>
    <w:p/>
    <w:p>
      <w:r>
        <w:rPr>
          <w:b/>
        </w:rPr>
        <w:t>Word: Maison | Meaning: House</w:t>
      </w:r>
    </w:p>
    <w:p/>
    <w:p>
      <w:r>
        <w:t>1. La maison de mon grand-père est très belle.</w:t>
      </w:r>
    </w:p>
    <w:p>
      <w:r>
        <w:t xml:space="preserve">    My grandfather's house is very beautiful.</w:t>
      </w:r>
    </w:p>
    <w:p>
      <w:r>
        <w:t>2. Nous allons visiter la maison des amis à l'weekend.</w:t>
      </w:r>
    </w:p>
    <w:p>
      <w:r>
        <w:t xml:space="preserve">    We are going to visit friends' house this weekend.</w:t>
      </w:r>
    </w:p>
    <w:p>
      <w:r>
        <w:t>3. Il faut nettoyer la maison avant l'arrivée des invités.</w:t>
      </w:r>
    </w:p>
    <w:p>
      <w:r>
        <w:t xml:space="preserve">    You need to clean the house before guests arrive.</w:t>
      </w:r>
    </w:p>
    <w:p>
      <w:r>
        <w:t xml:space="preserve">4. La maison est située dans un quartier calme et paisible. </w:t>
      </w:r>
    </w:p>
    <w:p>
      <w:r>
        <w:t xml:space="preserve">    The house is located in a quiet and peaceful neighborhood.</w:t>
      </w:r>
    </w:p>
    <w:p>
      <w:r>
        <w:t>5. Le jardin de la maison offre une vue magnifique sur les montagnes.</w:t>
      </w:r>
    </w:p>
    <w:p>
      <w:r>
        <w:t xml:space="preserve">    The garden of the house offers a beautiful view of the mountains.</w:t>
      </w:r>
    </w:p>
    <w:p>
      <w:r>
        <w:t>6. L'appartement de la maman est confortable et spacieux.</w:t>
      </w:r>
    </w:p>
    <w:p>
      <w:r>
        <w:t xml:space="preserve">    Mom's apartment is comfortable and spacious. </w:t>
      </w:r>
    </w:p>
    <w:p>
      <w:r>
        <w:t xml:space="preserve">7. J'aime passer des moments relaxants dans ma maison. </w:t>
      </w:r>
    </w:p>
    <w:p>
      <w:r>
        <w:t xml:space="preserve">     I like to spend relaxing times in my home.</w:t>
      </w:r>
    </w:p>
    <w:p>
      <w:r>
        <w:t xml:space="preserve">8. La cuisine de la maison contient une collection d’objets familiers. </w:t>
      </w:r>
    </w:p>
    <w:p>
      <w:r>
        <w:t xml:space="preserve">   The kitchen of the house contains a collection of familiar objects.</w:t>
      </w:r>
    </w:p>
    <w:p>
      <w:r>
        <w:t>9. Le propriétaire de la maison est très poli et accueillant.</w:t>
      </w:r>
    </w:p>
    <w:p>
      <w:r>
        <w:t xml:space="preserve">    The owner of the house is very polite and welcoming.</w:t>
      </w:r>
    </w:p>
    <w:p>
      <w:r>
        <w:t>10.  La maison du côté est a été rénovée récemment.</w:t>
      </w:r>
    </w:p>
    <w:p>
      <w:r>
        <w:t xml:space="preserve">    The house on the east side has been recently renovated.</w:t>
      </w:r>
    </w:p>
    <w:p/>
    <w:p>
      <w:r>
        <w:t>Lumière: Light</w:t>
      </w:r>
    </w:p>
    <w:p/>
    <w:p>
      <w:r>
        <w:t xml:space="preserve">1. La lumière du soleil brille à travers les feuilles des arbres.  </w:t>
      </w:r>
    </w:p>
    <w:p>
      <w:r>
        <w:t xml:space="preserve">    The sunlight shines through the leaves of the trees.</w:t>
      </w:r>
    </w:p>
    <w:p>
      <w:r>
        <w:t>2. L'éclairage de la salle est assez faible pour lire.</w:t>
      </w:r>
    </w:p>
    <w:p>
      <w:r>
        <w:t xml:space="preserve">    The lighting in the room is not bright enough to read.</w:t>
      </w:r>
    </w:p>
    <w:p>
      <w:r>
        <w:t xml:space="preserve">3. J'aime beaucoup l'aspect lumineux de la ville en soirée. </w:t>
      </w:r>
    </w:p>
    <w:p>
      <w:r>
        <w:t xml:space="preserve">   I like how luminous the city looks in the evening.</w:t>
      </w:r>
    </w:p>
    <w:p>
      <w:r>
        <w:t xml:space="preserve">4. La lumière du feu créait une ambiance chaleureuse.  </w:t>
      </w:r>
    </w:p>
    <w:p>
      <w:r>
        <w:t xml:space="preserve">    The firelight created a warm and cozy atmosphere.</w:t>
      </w:r>
    </w:p>
    <w:p>
      <w:r>
        <w:t xml:space="preserve">5. L'absence de lumière peut être déconcertante.  </w:t>
      </w:r>
    </w:p>
    <w:p>
      <w:r>
        <w:t xml:space="preserve">    Lack of light can be disorienting. </w:t>
      </w:r>
    </w:p>
    <w:p>
      <w:r>
        <w:t xml:space="preserve">6. Les lampadaires éclairaient les rues, illuminant le passage. </w:t>
      </w:r>
    </w:p>
    <w:p>
      <w:r>
        <w:t xml:space="preserve">    Street lamps illuminated the streets, illuminating the passage.</w:t>
      </w:r>
    </w:p>
    <w:p>
      <w:r>
        <w:t xml:space="preserve">7. La lumière naturelle est importante pour la santé. </w:t>
      </w:r>
    </w:p>
    <w:p>
      <w:r>
        <w:t xml:space="preserve">   Natural light is important for health. </w:t>
      </w:r>
    </w:p>
    <w:p>
      <w:r>
        <w:t xml:space="preserve">8. Le projecteur projettait des images sur la grande scène.  </w:t>
      </w:r>
    </w:p>
    <w:p>
      <w:r>
        <w:t xml:space="preserve">    The projector projected images on the large stage.</w:t>
      </w:r>
    </w:p>
    <w:p>
      <w:r>
        <w:t xml:space="preserve">9. Le soleil se couche et la lumière diminue progressivement.  </w:t>
      </w:r>
    </w:p>
    <w:p>
      <w:r>
        <w:t xml:space="preserve">    The sun sets, and the light gradually diminishes.  </w:t>
      </w:r>
    </w:p>
    <w:p>
      <w:r>
        <w:t xml:space="preserve">10. La lumière est un élément essentiel de nos vies.  </w:t>
      </w:r>
    </w:p>
    <w:p>
      <w:r>
        <w:t xml:space="preserve">   Light is an essential element of our lives.</w:t>
      </w:r>
    </w:p>
    <w:p/>
    <w:p>
      <w:r>
        <w:rPr>
          <w:b/>
        </w:rPr>
        <w:t>Word: joyeux | Meaning: happy</w:t>
      </w:r>
    </w:p>
    <w:p/>
    <w:p>
      <w:r>
        <w:t>1. Il était tellement **joyeux** de voir ses amis.</w:t>
      </w:r>
    </w:p>
    <w:p>
      <w:r>
        <w:t xml:space="preserve">  He was so happy to see his friends.</w:t>
      </w:r>
    </w:p>
    <w:p>
      <w:r>
        <w:t>2. La fête est **joyeuse**.</w:t>
      </w:r>
    </w:p>
    <w:p>
      <w:r>
        <w:t xml:space="preserve">  The party is joyful.</w:t>
      </w:r>
    </w:p>
    <w:p>
      <w:r>
        <w:t>3. J’ai eu un excellent week-end **joyeux**.</w:t>
      </w:r>
    </w:p>
    <w:p>
      <w:r>
        <w:t xml:space="preserve">  I had an excellent joyful weekend.</w:t>
      </w:r>
    </w:p>
    <w:p>
      <w:r>
        <w:t xml:space="preserve">4. Vos nouvelles sont **joyeuses** ! </w:t>
      </w:r>
    </w:p>
    <w:p>
      <w:r>
        <w:t xml:space="preserve">  Your news are joyful!</w:t>
      </w:r>
    </w:p>
    <w:p>
      <w:r>
        <w:t xml:space="preserve">5. Elle était **joyeuse** de la victoire du team. </w:t>
      </w:r>
    </w:p>
    <w:p>
      <w:r>
        <w:t xml:space="preserve">  She was happy about the team's victory.</w:t>
      </w:r>
    </w:p>
    <w:p>
      <w:r>
        <w:t>6. C’est un moment **joyeux**, n’est-ce pas ?</w:t>
      </w:r>
    </w:p>
    <w:p>
      <w:r>
        <w:t xml:space="preserve">  This is a joyous moment, isn't it?</w:t>
      </w:r>
    </w:p>
    <w:p>
      <w:r>
        <w:t xml:space="preserve">7. Il m'a fait sentir **joyeux**. </w:t>
      </w:r>
    </w:p>
    <w:p>
      <w:r>
        <w:t xml:space="preserve">  He made me feel joyful.</w:t>
      </w:r>
    </w:p>
    <w:p>
      <w:r>
        <w:t>8. La vue de la nature est **joyeuse** pour moi.</w:t>
      </w:r>
    </w:p>
    <w:p>
      <w:r>
        <w:t xml:space="preserve">  The view of nature is joyful for me.</w:t>
      </w:r>
    </w:p>
    <w:p>
      <w:r>
        <w:t>9. J’espère que vous passerez une **joyeuse** journée.</w:t>
      </w:r>
    </w:p>
    <w:p>
      <w:r>
        <w:t xml:space="preserve">  I hope you have a joyous day.</w:t>
      </w:r>
    </w:p>
    <w:p>
      <w:r>
        <w:t xml:space="preserve">10. Il y avait une ambiance **joyeuse** dans la salle. </w:t>
      </w:r>
    </w:p>
    <w:p>
      <w:r>
        <w:t xml:space="preserve">  There was an enjoyable atmosphere in the room.</w:t>
      </w:r>
    </w:p>
    <w:p/>
    <w:p>
      <w:r>
        <w:rPr>
          <w:b/>
        </w:rPr>
        <w:t>Word: Marie | Meaning: Mary</w:t>
      </w:r>
    </w:p>
    <w:p/>
    <w:p>
      <w:r>
        <w:t>1. Marie aime cuisiner les plats français.</w:t>
      </w:r>
    </w:p>
    <w:p>
      <w:r>
        <w:t xml:space="preserve">   Marie likes to cook French dishes.</w:t>
      </w:r>
    </w:p>
    <w:p>
      <w:r>
        <w:t>2. Je suis contente que Marie vienne à la fête.</w:t>
      </w:r>
    </w:p>
    <w:p>
      <w:r>
        <w:t xml:space="preserve">   I am happy that Marie is coming to the party. </w:t>
      </w:r>
    </w:p>
    <w:p>
      <w:r>
        <w:t>3. La musique de Marie est très relaxante.</w:t>
      </w:r>
    </w:p>
    <w:p>
      <w:r>
        <w:t xml:space="preserve">    Marie's music is very relaxing.</w:t>
      </w:r>
    </w:p>
    <w:p>
      <w:r>
        <w:t xml:space="preserve">4.  J’ai parlé avec Marie hier soir. </w:t>
      </w:r>
    </w:p>
    <w:p>
      <w:r>
        <w:t xml:space="preserve">   I talked with Marie last night. </w:t>
      </w:r>
    </w:p>
    <w:p>
      <w:r>
        <w:t xml:space="preserve">5. Marie a une sœur qui travaille en Allemagne. </w:t>
      </w:r>
    </w:p>
    <w:p>
      <w:r>
        <w:t xml:space="preserve">   Marie has a sister who works in Germany.</w:t>
      </w:r>
    </w:p>
    <w:p>
      <w:r>
        <w:t>6. J'ai beaucoup appris de Marie au cours des dernières années.</w:t>
      </w:r>
    </w:p>
    <w:p>
      <w:r>
        <w:t xml:space="preserve">    I have learned a lot from Marie over the past years. </w:t>
      </w:r>
    </w:p>
    <w:p>
      <w:r>
        <w:t>7. Marie est très gentille et elle aide les autres.</w:t>
      </w:r>
    </w:p>
    <w:p>
      <w:r>
        <w:t xml:space="preserve">   Marie is very kind and she helps others. </w:t>
      </w:r>
    </w:p>
    <w:p>
      <w:r>
        <w:t xml:space="preserve">8.  La qualité de la vie à Marseille est meilleure que celle de Paris, selon Marie. </w:t>
      </w:r>
    </w:p>
    <w:p>
      <w:r>
        <w:t xml:space="preserve">   The quality of life in Marseilles is better than that in Paris, according to Marie. </w:t>
      </w:r>
    </w:p>
    <w:p>
      <w:r>
        <w:t xml:space="preserve">9. On a passé une soirée formidable avec Marie et son famille. </w:t>
      </w:r>
    </w:p>
    <w:p>
      <w:r>
        <w:t xml:space="preserve">   We had a wonderful evening with Marie and her family.  </w:t>
      </w:r>
    </w:p>
    <w:p>
      <w:r>
        <w:t>10. Marie est une personne très talentueuse.</w:t>
      </w:r>
    </w:p>
    <w:p>
      <w:r>
        <w:t xml:space="preserve">    Marie is a very talented person.</w:t>
      </w:r>
    </w:p>
    <w:p/>
    <w:p>
      <w:r>
        <w:rPr>
          <w:b/>
        </w:rPr>
        <w:t>Word: Bien | Meaning: Well</w:t>
      </w:r>
    </w:p>
    <w:p/>
    <w:p>
      <w:r>
        <w:t>1.  Je vais bien, merci.</w:t>
      </w:r>
    </w:p>
    <w:p>
      <w:r>
        <w:t xml:space="preserve">   I'm doing well, thank you.</w:t>
      </w:r>
    </w:p>
    <w:p>
      <w:r>
        <w:t>2. Le film était bien réalisé.</w:t>
      </w:r>
    </w:p>
    <w:p>
      <w:r>
        <w:t xml:space="preserve">   The film was well made.</w:t>
      </w:r>
    </w:p>
    <w:p>
      <w:r>
        <w:t>3. J'ai eu une journée assez bien remplie.</w:t>
      </w:r>
    </w:p>
    <w:p>
      <w:r>
        <w:t xml:space="preserve">    I had a fairly busy day. </w:t>
      </w:r>
    </w:p>
    <w:p>
      <w:r>
        <w:t>4. La nourriture est bien préparée.</w:t>
      </w:r>
    </w:p>
    <w:p>
      <w:r>
        <w:t xml:space="preserve">   The food is well prepared.</w:t>
      </w:r>
    </w:p>
    <w:p>
      <w:r>
        <w:t>5. Il est important de se sentir bien physiquement et mentalement.</w:t>
      </w:r>
    </w:p>
    <w:p>
      <w:r>
        <w:t xml:space="preserve">   It’s important to feel good physically and mentally.</w:t>
      </w:r>
    </w:p>
    <w:p>
      <w:r>
        <w:t xml:space="preserve">6.  La qualité de la vie est bien plus élevée que jamais. </w:t>
      </w:r>
    </w:p>
    <w:p>
      <w:r>
        <w:t xml:space="preserve">    The quality of life has become much higher than ever before.</w:t>
      </w:r>
    </w:p>
    <w:p>
      <w:r>
        <w:t>7. Je pense que je suis bien préparé pour le voyage.</w:t>
      </w:r>
    </w:p>
    <w:p>
      <w:r>
        <w:t xml:space="preserve">    I think I am well prepared for the trip.</w:t>
      </w:r>
    </w:p>
    <w:p>
      <w:r>
        <w:t>8.  Le ciel était très beau, il y avait un soleil magnifique.</w:t>
      </w:r>
    </w:p>
    <w:p>
      <w:r>
        <w:t xml:space="preserve">   The sky was very beautiful; there was a magnificent sunshine. </w:t>
      </w:r>
    </w:p>
    <w:p>
      <w:r>
        <w:t>9. Il est important de se rappeler que la vie est courte et bien trop courte.</w:t>
      </w:r>
    </w:p>
    <w:p>
      <w:r>
        <w:t xml:space="preserve">   It is important to remember that life is short and far too short.</w:t>
      </w:r>
    </w:p>
    <w:p>
      <w:r>
        <w:t xml:space="preserve">10.  Je n’ai pas d'inquiétude, je suis bien en forme. </w:t>
      </w:r>
    </w:p>
    <w:p>
      <w:r>
        <w:t xml:space="preserve">    I have no worries; I am in good shape.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guide nos choix. </w:t>
      </w:r>
    </w:p>
    <w:p>
      <w:r>
        <w:t xml:space="preserve">   Love is a powerful force that guides our choices.</w:t>
      </w:r>
    </w:p>
    <w:p>
      <w:r>
        <w:t>2. Il me dit qu’il a des sentiments forts pour moi, mais l'amour n’est pas toujours facile à décrire.</w:t>
      </w:r>
    </w:p>
    <w:p>
      <w:r>
        <w:t xml:space="preserve">    He tells me he has strong feelings for me, but love is not always easy to describe.</w:t>
      </w:r>
    </w:p>
    <w:p>
      <w:r>
        <w:t xml:space="preserve">3.  L’amour est une chose qui ne se mesure pas toujours par la durée. </w:t>
      </w:r>
    </w:p>
    <w:p>
      <w:r>
        <w:t xml:space="preserve">   Love is a thing that isn't always measured by the duration.</w:t>
      </w:r>
    </w:p>
    <w:p>
      <w:r>
        <w:t xml:space="preserve">4.  Elle a trouvé l'amour dans son travail, et cela lui a donné de l'énergie. </w:t>
      </w:r>
    </w:p>
    <w:p>
      <w:r>
        <w:t xml:space="preserve">    She found love in her work, and this gave her energy.</w:t>
      </w:r>
    </w:p>
    <w:p>
      <w:r>
        <w:t xml:space="preserve">5. L’amour peut aussi être une source d'échecs et de difficultés. </w:t>
      </w:r>
    </w:p>
    <w:p>
      <w:r>
        <w:t xml:space="preserve">   Love can also be a source of failures and difficulties. </w:t>
      </w:r>
    </w:p>
    <w:p>
      <w:r>
        <w:t xml:space="preserve">6.  L'amour peut se traduire par des gestes simples, mais ils peuvent avoir un impact important. </w:t>
      </w:r>
    </w:p>
    <w:p>
      <w:r>
        <w:t xml:space="preserve">    Love can be expressed in simple gestures, but they can have a significant impact. </w:t>
      </w:r>
    </w:p>
    <w:p>
      <w:r>
        <w:t xml:space="preserve">7. Il est important de savoir que l'amour doit être nourrie et cultivée. </w:t>
      </w:r>
    </w:p>
    <w:p>
      <w:r>
        <w:t xml:space="preserve">    It is important to know that love must be nurtured and cultivated. </w:t>
      </w:r>
    </w:p>
    <w:p>
      <w:r>
        <w:t xml:space="preserve">8.  Les sentiments d’amour sont souvent difficiles à comprendre pour les autres. </w:t>
      </w:r>
    </w:p>
    <w:p>
      <w:r>
        <w:t xml:space="preserve">   Love feelings are often difficult for others to understand. </w:t>
      </w:r>
    </w:p>
    <w:p>
      <w:r>
        <w:t xml:space="preserve">9. L'amour est un concept universel qui traverse toutes les cultures et tous les temps. </w:t>
      </w:r>
    </w:p>
    <w:p>
      <w:r>
        <w:t xml:space="preserve">    Love is a universal concept that transcends all cultures and time periods.  </w:t>
      </w:r>
    </w:p>
    <w:p>
      <w:r>
        <w:t>10. Le secret de l'amour réside dans la patience et la compréhension mutuelle.</w:t>
      </w:r>
    </w:p>
    <w:p>
      <w:r>
        <w:t xml:space="preserve">   The secret of love lies in patience and mutual understanding.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 Dupont, je vous remercie pour votre aide.</w:t>
      </w:r>
    </w:p>
    <w:p>
      <w:r>
        <w:t xml:space="preserve">  Good morning Mrs. Dupont, thank you for your help.</w:t>
      </w:r>
    </w:p>
    <w:p>
      <w:r>
        <w:t>3.  Bonjour à tous !</w:t>
      </w:r>
    </w:p>
    <w:p>
      <w:r>
        <w:t xml:space="preserve">   Hello everyone! </w:t>
      </w:r>
    </w:p>
    <w:p>
      <w:r>
        <w:t>4. Bonjour le monde !</w:t>
      </w:r>
    </w:p>
    <w:p>
      <w:r>
        <w:t xml:space="preserve">   Hello the world!</w:t>
      </w:r>
    </w:p>
    <w:p>
      <w:r>
        <w:t xml:space="preserve">5.  Je suis heureux de vous revoir, Bonjour. </w:t>
      </w:r>
    </w:p>
    <w:p>
      <w:r>
        <w:t xml:space="preserve">   I'm happy to see you again, hello. </w:t>
      </w:r>
    </w:p>
    <w:p>
      <w:r>
        <w:t>6.  Bonjour, j'ai besoin d'aide pour trouver l'hôtel.</w:t>
      </w:r>
    </w:p>
    <w:p>
      <w:r>
        <w:t xml:space="preserve">   Good day, I need help finding the hotel.</w:t>
      </w:r>
    </w:p>
    <w:p>
      <w:r>
        <w:t>7.  Bonjour à l'équipe!</w:t>
      </w:r>
    </w:p>
    <w:p>
      <w:r>
        <w:t xml:space="preserve">    Hello team!</w:t>
      </w:r>
    </w:p>
    <w:p>
      <w:r>
        <w:t>8. Bonjour, la météo est magnifique aujourd'hui.</w:t>
      </w:r>
    </w:p>
    <w:p>
      <w:r>
        <w:t xml:space="preserve">   Good morning, the weather is wonderful today. </w:t>
      </w:r>
    </w:p>
    <w:p>
      <w:r>
        <w:t xml:space="preserve">9.  Bonjour, comment vas-tu? </w:t>
      </w:r>
    </w:p>
    <w:p>
      <w:r>
        <w:t xml:space="preserve">   Hello, how are you?</w:t>
      </w:r>
    </w:p>
    <w:p>
      <w:r>
        <w:t>10.  Bonjour !  Merci d’avoir appelé.</w:t>
      </w:r>
    </w:p>
    <w:p>
      <w:r>
        <w:t xml:space="preserve">    Hello! Thank you for calling.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