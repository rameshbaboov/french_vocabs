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jouer | Meaning: to play</w:t>
      </w:r>
    </w:p>
    <w:p/>
    <w:p>
      <w:r>
        <w:t>1. Je joue souvent au tennis.</w:t>
      </w:r>
    </w:p>
    <w:p>
      <w:r>
        <w:t xml:space="preserve">   I often play tennis.</w:t>
      </w:r>
    </w:p>
    <w:p>
      <w:r>
        <w:t>2.  Le garçon joue avec un ballon de football.</w:t>
      </w:r>
    </w:p>
    <w:p>
      <w:r>
        <w:t xml:space="preserve">    The boy plays with a football.</w:t>
      </w:r>
    </w:p>
    <w:p>
      <w:r>
        <w:t xml:space="preserve">3.  J'aime jouer à des jeux vidéo. </w:t>
      </w:r>
    </w:p>
    <w:p>
      <w:r>
        <w:t xml:space="preserve">    I like playing video games.</w:t>
      </w:r>
    </w:p>
    <w:p>
      <w:r>
        <w:t>4.  Elle joue le piano avec talent.</w:t>
      </w:r>
    </w:p>
    <w:p>
      <w:r>
        <w:t xml:space="preserve">    She plays the piano with talent.</w:t>
      </w:r>
    </w:p>
    <w:p>
      <w:r>
        <w:t>5.  Les enfants jouent dans la cour.</w:t>
      </w:r>
    </w:p>
    <w:p>
      <w:r>
        <w:t xml:space="preserve">    Children play in the courtyard.</w:t>
      </w:r>
    </w:p>
    <w:p>
      <w:r>
        <w:t xml:space="preserve">6.  Je voudrais jouer à un jeu de société. </w:t>
      </w:r>
    </w:p>
    <w:p>
      <w:r>
        <w:t xml:space="preserve">    I would like to play a board game. </w:t>
      </w:r>
    </w:p>
    <w:p>
      <w:r>
        <w:t xml:space="preserve">7. Il est toujours amusant jouer avec des amis. </w:t>
      </w:r>
    </w:p>
    <w:p>
      <w:r>
        <w:t xml:space="preserve">    It's always fun playing with friends. </w:t>
      </w:r>
    </w:p>
    <w:p>
      <w:r>
        <w:t xml:space="preserve">8.   Avant d'aller au cinéma, j’ai joué à un jeu de cartes.  </w:t>
      </w:r>
    </w:p>
    <w:p>
      <w:r>
        <w:t xml:space="preserve">    Before going to the cinema, I played a card game.</w:t>
      </w:r>
    </w:p>
    <w:p>
      <w:r>
        <w:t>9.  Les adultes aiment jouer aux jeux d'esprit.</w:t>
      </w:r>
    </w:p>
    <w:p>
      <w:r>
        <w:t xml:space="preserve">    Adults like playing mind games.</w:t>
      </w:r>
    </w:p>
    <w:p>
      <w:r>
        <w:t xml:space="preserve">10. Elle joue souvent les rôles dans la comédie. </w:t>
      </w:r>
    </w:p>
    <w:p>
      <w:r>
        <w:t xml:space="preserve">   She often plays roles in the comedy.</w:t>
      </w:r>
    </w:p>
    <w:p/>
    <w:p>
      <w:r>
        <w:rPr>
          <w:b/>
        </w:rPr>
        <w:t>Word: amuse | Meaning: to entertain or delight</w:t>
      </w:r>
    </w:p>
    <w:p/>
    <w:p>
      <w:r>
        <w:t>1.  Ce film me fait rire beaucoup, il est vraiment amusant.</w:t>
      </w:r>
    </w:p>
    <w:p>
      <w:r>
        <w:t xml:space="preserve">   The movie makes me laugh a lot, it's really amusing.</w:t>
      </w:r>
    </w:p>
    <w:p>
      <w:r>
        <w:t xml:space="preserve">2.  Les enfants sont amuse par la fête et se joignent à l’animation. </w:t>
      </w:r>
    </w:p>
    <w:p>
      <w:r>
        <w:t xml:space="preserve">   Children are amused by the party and join the animation.</w:t>
      </w:r>
    </w:p>
    <w:p>
      <w:r>
        <w:t xml:space="preserve">3.  Le spectacle divertissante les spectateurs avec ses anecdotes amusantes. </w:t>
      </w:r>
    </w:p>
    <w:p>
      <w:r>
        <w:t xml:space="preserve">   The show entertained the audience with its funny anecdotes.</w:t>
      </w:r>
    </w:p>
    <w:p>
      <w:r>
        <w:t>4.  Tu sais, le jeu de société amuse souvent et me fait sourire.</w:t>
      </w:r>
    </w:p>
    <w:p>
      <w:r>
        <w:t xml:space="preserve">   You know, board games often entertain and make me smile. </w:t>
      </w:r>
    </w:p>
    <w:p>
      <w:r>
        <w:t xml:space="preserve">5.  La lecture d’un livre amusant est une activité relaxante après la journée. </w:t>
      </w:r>
    </w:p>
    <w:p>
      <w:r>
        <w:t xml:space="preserve">   Reading a fun book is a relaxing activity after the day.</w:t>
      </w:r>
    </w:p>
    <w:p>
      <w:r>
        <w:t>6.  L'histoire d'amour amusante et tragique m'a captivé.</w:t>
      </w:r>
    </w:p>
    <w:p>
      <w:r>
        <w:t xml:space="preserve">    The funny and tragic love story captivated me.</w:t>
      </w:r>
    </w:p>
    <w:p>
      <w:r>
        <w:t xml:space="preserve">7.  Une soirée entre amis, avec des jeux amusants, est une excellente idée. </w:t>
      </w:r>
    </w:p>
    <w:p>
      <w:r>
        <w:t xml:space="preserve">   A party with friends, playing fun games, is a great idea.</w:t>
      </w:r>
    </w:p>
    <w:p>
      <w:r>
        <w:t>8.  Elle essaye d’amuser les enfants et elle s'en amuse beaucoup.</w:t>
      </w:r>
    </w:p>
    <w:p>
      <w:r>
        <w:t xml:space="preserve">   She tries to amuse the children and she has a lot of fun. </w:t>
      </w:r>
    </w:p>
    <w:p>
      <w:r>
        <w:t>9.  Le voyage à Paris m’a amusé beaucoup, j’ai apprécié la culture locale.</w:t>
      </w:r>
    </w:p>
    <w:p>
      <w:r>
        <w:t xml:space="preserve">    My trip to Paris amused me a lot, I enjoyed local culture.</w:t>
      </w:r>
    </w:p>
    <w:p>
      <w:r>
        <w:t xml:space="preserve">10.  La musique de jazz nous amusera dans ce restaurant branché. </w:t>
      </w:r>
    </w:p>
    <w:p>
      <w:r>
        <w:t xml:space="preserve">   Jazz music will amuse us in this trendy restaurant.</w:t>
      </w:r>
    </w:p>
    <w:p/>
    <w:p>
      <w:r>
        <w:rPr>
          <w:b/>
        </w:rPr>
        <w:t>Word: joyeux | Meaning: happy</w:t>
      </w:r>
    </w:p>
    <w:p/>
    <w:p>
      <w:r>
        <w:t>1.  J'ai eu un jour vraiment joyeux, j'ai passé du temps avec mes amis.</w:t>
      </w:r>
    </w:p>
    <w:p>
      <w:r>
        <w:t xml:space="preserve">   My day was really joyful, I spent time with my friends.</w:t>
      </w:r>
    </w:p>
    <w:p>
      <w:r>
        <w:t xml:space="preserve">2. Le mariage était un événement joyeux et convivial. </w:t>
      </w:r>
    </w:p>
    <w:p>
      <w:r>
        <w:t xml:space="preserve">   The wedding was a joyful and convivial event.</w:t>
      </w:r>
    </w:p>
    <w:p>
      <w:r>
        <w:t xml:space="preserve">3. Il est heureux de pouvoir se réunir avec ses proches. </w:t>
      </w:r>
    </w:p>
    <w:p>
      <w:r>
        <w:t xml:space="preserve">   He is happy to be able to meet his loved ones.</w:t>
      </w:r>
    </w:p>
    <w:p>
      <w:r>
        <w:t xml:space="preserve">4. La nouvelle d'un bébé joyeux a ravi l'ensemble de la famille. </w:t>
      </w:r>
    </w:p>
    <w:p>
      <w:r>
        <w:t xml:space="preserve">   The news of a joyful baby delighted the whole family.</w:t>
      </w:r>
    </w:p>
    <w:p>
      <w:r>
        <w:t xml:space="preserve">5.  Le festival des arts était un événement joyeux et coloré. </w:t>
      </w:r>
    </w:p>
    <w:p>
      <w:r>
        <w:t xml:space="preserve">   The art festival was a joyous and colorful event.</w:t>
      </w:r>
    </w:p>
    <w:p>
      <w:r>
        <w:t xml:space="preserve">6. Vous êtes joyeux après le succès de votre projet. </w:t>
      </w:r>
    </w:p>
    <w:p>
      <w:r>
        <w:t xml:space="preserve">   You are joyful after the success of your project.</w:t>
      </w:r>
    </w:p>
    <w:p>
      <w:r>
        <w:t xml:space="preserve">7. J'ai eu une journée agréable, mais pas aussi joyeuse que d'habitude.  </w:t>
      </w:r>
    </w:p>
    <w:p>
      <w:r>
        <w:t xml:space="preserve">   I had an enjoyable day, but not as joyful as usual. </w:t>
      </w:r>
    </w:p>
    <w:p>
      <w:r>
        <w:t xml:space="preserve">8. Cette nuit a été vraiment joyeuse et amusante, je me suis dit que j'avais bien besoin de rire. </w:t>
      </w:r>
    </w:p>
    <w:p>
      <w:r>
        <w:t xml:space="preserve">   This night was really joyful and fun, I told myself that I needed to laugh.</w:t>
      </w:r>
    </w:p>
    <w:p>
      <w:r>
        <w:t xml:space="preserve">9.  Elle est tellement heureuse de passer du temps avec ses enfants. </w:t>
      </w:r>
    </w:p>
    <w:p>
      <w:r>
        <w:t xml:space="preserve">   She is so happy spending time with her children.</w:t>
      </w:r>
    </w:p>
    <w:p>
      <w:r>
        <w:t xml:space="preserve">10. La soirée était joyeuse et festive, nous avons tous apprécié la danse et le concert. </w:t>
      </w:r>
    </w:p>
    <w:p>
      <w:r>
        <w:t xml:space="preserve">   The party was joyful and festive, we all enjoyed dancing and the concert.</w:t>
      </w:r>
    </w:p>
    <w:p/>
    <w:p>
      <w:r>
        <w:rPr>
          <w:b/>
        </w:rPr>
        <w:t>Word: bleu | Meaning: blue</w:t>
      </w:r>
    </w:p>
    <w:p/>
    <w:p>
      <w:r>
        <w:t xml:space="preserve">1. Le ciel était bleu aujourd'hui. </w:t>
      </w:r>
    </w:p>
    <w:p>
      <w:r>
        <w:t xml:space="preserve">    The sky was blue today.</w:t>
      </w:r>
    </w:p>
    <w:p>
      <w:r>
        <w:t xml:space="preserve">2. J'aime les vêtements bleus. </w:t>
      </w:r>
    </w:p>
    <w:p>
      <w:r>
        <w:t xml:space="preserve">    I like blue clothes.</w:t>
      </w:r>
    </w:p>
    <w:p>
      <w:r>
        <w:t>3. La robe de Marie est bleue.</w:t>
      </w:r>
    </w:p>
    <w:p>
      <w:r>
        <w:t xml:space="preserve">    Marie’s dress is blue.</w:t>
      </w:r>
    </w:p>
    <w:p>
      <w:r>
        <w:t xml:space="preserve">4. Il a une chemise bleue. </w:t>
      </w:r>
    </w:p>
    <w:p>
      <w:r>
        <w:t xml:space="preserve">    He has a blue shirt.</w:t>
      </w:r>
    </w:p>
    <w:p>
      <w:r>
        <w:t xml:space="preserve">5. Le ciel était bleu en été. </w:t>
      </w:r>
    </w:p>
    <w:p>
      <w:r>
        <w:t xml:space="preserve">    The sky was blue in summer. </w:t>
      </w:r>
    </w:p>
    <w:p>
      <w:r>
        <w:t xml:space="preserve">6. Les nuages étaient bleus. </w:t>
      </w:r>
    </w:p>
    <w:p>
      <w:r>
        <w:t xml:space="preserve">    The clouds were blue.</w:t>
      </w:r>
    </w:p>
    <w:p>
      <w:r>
        <w:t xml:space="preserve">7. J'ai besoin d'un crayon bleu. </w:t>
      </w:r>
    </w:p>
    <w:p>
      <w:r>
        <w:t xml:space="preserve">    I need a blue pencil. </w:t>
      </w:r>
    </w:p>
    <w:p>
      <w:r>
        <w:t xml:space="preserve">8. La voiture bleue est la plus belle. </w:t>
      </w:r>
    </w:p>
    <w:p>
      <w:r>
        <w:t xml:space="preserve">    The blue car is the prettiest. </w:t>
      </w:r>
    </w:p>
    <w:p>
      <w:r>
        <w:t xml:space="preserve">9. Le drapeau français est bleu, blanc et rouge.  </w:t>
      </w:r>
    </w:p>
    <w:p>
      <w:r>
        <w:t xml:space="preserve">    The French flag is blue, white and red.  </w:t>
      </w:r>
    </w:p>
    <w:p>
      <w:r>
        <w:t xml:space="preserve">10. Ils ont acheté un appartement bleu. </w:t>
      </w:r>
    </w:p>
    <w:p>
      <w:r>
        <w:t xml:space="preserve">   They bought an apartment that was blue.</w:t>
      </w:r>
    </w:p>
    <w:p/>
    <w:p>
      <w:r>
        <w:rPr>
          <w:b/>
        </w:rPr>
        <w:t>Word: cat | Meaning: feline animal</w:t>
      </w:r>
    </w:p>
    <w:p/>
    <w:p>
      <w:r>
        <w:t>1. J'aime jouer avec mon chat.</w:t>
      </w:r>
    </w:p>
    <w:p>
      <w:r>
        <w:t xml:space="preserve">   I like to play with my cat.</w:t>
      </w:r>
    </w:p>
    <w:p>
      <w:r>
        <w:t xml:space="preserve">2. La petite fille aime regarder son chat dormir. </w:t>
      </w:r>
    </w:p>
    <w:p>
      <w:r>
        <w:t xml:space="preserve">   The little girl likes watching her cat sleep.</w:t>
      </w:r>
    </w:p>
    <w:p>
      <w:r>
        <w:t>3. Le chat miaule fort lorsqu’il est impatient.</w:t>
      </w:r>
    </w:p>
    <w:p>
      <w:r>
        <w:t xml:space="preserve">   The cat meows loudly when it is impatient.</w:t>
      </w:r>
    </w:p>
    <w:p>
      <w:r>
        <w:t xml:space="preserve">4. Les chats sont des animaux domestiques très attachants. </w:t>
      </w:r>
    </w:p>
    <w:p>
      <w:r>
        <w:t xml:space="preserve">   Cats are very affectionate domestic animals.</w:t>
      </w:r>
    </w:p>
    <w:p>
      <w:r>
        <w:t>5. La nourriture pour les chats doit être adaptée à leur taille et leur race.</w:t>
      </w:r>
    </w:p>
    <w:p>
      <w:r>
        <w:t xml:space="preserve">   Cat food needs to be adapted to their size and breed.</w:t>
      </w:r>
    </w:p>
    <w:p>
      <w:r>
        <w:t>6. Il y a beaucoup de types de chats, comme le chat noir ou le chat Siamois.</w:t>
      </w:r>
    </w:p>
    <w:p>
      <w:r>
        <w:t xml:space="preserve">    There are many kinds of cats, like black cats or Siamese cats.</w:t>
      </w:r>
    </w:p>
    <w:p>
      <w:r>
        <w:t xml:space="preserve">7.  Le chat est un animal qui aime la compagnie des humains. </w:t>
      </w:r>
    </w:p>
    <w:p>
      <w:r>
        <w:t xml:space="preserve">   Cats are animals that love the company of humans.</w:t>
      </w:r>
    </w:p>
    <w:p>
      <w:r>
        <w:t>8. La chasse aux souris est une activité amusante pour les chats.</w:t>
      </w:r>
    </w:p>
    <w:p>
      <w:r>
        <w:t xml:space="preserve">   Hunting mice is a fun activity for cats.</w:t>
      </w:r>
    </w:p>
    <w:p>
      <w:r>
        <w:t xml:space="preserve">9. Nous avons une chatte qui s'est réveillée et qui miaule depuis l'heure de la nuit. </w:t>
      </w:r>
    </w:p>
    <w:p>
      <w:r>
        <w:t xml:space="preserve">    We have a cat that woke up and has been meowing since the night time.</w:t>
      </w:r>
    </w:p>
    <w:p>
      <w:r>
        <w:t xml:space="preserve">10. Il est important d’entretenir son chat pour maintenir sa santé. </w:t>
      </w:r>
    </w:p>
    <w:p>
      <w:r>
        <w:t xml:space="preserve">   It is important to take care of your cat to keep it healthy.</w:t>
      </w:r>
    </w:p>
    <w:p/>
    <w:p>
      <w:r>
        <w:rPr>
          <w:b/>
        </w:rPr>
        <w:t>Word: ros | Meaning: rose</w:t>
      </w:r>
    </w:p>
    <w:p/>
    <w:p>
      <w:r>
        <w:t xml:space="preserve">1. Il préfère la musique classique à la pop, il aime les **ros** de Chopin.  </w:t>
      </w:r>
    </w:p>
    <w:p>
      <w:r>
        <w:t xml:space="preserve">    He prefers classical music to pop, he loves Chopin's pieces.</w:t>
      </w:r>
    </w:p>
    <w:p>
      <w:r>
        <w:t xml:space="preserve">2. L'artiste utilise une palette **ros** et des touches de blanc pour créer un contraste saisissant. </w:t>
      </w:r>
    </w:p>
    <w:p>
      <w:r>
        <w:t xml:space="preserve">   The artist uses a **rose** palette and some white touches to create a striking contrast. </w:t>
      </w:r>
    </w:p>
    <w:p>
      <w:r>
        <w:t xml:space="preserve">3. J'ai trouvé un **ros** de fleur rare dans mon jardin, je l'adore.  </w:t>
      </w:r>
    </w:p>
    <w:p>
      <w:r>
        <w:t xml:space="preserve">    I found a rare flower in my garden, I adore it.</w:t>
      </w:r>
    </w:p>
    <w:p>
      <w:r>
        <w:t xml:space="preserve">4. La robe est élégante et sophistiquée, avec une touche **ros**.   </w:t>
      </w:r>
    </w:p>
    <w:p>
      <w:r>
        <w:t xml:space="preserve">    The dress is elegant and sophisticated with a touch of rose. </w:t>
      </w:r>
    </w:p>
    <w:p>
      <w:r>
        <w:t xml:space="preserve">5. Le restaurant propose un menu de plats à base de fruits de mer, mais il ne faut pas oublier de demander la **ros**  avec l'eau plate.  </w:t>
      </w:r>
    </w:p>
    <w:p>
      <w:r>
        <w:t xml:space="preserve">    The restaurant offers a menu of seafood dishes, but don't forget to ask for the **rose** with water.</w:t>
      </w:r>
    </w:p>
    <w:p>
      <w:r>
        <w:t xml:space="preserve">6. Nous avons mangé une **ros** d'escargots et un vin rouge, c’était délicieux! </w:t>
      </w:r>
    </w:p>
    <w:p>
      <w:r>
        <w:t xml:space="preserve">    We ate escargot and red wine, it was delicious!</w:t>
      </w:r>
    </w:p>
    <w:p>
      <w:r>
        <w:t xml:space="preserve">7. Le rose is a beautiful flower that symbolizes love and passion in many cultures.  </w:t>
      </w:r>
    </w:p>
    <w:p>
      <w:r>
        <w:t xml:space="preserve">   The rose is a beautiful flower that symbolizes love and passion in many cultures.</w:t>
      </w:r>
    </w:p>
    <w:p>
      <w:r>
        <w:t xml:space="preserve">8. Il est temps de prendre une pause et d’observer la **ros** des oiseaux. </w:t>
      </w:r>
    </w:p>
    <w:p>
      <w:r>
        <w:t xml:space="preserve">    It's time to take a break and observe the **rose** of birds.</w:t>
      </w:r>
    </w:p>
    <w:p>
      <w:r>
        <w:t xml:space="preserve">9. J’aime les **ros** de couleurs vives, elles sont très attrayantes.  </w:t>
      </w:r>
    </w:p>
    <w:p>
      <w:r>
        <w:t xml:space="preserve">    I like **ros** in bright colors, they are very attractive.</w:t>
      </w:r>
    </w:p>
    <w:p>
      <w:r>
        <w:t xml:space="preserve">10. Les **ros** des fleurs symbolisent la beauté et l'amour qui nous entoure. </w:t>
      </w:r>
    </w:p>
    <w:p>
      <w:r>
        <w:t xml:space="preserve">   The **roses** of flowers symbolize beauty and love that surrounds us.</w:t>
      </w:r>
    </w:p>
    <w:p/>
    <w:p>
      <w:r>
        <w:rPr>
          <w:b/>
        </w:rPr>
        <w:t>Word: play | Meaning: play</w:t>
      </w:r>
    </w:p>
    <w:p/>
    <w:p>
      <w:r>
        <w:t>1. J'adore jouer au football avec mes amis.</w:t>
      </w:r>
    </w:p>
    <w:p>
      <w:r>
        <w:t xml:space="preserve">   I love playing football with my friends.</w:t>
      </w:r>
    </w:p>
    <w:p>
      <w:r>
        <w:t>2. La musique me permet de jouer de nouvelles idées.</w:t>
      </w:r>
    </w:p>
    <w:p>
      <w:r>
        <w:t xml:space="preserve">   Music allows me to play new ideas.</w:t>
      </w:r>
    </w:p>
    <w:p>
      <w:r>
        <w:t>3.  Elle aime jouer aux cartes pendant les pauses de classe.</w:t>
      </w:r>
    </w:p>
    <w:p>
      <w:r>
        <w:t xml:space="preserve">    She likes to play cards during class breaks. </w:t>
      </w:r>
    </w:p>
    <w:p>
      <w:r>
        <w:t>4.  Les enfants jouent à l'extérieur dans le parc.</w:t>
      </w:r>
    </w:p>
    <w:p>
      <w:r>
        <w:t xml:space="preserve">   The children are playing outside in the park. </w:t>
      </w:r>
    </w:p>
    <w:p>
      <w:r>
        <w:t>5.  Je vais jouer un concert pour la fête de fin d’année.</w:t>
      </w:r>
    </w:p>
    <w:p>
      <w:r>
        <w:t xml:space="preserve">   I am going to play a concert for the end-of-year party.</w:t>
      </w:r>
    </w:p>
    <w:p>
      <w:r>
        <w:t>6.  Ils ont joué une partie de tennis avant l’entraînement.</w:t>
      </w:r>
    </w:p>
    <w:p>
      <w:r>
        <w:t xml:space="preserve">    They played a game of tennis before training.</w:t>
      </w:r>
    </w:p>
    <w:p>
      <w:r>
        <w:t>7.  Il est temps de jouer à des jeux de société.</w:t>
      </w:r>
    </w:p>
    <w:p>
      <w:r>
        <w:t xml:space="preserve">    It's time to play board games. </w:t>
      </w:r>
    </w:p>
    <w:p>
      <w:r>
        <w:t>8.  La musique est un moyen excellent de se détendre et de jouer.</w:t>
      </w:r>
    </w:p>
    <w:p>
      <w:r>
        <w:t xml:space="preserve">    Music is an excellent way to relax and play.</w:t>
      </w:r>
    </w:p>
    <w:p>
      <w:r>
        <w:t xml:space="preserve">9.  J’aime jouer aux échecs, mais j’ai du mal à me battre. </w:t>
      </w:r>
    </w:p>
    <w:p>
      <w:r>
        <w:t xml:space="preserve">   I like to play chess but I have trouble winning. </w:t>
      </w:r>
    </w:p>
    <w:p>
      <w:r>
        <w:t xml:space="preserve">10.  Elle est toujours prête à jouer avec nous. </w:t>
      </w:r>
    </w:p>
    <w:p>
      <w:r>
        <w:t xml:space="preserve">   She is always ready to play with us.</w:t>
      </w:r>
    </w:p>
    <w:p/>
    <w:p>
      <w:r>
        <w:rPr>
          <w:b/>
        </w:rPr>
        <w:t>Word: lumiere | Meaning: light</w:t>
      </w:r>
    </w:p>
    <w:p/>
    <w:p>
      <w:r>
        <w:t>1. La lumière du soleil brille dans la chambre.</w:t>
      </w:r>
    </w:p>
    <w:p>
      <w:r>
        <w:t xml:space="preserve">   The sunlight shines in the room.</w:t>
      </w:r>
    </w:p>
    <w:p>
      <w:r>
        <w:t>2.  Elle n'a pas remarqué la petite lumière sur le bureau.</w:t>
      </w:r>
    </w:p>
    <w:p>
      <w:r>
        <w:t xml:space="preserve">    She didn't notice the little light on the desk. </w:t>
      </w:r>
    </w:p>
    <w:p>
      <w:r>
        <w:t>3. Un éclair de lumière traverse l'espace.</w:t>
      </w:r>
    </w:p>
    <w:p>
      <w:r>
        <w:t xml:space="preserve">    A flash of light travels through space. </w:t>
      </w:r>
    </w:p>
    <w:p>
      <w:r>
        <w:t>4. La lumière des étoiles est douce et fascinante.</w:t>
      </w:r>
    </w:p>
    <w:p>
      <w:r>
        <w:t xml:space="preserve">   The light of stars is soft and fascinating.  </w:t>
      </w:r>
    </w:p>
    <w:p>
      <w:r>
        <w:t>5. J’aime la lumière du feu à travers les arbres.</w:t>
      </w:r>
    </w:p>
    <w:p>
      <w:r>
        <w:t xml:space="preserve">   I like the light of fire through the trees.  </w:t>
      </w:r>
    </w:p>
    <w:p>
      <w:r>
        <w:t xml:space="preserve">6. Le lampadaire donne de la lumière au bord de la route. </w:t>
      </w:r>
    </w:p>
    <w:p>
      <w:r>
        <w:t xml:space="preserve">    The lamppost gives light to the edge of the road.  </w:t>
      </w:r>
    </w:p>
    <w:p>
      <w:r>
        <w:t xml:space="preserve">7. Il y a une lumière rouge sur le tableau d’ indicadores. </w:t>
      </w:r>
    </w:p>
    <w:p>
      <w:r>
        <w:t xml:space="preserve">    There is a red light on the dashboard.  </w:t>
      </w:r>
    </w:p>
    <w:p>
      <w:r>
        <w:t>8. Elle allume la lumière pour se réveiller.</w:t>
      </w:r>
    </w:p>
    <w:p>
      <w:r>
        <w:t xml:space="preserve">   She turns on the light to wake up.   </w:t>
      </w:r>
    </w:p>
    <w:p>
      <w:r>
        <w:t>9. Le ciel est couvert de nuit et il n'y a pas beaucoup de lumière.</w:t>
      </w:r>
    </w:p>
    <w:p>
      <w:r>
        <w:t xml:space="preserve">   The sky is covered by night and there isn't much light. </w:t>
      </w:r>
    </w:p>
    <w:p>
      <w:r>
        <w:t>10.  Il a allumé la lumière pour faire ses devoirs.</w:t>
      </w:r>
    </w:p>
    <w:p>
      <w:r>
        <w:t xml:space="preserve">     He turned on the light to do his homework.</w:t>
      </w:r>
    </w:p>
    <w:p/>
    <w:p>
      <w:r>
        <w:rPr>
          <w:b/>
        </w:rPr>
        <w:t>Word: bois | Meaning: wood</w:t>
      </w:r>
    </w:p>
    <w:p/>
    <w:p>
      <w:r>
        <w:t xml:space="preserve">1. J'aime beaucoup aller au bois pour faire du jogging.  </w:t>
      </w:r>
    </w:p>
    <w:p>
      <w:r>
        <w:t xml:space="preserve">2. Le bois de l’arbre est très dur. </w:t>
      </w:r>
    </w:p>
    <w:p>
      <w:r>
        <w:t>3. La femme a acheté un bois de chauffage.</w:t>
      </w:r>
    </w:p>
    <w:p>
      <w:r>
        <w:t>4. Il faut couper le bois avant de l’assembler.</w:t>
      </w:r>
    </w:p>
    <w:p>
      <w:r>
        <w:t xml:space="preserve">5. Le bois était très lourd, j'ai eu du mal à le déplacer. </w:t>
      </w:r>
    </w:p>
    <w:p>
      <w:r>
        <w:t xml:space="preserve">6. Les arbres sont des sources d’énergie dans beaucoup de pays. </w:t>
      </w:r>
    </w:p>
    <w:p>
      <w:r>
        <w:t>7. J’ai besoin d’un nouveau bois pour construire un mur.</w:t>
      </w:r>
    </w:p>
    <w:p>
      <w:r>
        <w:t>8. La forêt est une source d’inspiration pour les artistes.</w:t>
      </w:r>
    </w:p>
    <w:p>
      <w:r>
        <w:t>9. Il y a un grand bois à l’extérieur de la ville.</w:t>
      </w:r>
    </w:p>
    <w:p>
      <w:r>
        <w:t>10. Les enfants adorent jouer au bois dans le jardin.</w:t>
      </w:r>
    </w:p>
    <w:p/>
    <w:p>
      <w:r>
        <w:rPr>
          <w:b/>
        </w:rPr>
        <w:t>Word: belle | Meaning: beautiful</w:t>
      </w:r>
    </w:p>
    <w:p/>
    <w:p>
      <w:r>
        <w:t>1. La fille a une belle robe rouge.</w:t>
      </w:r>
    </w:p>
    <w:p>
      <w:r>
        <w:t xml:space="preserve">    The girl has a beautiful red dress.</w:t>
      </w:r>
    </w:p>
    <w:p>
      <w:r>
        <w:t xml:space="preserve">2. Il est beau, mais il a un sourire très particulier. </w:t>
      </w:r>
    </w:p>
    <w:p>
      <w:r>
        <w:t xml:space="preserve">    He is handsome, but he has a very special smile.</w:t>
      </w:r>
    </w:p>
    <w:p>
      <w:r>
        <w:t>3. Cette voiture est belle et elle roule vite.</w:t>
      </w:r>
    </w:p>
    <w:p>
      <w:r>
        <w:t xml:space="preserve">    This car is beautiful and it drives fast.</w:t>
      </w:r>
    </w:p>
    <w:p>
      <w:r>
        <w:t>4. La maison est belle avec ses couleurs vives et son jardin.</w:t>
      </w:r>
    </w:p>
    <w:p>
      <w:r>
        <w:t xml:space="preserve">    The house is beautiful with its bright colours and garden.</w:t>
      </w:r>
    </w:p>
    <w:p>
      <w:r>
        <w:t xml:space="preserve">5. J'aime la belle journée de printemps, il fait beau. </w:t>
      </w:r>
    </w:p>
    <w:p>
      <w:r>
        <w:t xml:space="preserve">    I like the beautiful spring day, it is nice.</w:t>
      </w:r>
    </w:p>
    <w:p>
      <w:r>
        <w:t>6.  Son portrait est très belle et il montre un talent artistique.</w:t>
      </w:r>
    </w:p>
    <w:p>
      <w:r>
        <w:t xml:space="preserve">    His portrait is very beautiful, and he shows artistic talent.</w:t>
      </w:r>
    </w:p>
    <w:p>
      <w:r>
        <w:t>7.  La fleur a une belle couleur rose et elle a un parfum agréable.</w:t>
      </w:r>
    </w:p>
    <w:p>
      <w:r>
        <w:t xml:space="preserve">   The flower has a beautiful pink colour, and it has a pleasant scent.</w:t>
      </w:r>
    </w:p>
    <w:p>
      <w:r>
        <w:t xml:space="preserve">8.  Le château est belle à l'époque de la Renaissance. </w:t>
      </w:r>
    </w:p>
    <w:p>
      <w:r>
        <w:t xml:space="preserve">    The castle is beautiful at the time of the Renaissance. </w:t>
      </w:r>
    </w:p>
    <w:p>
      <w:r>
        <w:t>9.  Le chef cuisinier a préparé une belle soupe de légumes.</w:t>
      </w:r>
    </w:p>
    <w:p>
      <w:r>
        <w:t xml:space="preserve">    The chef cook made a beautiful vegetable soup. </w:t>
      </w:r>
    </w:p>
    <w:p>
      <w:r>
        <w:t>10. La lune est belle ce soir, elle brille dans le ciel nocturne.</w:t>
      </w:r>
    </w:p>
    <w:p>
      <w:r>
        <w:t xml:space="preserve">    The moon is beautiful tonight, it shines in the night sky.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