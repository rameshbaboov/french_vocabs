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Froid | Meaning: Cold</w:t>
      </w:r>
    </w:p>
    <w:p/>
    <w:p>
      <w:r>
        <w:t>1. Il fait froid aujourd'hui.</w:t>
      </w:r>
    </w:p>
    <w:p>
      <w:r>
        <w:t xml:space="preserve">    It is cold today.</w:t>
      </w:r>
    </w:p>
    <w:p>
      <w:r>
        <w:t>2. Les enfants ont besoin de vêtements chauds pour le froid.</w:t>
      </w:r>
    </w:p>
    <w:p>
      <w:r>
        <w:t xml:space="preserve">   The children need warm clothes for the cold.</w:t>
      </w:r>
    </w:p>
    <w:p>
      <w:r>
        <w:t>3. La température est très basse ce soir, il fait froid.</w:t>
      </w:r>
    </w:p>
    <w:p>
      <w:r>
        <w:t xml:space="preserve">   The temperature is very low this evening, it is cold.</w:t>
      </w:r>
    </w:p>
    <w:p>
      <w:r>
        <w:t>4. Tu es trop froid, mets un manteau !</w:t>
      </w:r>
    </w:p>
    <w:p>
      <w:r>
        <w:t xml:space="preserve">    You are too cold, put on a coat!</w:t>
      </w:r>
    </w:p>
    <w:p>
      <w:r>
        <w:t xml:space="preserve">5. Les gens sont dehors pour profiter du froid et de la neige. </w:t>
      </w:r>
    </w:p>
    <w:p>
      <w:r>
        <w:t xml:space="preserve">    People are outside to enjoy the cold and the snow.</w:t>
      </w:r>
    </w:p>
    <w:p>
      <w:r>
        <w:t xml:space="preserve">6. L'eau dans le vase est froide à l'intérieur. </w:t>
      </w:r>
    </w:p>
    <w:p>
      <w:r>
        <w:t xml:space="preserve">   The water in the vase is cold inside.</w:t>
      </w:r>
    </w:p>
    <w:p>
      <w:r>
        <w:t xml:space="preserve">7. La machine à laver a besoin d’être refroidie avant d’utiliser. </w:t>
      </w:r>
    </w:p>
    <w:p>
      <w:r>
        <w:t xml:space="preserve">   The washing machine needs to be cooled down before use.</w:t>
      </w:r>
    </w:p>
    <w:p>
      <w:r>
        <w:t>8. Les médecins prescrivent des médicaments pour combattre le froid.</w:t>
      </w:r>
    </w:p>
    <w:p>
      <w:r>
        <w:t xml:space="preserve">    Doctors prescribe medication to combat the cold.</w:t>
      </w:r>
    </w:p>
    <w:p>
      <w:r>
        <w:t>9. J'ai soif, j'ai froid et je veux boire de l'eau.</w:t>
      </w:r>
    </w:p>
    <w:p>
      <w:r>
        <w:t xml:space="preserve">    I am thirsty, I am cold and I want to drink water. </w:t>
      </w:r>
    </w:p>
    <w:p>
      <w:r>
        <w:t xml:space="preserve">10. Le vent est froid ce matin, mais la lumière du soleil est douce. </w:t>
      </w:r>
    </w:p>
    <w:p>
      <w:r>
        <w:t xml:space="preserve">   The wind is cold this morning, but the sun's light is gentle.</w:t>
      </w:r>
    </w:p>
    <w:p/>
    <w:p>
      <w:r>
        <w:rPr>
          <w:b/>
        </w:rPr>
        <w:t>Word: maison | Meaning: house</w:t>
      </w:r>
    </w:p>
    <w:p/>
    <w:p>
      <w:r>
        <w:t xml:space="preserve">1. La maison de Pierre est très grande. </w:t>
      </w:r>
    </w:p>
    <w:p>
      <w:r>
        <w:t xml:space="preserve">    The house of Pierre is very large.</w:t>
      </w:r>
    </w:p>
    <w:p>
      <w:r>
        <w:t xml:space="preserve">2. J'aime passer du temps à la maison. </w:t>
      </w:r>
    </w:p>
    <w:p>
      <w:r>
        <w:t xml:space="preserve">   I like to spend time at home.</w:t>
      </w:r>
    </w:p>
    <w:p>
      <w:r>
        <w:t>3.  Notre maison est située dans un quartier paisible.</w:t>
      </w:r>
    </w:p>
    <w:p>
      <w:r>
        <w:t xml:space="preserve">   Our house is located in a peaceful neighborhood.</w:t>
      </w:r>
    </w:p>
    <w:p>
      <w:r>
        <w:t xml:space="preserve">4. Les enfants jouent dans la maison. </w:t>
      </w:r>
    </w:p>
    <w:p>
      <w:r>
        <w:t xml:space="preserve">   The children play inside the house.</w:t>
      </w:r>
    </w:p>
    <w:p>
      <w:r>
        <w:t xml:space="preserve">5. J'ai besoin de réviser pour l'examen. Je vais aller à la maison. </w:t>
      </w:r>
    </w:p>
    <w:p>
      <w:r>
        <w:t xml:space="preserve">    I need to revise for the exam, I'm going to go home.</w:t>
      </w:r>
    </w:p>
    <w:p>
      <w:r>
        <w:t xml:space="preserve">6. La famille se réunie régulièrement à la maison.  </w:t>
      </w:r>
    </w:p>
    <w:p>
      <w:r>
        <w:t xml:space="preserve">   The family gathers regularly at home.</w:t>
      </w:r>
    </w:p>
    <w:p>
      <w:r>
        <w:t xml:space="preserve">7.  La maison est un lieu de confort et de sécurité.  </w:t>
      </w:r>
    </w:p>
    <w:p>
      <w:r>
        <w:t xml:space="preserve">   The house is a place of comfort and security. </w:t>
      </w:r>
    </w:p>
    <w:p>
      <w:r>
        <w:t xml:space="preserve">8.  Elle a récemment acheté une nouvelle maison.  </w:t>
      </w:r>
    </w:p>
    <w:p>
      <w:r>
        <w:t xml:space="preserve">   She recently bought a new house.</w:t>
      </w:r>
    </w:p>
    <w:p>
      <w:r>
        <w:t xml:space="preserve">9.  Le jardin de la maison est magnifique.  </w:t>
      </w:r>
    </w:p>
    <w:p>
      <w:r>
        <w:t xml:space="preserve">    The garden of the house is magnificent.</w:t>
      </w:r>
    </w:p>
    <w:p>
      <w:r>
        <w:t xml:space="preserve">10.  Il y a beaucoup d'amis à la maison ce soir.  </w:t>
      </w:r>
    </w:p>
    <w:p>
      <w:r>
        <w:t xml:space="preserve">    There are many friends at the house tonight.</w:t>
      </w:r>
    </w:p>
    <w:p/>
    <w:p>
      <w:r>
        <w:rPr>
          <w:b/>
        </w:rPr>
        <w:t>Word: table | Meaning: table</w:t>
      </w:r>
    </w:p>
    <w:p/>
    <w:p>
      <w:r>
        <w:t xml:space="preserve">1. La table est très lourde, je ne peux pas la déplacer. </w:t>
      </w:r>
    </w:p>
    <w:p>
      <w:r>
        <w:t xml:space="preserve">   The table is very heavy, I cannot move it.</w:t>
      </w:r>
    </w:p>
    <w:p>
      <w:r>
        <w:t>2. Il y a une table basse dans la salle à manger.</w:t>
      </w:r>
    </w:p>
    <w:p>
      <w:r>
        <w:t xml:space="preserve">  There's a small table in the dining room.</w:t>
      </w:r>
    </w:p>
    <w:p>
      <w:r>
        <w:t>3. J'ai besoin d’un nouveau tableau pour mes cours de dessin.</w:t>
      </w:r>
    </w:p>
    <w:p>
      <w:r>
        <w:t xml:space="preserve">  I need a new board for my art classes. </w:t>
      </w:r>
    </w:p>
    <w:p>
      <w:r>
        <w:t xml:space="preserve">4. La table est souvent utilisée pour les repas entre amis. </w:t>
      </w:r>
    </w:p>
    <w:p>
      <w:r>
        <w:t xml:space="preserve">   The table is often used for meals with friends.</w:t>
      </w:r>
    </w:p>
    <w:p>
      <w:r>
        <w:t>5. Il faut assembler la table avant de pouvoir l'utiliser.</w:t>
      </w:r>
    </w:p>
    <w:p>
      <w:r>
        <w:t xml:space="preserve">    You have to assemble the table before you can use it.</w:t>
      </w:r>
    </w:p>
    <w:p>
      <w:r>
        <w:t>6. Le restaurant a une table ronde sur sa terrasse.</w:t>
      </w:r>
    </w:p>
    <w:p>
      <w:r>
        <w:t xml:space="preserve">  The restaurant has a round table on its terrace. </w:t>
      </w:r>
    </w:p>
    <w:p>
      <w:r>
        <w:t>7. La table est fixée au mur pour éviter qu'elle ne tombe.</w:t>
      </w:r>
    </w:p>
    <w:p>
      <w:r>
        <w:t xml:space="preserve">   The table is fixed to the wall to prevent it from falling.</w:t>
      </w:r>
    </w:p>
    <w:p>
      <w:r>
        <w:t xml:space="preserve">8. Les deux hommes ont discuté à la table du bar. </w:t>
      </w:r>
    </w:p>
    <w:p>
      <w:r>
        <w:t xml:space="preserve">   The two men had discussed at the bar table.  </w:t>
      </w:r>
    </w:p>
    <w:p>
      <w:r>
        <w:t>9. J'ai besoin de prendre une table libre dans le café.</w:t>
      </w:r>
    </w:p>
    <w:p>
      <w:r>
        <w:t xml:space="preserve">    I need to take a free table in the cafe. </w:t>
      </w:r>
    </w:p>
    <w:p>
      <w:r>
        <w:t>10. Le chef a placé la viande sur la table.</w:t>
      </w:r>
    </w:p>
    <w:p>
      <w:r>
        <w:t xml:space="preserve">    The chef put the meat on the table.</w:t>
      </w:r>
    </w:p>
    <w:p/>
    <w:p>
      <w:r>
        <w:rPr>
          <w:b/>
        </w:rPr>
        <w:t>Word: chat | Meaning: cat</w:t>
      </w:r>
    </w:p>
    <w:p/>
    <w:p>
      <w:r>
        <w:t xml:space="preserve">1. J'adore mon chat perché il m'apporte beaucoup de joie. </w:t>
      </w:r>
    </w:p>
    <w:p>
      <w:r>
        <w:t xml:space="preserve">   I love my cat because it brings me a lot of joy.</w:t>
      </w:r>
    </w:p>
    <w:p>
      <w:r>
        <w:t xml:space="preserve">2. Le chat est très silencieux et il ne fait pas trop de bruit. </w:t>
      </w:r>
    </w:p>
    <w:p>
      <w:r>
        <w:t xml:space="preserve">   The cat is very quiet and doesn't make too much noise.</w:t>
      </w:r>
    </w:p>
    <w:p>
      <w:r>
        <w:t xml:space="preserve">3.  J'ai besoin d'aide pour le chat, il est malade. </w:t>
      </w:r>
    </w:p>
    <w:p>
      <w:r>
        <w:t xml:space="preserve">   I need help with the cat, he is sick.</w:t>
      </w:r>
    </w:p>
    <w:p>
      <w:r>
        <w:t xml:space="preserve">4. La chatte a des taches noires sur sa fourrure. </w:t>
      </w:r>
    </w:p>
    <w:p>
      <w:r>
        <w:t xml:space="preserve">   The cat has black spots on its fur. </w:t>
      </w:r>
    </w:p>
    <w:p>
      <w:r>
        <w:t xml:space="preserve">5.  Est-ce que tu peux m'aider à ranger le chat? </w:t>
      </w:r>
    </w:p>
    <w:p>
      <w:r>
        <w:t xml:space="preserve">    Can you help me tidy up the cat?</w:t>
      </w:r>
    </w:p>
    <w:p>
      <w:r>
        <w:t xml:space="preserve">6.  Le chat est très mignon et il s'amuse avec moi. </w:t>
      </w:r>
    </w:p>
    <w:p>
      <w:r>
        <w:t xml:space="preserve">   The cat is very cute and plays with me.</w:t>
      </w:r>
    </w:p>
    <w:p>
      <w:r>
        <w:t xml:space="preserve">7. Les chats aiment dormir beaucoup et se reposer pendant la journée. </w:t>
      </w:r>
    </w:p>
    <w:p>
      <w:r>
        <w:t xml:space="preserve">   Cats like to sleep a lot and rest during the day.</w:t>
      </w:r>
    </w:p>
    <w:p>
      <w:r>
        <w:t xml:space="preserve">8.  J'aime jouer au chat en jouant à des jeux de société. </w:t>
      </w:r>
    </w:p>
    <w:p>
      <w:r>
        <w:t xml:space="preserve">   I like to play cat by playing board games. </w:t>
      </w:r>
    </w:p>
    <w:p>
      <w:r>
        <w:t>9. L’homme a un chat qui est son meilleur ami.</w:t>
      </w:r>
    </w:p>
    <w:p>
      <w:r>
        <w:t xml:space="preserve">    The man has a cat who is his best friend. </w:t>
      </w:r>
    </w:p>
    <w:p>
      <w:r>
        <w:t xml:space="preserve">10. Il a acheté une nouvelle pelouse pour lui donner un endroit confortable à se détendre avec son chat. </w:t>
      </w:r>
    </w:p>
    <w:p>
      <w:r>
        <w:t xml:space="preserve">   He bought a new lawn for him to have a comfortable place to relax with his cat.</w:t>
      </w:r>
    </w:p>
    <w:p/>
    <w:p>
      <w:r>
        <w:rPr>
          <w:b/>
        </w:rPr>
        <w:t>Word: eau | Meaning: water</w:t>
      </w:r>
    </w:p>
    <w:p/>
    <w:p>
      <w:r>
        <w:t xml:space="preserve">1. J'ai besoin d'eau pour boire. </w:t>
      </w:r>
    </w:p>
    <w:p>
      <w:r>
        <w:t xml:space="preserve">    I need water to drink.</w:t>
      </w:r>
    </w:p>
    <w:p>
      <w:r>
        <w:t>2. Il y a beaucoup d'eau dans la rivière.</w:t>
      </w:r>
    </w:p>
    <w:p>
      <w:r>
        <w:t xml:space="preserve">    There is much water in the river.</w:t>
      </w:r>
    </w:p>
    <w:p>
      <w:r>
        <w:t>3. L'eau est essentielle à la vie.</w:t>
      </w:r>
    </w:p>
    <w:p>
      <w:r>
        <w:t xml:space="preserve">    Water is essential for life.</w:t>
      </w:r>
    </w:p>
    <w:p>
      <w:r>
        <w:t xml:space="preserve">4.  L'eau est froide et cristalline. </w:t>
      </w:r>
    </w:p>
    <w:p>
      <w:r>
        <w:t xml:space="preserve">     The water is cold and crystal clear.</w:t>
      </w:r>
    </w:p>
    <w:p>
      <w:r>
        <w:t xml:space="preserve">5. Nous sommes allés prendre de l'eau dans la source. </w:t>
      </w:r>
    </w:p>
    <w:p>
      <w:r>
        <w:t xml:space="preserve">   We went to get some water from the spring.</w:t>
      </w:r>
    </w:p>
    <w:p>
      <w:r>
        <w:t xml:space="preserve">6. Le soleil brille sur l'eau. </w:t>
      </w:r>
    </w:p>
    <w:p>
      <w:r>
        <w:t xml:space="preserve">    The sun shines on the water.</w:t>
      </w:r>
    </w:p>
    <w:p>
      <w:r>
        <w:t>7. J'adore boire du thé glacé avec de l'eau gazeuse.</w:t>
      </w:r>
    </w:p>
    <w:p>
      <w:r>
        <w:t xml:space="preserve">   I love drinking iced tea with sparkling water.</w:t>
      </w:r>
    </w:p>
    <w:p>
      <w:r>
        <w:t>8. La pluie a fait beaucoup d'eau dans la ville.</w:t>
      </w:r>
    </w:p>
    <w:p>
      <w:r>
        <w:t xml:space="preserve">    The rain has caused a lot of water in the town. </w:t>
      </w:r>
    </w:p>
    <w:p>
      <w:r>
        <w:t xml:space="preserve">9.  Est-ce que tu as besoin d'eau ? </w:t>
      </w:r>
    </w:p>
    <w:p>
      <w:r>
        <w:t xml:space="preserve">      Do you need some water?</w:t>
      </w:r>
    </w:p>
    <w:p>
      <w:r>
        <w:t>10. J'ai besoin d'eau pour nettoyer mes vêtements.</w:t>
      </w:r>
    </w:p>
    <w:p>
      <w:r>
        <w:t xml:space="preserve">     I need water to clean my clothes.</w:t>
      </w:r>
    </w:p>
    <w:p/>
    <w:p>
      <w:r>
        <w:rPr>
          <w:b/>
        </w:rPr>
        <w:t>Word: fleur | Meaning: flower</w:t>
      </w:r>
    </w:p>
    <w:p/>
    <w:p>
      <w:r>
        <w:t>1.  J'adore les fleurs de rose.</w:t>
      </w:r>
    </w:p>
    <w:p>
      <w:r>
        <w:t xml:space="preserve">    I love roses.</w:t>
      </w:r>
    </w:p>
    <w:p>
      <w:r>
        <w:t>2.  La fleur est un symbole d'amour.</w:t>
      </w:r>
    </w:p>
    <w:p>
      <w:r>
        <w:t xml:space="preserve">   The flower is a symbol of love.</w:t>
      </w:r>
    </w:p>
    <w:p>
      <w:r>
        <w:t>3.  Mon grand-mère aime beaucoup jardiner avec ses fleurs.</w:t>
      </w:r>
    </w:p>
    <w:p>
      <w:r>
        <w:t xml:space="preserve">   My grandmother loves to garden with her flowers. </w:t>
      </w:r>
    </w:p>
    <w:p>
      <w:r>
        <w:t>4.  Le jardin des enfants était rempli de fleurs colorées.</w:t>
      </w:r>
    </w:p>
    <w:p>
      <w:r>
        <w:t xml:space="preserve">   The children's garden was filled with colorful flowers. </w:t>
      </w:r>
    </w:p>
    <w:p>
      <w:r>
        <w:t xml:space="preserve">5.  Elle a offert un bouquet de fleurs à sa fiancée. </w:t>
      </w:r>
    </w:p>
    <w:p>
      <w:r>
        <w:t xml:space="preserve">    She gave her fiancé a bouquet of flowers.</w:t>
      </w:r>
    </w:p>
    <w:p>
      <w:r>
        <w:t>6.  Les fleurs jaunes et rouges sont les plus belles.</w:t>
      </w:r>
    </w:p>
    <w:p>
      <w:r>
        <w:t xml:space="preserve">    Yellow and red flowers are the most beautiful. </w:t>
      </w:r>
    </w:p>
    <w:p>
      <w:r>
        <w:t>7.  La fleur est le symbole d'un nouveau départ.</w:t>
      </w:r>
    </w:p>
    <w:p>
      <w:r>
        <w:t xml:space="preserve">   The flower is the symbol of a new beginning.</w:t>
      </w:r>
    </w:p>
    <w:p>
      <w:r>
        <w:t>8.  Le jardin botanique a une collection de fleurs rares et fascinantes.</w:t>
      </w:r>
    </w:p>
    <w:p>
      <w:r>
        <w:t xml:space="preserve">    The botanical garden has a collection of rare and fascinating flowers. </w:t>
      </w:r>
    </w:p>
    <w:p>
      <w:r>
        <w:t>9.  Il s’est arrêté pour admirer la fleur qui poussait dans la forêt.</w:t>
      </w:r>
    </w:p>
    <w:p>
      <w:r>
        <w:t xml:space="preserve">     He stopped to admire the flower growing in the forest. </w:t>
      </w:r>
    </w:p>
    <w:p>
      <w:r>
        <w:t>10. La fleur représente l'espoir dans la vie.</w:t>
      </w:r>
    </w:p>
    <w:p>
      <w:r>
        <w:t xml:space="preserve">    Flowers represent hope in life.</w:t>
      </w:r>
    </w:p>
    <w:p/>
    <w:p>
      <w:r>
        <w:rPr>
          <w:b/>
        </w:rPr>
        <w:t>Word: rose | Meaning: rose</w:t>
      </w:r>
    </w:p>
    <w:p/>
    <w:p>
      <w:r>
        <w:t>1. J'adore les roses rouges.</w:t>
      </w:r>
    </w:p>
    <w:p>
      <w:r>
        <w:t xml:space="preserve">   I love red roses.</w:t>
      </w:r>
    </w:p>
    <w:p>
      <w:r>
        <w:t>2. Il y a une rose dans mon jardin.</w:t>
      </w:r>
    </w:p>
    <w:p>
      <w:r>
        <w:t xml:space="preserve">   There is a rose in my garden.</w:t>
      </w:r>
    </w:p>
    <w:p>
      <w:r>
        <w:t>3. La rose est le symbole de l'amour.</w:t>
      </w:r>
    </w:p>
    <w:p>
      <w:r>
        <w:t xml:space="preserve">   The rose is the symbol of love.</w:t>
      </w:r>
    </w:p>
    <w:p>
      <w:r>
        <w:t>4. Le parfum des roses est très agréable.</w:t>
      </w:r>
    </w:p>
    <w:p>
      <w:r>
        <w:t xml:space="preserve">   The scent of roses is very pleasant.</w:t>
      </w:r>
    </w:p>
    <w:p>
      <w:r>
        <w:t>5. Les roses sont cultivées dans les jardins partout à travers le monde.</w:t>
      </w:r>
    </w:p>
    <w:p>
      <w:r>
        <w:t xml:space="preserve">   Roses are cultivated in gardens all over the world.</w:t>
      </w:r>
    </w:p>
    <w:p>
      <w:r>
        <w:t>6. Nous avons acheté des roses fraîches pour la fête de Noël.</w:t>
      </w:r>
    </w:p>
    <w:p>
      <w:r>
        <w:t xml:space="preserve">   We bought fresh roses for Christmas party. </w:t>
      </w:r>
    </w:p>
    <w:p>
      <w:r>
        <w:t>7. La femme portait une rose dans son hair.</w:t>
      </w:r>
    </w:p>
    <w:p>
      <w:r>
        <w:t xml:space="preserve">   The woman wore a rose in her hair. </w:t>
      </w:r>
    </w:p>
    <w:p>
      <w:r>
        <w:t>8. Le bouquet de roses était magnifique.</w:t>
      </w:r>
    </w:p>
    <w:p>
      <w:r>
        <w:t xml:space="preserve">   The rose bouquet was magnificent. </w:t>
      </w:r>
    </w:p>
    <w:p>
      <w:r>
        <w:t>9. Les roses sont très populaires en France.</w:t>
      </w:r>
    </w:p>
    <w:p>
      <w:r>
        <w:t xml:space="preserve">   Roses are very popular in France. </w:t>
      </w:r>
    </w:p>
    <w:p>
      <w:r>
        <w:t>10.  J'ai dessiné une rose sur mon tableau.</w:t>
      </w:r>
    </w:p>
    <w:p>
      <w:r>
        <w:t xml:space="preserve">    I drew a rose on my board.</w:t>
      </w:r>
    </w:p>
    <w:p/>
    <w:p>
      <w:r>
        <w:rPr>
          <w:b/>
        </w:rPr>
        <w:t>Word: lumière | Meaning: light</w:t>
      </w:r>
    </w:p>
    <w:p/>
    <w:p>
      <w:r>
        <w:t>1. La lumière du soleil est très douce ce matin.</w:t>
      </w:r>
    </w:p>
    <w:p>
      <w:r>
        <w:t xml:space="preserve">    The sun's light is very soft this morning.</w:t>
      </w:r>
    </w:p>
    <w:p>
      <w:r>
        <w:t>2. J’adore regarder la lumière des étoiles pendant la nuit.</w:t>
      </w:r>
    </w:p>
    <w:p>
      <w:r>
        <w:t xml:space="preserve">    I love watching the stars shine at night. </w:t>
      </w:r>
    </w:p>
    <w:p>
      <w:r>
        <w:t>3. Il y a une forte lumière dans cette salle de conférence.</w:t>
      </w:r>
    </w:p>
    <w:p>
      <w:r>
        <w:t xml:space="preserve">    There is strong light in this conference hall.</w:t>
      </w:r>
    </w:p>
    <w:p>
      <w:r>
        <w:t>4. La lune est invisible lorsque la lumière du soleil est trop forte.</w:t>
      </w:r>
    </w:p>
    <w:p>
      <w:r>
        <w:t xml:space="preserve">    The moon is invisible when the sun's light is too strong.</w:t>
      </w:r>
    </w:p>
    <w:p>
      <w:r>
        <w:t>5. Nous avons besoin d'une lumière pour nous guider dans la forêt.</w:t>
      </w:r>
    </w:p>
    <w:p>
      <w:r>
        <w:t xml:space="preserve">    We need a light to guide us through the forest. </w:t>
      </w:r>
    </w:p>
    <w:p>
      <w:r>
        <w:t>6.  La lumière artificielle est très utile dans les situations sombres.</w:t>
      </w:r>
    </w:p>
    <w:p>
      <w:r>
        <w:t xml:space="preserve">   Artificial light is very useful in dark situations.</w:t>
      </w:r>
    </w:p>
    <w:p>
      <w:r>
        <w:t>7. La lumière du feu est éblouissante et magnifique.</w:t>
      </w:r>
    </w:p>
    <w:p>
      <w:r>
        <w:t xml:space="preserve">   Firelight is dazzling and beautiful. </w:t>
      </w:r>
    </w:p>
    <w:p>
      <w:r>
        <w:t>8. L'absence de lumière peut être déconcertante et angoissante.</w:t>
      </w:r>
    </w:p>
    <w:p>
      <w:r>
        <w:t xml:space="preserve">    The absence of light can be disconcerting and frightening.</w:t>
      </w:r>
    </w:p>
    <w:p>
      <w:r>
        <w:t>9. La lumière des bougies crée une ambiance intime et paisible.</w:t>
      </w:r>
    </w:p>
    <w:p>
      <w:r>
        <w:t xml:space="preserve">    Candlelight creates a cozy and peaceful atmosphere. </w:t>
      </w:r>
    </w:p>
    <w:p>
      <w:r>
        <w:t>10.  La lumière du feu est la meilleure solution pour éclairer nos travaux de jardinage.</w:t>
      </w:r>
    </w:p>
    <w:p>
      <w:r>
        <w:t xml:space="preserve">   Firelight is the best solution to illuminate our gardening work.</w:t>
      </w:r>
    </w:p>
    <w:p/>
    <w:p>
      <w:r>
        <w:rPr>
          <w:b/>
        </w:rPr>
        <w:t>Word: vue | Meaning: view</w:t>
      </w:r>
    </w:p>
    <w:p/>
    <w:p>
      <w:r>
        <w:t xml:space="preserve">1. J'ai une vue imprenable sur la ville.  </w:t>
      </w:r>
    </w:p>
    <w:p>
      <w:r>
        <w:t xml:space="preserve">   I have an impressive view of the city.</w:t>
      </w:r>
    </w:p>
    <w:p>
      <w:r>
        <w:t xml:space="preserve">2. Elle a une vue très particulière sur l'histoire. </w:t>
      </w:r>
    </w:p>
    <w:p>
      <w:r>
        <w:t xml:space="preserve">    She has a very particular view on history.</w:t>
      </w:r>
    </w:p>
    <w:p>
      <w:r>
        <w:t xml:space="preserve">3. La vue du restaurant est magnifique. </w:t>
      </w:r>
    </w:p>
    <w:p>
      <w:r>
        <w:t xml:space="preserve">   The view from the restaurant is magnificent.</w:t>
      </w:r>
    </w:p>
    <w:p>
      <w:r>
        <w:t xml:space="preserve">4. La vue panoramique offre une perspective unique.  </w:t>
      </w:r>
    </w:p>
    <w:p>
      <w:r>
        <w:t xml:space="preserve">   The panoramic view offers a unique perspective.</w:t>
      </w:r>
    </w:p>
    <w:p>
      <w:r>
        <w:t xml:space="preserve">5. Il faut prendre une vue globale de la situation. </w:t>
      </w:r>
    </w:p>
    <w:p>
      <w:r>
        <w:t xml:space="preserve">    You need to take a global view of the situation.</w:t>
      </w:r>
    </w:p>
    <w:p>
      <w:r>
        <w:t>6. Je n'ai pas de vue claire sur l'avenir.</w:t>
      </w:r>
    </w:p>
    <w:p>
      <w:r>
        <w:t xml:space="preserve">   I don’t have a clear view on the future.</w:t>
      </w:r>
    </w:p>
    <w:p>
      <w:r>
        <w:t>7. L'observation de la nature offre une vue d'ensemble.</w:t>
      </w:r>
    </w:p>
    <w:p>
      <w:r>
        <w:t xml:space="preserve">   Observing nature offers an overview. </w:t>
      </w:r>
    </w:p>
    <w:p>
      <w:r>
        <w:t xml:space="preserve">8. La vue de la mer était magnifique. </w:t>
      </w:r>
    </w:p>
    <w:p>
      <w:r>
        <w:t xml:space="preserve">  The view of the sea was beautiful. </w:t>
      </w:r>
    </w:p>
    <w:p>
      <w:r>
        <w:t>9. Elle a eu une vue différente sur la situation.</w:t>
      </w:r>
    </w:p>
    <w:p>
      <w:r>
        <w:t xml:space="preserve">    She had a different perspective on the situation. </w:t>
      </w:r>
    </w:p>
    <w:p>
      <w:r>
        <w:t xml:space="preserve">10.  La montagne offre une vue imprenable sur les vallées.   </w:t>
      </w:r>
    </w:p>
    <w:p>
      <w:r>
        <w:t xml:space="preserve">   The mountain offers an impressive view of the valleys.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 xml:space="preserve">2.  Bonjour à tous ! </w:t>
      </w:r>
    </w:p>
    <w:p>
      <w:r>
        <w:t>Good morning everyone!</w:t>
      </w:r>
    </w:p>
    <w:p>
      <w:r>
        <w:t>3. Je vous souhaite une bonne journée.</w:t>
      </w:r>
    </w:p>
    <w:p>
      <w:r>
        <w:t>I wish you a good day.</w:t>
      </w:r>
    </w:p>
    <w:p>
      <w:r>
        <w:t xml:space="preserve">4. Bonjour Madame, j'ai besoin d'un conseil. </w:t>
      </w:r>
    </w:p>
    <w:p>
      <w:r>
        <w:t>Hello Madam, I need some advice.</w:t>
      </w:r>
    </w:p>
    <w:p>
      <w:r>
        <w:t xml:space="preserve">5.  Bonjour, avez-vous vu le film ? </w:t>
      </w:r>
    </w:p>
    <w:p>
      <w:r>
        <w:t>Hello, have you seen the movie?</w:t>
      </w:r>
    </w:p>
    <w:p>
      <w:r>
        <w:t xml:space="preserve">6.  Bonjour! Je suis très heureux de vous rencontrer. </w:t>
      </w:r>
    </w:p>
    <w:p>
      <w:r>
        <w:t xml:space="preserve">Hello! I'm very happy to meet you. </w:t>
      </w:r>
    </w:p>
    <w:p>
      <w:r>
        <w:t xml:space="preserve">7.  Bonne nuit ! </w:t>
      </w:r>
    </w:p>
    <w:p>
      <w:r>
        <w:t>Good night!</w:t>
      </w:r>
    </w:p>
    <w:p>
      <w:r>
        <w:t xml:space="preserve">8. Bonjour à la cuisine! </w:t>
      </w:r>
    </w:p>
    <w:p>
      <w:r>
        <w:t>Hello to the kitchen!</w:t>
      </w:r>
    </w:p>
    <w:p>
      <w:r>
        <w:t>9.  Bonjour, j’ai besoin d’une aide pour...</w:t>
      </w:r>
    </w:p>
    <w:p>
      <w:r>
        <w:t>Hello, I need some help with…</w:t>
      </w:r>
    </w:p>
    <w:p>
      <w:r>
        <w:t xml:space="preserve">10. Bonjour, quelle est la météo aujourd'hui ? </w:t>
      </w:r>
    </w:p>
    <w:p>
      <w:r>
        <w:t>Hello, what's the weather like today?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