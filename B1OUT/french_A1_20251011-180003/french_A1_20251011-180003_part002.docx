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The dress is red.</w:t>
      </w:r>
    </w:p>
    <w:p>
      <w:r>
        <w:t xml:space="preserve">2. Il a une voiture rouge. </w:t>
      </w:r>
    </w:p>
    <w:p>
      <w:r>
        <w:t xml:space="preserve">  He has a red car.</w:t>
      </w:r>
    </w:p>
    <w:p>
      <w:r>
        <w:t xml:space="preserve">3. Le tableau est rouge. </w:t>
      </w:r>
    </w:p>
    <w:p>
      <w:r>
        <w:t xml:space="preserve">  The table is red.</w:t>
      </w:r>
    </w:p>
    <w:p>
      <w:r>
        <w:t xml:space="preserve">4. J'aime la couleur rouge. </w:t>
      </w:r>
    </w:p>
    <w:p>
      <w:r>
        <w:t xml:space="preserve">  I like the color red.</w:t>
      </w:r>
    </w:p>
    <w:p>
      <w:r>
        <w:t xml:space="preserve">5. L'arbre est rouge en automne. </w:t>
      </w:r>
    </w:p>
    <w:p>
      <w:r>
        <w:t xml:space="preserve">  The tree is red in autumn.</w:t>
      </w:r>
    </w:p>
    <w:p>
      <w:r>
        <w:t xml:space="preserve">6. Les tomates sont rouges. </w:t>
      </w:r>
    </w:p>
    <w:p>
      <w:r>
        <w:t xml:space="preserve">  The tomatoes are red.</w:t>
      </w:r>
    </w:p>
    <w:p>
      <w:r>
        <w:t xml:space="preserve">7. La ville est rouge sur la carte. </w:t>
      </w:r>
    </w:p>
    <w:p>
      <w:r>
        <w:t xml:space="preserve">  The city is red on the map.</w:t>
      </w:r>
    </w:p>
    <w:p>
      <w:r>
        <w:t xml:space="preserve">8. Il y a un rouge dans le jus de tomate. </w:t>
      </w:r>
    </w:p>
    <w:p>
      <w:r>
        <w:t xml:space="preserve">  There is red in the tomato juice.</w:t>
      </w:r>
    </w:p>
    <w:p>
      <w:r>
        <w:t xml:space="preserve">9. Le ciel est rouge aujourd'hui. </w:t>
      </w:r>
    </w:p>
    <w:p>
      <w:r>
        <w:t xml:space="preserve">  The sky is red today.</w:t>
      </w:r>
    </w:p>
    <w:p>
      <w:r>
        <w:t xml:space="preserve">10. La fleur est rouge et belle. </w:t>
      </w:r>
    </w:p>
    <w:p>
      <w:r>
        <w:t xml:space="preserve">  The flower is red and beautiful.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flower of the rose is red and beautiful.</w:t>
      </w:r>
    </w:p>
    <w:p>
      <w:r>
        <w:t>2. J'aime les fleurs d'été qui sont colorées.</w:t>
      </w:r>
    </w:p>
    <w:p>
      <w:r>
        <w:t xml:space="preserve">   I like summer flowers that are colorful.</w:t>
      </w:r>
    </w:p>
    <w:p>
      <w:r>
        <w:t>3. Elle a offert une fleur à son ami.</w:t>
      </w:r>
    </w:p>
    <w:p>
      <w:r>
        <w:t xml:space="preserve">   She offered a flower to her friend. </w:t>
      </w:r>
    </w:p>
    <w:p>
      <w:r>
        <w:t>4. Le jardin est bordé de fleurs.</w:t>
      </w:r>
    </w:p>
    <w:p>
      <w:r>
        <w:t xml:space="preserve">  The garden is bordered by flowers.</w:t>
      </w:r>
    </w:p>
    <w:p>
      <w:r>
        <w:t>5. La fleur symbolise la paix et l'amour.</w:t>
      </w:r>
    </w:p>
    <w:p>
      <w:r>
        <w:t xml:space="preserve">   The flower symbolizes peace and love.</w:t>
      </w:r>
    </w:p>
    <w:p>
      <w:r>
        <w:t>6. Les fleurs se répartissent dans la nature.</w:t>
      </w:r>
    </w:p>
    <w:p>
      <w:r>
        <w:t xml:space="preserve">   Flowers are distributed in nature.</w:t>
      </w:r>
    </w:p>
    <w:p>
      <w:r>
        <w:t>7. Il a remarqué une fleur rare au jardin botanique.</w:t>
      </w:r>
    </w:p>
    <w:p>
      <w:r>
        <w:t xml:space="preserve">   He noticed a rare flower at the botanical garden. </w:t>
      </w:r>
    </w:p>
    <w:p>
      <w:r>
        <w:t>8. La fleur de lys est associée à la France.</w:t>
      </w:r>
    </w:p>
    <w:p>
      <w:r>
        <w:t xml:space="preserve">   The lily flower is associated with France.</w:t>
      </w:r>
    </w:p>
    <w:p>
      <w:r>
        <w:t>9. Les fleurs sont des éléments essentiels pour la beauté de la nature.</w:t>
      </w:r>
    </w:p>
    <w:p>
      <w:r>
        <w:t xml:space="preserve">  Flowers are essential elements for the beauty of nature.</w:t>
      </w:r>
    </w:p>
    <w:p>
      <w:r>
        <w:t xml:space="preserve">10. Il y a une belle fleur dans le jardin. </w:t>
      </w:r>
    </w:p>
    <w:p>
      <w:r>
        <w:t xml:space="preserve">    There is a beautiful flower in the garden.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une ville paisible.  </w:t>
      </w:r>
    </w:p>
    <w:p>
      <w:r>
        <w:t xml:space="preserve">   My grandfather's house is located in a peaceful town.</w:t>
      </w:r>
    </w:p>
    <w:p>
      <w:r>
        <w:t xml:space="preserve">2. Nous avons visité notre maison natale pour le réveillon.  </w:t>
      </w:r>
    </w:p>
    <w:p>
      <w:r>
        <w:t xml:space="preserve">   We visited our hometown for the New Year’s Eve.</w:t>
      </w:r>
    </w:p>
    <w:p>
      <w:r>
        <w:t xml:space="preserve">3. Elle apprécie la grandeur et l’élégance de sa maison. </w:t>
      </w:r>
    </w:p>
    <w:p>
      <w:r>
        <w:t xml:space="preserve">   She appreciates the grandeur and elegance of her house.</w:t>
      </w:r>
    </w:p>
    <w:p>
      <w:r>
        <w:t xml:space="preserve">4. J'ai hâte de retourner chez moi dans ma propre maison.  </w:t>
      </w:r>
    </w:p>
    <w:p>
      <w:r>
        <w:t xml:space="preserve">   I'm looking forward to returning home in my own house. </w:t>
      </w:r>
    </w:p>
    <w:p>
      <w:r>
        <w:t xml:space="preserve">5. La famille a déménagé à une nouvelle maison plus grande. </w:t>
      </w:r>
    </w:p>
    <w:p>
      <w:r>
        <w:t xml:space="preserve">   The family has moved to a larger new house. </w:t>
      </w:r>
    </w:p>
    <w:p>
      <w:r>
        <w:t xml:space="preserve">6. Les voisins ont besoin d’aider à réparer la maison de leur voisin.  </w:t>
      </w:r>
    </w:p>
    <w:p>
      <w:r>
        <w:t xml:space="preserve">   Neighbors need help repairing their neighbor's home. </w:t>
      </w:r>
    </w:p>
    <w:p>
      <w:r>
        <w:t xml:space="preserve">7. Ma maison est située dans un quartier calme et verdoyant.  </w:t>
      </w:r>
    </w:p>
    <w:p>
      <w:r>
        <w:t xml:space="preserve">   My house is located in a quiet and leafy neighborhood.</w:t>
      </w:r>
    </w:p>
    <w:p>
      <w:r>
        <w:t xml:space="preserve">8. Je suis allé acheter des fournitures pour ma maison.  </w:t>
      </w:r>
    </w:p>
    <w:p>
      <w:r>
        <w:t xml:space="preserve">   I went to buy supplies for my house.</w:t>
      </w:r>
    </w:p>
    <w:p>
      <w:r>
        <w:t xml:space="preserve">9. La construction de la maison a été retardée. </w:t>
      </w:r>
    </w:p>
    <w:p>
      <w:r>
        <w:t xml:space="preserve">   The construction of the house was delayed. </w:t>
      </w:r>
    </w:p>
    <w:p>
      <w:r>
        <w:t>10. Elle a peint une fresque dans la chambre de sa maison.</w:t>
      </w:r>
    </w:p>
    <w:p>
      <w:r>
        <w:t xml:space="preserve">   She painted a fresco in her house’s bedroom.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La ville est en train de construire un nouveau parc avec une grande fontaine d'eau.  </w:t>
      </w:r>
    </w:p>
    <w:p>
      <w:r>
        <w:t xml:space="preserve">    The city is in the process of building a new park with a large fountain of water.</w:t>
      </w:r>
    </w:p>
    <w:p>
      <w:r>
        <w:t xml:space="preserve">3. L'eau du robinet est très potable.  </w:t>
      </w:r>
    </w:p>
    <w:p>
      <w:r>
        <w:t xml:space="preserve">    Tap water is very potable.</w:t>
      </w:r>
    </w:p>
    <w:p>
      <w:r>
        <w:t xml:space="preserve">4. Il faut garder l'eau au réfrigérateur pour éviter la détérioration.   </w:t>
      </w:r>
    </w:p>
    <w:p>
      <w:r>
        <w:t xml:space="preserve">    You need to keep the water in the fridge to avoid deterioration. </w:t>
      </w:r>
    </w:p>
    <w:p>
      <w:r>
        <w:t xml:space="preserve">5. Nous avons bu beaucoup d'eau pendant le voyage en montagne.   </w:t>
      </w:r>
    </w:p>
    <w:p>
      <w:r>
        <w:t xml:space="preserve">    We drank a lot of water during our mountain trip.  </w:t>
      </w:r>
    </w:p>
    <w:p>
      <w:r>
        <w:t xml:space="preserve">6. L'eau de source est très saine.  </w:t>
      </w:r>
    </w:p>
    <w:p>
      <w:r>
        <w:t xml:space="preserve">    Spring water is very healthy. </w:t>
      </w:r>
    </w:p>
    <w:p>
      <w:r>
        <w:t xml:space="preserve">7. Le groupe musical joue d'une chanson sur l'eau et les animaux marins.  </w:t>
      </w:r>
    </w:p>
    <w:p>
      <w:r>
        <w:t xml:space="preserve">    The music group plays a song about water and marine animals.  </w:t>
      </w:r>
    </w:p>
    <w:p>
      <w:r>
        <w:t xml:space="preserve">8. Il faut utiliser une bouteille d'eau pour éviter de se déshydrater.   </w:t>
      </w:r>
    </w:p>
    <w:p>
      <w:r>
        <w:t xml:space="preserve">    You need to use a bottle of water to avoid dehydration. </w:t>
      </w:r>
    </w:p>
    <w:p>
      <w:r>
        <w:t xml:space="preserve">9. L'eau est importante pour la vie sur Terre.   </w:t>
      </w:r>
    </w:p>
    <w:p>
      <w:r>
        <w:t xml:space="preserve">    Water is important for life on Earth. </w:t>
      </w:r>
    </w:p>
    <w:p>
      <w:r>
        <w:t xml:space="preserve">10. La fleur porte une couleur bleue et l'eau rouge à ses feuilles.  </w:t>
      </w:r>
    </w:p>
    <w:p>
      <w:r>
        <w:t xml:space="preserve">    The flower carries blue color and red water to its leaves.</w:t>
      </w:r>
    </w:p>
    <w:p/>
    <w:p>
      <w:r>
        <w:rPr>
          <w:i/>
        </w:rPr>
        <w:t xml:space="preserve">Table: &lt;Furniture&gt; </w:t>
        <w:br/>
        <w:t>| Meaning: &lt;A piece of furniture with a flat top and legs used for eating, working, or playing&gt;</w:t>
      </w:r>
    </w:p>
    <w:p/>
    <w:p>
      <w:r>
        <w:t>1. La table est grande, elle peut accueillir beaucoup de personnes.</w:t>
      </w:r>
    </w:p>
    <w:p>
      <w:r>
        <w:t xml:space="preserve">  The table is large, it can accommodate many people.</w:t>
      </w:r>
    </w:p>
    <w:p>
      <w:r>
        <w:t>2. Avant de manger, j'ai besoin d’un verre d'eau sur la table.</w:t>
      </w:r>
    </w:p>
    <w:p>
      <w:r>
        <w:t xml:space="preserve">  Before eating, I need a glass of water on the table. </w:t>
      </w:r>
    </w:p>
    <w:p>
      <w:r>
        <w:t>3. J’aime les jeux de société et je les joues souvent à la table.</w:t>
      </w:r>
    </w:p>
    <w:p>
      <w:r>
        <w:t xml:space="preserve">  I like board games and I play them often at the table. </w:t>
      </w:r>
    </w:p>
    <w:p>
      <w:r>
        <w:t>4. Les enfants ont placé leurs crayons sur la table.</w:t>
      </w:r>
    </w:p>
    <w:p>
      <w:r>
        <w:t xml:space="preserve">  The children have placed their crayons on the table.</w:t>
      </w:r>
    </w:p>
    <w:p>
      <w:r>
        <w:t>5.  La table a une finition en chêne, très élégante.</w:t>
      </w:r>
    </w:p>
    <w:p>
      <w:r>
        <w:t xml:space="preserve">   The table has a oak finish, very elegant.</w:t>
      </w:r>
    </w:p>
    <w:p>
      <w:r>
        <w:t>6. Le serveur nous a apporté la carte à la table.</w:t>
      </w:r>
    </w:p>
    <w:p>
      <w:r>
        <w:t xml:space="preserve">  The waiter brought us the menu to the table.</w:t>
      </w:r>
    </w:p>
    <w:p>
      <w:r>
        <w:t>7.  Avant de commencer les travaux, j'ai besoin d'une table pour mes outils.</w:t>
      </w:r>
    </w:p>
    <w:p>
      <w:r>
        <w:t xml:space="preserve">  Before starting the work, I need a table for my tools. </w:t>
      </w:r>
    </w:p>
    <w:p>
      <w:r>
        <w:t xml:space="preserve">8. La table est très solide et stable. </w:t>
      </w:r>
    </w:p>
    <w:p>
      <w:r>
        <w:t xml:space="preserve">  The table is very sturdy and stable.</w:t>
      </w:r>
    </w:p>
    <w:p>
      <w:r>
        <w:t xml:space="preserve">9. Le livre est sur la table, il s’est ouvert à une page importante. </w:t>
      </w:r>
    </w:p>
    <w:p>
      <w:r>
        <w:t xml:space="preserve">  The book is on the table, it has opened to an important page. </w:t>
      </w:r>
    </w:p>
    <w:p>
      <w:r>
        <w:t>10. Je suis allé au restaurant et j’ai eu un repas délicieux à la table.</w:t>
      </w:r>
    </w:p>
    <w:p>
      <w:r>
        <w:t xml:space="preserve">   I went to the restaurant and had a delicious meal at the table.</w:t>
      </w:r>
    </w:p>
    <w:p/>
    <w:p>
      <w:r>
        <w:t>Lumiere:  &lt;Light&gt;</w:t>
      </w:r>
    </w:p>
    <w:p/>
    <w:p>
      <w:r>
        <w:t xml:space="preserve">1. La lumière du soleil illumine le paysage.  </w:t>
      </w:r>
    </w:p>
    <w:p>
      <w:r>
        <w:t xml:space="preserve">    The sunlight illuminates the landscape.</w:t>
      </w:r>
    </w:p>
    <w:p>
      <w:r>
        <w:t xml:space="preserve">2. Elle allume la bougie pour la lumière de l'aube.  </w:t>
      </w:r>
    </w:p>
    <w:p>
      <w:r>
        <w:t xml:space="preserve">    She lights the candle to create the light of dawn. </w:t>
      </w:r>
    </w:p>
    <w:p>
      <w:r>
        <w:t xml:space="preserve">3. Le cinéma projette une lumière sur la scène.  </w:t>
      </w:r>
    </w:p>
    <w:p>
      <w:r>
        <w:t xml:space="preserve">   The cinema projects a light on the stage.</w:t>
      </w:r>
    </w:p>
    <w:p>
      <w:r>
        <w:t xml:space="preserve">4. La lampe est trop faible, il faudrait plus de lumière. </w:t>
      </w:r>
    </w:p>
    <w:p>
      <w:r>
        <w:t xml:space="preserve">    The lamp is too weak, we need more light.</w:t>
      </w:r>
    </w:p>
    <w:p>
      <w:r>
        <w:t>5. Les étoiles brillent avec une lumière particulière.</w:t>
      </w:r>
    </w:p>
    <w:p>
      <w:r>
        <w:t xml:space="preserve">    Stars shine with a particular light.</w:t>
      </w:r>
    </w:p>
    <w:p>
      <w:r>
        <w:t xml:space="preserve">6.  La lune apporte une lumière douce à la nuit. </w:t>
      </w:r>
    </w:p>
    <w:p>
      <w:r>
        <w:t xml:space="preserve">   The moon brings soft light to night. </w:t>
      </w:r>
    </w:p>
    <w:p>
      <w:r>
        <w:t>7. La lumière du feu éclaire la pièce.</w:t>
      </w:r>
    </w:p>
    <w:p>
      <w:r>
        <w:t xml:space="preserve">    Firelight illuminates the room.  </w:t>
      </w:r>
    </w:p>
    <w:p>
      <w:r>
        <w:t xml:space="preserve">8. Il utilise une lampe pour éclairer son bureau. </w:t>
      </w:r>
    </w:p>
    <w:p>
      <w:r>
        <w:t xml:space="preserve">    He uses a lamp to illuminate his desk.</w:t>
      </w:r>
    </w:p>
    <w:p>
      <w:r>
        <w:t xml:space="preserve">9. Le ciel est couvert de nuages, il n’y a pas beaucoup de lumière.   </w:t>
      </w:r>
    </w:p>
    <w:p>
      <w:r>
        <w:t xml:space="preserve">    The sky is covered with clouds, there's not much light. </w:t>
      </w:r>
    </w:p>
    <w:p>
      <w:r>
        <w:t xml:space="preserve">10.  La lumière du feu crépite dans la cuisine. </w:t>
      </w:r>
    </w:p>
    <w:p>
      <w:r>
        <w:t xml:space="preserve">     Firelight crackles in the kitchen.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souhaite une bonne journée.</w:t>
      </w:r>
    </w:p>
    <w:p>
      <w:r>
        <w:t xml:space="preserve">   I wish you a good day.</w:t>
      </w:r>
    </w:p>
    <w:p>
      <w:r>
        <w:t>3. Bonjour à tous !</w:t>
      </w:r>
    </w:p>
    <w:p>
      <w:r>
        <w:t xml:space="preserve">   Hello everyone! </w:t>
      </w:r>
    </w:p>
    <w:p>
      <w:r>
        <w:t>4.  Bonjour, je me nomme [Your name].</w:t>
      </w:r>
    </w:p>
    <w:p>
      <w:r>
        <w:t xml:space="preserve">   Hello, my name is [Your Name].</w:t>
      </w:r>
    </w:p>
    <w:p>
      <w:r>
        <w:t>5.  Il est déjà midi, bonjour!</w:t>
      </w:r>
    </w:p>
    <w:p>
      <w:r>
        <w:t xml:space="preserve">   It's already noon, hello!</w:t>
      </w:r>
    </w:p>
    <w:p>
      <w:r>
        <w:t>6.  Bonjour Madame, vous avez un rendez-vous ?</w:t>
      </w:r>
    </w:p>
    <w:p>
      <w:r>
        <w:t xml:space="preserve">   Hello Madam, do you have an appointment? </w:t>
      </w:r>
    </w:p>
    <w:p>
      <w:r>
        <w:t>7. Bonjour à l'ami de la maison !</w:t>
      </w:r>
    </w:p>
    <w:p>
      <w:r>
        <w:t xml:space="preserve">   Hello to the housemate! </w:t>
      </w:r>
    </w:p>
    <w:p>
      <w:r>
        <w:t>8.  Bonjour, je vais au marché aujourd’hui.</w:t>
      </w:r>
    </w:p>
    <w:p>
      <w:r>
        <w:t xml:space="preserve">   Hello, I'm going to the market today.</w:t>
      </w:r>
    </w:p>
    <w:p>
      <w:r>
        <w:t>9. Bonjour, j'ai besoin d'aide pour mon projet.</w:t>
      </w:r>
    </w:p>
    <w:p>
      <w:r>
        <w:t xml:space="preserve">    Hello, I need help with my project.</w:t>
      </w:r>
    </w:p>
    <w:p>
      <w:r>
        <w:t xml:space="preserve">10. Bonjour, est-ce que vous pouvez m’apporter une baguette ? </w:t>
      </w:r>
    </w:p>
    <w:p>
      <w:r>
        <w:t xml:space="preserve">   Hello, could you bring me a baguette?</w:t>
      </w:r>
    </w:p>
    <w:p/>
    <w:p>
      <w:r>
        <w:rPr>
          <w:b/>
        </w:rPr>
        <w:t>Word: Ville | Meaning: Town</w:t>
      </w:r>
    </w:p>
    <w:p/>
    <w:p>
      <w:r>
        <w:t>1. J'ai grandi dans une ville animée.</w:t>
      </w:r>
    </w:p>
    <w:p>
      <w:r>
        <w:t xml:space="preserve">  I grew up in an animated city.</w:t>
      </w:r>
    </w:p>
    <w:p>
      <w:r>
        <w:t>2. La ville est connue pour sa beauté naturelle.</w:t>
      </w:r>
    </w:p>
    <w:p>
      <w:r>
        <w:t xml:space="preserve">  The town is known for its natural beauty.</w:t>
      </w:r>
    </w:p>
    <w:p>
      <w:r>
        <w:t xml:space="preserve">3. Le centre-ville a beaucoup de restaurants et de boutiques. </w:t>
      </w:r>
    </w:p>
    <w:p>
      <w:r>
        <w:t xml:space="preserve">  The town center has many restaurants and shops.</w:t>
      </w:r>
    </w:p>
    <w:p>
      <w:r>
        <w:t>4. Nous sommes allés à la ville voisine pour un week-end.</w:t>
      </w:r>
    </w:p>
    <w:p>
      <w:r>
        <w:t xml:space="preserve">  We went to the neighboring city for a weekend getaway.</w:t>
      </w:r>
    </w:p>
    <w:p>
      <w:r>
        <w:t>5. Les habitants de la ville sont très accueillants.</w:t>
      </w:r>
    </w:p>
    <w:p>
      <w:r>
        <w:t xml:space="preserve">  The inhabitants of the city are very welcoming.</w:t>
      </w:r>
    </w:p>
    <w:p>
      <w:r>
        <w:t xml:space="preserve">6. La ville est desservie par une ligne de tramway. </w:t>
      </w:r>
    </w:p>
    <w:p>
      <w:r>
        <w:t xml:space="preserve">  The town is served by a tram line.</w:t>
      </w:r>
    </w:p>
    <w:p>
      <w:r>
        <w:t>7. Il faut aller dans la ville pour acheter un billet d'avion.</w:t>
      </w:r>
    </w:p>
    <w:p>
      <w:r>
        <w:t xml:space="preserve">  You need to go into the city to buy an airplane ticket. </w:t>
      </w:r>
    </w:p>
    <w:p>
      <w:r>
        <w:t>8. J’ai hâte de visiter la ville historique de Paris.</w:t>
      </w:r>
    </w:p>
    <w:p>
      <w:r>
        <w:t xml:space="preserve">  I can't wait to visit the historical city of Paris. </w:t>
      </w:r>
    </w:p>
    <w:p>
      <w:r>
        <w:t xml:space="preserve">9.  Nous allons faire une promenade dans la ville ce soir. </w:t>
      </w:r>
    </w:p>
    <w:p>
      <w:r>
        <w:t xml:space="preserve">   We're going for a walk in the city tonight. </w:t>
      </w:r>
    </w:p>
    <w:p>
      <w:r>
        <w:t xml:space="preserve">10. La pollution est un problème majeur dans les grandes villes. </w:t>
      </w:r>
    </w:p>
    <w:p>
      <w:r>
        <w:t xml:space="preserve">    Pollution is a major issue in large cities.</w:t>
      </w:r>
    </w:p>
    <w:p/>
    <w:p>
      <w:r>
        <w:rPr>
          <w:b/>
        </w:rPr>
        <w:t>Word: Elle | Meaning: She</w:t>
      </w:r>
    </w:p>
    <w:p/>
    <w:p>
      <w:r>
        <w:t xml:space="preserve">1. Elle est française. </w:t>
      </w:r>
    </w:p>
    <w:p>
      <w:r>
        <w:t xml:space="preserve">    She is French.</w:t>
      </w:r>
    </w:p>
    <w:p>
      <w:r>
        <w:t xml:space="preserve">2. Elle a des cheveux blonds.  </w:t>
      </w:r>
    </w:p>
    <w:p>
      <w:r>
        <w:t xml:space="preserve">    She has blonde hair.</w:t>
      </w:r>
    </w:p>
    <w:p>
      <w:r>
        <w:t xml:space="preserve">3. L’eau est fraîche, elle la boit.  </w:t>
      </w:r>
    </w:p>
    <w:p>
      <w:r>
        <w:t xml:space="preserve">    The water is refreshing, she drinks it.</w:t>
      </w:r>
    </w:p>
    <w:p>
      <w:r>
        <w:t xml:space="preserve">4. Elle aime aller au cinéma.  </w:t>
      </w:r>
    </w:p>
    <w:p>
      <w:r>
        <w:t xml:space="preserve">    She likes to go to the cinema. </w:t>
      </w:r>
    </w:p>
    <w:p>
      <w:r>
        <w:t xml:space="preserve">5. Le chat est gentil, elle le caresse.  </w:t>
      </w:r>
    </w:p>
    <w:p>
      <w:r>
        <w:t xml:space="preserve">   The cat is kind, she strokes it. </w:t>
      </w:r>
    </w:p>
    <w:p>
      <w:r>
        <w:t xml:space="preserve">6. Elle étudie à l’université. </w:t>
      </w:r>
    </w:p>
    <w:p>
      <w:r>
        <w:t xml:space="preserve">    She studies at university. </w:t>
      </w:r>
    </w:p>
    <w:p>
      <w:r>
        <w:t xml:space="preserve">7. Elle va travailler demain.  </w:t>
      </w:r>
    </w:p>
    <w:p>
      <w:r>
        <w:t xml:space="preserve">    She's going to work tomorrow.</w:t>
      </w:r>
    </w:p>
    <w:p>
      <w:r>
        <w:t xml:space="preserve">8. Elle a des amis en France.  </w:t>
      </w:r>
    </w:p>
    <w:p>
      <w:r>
        <w:t xml:space="preserve">    She has friends in France.</w:t>
      </w:r>
    </w:p>
    <w:p>
      <w:r>
        <w:t xml:space="preserve">9. Elle veut voyager dans le monde. </w:t>
      </w:r>
    </w:p>
    <w:p>
      <w:r>
        <w:t xml:space="preserve">    She wants to travel the world.</w:t>
      </w:r>
    </w:p>
    <w:p>
      <w:r>
        <w:t xml:space="preserve">10. Elle est très intelligente.   </w:t>
      </w:r>
    </w:p>
    <w:p>
      <w:r>
        <w:t xml:space="preserve">     She is very intelligent.</w:t>
      </w:r>
    </w:p>
    <w:p/>
    <w:p>
      <w:r>
        <w:t>Feu: Fire</w:t>
      </w:r>
    </w:p>
    <w:p/>
    <w:p>
      <w:r>
        <w:t>1. Il y a un feu dans la cheminée.</w:t>
      </w:r>
    </w:p>
    <w:p>
      <w:r>
        <w:t xml:space="preserve">    There is a fire in the fireplace.</w:t>
      </w:r>
    </w:p>
    <w:p>
      <w:r>
        <w:t>2. Les arbres sont en feu.</w:t>
      </w:r>
    </w:p>
    <w:p>
      <w:r>
        <w:t xml:space="preserve">   The trees are on fire.</w:t>
      </w:r>
    </w:p>
    <w:p>
      <w:r>
        <w:t xml:space="preserve">3. La cuisine a été en feu pour une heure. </w:t>
      </w:r>
    </w:p>
    <w:p>
      <w:r>
        <w:t xml:space="preserve">    The kitchen was on fire for an hour.</w:t>
      </w:r>
    </w:p>
    <w:p>
      <w:r>
        <w:t>4. Le feu de joie nous a illuminés.</w:t>
      </w:r>
    </w:p>
    <w:p>
      <w:r>
        <w:t xml:space="preserve">    Fire of joy illuminated us.</w:t>
      </w:r>
    </w:p>
    <w:p>
      <w:r>
        <w:t>5. L'incendie a été maîtrisé rapidement.</w:t>
      </w:r>
    </w:p>
    <w:p>
      <w:r>
        <w:t xml:space="preserve">   The fire was quickly put out.</w:t>
      </w:r>
    </w:p>
    <w:p>
      <w:r>
        <w:t xml:space="preserve">6. Les flammes du feu crépitent dans la nuit. </w:t>
      </w:r>
    </w:p>
    <w:p>
      <w:r>
        <w:t xml:space="preserve">    Flames from the fire crackle in the night. </w:t>
      </w:r>
    </w:p>
    <w:p>
      <w:r>
        <w:t xml:space="preserve">7.  Le feu de joie était le symbole de liberté et d’espoir. </w:t>
      </w:r>
    </w:p>
    <w:p>
      <w:r>
        <w:t xml:space="preserve">     Fire of joy was a symbol of freedom and hope.</w:t>
      </w:r>
    </w:p>
    <w:p>
      <w:r>
        <w:t>8. Elle allume un feu pour se réchauffer.</w:t>
      </w:r>
    </w:p>
    <w:p>
      <w:r>
        <w:t xml:space="preserve">   She lights a fire to warm up. </w:t>
      </w:r>
    </w:p>
    <w:p>
      <w:r>
        <w:t>9. Le feu crépitant, il fit peur aux enfants.</w:t>
      </w:r>
    </w:p>
    <w:p>
      <w:r>
        <w:t xml:space="preserve">    The crackling fire frightened the children.</w:t>
      </w:r>
    </w:p>
    <w:p>
      <w:r>
        <w:t>10. Il s’éteint le feu quand il était chaud.</w:t>
      </w:r>
    </w:p>
    <w:p>
      <w:r>
        <w:t xml:space="preserve">   He put out the fire when it was hot.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