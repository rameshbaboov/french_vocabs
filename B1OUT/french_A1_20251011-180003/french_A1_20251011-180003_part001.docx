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Je m'appelle Pierre. Salut !</w:t>
      </w:r>
    </w:p>
    <w:p>
      <w:r>
        <w:t xml:space="preserve">  My name is Pierre. Hello!</w:t>
      </w:r>
    </w:p>
    <w:p>
      <w:r>
        <w:t xml:space="preserve">3. Salut à tous ! </w:t>
      </w:r>
    </w:p>
    <w:p>
      <w:r>
        <w:t xml:space="preserve">  Hi everyone!</w:t>
      </w:r>
    </w:p>
    <w:p>
      <w:r>
        <w:t>4. Salut à la famille !</w:t>
      </w:r>
    </w:p>
    <w:p>
      <w:r>
        <w:t xml:space="preserve">  Hi to the family!</w:t>
      </w:r>
    </w:p>
    <w:p>
      <w:r>
        <w:t xml:space="preserve">5. Bonjour et salut ! </w:t>
      </w:r>
    </w:p>
    <w:p>
      <w:r>
        <w:t xml:space="preserve">  Good morning and hello!</w:t>
      </w:r>
    </w:p>
    <w:p>
      <w:r>
        <w:t>6. Salut, j'ai besoin d'aide pour mon voyage en train.</w:t>
      </w:r>
    </w:p>
    <w:p>
      <w:r>
        <w:t xml:space="preserve">  Hello, I need help with my train trip.</w:t>
      </w:r>
    </w:p>
    <w:p>
      <w:r>
        <w:t>7. Salut, est-ce que tu peux m'aider avec ma traduction ?</w:t>
      </w:r>
    </w:p>
    <w:p>
      <w:r>
        <w:t xml:space="preserve">   Hi, can you help me translate?</w:t>
      </w:r>
    </w:p>
    <w:p>
      <w:r>
        <w:t xml:space="preserve">8. Salut, il fait beau aujourd'hui ! </w:t>
      </w:r>
    </w:p>
    <w:p>
      <w:r>
        <w:t xml:space="preserve">  Hello, it's beautiful today!</w:t>
      </w:r>
    </w:p>
    <w:p>
      <w:r>
        <w:t xml:space="preserve">9. Salut, j'ai hâte de voir le film ! </w:t>
      </w:r>
    </w:p>
    <w:p>
      <w:r>
        <w:t xml:space="preserve">  Hello, I'm looking forward to the movie!</w:t>
      </w:r>
    </w:p>
    <w:p>
      <w:r>
        <w:t xml:space="preserve">10. Salut, je suis fatigué après une longue journée. </w:t>
      </w:r>
    </w:p>
    <w:p>
      <w:r>
        <w:t xml:space="preserve">  Hello, I am tired after a long day.</w:t>
      </w:r>
    </w:p>
    <w:p/>
    <w:p>
      <w:r>
        <w:rPr>
          <w:b/>
        </w:rPr>
        <w:t>Word: Moi | Meaning: I</w:t>
      </w:r>
    </w:p>
    <w:p/>
    <w:p>
      <w:r>
        <w:t xml:space="preserve">1.  Moi, je suis fatigué après une longue journée. </w:t>
      </w:r>
    </w:p>
    <w:p>
      <w:r>
        <w:t xml:space="preserve">    &lt;I am tired after a long day.&gt;</w:t>
      </w:r>
    </w:p>
    <w:p>
      <w:r>
        <w:t xml:space="preserve">2.  Tu as un problème avec moi? </w:t>
      </w:r>
    </w:p>
    <w:p>
      <w:r>
        <w:t xml:space="preserve">    &lt;Do you have a problem with me?&gt;</w:t>
      </w:r>
    </w:p>
    <w:p>
      <w:r>
        <w:t xml:space="preserve">3.  Le livre est intéressant, mais moi je trouve ça monotone. </w:t>
      </w:r>
    </w:p>
    <w:p>
      <w:r>
        <w:t xml:space="preserve">    &lt;The book is interesting, but I find it monotonous.&gt;</w:t>
      </w:r>
    </w:p>
    <w:p>
      <w:r>
        <w:t xml:space="preserve">4.  Moi, j'aime les films d'animation. </w:t>
      </w:r>
    </w:p>
    <w:p>
      <w:r>
        <w:t xml:space="preserve">    &lt;I like animated movies.&gt;</w:t>
      </w:r>
    </w:p>
    <w:p>
      <w:r>
        <w:t xml:space="preserve">5.  Je suis heureux de te voir, moi aussi! </w:t>
      </w:r>
    </w:p>
    <w:p>
      <w:r>
        <w:t xml:space="preserve">    &lt;It's nice to see you, too! &gt;</w:t>
      </w:r>
    </w:p>
    <w:p>
      <w:r>
        <w:t xml:space="preserve">6.  Moi je vais acheter un croissant. </w:t>
      </w:r>
    </w:p>
    <w:p>
      <w:r>
        <w:t xml:space="preserve">    &lt;I am going to buy a croissant.&gt;</w:t>
      </w:r>
    </w:p>
    <w:p>
      <w:r>
        <w:t xml:space="preserve">7.  Elle m’a dit que j'avais une bonne communication. Moi aussi. </w:t>
      </w:r>
    </w:p>
    <w:p>
      <w:r>
        <w:t xml:space="preserve">   &lt;She told me that I have good communication. So do I.&gt;</w:t>
      </w:r>
    </w:p>
    <w:p>
      <w:r>
        <w:t xml:space="preserve">8.  J'ai besoin d'aide, moi! </w:t>
      </w:r>
    </w:p>
    <w:p>
      <w:r>
        <w:t xml:space="preserve">    &lt;I need help, me! &gt;</w:t>
      </w:r>
    </w:p>
    <w:p>
      <w:r>
        <w:t xml:space="preserve">9.  Moi et toi, on va faire une promenade. </w:t>
      </w:r>
    </w:p>
    <w:p>
      <w:r>
        <w:t xml:space="preserve">    &lt;Me and you, we will go for a walk.&gt;</w:t>
      </w:r>
    </w:p>
    <w:p>
      <w:r>
        <w:t xml:space="preserve">10.  Sincèrement, moi je pense qu’il faut être plus patient. </w:t>
      </w:r>
    </w:p>
    <w:p>
      <w:r>
        <w:t xml:space="preserve">    &lt;Honestly, I think we should be more patient.&gt;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du sommet de la montagne était imprenable.</w:t>
      </w:r>
    </w:p>
    <w:p>
      <w:r>
        <w:t xml:space="preserve">   The view from the top of the mountain was breathtaking. </w:t>
      </w:r>
    </w:p>
    <w:p>
      <w:r>
        <w:t>3.  Elle a une vue très nette de l'endroit.</w:t>
      </w:r>
    </w:p>
    <w:p>
      <w:r>
        <w:t xml:space="preserve">   She has a very clear view of the place. </w:t>
      </w:r>
    </w:p>
    <w:p>
      <w:r>
        <w:t>4.  Le tableau présente une vue sur les champs verdoyants.</w:t>
      </w:r>
    </w:p>
    <w:p>
      <w:r>
        <w:t xml:space="preserve">    The painting presents a view of the green fields. </w:t>
      </w:r>
    </w:p>
    <w:p>
      <w:r>
        <w:t>5. La vue d’un oiseau en vol est fascinante.</w:t>
      </w:r>
    </w:p>
    <w:p>
      <w:r>
        <w:t xml:space="preserve">   The view of an bird in flight is fascinating. </w:t>
      </w:r>
    </w:p>
    <w:p>
      <w:r>
        <w:t>6.  La vue du lac était paisible et apaisante.</w:t>
      </w:r>
    </w:p>
    <w:p>
      <w:r>
        <w:t xml:space="preserve">   The view of the lake was peaceful and soothing. </w:t>
      </w:r>
    </w:p>
    <w:p>
      <w:r>
        <w:t>7.  J'ai une vue sur l'histoire de la France.</w:t>
      </w:r>
    </w:p>
    <w:p>
      <w:r>
        <w:t xml:space="preserve">   I have a view on the history of France. </w:t>
      </w:r>
    </w:p>
    <w:p>
      <w:r>
        <w:t>8. La vue sur le site archéologique est magnifique.</w:t>
      </w:r>
    </w:p>
    <w:p>
      <w:r>
        <w:t xml:space="preserve">   The view from the archaeological site is magnificent. </w:t>
      </w:r>
    </w:p>
    <w:p>
      <w:r>
        <w:t xml:space="preserve">9.  Il faut prendre une vue d'ensemble pour mieux comprendre. </w:t>
      </w:r>
    </w:p>
    <w:p>
      <w:r>
        <w:t xml:space="preserve">   You need to take a broad view to understand better. </w:t>
      </w:r>
    </w:p>
    <w:p>
      <w:r>
        <w:t>10.  J'ai besoin de la vue d’un autre point de vue.</w:t>
      </w:r>
    </w:p>
    <w:p>
      <w:r>
        <w:t xml:space="preserve">    I need to have a different point of view.</w:t>
      </w:r>
    </w:p>
    <w:p/>
    <w:p>
      <w:r>
        <w:t>Rose: &lt;Flower&gt;</w:t>
      </w:r>
    </w:p>
    <w:p/>
    <w:p>
      <w:r>
        <w:t>1. Je suis amoureuse de la rose rouge.</w:t>
      </w:r>
    </w:p>
    <w:p>
      <w:r>
        <w:t xml:space="preserve">   I am in love with the red rose.</w:t>
      </w:r>
    </w:p>
    <w:p>
      <w:r>
        <w:t>2. J'aime beaucoup les roses, mais j'apprécie particulièrement la rose blanche.</w:t>
      </w:r>
    </w:p>
    <w:p>
      <w:r>
        <w:t xml:space="preserve">   I like roses a lot, but I particularly appreciate the white rose. </w:t>
      </w:r>
    </w:p>
    <w:p>
      <w:r>
        <w:t>3. La rose est un symbole d'amour éternel.</w:t>
      </w:r>
    </w:p>
    <w:p>
      <w:r>
        <w:t xml:space="preserve">   The rose is a symbol of eternal love.</w:t>
      </w:r>
    </w:p>
    <w:p>
      <w:r>
        <w:t>4. Les fleurs de rose sont utilisées pour décorer les tables lors des fêtes.</w:t>
      </w:r>
    </w:p>
    <w:p>
      <w:r>
        <w:t xml:space="preserve">   Rose flowers are used to decorate tables during parties.</w:t>
      </w:r>
    </w:p>
    <w:p>
      <w:r>
        <w:t>5. Le jardinier a sculpté une belle rose autour du bâtiment.</w:t>
      </w:r>
    </w:p>
    <w:p>
      <w:r>
        <w:t xml:space="preserve">   The gardener sculpted a beautiful rose around the building. </w:t>
      </w:r>
    </w:p>
    <w:p>
      <w:r>
        <w:t>6. La rose est la fleur nationale de France.</w:t>
      </w:r>
    </w:p>
    <w:p>
      <w:r>
        <w:t xml:space="preserve">    The rose is the national flower of France.</w:t>
      </w:r>
    </w:p>
    <w:p>
      <w:r>
        <w:t>7. J'ai reçu une rose dans ma boîte aux lettres.</w:t>
      </w:r>
    </w:p>
    <w:p>
      <w:r>
        <w:t xml:space="preserve">  I received a rose in my mailbox.</w:t>
      </w:r>
    </w:p>
    <w:p>
      <w:r>
        <w:t xml:space="preserve">8. Le rose des vents est une espèce rare et précieuse. </w:t>
      </w:r>
    </w:p>
    <w:p>
      <w:r>
        <w:t xml:space="preserve">   The Rose of the Winds is a rare and precious species.</w:t>
      </w:r>
    </w:p>
    <w:p>
      <w:r>
        <w:t xml:space="preserve">9. La rose était la couleur dominante du bouquet de fleurs. </w:t>
      </w:r>
    </w:p>
    <w:p>
      <w:r>
        <w:t xml:space="preserve">   Rose was the dominant color of the flower bouquet.</w:t>
      </w:r>
    </w:p>
    <w:p>
      <w:r>
        <w:t xml:space="preserve">10. Il y avait une rose dans le vase sur la table basse. </w:t>
      </w:r>
    </w:p>
    <w:p>
      <w:r>
        <w:t xml:space="preserve">  There was a rose in the vase on the coffee table.</w:t>
      </w:r>
    </w:p>
    <w:p/>
    <w:p>
      <w:r>
        <w:rPr>
          <w:b/>
        </w:rPr>
        <w:t>Word: Tête | Meaning: Head</w:t>
      </w:r>
    </w:p>
    <w:p/>
    <w:p>
      <w:r>
        <w:t>1. J'ai une tête pleine d'idées pour mon projet de voyage.</w:t>
      </w:r>
    </w:p>
    <w:p>
      <w:r>
        <w:t xml:space="preserve">    I have a full head of ideas for my travel project.</w:t>
      </w:r>
    </w:p>
    <w:p>
      <w:r>
        <w:t>2. Il avait une tête brûlée après le long trajet en voiture.</w:t>
      </w:r>
    </w:p>
    <w:p>
      <w:r>
        <w:t xml:space="preserve">    He had a headache after the long drive in the car. </w:t>
      </w:r>
    </w:p>
    <w:p>
      <w:r>
        <w:t>3. La femme a une tête blonde et brillante.</w:t>
      </w:r>
    </w:p>
    <w:p>
      <w:r>
        <w:t xml:space="preserve">    The woman has blonde and bright hair.</w:t>
      </w:r>
    </w:p>
    <w:p>
      <w:r>
        <w:t>4. Le garçon est à la recherche de son chapeau, il essaie de trouver sa tête.</w:t>
      </w:r>
    </w:p>
    <w:p>
      <w:r>
        <w:t xml:space="preserve">    The boy is looking for his hat, he's trying to find his head.</w:t>
      </w:r>
    </w:p>
    <w:p>
      <w:r>
        <w:t>5. Les enfants ont des têtes en or quand ils jouent avec leurs jouets.</w:t>
      </w:r>
    </w:p>
    <w:p>
      <w:r>
        <w:t xml:space="preserve">    Children have heads of gold when they play with their toys.</w:t>
      </w:r>
    </w:p>
    <w:p>
      <w:r>
        <w:t xml:space="preserve">6. La tête d'un animal est une structure complexe qui permet de percevoir les sens. </w:t>
      </w:r>
    </w:p>
    <w:p>
      <w:r>
        <w:t xml:space="preserve">   The head of an animal is a complex structure that allows them to perceive senses.</w:t>
      </w:r>
    </w:p>
    <w:p>
      <w:r>
        <w:t>7. Les médecins ont examiné la tête du patient pour trouver la cause de son malaise.</w:t>
      </w:r>
    </w:p>
    <w:p>
      <w:r>
        <w:t xml:space="preserve">    Doctors examined the patient's head to find the cause of his malaise.</w:t>
      </w:r>
    </w:p>
    <w:p>
      <w:r>
        <w:t xml:space="preserve">8. L’artiste peint une tête abstraite dans un style moderne. </w:t>
      </w:r>
    </w:p>
    <w:p>
      <w:r>
        <w:t xml:space="preserve">   The artist paints an abstract face in a modern style.</w:t>
      </w:r>
    </w:p>
    <w:p>
      <w:r>
        <w:t xml:space="preserve">9. La tête d'un enfant est fragile et sensible. </w:t>
      </w:r>
    </w:p>
    <w:p>
      <w:r>
        <w:t xml:space="preserve">   A child's head is fragile and sensitive.</w:t>
      </w:r>
    </w:p>
    <w:p>
      <w:r>
        <w:t>10. Le chef de file de l'équipe a une tête pleine de stratégie pour la prochaine compétition.</w:t>
      </w:r>
    </w:p>
    <w:p>
      <w:r>
        <w:t xml:space="preserve">    The leader of the team has a full head of strategy for the next competition.</w:t>
      </w:r>
    </w:p>
    <w:p/>
    <w:p>
      <w:r>
        <w:t>Chat: Cat</w:t>
      </w:r>
    </w:p>
    <w:p/>
    <w:p>
      <w:r>
        <w:t>1. J'ai un chat adorable qui me fait rire chaque jour.</w:t>
      </w:r>
    </w:p>
    <w:p>
      <w:r>
        <w:t xml:space="preserve">  My adorable cat makes me laugh every day.</w:t>
      </w:r>
    </w:p>
    <w:p>
      <w:r>
        <w:t>2. Le chat dort sur le canapé pendant que je travaille.</w:t>
      </w:r>
    </w:p>
    <w:p>
      <w:r>
        <w:t xml:space="preserve">  The cat sleeps on the sofa while I work.</w:t>
      </w:r>
    </w:p>
    <w:p>
      <w:r>
        <w:t xml:space="preserve">3. Il est fascinant à observer comment un chat se déplace. </w:t>
      </w:r>
    </w:p>
    <w:p>
      <w:r>
        <w:t xml:space="preserve">   It's fascinating to observe how a cat moves.</w:t>
      </w:r>
    </w:p>
    <w:p>
      <w:r>
        <w:t xml:space="preserve">4. Vous avez un chat domestique? </w:t>
      </w:r>
    </w:p>
    <w:p>
      <w:r>
        <w:t xml:space="preserve">    Do you have a domestic cat?</w:t>
      </w:r>
    </w:p>
    <w:p>
      <w:r>
        <w:t>5. Le chat miaule et attend que je lui donne de la nourriture.</w:t>
      </w:r>
    </w:p>
    <w:p>
      <w:r>
        <w:t xml:space="preserve">  The cat meows and waits for me to give it food.</w:t>
      </w:r>
    </w:p>
    <w:p>
      <w:r>
        <w:t xml:space="preserve">6. J'aime beaucoup jouer avec mon chat. </w:t>
      </w:r>
    </w:p>
    <w:p>
      <w:r>
        <w:t xml:space="preserve">   I love playing with my cat.</w:t>
      </w:r>
    </w:p>
    <w:p>
      <w:r>
        <w:t xml:space="preserve">7. Le chat est un animal très intelligent. </w:t>
      </w:r>
    </w:p>
    <w:p>
      <w:r>
        <w:t xml:space="preserve">  Cats are very intelligent animals.</w:t>
      </w:r>
    </w:p>
    <w:p>
      <w:r>
        <w:t>8. Nous avons acheté un chat noir récemment.</w:t>
      </w:r>
    </w:p>
    <w:p>
      <w:r>
        <w:t xml:space="preserve">   We bought a black cat recently.</w:t>
      </w:r>
    </w:p>
    <w:p>
      <w:r>
        <w:t xml:space="preserve">9. Il faut prendre soin de son chat, il a besoin d'être nourri et hydraté. </w:t>
      </w:r>
    </w:p>
    <w:p>
      <w:r>
        <w:t xml:space="preserve">    You have to take care of your cat, it needs to be fed and hydrated.</w:t>
      </w:r>
    </w:p>
    <w:p>
      <w:r>
        <w:t>10.  Le chat est un animal qui nous apporte beaucoup de joie.</w:t>
      </w:r>
    </w:p>
    <w:p>
      <w:r>
        <w:t xml:space="preserve">   The cat is an animal that brings us a lot of joy.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 The house is beautiful and spacious.</w:t>
      </w:r>
    </w:p>
    <w:p>
      <w:r>
        <w:t>2. Elle a un portrait belle de sa mère.</w:t>
      </w:r>
    </w:p>
    <w:p>
      <w:r>
        <w:t xml:space="preserve">   She has a beautiful portrait of her mother.</w:t>
      </w:r>
    </w:p>
    <w:p>
      <w:r>
        <w:t>3. L'architecture de la cathédrale est belle et complexe.</w:t>
      </w:r>
    </w:p>
    <w:p>
      <w:r>
        <w:t xml:space="preserve">   The architecture of the cathedral is beautiful and complex.</w:t>
      </w:r>
    </w:p>
    <w:p>
      <w:r>
        <w:t xml:space="preserve">4.  La fleur était belle, avec ses pétales rouges et jaunes. </w:t>
      </w:r>
    </w:p>
    <w:p>
      <w:r>
        <w:t xml:space="preserve">   The flower was beautiful, with its red and yellow petals.</w:t>
      </w:r>
    </w:p>
    <w:p>
      <w:r>
        <w:t xml:space="preserve">5.  C'est une belle journée pour aller au parc! </w:t>
      </w:r>
    </w:p>
    <w:p>
      <w:r>
        <w:t xml:space="preserve">   It's a beautiful day to go to the park! </w:t>
      </w:r>
    </w:p>
    <w:p>
      <w:r>
        <w:t>6.  Tu dois être belle de cœur, même quand les choses sont difficiles.</w:t>
      </w:r>
    </w:p>
    <w:p>
      <w:r>
        <w:t xml:space="preserve">    You should be beautiful of heart, even when things are difficult. </w:t>
      </w:r>
    </w:p>
    <w:p>
      <w:r>
        <w:t>7.  Le soleil était magnifique et il éclairait la belle mer.</w:t>
      </w:r>
    </w:p>
    <w:p>
      <w:r>
        <w:t xml:space="preserve">   The sun was magnificent and it illuminated the beautiful sea. </w:t>
      </w:r>
    </w:p>
    <w:p>
      <w:r>
        <w:t>8. Il est important de se montrer belle à chaque instant.</w:t>
      </w:r>
    </w:p>
    <w:p>
      <w:r>
        <w:t xml:space="preserve">   It is important to show one's beauty at every moment. </w:t>
      </w:r>
    </w:p>
    <w:p>
      <w:r>
        <w:t>9. La musique était belle, elle nous a fait voyager dans le temps.</w:t>
      </w:r>
    </w:p>
    <w:p>
      <w:r>
        <w:t xml:space="preserve">   The music was beautiful; it made us travel through time.</w:t>
      </w:r>
    </w:p>
    <w:p>
      <w:r>
        <w:t>10.  Il me faut une belle journée pour commencer ma semaine!</w:t>
      </w:r>
    </w:p>
    <w:p>
      <w:r>
        <w:t xml:space="preserve">    I need a beautiful day to start my week!</w:t>
      </w:r>
    </w:p>
    <w:p/>
    <w:p>
      <w:r>
        <w:t>Feuilles: Leaves</w:t>
      </w:r>
    </w:p>
    <w:p/>
    <w:p>
      <w:r>
        <w:t>1. Les feuilles sont jaunes et d'automne.</w:t>
      </w:r>
    </w:p>
    <w:p>
      <w:r>
        <w:t xml:space="preserve">   The leaves are yellow and autumnal.</w:t>
      </w:r>
    </w:p>
    <w:p>
      <w:r>
        <w:t>2. Il y a beaucoup de feuilles mortes sur le sol.</w:t>
      </w:r>
    </w:p>
    <w:p>
      <w:r>
        <w:t xml:space="preserve">   There are lots of dead leaves on the ground.</w:t>
      </w:r>
    </w:p>
    <w:p>
      <w:r>
        <w:t>3. J'aime aller promener dans les bois et admirer les feuilles changeant.</w:t>
      </w:r>
    </w:p>
    <w:p>
      <w:r>
        <w:t xml:space="preserve">   I like to go for walks in the woods and admire the changing leaves.</w:t>
      </w:r>
    </w:p>
    <w:p>
      <w:r>
        <w:t>4. Les feuilles d'érable sont très belles pendant l'automne.</w:t>
      </w:r>
    </w:p>
    <w:p>
      <w:r>
        <w:t xml:space="preserve">   Maple leaves are very beautiful during autumn. </w:t>
      </w:r>
    </w:p>
    <w:p>
      <w:r>
        <w:t>5. La feuille de la plante est fragile et tendue.</w:t>
      </w:r>
    </w:p>
    <w:p>
      <w:r>
        <w:t xml:space="preserve">   The leaf of the plant is fragile and elongated.</w:t>
      </w:r>
    </w:p>
    <w:p>
      <w:r>
        <w:t>6. J'ai besoin d'une feuille pour écrire mon nom.</w:t>
      </w:r>
    </w:p>
    <w:p>
      <w:r>
        <w:t xml:space="preserve">    I need a sheet to write my name on.</w:t>
      </w:r>
    </w:p>
    <w:p>
      <w:r>
        <w:t>7.  Il y a une feuille qui tombe sur le sol.</w:t>
      </w:r>
    </w:p>
    <w:p>
      <w:r>
        <w:t xml:space="preserve">    There is one leaf that falls to the ground. </w:t>
      </w:r>
    </w:p>
    <w:p>
      <w:r>
        <w:t>8.  La couleur des feuilles change dans la saison.</w:t>
      </w:r>
    </w:p>
    <w:p>
      <w:r>
        <w:t xml:space="preserve">    The color of leaves changes in the season.</w:t>
      </w:r>
    </w:p>
    <w:p>
      <w:r>
        <w:t xml:space="preserve">9.  Le feuille est un symbole de la nature. </w:t>
      </w:r>
    </w:p>
    <w:p>
      <w:r>
        <w:t xml:space="preserve">   The leaf is a symbol of nature. </w:t>
      </w:r>
    </w:p>
    <w:p>
      <w:r>
        <w:t>10. Les feuilles sont essentielles pour la vie d'un arbre.</w:t>
      </w:r>
    </w:p>
    <w:p>
      <w:r>
        <w:t xml:space="preserve">   Leaves are essential for the life of an tree.</w:t>
      </w:r>
    </w:p>
    <w:p/>
    <w:p>
      <w:r>
        <w:t>Lumière: Light</w:t>
      </w:r>
    </w:p>
    <w:p/>
    <w:p>
      <w:r>
        <w:t>1. La lumière du soleil est très importante pour la vie.</w:t>
      </w:r>
    </w:p>
    <w:p>
      <w:r>
        <w:t xml:space="preserve">  The sunshine is very important for life.</w:t>
      </w:r>
    </w:p>
    <w:p>
      <w:r>
        <w:t>2. Il faut s'assurer que l'éclairage soit suffisant dans la pièce.</w:t>
      </w:r>
    </w:p>
    <w:p>
      <w:r>
        <w:t xml:space="preserve">  You need to make sure that the lighting is sufficient in the room. </w:t>
      </w:r>
    </w:p>
    <w:p>
      <w:r>
        <w:t>3. Nous avons besoin de plus de lumière naturelle.</w:t>
      </w:r>
    </w:p>
    <w:p>
      <w:r>
        <w:t xml:space="preserve">  We need more natural light.</w:t>
      </w:r>
    </w:p>
    <w:p>
      <w:r>
        <w:t xml:space="preserve">4. La lumière de la ville est très brillante à la nuit. </w:t>
      </w:r>
    </w:p>
    <w:p>
      <w:r>
        <w:t xml:space="preserve">  The city's light is very bright at night. </w:t>
      </w:r>
    </w:p>
    <w:p>
      <w:r>
        <w:t xml:space="preserve">5. La lumière de l'ordinateur était faible et difficile à lire. </w:t>
      </w:r>
    </w:p>
    <w:p>
      <w:r>
        <w:t xml:space="preserve">  The computer screen was dim and difficult to read.</w:t>
      </w:r>
    </w:p>
    <w:p>
      <w:r>
        <w:t xml:space="preserve">6. Il y a une grande différence entre la lumière artificielle et la lumière naturelle. </w:t>
      </w:r>
    </w:p>
    <w:p>
      <w:r>
        <w:t xml:space="preserve">   There is a big difference between artificial light and natural light. </w:t>
      </w:r>
    </w:p>
    <w:p>
      <w:r>
        <w:t xml:space="preserve">7. La lumière du feu éclaire le chemin de l'arbre. </w:t>
      </w:r>
    </w:p>
    <w:p>
      <w:r>
        <w:t xml:space="preserve">  Firelight illuminates the path of the tree. </w:t>
      </w:r>
    </w:p>
    <w:p>
      <w:r>
        <w:t xml:space="preserve">8. Les enfants ont beaucoup d'énergie dans la lumière. </w:t>
      </w:r>
    </w:p>
    <w:p>
      <w:r>
        <w:t xml:space="preserve">   The children have a lot of energy in the light.</w:t>
      </w:r>
    </w:p>
    <w:p>
      <w:r>
        <w:t xml:space="preserve">9. Elle aime regarder la lumière des étoiles. </w:t>
      </w:r>
    </w:p>
    <w:p>
      <w:r>
        <w:t xml:space="preserve">  She likes to watch the light of the stars.</w:t>
      </w:r>
    </w:p>
    <w:p>
      <w:r>
        <w:t xml:space="preserve">10. La lumière est un concept universel que nous partageons tous. </w:t>
      </w:r>
    </w:p>
    <w:p>
      <w:r>
        <w:t xml:space="preserve">  Light is a universal concept that we all share.</w:t>
      </w:r>
    </w:p>
    <w:p/>
    <w:p>
      <w:r>
        <w:t>Saisire: &lt;means "door" or "entrance"&gt; |  Meaning: **entrance, door**</w:t>
      </w:r>
    </w:p>
    <w:p/>
    <w:p>
      <w:r>
        <w:t>1. Je suis parti s'assurer de la réception de mes colis.</w:t>
      </w:r>
    </w:p>
    <w:p>
      <w:r>
        <w:t xml:space="preserve">   I went to make sure I received my packages. </w:t>
      </w:r>
    </w:p>
    <w:p>
      <w:r>
        <w:t>2. La famille s'est mise à s'assoir pour dîner.</w:t>
      </w:r>
    </w:p>
    <w:p>
      <w:r>
        <w:t xml:space="preserve">   The family set themselves down for dinner.</w:t>
      </w:r>
    </w:p>
    <w:p>
      <w:r>
        <w:t>3. Il a sorti son appareil photo pour saisir une image unique.</w:t>
      </w:r>
    </w:p>
    <w:p>
      <w:r>
        <w:t xml:space="preserve">   He took his camera out to capture a unique picture.</w:t>
      </w:r>
    </w:p>
    <w:p>
      <w:r>
        <w:t>4. Nous sommes allés dans un magasin pour faire des achats, puis nous sommes retournés à notre maison.</w:t>
      </w:r>
    </w:p>
    <w:p>
      <w:r>
        <w:t xml:space="preserve">   We went to a store to make purchases, then we returned home. </w:t>
      </w:r>
    </w:p>
    <w:p>
      <w:r>
        <w:t xml:space="preserve">5. Elle s'est mise à se réveiller en utilisant sa main pour saisir la lumière de la fenêtre. </w:t>
      </w:r>
    </w:p>
    <w:p>
      <w:r>
        <w:t xml:space="preserve">   She started to wake up by using her hand to grasp the light from the window. </w:t>
      </w:r>
    </w:p>
    <w:p>
      <w:r>
        <w:t>6. J'ai compris qu'il faut être prudent lorsqu'on s'emplit d'eau.</w:t>
      </w:r>
    </w:p>
    <w:p>
      <w:r>
        <w:t xml:space="preserve">   I understood that you have to be careful when you fill your cup with water.</w:t>
      </w:r>
    </w:p>
    <w:p>
      <w:r>
        <w:t xml:space="preserve">7.  Les enfants ont fait des exercices pour s'assurer de la bonne façon de jouer. </w:t>
      </w:r>
    </w:p>
    <w:p>
      <w:r>
        <w:t xml:space="preserve">    The kids did exercises to ensure they play correctly. </w:t>
      </w:r>
    </w:p>
    <w:p>
      <w:r>
        <w:t>8. Elle a essayé de saisir le secret de son succès.</w:t>
      </w:r>
    </w:p>
    <w:p>
      <w:r>
        <w:t xml:space="preserve">   She tried to grasp the secret of her success.  </w:t>
      </w:r>
    </w:p>
    <w:p>
      <w:r>
        <w:t>9. Le chef a sauté d’enthousiasme lorsqu’il s'est aperçu qu’un client avait demandé un plat spécifique.</w:t>
      </w:r>
    </w:p>
    <w:p>
      <w:r>
        <w:t xml:space="preserve">   The chef jumped with excitement when he realized that a customer had requested a specific dish. </w:t>
      </w:r>
    </w:p>
    <w:p>
      <w:r>
        <w:t xml:space="preserve">10. Ils ont pris une pause pour se ressourcer et s'assurer de la bonne direction de la course. </w:t>
      </w:r>
    </w:p>
    <w:p>
      <w:r>
        <w:t xml:space="preserve">    They took a break to re-energize and make sure of the correct path of the race.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