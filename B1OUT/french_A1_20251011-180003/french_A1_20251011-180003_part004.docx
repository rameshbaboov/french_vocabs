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My name is Sophie.</w:t>
      </w:r>
    </w:p>
    <w:p>
      <w:r>
        <w:t>2. Moi, je suis française.</w:t>
      </w:r>
    </w:p>
    <w:p>
      <w:r>
        <w:t xml:space="preserve">  I am French.</w:t>
      </w:r>
    </w:p>
    <w:p>
      <w:r>
        <w:t>3. Il s'appelle Pierre et moi aussi.</w:t>
      </w:r>
    </w:p>
    <w:p>
      <w:r>
        <w:t xml:space="preserve">  His name is Pierre and mine too. </w:t>
      </w:r>
    </w:p>
    <w:p>
      <w:r>
        <w:t>4. Ma famille est très grande, moi inclus.</w:t>
      </w:r>
    </w:p>
    <w:p>
      <w:r>
        <w:t xml:space="preserve">  My family is very large, I included. </w:t>
      </w:r>
    </w:p>
    <w:p>
      <w:r>
        <w:t>5. On peut faire du shopping, moi je préfère aller au marché.</w:t>
      </w:r>
    </w:p>
    <w:p>
      <w:r>
        <w:t xml:space="preserve">   We can go shopping, I prefer to go to the market.</w:t>
      </w:r>
    </w:p>
    <w:p>
      <w:r>
        <w:t>6. Moi j'aime beaucoup lire des romans.</w:t>
      </w:r>
    </w:p>
    <w:p>
      <w:r>
        <w:t xml:space="preserve">  I love to read novels very much.</w:t>
      </w:r>
    </w:p>
    <w:p>
      <w:r>
        <w:t xml:space="preserve">7. Je ne suis pas une personne très sportive, moi. </w:t>
      </w:r>
    </w:p>
    <w:p>
      <w:r>
        <w:t xml:space="preserve">   I am not a very sporty person, me.</w:t>
      </w:r>
    </w:p>
    <w:p>
      <w:r>
        <w:t>8. Il y a un café près de mon bureau, moi je vais souvent boire un café.</w:t>
      </w:r>
    </w:p>
    <w:p>
      <w:r>
        <w:t xml:space="preserve">   There is a coffee shop near my workplace, I often go to drink a coffee.</w:t>
      </w:r>
    </w:p>
    <w:p>
      <w:r>
        <w:t xml:space="preserve">9. Moi-même je ne suis pas très expérimenté. </w:t>
      </w:r>
    </w:p>
    <w:p>
      <w:r>
        <w:t xml:space="preserve">  I am not very experienced myself.</w:t>
      </w:r>
    </w:p>
    <w:p>
      <w:r>
        <w:t xml:space="preserve">10. J'ai envie de voyager, moi je veux aller en Italie. </w:t>
      </w:r>
    </w:p>
    <w:p>
      <w:r>
        <w:t xml:space="preserve">   I want to travel, me I want to go to Italy.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 un rouge de crayon.</w:t>
      </w:r>
    </w:p>
    <w:p>
      <w:r>
        <w:t xml:space="preserve">   I have a red pencil.</w:t>
      </w:r>
    </w:p>
    <w:p>
      <w:r>
        <w:t>3. Il a une robe rouge.</w:t>
      </w:r>
    </w:p>
    <w:p>
      <w:r>
        <w:t xml:space="preserve">   He has a red dress.</w:t>
      </w:r>
    </w:p>
    <w:p>
      <w:r>
        <w:t>4. Les tomates sont rouges.</w:t>
      </w:r>
    </w:p>
    <w:p>
      <w:r>
        <w:t xml:space="preserve">   The tomatoes are red. </w:t>
      </w:r>
    </w:p>
    <w:p>
      <w:r>
        <w:t xml:space="preserve">5. Le soleil est rouge ce soir. </w:t>
      </w:r>
    </w:p>
    <w:p>
      <w:r>
        <w:t xml:space="preserve">   The sun is red this evening. </w:t>
      </w:r>
    </w:p>
    <w:p>
      <w:r>
        <w:t xml:space="preserve">6. La fleur est rouge. </w:t>
      </w:r>
    </w:p>
    <w:p>
      <w:r>
        <w:t xml:space="preserve">   The flower is red.</w:t>
      </w:r>
    </w:p>
    <w:p>
      <w:r>
        <w:t xml:space="preserve">7. J'aime les vêtements rouges. </w:t>
      </w:r>
    </w:p>
    <w:p>
      <w:r>
        <w:t xml:space="preserve">   I like wearing red clothes.</w:t>
      </w:r>
    </w:p>
    <w:p>
      <w:r>
        <w:t xml:space="preserve">8.  La robe de la mariée était rouge. </w:t>
      </w:r>
    </w:p>
    <w:p>
      <w:r>
        <w:t xml:space="preserve">   The bride’s dress was red.</w:t>
      </w:r>
    </w:p>
    <w:p>
      <w:r>
        <w:t>9. Il a des cheveux rouges.</w:t>
      </w:r>
    </w:p>
    <w:p>
      <w:r>
        <w:t xml:space="preserve">    He has red hair.</w:t>
      </w:r>
    </w:p>
    <w:p>
      <w:r>
        <w:t>10. Le drapeau français est rouge, blanc et bleu.</w:t>
      </w:r>
    </w:p>
    <w:p>
      <w:r>
        <w:t xml:space="preserve">   The French flag is red, white and blue.</w:t>
      </w:r>
    </w:p>
    <w:p/>
    <w:p>
      <w:r>
        <w:rPr>
          <w:b/>
        </w:rPr>
        <w:t>Word: tu | Meaning: you</w:t>
      </w:r>
    </w:p>
    <w:p/>
    <w:p>
      <w:r>
        <w:t xml:space="preserve">1. Tu as un nouveau livre ?  </w:t>
      </w:r>
    </w:p>
    <w:p>
      <w:r>
        <w:t>Did you get a new book?</w:t>
      </w:r>
    </w:p>
    <w:p>
      <w:r>
        <w:t xml:space="preserve">2. Il est toujours fatigué après le voyage.  </w:t>
      </w:r>
    </w:p>
    <w:p>
      <w:r>
        <w:t>He is always tired after the trip.</w:t>
      </w:r>
    </w:p>
    <w:p>
      <w:r>
        <w:t xml:space="preserve">3. Je m’appelle Sophie, et tu es ?  </w:t>
      </w:r>
    </w:p>
    <w:p>
      <w:r>
        <w:t xml:space="preserve">My name is Sophie, and what's yours? </w:t>
      </w:r>
    </w:p>
    <w:p>
      <w:r>
        <w:t xml:space="preserve">4. Tu vas à la plage aujourd’hui ?   </w:t>
      </w:r>
    </w:p>
    <w:p>
      <w:r>
        <w:t>Are you going to the beach today?</w:t>
      </w:r>
    </w:p>
    <w:p>
      <w:r>
        <w:t xml:space="preserve">5. La musique est trop forte pour moi.   </w:t>
      </w:r>
    </w:p>
    <w:p>
      <w:r>
        <w:t>The music is too loud for me.</w:t>
      </w:r>
    </w:p>
    <w:p>
      <w:r>
        <w:t xml:space="preserve">6. Tu peux m'aider avec cette tâche ?  </w:t>
      </w:r>
    </w:p>
    <w:p>
      <w:r>
        <w:t xml:space="preserve">Can you help me with this task? </w:t>
      </w:r>
    </w:p>
    <w:p>
      <w:r>
        <w:t xml:space="preserve">7. J'ai envie de manger un sandwich.  </w:t>
      </w:r>
    </w:p>
    <w:p>
      <w:r>
        <w:t xml:space="preserve">I feel like eating a sandwich. </w:t>
      </w:r>
    </w:p>
    <w:p>
      <w:r>
        <w:t xml:space="preserve">8. Il est important d’écouter ce que les autres disent.   </w:t>
      </w:r>
    </w:p>
    <w:p>
      <w:r>
        <w:t>It is important to listen to what others say.</w:t>
      </w:r>
    </w:p>
    <w:p>
      <w:r>
        <w:t xml:space="preserve">9. Tu as besoin de quoi pour faire ce projet ?    </w:t>
      </w:r>
    </w:p>
    <w:p>
      <w:r>
        <w:t xml:space="preserve">Do you need anything for this project? </w:t>
      </w:r>
    </w:p>
    <w:p>
      <w:r>
        <w:t xml:space="preserve">10.  Tu me demandes quoi ?   </w:t>
      </w:r>
    </w:p>
    <w:p>
      <w:r>
        <w:t>What are you asking me?</w:t>
      </w:r>
    </w:p>
    <w:p/>
    <w:p>
      <w:r>
        <w:rPr>
          <w:b/>
        </w:rPr>
        <w:t>Word: Tu | Meaning: You</w:t>
      </w:r>
    </w:p>
    <w:p/>
    <w:p>
      <w:r>
        <w:t xml:space="preserve">1. Tu as envie de manger quelque chose ? </w:t>
      </w:r>
    </w:p>
    <w:p>
      <w:r>
        <w:t xml:space="preserve">   Do you have an appetite for something?</w:t>
      </w:r>
    </w:p>
    <w:p>
      <w:r>
        <w:t xml:space="preserve">2. Tu es très doué pour la guitare. </w:t>
      </w:r>
    </w:p>
    <w:p>
      <w:r>
        <w:t xml:space="preserve">   You are very good at guitar.</w:t>
      </w:r>
    </w:p>
    <w:p>
      <w:r>
        <w:t xml:space="preserve">3. Je sais que tu veux aller au cinéma. </w:t>
      </w:r>
    </w:p>
    <w:p>
      <w:r>
        <w:t xml:space="preserve">   I know that you want to go to the cinema. </w:t>
      </w:r>
    </w:p>
    <w:p>
      <w:r>
        <w:t>4. Tu vas réussir tes examens.</w:t>
      </w:r>
    </w:p>
    <w:p>
      <w:r>
        <w:t xml:space="preserve">  You will succeed your exams.</w:t>
      </w:r>
    </w:p>
    <w:p>
      <w:r>
        <w:t>5. Ils sont venus voir ton concert, et tu les as fait rêver!</w:t>
      </w:r>
    </w:p>
    <w:p>
      <w:r>
        <w:t xml:space="preserve">  They came to see your concert, and you made them dream! </w:t>
      </w:r>
    </w:p>
    <w:p>
      <w:r>
        <w:t xml:space="preserve">6. Tu es toujours très gentil avec les autres. </w:t>
      </w:r>
    </w:p>
    <w:p>
      <w:r>
        <w:t xml:space="preserve">   You are always very kind to the others.</w:t>
      </w:r>
    </w:p>
    <w:p>
      <w:r>
        <w:t xml:space="preserve">7. Le chat est très mignon, mais tu peux pas le toucher. </w:t>
      </w:r>
    </w:p>
    <w:p>
      <w:r>
        <w:t xml:space="preserve">   The cat is very cute, but you can't touch it.</w:t>
      </w:r>
    </w:p>
    <w:p>
      <w:r>
        <w:t xml:space="preserve">8. Tu vas faire des progrès dans ta langue! </w:t>
      </w:r>
    </w:p>
    <w:p>
      <w:r>
        <w:t xml:space="preserve">   You will make progress in your language!  </w:t>
      </w:r>
    </w:p>
    <w:p>
      <w:r>
        <w:t xml:space="preserve">9.  Tu es fatigué? Allons nous prendre une pause. </w:t>
      </w:r>
    </w:p>
    <w:p>
      <w:r>
        <w:t xml:space="preserve">  Are you tired? Let's take a break. </w:t>
      </w:r>
    </w:p>
    <w:p>
      <w:r>
        <w:t>10. Tu vas me manquer beaucoup, je te promets!</w:t>
      </w:r>
    </w:p>
    <w:p>
      <w:r>
        <w:t xml:space="preserve">   I'm going to miss you very much, I promise!</w:t>
      </w:r>
    </w:p>
    <w:p/>
    <w:p>
      <w:r>
        <w:rPr>
          <w:b/>
        </w:rPr>
        <w:t>Word: Lui | Meaning: Him</w:t>
      </w:r>
    </w:p>
    <w:p/>
    <w:p>
      <w:r>
        <w:t>1. Il est très occupé aujourd'hui, lui donne beaucoup de travail à faire.</w:t>
      </w:r>
    </w:p>
    <w:p>
      <w:r>
        <w:t>2.  Il aime jouer au tennis, il sait que Lui va l’apprécier.</w:t>
      </w:r>
    </w:p>
    <w:p>
      <w:r>
        <w:t xml:space="preserve">3. Les amis sont venus se voir, ils ont discuté de tous les problèmes et lui ont fait des recommandations. </w:t>
      </w:r>
    </w:p>
    <w:p>
      <w:r>
        <w:t xml:space="preserve">4.  Lui-même est le plus important pour son succès. </w:t>
      </w:r>
    </w:p>
    <w:p>
      <w:r>
        <w:t xml:space="preserve">5. Il a besoin de s'organiser avant de partir, il ne veut pas manquer son train. </w:t>
      </w:r>
    </w:p>
    <w:p>
      <w:r>
        <w:t xml:space="preserve">6. Elle l'a aidé à faire les courses, elle voulait qu'il ait un peu de temps libre. </w:t>
      </w:r>
    </w:p>
    <w:p>
      <w:r>
        <w:t xml:space="preserve">7.  Il a acheté une nouvelle voiture, lui-même a beaucoup d’argent. </w:t>
      </w:r>
    </w:p>
    <w:p>
      <w:r>
        <w:t>8. La famille avait prévu un repas familial, il était très content d’être là.</w:t>
      </w:r>
    </w:p>
    <w:p>
      <w:r>
        <w:t>9. Il est toujours disponible pour ses amis, lui-même leur donne un bon conseil.</w:t>
      </w:r>
    </w:p>
    <w:p>
      <w:r>
        <w:t>10. Elle ne sait pas qui l'a appelé, elle pense que c’est Lui.</w:t>
      </w:r>
    </w:p>
    <w:p/>
    <w:p>
      <w:r>
        <w:rPr>
          <w:b/>
        </w:rPr>
        <w:t>Word: ville | Meaning: city</w:t>
      </w:r>
    </w:p>
    <w:p/>
    <w:p>
      <w:r>
        <w:t>1. La ville est très animée et offre de nombreux restaurants.</w:t>
      </w:r>
    </w:p>
    <w:p>
      <w:r>
        <w:t>2. J'ai visité une ville magnifique au sud de l'Italie.</w:t>
      </w:r>
    </w:p>
    <w:p>
      <w:r>
        <w:t xml:space="preserve">3. Mon ami habite dans une petite ville proche de la mer. </w:t>
      </w:r>
    </w:p>
    <w:p>
      <w:r>
        <w:t>4. On peut aller en train à la ville voisine pour faire du shopping.</w:t>
      </w:r>
    </w:p>
    <w:p>
      <w:r>
        <w:t xml:space="preserve">5. La ville est très grande et a un musée d'art et de sculpture. </w:t>
      </w:r>
    </w:p>
    <w:p>
      <w:r>
        <w:t xml:space="preserve">6. Nous nous sommes promenés dans la ville avant de manger au restaurant. </w:t>
      </w:r>
    </w:p>
    <w:p>
      <w:r>
        <w:t>7.  Le centre-ville est plein de boutiques et de cafés.</w:t>
      </w:r>
    </w:p>
    <w:p>
      <w:r>
        <w:t xml:space="preserve">8. Les habitants sont accueillants et nous avons beaucoup apprécié notre séjour. </w:t>
      </w:r>
    </w:p>
    <w:p>
      <w:r>
        <w:t xml:space="preserve">9. J'ai un projet pour créer une application qui aide les gens à trouver des villes. </w:t>
      </w:r>
    </w:p>
    <w:p>
      <w:r>
        <w:t>10. La ville a une belle histoire et des monuments historiques importants.</w:t>
      </w:r>
    </w:p>
    <w:p/>
    <w:p>
      <w:r>
        <w:t>Têtes: **heads**</w:t>
      </w:r>
    </w:p>
    <w:p/>
    <w:p>
      <w:r>
        <w:t>1. Les deux hommes ont des têtes différentes.</w:t>
      </w:r>
    </w:p>
    <w:p>
      <w:r>
        <w:t xml:space="preserve">  The two men have different heads.</w:t>
      </w:r>
    </w:p>
    <w:p>
      <w:r>
        <w:t>2. La tête de la famille est le père.</w:t>
      </w:r>
    </w:p>
    <w:p>
      <w:r>
        <w:t xml:space="preserve">  The head of the family is the father.</w:t>
      </w:r>
    </w:p>
    <w:p>
      <w:r>
        <w:t>3. Je pense que les jeunes ont des têtes plus libres.</w:t>
      </w:r>
    </w:p>
    <w:p>
      <w:r>
        <w:t xml:space="preserve">  I think that young people have more free minds. </w:t>
      </w:r>
    </w:p>
    <w:p>
      <w:r>
        <w:t>4. L'enfant a des têtes en bois et un chapeau en fourrure.</w:t>
      </w:r>
    </w:p>
    <w:p>
      <w:r>
        <w:t xml:space="preserve">  The child has wooden heads and a fur hat.</w:t>
      </w:r>
    </w:p>
    <w:p>
      <w:r>
        <w:t xml:space="preserve">5. Tu dois faire attention à tes têtes! </w:t>
      </w:r>
    </w:p>
    <w:p>
      <w:r>
        <w:t xml:space="preserve">  You need to be careful of your heads! </w:t>
      </w:r>
    </w:p>
    <w:p>
      <w:r>
        <w:t xml:space="preserve">6. Il y a une tête dans la soupe. </w:t>
      </w:r>
    </w:p>
    <w:p>
      <w:r>
        <w:t xml:space="preserve">  There's one head in the soup.</w:t>
      </w:r>
    </w:p>
    <w:p>
      <w:r>
        <w:t xml:space="preserve">7. Les deux chefs ont des têtes de guerre. </w:t>
      </w:r>
    </w:p>
    <w:p>
      <w:r>
        <w:t xml:space="preserve">  The two generals have warheads on their heads.</w:t>
      </w:r>
    </w:p>
    <w:p>
      <w:r>
        <w:t xml:space="preserve">8. La tête d’un poisson est très importante. </w:t>
      </w:r>
    </w:p>
    <w:p>
      <w:r>
        <w:t xml:space="preserve">   A fish’s head is very important. </w:t>
      </w:r>
    </w:p>
    <w:p>
      <w:r>
        <w:t>9. Tu dois toujours prendre soin de ta tête!</w:t>
      </w:r>
    </w:p>
    <w:p>
      <w:r>
        <w:t xml:space="preserve">   You should always take care of your head!</w:t>
      </w:r>
    </w:p>
    <w:p>
      <w:r>
        <w:t xml:space="preserve">10. J'ai trop hâte d'aller voir le spectacle, j'ai la tête pleine d'anxiete. </w:t>
      </w:r>
    </w:p>
    <w:p>
      <w:r>
        <w:t xml:space="preserve">   I am very excited to go see the show, I have my head full of anxiety.</w:t>
      </w:r>
    </w:p>
    <w:p/>
    <w:p>
      <w:r>
        <w:rPr>
          <w:b/>
        </w:rPr>
        <w:t>Word: Bien | Meaning: Good</w:t>
      </w:r>
    </w:p>
    <w:p/>
    <w:p>
      <w:r>
        <w:t xml:space="preserve">1. Je vais bien, merci. </w:t>
      </w:r>
    </w:p>
    <w:p>
      <w:r>
        <w:t xml:space="preserve">   I'm doing well, thank you.</w:t>
      </w:r>
    </w:p>
    <w:p>
      <w:r>
        <w:t>2. La situation est plutôt bien.</w:t>
      </w:r>
    </w:p>
    <w:p>
      <w:r>
        <w:t xml:space="preserve">   The situation is rather good.</w:t>
      </w:r>
    </w:p>
    <w:p>
      <w:r>
        <w:t>3. Il est difficile de bien dormir.</w:t>
      </w:r>
    </w:p>
    <w:p>
      <w:r>
        <w:t xml:space="preserve">  It is difficult to sleep well.</w:t>
      </w:r>
    </w:p>
    <w:p>
      <w:r>
        <w:t>4. C'est un bon film, je trouve.</w:t>
      </w:r>
    </w:p>
    <w:p>
      <w:r>
        <w:t xml:space="preserve">   It’s a good movie, I think. </w:t>
      </w:r>
    </w:p>
    <w:p>
      <w:r>
        <w:t>5. Nous avons bien mangé hier soir.</w:t>
      </w:r>
    </w:p>
    <w:p>
      <w:r>
        <w:t xml:space="preserve">  We ate very well last night. </w:t>
      </w:r>
    </w:p>
    <w:p>
      <w:r>
        <w:t>6. Tu vas bien ?</w:t>
      </w:r>
    </w:p>
    <w:p>
      <w:r>
        <w:t xml:space="preserve">    How are you doing?</w:t>
      </w:r>
    </w:p>
    <w:p>
      <w:r>
        <w:t xml:space="preserve">7. Il faut que j'apprends français. </w:t>
      </w:r>
    </w:p>
    <w:p>
      <w:r>
        <w:t xml:space="preserve">   I need to learn French. </w:t>
      </w:r>
    </w:p>
    <w:p>
      <w:r>
        <w:t>8. J'ai beaucoup de choses à faire, mais je vais bien gérer.</w:t>
      </w:r>
    </w:p>
    <w:p>
      <w:r>
        <w:t xml:space="preserve">   I have a lot of things to do but I will manage well. </w:t>
      </w:r>
    </w:p>
    <w:p>
      <w:r>
        <w:t>9. La météo est plutôt bonne aujourd’hui.</w:t>
      </w:r>
    </w:p>
    <w:p>
      <w:r>
        <w:t xml:space="preserve">   The weather is rather good today.</w:t>
      </w:r>
    </w:p>
    <w:p>
      <w:r>
        <w:t xml:space="preserve">10.  Est-ce que vous allez bien ? </w:t>
      </w:r>
    </w:p>
    <w:p>
      <w:r>
        <w:t xml:space="preserve">   Are you doing well?</w:t>
      </w:r>
    </w:p>
    <w:p/>
    <w:p>
      <w:r>
        <w:t>Feuilles: Leaves</w:t>
      </w:r>
    </w:p>
    <w:p/>
    <w:p>
      <w:r>
        <w:t xml:space="preserve">1. Les feuilles d'automne changent de couleur et tombent sur le sol. </w:t>
      </w:r>
    </w:p>
    <w:p>
      <w:r>
        <w:t xml:space="preserve">   The autumn leaves change color and fall onto the ground. </w:t>
      </w:r>
    </w:p>
    <w:p>
      <w:r>
        <w:t>2. Je passe mes journées à étudier les feuilles de plantes fascinantes.</w:t>
      </w:r>
    </w:p>
    <w:p>
      <w:r>
        <w:t xml:space="preserve">   I spend my days studying the fascinating leaves of plants. </w:t>
      </w:r>
    </w:p>
    <w:p>
      <w:r>
        <w:t>3.  Il y a beaucoup de feuilles dans la forêt, mais certaines sont plus grandes que d'autres.</w:t>
      </w:r>
    </w:p>
    <w:p>
      <w:r>
        <w:t xml:space="preserve">    There are many leaves in the forest, but some are larger than others.</w:t>
      </w:r>
    </w:p>
    <w:p>
      <w:r>
        <w:t>4. L'automne est une saison idéale pour observer les feuilles qui changent de couleur.</w:t>
      </w:r>
    </w:p>
    <w:p>
      <w:r>
        <w:t xml:space="preserve">   Autumn is an ideal season to observe the leaves that change color.</w:t>
      </w:r>
    </w:p>
    <w:p>
      <w:r>
        <w:t xml:space="preserve">5. Le papier est composé de feuilles et il est utilisé pour l’écriture. </w:t>
      </w:r>
    </w:p>
    <w:p>
      <w:r>
        <w:t xml:space="preserve">  Paper is made of leaves and it is used for writing. </w:t>
      </w:r>
    </w:p>
    <w:p>
      <w:r>
        <w:t xml:space="preserve">6. L'arbre a des feuilles vertes qui lui permettent de photosynthèse. </w:t>
      </w:r>
    </w:p>
    <w:p>
      <w:r>
        <w:t xml:space="preserve">   The tree has green leaves which allow photosynthesis. </w:t>
      </w:r>
    </w:p>
    <w:p>
      <w:r>
        <w:t>7. Les enfants ont dessiné des feuilles sur le tableau et les couleurs sont brillantes.</w:t>
      </w:r>
    </w:p>
    <w:p>
      <w:r>
        <w:t xml:space="preserve">   The children drew leaves on the board and the colors are bright.</w:t>
      </w:r>
    </w:p>
    <w:p>
      <w:r>
        <w:t xml:space="preserve">8. Il y a beaucoup de feuilles mortes sur le sol après la saison d'été. </w:t>
      </w:r>
    </w:p>
    <w:p>
      <w:r>
        <w:t xml:space="preserve">   There are many fallen leaves on the ground after summer season. </w:t>
      </w:r>
    </w:p>
    <w:p>
      <w:r>
        <w:t>9. Les feuilles de rose se marient parfaitement avec les fleurs jaunes dans l’arbre.</w:t>
      </w:r>
    </w:p>
    <w:p>
      <w:r>
        <w:t xml:space="preserve">    Rose leaves perfectly match the yellow flowers in the tree. </w:t>
      </w:r>
    </w:p>
    <w:p>
      <w:r>
        <w:t xml:space="preserve">10. J'ai besoin de feuille pour écrire mon rapport sur la pollution de l’eau. </w:t>
      </w:r>
    </w:p>
    <w:p>
      <w:r>
        <w:t xml:space="preserve">   I need a leaf to write my report about water pollution.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Yes, I understand the question.</w:t>
      </w:r>
    </w:p>
    <w:p>
      <w:r>
        <w:t>2.  Oui, j'ai besoin d'aide.</w:t>
      </w:r>
    </w:p>
    <w:p>
      <w:r>
        <w:t xml:space="preserve">   Yes, I need help.</w:t>
      </w:r>
    </w:p>
    <w:p>
      <w:r>
        <w:t xml:space="preserve">3.  Oui, c’est correct. </w:t>
      </w:r>
    </w:p>
    <w:p>
      <w:r>
        <w:t xml:space="preserve">   Yes, that is correct.</w:t>
      </w:r>
    </w:p>
    <w:p>
      <w:r>
        <w:t>4.  Oui, je suis content de te rencontrer.</w:t>
      </w:r>
    </w:p>
    <w:p>
      <w:r>
        <w:t xml:space="preserve">   Yes, I am happy to meet you.</w:t>
      </w:r>
    </w:p>
    <w:p>
      <w:r>
        <w:t>5.  Oui, je pense que cela est possible.</w:t>
      </w:r>
    </w:p>
    <w:p>
      <w:r>
        <w:t xml:space="preserve">   Yes, I think that's possible.</w:t>
      </w:r>
    </w:p>
    <w:p>
      <w:r>
        <w:t xml:space="preserve">6.  Oui, j’aime les films d'horreur. </w:t>
      </w:r>
    </w:p>
    <w:p>
      <w:r>
        <w:t xml:space="preserve">    Yes, I like horror movies.</w:t>
      </w:r>
    </w:p>
    <w:p>
      <w:r>
        <w:t xml:space="preserve">7.  Oui, nous allons au cinéma ce soir. </w:t>
      </w:r>
    </w:p>
    <w:p>
      <w:r>
        <w:t xml:space="preserve">    Yes, we are going to the cinema tonight.</w:t>
      </w:r>
    </w:p>
    <w:p>
      <w:r>
        <w:t xml:space="preserve">8.  Oui, je suis fatigué après le voyage. </w:t>
      </w:r>
    </w:p>
    <w:p>
      <w:r>
        <w:t xml:space="preserve">   Yes, I am tired after the trip.</w:t>
      </w:r>
    </w:p>
    <w:p>
      <w:r>
        <w:t>9.  Oui, la réponse est simple.</w:t>
      </w:r>
    </w:p>
    <w:p>
      <w:r>
        <w:t xml:space="preserve">   Yes, the answer is simple.</w:t>
      </w:r>
    </w:p>
    <w:p>
      <w:r>
        <w:t xml:space="preserve">10. Oui, merci beaucoup! </w:t>
      </w:r>
    </w:p>
    <w:p>
      <w:r>
        <w:t xml:space="preserve">   Yes, thank you very much!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