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  Love is a powerful force that can unite us.</w:t>
      </w:r>
    </w:p>
    <w:p>
      <w:r>
        <w:t>2. J'ai un amour profond pour ma famille.</w:t>
      </w:r>
    </w:p>
    <w:p>
      <w:r>
        <w:t xml:space="preserve">   I have a deep love for my family. </w:t>
      </w:r>
    </w:p>
    <w:p>
      <w:r>
        <w:t>3. L'amour des animaux nous apporte beaucoup de joie.</w:t>
      </w:r>
    </w:p>
    <w:p>
      <w:r>
        <w:t xml:space="preserve">   The love of animals brings us a lot of joy.</w:t>
      </w:r>
    </w:p>
    <w:p>
      <w:r>
        <w:t>4. Les amours romantiques sont une source d'épanouissement.</w:t>
      </w:r>
    </w:p>
    <w:p>
      <w:r>
        <w:t xml:space="preserve">  Romantic loves are a source of fulfillment.</w:t>
      </w:r>
    </w:p>
    <w:p>
      <w:r>
        <w:t xml:space="preserve">5. La musique est un moyen de partager l'amour. </w:t>
      </w:r>
    </w:p>
    <w:p>
      <w:r>
        <w:t xml:space="preserve">    Music is a way to share love.</w:t>
      </w:r>
    </w:p>
    <w:p>
      <w:r>
        <w:t>6. Le respect et l’amour mutuel sont la clé d'une relation saine.</w:t>
      </w:r>
    </w:p>
    <w:p>
      <w:r>
        <w:t xml:space="preserve">   Mutual respect and love are the key to a healthy relationship.</w:t>
      </w:r>
    </w:p>
    <w:p>
      <w:r>
        <w:t>7.  Il ne faut pas négliger l'amour dans nos vies.</w:t>
      </w:r>
    </w:p>
    <w:p>
      <w:r>
        <w:t xml:space="preserve">    We shouldn't neglect love in our lives. </w:t>
      </w:r>
    </w:p>
    <w:p>
      <w:r>
        <w:t>8. L'amour est un cadeau précieux et rare à partager.</w:t>
      </w:r>
    </w:p>
    <w:p>
      <w:r>
        <w:t xml:space="preserve">   Love is a precious and rare gift to share.</w:t>
      </w:r>
    </w:p>
    <w:p>
      <w:r>
        <w:t>9.  La force de l'amour peut nous aider à traverser les épreuves de la vie.</w:t>
      </w:r>
    </w:p>
    <w:p>
      <w:r>
        <w:t xml:space="preserve">   The strength of love can help us overcome the trials of life.</w:t>
      </w:r>
    </w:p>
    <w:p>
      <w:r>
        <w:t xml:space="preserve">10. L'amour est une force qui guérit et donne de la joie. </w:t>
      </w:r>
    </w:p>
    <w:p>
      <w:r>
        <w:t xml:space="preserve">   Love is a force that heals and brings joy.</w:t>
      </w:r>
    </w:p>
    <w:p/>
    <w:p>
      <w:r>
        <w:rPr>
          <w:b/>
        </w:rPr>
        <w:t>Word: T | Meaning: The letter 'T'</w:t>
      </w:r>
    </w:p>
    <w:p/>
    <w:p>
      <w:r>
        <w:t xml:space="preserve">1. La tour de la ville est magnifique. </w:t>
      </w:r>
    </w:p>
    <w:p>
      <w:r>
        <w:t xml:space="preserve">   The town's tower is magnificent.</w:t>
      </w:r>
    </w:p>
    <w:p>
      <w:r>
        <w:t xml:space="preserve">2. J’ai beaucoup de travail à faire aujourd'hui. </w:t>
      </w:r>
    </w:p>
    <w:p>
      <w:r>
        <w:t xml:space="preserve">   I have a lot of work to do today.</w:t>
      </w:r>
    </w:p>
    <w:p>
      <w:r>
        <w:t xml:space="preserve">3. Tu as besoin d'aide pour le projet ? </w:t>
      </w:r>
    </w:p>
    <w:p>
      <w:r>
        <w:t xml:space="preserve">   Do you need help with the project?</w:t>
      </w:r>
    </w:p>
    <w:p>
      <w:r>
        <w:t xml:space="preserve">4. Le train part à dix heures du matin.  </w:t>
      </w:r>
    </w:p>
    <w:p>
      <w:r>
        <w:t xml:space="preserve">   The train departs at ten o’clock in the morning.</w:t>
      </w:r>
    </w:p>
    <w:p>
      <w:r>
        <w:t xml:space="preserve">5. Ils ont beaucoup de questions sur la politique. </w:t>
      </w:r>
    </w:p>
    <w:p>
      <w:r>
        <w:t xml:space="preserve">    They have many questions about politics.</w:t>
      </w:r>
    </w:p>
    <w:p>
      <w:r>
        <w:t xml:space="preserve">6. Tu dois me dire ce que tu veux faire.  </w:t>
      </w:r>
    </w:p>
    <w:p>
      <w:r>
        <w:t xml:space="preserve">    You must tell me what you want to do.</w:t>
      </w:r>
    </w:p>
    <w:p>
      <w:r>
        <w:t xml:space="preserve">7. La température est trop basse pour sortir aujourd'hui.  </w:t>
      </w:r>
    </w:p>
    <w:p>
      <w:r>
        <w:t xml:space="preserve">   The temperature is too low to go out today. </w:t>
      </w:r>
    </w:p>
    <w:p>
      <w:r>
        <w:t xml:space="preserve">8. Il a beaucoup de confiance en son équipe. </w:t>
      </w:r>
    </w:p>
    <w:p>
      <w:r>
        <w:t xml:space="preserve">   He has a lot of confidence in his team. </w:t>
      </w:r>
    </w:p>
    <w:p>
      <w:r>
        <w:t xml:space="preserve">9. Le temps du mois d’août est assez agréable. </w:t>
      </w:r>
    </w:p>
    <w:p>
      <w:r>
        <w:t xml:space="preserve">   August is quite pleasant weather-wise.</w:t>
      </w:r>
    </w:p>
    <w:p>
      <w:r>
        <w:t xml:space="preserve">10. Je suis en train de préparer un voyage à la côte.  </w:t>
      </w:r>
    </w:p>
    <w:p>
      <w:r>
        <w:t xml:space="preserve">    I am preparing for a trip to the coast.</w:t>
      </w:r>
    </w:p>
    <w:p/>
    <w:p>
      <w:r>
        <w:rPr>
          <w:b/>
        </w:rPr>
        <w:t>Word: Saisir | Meaning: to seize, grasp</w:t>
      </w:r>
    </w:p>
    <w:p/>
    <w:p>
      <w:r>
        <w:t xml:space="preserve">1. Je dois saisir ma carte d'identité pour accéder à la salle de réunion. </w:t>
      </w:r>
    </w:p>
    <w:p>
      <w:r>
        <w:t xml:space="preserve">   I need to seize my ID to enter the meeting room.</w:t>
      </w:r>
    </w:p>
    <w:p>
      <w:r>
        <w:t>2.  J'essaie de saisir les informations sur le site internet.</w:t>
      </w:r>
    </w:p>
    <w:p>
      <w:r>
        <w:t xml:space="preserve">    I am trying to capture information on the website.</w:t>
      </w:r>
    </w:p>
    <w:p>
      <w:r>
        <w:t xml:space="preserve">3. Le boulanger saisit les ingrédients pour la boulangerie. </w:t>
      </w:r>
    </w:p>
    <w:p>
      <w:r>
        <w:t xml:space="preserve">    The baker seizes the ingredients for the bakery.</w:t>
      </w:r>
    </w:p>
    <w:p>
      <w:r>
        <w:t>4.  Elle saisit un message important dans son téléphone.</w:t>
      </w:r>
    </w:p>
    <w:p>
      <w:r>
        <w:t xml:space="preserve">   She grabs an important message in her phone. </w:t>
      </w:r>
    </w:p>
    <w:p>
      <w:r>
        <w:t>5. Les élèves saisissent la clé de la porte pour entrer dans l'école.</w:t>
      </w:r>
    </w:p>
    <w:p>
      <w:r>
        <w:t xml:space="preserve">   The students seize the key to the door to enter the school. </w:t>
      </w:r>
    </w:p>
    <w:p>
      <w:r>
        <w:t xml:space="preserve">6. Le garçon saisit la poignée de la porte avec précaution. </w:t>
      </w:r>
    </w:p>
    <w:p>
      <w:r>
        <w:t xml:space="preserve">    The boy grasps the handle of the door with caution.</w:t>
      </w:r>
    </w:p>
    <w:p>
      <w:r>
        <w:t xml:space="preserve">7.  Je vais saisir un peu d'air frais avant de monter sur l'avion. </w:t>
      </w:r>
    </w:p>
    <w:p>
      <w:r>
        <w:t xml:space="preserve">   I will seize a bit of fresh air before I get on the plane. </w:t>
      </w:r>
    </w:p>
    <w:p>
      <w:r>
        <w:t xml:space="preserve">8. Nous saisissons l'opportunité de voyager plus facilement. </w:t>
      </w:r>
    </w:p>
    <w:p>
      <w:r>
        <w:t xml:space="preserve">    We seize the opportunity to travel more easily.</w:t>
      </w:r>
    </w:p>
    <w:p>
      <w:r>
        <w:t xml:space="preserve">9.  Il saisit une idée brillante pour résoudre le problème. </w:t>
      </w:r>
    </w:p>
    <w:p>
      <w:r>
        <w:t xml:space="preserve">     He seized a brilliant idea to solve the problem.</w:t>
      </w:r>
    </w:p>
    <w:p>
      <w:r>
        <w:t xml:space="preserve">10.  Le médecin saisit les symptômes avant d'interroger la patiente. </w:t>
      </w:r>
    </w:p>
    <w:p>
      <w:r>
        <w:t xml:space="preserve">   The doctor seizes symptoms before questioning the patient.</w:t>
      </w:r>
    </w:p>
    <w:p/>
    <w:p>
      <w:r>
        <w:rPr>
          <w:b/>
        </w:rPr>
        <w:t>Word: Fleurs | Meaning: Flowers</w:t>
      </w:r>
    </w:p>
    <w:p/>
    <w:p>
      <w:r>
        <w:t>1. Les fleurs sont magnifiques en cette saison.</w:t>
      </w:r>
    </w:p>
    <w:p>
      <w:r>
        <w:t xml:space="preserve">    The flowers are beautiful this season.</w:t>
      </w:r>
    </w:p>
    <w:p>
      <w:r>
        <w:t>2. J'aime les roses, mais aussi les fleurs d’oranger.</w:t>
      </w:r>
    </w:p>
    <w:p>
      <w:r>
        <w:t xml:space="preserve">    I like roses, but also orange flower. </w:t>
      </w:r>
    </w:p>
    <w:p>
      <w:r>
        <w:t>3. La femme portait une robe colorée et des bijoux avec fleurs.</w:t>
      </w:r>
    </w:p>
    <w:p>
      <w:r>
        <w:t xml:space="preserve">    The woman wore a colorful dress and jewelry with flowers.</w:t>
      </w:r>
    </w:p>
    <w:p>
      <w:r>
        <w:t>4. Il a un jardin rempli de fleurs colorées et odorantes.</w:t>
      </w:r>
    </w:p>
    <w:p>
      <w:r>
        <w:t xml:space="preserve">   He has a garden filled with colorful and fragrant flowers. </w:t>
      </w:r>
    </w:p>
    <w:p>
      <w:r>
        <w:t>5. Les enfants ont passé la matinée à observer les fleurs dans le parc.</w:t>
      </w:r>
    </w:p>
    <w:p>
      <w:r>
        <w:t xml:space="preserve">   The children spent the morning observing flowers in the park.</w:t>
      </w:r>
    </w:p>
    <w:p>
      <w:r>
        <w:t xml:space="preserve">6. La fleur est un symbole de beauté et de paix. </w:t>
      </w:r>
    </w:p>
    <w:p>
      <w:r>
        <w:t xml:space="preserve">    Flower is a symbol of beauty and peace.</w:t>
      </w:r>
    </w:p>
    <w:p>
      <w:r>
        <w:t>7. Il y a des fleurs sauvages dans les bois, mais aussi des fleurs cultivées.</w:t>
      </w:r>
    </w:p>
    <w:p>
      <w:r>
        <w:t xml:space="preserve">    There are wild flowers in the woods, but also cultivated flowers.</w:t>
      </w:r>
    </w:p>
    <w:p>
      <w:r>
        <w:t xml:space="preserve">8. Les couleurs des fleurs varient beaucoup en fonction du type et de la région. </w:t>
      </w:r>
    </w:p>
    <w:p>
      <w:r>
        <w:t xml:space="preserve">   The colors of the flowers vary greatly depending on the type and region. </w:t>
      </w:r>
    </w:p>
    <w:p>
      <w:r>
        <w:t xml:space="preserve">9. Elle a peint une toile représentant des fleurs sauvages. </w:t>
      </w:r>
    </w:p>
    <w:p>
      <w:r>
        <w:t xml:space="preserve">    She painted a canvas depicting wild flowers.</w:t>
      </w:r>
    </w:p>
    <w:p>
      <w:r>
        <w:t xml:space="preserve">10. Le bouquet de fleurs était magnifique pour l’occasion.  </w:t>
      </w:r>
    </w:p>
    <w:p>
      <w:r>
        <w:t xml:space="preserve">    The flower bouquet was beautiful for the occasion.</w:t>
      </w:r>
    </w:p>
    <w:p/>
    <w:p>
      <w:r>
        <w:rPr>
          <w:b/>
        </w:rPr>
        <w:t>Word: Qui | Meaning: who</w:t>
      </w:r>
    </w:p>
    <w:p/>
    <w:p>
      <w:r>
        <w:t>1. Qui est cette femme ?</w:t>
      </w:r>
    </w:p>
    <w:p>
      <w:r>
        <w:t xml:space="preserve">  Who is this woman?</w:t>
      </w:r>
    </w:p>
    <w:p>
      <w:r>
        <w:t>2. Qui a rangé le salon ?</w:t>
      </w:r>
    </w:p>
    <w:p>
      <w:r>
        <w:t xml:space="preserve">  Who tidied the living room?</w:t>
      </w:r>
    </w:p>
    <w:p>
      <w:r>
        <w:t>3. Qui est venu à la fête ?</w:t>
      </w:r>
    </w:p>
    <w:p>
      <w:r>
        <w:t xml:space="preserve">  Who came to the party?</w:t>
      </w:r>
    </w:p>
    <w:p>
      <w:r>
        <w:t xml:space="preserve">4. Les enfants ne savent pas qui est l'acteur principal. </w:t>
      </w:r>
    </w:p>
    <w:p>
      <w:r>
        <w:t xml:space="preserve">  The children don’t know who the main actor is.</w:t>
      </w:r>
    </w:p>
    <w:p>
      <w:r>
        <w:t>5. Quelle musique est-ce que vous aimez ?</w:t>
      </w:r>
    </w:p>
    <w:p>
      <w:r>
        <w:t xml:space="preserve">  What music do you like? </w:t>
      </w:r>
    </w:p>
    <w:p>
      <w:r>
        <w:t>6. Qui a écrit ce livre ?</w:t>
      </w:r>
    </w:p>
    <w:p>
      <w:r>
        <w:t xml:space="preserve">  Who wrote this book?</w:t>
      </w:r>
    </w:p>
    <w:p>
      <w:r>
        <w:t>7. Qui était-il à l'avant du bateau ?</w:t>
      </w:r>
    </w:p>
    <w:p>
      <w:r>
        <w:t xml:space="preserve">  Who was there at the front of the boat?</w:t>
      </w:r>
    </w:p>
    <w:p>
      <w:r>
        <w:t>8. Je suis curieux de savoir qui est le prochain champion du monde.</w:t>
      </w:r>
    </w:p>
    <w:p>
      <w:r>
        <w:t xml:space="preserve">  I am curious to know who is the next world champion. </w:t>
      </w:r>
    </w:p>
    <w:p>
      <w:r>
        <w:t>9. Qui a besoin d’aide ?</w:t>
      </w:r>
    </w:p>
    <w:p>
      <w:r>
        <w:t xml:space="preserve">  Who needs help?</w:t>
      </w:r>
    </w:p>
    <w:p>
      <w:r>
        <w:t>10. Qui sont vos amis à l'école ?</w:t>
      </w:r>
    </w:p>
    <w:p>
      <w:r>
        <w:t xml:space="preserve">   Who are your friends at school?</w:t>
      </w:r>
    </w:p>
    <w:p/>
    <w:p>
      <w:r>
        <w:rPr>
          <w:b/>
        </w:rPr>
        <w:t>Word: t | Meaning:  the letter "t"</w:t>
      </w:r>
    </w:p>
    <w:p/>
    <w:p>
      <w:r>
        <w:t xml:space="preserve">1. J'ai deux frères et une sœur.  </w:t>
      </w:r>
    </w:p>
    <w:p>
      <w:r>
        <w:t xml:space="preserve">    I have two brothers and one sister.</w:t>
      </w:r>
    </w:p>
    <w:p>
      <w:r>
        <w:t xml:space="preserve">2. Tu dois être patient, la solution arrivera.  </w:t>
      </w:r>
    </w:p>
    <w:p>
      <w:r>
        <w:t xml:space="preserve">   You must be patient, the solution will come.</w:t>
      </w:r>
    </w:p>
    <w:p>
      <w:r>
        <w:t xml:space="preserve">3. Le train part à dix heures du matin.  </w:t>
      </w:r>
    </w:p>
    <w:p>
      <w:r>
        <w:t xml:space="preserve">    The train leaves at ten in the morning.</w:t>
      </w:r>
    </w:p>
    <w:p>
      <w:r>
        <w:t xml:space="preserve">4. J'ai un talent pour la musique.  </w:t>
      </w:r>
    </w:p>
    <w:p>
      <w:r>
        <w:t xml:space="preserve">    I have a talent for music. </w:t>
      </w:r>
    </w:p>
    <w:p>
      <w:r>
        <w:t xml:space="preserve">5. Il est temps de partir maintenant.  </w:t>
      </w:r>
    </w:p>
    <w:p>
      <w:r>
        <w:t xml:space="preserve">    It is time to leave now.</w:t>
      </w:r>
    </w:p>
    <w:p>
      <w:r>
        <w:t xml:space="preserve">6. Tu dois être attentif à tes mots.   </w:t>
      </w:r>
    </w:p>
    <w:p>
      <w:r>
        <w:t xml:space="preserve">    You must be careful with your words. </w:t>
      </w:r>
    </w:p>
    <w:p>
      <w:r>
        <w:t xml:space="preserve">7. La table est trop petite pour tous les invités.  </w:t>
      </w:r>
    </w:p>
    <w:p>
      <w:r>
        <w:t xml:space="preserve">    The table is too small for all the guests.</w:t>
      </w:r>
    </w:p>
    <w:p>
      <w:r>
        <w:t xml:space="preserve">8. Il a du mal à comprendre ce que je dis.  </w:t>
      </w:r>
    </w:p>
    <w:p>
      <w:r>
        <w:t xml:space="preserve">    He has difficulty understanding what I say. </w:t>
      </w:r>
    </w:p>
    <w:p>
      <w:r>
        <w:t xml:space="preserve">9. Le gouvernement a adopté une politique de lutte contre la pauvreté.  </w:t>
      </w:r>
    </w:p>
    <w:p>
      <w:r>
        <w:t xml:space="preserve">    The government has adopted a policy to fight poverty. </w:t>
      </w:r>
    </w:p>
    <w:p>
      <w:r>
        <w:t xml:space="preserve">10. Je suis très reconnaissant pour votre aide.   </w:t>
      </w:r>
    </w:p>
    <w:p>
      <w:r>
        <w:t xml:space="preserve">     I am very grateful for your help.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Oui, j'aimerais avoir plus d'informations.</w:t>
      </w:r>
    </w:p>
    <w:p>
      <w:r>
        <w:t xml:space="preserve">   Yes, I would like to have more information.</w:t>
      </w:r>
    </w:p>
    <w:p>
      <w:r>
        <w:t xml:space="preserve">3.  Oui, c’est une belle idée. </w:t>
      </w:r>
    </w:p>
    <w:p>
      <w:r>
        <w:t xml:space="preserve">   Yes, it is a great idea.</w:t>
      </w:r>
    </w:p>
    <w:p>
      <w:r>
        <w:t>4.  Oui, nous allons pouvoir le faire.</w:t>
      </w:r>
    </w:p>
    <w:p>
      <w:r>
        <w:t xml:space="preserve">   Yes, we will be able to do it.</w:t>
      </w:r>
    </w:p>
    <w:p>
      <w:r>
        <w:t>5.  Oui, je suis d'accord avec toi.</w:t>
      </w:r>
    </w:p>
    <w:p>
      <w:r>
        <w:t xml:space="preserve">   Yes, I agree with you.</w:t>
      </w:r>
    </w:p>
    <w:p>
      <w:r>
        <w:t xml:space="preserve">6. Oui, mais il y a un problème. </w:t>
      </w:r>
    </w:p>
    <w:p>
      <w:r>
        <w:t xml:space="preserve">   Yes, but there is a problem.</w:t>
      </w:r>
    </w:p>
    <w:p>
      <w:r>
        <w:t xml:space="preserve">7. Oui, j'ai déjà compris la règle. </w:t>
      </w:r>
    </w:p>
    <w:p>
      <w:r>
        <w:t xml:space="preserve">   Yes, I already understood the rule.</w:t>
      </w:r>
    </w:p>
    <w:p>
      <w:r>
        <w:t>8.  Oui, la solution est assez simple.</w:t>
      </w:r>
    </w:p>
    <w:p>
      <w:r>
        <w:t xml:space="preserve">    Yes, the solution is quite simple. </w:t>
      </w:r>
    </w:p>
    <w:p>
      <w:r>
        <w:t>9. Oui, je suis heureux de vous aider.</w:t>
      </w:r>
    </w:p>
    <w:p>
      <w:r>
        <w:t xml:space="preserve">   Yes, I am happy to help you. </w:t>
      </w:r>
    </w:p>
    <w:p>
      <w:r>
        <w:t xml:space="preserve">10. Oui, c'est la bonne réponse. </w:t>
      </w:r>
    </w:p>
    <w:p>
      <w:r>
        <w:t xml:space="preserve">   Yes, that is the correct answer.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 I have a deep love for French cooking.</w:t>
      </w:r>
    </w:p>
    <w:p>
      <w:r>
        <w:t>2.  L'amour est une force puissante qui peut nous unir.</w:t>
      </w:r>
    </w:p>
    <w:p>
      <w:r>
        <w:t xml:space="preserve">   Love is a powerful force that can unite us. </w:t>
      </w:r>
    </w:p>
    <w:p>
      <w:r>
        <w:t xml:space="preserve">3. L'amour de sa famille est toujours une source de joie. </w:t>
      </w:r>
    </w:p>
    <w:p>
      <w:r>
        <w:t xml:space="preserve">   The love of their family is always a source of joy.</w:t>
      </w:r>
    </w:p>
    <w:p>
      <w:r>
        <w:t xml:space="preserve">4. Il ressent un amour profond pour la nature.  </w:t>
      </w:r>
    </w:p>
    <w:p>
      <w:r>
        <w:t xml:space="preserve">   He feels deep love for nature.</w:t>
      </w:r>
    </w:p>
    <w:p>
      <w:r>
        <w:t>5. Le couple partage un amour immense pour l’éducation.</w:t>
      </w:r>
    </w:p>
    <w:p>
      <w:r>
        <w:t xml:space="preserve">    The couple shares an immense love for education.</w:t>
      </w:r>
    </w:p>
    <w:p>
      <w:r>
        <w:t xml:space="preserve">6. Un amour sincère est une force de vie. </w:t>
      </w:r>
    </w:p>
    <w:p>
      <w:r>
        <w:t xml:space="preserve">   Genuine love is a force of life.</w:t>
      </w:r>
    </w:p>
    <w:p>
      <w:r>
        <w:t xml:space="preserve">7. L'amour est une énergie qui nous anime et nous motive.  </w:t>
      </w:r>
    </w:p>
    <w:p>
      <w:r>
        <w:t xml:space="preserve">    Love is an energy that animates and motivates us.</w:t>
      </w:r>
    </w:p>
    <w:p>
      <w:r>
        <w:t xml:space="preserve">8. J’aime beaucoup l’ambiance chaleureuse du café. </w:t>
      </w:r>
    </w:p>
    <w:p>
      <w:r>
        <w:t xml:space="preserve">     I really like the warm atmosphere of the cafe.</w:t>
      </w:r>
    </w:p>
    <w:p>
      <w:r>
        <w:t xml:space="preserve">9. La passion de sa carrière lui a apporté un amour pour son métier.  </w:t>
      </w:r>
    </w:p>
    <w:p>
      <w:r>
        <w:t xml:space="preserve">   His passion for his career gave him love for his profession.</w:t>
      </w:r>
    </w:p>
    <w:p>
      <w:r>
        <w:t xml:space="preserve">10. L'amour est une force qui change les gens. </w:t>
      </w:r>
    </w:p>
    <w:p>
      <w:r>
        <w:t xml:space="preserve">    Love is a force that changes people.</w:t>
      </w:r>
    </w:p>
    <w:p/>
    <w:p>
      <w:r>
        <w:rPr>
          <w:b/>
        </w:rPr>
        <w:t>Word: bien | Meaning: good</w:t>
      </w:r>
    </w:p>
    <w:p/>
    <w:p>
      <w:r>
        <w:t xml:space="preserve">1. Il est bien vêtu pour le voyage.  </w:t>
      </w:r>
    </w:p>
    <w:p>
      <w:r>
        <w:t xml:space="preserve">    He is well-dressed for the trip.</w:t>
      </w:r>
    </w:p>
    <w:p>
      <w:r>
        <w:t xml:space="preserve">2. Le repas était bon, mais le dessert était trop sucré.  </w:t>
      </w:r>
    </w:p>
    <w:p>
      <w:r>
        <w:t xml:space="preserve">    The meal was good, but the dessert was too sweet. </w:t>
      </w:r>
    </w:p>
    <w:p>
      <w:r>
        <w:t xml:space="preserve">3. J'ai beaucoup de choses à faire aujourd'hui, mais je vais essayer de bien gérer mon temps.   </w:t>
      </w:r>
    </w:p>
    <w:p>
      <w:r>
        <w:t xml:space="preserve">    I have a lot to do today, but I will try to manage my time well. </w:t>
      </w:r>
    </w:p>
    <w:p>
      <w:r>
        <w:t xml:space="preserve">4. Vous avez bien compris la leçon ?  </w:t>
      </w:r>
    </w:p>
    <w:p>
      <w:r>
        <w:t xml:space="preserve">    Did you understand the lesson well?</w:t>
      </w:r>
    </w:p>
    <w:p>
      <w:r>
        <w:t xml:space="preserve">5. Ils sont bien installés dans leur nouvel appartement.  </w:t>
      </w:r>
    </w:p>
    <w:p>
      <w:r>
        <w:t xml:space="preserve">    They are well-settled in their new apartment.</w:t>
      </w:r>
    </w:p>
    <w:p>
      <w:r>
        <w:t xml:space="preserve">6. C'est bien de sortir parfois pour faire une promenade.   </w:t>
      </w:r>
    </w:p>
    <w:p>
      <w:r>
        <w:t xml:space="preserve">    It is good to go out sometimes for a walk. </w:t>
      </w:r>
    </w:p>
    <w:p>
      <w:r>
        <w:t xml:space="preserve">7. Il est bien plus facile d'apprendre la langue quand on est avec des amis.   </w:t>
      </w:r>
    </w:p>
    <w:p>
      <w:r>
        <w:t xml:space="preserve">    It is easier to learn the language when you are with friends.</w:t>
      </w:r>
    </w:p>
    <w:p>
      <w:r>
        <w:t xml:space="preserve">8. La météo est belle aujourd'hui, il fait très bien.  </w:t>
      </w:r>
    </w:p>
    <w:p>
      <w:r>
        <w:t xml:space="preserve">    The weather is nice today; it's very good. </w:t>
      </w:r>
    </w:p>
    <w:p>
      <w:r>
        <w:t xml:space="preserve">9. Il a bien parlé avec les clients et réussi à répondre à toutes leurs questions.   </w:t>
      </w:r>
    </w:p>
    <w:p>
      <w:r>
        <w:t xml:space="preserve">    He spoke well with the customers and managed to answer all their questions.</w:t>
      </w:r>
    </w:p>
    <w:p>
      <w:r>
        <w:t xml:space="preserve">10. On est bien dans la vie, n'est-ce pas ?  </w:t>
      </w:r>
    </w:p>
    <w:p>
      <w:r>
        <w:t xml:space="preserve">    We are doing well in life, aren't we?</w:t>
      </w:r>
    </w:p>
    <w:p/>
    <w:p>
      <w:r>
        <w:rPr>
          <w:b/>
        </w:rPr>
        <w:t>Word: La | Meaning: The</w:t>
      </w:r>
    </w:p>
    <w:p/>
    <w:p>
      <w:r>
        <w:t>1. Il a la journée de congé aujourd'hui.</w:t>
      </w:r>
    </w:p>
    <w:p>
      <w:r>
        <w:t xml:space="preserve">  He has the day off today.</w:t>
      </w:r>
    </w:p>
    <w:p>
      <w:r>
        <w:t>2. J'ai la passion pour les voyages.</w:t>
      </w:r>
    </w:p>
    <w:p>
      <w:r>
        <w:t xml:space="preserve">  I have a passion for travelling.</w:t>
      </w:r>
    </w:p>
    <w:p>
      <w:r>
        <w:t>3. Elle a la réputation d'être une femme intelligente.</w:t>
      </w:r>
    </w:p>
    <w:p>
      <w:r>
        <w:t xml:space="preserve">  She has a reputation for being an intelligent woman. </w:t>
      </w:r>
    </w:p>
    <w:p>
      <w:r>
        <w:t xml:space="preserve">4. La voiture est rouge et elle est très belle. </w:t>
      </w:r>
    </w:p>
    <w:p>
      <w:r>
        <w:t xml:space="preserve"> The car is red and she is very beautiful. </w:t>
      </w:r>
    </w:p>
    <w:p>
      <w:r>
        <w:t xml:space="preserve">5. Je cherche le café, la boulangerie et les toilettes. </w:t>
      </w:r>
    </w:p>
    <w:p>
      <w:r>
        <w:t xml:space="preserve"> I am looking for the coffee shop, bakery, and bathroom.  </w:t>
      </w:r>
    </w:p>
    <w:p>
      <w:r>
        <w:t xml:space="preserve">6. La musique de Mozart me fait rêver. </w:t>
      </w:r>
    </w:p>
    <w:p>
      <w:r>
        <w:t xml:space="preserve"> Mozart's music makes me dream. </w:t>
      </w:r>
    </w:p>
    <w:p>
      <w:r>
        <w:t>7. La lumière est très forte aujourd'hui.</w:t>
      </w:r>
    </w:p>
    <w:p>
      <w:r>
        <w:t xml:space="preserve"> The light is very strong today. </w:t>
      </w:r>
    </w:p>
    <w:p>
      <w:r>
        <w:t>8. Il a besoin d'un peu de temps pour réfléchir.</w:t>
      </w:r>
    </w:p>
    <w:p>
      <w:r>
        <w:t xml:space="preserve">He needs a little time to think.  </w:t>
      </w:r>
    </w:p>
    <w:p>
      <w:r>
        <w:t>9. Nous avons la chance de voyager dans le monde entier.</w:t>
      </w:r>
    </w:p>
    <w:p>
      <w:r>
        <w:t xml:space="preserve">We have the chance to travel around the world.   </w:t>
      </w:r>
    </w:p>
    <w:p>
      <w:r>
        <w:t>10. La cuisine est simple et délicieuse.</w:t>
      </w:r>
    </w:p>
    <w:p>
      <w:r>
        <w:t>The food is simple and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