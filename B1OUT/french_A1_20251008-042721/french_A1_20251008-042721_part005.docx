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 | Meaning: Speak</w:t>
      </w:r>
    </w:p>
    <w:p/>
    <w:p>
      <w:r>
        <w:t>1.  Je parle français.</w:t>
      </w:r>
    </w:p>
    <w:p>
      <w:r>
        <w:t xml:space="preserve">    I speak French.</w:t>
      </w:r>
    </w:p>
    <w:p>
      <w:r>
        <w:t>2.  Parlez-vous anglais?</w:t>
      </w:r>
    </w:p>
    <w:p>
      <w:r>
        <w:t xml:space="preserve">    Do you speak English?</w:t>
      </w:r>
    </w:p>
    <w:p>
      <w:r>
        <w:t>3.  Il est difficile de parler à un public large.</w:t>
      </w:r>
    </w:p>
    <w:p>
      <w:r>
        <w:t xml:space="preserve">    It is difficult to speak to a large audience. </w:t>
      </w:r>
    </w:p>
    <w:p>
      <w:r>
        <w:t xml:space="preserve">4.  J'ai hâte de parler aux amis demain. </w:t>
      </w:r>
    </w:p>
    <w:p>
      <w:r>
        <w:t xml:space="preserve">    I am looking forward to talking to friends tomorrow. </w:t>
      </w:r>
    </w:p>
    <w:p>
      <w:r>
        <w:t>5.  Parlez-vous doucement, s'il vous plaît?</w:t>
      </w:r>
    </w:p>
    <w:p>
      <w:r>
        <w:t xml:space="preserve">    Will you please talk softly? </w:t>
      </w:r>
    </w:p>
    <w:p>
      <w:r>
        <w:t xml:space="preserve">6.  On peut discuter de la situation actuelle. </w:t>
      </w:r>
    </w:p>
    <w:p>
      <w:r>
        <w:t xml:space="preserve">    We can discuss the current situation.</w:t>
      </w:r>
    </w:p>
    <w:p>
      <w:r>
        <w:t xml:space="preserve">7.  Il faut parler avec calme et patience. </w:t>
      </w:r>
    </w:p>
    <w:p>
      <w:r>
        <w:t xml:space="preserve">    We must speak calmly and patiently. </w:t>
      </w:r>
    </w:p>
    <w:p>
      <w:r>
        <w:t xml:space="preserve">8.  La communication est un élément important pour la réussite d'une entreprise. </w:t>
      </w:r>
    </w:p>
    <w:p>
      <w:r>
        <w:t xml:space="preserve">    Communication is an important element for the success of a business.</w:t>
      </w:r>
    </w:p>
    <w:p>
      <w:r>
        <w:t>9.  Parlez-moi de vos projets.</w:t>
      </w:r>
    </w:p>
    <w:p>
      <w:r>
        <w:t xml:space="preserve">   Tell me about your projects. </w:t>
      </w:r>
    </w:p>
    <w:p>
      <w:r>
        <w:t>10. Je ne parle pas bien le chinois.</w:t>
      </w:r>
    </w:p>
    <w:p>
      <w:r>
        <w:t xml:space="preserve">    I don’t speak Chinese well.</w:t>
      </w:r>
    </w:p>
    <w:p/>
    <w:p>
      <w:r>
        <w:rPr>
          <w:b/>
        </w:rPr>
        <w:t>Word: Sorte | Meaning: **Sort** or **Chance**</w:t>
      </w:r>
    </w:p>
    <w:p/>
    <w:p>
      <w:r>
        <w:t>1. J'ai trouvé une sorte de solution à mon problème.</w:t>
      </w:r>
    </w:p>
    <w:p>
      <w:r>
        <w:t xml:space="preserve">   I found a sort of solution to my problem.</w:t>
      </w:r>
    </w:p>
    <w:p>
      <w:r>
        <w:t>2. Il est arrivé à la ville sans une sorte d’excuse.</w:t>
      </w:r>
    </w:p>
    <w:p>
      <w:r>
        <w:t xml:space="preserve">   He arrived in the city without a sort of excuse.</w:t>
      </w:r>
    </w:p>
    <w:p>
      <w:r>
        <w:t xml:space="preserve">3. La cuisine était très agréable et elle offrait un certain type de sorte d'ambiance. </w:t>
      </w:r>
    </w:p>
    <w:p>
      <w:r>
        <w:t xml:space="preserve">   The kitchen was very pleasant and it offered a sort of ambiance.</w:t>
      </w:r>
    </w:p>
    <w:p>
      <w:r>
        <w:t>4. Il avait besoin d’une sorte de soutien pour faire face à ses difficultés.</w:t>
      </w:r>
    </w:p>
    <w:p>
      <w:r>
        <w:t xml:space="preserve">   He needed a sort of support to cope with his difficulties.</w:t>
      </w:r>
    </w:p>
    <w:p>
      <w:r>
        <w:t xml:space="preserve">5. La sorte de musique que j'aime est souvent trop mélancolique. </w:t>
      </w:r>
    </w:p>
    <w:p>
      <w:r>
        <w:t xml:space="preserve">   The sort of music I like is often too melancholic.</w:t>
      </w:r>
    </w:p>
    <w:p>
      <w:r>
        <w:t xml:space="preserve">6. J’ai un verre de jus d’orange, une sorte de boisson délicate. </w:t>
      </w:r>
    </w:p>
    <w:p>
      <w:r>
        <w:t xml:space="preserve">   I have a glass of orange juice, a sort of delicate drink. </w:t>
      </w:r>
    </w:p>
    <w:p>
      <w:r>
        <w:t>7. La sorte de gâteau que je préfère est le tiramisu.</w:t>
      </w:r>
    </w:p>
    <w:p>
      <w:r>
        <w:t xml:space="preserve">   The sort of cake I prefer is the tiramisu.</w:t>
      </w:r>
    </w:p>
    <w:p>
      <w:r>
        <w:t xml:space="preserve">8. Il attendait un peu la sorte d'information qui lui permettrait de prendre une décision éclairée. </w:t>
      </w:r>
    </w:p>
    <w:p>
      <w:r>
        <w:t xml:space="preserve">   He was waiting for a bit of information that would enable him to make an informed decision. </w:t>
      </w:r>
    </w:p>
    <w:p>
      <w:r>
        <w:t xml:space="preserve">9. La sorte d’expérience que j'ai vécu m’a appris beaucoup.  </w:t>
      </w:r>
    </w:p>
    <w:p>
      <w:r>
        <w:t xml:space="preserve">   The sort of experience I had lived taught me a lot.</w:t>
      </w:r>
    </w:p>
    <w:p>
      <w:r>
        <w:t xml:space="preserve">10. J'ai besoin d'un peu de temps pour réfléchir à la sorte de décision que je devrais prendre. </w:t>
      </w:r>
    </w:p>
    <w:p>
      <w:r>
        <w:t xml:space="preserve">    I need a bit of time to think about the sort of decision I should make.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l'école.  </w:t>
      </w:r>
    </w:p>
    <w:p>
      <w:r>
        <w:t xml:space="preserve">    I have a box of crayons for school.</w:t>
      </w:r>
    </w:p>
    <w:p>
      <w:r>
        <w:t xml:space="preserve">2. La boîte d'alimentation du robot est pleine.  </w:t>
      </w:r>
    </w:p>
    <w:p>
      <w:r>
        <w:t xml:space="preserve">   The robot food container is full. </w:t>
      </w:r>
    </w:p>
    <w:p>
      <w:r>
        <w:t xml:space="preserve">3. L'emballage de la boîte était très solide.   </w:t>
      </w:r>
    </w:p>
    <w:p>
      <w:r>
        <w:t xml:space="preserve">   The packaging of the box was very strong. </w:t>
      </w:r>
    </w:p>
    <w:p>
      <w:r>
        <w:t xml:space="preserve">4. Les boîtes aux lettres sont posées à côté de la porte. </w:t>
      </w:r>
    </w:p>
    <w:p>
      <w:r>
        <w:t xml:space="preserve">    Mailboxes are placed next to the door.</w:t>
      </w:r>
    </w:p>
    <w:p>
      <w:r>
        <w:t xml:space="preserve">5. J'ai besoin d'une boîte pour ranger mes documents.  </w:t>
      </w:r>
    </w:p>
    <w:p>
      <w:r>
        <w:t xml:space="preserve">    I need a box to organize my papers.</w:t>
      </w:r>
    </w:p>
    <w:p>
      <w:r>
        <w:t xml:space="preserve">6. Le livre était dans une boîte de papier.   </w:t>
      </w:r>
    </w:p>
    <w:p>
      <w:r>
        <w:t xml:space="preserve">    The book was in a paper box.</w:t>
      </w:r>
    </w:p>
    <w:p>
      <w:r>
        <w:t xml:space="preserve">7. Les enfants ont fait une boîte à musique. </w:t>
      </w:r>
    </w:p>
    <w:p>
      <w:r>
        <w:t xml:space="preserve">    The children made a music box.</w:t>
      </w:r>
    </w:p>
    <w:p>
      <w:r>
        <w:t xml:space="preserve">8. La boîte d'écoute est très grande.  </w:t>
      </w:r>
    </w:p>
    <w:p>
      <w:r>
        <w:t xml:space="preserve">    The listening box is very large.</w:t>
      </w:r>
    </w:p>
    <w:p>
      <w:r>
        <w:t xml:space="preserve">9. J'aime les boîtes de souvenirs!   </w:t>
      </w:r>
    </w:p>
    <w:p>
      <w:r>
        <w:t xml:space="preserve">   I like boxes of souvenirs! </w:t>
      </w:r>
    </w:p>
    <w:p>
      <w:r>
        <w:t xml:space="preserve">10. Les enfants ont joué avec une boîte à trésors. </w:t>
      </w:r>
    </w:p>
    <w:p>
      <w:r>
        <w:t xml:space="preserve">    The children played with a treasure chest.</w:t>
      </w:r>
    </w:p>
    <w:p/>
    <w:p>
      <w:r>
        <w:rPr>
          <w:b/>
        </w:rPr>
        <w:t>Word: Chaise | Meaning: Chair</w:t>
      </w:r>
    </w:p>
    <w:p/>
    <w:p>
      <w:r>
        <w:t>1. J'ai besoin d'une chaise pour travailler.</w:t>
      </w:r>
    </w:p>
    <w:p>
      <w:r>
        <w:t xml:space="preserve">    I need a chair to work.</w:t>
      </w:r>
    </w:p>
    <w:p>
      <w:r>
        <w:t xml:space="preserve">2. La chaise est confortable et spacieuse. </w:t>
      </w:r>
    </w:p>
    <w:p>
      <w:r>
        <w:t xml:space="preserve">    The chair is comfortable and spacious.</w:t>
      </w:r>
    </w:p>
    <w:p>
      <w:r>
        <w:t>3. Nous avons acheté une nouvelle chaise en bois.</w:t>
      </w:r>
    </w:p>
    <w:p>
      <w:r>
        <w:t xml:space="preserve">    We bought a new wooden chair.</w:t>
      </w:r>
    </w:p>
    <w:p>
      <w:r>
        <w:t>4. Le fauteuil de la chambre est très élégant.</w:t>
      </w:r>
    </w:p>
    <w:p>
      <w:r>
        <w:t xml:space="preserve">    The armchair in the bedroom is very elegant.</w:t>
      </w:r>
    </w:p>
    <w:p>
      <w:r>
        <w:t xml:space="preserve">5. Il y a une chaise disponible dans la salle d'attente. </w:t>
      </w:r>
    </w:p>
    <w:p>
      <w:r>
        <w:t xml:space="preserve">    There’s a chair available in the waiting room.</w:t>
      </w:r>
    </w:p>
    <w:p>
      <w:r>
        <w:t>6. J'utilise ma chaise pour lire un livre.</w:t>
      </w:r>
    </w:p>
    <w:p>
      <w:r>
        <w:t xml:space="preserve">    I use my chair to read a book.</w:t>
      </w:r>
    </w:p>
    <w:p>
      <w:r>
        <w:t xml:space="preserve">7.  Tu as besoin de monter sur ta chaise ? </w:t>
      </w:r>
    </w:p>
    <w:p>
      <w:r>
        <w:t xml:space="preserve">    Do you need to get on your chair?</w:t>
      </w:r>
    </w:p>
    <w:p>
      <w:r>
        <w:t xml:space="preserve">8. La chaise est trop basse pour moi. </w:t>
      </w:r>
    </w:p>
    <w:p>
      <w:r>
        <w:t xml:space="preserve">    The chair is too low for me.</w:t>
      </w:r>
    </w:p>
    <w:p>
      <w:r>
        <w:t xml:space="preserve">9. Il y a beaucoup de chaises dans la salle de réception. </w:t>
      </w:r>
    </w:p>
    <w:p>
      <w:r>
        <w:t xml:space="preserve">    There are many chairs in the reception room. </w:t>
      </w:r>
    </w:p>
    <w:p>
      <w:r>
        <w:t xml:space="preserve">10. J’ai besoin d'une chaise supplémentaire pour mes invités.  </w:t>
      </w:r>
    </w:p>
    <w:p>
      <w:r>
        <w:t xml:space="preserve">    I need an extra chair for my guests.</w:t>
      </w:r>
    </w:p>
    <w:p/>
    <w:p>
      <w:r>
        <w:t>Livre: Book</w:t>
      </w:r>
    </w:p>
    <w:p/>
    <w:p>
      <w:r>
        <w:t>1. J'ai lu un livre de voyages sur l'Italie.</w:t>
      </w:r>
    </w:p>
    <w:p>
      <w:r>
        <w:t xml:space="preserve">    I read a book about travel in Italy.</w:t>
      </w:r>
    </w:p>
    <w:p>
      <w:r>
        <w:t>2. Mon livre d'histoire contient des informations importantes.</w:t>
      </w:r>
    </w:p>
    <w:p>
      <w:r>
        <w:t xml:space="preserve">    My history book contains important information.</w:t>
      </w:r>
    </w:p>
    <w:p>
      <w:r>
        <w:t>3. Ils ont acheté un livre dans la librairie.</w:t>
      </w:r>
    </w:p>
    <w:p>
      <w:r>
        <w:t xml:space="preserve">    They bought a book at the bookstore. </w:t>
      </w:r>
    </w:p>
    <w:p>
      <w:r>
        <w:t>4. Je suis tombé sur un livre intéressant au magasin de vêtements.</w:t>
      </w:r>
    </w:p>
    <w:p>
      <w:r>
        <w:t xml:space="preserve">    I stumbled upon an interesting book in the clothing store.</w:t>
      </w:r>
    </w:p>
    <w:p>
      <w:r>
        <w:t>5. J'aime lire des livres sur l'amour et la romance.</w:t>
      </w:r>
    </w:p>
    <w:p>
      <w:r>
        <w:t xml:space="preserve">    I like to read books on love and romance.</w:t>
      </w:r>
    </w:p>
    <w:p>
      <w:r>
        <w:t xml:space="preserve">6. Mon professeur a donné un livre à chaque élève. </w:t>
      </w:r>
    </w:p>
    <w:p>
      <w:r>
        <w:t xml:space="preserve">   My teacher gave each student a book.</w:t>
      </w:r>
    </w:p>
    <w:p>
      <w:r>
        <w:t>7. Le livre de maths est très complexe.</w:t>
      </w:r>
    </w:p>
    <w:p>
      <w:r>
        <w:t xml:space="preserve">    The math book is very complex.</w:t>
      </w:r>
    </w:p>
    <w:p>
      <w:r>
        <w:t>8. Vous devez lire un livre avant de partir en voyage.</w:t>
      </w:r>
    </w:p>
    <w:p>
      <w:r>
        <w:t xml:space="preserve">    You need to read a book before you go on a trip.</w:t>
      </w:r>
    </w:p>
    <w:p>
      <w:r>
        <w:t xml:space="preserve">9. J'ai lu beaucoup de livres dans ma jeunesse. </w:t>
      </w:r>
    </w:p>
    <w:p>
      <w:r>
        <w:t xml:space="preserve">    I read a lot of books in my youth.</w:t>
      </w:r>
    </w:p>
    <w:p>
      <w:r>
        <w:t xml:space="preserve">10. Il y a une collection de livres sur l'histoire française. </w:t>
      </w:r>
    </w:p>
    <w:p>
      <w:r>
        <w:t xml:space="preserve">   There is a collection of books on French history.</w:t>
      </w:r>
    </w:p>
    <w:p/>
    <w:p>
      <w:r>
        <w:rPr>
          <w:b/>
        </w:rPr>
        <w:t>Word: Rires | Meaning: Laughter</w:t>
      </w:r>
    </w:p>
    <w:p/>
    <w:p>
      <w:r>
        <w:t>1. Les enfants riaient joyeusement dans la cour.</w:t>
      </w:r>
    </w:p>
    <w:p>
      <w:r>
        <w:t xml:space="preserve">    The children were laughing joyfully in the yard.</w:t>
      </w:r>
    </w:p>
    <w:p>
      <w:r>
        <w:t>2. Elle rit souvent de ses propres blagues.</w:t>
      </w:r>
    </w:p>
    <w:p>
      <w:r>
        <w:t xml:space="preserve">    She laughs often at her own jokes.</w:t>
      </w:r>
    </w:p>
    <w:p>
      <w:r>
        <w:t xml:space="preserve">3. Nous nous sommes dit des rires pendant le voyage. </w:t>
      </w:r>
    </w:p>
    <w:p>
      <w:r>
        <w:t xml:space="preserve">   We told some jokes during our trip. </w:t>
      </w:r>
    </w:p>
    <w:p>
      <w:r>
        <w:t>4.  Ils ont fait rire la classe avec leurs anecdotes.</w:t>
      </w:r>
    </w:p>
    <w:p>
      <w:r>
        <w:t xml:space="preserve">   They made the class laugh with their stories. </w:t>
      </w:r>
    </w:p>
    <w:p>
      <w:r>
        <w:t>5. Le film a généré de nombreux éclats de rire.</w:t>
      </w:r>
    </w:p>
    <w:p>
      <w:r>
        <w:t xml:space="preserve">   The movie generated many bursts of laughter. </w:t>
      </w:r>
    </w:p>
    <w:p>
      <w:r>
        <w:t>6. Il riait à l'idée d'un jeu de société.</w:t>
      </w:r>
    </w:p>
    <w:p>
      <w:r>
        <w:t xml:space="preserve">    He was laughing at the idea of playing a board game. </w:t>
      </w:r>
    </w:p>
    <w:p>
      <w:r>
        <w:t xml:space="preserve">7. J'apprends la langue et j’aime rire avec les autres. </w:t>
      </w:r>
    </w:p>
    <w:p>
      <w:r>
        <w:t xml:space="preserve">    I am learning the language and I like to laugh with others. </w:t>
      </w:r>
    </w:p>
    <w:p>
      <w:r>
        <w:t>8. La famille a partagé des rires pendant la soirée.</w:t>
      </w:r>
    </w:p>
    <w:p>
      <w:r>
        <w:t xml:space="preserve">   The family shared laughs during the evening. </w:t>
      </w:r>
    </w:p>
    <w:p>
      <w:r>
        <w:t>9.  La scène de la pièce était pleine de ruses et de rires.</w:t>
      </w:r>
    </w:p>
    <w:p>
      <w:r>
        <w:t xml:space="preserve">   The scene of the play was full of tricks and laughter. </w:t>
      </w:r>
    </w:p>
    <w:p>
      <w:r>
        <w:t xml:space="preserve">10. Les deux amis se sont amusés avec les rires de l'enfant. </w:t>
      </w:r>
    </w:p>
    <w:p>
      <w:r>
        <w:t xml:space="preserve">    The two friends had fun with the child's laughter.</w:t>
      </w:r>
    </w:p>
    <w:p/>
    <w:p>
      <w:r>
        <w:t>Boite: &lt;Chest/box&gt;</w:t>
      </w:r>
    </w:p>
    <w:p/>
    <w:p>
      <w:r>
        <w:t>1. J'ai une boîte de crayons dans mon sac à dos.</w:t>
      </w:r>
    </w:p>
    <w:p>
      <w:r>
        <w:t xml:space="preserve">   I have a box of pencils in my backpack.</w:t>
      </w:r>
    </w:p>
    <w:p>
      <w:r>
        <w:t>2. La boîte à lettres est sur la table de travail.</w:t>
      </w:r>
    </w:p>
    <w:p>
      <w:r>
        <w:t xml:space="preserve">   The mailbox is on the work desk. </w:t>
      </w:r>
    </w:p>
    <w:p>
      <w:r>
        <w:t>3.  Il faut ranger les objets dans des boîtes.</w:t>
      </w:r>
    </w:p>
    <w:p>
      <w:r>
        <w:t xml:space="preserve">    We must arrange the objects into boxes. </w:t>
      </w:r>
    </w:p>
    <w:p>
      <w:r>
        <w:t>4. Avez-vous une boîte de musique?</w:t>
      </w:r>
    </w:p>
    <w:p>
      <w:r>
        <w:t xml:space="preserve">    Do you have a music box?</w:t>
      </w:r>
    </w:p>
    <w:p>
      <w:r>
        <w:t xml:space="preserve">5. La boîte de conserve contient du jambon. </w:t>
      </w:r>
    </w:p>
    <w:p>
      <w:r>
        <w:t xml:space="preserve">   The can of food contains ham. </w:t>
      </w:r>
    </w:p>
    <w:p>
      <w:r>
        <w:t>6.  Elle a besoin d’une boîte pour mettre ses bijoux.</w:t>
      </w:r>
    </w:p>
    <w:p>
      <w:r>
        <w:t xml:space="preserve">   She needs a box to put her jewelry in. </w:t>
      </w:r>
    </w:p>
    <w:p>
      <w:r>
        <w:t xml:space="preserve">7.  Le vendeur m'a montré une boîte de souvenirs. </w:t>
      </w:r>
    </w:p>
    <w:p>
      <w:r>
        <w:t xml:space="preserve">    The seller showed me a box of souvenirs. </w:t>
      </w:r>
    </w:p>
    <w:p>
      <w:r>
        <w:t>8. La boîte à fromage est trop pleine.</w:t>
      </w:r>
    </w:p>
    <w:p>
      <w:r>
        <w:t xml:space="preserve">   The cheese box is too full. </w:t>
      </w:r>
    </w:p>
    <w:p>
      <w:r>
        <w:t xml:space="preserve">9. J’ai peur que la boîte d’électronique soit endommagée. </w:t>
      </w:r>
    </w:p>
    <w:p>
      <w:r>
        <w:t xml:space="preserve">  I'm afraid that the electronic box has been damaged.</w:t>
      </w:r>
    </w:p>
    <w:p>
      <w:r>
        <w:t xml:space="preserve">10. Il y a une boîte dans le bureau, où il y a des documents importants. </w:t>
      </w:r>
    </w:p>
    <w:p>
      <w:r>
        <w:t xml:space="preserve">   There is a box in the office where important documents are.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un gâteau pour la fête.  </w:t>
      </w:r>
    </w:p>
    <w:p>
      <w:r>
        <w:t>2.  Je suis venu faire une demande de visa.</w:t>
      </w:r>
    </w:p>
    <w:p>
      <w:r>
        <w:t xml:space="preserve">3. Le professeur a fait des exercices de vocabulaire. </w:t>
      </w:r>
    </w:p>
    <w:p>
      <w:r>
        <w:t>4. Il a fait du shopping à Paris et il est rentré chez lui.</w:t>
      </w:r>
    </w:p>
    <w:p>
      <w:r>
        <w:t xml:space="preserve">5. Nous avons fait une visite guidée de l'historique de la ville. </w:t>
      </w:r>
    </w:p>
    <w:p>
      <w:r>
        <w:t>6. Avez-vous fait vos devoirs aujourd'hui?</w:t>
      </w:r>
    </w:p>
    <w:p>
      <w:r>
        <w:t>7.  Il a fait un voyage en Espagne avec ses amis.</w:t>
      </w:r>
    </w:p>
    <w:p>
      <w:r>
        <w:t xml:space="preserve">8.  Je fais mes courses le mardi matin. </w:t>
      </w:r>
    </w:p>
    <w:p>
      <w:r>
        <w:t xml:space="preserve">9.  Ils ont fait une promenade dans les bois. </w:t>
      </w:r>
    </w:p>
    <w:p>
      <w:r>
        <w:t>10. J'ai fait une pause pour boire un verre d'eau.</w:t>
      </w:r>
    </w:p>
    <w:p/>
    <w:p>
      <w:r>
        <w:rPr>
          <w:b/>
        </w:rPr>
        <w:t>Word: Douce | Meaning: Sweet</w:t>
      </w:r>
    </w:p>
    <w:p/>
    <w:p>
      <w:r>
        <w:t xml:space="preserve">1. La cuisine est douce, elle est parfaite pour la préparation de plats délicieux. </w:t>
      </w:r>
    </w:p>
    <w:p>
      <w:r>
        <w:t xml:space="preserve">   The kitchen is sweet, it's perfect for preparing delicious meals.</w:t>
      </w:r>
    </w:p>
    <w:p>
      <w:r>
        <w:t>2. Il m'a dit que la douceur de vivre est importante pour réussir.</w:t>
      </w:r>
    </w:p>
    <w:p>
      <w:r>
        <w:t xml:space="preserve">   He told me that the sweetness of life is important for success.</w:t>
      </w:r>
    </w:p>
    <w:p>
      <w:r>
        <w:t xml:space="preserve">3. J'aime la douce matinée, elle me réveille doucement. </w:t>
      </w:r>
    </w:p>
    <w:p>
      <w:r>
        <w:t xml:space="preserve">   I like the sweet morning, it gently wakes me up.</w:t>
      </w:r>
    </w:p>
    <w:p>
      <w:r>
        <w:t>4. Les fleurs sauvages ont une douce fragrance qui attire les papillons.</w:t>
      </w:r>
    </w:p>
    <w:p>
      <w:r>
        <w:t xml:space="preserve">   Wild flowers have a sweet fragrance that attracts butterflies.</w:t>
      </w:r>
    </w:p>
    <w:p>
      <w:r>
        <w:t>5. La douceur du chocolat chaud réconforte mes émotions.</w:t>
      </w:r>
    </w:p>
    <w:p>
      <w:r>
        <w:t xml:space="preserve">   The sweetness of hot chocolate comforts my emotions.</w:t>
      </w:r>
    </w:p>
    <w:p>
      <w:r>
        <w:t>6. Il est doux et gentil, je l'aime beaucoup.</w:t>
      </w:r>
    </w:p>
    <w:p>
      <w:r>
        <w:t xml:space="preserve">   He is sweet and kind; I like him very much. </w:t>
      </w:r>
    </w:p>
    <w:p>
      <w:r>
        <w:t>7. Le petit garçon s'est senti doux et heureux après avoir reçu un cadeau de sa maman.</w:t>
      </w:r>
    </w:p>
    <w:p>
      <w:r>
        <w:t xml:space="preserve">    The little boy felt sweet and happy after receiving a gift from his mom. </w:t>
      </w:r>
    </w:p>
    <w:p>
      <w:r>
        <w:t>8. La douceur de la nature est une source de calme et de beauté.</w:t>
      </w:r>
    </w:p>
    <w:p>
      <w:r>
        <w:t xml:space="preserve">    The sweetness of nature is a source of calm and beauty.</w:t>
      </w:r>
    </w:p>
    <w:p>
      <w:r>
        <w:t xml:space="preserve">9. Elle avait un doux sourire qui la rendait plus belle. </w:t>
      </w:r>
    </w:p>
    <w:p>
      <w:r>
        <w:t xml:space="preserve">   She had a sweet smile that made her even prettier. </w:t>
      </w:r>
    </w:p>
    <w:p>
      <w:r>
        <w:t xml:space="preserve">10. L'amour est une douceur qui nous nourrit et nous réconforte. </w:t>
      </w:r>
    </w:p>
    <w:p>
      <w:r>
        <w:t xml:space="preserve">    Love is a sweetness that feeds and comforts us.</w:t>
      </w:r>
    </w:p>
    <w:p/>
    <w:p>
      <w:r>
        <w:rPr>
          <w:b/>
        </w:rPr>
        <w:t>Word: Château | Meaning: Castle</w:t>
      </w:r>
    </w:p>
    <w:p/>
    <w:p>
      <w:r>
        <w:t xml:space="preserve">1.  Le château est vieux et imposant. </w:t>
      </w:r>
    </w:p>
    <w:p>
      <w:r>
        <w:t xml:space="preserve">   The castle is old and imposing.</w:t>
      </w:r>
    </w:p>
    <w:p>
      <w:r>
        <w:t xml:space="preserve">2. Nous avons visité le château de Chambord. </w:t>
      </w:r>
    </w:p>
    <w:p>
      <w:r>
        <w:t xml:space="preserve">   We visited the Château de Chambord.</w:t>
      </w:r>
    </w:p>
    <w:p>
      <w:r>
        <w:t xml:space="preserve">3. Le château se dresse sur une colline rocheuse. </w:t>
      </w:r>
    </w:p>
    <w:p>
      <w:r>
        <w:t xml:space="preserve">   The castle stands on a rocky hill.</w:t>
      </w:r>
    </w:p>
    <w:p>
      <w:r>
        <w:t>4.  La famille royale habitait autrefois dans ce château.</w:t>
      </w:r>
    </w:p>
    <w:p>
      <w:r>
        <w:t xml:space="preserve">    The royal family used to live in this castle. </w:t>
      </w:r>
    </w:p>
    <w:p>
      <w:r>
        <w:t>5. Le château a été construit au XVe siècle.</w:t>
      </w:r>
    </w:p>
    <w:p>
      <w:r>
        <w:t xml:space="preserve">   The castle was built in the 15th century.</w:t>
      </w:r>
    </w:p>
    <w:p>
      <w:r>
        <w:t xml:space="preserve">6. Les jardins du château sont magnifiques. </w:t>
      </w:r>
    </w:p>
    <w:p>
      <w:r>
        <w:t xml:space="preserve">   The castle's gardens are beautiful.</w:t>
      </w:r>
    </w:p>
    <w:p>
      <w:r>
        <w:t xml:space="preserve">7.  J’ai toujours rêvé de visiter un château médiéval. </w:t>
      </w:r>
    </w:p>
    <w:p>
      <w:r>
        <w:t xml:space="preserve">    I always dreamed of visiting a medieval castle. </w:t>
      </w:r>
    </w:p>
    <w:p>
      <w:r>
        <w:t xml:space="preserve">8.  La porte d’entrée du château est ornée d'une sculpture. </w:t>
      </w:r>
    </w:p>
    <w:p>
      <w:r>
        <w:t xml:space="preserve">   The entrance door to the castle is adorned with a sculpture. </w:t>
      </w:r>
    </w:p>
    <w:p>
      <w:r>
        <w:t>9.  Le château a subi de nombreux ravages au cours des siècles.</w:t>
      </w:r>
    </w:p>
    <w:p>
      <w:r>
        <w:t xml:space="preserve">    The castle suffered numerous ravages throughout the centuries. </w:t>
      </w:r>
    </w:p>
    <w:p>
      <w:r>
        <w:t xml:space="preserve">10.  L'histoire du Château de Versailles est fascinante. </w:t>
      </w:r>
    </w:p>
    <w:p>
      <w:r>
        <w:t xml:space="preserve">   The history of the Château de Versailles is fascinating.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