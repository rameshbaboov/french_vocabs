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aujourd'hui et il fait chaud. </w:t>
      </w:r>
    </w:p>
    <w:p>
      <w:r>
        <w:t xml:space="preserve">  The sun is shining today and it is hot.</w:t>
      </w:r>
    </w:p>
    <w:p>
      <w:r>
        <w:t>2. J'ai passé une heure à me baigner dans le soleil.</w:t>
      </w:r>
    </w:p>
    <w:p>
      <w:r>
        <w:t xml:space="preserve">  I spent an hour swimming in the sunshine.</w:t>
      </w:r>
    </w:p>
    <w:p>
      <w:r>
        <w:t xml:space="preserve">3. Il est important de profiter du soleil chaque jour. </w:t>
      </w:r>
    </w:p>
    <w:p>
      <w:r>
        <w:t xml:space="preserve">  It's important to enjoy the sunshine every day.</w:t>
      </w:r>
    </w:p>
    <w:p>
      <w:r>
        <w:t xml:space="preserve">4. Le soleil s'est couché à l'aube et j'ai vu une belle couleur orange. </w:t>
      </w:r>
    </w:p>
    <w:p>
      <w:r>
        <w:t xml:space="preserve">  The sun went down at dawn and I saw a beautiful orange color.</w:t>
      </w:r>
    </w:p>
    <w:p>
      <w:r>
        <w:t xml:space="preserve">5. J'aime me promener dans le parc quand il y a du soleil. </w:t>
      </w:r>
    </w:p>
    <w:p>
      <w:r>
        <w:t xml:space="preserve">  I like to stroll in the park when there is sunshine.</w:t>
      </w:r>
    </w:p>
    <w:p>
      <w:r>
        <w:t xml:space="preserve">6. Je vais aller au bord de la mer pour profiter du soleil pendant mon séjour. </w:t>
      </w:r>
    </w:p>
    <w:p>
      <w:r>
        <w:t xml:space="preserve">  I am going to go to the coast for my vacation to enjoy the sun. </w:t>
      </w:r>
    </w:p>
    <w:p>
      <w:r>
        <w:t xml:space="preserve">7. La France est un pays très ensoleillé, surtout en été. </w:t>
      </w:r>
    </w:p>
    <w:p>
      <w:r>
        <w:t xml:space="preserve">  France is a very sunny country, especially in summer.</w:t>
      </w:r>
    </w:p>
    <w:p>
      <w:r>
        <w:t xml:space="preserve">8. Le soleil éclaire la nature et donne de l'énergie aux plantes. </w:t>
      </w:r>
    </w:p>
    <w:p>
      <w:r>
        <w:t xml:space="preserve">  The sun illuminates nature and gives energy to plants.</w:t>
      </w:r>
    </w:p>
    <w:p>
      <w:r>
        <w:t xml:space="preserve">9. Il y a des jours où le soleil n'est pas très visible. </w:t>
      </w:r>
    </w:p>
    <w:p>
      <w:r>
        <w:t xml:space="preserve">  There are days when the sun is not very visible. </w:t>
      </w:r>
    </w:p>
    <w:p>
      <w:r>
        <w:t xml:space="preserve">10. La météo est excellente, il y a beaucoup de soleil aujourd'hui et une température agréable. </w:t>
      </w:r>
    </w:p>
    <w:p>
      <w:r>
        <w:t xml:space="preserve">  The weather is excellent; there is a lot of sunshine today and a pleasant temperature.</w:t>
      </w:r>
    </w:p>
    <w:p/>
    <w:p>
      <w:r>
        <w:rPr>
          <w:b/>
        </w:rPr>
        <w:t>Word: maison | Meaning: house</w:t>
      </w:r>
    </w:p>
    <w:p/>
    <w:p>
      <w:r>
        <w:t>1.  J'ai grandi dans une maison charmante.</w:t>
      </w:r>
    </w:p>
    <w:p>
      <w:r>
        <w:t xml:space="preserve">    My childhood home was charming.</w:t>
      </w:r>
    </w:p>
    <w:p>
      <w:r>
        <w:t>2.  Le plus grand défi de la construction était d'aménager la maison.</w:t>
      </w:r>
    </w:p>
    <w:p>
      <w:r>
        <w:t xml:space="preserve">    The biggest challenge of building was arranging the house. </w:t>
      </w:r>
    </w:p>
    <w:p>
      <w:r>
        <w:t xml:space="preserve">3.  Elle a acheté une petite maison en bord de mer. </w:t>
      </w:r>
    </w:p>
    <w:p>
      <w:r>
        <w:t xml:space="preserve">    She bought a small cottage by the sea.</w:t>
      </w:r>
    </w:p>
    <w:p>
      <w:r>
        <w:t>4.  La maison de mon père est située dans un village pittoresque.</w:t>
      </w:r>
    </w:p>
    <w:p>
      <w:r>
        <w:t xml:space="preserve">    My father's house is located in a picturesque village. </w:t>
      </w:r>
    </w:p>
    <w:p>
      <w:r>
        <w:t>5.  Le bruit des travaux s'est arrêté, nous avons retrouvé la maison.</w:t>
      </w:r>
    </w:p>
    <w:p>
      <w:r>
        <w:t xml:space="preserve">    The noise of work stopped; we found the house again. </w:t>
      </w:r>
    </w:p>
    <w:p>
      <w:r>
        <w:t>6.  La famille se rend compte que leur maison est trop petite.</w:t>
      </w:r>
    </w:p>
    <w:p>
      <w:r>
        <w:t xml:space="preserve">    The family realizes that their house is too small.</w:t>
      </w:r>
    </w:p>
    <w:p>
      <w:r>
        <w:t>7.  Il a acheté une maison avec un jardin magnifique.</w:t>
      </w:r>
    </w:p>
    <w:p>
      <w:r>
        <w:t xml:space="preserve">   He bought a house with a magnificent garden.</w:t>
      </w:r>
    </w:p>
    <w:p>
      <w:r>
        <w:t xml:space="preserve">8.  Elle aime la tranquillité de sa maison et n'a pas envie de déménager. </w:t>
      </w:r>
    </w:p>
    <w:p>
      <w:r>
        <w:t xml:space="preserve">   She loves the peace of her home and doesn’t want to move.</w:t>
      </w:r>
    </w:p>
    <w:p>
      <w:r>
        <w:t>9.  La maison est prête à accueillir les invités.</w:t>
      </w:r>
    </w:p>
    <w:p>
      <w:r>
        <w:t xml:space="preserve">    The house is ready to welcome guests.</w:t>
      </w:r>
    </w:p>
    <w:p>
      <w:r>
        <w:t>10. J'ai hâte de voir la nouvelle maison quand elle sera terminée.</w:t>
      </w:r>
    </w:p>
    <w:p>
      <w:r>
        <w:t xml:space="preserve">    I can’t wait to see the new house when it’s finished.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Le roman raconte l'amour d'une femme et d'un homme.</w:t>
      </w:r>
    </w:p>
    <w:p>
      <w:r>
        <w:t xml:space="preserve">   The novel tells the tale of a woman and a man's love.</w:t>
      </w:r>
    </w:p>
    <w:p>
      <w:r>
        <w:t>3. L'amour est une force puissante qui peut unir les gens.</w:t>
      </w:r>
    </w:p>
    <w:p>
      <w:r>
        <w:t xml:space="preserve">   Love is a powerful force that can unite people.</w:t>
      </w:r>
    </w:p>
    <w:p>
      <w:r>
        <w:t>4. Mon amour pour la musique me fait voyager dans le temps.</w:t>
      </w:r>
    </w:p>
    <w:p>
      <w:r>
        <w:t xml:space="preserve">   My love for music makes me travel through time.</w:t>
      </w:r>
    </w:p>
    <w:p>
      <w:r>
        <w:t>5. Elle a un amour intense pour sa famille et ses amis.</w:t>
      </w:r>
    </w:p>
    <w:p>
      <w:r>
        <w:t xml:space="preserve">   She has an intense love for her family and friends.</w:t>
      </w:r>
    </w:p>
    <w:p>
      <w:r>
        <w:t>6. L'amour est une joie immense et une source de bonheur.</w:t>
      </w:r>
    </w:p>
    <w:p>
      <w:r>
        <w:t xml:space="preserve">   Love is an immense joy and a source of happiness.</w:t>
      </w:r>
    </w:p>
    <w:p>
      <w:r>
        <w:t>7. Les enfants ont un amour naturel pour les animaux.</w:t>
      </w:r>
    </w:p>
    <w:p>
      <w:r>
        <w:t xml:space="preserve">   Children have a natural love for animals.</w:t>
      </w:r>
    </w:p>
    <w:p>
      <w:r>
        <w:t>8. J'ai l'habitude d'avoir un amour profond pour la cuisine française.</w:t>
      </w:r>
    </w:p>
    <w:p>
      <w:r>
        <w:t xml:space="preserve">   I am used to having a deep love for French cuisine.</w:t>
      </w:r>
    </w:p>
    <w:p>
      <w:r>
        <w:t>9. L'amour peut être difficile à exprimer, mais il est important de le faire.</w:t>
      </w:r>
    </w:p>
    <w:p>
      <w:r>
        <w:t xml:space="preserve">   Love can be difficult to express, but it is important to do so. </w:t>
      </w:r>
    </w:p>
    <w:p>
      <w:r>
        <w:t xml:space="preserve">10. La culture occidentale a un amour particulier pour la beauté et l'harmonie. </w:t>
      </w:r>
    </w:p>
    <w:p>
      <w:r>
        <w:t xml:space="preserve">    Western culture has a particular love for beauty and harmony.</w:t>
      </w:r>
    </w:p>
    <w:p/>
    <w:p>
      <w:r>
        <w:t>Feux: 🔥 Fire</w:t>
      </w:r>
    </w:p>
    <w:p/>
    <w:p>
      <w:r>
        <w:t xml:space="preserve">1. Les feux de Noël sont splendides dans la ville.  </w:t>
      </w:r>
    </w:p>
    <w:p>
      <w:r>
        <w:t xml:space="preserve">   The Christmas lights are gorgeous in the city.</w:t>
      </w:r>
    </w:p>
    <w:p>
      <w:r>
        <w:t>2. Il s'est réveillé et il a vu les feux d'artifice.</w:t>
      </w:r>
    </w:p>
    <w:p>
      <w:r>
        <w:t xml:space="preserve">    He woke up and saw fireworks. </w:t>
      </w:r>
    </w:p>
    <w:p>
      <w:r>
        <w:t>3. Nous avons mangé sur une terrasse avec des feux de camp.</w:t>
      </w:r>
    </w:p>
    <w:p>
      <w:r>
        <w:t xml:space="preserve">    We ate on a terrace with campfire. </w:t>
      </w:r>
    </w:p>
    <w:p>
      <w:r>
        <w:t>4. Le feu de joie, l'un des plus beaux symboles de la vie.</w:t>
      </w:r>
    </w:p>
    <w:p>
      <w:r>
        <w:t xml:space="preserve">   Fire of joy, one of the most beautiful symbols of life.</w:t>
      </w:r>
    </w:p>
    <w:p>
      <w:r>
        <w:t>5. Les feux d'artifice ont illuminé le ciel nocturne.</w:t>
      </w:r>
    </w:p>
    <w:p>
      <w:r>
        <w:t xml:space="preserve">   The fireworks illuminated the night sky.</w:t>
      </w:r>
    </w:p>
    <w:p>
      <w:r>
        <w:t xml:space="preserve">6. La sécurité publique a été mise en place pour contrôler les feux de joie. </w:t>
      </w:r>
    </w:p>
    <w:p>
      <w:r>
        <w:t xml:space="preserve">   Public safety was put in place to control bonfires. </w:t>
      </w:r>
    </w:p>
    <w:p>
      <w:r>
        <w:t>7. Il y a des feux de camp autorisés dans la forêt.</w:t>
      </w:r>
    </w:p>
    <w:p>
      <w:r>
        <w:t xml:space="preserve">   There are authorized campfires in the forest. </w:t>
      </w:r>
    </w:p>
    <w:p>
      <w:r>
        <w:t xml:space="preserve">8. La ville a une grande histoire de feux d'artifice.  </w:t>
      </w:r>
    </w:p>
    <w:p>
      <w:r>
        <w:t xml:space="preserve">    The city has a big history of fireworks. </w:t>
      </w:r>
    </w:p>
    <w:p>
      <w:r>
        <w:t xml:space="preserve">9. Le feu crépitant et les flammes jaunes étaient spectaculaires. </w:t>
      </w:r>
    </w:p>
    <w:p>
      <w:r>
        <w:t xml:space="preserve">    The burning fire and yellow flames were spectacular. </w:t>
      </w:r>
    </w:p>
    <w:p>
      <w:r>
        <w:t>10. Le feu est un symbole de chaleur et de lumière.</w:t>
      </w:r>
    </w:p>
    <w:p>
      <w:r>
        <w:t xml:space="preserve">    Fire is a symbol of warmth and light.</w:t>
      </w:r>
    </w:p>
    <w:p/>
    <w:p>
      <w:r>
        <w:rPr>
          <w:i/>
        </w:rPr>
        <w:t>Route: &lt;Road&gt; | Meaning: &lt;Highway/Street&gt;</w:t>
      </w:r>
    </w:p>
    <w:p/>
    <w:p>
      <w:r>
        <w:t>1.  J'ai besoin de plus d'informations sur la **route** pour le voyage à l'étranger.</w:t>
      </w:r>
    </w:p>
    <w:p>
      <w:r>
        <w:t xml:space="preserve">    - I need more information about the route for the overseas trip.</w:t>
      </w:r>
    </w:p>
    <w:p>
      <w:r>
        <w:t>2.  Les voyageurs doivent suivre la **route** bien définie sur la carte.</w:t>
      </w:r>
    </w:p>
    <w:p>
      <w:r>
        <w:t xml:space="preserve">    - Travelers must follow the clearly marked route on the map. </w:t>
      </w:r>
    </w:p>
    <w:p>
      <w:r>
        <w:t>3.  Je pense que la **route** vers le marché est très longue.</w:t>
      </w:r>
    </w:p>
    <w:p>
      <w:r>
        <w:t xml:space="preserve">   - I think the route to the market is very long. </w:t>
      </w:r>
    </w:p>
    <w:p>
      <w:r>
        <w:t>4.  La **route** est fermée pour les travaux de rénovation.</w:t>
      </w:r>
    </w:p>
    <w:p>
      <w:r>
        <w:t xml:space="preserve">    - The road is closed for renovation work. </w:t>
      </w:r>
    </w:p>
    <w:p>
      <w:r>
        <w:t xml:space="preserve">5.  Est-ce que tu connais la **route** de l'aéroport à mon hôtel ? </w:t>
      </w:r>
    </w:p>
    <w:p>
      <w:r>
        <w:t xml:space="preserve">   - Do you know the route from the airport to my hotel?</w:t>
      </w:r>
    </w:p>
    <w:p>
      <w:r>
        <w:t xml:space="preserve">6.  Il y a plusieurs options de **route** pour aller au parc national. </w:t>
      </w:r>
    </w:p>
    <w:p>
      <w:r>
        <w:t xml:space="preserve">    - There are several options for routes to get to the national park. </w:t>
      </w:r>
    </w:p>
    <w:p>
      <w:r>
        <w:t xml:space="preserve">7.  La **route** est très dangereuse, surtout en soirée. </w:t>
      </w:r>
    </w:p>
    <w:p>
      <w:r>
        <w:t xml:space="preserve">    - The road is very dangerous, especially in the evening. </w:t>
      </w:r>
    </w:p>
    <w:p>
      <w:r>
        <w:t>8.  Le guide touristique nous a montré la **route** pour visiter les musées.</w:t>
      </w:r>
    </w:p>
    <w:p>
      <w:r>
        <w:t xml:space="preserve">   - The tourist guide showed us the route to visit the museums. </w:t>
      </w:r>
    </w:p>
    <w:p>
      <w:r>
        <w:t>9.  Ils ont parcouru des kilomètres sur la **route** de l'aventure.</w:t>
      </w:r>
    </w:p>
    <w:p>
      <w:r>
        <w:t xml:space="preserve">    - They traveled hundreds of kilometers on their adventure road trip. </w:t>
      </w:r>
    </w:p>
    <w:p>
      <w:r>
        <w:t xml:space="preserve">10.  L'automobiliste a suivi la **route** pour trouver un hôtel confortable. </w:t>
      </w:r>
    </w:p>
    <w:p>
      <w:r>
        <w:t xml:space="preserve">   - The driver followed the route to find a comfortable hotel.</w:t>
      </w:r>
    </w:p>
    <w:p/>
    <w:p>
      <w:r>
        <w:rPr>
          <w:b/>
        </w:rPr>
        <w:t>Word: Boire | Meaning: To drink</w:t>
      </w:r>
    </w:p>
    <w:p/>
    <w:p>
      <w:r>
        <w:t>1. J'aime boire du café au matin.</w:t>
      </w:r>
    </w:p>
    <w:p>
      <w:r>
        <w:t xml:space="preserve">    I like to drink coffee in the morning.</w:t>
      </w:r>
    </w:p>
    <w:p>
      <w:r>
        <w:t>2. Elle boit de l'eau fraîche chaque jour.</w:t>
      </w:r>
    </w:p>
    <w:p>
      <w:r>
        <w:t xml:space="preserve">    She drinks fresh water every day.</w:t>
      </w:r>
    </w:p>
    <w:p>
      <w:r>
        <w:t>3. Nous allons boire un verre de vin après le repas.</w:t>
      </w:r>
    </w:p>
    <w:p>
      <w:r>
        <w:t xml:space="preserve">    We will have a glass of wine after dinner.</w:t>
      </w:r>
    </w:p>
    <w:p>
      <w:r>
        <w:t>4. Le chien boit de l'eau à la maison.</w:t>
      </w:r>
    </w:p>
    <w:p>
      <w:r>
        <w:t xml:space="preserve">    The dog drinks water at home.</w:t>
      </w:r>
    </w:p>
    <w:p>
      <w:r>
        <w:t xml:space="preserve">5. Tu dois boire beaucoup d'eau pour rester hydraté. </w:t>
      </w:r>
    </w:p>
    <w:p>
      <w:r>
        <w:t xml:space="preserve">    You must drink lots of water to stay hydrated.</w:t>
      </w:r>
    </w:p>
    <w:p>
      <w:r>
        <w:t xml:space="preserve">6. Il boit du thé avec ses amis après le travail. </w:t>
      </w:r>
    </w:p>
    <w:p>
      <w:r>
        <w:t xml:space="preserve">   He drinks tea with his friends after work.</w:t>
      </w:r>
    </w:p>
    <w:p>
      <w:r>
        <w:t>7. Nous avons boité à la plage pendant notre vacances.</w:t>
      </w:r>
    </w:p>
    <w:p>
      <w:r>
        <w:t xml:space="preserve">   We drank at the beach during our vacation.</w:t>
      </w:r>
    </w:p>
    <w:p>
      <w:r>
        <w:t xml:space="preserve">8. Les enfants aiment boire de l'eau plate. </w:t>
      </w:r>
    </w:p>
    <w:p>
      <w:r>
        <w:t xml:space="preserve">    Kids like to drink plain water.</w:t>
      </w:r>
    </w:p>
    <w:p>
      <w:r>
        <w:t xml:space="preserve">9. Je ne bois pas de café, je préfère du thé. </w:t>
      </w:r>
    </w:p>
    <w:p>
      <w:r>
        <w:t xml:space="preserve">    I don't drink coffee, I prefer tea.</w:t>
      </w:r>
    </w:p>
    <w:p>
      <w:r>
        <w:t>10.  Pourrais-tu m'aider à boire un verre?</w:t>
      </w:r>
    </w:p>
    <w:p>
      <w:r>
        <w:t xml:space="preserve">     Can you help me with drinking a glass?</w:t>
      </w:r>
    </w:p>
    <w:p/>
    <w:p>
      <w:r>
        <w:rPr>
          <w:b/>
        </w:rPr>
        <w:t>Word: Pluie | Meaning: Rain</w:t>
      </w:r>
    </w:p>
    <w:p/>
    <w:p>
      <w:r>
        <w:t xml:space="preserve">1. Il pleut dehors aujourd'hui, alors je vais rester à la maison. </w:t>
      </w:r>
    </w:p>
    <w:p>
      <w:r>
        <w:t xml:space="preserve">    It is raining outside today, so I will stay at home.</w:t>
      </w:r>
    </w:p>
    <w:p>
      <w:r>
        <w:t xml:space="preserve">2. La pluie est très forte ce soir, j'espère que les gens vont se protéger. </w:t>
      </w:r>
    </w:p>
    <w:p>
      <w:r>
        <w:t xml:space="preserve">    The rain is very strong tonight, I hope that people will protect themselves. </w:t>
      </w:r>
    </w:p>
    <w:p>
      <w:r>
        <w:t>3. Nous avons besoin de plus d’eau pour arroser nos plantes, la pluie n'est pas assez abondante.</w:t>
      </w:r>
    </w:p>
    <w:p>
      <w:r>
        <w:t xml:space="preserve">   We need more water to water our plants, the rain isn't enough abundant. </w:t>
      </w:r>
    </w:p>
    <w:p>
      <w:r>
        <w:t xml:space="preserve">4. La pluie a arrêté hier soir, mais il fait encore frais ce matin. </w:t>
      </w:r>
    </w:p>
    <w:p>
      <w:r>
        <w:t xml:space="preserve">    The rain stopped last evening, but it is still cool this morning. </w:t>
      </w:r>
    </w:p>
    <w:p>
      <w:r>
        <w:t xml:space="preserve">5. Le jardin est très humide après la pluie, il faut l’arroser. </w:t>
      </w:r>
    </w:p>
    <w:p>
      <w:r>
        <w:t xml:space="preserve">   The garden is very wet after the rain, we need to water it. </w:t>
      </w:r>
    </w:p>
    <w:p>
      <w:r>
        <w:t xml:space="preserve">6. J'ai beaucoup aimé la pluie qui a rafraîchi l'air et la ville.  </w:t>
      </w:r>
    </w:p>
    <w:p>
      <w:r>
        <w:t xml:space="preserve">    I really enjoyed the rain that refreshed the air and the city. </w:t>
      </w:r>
    </w:p>
    <w:p>
      <w:r>
        <w:t xml:space="preserve">7. La pluie n’est pas toujours agréable, mais elle est nécessaire pour les plantes. </w:t>
      </w:r>
    </w:p>
    <w:p>
      <w:r>
        <w:t xml:space="preserve">   Rain is not always pleasant, but it is necessary for plants. </w:t>
      </w:r>
    </w:p>
    <w:p>
      <w:r>
        <w:t xml:space="preserve">8. Il pleut des gouttes de pluie et il y a un léger vent.  </w:t>
      </w:r>
    </w:p>
    <w:p>
      <w:r>
        <w:t xml:space="preserve">   It's raining drops of rain and there is a light wind. </w:t>
      </w:r>
    </w:p>
    <w:p>
      <w:r>
        <w:t xml:space="preserve">9. La pluie ne nous arrête pas d’aller au parc, nous avons notre umbrella. </w:t>
      </w:r>
    </w:p>
    <w:p>
      <w:r>
        <w:t xml:space="preserve">    The rain doesn’t stop us from going to the park, we have our umbrella. </w:t>
      </w:r>
    </w:p>
    <w:p>
      <w:r>
        <w:t xml:space="preserve">10. Les enfants apprécient les jours de pluie car ils peuvent jouer dehors sans être gênés.  </w:t>
      </w:r>
    </w:p>
    <w:p>
      <w:r>
        <w:t xml:space="preserve">   Children enjoy rainy days because they can play outside without being bothered.</w:t>
      </w:r>
    </w:p>
    <w:p/>
    <w:p>
      <w:r>
        <w:rPr>
          <w:b/>
        </w:rPr>
        <w:t>Word: joie | Meaning: joy</w:t>
      </w:r>
    </w:p>
    <w:p/>
    <w:p>
      <w:r>
        <w:t>1.  J'ai beaucoup de joie à voir mes amis.</w:t>
      </w:r>
    </w:p>
    <w:p>
      <w:r>
        <w:t xml:space="preserve">   I have much joy seeing my friends.</w:t>
      </w:r>
    </w:p>
    <w:p>
      <w:r>
        <w:t>2.  La musique lui procure toujours une grande joie.</w:t>
      </w:r>
    </w:p>
    <w:p>
      <w:r>
        <w:t xml:space="preserve">   The music always brings her great joy. </w:t>
      </w:r>
    </w:p>
    <w:p>
      <w:r>
        <w:t xml:space="preserve">3.  C'est avec une grande joie que je vous présente ma nouvelle voiture. </w:t>
      </w:r>
    </w:p>
    <w:p>
      <w:r>
        <w:t xml:space="preserve">   I present my new car to you with great joy. </w:t>
      </w:r>
    </w:p>
    <w:p>
      <w:r>
        <w:t>4.  Elle a une joie de vivre extraordinaire!</w:t>
      </w:r>
    </w:p>
    <w:p>
      <w:r>
        <w:t xml:space="preserve">   She has extraordinary zest for life! </w:t>
      </w:r>
    </w:p>
    <w:p>
      <w:r>
        <w:t>5.  J’ai beaucoup de joie quand j’entends la pluie tomber.</w:t>
      </w:r>
    </w:p>
    <w:p>
      <w:r>
        <w:t xml:space="preserve">   I have much joy when I hear the rain fall. </w:t>
      </w:r>
    </w:p>
    <w:p>
      <w:r>
        <w:t xml:space="preserve">6.  Le voyage me procure toujours une grande joie. </w:t>
      </w:r>
    </w:p>
    <w:p>
      <w:r>
        <w:t xml:space="preserve">   Traveling always brings me great joy. </w:t>
      </w:r>
    </w:p>
    <w:p>
      <w:r>
        <w:t xml:space="preserve">7.  La lecture est un plaisir qui me donne beaucoup de joie. </w:t>
      </w:r>
    </w:p>
    <w:p>
      <w:r>
        <w:t xml:space="preserve">   Reading is a pleasure that gives me much joy. </w:t>
      </w:r>
    </w:p>
    <w:p>
      <w:r>
        <w:t xml:space="preserve">8.  Le soleil et le ciel bleu me donnent une grande joie. </w:t>
      </w:r>
    </w:p>
    <w:p>
      <w:r>
        <w:t xml:space="preserve">   The sun and the blue sky give me great joy. </w:t>
      </w:r>
    </w:p>
    <w:p>
      <w:r>
        <w:t xml:space="preserve">9.  J’ai envie de célébrer avec une grande joie! </w:t>
      </w:r>
    </w:p>
    <w:p>
      <w:r>
        <w:t xml:space="preserve">    I feel like celebrating with great joy! </w:t>
      </w:r>
    </w:p>
    <w:p>
      <w:r>
        <w:t xml:space="preserve">10. J'espère avoir beaucoup de joie dans la vie. </w:t>
      </w:r>
    </w:p>
    <w:p>
      <w:r>
        <w:t xml:space="preserve">    I hope to have a lot of joy in life.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La nuit est froide.</w:t>
      </w:r>
    </w:p>
    <w:p>
      <w:r>
        <w:t xml:space="preserve">    The night is cold.</w:t>
      </w:r>
    </w:p>
    <w:p>
      <w:r>
        <w:t xml:space="preserve">3. Les arbres sont couverts de neige, le froid s’est emparé. </w:t>
      </w:r>
    </w:p>
    <w:p>
      <w:r>
        <w:t xml:space="preserve">   Trees are covered in snow; the cold has come over them.</w:t>
      </w:r>
    </w:p>
    <w:p>
      <w:r>
        <w:t xml:space="preserve">4. Nous avons besoin d'un chauffage pour nous réchauffer. </w:t>
      </w:r>
    </w:p>
    <w:p>
      <w:r>
        <w:t xml:space="preserve">   We need heating to warm up.</w:t>
      </w:r>
    </w:p>
    <w:p>
      <w:r>
        <w:t xml:space="preserve">5. La ville est pleine de gens qui sortent et se préparent au froid. </w:t>
      </w:r>
    </w:p>
    <w:p>
      <w:r>
        <w:t xml:space="preserve">   The city is full of people going out and getting ready for the cold.</w:t>
      </w:r>
    </w:p>
    <w:p>
      <w:r>
        <w:t xml:space="preserve">6. L'eau gelée a été un excellent moyen de rafraîchir la salade. </w:t>
      </w:r>
    </w:p>
    <w:p>
      <w:r>
        <w:t xml:space="preserve">    Frozen water was a great way to cool down the salad.</w:t>
      </w:r>
    </w:p>
    <w:p>
      <w:r>
        <w:t>7. J’ai besoin d’un nouveau manteau car mon dernier est trop froid pour le vent.</w:t>
      </w:r>
    </w:p>
    <w:p>
      <w:r>
        <w:t xml:space="preserve">   I need a new coat because my last one is too cold for the wind.</w:t>
      </w:r>
    </w:p>
    <w:p>
      <w:r>
        <w:t xml:space="preserve">8. La température baisse et la nuit deviendra froide. </w:t>
      </w:r>
    </w:p>
    <w:p>
      <w:r>
        <w:t xml:space="preserve">    The temperature drops and the night will get cold. </w:t>
      </w:r>
    </w:p>
    <w:p>
      <w:r>
        <w:t>9.  J'ai mangé une soupe de légumes, le froid me décourage plus.</w:t>
      </w:r>
    </w:p>
    <w:p>
      <w:r>
        <w:t xml:space="preserve">   I ate a vegetable soup, the cold discourages me even more.</w:t>
      </w:r>
    </w:p>
    <w:p>
      <w:r>
        <w:t>10. L’hiver approche et les températures vont devenir glaciales.</w:t>
      </w:r>
    </w:p>
    <w:p>
      <w:r>
        <w:t xml:space="preserve">    Winter is approaching and temperatures are going to become glacial.</w:t>
      </w:r>
    </w:p>
    <w:p/>
    <w:p>
      <w:r>
        <w:rPr>
          <w:b/>
        </w:rPr>
        <w:t>Word: Train | Meaning: Train</w:t>
      </w:r>
    </w:p>
    <w:p/>
    <w:p>
      <w:r>
        <w:t>1. Le train part à l'heure.</w:t>
      </w:r>
    </w:p>
    <w:p>
      <w:r>
        <w:t xml:space="preserve">    The train leaves on time.</w:t>
      </w:r>
    </w:p>
    <w:p>
      <w:r>
        <w:t xml:space="preserve">2.  J’ai beaucoup d’amis qui prennent le train pour aller en vacances. </w:t>
      </w:r>
    </w:p>
    <w:p>
      <w:r>
        <w:t xml:space="preserve">    I have many friends who take the train to go on vacation.</w:t>
      </w:r>
    </w:p>
    <w:p>
      <w:r>
        <w:t>3. Il a besoin d’un billet de train pour voyager en France.</w:t>
      </w:r>
    </w:p>
    <w:p>
      <w:r>
        <w:t xml:space="preserve">   He needs a train ticket to travel in France.</w:t>
      </w:r>
    </w:p>
    <w:p>
      <w:r>
        <w:t>4.  Le trajet du train est long et fatiguant.</w:t>
      </w:r>
    </w:p>
    <w:p>
      <w:r>
        <w:t xml:space="preserve">    The train trip is long and tiring.</w:t>
      </w:r>
    </w:p>
    <w:p>
      <w:r>
        <w:t>5. La gare est très bruyante et elle dégage un parfum étrange.</w:t>
      </w:r>
    </w:p>
    <w:p>
      <w:r>
        <w:t xml:space="preserve">   The station is very noisy and it emits a strange scent. </w:t>
      </w:r>
    </w:p>
    <w:p>
      <w:r>
        <w:t xml:space="preserve">6. Le train s’arrête à la gare pour les passagers qui ont une escale. </w:t>
      </w:r>
    </w:p>
    <w:p>
      <w:r>
        <w:t xml:space="preserve">   The train stops at the station for passengers who have an intermediate stop. </w:t>
      </w:r>
    </w:p>
    <w:p>
      <w:r>
        <w:t>7. Les voyageurs sont assis dans leurs sièges et regardent passer le paysage.</w:t>
      </w:r>
    </w:p>
    <w:p>
      <w:r>
        <w:t xml:space="preserve">    Passengers are seated in their seats and watching the landscape pass by.</w:t>
      </w:r>
    </w:p>
    <w:p>
      <w:r>
        <w:t>8.  La lumière de la gare est jaune et elle éclaire les passagers.</w:t>
      </w:r>
    </w:p>
    <w:p>
      <w:r>
        <w:t xml:space="preserve">   The lights of the station are yellow and they illuminate passengers. </w:t>
      </w:r>
    </w:p>
    <w:p>
      <w:r>
        <w:t xml:space="preserve">9. J'ai hâte de me rendre à Paris, j’y vais en train. </w:t>
      </w:r>
    </w:p>
    <w:p>
      <w:r>
        <w:t xml:space="preserve">    I look forward to going to Paris, I am taking the train there.</w:t>
      </w:r>
    </w:p>
    <w:p>
      <w:r>
        <w:t xml:space="preserve">10. Le train est souvent plein et il y a beaucoup de gens dans les wagons.  </w:t>
      </w:r>
    </w:p>
    <w:p>
      <w:r>
        <w:t xml:space="preserve">   The train is often full and there are many people in the wagons.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