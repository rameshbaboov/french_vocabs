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est très belle, avec des maisons colorées et un jardin public.</w:t>
      </w:r>
    </w:p>
    <w:p>
      <w:r>
        <w:t xml:space="preserve">   The city is very beautiful, with colorful houses and a public garden.</w:t>
      </w:r>
    </w:p>
    <w:p>
      <w:r>
        <w:t xml:space="preserve">2. Nous avons visité la ville de Paris pour le musée d'Orsay. </w:t>
      </w:r>
    </w:p>
    <w:p>
      <w:r>
        <w:t xml:space="preserve">   We visited the city of Paris to see the Musée d’Orsay.</w:t>
      </w:r>
    </w:p>
    <w:p>
      <w:r>
        <w:t>3. La ville est en pleine croissance et il y a beaucoup de nouvelles constructions.</w:t>
      </w:r>
    </w:p>
    <w:p>
      <w:r>
        <w:t xml:space="preserve">   The city is experiencing growth and there are many new constructions.</w:t>
      </w:r>
    </w:p>
    <w:p>
      <w:r>
        <w:t xml:space="preserve">4. J'aime la vie à la campagne, mais la ville offre aussi des possibilités intéressantes. </w:t>
      </w:r>
    </w:p>
    <w:p>
      <w:r>
        <w:t xml:space="preserve">   I like life in the countryside, but the city also offers interesting opportunities.</w:t>
      </w:r>
    </w:p>
    <w:p>
      <w:r>
        <w:t>5. Il y a une grande variété de restaurants et d’établissements dans la ville.</w:t>
      </w:r>
    </w:p>
    <w:p>
      <w:r>
        <w:t xml:space="preserve">   There are many different restaurants and establishments in the city.</w:t>
      </w:r>
    </w:p>
    <w:p>
      <w:r>
        <w:t xml:space="preserve">6. La ville est très animée le samedi soir, avec des concerts et des fêtes. </w:t>
      </w:r>
    </w:p>
    <w:p>
      <w:r>
        <w:t xml:space="preserve">   The city is very lively on Saturday night, with concerts and parties. </w:t>
      </w:r>
    </w:p>
    <w:p>
      <w:r>
        <w:t>7. Les habitants de la ville ont accès à des transports en commun très efficaces.</w:t>
      </w:r>
    </w:p>
    <w:p>
      <w:r>
        <w:t xml:space="preserve">   Residents of the city have access to very efficient public transportation.</w:t>
      </w:r>
    </w:p>
    <w:p>
      <w:r>
        <w:t xml:space="preserve">8. Nous sommes allés dans la ville pour faire une promenade et visiter les monuments. </w:t>
      </w:r>
    </w:p>
    <w:p>
      <w:r>
        <w:t xml:space="preserve">   We went to the city for a walk and to visit the monuments.</w:t>
      </w:r>
    </w:p>
    <w:p>
      <w:r>
        <w:t>9. La ville est un lieu important pour l'économie et le développement social.</w:t>
      </w:r>
    </w:p>
    <w:p>
      <w:r>
        <w:t xml:space="preserve">   The city is an important place for the economy and social development.</w:t>
      </w:r>
    </w:p>
    <w:p>
      <w:r>
        <w:t xml:space="preserve">10. Je pense que la ville a beaucoup de potentiel pour l’avenir. </w:t>
      </w:r>
    </w:p>
    <w:p>
      <w:r>
        <w:t xml:space="preserve">   I think the city has a lot of potential for the future.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The dress of Marie was bright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J'adore les fruits rouges! </w:t>
      </w:r>
    </w:p>
    <w:p>
      <w:r>
        <w:t xml:space="preserve">  I love red fruits!</w:t>
      </w:r>
    </w:p>
    <w:p>
      <w:r>
        <w:t>4. Un rouge sang se dégage de l'émotion du groupe.</w:t>
      </w:r>
    </w:p>
    <w:p>
      <w:r>
        <w:t xml:space="preserve">  A bright red color emanates from the group's emotions.</w:t>
      </w:r>
    </w:p>
    <w:p>
      <w:r>
        <w:t xml:space="preserve">5. La voiture est rouge et elle a une allure sportive. </w:t>
      </w:r>
    </w:p>
    <w:p>
      <w:r>
        <w:t xml:space="preserve">  The car is red and it has a sporty look.</w:t>
      </w:r>
    </w:p>
    <w:p>
      <w:r>
        <w:t>6. La tomate rouge est plus savoureuse que la tomate rose.</w:t>
      </w:r>
    </w:p>
    <w:p>
      <w:r>
        <w:t xml:space="preserve">  Red tomato is more flavorful than a pink tomato.</w:t>
      </w:r>
    </w:p>
    <w:p>
      <w:r>
        <w:t>7. Il m’a dit que ses chaussures étaient rouges.</w:t>
      </w:r>
    </w:p>
    <w:p>
      <w:r>
        <w:t xml:space="preserve">  He told me that his shoes were red.</w:t>
      </w:r>
    </w:p>
    <w:p>
      <w:r>
        <w:t xml:space="preserve">8. Le chef cuisinier préparait un plat rouge vif. </w:t>
      </w:r>
    </w:p>
    <w:p>
      <w:r>
        <w:t xml:space="preserve">  The head chef was preparing a bright red dish.</w:t>
      </w:r>
    </w:p>
    <w:p>
      <w:r>
        <w:t>9. Les fleurs rouges de la prairie attirent les papillons.</w:t>
      </w:r>
    </w:p>
    <w:p>
      <w:r>
        <w:t xml:space="preserve">   The red flowers in the meadow attract butterflies.</w:t>
      </w:r>
    </w:p>
    <w:p>
      <w:r>
        <w:t xml:space="preserve">10. Il a besoin d'un peu de rouge dans sa vie. </w:t>
      </w:r>
    </w:p>
    <w:p>
      <w:r>
        <w:t xml:space="preserve">   He needs a little bit of red in his life.</w:t>
      </w:r>
    </w:p>
    <w:p/>
    <w:p>
      <w:r>
        <w:rPr>
          <w:b/>
        </w:rPr>
        <w:t>Word: Amour | Meaning: Love</w:t>
      </w:r>
    </w:p>
    <w:p/>
    <w:p>
      <w:r>
        <w:t>1.  L'amour est une force puissante qui peut nous unir et nous guider dans nos choix.</w:t>
      </w:r>
    </w:p>
    <w:p>
      <w:r>
        <w:t xml:space="preserve">   Love is a powerful force that can unite us and guide us in our choices.</w:t>
      </w:r>
    </w:p>
    <w:p>
      <w:r>
        <w:t>2.  Célébrer l’amour entre les parents et leurs enfants est un devoir essentiel pour la prospérité de la société.</w:t>
      </w:r>
    </w:p>
    <w:p>
      <w:r>
        <w:t xml:space="preserve">   Celebrating the love between parents and their children is an essential duty for the prosperity of society.</w:t>
      </w:r>
    </w:p>
    <w:p>
      <w:r>
        <w:t xml:space="preserve">3.  L'amour platonique n'est pas toujours facile à comprendre, mais il peut être une source d'inspiration et de beauté. </w:t>
      </w:r>
    </w:p>
    <w:p>
      <w:r>
        <w:t xml:space="preserve">   Platonic love is not always easy to understand, but it can be a source of inspiration and beauty.</w:t>
      </w:r>
    </w:p>
    <w:p>
      <w:r>
        <w:t xml:space="preserve">4.  Le poète utilise l'amour pour exprimer ses émotions et ses idées dans son œuvre littéraire. </w:t>
      </w:r>
    </w:p>
    <w:p>
      <w:r>
        <w:t xml:space="preserve">   The poet uses love to express his emotions and ideas in his literary work.</w:t>
      </w:r>
    </w:p>
    <w:p>
      <w:r>
        <w:t xml:space="preserve">5.  L’amour est un concept complexe qui peut être interprété de différentes manières. </w:t>
      </w:r>
    </w:p>
    <w:p>
      <w:r>
        <w:t xml:space="preserve">   Love is a complex concept that can be interpreted in different ways.</w:t>
      </w:r>
    </w:p>
    <w:p>
      <w:r>
        <w:t>6.  Il faut apprendre à accepter l'amour dans toutes ses formes, même si elles sont difficiles.</w:t>
      </w:r>
    </w:p>
    <w:p>
      <w:r>
        <w:t xml:space="preserve">   One must learn to accept love in all its forms, even if they are difficult.</w:t>
      </w:r>
    </w:p>
    <w:p>
      <w:r>
        <w:t xml:space="preserve">7.  L’amour est un élément essentiel de la vie humaine et il joue un rôle important dans notre développement personnel. </w:t>
      </w:r>
    </w:p>
    <w:p>
      <w:r>
        <w:t xml:space="preserve">   Love is an essential element of human life and it plays a significant role in our personal development.</w:t>
      </w:r>
    </w:p>
    <w:p>
      <w:r>
        <w:t>8.  La recherche d'un amour sincère peut être longue, mais elle vaut la peine d'être patiente et persévérante.</w:t>
      </w:r>
    </w:p>
    <w:p>
      <w:r>
        <w:t xml:space="preserve">   The search for genuine love can be long, but it is worth patience and perseverance. </w:t>
      </w:r>
    </w:p>
    <w:p>
      <w:r>
        <w:t>9.  L’amour est un élément fondamental de la culture française, qui se traduit dans les traditions et les valeurs.</w:t>
      </w:r>
    </w:p>
    <w:p>
      <w:r>
        <w:t xml:space="preserve">   Love is a fundamental element of French culture, which manifests itself in traditions and values.</w:t>
      </w:r>
    </w:p>
    <w:p>
      <w:r>
        <w:t xml:space="preserve">10. L'amour peut être une source de joie immense et d'inspiration pour les relations humaines. </w:t>
      </w:r>
    </w:p>
    <w:p>
      <w:r>
        <w:t xml:space="preserve">    Love can be an immense source of joy and inspiration for human relationships.</w:t>
      </w:r>
    </w:p>
    <w:p/>
    <w:p>
      <w:r>
        <w:rPr>
          <w:b/>
        </w:rPr>
        <w:t>Word: Jouer | Meaning: To Play</w:t>
      </w:r>
    </w:p>
    <w:p/>
    <w:p>
      <w:r>
        <w:t>1. Je joue souvent au tennis en été.</w:t>
      </w:r>
    </w:p>
    <w:p>
      <w:r>
        <w:t xml:space="preserve">  I often play tennis in summer.</w:t>
      </w:r>
    </w:p>
    <w:p>
      <w:r>
        <w:t>2. Les enfants jouent dans la cour.</w:t>
      </w:r>
    </w:p>
    <w:p>
      <w:r>
        <w:t xml:space="preserve">  Children are playing in the yard.</w:t>
      </w:r>
    </w:p>
    <w:p>
      <w:r>
        <w:t>3. Il joue de la guitare depuis l'âge de 5 ans.</w:t>
      </w:r>
    </w:p>
    <w:p>
      <w:r>
        <w:t xml:space="preserve">  He has been playing guitar since he was five years old.</w:t>
      </w:r>
    </w:p>
    <w:p>
      <w:r>
        <w:t>4. J’aime jouer à des jeux de société avec mes amis.</w:t>
      </w:r>
    </w:p>
    <w:p>
      <w:r>
        <w:t xml:space="preserve">  I like to play board games with my friends.</w:t>
      </w:r>
    </w:p>
    <w:p>
      <w:r>
        <w:t>5. Elle joue un rôle dans une pièce de théâtre.</w:t>
      </w:r>
    </w:p>
    <w:p>
      <w:r>
        <w:t xml:space="preserve">  She plays a role in a play.</w:t>
      </w:r>
    </w:p>
    <w:p>
      <w:r>
        <w:t>6. Nous jouions au bowling avant l'heure du repas.</w:t>
      </w:r>
    </w:p>
    <w:p>
      <w:r>
        <w:t xml:space="preserve">  We were playing bowling before dinner time.</w:t>
      </w:r>
    </w:p>
    <w:p>
      <w:r>
        <w:t>7. Le chien joue avec le frisbee à l’extérieur.</w:t>
      </w:r>
    </w:p>
    <w:p>
      <w:r>
        <w:t xml:space="preserve">  The dog is playing with the Frisbee outside.</w:t>
      </w:r>
    </w:p>
    <w:p>
      <w:r>
        <w:t>8. Il est difficile de jouer un instrument complexe.</w:t>
      </w:r>
    </w:p>
    <w:p>
      <w:r>
        <w:t xml:space="preserve">  It is difficult to play a complex instrument.</w:t>
      </w:r>
    </w:p>
    <w:p>
      <w:r>
        <w:t>9. On jouera à la table après l'école.</w:t>
      </w:r>
    </w:p>
    <w:p>
      <w:r>
        <w:t xml:space="preserve">  We will play at the table after school.</w:t>
      </w:r>
    </w:p>
    <w:p>
      <w:r>
        <w:t>10. Ils aiment jouer au football avec leurs amis.</w:t>
      </w:r>
    </w:p>
    <w:p>
      <w:r>
        <w:t xml:space="preserve">   They like playing soccer with their friends.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  She has a beautiful red dress.</w:t>
      </w:r>
    </w:p>
    <w:p>
      <w:r>
        <w:t>2. La maison est belle, avec un jardin luxuriant.</w:t>
      </w:r>
    </w:p>
    <w:p>
      <w:r>
        <w:t xml:space="preserve">    The house is beautiful with a lush garden.</w:t>
      </w:r>
    </w:p>
    <w:p>
      <w:r>
        <w:t>3. Le concert était belle et mélodique.</w:t>
      </w:r>
    </w:p>
    <w:p>
      <w:r>
        <w:t xml:space="preserve">    The concert was beautiful and melodic.</w:t>
      </w:r>
    </w:p>
    <w:p>
      <w:r>
        <w:t xml:space="preserve">4. Ce gâteau est belle! </w:t>
      </w:r>
    </w:p>
    <w:p>
      <w:r>
        <w:t xml:space="preserve">    This cake is beautiful!</w:t>
      </w:r>
    </w:p>
    <w:p>
      <w:r>
        <w:t>5. C'est une belle journée de printemps.</w:t>
      </w:r>
    </w:p>
    <w:p>
      <w:r>
        <w:t xml:space="preserve">    It’s a beautiful spring day.</w:t>
      </w:r>
    </w:p>
    <w:p>
      <w:r>
        <w:t>6. Il a une belle voix, elle chante très bien.</w:t>
      </w:r>
    </w:p>
    <w:p>
      <w:r>
        <w:t xml:space="preserve">    He has a beautiful voice, she sings very well.</w:t>
      </w:r>
    </w:p>
    <w:p>
      <w:r>
        <w:t>7. J'ai toujours trouvé les belles choses difficiles à trouver.</w:t>
      </w:r>
    </w:p>
    <w:p>
      <w:r>
        <w:t xml:space="preserve">    I have always found beautiful things difficult to find.</w:t>
      </w:r>
    </w:p>
    <w:p>
      <w:r>
        <w:t>8. Le ciel était belle et bleu ce matin.</w:t>
      </w:r>
    </w:p>
    <w:p>
      <w:r>
        <w:t xml:space="preserve">    The sky was beautiful and blue this morning.</w:t>
      </w:r>
    </w:p>
    <w:p>
      <w:r>
        <w:t xml:space="preserve">9. Elle est belle, mais elle est aussi intelligente. </w:t>
      </w:r>
    </w:p>
    <w:p>
      <w:r>
        <w:t xml:space="preserve">   She is beautiful but also intelligent.</w:t>
      </w:r>
    </w:p>
    <w:p>
      <w:r>
        <w:t>10. Belle vue depuis le sommet!</w:t>
      </w:r>
    </w:p>
    <w:p>
      <w:r>
        <w:t xml:space="preserve">  Beautiful view from the top!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The weather is good today.</w:t>
      </w:r>
    </w:p>
    <w:p>
      <w:r>
        <w:t>2. Tu as eu une journée bonne ?</w:t>
      </w:r>
    </w:p>
    <w:p>
      <w:r>
        <w:t xml:space="preserve">   Did you have a good day?</w:t>
      </w:r>
    </w:p>
    <w:p>
      <w:r>
        <w:t>3. J'ai eu une belle journée, bon!</w:t>
      </w:r>
    </w:p>
    <w:p>
      <w:r>
        <w:t xml:space="preserve">    I had a nice day, good! </w:t>
      </w:r>
    </w:p>
    <w:p>
      <w:r>
        <w:t>4. C'est une bonne idée de voyager en train.</w:t>
      </w:r>
    </w:p>
    <w:p>
      <w:r>
        <w:t xml:space="preserve">   Traveling by train is a good idea. </w:t>
      </w:r>
    </w:p>
    <w:p>
      <w:r>
        <w:t xml:space="preserve">5. Le film était très bon, je l’ai trouvé divertissant. </w:t>
      </w:r>
    </w:p>
    <w:p>
      <w:r>
        <w:t xml:space="preserve">    The movie was very good; I found it entertaining. </w:t>
      </w:r>
    </w:p>
    <w:p>
      <w:r>
        <w:t xml:space="preserve">6. La soupe est bonne aujourd'hui. </w:t>
      </w:r>
    </w:p>
    <w:p>
      <w:r>
        <w:t xml:space="preserve">     The soup is good today.</w:t>
      </w:r>
    </w:p>
    <w:p>
      <w:r>
        <w:t xml:space="preserve">7. Mon ami a une bonne humeur. </w:t>
      </w:r>
    </w:p>
    <w:p>
      <w:r>
        <w:t xml:space="preserve">   My friend has a good mood. </w:t>
      </w:r>
    </w:p>
    <w:p>
      <w:r>
        <w:t xml:space="preserve">8. C’est une bonne initiative! </w:t>
      </w:r>
    </w:p>
    <w:p>
      <w:r>
        <w:t xml:space="preserve">    This is a good initiative! </w:t>
      </w:r>
    </w:p>
    <w:p>
      <w:r>
        <w:t xml:space="preserve">9. Les choses sont bien, et la vie est bonne aussi.  </w:t>
      </w:r>
    </w:p>
    <w:p>
      <w:r>
        <w:t xml:space="preserve">    Things are going well, and life is good too. </w:t>
      </w:r>
    </w:p>
    <w:p>
      <w:r>
        <w:t xml:space="preserve">10. Tu as fait un bon travail aujourd'hui ! </w:t>
      </w:r>
    </w:p>
    <w:p>
      <w:r>
        <w:t xml:space="preserve">   You did a good job today!</w:t>
      </w:r>
    </w:p>
    <w:p/>
    <w:p>
      <w:r>
        <w:rPr>
          <w:b/>
        </w:rPr>
        <w:t>Word: Fête | Meaning: Festival</w:t>
      </w:r>
    </w:p>
    <w:p/>
    <w:p>
      <w:r>
        <w:t>1.  Il y a une fête dans la ville ce week-end.</w:t>
      </w:r>
    </w:p>
    <w:p>
      <w:r>
        <w:t xml:space="preserve">    There's a party in the city this weekend.</w:t>
      </w:r>
    </w:p>
    <w:p>
      <w:r>
        <w:t>2. La fête de Noël est toujours un moment spécial.</w:t>
      </w:r>
    </w:p>
    <w:p>
      <w:r>
        <w:t xml:space="preserve">    Christmas parties are always a special time. </w:t>
      </w:r>
    </w:p>
    <w:p>
      <w:r>
        <w:t xml:space="preserve">3. Nous avons invité nos amis pour fêter notre anniversaire. </w:t>
      </w:r>
    </w:p>
    <w:p>
      <w:r>
        <w:t xml:space="preserve">    We invited our friends to celebrate our birthday.</w:t>
      </w:r>
    </w:p>
    <w:p>
      <w:r>
        <w:t>4. Le mariage était une fête magnifique avec une ambiance festive.</w:t>
      </w:r>
    </w:p>
    <w:p>
      <w:r>
        <w:t xml:space="preserve">   The wedding was a beautiful party with a festive atmosphere.</w:t>
      </w:r>
    </w:p>
    <w:p>
      <w:r>
        <w:t xml:space="preserve">5.  J'aime aller aux fêtes de quartier. </w:t>
      </w:r>
    </w:p>
    <w:p>
      <w:r>
        <w:t xml:space="preserve">    I like going to neighborhood parties.</w:t>
      </w:r>
    </w:p>
    <w:p>
      <w:r>
        <w:t>6. Les enfants sont très enthousiastes à la fête des pompons.</w:t>
      </w:r>
    </w:p>
    <w:p>
      <w:r>
        <w:t xml:space="preserve">    Children are very excited at the balloon party.</w:t>
      </w:r>
    </w:p>
    <w:p>
      <w:r>
        <w:t>7. La fête de la musique est une tradition importante en France.</w:t>
      </w:r>
    </w:p>
    <w:p>
      <w:r>
        <w:t xml:space="preserve">    The music festival is an important tradition in France.</w:t>
      </w:r>
    </w:p>
    <w:p>
      <w:r>
        <w:t>8.  Elle ne veut pas aller aux fêtes, elle préfère rester chez elle.</w:t>
      </w:r>
    </w:p>
    <w:p>
      <w:r>
        <w:t xml:space="preserve">    She doesn't want to go to parties; she prefers to stay at home. </w:t>
      </w:r>
    </w:p>
    <w:p>
      <w:r>
        <w:t xml:space="preserve">9. Il faut choisir un lieu pour la fête de l’amitié. </w:t>
      </w:r>
    </w:p>
    <w:p>
      <w:r>
        <w:t xml:space="preserve">    We need to choose a location for the friendship party.</w:t>
      </w:r>
    </w:p>
    <w:p>
      <w:r>
        <w:t xml:space="preserve">10.  J'adore les fêtes et je me fais plaisir en allant à des événements spéciaux! </w:t>
      </w:r>
    </w:p>
    <w:p>
      <w:r>
        <w:t xml:space="preserve">   I love parties and I get excited to go to special events!</w:t>
      </w:r>
    </w:p>
    <w:p/>
    <w:p>
      <w:r>
        <w:t>Rire: &lt;Laugh&gt;</w:t>
      </w:r>
    </w:p>
    <w:p/>
    <w:p>
      <w:r>
        <w:t>1.  Je rigole souvent avec mes amis.</w:t>
      </w:r>
    </w:p>
    <w:p>
      <w:r>
        <w:t xml:space="preserve">    I often laugh with my friends.</w:t>
      </w:r>
    </w:p>
    <w:p>
      <w:r>
        <w:t xml:space="preserve">2.  La petite fille rit de rire quand elle voit les animaux. </w:t>
      </w:r>
    </w:p>
    <w:p>
      <w:r>
        <w:t xml:space="preserve">    The little girl laughs and giggles when she sees animals.</w:t>
      </w:r>
    </w:p>
    <w:p>
      <w:r>
        <w:t>3.  Le clown fait des blagues pour faire rire les enfants.</w:t>
      </w:r>
    </w:p>
    <w:p>
      <w:r>
        <w:t xml:space="preserve">   The clown makes jokes to make children laugh.</w:t>
      </w:r>
    </w:p>
    <w:p>
      <w:r>
        <w:t>4.  Il n’a pas ri depuis longtemps.</w:t>
      </w:r>
    </w:p>
    <w:p>
      <w:r>
        <w:t xml:space="preserve">   He hasn't laughed for a long time.</w:t>
      </w:r>
    </w:p>
    <w:p>
      <w:r>
        <w:t xml:space="preserve">5.  Les gens rient souvent à la fête. </w:t>
      </w:r>
    </w:p>
    <w:p>
      <w:r>
        <w:t xml:space="preserve">   People often laugh at parties. </w:t>
      </w:r>
    </w:p>
    <w:p>
      <w:r>
        <w:t xml:space="preserve">6.  Je trouve que le film était drôle, j'ai beaucoup ri! </w:t>
      </w:r>
    </w:p>
    <w:p>
      <w:r>
        <w:t xml:space="preserve">    I found that the movie was funny, I laughed a lot!</w:t>
      </w:r>
    </w:p>
    <w:p>
      <w:r>
        <w:t xml:space="preserve">7.  Le rire est un excellent moyen de s’affranchir de la tristesse. </w:t>
      </w:r>
    </w:p>
    <w:p>
      <w:r>
        <w:t xml:space="preserve">   Laughter is an excellent way to get out of sadness.</w:t>
      </w:r>
    </w:p>
    <w:p>
      <w:r>
        <w:t>8.  Il y a une joie dans le rire, surtout quand on se sent libre.</w:t>
      </w:r>
    </w:p>
    <w:p>
      <w:r>
        <w:t xml:space="preserve">    There is joy in laughter, especially when one feels free. </w:t>
      </w:r>
    </w:p>
    <w:p>
      <w:r>
        <w:t>9.  La musique est un moyen important d’évacuer les tensions et de rire.</w:t>
      </w:r>
    </w:p>
    <w:p>
      <w:r>
        <w:t xml:space="preserve">   Music is an important way to relieve tension and laugh.</w:t>
      </w:r>
    </w:p>
    <w:p>
      <w:r>
        <w:t>10. Il rit à l'idée de ne pas avoir à travailler aujourd'hui!</w:t>
      </w:r>
    </w:p>
    <w:p>
      <w:r>
        <w:t xml:space="preserve">    He laughs at the idea of not having to work today!</w:t>
      </w:r>
    </w:p>
    <w:p/>
    <w:p>
      <w:r>
        <w:rPr>
          <w:b/>
        </w:rPr>
        <w:t>Word: Feux | Meaning: Fires</w:t>
      </w:r>
    </w:p>
    <w:p/>
    <w:p>
      <w:r>
        <w:t xml:space="preserve">1. Les feux de joie étaient éblouissants dans la nuit. </w:t>
      </w:r>
    </w:p>
    <w:p>
      <w:r>
        <w:t xml:space="preserve">   The bonfire was dazzling in the night.</w:t>
      </w:r>
    </w:p>
    <w:p>
      <w:r>
        <w:t>2. Il faut éteindre les feux pour ne pas se brûler.</w:t>
      </w:r>
    </w:p>
    <w:p>
      <w:r>
        <w:t xml:space="preserve">   You must put out the fire to not get burned.</w:t>
      </w:r>
    </w:p>
    <w:p>
      <w:r>
        <w:t xml:space="preserve">3. Les feux d'artifice ont illuminé le ciel. </w:t>
      </w:r>
    </w:p>
    <w:p>
      <w:r>
        <w:t xml:space="preserve">  Fireworks illuminated the sky.</w:t>
      </w:r>
    </w:p>
    <w:p>
      <w:r>
        <w:t>4. Je suis allé voir les feux de la ville.</w:t>
      </w:r>
    </w:p>
    <w:p>
      <w:r>
        <w:t xml:space="preserve">   I went to see the town's bonfire. </w:t>
      </w:r>
    </w:p>
    <w:p>
      <w:r>
        <w:t xml:space="preserve">5. La famille a passé un excellent moment autour des feux. </w:t>
      </w:r>
    </w:p>
    <w:p>
      <w:r>
        <w:t xml:space="preserve">   The family had an excellent time around the fire.</w:t>
      </w:r>
    </w:p>
    <w:p>
      <w:r>
        <w:t>6. Les flammes s'élevait dans l'air et créa des feux d'artifice.</w:t>
      </w:r>
    </w:p>
    <w:p>
      <w:r>
        <w:t xml:space="preserve">   The flames rose in the air and created fireworks.</w:t>
      </w:r>
    </w:p>
    <w:p>
      <w:r>
        <w:t xml:space="preserve">7. Il y avait une multitude de feux dans la ville. </w:t>
      </w:r>
    </w:p>
    <w:p>
      <w:r>
        <w:t xml:space="preserve">    There were a multitude of fires in the city.</w:t>
      </w:r>
    </w:p>
    <w:p>
      <w:r>
        <w:t>8. L'incendie a été rapidement éteint grâce aux pompiers.</w:t>
      </w:r>
    </w:p>
    <w:p>
      <w:r>
        <w:t xml:space="preserve">   The fire was quickly put out by the firefighters.</w:t>
      </w:r>
    </w:p>
    <w:p>
      <w:r>
        <w:t>9. La police a arrêté les feux illégaux dans la rue.</w:t>
      </w:r>
    </w:p>
    <w:p>
      <w:r>
        <w:t xml:space="preserve">   The police stopped illegal bonfires in the street. </w:t>
      </w:r>
    </w:p>
    <w:p>
      <w:r>
        <w:t xml:space="preserve">10. Il est important de respecter les feu d'artifice pour éviter les incendies. </w:t>
      </w:r>
    </w:p>
    <w:p>
      <w:r>
        <w:t xml:space="preserve">  It is important to respect fireworks to avoid fires.</w:t>
      </w:r>
    </w:p>
    <w:p/>
    <w:p>
      <w:r>
        <w:rPr>
          <w:b/>
        </w:rPr>
        <w:t>Word: joyeux | Meaning: happy</w:t>
      </w:r>
    </w:p>
    <w:p/>
    <w:p>
      <w:r>
        <w:t>1.  C'était un joyeux anniversaire!</w:t>
      </w:r>
    </w:p>
    <w:p>
      <w:r>
        <w:t xml:space="preserve">    Happy birthday!</w:t>
      </w:r>
    </w:p>
    <w:p>
      <w:r>
        <w:t>2.  La nouvelle est joyeuse pour moi.</w:t>
      </w:r>
    </w:p>
    <w:p>
      <w:r>
        <w:t xml:space="preserve">    The news is joyful for me. </w:t>
      </w:r>
    </w:p>
    <w:p>
      <w:r>
        <w:t>3.  Ce concert était vraiment joyeux !</w:t>
      </w:r>
    </w:p>
    <w:p>
      <w:r>
        <w:t xml:space="preserve">    This concert was really joyful!</w:t>
      </w:r>
    </w:p>
    <w:p>
      <w:r>
        <w:t xml:space="preserve">4.  J'ai une joie immense de voir mes amis. </w:t>
      </w:r>
    </w:p>
    <w:p>
      <w:r>
        <w:t xml:space="preserve">   I have immense joy at seeing my friends. </w:t>
      </w:r>
    </w:p>
    <w:p>
      <w:r>
        <w:t xml:space="preserve">5.  Il a un air joyeux et excité. </w:t>
      </w:r>
    </w:p>
    <w:p>
      <w:r>
        <w:t xml:space="preserve">    He has an excited and cheerful look.</w:t>
      </w:r>
    </w:p>
    <w:p>
      <w:r>
        <w:t>6.  La lumière du soleil était joyeuse.</w:t>
      </w:r>
    </w:p>
    <w:p>
      <w:r>
        <w:t xml:space="preserve">    The sunlight was joyful.</w:t>
      </w:r>
    </w:p>
    <w:p>
      <w:r>
        <w:t>7.  Elle est vraiment heureuse de sa réussite!</w:t>
      </w:r>
    </w:p>
    <w:p>
      <w:r>
        <w:t xml:space="preserve">    She is really happy about her success!</w:t>
      </w:r>
    </w:p>
    <w:p>
      <w:r>
        <w:t xml:space="preserve">8.  Le voyage a été joyeux et mémorable. </w:t>
      </w:r>
    </w:p>
    <w:p>
      <w:r>
        <w:t xml:space="preserve">   The trip was joyful and memorable.</w:t>
      </w:r>
    </w:p>
    <w:p>
      <w:r>
        <w:t xml:space="preserve">9.  Il me dit que le voyage était joyeux. </w:t>
      </w:r>
    </w:p>
    <w:p>
      <w:r>
        <w:t xml:space="preserve">   He says the journey was joyful.</w:t>
      </w:r>
    </w:p>
    <w:p>
      <w:r>
        <w:t>10.  J'aime les moments joyeux de la vie!</w:t>
      </w:r>
    </w:p>
    <w:p>
      <w:r>
        <w:t xml:space="preserve">    I love the joyful moments of life!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