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>1. J'ai vécu une période de grand bonheur pendant mon voyage en Italie.</w:t>
      </w:r>
    </w:p>
    <w:p>
      <w:r>
        <w:t xml:space="preserve">  My period of traveling in Italy was full of great happiness.</w:t>
      </w:r>
    </w:p>
    <w:p>
      <w:r>
        <w:t>2. La joie et le bonheur sont les deux émotions les plus importantes pour moi.</w:t>
      </w:r>
    </w:p>
    <w:p>
      <w:r>
        <w:t>Joy and happiness are the two most important emotions for me.</w:t>
      </w:r>
    </w:p>
    <w:p>
      <w:r>
        <w:t>3. Le bonheur est une qualité essentielle pour être heureux dans la vie.</w:t>
      </w:r>
    </w:p>
    <w:p>
      <w:r>
        <w:t xml:space="preserve">Happiness is an essential quality to be happy in life. </w:t>
      </w:r>
    </w:p>
    <w:p>
      <w:r>
        <w:t>4.  Il est difficile de trouver un bonheur durable, mais il est possible de le cultiver.</w:t>
      </w:r>
    </w:p>
    <w:p>
      <w:r>
        <w:t>Finding lasting happiness is difficult, but it's possible to cultivate it.</w:t>
      </w:r>
    </w:p>
    <w:p>
      <w:r>
        <w:t>5. La famille et les amis sont des sources de joie et de bonheur.</w:t>
      </w:r>
    </w:p>
    <w:p>
      <w:r>
        <w:t xml:space="preserve">Family and friends are sources of joy and happiness. </w:t>
      </w:r>
    </w:p>
    <w:p>
      <w:r>
        <w:t>6. Le bonheur n’est pas nécessairement lié à la richesse matérielle.</w:t>
      </w:r>
    </w:p>
    <w:p>
      <w:r>
        <w:t xml:space="preserve">Happiness isn't necessarily related to material wealth. </w:t>
      </w:r>
    </w:p>
    <w:p>
      <w:r>
        <w:t>7.  Elle a trouvé le bonheur dans une vie simple et paisible.</w:t>
      </w:r>
    </w:p>
    <w:p>
      <w:r>
        <w:t xml:space="preserve">She found happiness in a simple and peaceful life. </w:t>
      </w:r>
    </w:p>
    <w:p>
      <w:r>
        <w:t>8. Le bonheur est un état émotionnel qui peut être atteint par différentes actions.</w:t>
      </w:r>
    </w:p>
    <w:p>
      <w:r>
        <w:t xml:space="preserve">Happiness is an emotional state that can be attained through different actions. </w:t>
      </w:r>
    </w:p>
    <w:p>
      <w:r>
        <w:t xml:space="preserve">9. La nature est un endroit où on trouve souvent le bonheur et la paix intérieure. </w:t>
      </w:r>
    </w:p>
    <w:p>
      <w:r>
        <w:t xml:space="preserve">Nature is a place where you often find happiness and inner peace. </w:t>
      </w:r>
    </w:p>
    <w:p>
      <w:r>
        <w:t>10.  Ce bonheur était unique et inoubliable, car il s'était produit dans une situation spéciale.</w:t>
      </w:r>
    </w:p>
    <w:p>
      <w:r>
        <w:t>This happiness was unique and unforgettable because it happened in a special situation.</w:t>
      </w:r>
    </w:p>
    <w:p/>
    <w:p>
      <w:r>
        <w:rPr>
          <w:b/>
        </w:rPr>
        <w:t>Word: Rue | Meaning: Street</w:t>
      </w:r>
    </w:p>
    <w:p/>
    <w:p>
      <w:r>
        <w:t>1. Je vais marcher sur la rue principale.</w:t>
      </w:r>
    </w:p>
    <w:p>
      <w:r>
        <w:t xml:space="preserve">   I am going to walk on the main street.</w:t>
      </w:r>
    </w:p>
    <w:p>
      <w:r>
        <w:t>2. La rue est très bruyante le week-end.</w:t>
      </w:r>
    </w:p>
    <w:p>
      <w:r>
        <w:t xml:space="preserve">   The street is very noisy on weekends. </w:t>
      </w:r>
    </w:p>
    <w:p>
      <w:r>
        <w:t>3. Vous avez une idée de la rue où il y a un café ?</w:t>
      </w:r>
    </w:p>
    <w:p>
      <w:r>
        <w:t xml:space="preserve">   Do you have an idea of the street where there's a café? </w:t>
      </w:r>
    </w:p>
    <w:p>
      <w:r>
        <w:t xml:space="preserve">4. Le long de la rue, il y a des boutiques et des restaurants. </w:t>
      </w:r>
    </w:p>
    <w:p>
      <w:r>
        <w:t xml:space="preserve">   Along the street, there are shops and restaurants.</w:t>
      </w:r>
    </w:p>
    <w:p>
      <w:r>
        <w:t>5. Nous avons besoin d'un appartement sur une rue calme.</w:t>
      </w:r>
    </w:p>
    <w:p>
      <w:r>
        <w:t xml:space="preserve">    We need an apartment on a quiet street.  </w:t>
      </w:r>
    </w:p>
    <w:p>
      <w:r>
        <w:t xml:space="preserve">6. La rue est très sombre en soirée. </w:t>
      </w:r>
    </w:p>
    <w:p>
      <w:r>
        <w:t xml:space="preserve">   The street is very dark in the evening. </w:t>
      </w:r>
    </w:p>
    <w:p>
      <w:r>
        <w:t xml:space="preserve">7. L'enfant a peur de la rue et il préfère rester chez lui. </w:t>
      </w:r>
    </w:p>
    <w:p>
      <w:r>
        <w:t xml:space="preserve">   The child is afraid of the street and prefers to stay at home. </w:t>
      </w:r>
    </w:p>
    <w:p>
      <w:r>
        <w:t xml:space="preserve">8. J’ai passé une heure à me promener sur la rue. </w:t>
      </w:r>
    </w:p>
    <w:p>
      <w:r>
        <w:t xml:space="preserve">   I spent an hour walking around the street.  </w:t>
      </w:r>
    </w:p>
    <w:p>
      <w:r>
        <w:t xml:space="preserve">9. La voiture était arrêtée sur la rue. </w:t>
      </w:r>
    </w:p>
    <w:p>
      <w:r>
        <w:t xml:space="preserve">   The car was stopped on the street. </w:t>
      </w:r>
    </w:p>
    <w:p>
      <w:r>
        <w:t>10. Les habitants de la rue s'y retrouvent tous les dimanches.</w:t>
      </w:r>
    </w:p>
    <w:p>
      <w:r>
        <w:t xml:space="preserve">    Residents of the street meet each other every Sunday.</w:t>
      </w:r>
    </w:p>
    <w:p/>
    <w:p>
      <w:r>
        <w:rPr>
          <w:b/>
        </w:rPr>
        <w:t>Word: Fete | Meaning: Festival</w:t>
      </w:r>
    </w:p>
    <w:p/>
    <w:p>
      <w:r>
        <w:t xml:space="preserve">1. J'adore les fêtes, j'aime particulièrement l'ambiance festive et la musique en extérieur. </w:t>
      </w:r>
    </w:p>
    <w:p>
      <w:r>
        <w:t xml:space="preserve">   I love parties; I particularly enjoy the festive atmosphere and outdoor music.</w:t>
      </w:r>
    </w:p>
    <w:p>
      <w:r>
        <w:t xml:space="preserve">2.  Le carnaval est une fête populaire qui marque l'arrivée de la belle saison. </w:t>
      </w:r>
    </w:p>
    <w:p>
      <w:r>
        <w:t xml:space="preserve">    Carnival is a popular holiday that marks the arrival of spring. </w:t>
      </w:r>
    </w:p>
    <w:p>
      <w:r>
        <w:t>3. Nous sommes allés à une fête d'anniversaire pour célébrer les nouveaux arrivants.</w:t>
      </w:r>
    </w:p>
    <w:p>
      <w:r>
        <w:t xml:space="preserve">   We went to a birthday party to celebrate the new arrivals. </w:t>
      </w:r>
    </w:p>
    <w:p>
      <w:r>
        <w:t xml:space="preserve">4. La France célèbre ses fêtes nationales comme la Fête Nationale et le jour de l'Indépendance. </w:t>
      </w:r>
    </w:p>
    <w:p>
      <w:r>
        <w:t xml:space="preserve">    France celebrates its national holidays like Bastille Day and Independence Day.</w:t>
      </w:r>
    </w:p>
    <w:p>
      <w:r>
        <w:t xml:space="preserve">5.  Elle organise souvent des fêtes d’anniversaire pour ses amis. </w:t>
      </w:r>
    </w:p>
    <w:p>
      <w:r>
        <w:t xml:space="preserve">   She often organizes birthday parties for her friends. </w:t>
      </w:r>
    </w:p>
    <w:p>
      <w:r>
        <w:t>6. Les vacances scolaires sont une période idéale pour passer des moments festifs et relaxants.</w:t>
      </w:r>
    </w:p>
    <w:p>
      <w:r>
        <w:t xml:space="preserve">  School vacations are an ideal time to spend some fun and relaxing holidays.</w:t>
      </w:r>
    </w:p>
    <w:p>
      <w:r>
        <w:t xml:space="preserve">7. Il y a de nombreuses fêtes dans la ville, comme la fête du vin et la fête des arts. </w:t>
      </w:r>
    </w:p>
    <w:p>
      <w:r>
        <w:t xml:space="preserve">    There are many festivals in the city, such as wine festival and art festival. </w:t>
      </w:r>
    </w:p>
    <w:p>
      <w:r>
        <w:t xml:space="preserve">8.  Elle participe activement à des fêtes communautaires et soutient les associations. </w:t>
      </w:r>
    </w:p>
    <w:p>
      <w:r>
        <w:t xml:space="preserve">   She actively participates in community events and supports associations.</w:t>
      </w:r>
    </w:p>
    <w:p>
      <w:r>
        <w:t xml:space="preserve">9. La fête du village est une tradition qui rassemble les habitants et les touristes. </w:t>
      </w:r>
    </w:p>
    <w:p>
      <w:r>
        <w:t xml:space="preserve">    Village party is a tradition that brings together the residents and tourists. </w:t>
      </w:r>
    </w:p>
    <w:p>
      <w:r>
        <w:t>10.  Le festival de musique est un événement annuel qui attire des milliers de personnes.</w:t>
      </w:r>
    </w:p>
    <w:p>
      <w:r>
        <w:t xml:space="preserve">   The music festival is an annual event that attracts thousands of people.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Hi, my name is [your name]. </w:t>
      </w:r>
    </w:p>
    <w:p>
      <w:r>
        <w:t>4.  Le soleil brille aujourd'hui, bonjour !</w:t>
      </w:r>
    </w:p>
    <w:p>
      <w:r>
        <w:t xml:space="preserve">    The sun is shining today, hello! </w:t>
      </w:r>
    </w:p>
    <w:p>
      <w:r>
        <w:t>5.  Bonjour la semaine prochaine !</w:t>
      </w:r>
    </w:p>
    <w:p>
      <w:r>
        <w:t xml:space="preserve">    Hello next week!</w:t>
      </w:r>
    </w:p>
    <w:p>
      <w:r>
        <w:t>6.  Je vous souhaite une bonne journée, Bonjour!</w:t>
      </w:r>
    </w:p>
    <w:p>
      <w:r>
        <w:t xml:space="preserve">    I wish you a good day, Hello!</w:t>
      </w:r>
    </w:p>
    <w:p>
      <w:r>
        <w:t>7.  Bonjour, le café est prêt ?</w:t>
      </w:r>
    </w:p>
    <w:p>
      <w:r>
        <w:t xml:space="preserve">    Hello, is the coffee ready?</w:t>
      </w:r>
    </w:p>
    <w:p>
      <w:r>
        <w:t>8.  Je voudrais un croissant, Bonjour.</w:t>
      </w:r>
    </w:p>
    <w:p>
      <w:r>
        <w:t xml:space="preserve">    I would like a croissant, hello. </w:t>
      </w:r>
    </w:p>
    <w:p>
      <w:r>
        <w:t>9.  Bonjour, la fête commence bientôt !</w:t>
      </w:r>
    </w:p>
    <w:p>
      <w:r>
        <w:t xml:space="preserve">    Hello, the party begins soon!</w:t>
      </w:r>
    </w:p>
    <w:p>
      <w:r>
        <w:t xml:space="preserve">10.  Bonjour à mes amis, comment allez-vous ? </w:t>
      </w:r>
    </w:p>
    <w:p>
      <w:r>
        <w:t xml:space="preserve">    Hello to my friends, how are you?</w:t>
      </w:r>
    </w:p>
    <w:p/>
    <w:p>
      <w:r>
        <w:rPr>
          <w:b/>
        </w:rPr>
        <w:t>Word: chat | Meaning: cat</w:t>
      </w:r>
    </w:p>
    <w:p/>
    <w:p>
      <w:r>
        <w:t>1. J'adore mon chat.</w:t>
      </w:r>
    </w:p>
    <w:p>
      <w:r>
        <w:t xml:space="preserve">   I adore my cat.</w:t>
      </w:r>
    </w:p>
    <w:p>
      <w:r>
        <w:t>2. Le chat est dans la pièce.</w:t>
      </w:r>
    </w:p>
    <w:p>
      <w:r>
        <w:t xml:space="preserve">   The cat is in the room.</w:t>
      </w:r>
    </w:p>
    <w:p>
      <w:r>
        <w:t>3. Il miaule et saute sur les meubles.</w:t>
      </w:r>
    </w:p>
    <w:p>
      <w:r>
        <w:t xml:space="preserve">   He meows and jumps on the furniture.</w:t>
      </w:r>
    </w:p>
    <w:p>
      <w:r>
        <w:t xml:space="preserve">4. La chatte se trouve sur le toit. </w:t>
      </w:r>
    </w:p>
    <w:p>
      <w:r>
        <w:t xml:space="preserve">   The kitten is on the roof. </w:t>
      </w:r>
    </w:p>
    <w:p>
      <w:r>
        <w:t>5. Nous avons un chat noir très gentil.</w:t>
      </w:r>
    </w:p>
    <w:p>
      <w:r>
        <w:t xml:space="preserve">   We have a very kind black cat. </w:t>
      </w:r>
    </w:p>
    <w:p>
      <w:r>
        <w:t>6. Le chat est toujours à l'extérieur.</w:t>
      </w:r>
    </w:p>
    <w:p>
      <w:r>
        <w:t xml:space="preserve">   The cat is always outside. </w:t>
      </w:r>
    </w:p>
    <w:p>
      <w:r>
        <w:t>7.  Le chat est très joueur et curieux.</w:t>
      </w:r>
    </w:p>
    <w:p>
      <w:r>
        <w:t xml:space="preserve">   The cat is very playful and curious. </w:t>
      </w:r>
    </w:p>
    <w:p>
      <w:r>
        <w:t xml:space="preserve">8. Il est impossible de ne pas aimer le chat. </w:t>
      </w:r>
    </w:p>
    <w:p>
      <w:r>
        <w:t xml:space="preserve">   It's impossible not to like the cat. </w:t>
      </w:r>
    </w:p>
    <w:p>
      <w:r>
        <w:t xml:space="preserve">9. La nourriture du chat est dans la boîte. </w:t>
      </w:r>
    </w:p>
    <w:p>
      <w:r>
        <w:t xml:space="preserve">   The cat's food is in the box.  </w:t>
      </w:r>
    </w:p>
    <w:p>
      <w:r>
        <w:t>10. Le chat a besoin d'eau et de nourriture.</w:t>
      </w:r>
    </w:p>
    <w:p>
      <w:r>
        <w:t xml:space="preserve">   The cat needs water and food.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 xml:space="preserve">2. Il y a une lumière dans la chambre. </w:t>
      </w:r>
    </w:p>
    <w:p>
      <w:r>
        <w:t xml:space="preserve">  There is a light in the bedroom.</w:t>
      </w:r>
    </w:p>
    <w:p>
      <w:r>
        <w:t>3. Le ciel est couvert de nuages, il n'y aura pas de lumière.</w:t>
      </w:r>
    </w:p>
    <w:p>
      <w:r>
        <w:t xml:space="preserve">  The sky is covered with clouds, there will be no light.</w:t>
      </w:r>
    </w:p>
    <w:p>
      <w:r>
        <w:t>4. La lampe allume la pièce de façon douce et agréable.</w:t>
      </w:r>
    </w:p>
    <w:p>
      <w:r>
        <w:t xml:space="preserve">  The lamp lights up the room softly and pleasurably.</w:t>
      </w:r>
    </w:p>
    <w:p>
      <w:r>
        <w:t xml:space="preserve">5. Les enfants regardent la lumière des étoiles dans le ciel nocturne. </w:t>
      </w:r>
    </w:p>
    <w:p>
      <w:r>
        <w:t xml:space="preserve">  The children look at the light of stars in the night sky.</w:t>
      </w:r>
    </w:p>
    <w:p>
      <w:r>
        <w:t>6. Le feu crépitant éclaire la maison avec une lumière intense.</w:t>
      </w:r>
    </w:p>
    <w:p>
      <w:r>
        <w:t xml:space="preserve">  The crackling fire illuminates the house with intense light.</w:t>
      </w:r>
    </w:p>
    <w:p>
      <w:r>
        <w:t xml:space="preserve">7. Il y a une lumière rouge sur le panneau d'entrée de l'immeuble. </w:t>
      </w:r>
    </w:p>
    <w:p>
      <w:r>
        <w:t xml:space="preserve">  There is a red light on the entrance sign of the building.</w:t>
      </w:r>
    </w:p>
    <w:p>
      <w:r>
        <w:t>8. J’ai besoin d’un peu de lumière pour lire ce livre.</w:t>
      </w:r>
    </w:p>
    <w:p>
      <w:r>
        <w:t xml:space="preserve">  I need a little light to read this book.</w:t>
      </w:r>
    </w:p>
    <w:p>
      <w:r>
        <w:t>9. La lumière artificielle est plus puissante que la lumière naturelle.</w:t>
      </w:r>
    </w:p>
    <w:p>
      <w:r>
        <w:t xml:space="preserve">  Artificial light is more powerful than natural light.</w:t>
      </w:r>
    </w:p>
    <w:p>
      <w:r>
        <w:t xml:space="preserve">10. La lumière du feu donne une ambiance chaleureuse dans la pièce. </w:t>
      </w:r>
    </w:p>
    <w:p>
      <w:r>
        <w:t xml:space="preserve">   The firelight gives a warm atmosphere in the room.</w:t>
      </w:r>
    </w:p>
    <w:p/>
    <w:p>
      <w:r>
        <w:rPr>
          <w:b/>
        </w:rPr>
        <w:t>Word: jeu | Meaning: game</w:t>
      </w:r>
    </w:p>
    <w:p/>
    <w:p>
      <w:r>
        <w:t xml:space="preserve">1. Il y a un jeu de société sur la table.  </w:t>
      </w:r>
    </w:p>
    <w:p>
      <w:r>
        <w:t xml:space="preserve">    There is a board game on the table.</w:t>
      </w:r>
    </w:p>
    <w:p>
      <w:r>
        <w:t xml:space="preserve">2. La maison est pleine de jeux d'enfants. </w:t>
      </w:r>
    </w:p>
    <w:p>
      <w:r>
        <w:t xml:space="preserve">    The house is full of children's games.</w:t>
      </w:r>
    </w:p>
    <w:p>
      <w:r>
        <w:t xml:space="preserve">3. Tu veux jouer à des jeux vidéo ? </w:t>
      </w:r>
    </w:p>
    <w:p>
      <w:r>
        <w:t xml:space="preserve">    Do you want to play video games?</w:t>
      </w:r>
    </w:p>
    <w:p>
      <w:r>
        <w:t>4. Le jeu de tennis est très populaire dans la ville.</w:t>
      </w:r>
    </w:p>
    <w:p>
      <w:r>
        <w:t xml:space="preserve">   Tennis is very popular in the city.</w:t>
      </w:r>
    </w:p>
    <w:p>
      <w:r>
        <w:t xml:space="preserve">5. Les enfants sont fascinés par les jeux d’action. </w:t>
      </w:r>
    </w:p>
    <w:p>
      <w:r>
        <w:t xml:space="preserve">   Children are fascinated by action games.</w:t>
      </w:r>
    </w:p>
    <w:p>
      <w:r>
        <w:t xml:space="preserve">6. J'adore jouer à des jeux de cartes.  </w:t>
      </w:r>
    </w:p>
    <w:p>
      <w:r>
        <w:t xml:space="preserve">    I love playing card games.</w:t>
      </w:r>
    </w:p>
    <w:p>
      <w:r>
        <w:t xml:space="preserve">7. Il est important de choisir un jeu qui correspond à vos goûts. </w:t>
      </w:r>
    </w:p>
    <w:p>
      <w:r>
        <w:t xml:space="preserve">   It's important to choose a game that matches your tastes. </w:t>
      </w:r>
    </w:p>
    <w:p>
      <w:r>
        <w:t xml:space="preserve">8. Le jeu d'échecs est très complexe et engageant. </w:t>
      </w:r>
    </w:p>
    <w:p>
      <w:r>
        <w:t xml:space="preserve">   Chess is very complex and engaging.</w:t>
      </w:r>
    </w:p>
    <w:p>
      <w:r>
        <w:t xml:space="preserve">9. J’ai joué à un jeu d'orientation hier.  </w:t>
      </w:r>
    </w:p>
    <w:p>
      <w:r>
        <w:t xml:space="preserve">    I played an orientation game yesterday. </w:t>
      </w:r>
    </w:p>
    <w:p>
      <w:r>
        <w:t xml:space="preserve">10. Jouer avec des amis est une expérience agréable. </w:t>
      </w:r>
    </w:p>
    <w:p>
      <w:r>
        <w:t xml:space="preserve">    Playing with friends is a nice experience.</w:t>
      </w:r>
    </w:p>
    <w:p/>
    <w:p>
      <w:r>
        <w:rPr>
          <w:b/>
        </w:rPr>
        <w:t>Word: jour | Meaning: day</w:t>
      </w:r>
    </w:p>
    <w:p/>
    <w:p>
      <w:r>
        <w:t>1.  J'ai un rendez-vous ce jour.</w:t>
      </w:r>
    </w:p>
    <w:p>
      <w:r>
        <w:t xml:space="preserve">    I have an appointment today.</w:t>
      </w:r>
    </w:p>
    <w:p>
      <w:r>
        <w:t>2.  Il fait beau aujourd’hui, il y aura du soleil.</w:t>
      </w:r>
    </w:p>
    <w:p>
      <w:r>
        <w:t xml:space="preserve">    It's beautiful out today, there will be sunshine. </w:t>
      </w:r>
    </w:p>
    <w:p>
      <w:r>
        <w:t xml:space="preserve">3.  La semaine commence demain, j’appréhende le début de mon week-end. </w:t>
      </w:r>
    </w:p>
    <w:p>
      <w:r>
        <w:t xml:space="preserve">    This week starts tomorrow, I am apprehensive about the start of my weekend. </w:t>
      </w:r>
    </w:p>
    <w:p>
      <w:r>
        <w:t xml:space="preserve">4.  Est-ce que vous avez envie de sortir ce jour? </w:t>
      </w:r>
    </w:p>
    <w:p>
      <w:r>
        <w:t xml:space="preserve">   Do you feel like going out today?</w:t>
      </w:r>
    </w:p>
    <w:p>
      <w:r>
        <w:t xml:space="preserve">5.  La fête commence demain, on est ravi! </w:t>
      </w:r>
    </w:p>
    <w:p>
      <w:r>
        <w:t xml:space="preserve">   The party starts tomorrow, we are excited!</w:t>
      </w:r>
    </w:p>
    <w:p>
      <w:r>
        <w:t xml:space="preserve">6.  J’ai besoin d'un peu de temps pour me reposer aujourd’hui. </w:t>
      </w:r>
    </w:p>
    <w:p>
      <w:r>
        <w:t xml:space="preserve">    I need a bit of time to rest today. </w:t>
      </w:r>
    </w:p>
    <w:p>
      <w:r>
        <w:t>7.  Le journal propose une interview de la semaine prochaine.</w:t>
      </w:r>
    </w:p>
    <w:p>
      <w:r>
        <w:t xml:space="preserve">    The newspaper proposes an interview next week.</w:t>
      </w:r>
    </w:p>
    <w:p>
      <w:r>
        <w:t>8.  On peut sortir ce jour si le temps est clémente.</w:t>
      </w:r>
    </w:p>
    <w:p>
      <w:r>
        <w:t xml:space="preserve">    We can go out today if the weather is favorable.</w:t>
      </w:r>
    </w:p>
    <w:p>
      <w:r>
        <w:t xml:space="preserve">9.  Il faut se préparer pour le voyage, on va partir demain. </w:t>
      </w:r>
    </w:p>
    <w:p>
      <w:r>
        <w:t xml:space="preserve">    We have to prepare for the trip, we are leaving tomorrow. </w:t>
      </w:r>
    </w:p>
    <w:p>
      <w:r>
        <w:t xml:space="preserve">10. On a passé un agréable jour ensemble. </w:t>
      </w:r>
    </w:p>
    <w:p>
      <w:r>
        <w:t xml:space="preserve">   We spent a pleasant day together.</w:t>
      </w:r>
    </w:p>
    <w:p/>
    <w:p>
      <w:r>
        <w:rPr>
          <w:b/>
        </w:rPr>
        <w:t>Word: bon | Meaning: good</w:t>
      </w:r>
    </w:p>
    <w:p/>
    <w:p>
      <w:r>
        <w:t>1. Le film est bon, je pense que nous devrions le regarder.</w:t>
      </w:r>
    </w:p>
    <w:p>
      <w:r>
        <w:t xml:space="preserve">   The movie is good, I think we should watch it.</w:t>
      </w:r>
    </w:p>
    <w:p>
      <w:r>
        <w:t>2. La salade est bon, mais j'ai besoin de plus de tomates.</w:t>
      </w:r>
    </w:p>
    <w:p>
      <w:r>
        <w:t xml:space="preserve">   The salad is good but I need more tomatoes. </w:t>
      </w:r>
    </w:p>
    <w:p>
      <w:r>
        <w:t>3. J'ai une bonne idée pour notre projet!</w:t>
      </w:r>
    </w:p>
    <w:p>
      <w:r>
        <w:t xml:space="preserve">   I have a good idea for our project!</w:t>
      </w:r>
    </w:p>
    <w:p>
      <w:r>
        <w:t xml:space="preserve">4. Ils sont bons à jouer ensemble, ils s’amuseront beaucoup. </w:t>
      </w:r>
    </w:p>
    <w:p>
      <w:r>
        <w:t xml:space="preserve">   They are good at playing together, they will have lots of fun.</w:t>
      </w:r>
    </w:p>
    <w:p>
      <w:r>
        <w:t>5. Il est bon de se faire des amis et de les encourager.</w:t>
      </w:r>
    </w:p>
    <w:p>
      <w:r>
        <w:t xml:space="preserve">   It is good to make friends and encourage them. </w:t>
      </w:r>
    </w:p>
    <w:p>
      <w:r>
        <w:t xml:space="preserve">6. La musique est bonne, mais il faut la limiter pour éviter un bruit trop fort. </w:t>
      </w:r>
    </w:p>
    <w:p>
      <w:r>
        <w:t xml:space="preserve">   The music is good, but we need to limit it to avoid too much noise. </w:t>
      </w:r>
    </w:p>
    <w:p>
      <w:r>
        <w:t xml:space="preserve">7.  J'ai faim, j'ai besoin de manger quelque chose de bon. </w:t>
      </w:r>
    </w:p>
    <w:p>
      <w:r>
        <w:t xml:space="preserve">   I am hungry, I need to eat something good. </w:t>
      </w:r>
    </w:p>
    <w:p>
      <w:r>
        <w:t xml:space="preserve">8. La météo est bonne aujourd'hui, il fait beau! </w:t>
      </w:r>
    </w:p>
    <w:p>
      <w:r>
        <w:t xml:space="preserve">   The weather is good today, it’s beautiful! </w:t>
      </w:r>
    </w:p>
    <w:p>
      <w:r>
        <w:t>9.  Le restaurant a une ambiance agréable et les plats sont bons.</w:t>
      </w:r>
    </w:p>
    <w:p>
      <w:r>
        <w:t xml:space="preserve">    The restaurant has a nice atmosphere and the dishes are good. </w:t>
      </w:r>
    </w:p>
    <w:p>
      <w:r>
        <w:t xml:space="preserve">10. Tu es bon pour moi, tu m'as aidé beaucoup.  </w:t>
      </w:r>
    </w:p>
    <w:p>
      <w:r>
        <w:t xml:space="preserve">   You are good for me, you helped me a lot.</w:t>
      </w:r>
    </w:p>
    <w:p/>
    <w:p>
      <w:r>
        <w:rPr>
          <w:b/>
        </w:rPr>
        <w:t>Word: voyage | Meaning: trip</w:t>
      </w:r>
    </w:p>
    <w:p/>
    <w:p>
      <w:r>
        <w:t xml:space="preserve">1.  J'ai fait un voyage en Espagne il y a deux ans. </w:t>
      </w:r>
    </w:p>
    <w:p>
      <w:r>
        <w:t xml:space="preserve">   I took a trip to Spain two years ago.</w:t>
      </w:r>
    </w:p>
    <w:p>
      <w:r>
        <w:t>2.  La famille a organisé un voyage aux Caraïbes l'année dernière.</w:t>
      </w:r>
    </w:p>
    <w:p>
      <w:r>
        <w:t xml:space="preserve">    The family organized a trip to the Caribbean last year.</w:t>
      </w:r>
    </w:p>
    <w:p>
      <w:r>
        <w:t xml:space="preserve">3.  Un voyage dans le désert est une expérience unique. </w:t>
      </w:r>
    </w:p>
    <w:p>
      <w:r>
        <w:t xml:space="preserve">    A trip through the desert is a unique experience.</w:t>
      </w:r>
    </w:p>
    <w:p>
      <w:r>
        <w:t xml:space="preserve">4.  Elle rêve de faire un voyage à travers l'Europe. </w:t>
      </w:r>
    </w:p>
    <w:p>
      <w:r>
        <w:t xml:space="preserve">    She dreams of taking a trip across Europe.</w:t>
      </w:r>
    </w:p>
    <w:p>
      <w:r>
        <w:t>5.  Il souhaite voyager en Asie avant de se réconcilier avec ses parents.</w:t>
      </w:r>
    </w:p>
    <w:p>
      <w:r>
        <w:t xml:space="preserve">   He wants to travel in Asia before reconciling with his parents.</w:t>
      </w:r>
    </w:p>
    <w:p>
      <w:r>
        <w:t>6.  Le voyage vers la lune est une ambition humaine.</w:t>
      </w:r>
    </w:p>
    <w:p>
      <w:r>
        <w:t xml:space="preserve">    Traveling to the moon is a human aspiration.</w:t>
      </w:r>
    </w:p>
    <w:p>
      <w:r>
        <w:t xml:space="preserve">7.  La compagnie aérienne offre des vols à destination de nombreuses villes. </w:t>
      </w:r>
    </w:p>
    <w:p>
      <w:r>
        <w:t xml:space="preserve">    The airline offers flights to many cities.</w:t>
      </w:r>
    </w:p>
    <w:p>
      <w:r>
        <w:t>8.  Je prépare mon voyage en Italie avec beaucoup d'excitement.</w:t>
      </w:r>
    </w:p>
    <w:p>
      <w:r>
        <w:t xml:space="preserve">   I am preparing my trip to Italy with a lot of excitement.</w:t>
      </w:r>
    </w:p>
    <w:p>
      <w:r>
        <w:t>9.  Le voyage est une occasion de découvrir de nouveaux horizons.</w:t>
      </w:r>
    </w:p>
    <w:p>
      <w:r>
        <w:t xml:space="preserve">    Traveling is an opportunity to discover new horizons. </w:t>
      </w:r>
    </w:p>
    <w:p>
      <w:r>
        <w:t xml:space="preserve">10. L’avion s’est posé au terminal après un long voyage. </w:t>
      </w:r>
    </w:p>
    <w:p>
      <w:r>
        <w:t xml:space="preserve">    The airplane landed at the terminal after a long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