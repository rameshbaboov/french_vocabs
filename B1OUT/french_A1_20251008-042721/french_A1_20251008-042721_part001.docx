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adorable qui aime jouer avec moi.</w:t>
      </w:r>
    </w:p>
    <w:p>
      <w:r>
        <w:t xml:space="preserve">    My adorable cat loves playing with me.</w:t>
      </w:r>
    </w:p>
    <w:p>
      <w:r>
        <w:t>2.  Il dort dans le fauteuil, mais il se réveille pour chasser les souris.</w:t>
      </w:r>
    </w:p>
    <w:p>
      <w:r>
        <w:t xml:space="preserve">   He sleeps in the armchair, but he wakes up to chase mice. </w:t>
      </w:r>
    </w:p>
    <w:p>
      <w:r>
        <w:t xml:space="preserve">3.  Le chat est curieux et explore l'appartement en vérifiant chaque recoin. </w:t>
      </w:r>
    </w:p>
    <w:p>
      <w:r>
        <w:t xml:space="preserve">   The cat is curious and explores the apartment, checking every corner.</w:t>
      </w:r>
    </w:p>
    <w:p>
      <w:r>
        <w:t>4.  Elle adore le chat et il la déteste toujours.</w:t>
      </w:r>
    </w:p>
    <w:p>
      <w:r>
        <w:t xml:space="preserve">    She loves the cat and he hates her always. </w:t>
      </w:r>
    </w:p>
    <w:p>
      <w:r>
        <w:t>5.  La conversation entre les voisins s'est terminée avec un "chat".</w:t>
      </w:r>
    </w:p>
    <w:p>
      <w:r>
        <w:t xml:space="preserve">    The conversation between neighbors ended with a "cat." </w:t>
      </w:r>
    </w:p>
    <w:p>
      <w:r>
        <w:t xml:space="preserve">6.  Le chat est très intelligent, il a appris à ouvrir la porte. </w:t>
      </w:r>
    </w:p>
    <w:p>
      <w:r>
        <w:t xml:space="preserve">   The cat is very intelligent; it learned to open the door.</w:t>
      </w:r>
    </w:p>
    <w:p>
      <w:r>
        <w:t xml:space="preserve">7.  Il s'est mis à chatouiller les pieds des enfants. </w:t>
      </w:r>
    </w:p>
    <w:p>
      <w:r>
        <w:t xml:space="preserve">   He started to paw at the feet of the children. </w:t>
      </w:r>
    </w:p>
    <w:p>
      <w:r>
        <w:t>8.  Le chat me regarde avec une expression énigmatique.</w:t>
      </w:r>
    </w:p>
    <w:p>
      <w:r>
        <w:t xml:space="preserve">   The cat looks at me with an enigmatic expression. </w:t>
      </w:r>
    </w:p>
    <w:p>
      <w:r>
        <w:t>9.  Laissez-moi vous parler de mon chat, il est très gentil.</w:t>
      </w:r>
    </w:p>
    <w:p>
      <w:r>
        <w:t xml:space="preserve">    Let me tell you about my cat; he is very nice. </w:t>
      </w:r>
    </w:p>
    <w:p>
      <w:r>
        <w:t xml:space="preserve">10.  Avez-vous un chat?  </w:t>
      </w:r>
    </w:p>
    <w:p>
      <w:r>
        <w:t xml:space="preserve">     Do you have a cat?</w:t>
      </w:r>
    </w:p>
    <w:p/>
    <w:p>
      <w:r>
        <w:rPr>
          <w:b/>
        </w:rPr>
        <w:t>Word: Lumière | Meaning: Light</w:t>
      </w:r>
    </w:p>
    <w:p/>
    <w:p>
      <w:r>
        <w:t>1. La lumière du soleil illumine la ville chaque matin.</w:t>
      </w:r>
    </w:p>
    <w:p>
      <w:r>
        <w:t xml:space="preserve">    The sunlight illuminates the city every morning.</w:t>
      </w:r>
    </w:p>
    <w:p>
      <w:r>
        <w:t>2. Elle était fascinée par l'énigmatique lumière de la pièce.</w:t>
      </w:r>
    </w:p>
    <w:p>
      <w:r>
        <w:t xml:space="preserve">    She was fascinated by the enigmatic light of the room.</w:t>
      </w:r>
    </w:p>
    <w:p>
      <w:r>
        <w:t>3. Le phare a une lumière rouge qui se déclenche à l’approche d’un bateau.</w:t>
      </w:r>
    </w:p>
    <w:p>
      <w:r>
        <w:t xml:space="preserve">    The lighthouse has a red light that activates when a boat approaches. </w:t>
      </w:r>
    </w:p>
    <w:p>
      <w:r>
        <w:t>4. L'émeraude, une pierre précieuse, brille sous la lumière du soleil.</w:t>
      </w:r>
    </w:p>
    <w:p>
      <w:r>
        <w:t xml:space="preserve">   The emerald, a precious stone, shines under the sun's light. </w:t>
      </w:r>
    </w:p>
    <w:p>
      <w:r>
        <w:t>5. Les enfants ont joué dans la lumière de l’arc-en-ciel pendant plusieurs heures.</w:t>
      </w:r>
    </w:p>
    <w:p>
      <w:r>
        <w:t xml:space="preserve">    The children played in the light of the rainbow for several hours. </w:t>
      </w:r>
    </w:p>
    <w:p>
      <w:r>
        <w:t>6. La lampe à huile est plus puissante que le luminaire.</w:t>
      </w:r>
    </w:p>
    <w:p>
      <w:r>
        <w:t xml:space="preserve">   The oil lamp is more powerful than the fixture. </w:t>
      </w:r>
    </w:p>
    <w:p>
      <w:r>
        <w:t>7. L'artiste a utilisé la lumière pour créer une image unique et fascinante.</w:t>
      </w:r>
    </w:p>
    <w:p>
      <w:r>
        <w:t xml:space="preserve">    The artist used light to create a unique and fascinating image. </w:t>
      </w:r>
    </w:p>
    <w:p>
      <w:r>
        <w:t>8. Le tableau représente la beauté de la lumière naturelle dans une scène de montagne.</w:t>
      </w:r>
    </w:p>
    <w:p>
      <w:r>
        <w:t xml:space="preserve">   The painting depicts the beauty of natural light in a mountain scene. </w:t>
      </w:r>
    </w:p>
    <w:p>
      <w:r>
        <w:t>9. La lumière de la lune est blanche et douce sur la mer.</w:t>
      </w:r>
    </w:p>
    <w:p>
      <w:r>
        <w:t xml:space="preserve">    The moonlight is white and gentle on the sea.  </w:t>
      </w:r>
    </w:p>
    <w:p>
      <w:r>
        <w:t>10. J'adore l'ambiance de la soirée, avec une lumière douce et romantique.</w:t>
      </w:r>
    </w:p>
    <w:p>
      <w:r>
        <w:t xml:space="preserve">   I love the atmosphere of the evening, with soft and romantic light.</w:t>
      </w:r>
    </w:p>
    <w:p/>
    <w:p>
      <w:r>
        <w:rPr>
          <w:b/>
        </w:rPr>
        <w:t>Word: Feu | Meaning: Fire</w:t>
      </w:r>
    </w:p>
    <w:p/>
    <w:p>
      <w:r>
        <w:t xml:space="preserve">1. Le feu est éteint après la nuit. </w:t>
      </w:r>
    </w:p>
    <w:p>
      <w:r>
        <w:t xml:space="preserve">   The fire is out after night.</w:t>
      </w:r>
    </w:p>
    <w:p>
      <w:r>
        <w:t>2. Il y avait un feu de joie à l'occasion du mariage.</w:t>
      </w:r>
    </w:p>
    <w:p>
      <w:r>
        <w:t xml:space="preserve">  There was a joy fire at the occasion of the wedding.</w:t>
      </w:r>
    </w:p>
    <w:p>
      <w:r>
        <w:t>3. Les enfants sont fascinés par le feu d'artifice.</w:t>
      </w:r>
    </w:p>
    <w:p>
      <w:r>
        <w:t xml:space="preserve">  Children are fascinated by fireworks.</w:t>
      </w:r>
    </w:p>
    <w:p>
      <w:r>
        <w:t xml:space="preserve">4. La sécurité incendie est importante pour prévenir les incendies. </w:t>
      </w:r>
    </w:p>
    <w:p>
      <w:r>
        <w:t xml:space="preserve">   Fire safety is important to prevent fires.</w:t>
      </w:r>
    </w:p>
    <w:p>
      <w:r>
        <w:t xml:space="preserve">5. On peut éteindre le feu avec de l'eau. </w:t>
      </w:r>
    </w:p>
    <w:p>
      <w:r>
        <w:t xml:space="preserve">    We can extinguish a fire with water.</w:t>
      </w:r>
    </w:p>
    <w:p>
      <w:r>
        <w:t xml:space="preserve">6. Le feu est dangereux si on ne prend pas de précautions.  </w:t>
      </w:r>
    </w:p>
    <w:p>
      <w:r>
        <w:t xml:space="preserve">   Fire is dangerous if we don’t take precautions.</w:t>
      </w:r>
    </w:p>
    <w:p>
      <w:r>
        <w:t>7. La flamme du feu était magnifique.</w:t>
      </w:r>
    </w:p>
    <w:p>
      <w:r>
        <w:t xml:space="preserve">   The flame of the fire was magnificent.</w:t>
      </w:r>
    </w:p>
    <w:p>
      <w:r>
        <w:t xml:space="preserve">8. Les arbres brûlent en feu dans la forêt. </w:t>
      </w:r>
    </w:p>
    <w:p>
      <w:r>
        <w:t xml:space="preserve">    Trees burn in a fire in the forest.</w:t>
      </w:r>
    </w:p>
    <w:p>
      <w:r>
        <w:t xml:space="preserve">9. J'ai peur de l'effondrement du feu d'artifice. </w:t>
      </w:r>
    </w:p>
    <w:p>
      <w:r>
        <w:t xml:space="preserve">   I am afraid of the collapse of fireworks.</w:t>
      </w:r>
    </w:p>
    <w:p>
      <w:r>
        <w:t xml:space="preserve">10. Le feu est un élément important de notre vie quotidienne.  </w:t>
      </w:r>
    </w:p>
    <w:p>
      <w:r>
        <w:t xml:space="preserve">   Fire is an important element of our daily life.</w:t>
      </w:r>
    </w:p>
    <w:p/>
    <w:p>
      <w:r>
        <w:rPr>
          <w:b/>
        </w:rPr>
        <w:t>Word: Rose | Meaning: Rose</w:t>
      </w:r>
    </w:p>
    <w:p/>
    <w:p>
      <w:r>
        <w:t xml:space="preserve">1.  La rose rouge est très belle. </w:t>
      </w:r>
    </w:p>
    <w:p>
      <w:r>
        <w:t xml:space="preserve">   The red rose is very beautiful.</w:t>
      </w:r>
    </w:p>
    <w:p>
      <w:r>
        <w:t>2. J'aime beaucoup les roses de printemps.</w:t>
      </w:r>
    </w:p>
    <w:p>
      <w:r>
        <w:t xml:space="preserve">   I like the roses of spring very much.</w:t>
      </w:r>
    </w:p>
    <w:p>
      <w:r>
        <w:t xml:space="preserve">3. La fleur de rose est fragile et douce. </w:t>
      </w:r>
    </w:p>
    <w:p>
      <w:r>
        <w:t xml:space="preserve">   The rose flower is delicate and soft.</w:t>
      </w:r>
    </w:p>
    <w:p>
      <w:r>
        <w:t>4. Elle offre une rose à sa maman pour son anniversaire.</w:t>
      </w:r>
    </w:p>
    <w:p>
      <w:r>
        <w:t xml:space="preserve">  She offers a rose to her mom for her birthday.</w:t>
      </w:r>
    </w:p>
    <w:p>
      <w:r>
        <w:t>5. Le jardin était bordé d'une rose aux pétales blancs.</w:t>
      </w:r>
    </w:p>
    <w:p>
      <w:r>
        <w:t xml:space="preserve">   The garden was bordered by a rose with white petals.</w:t>
      </w:r>
    </w:p>
    <w:p>
      <w:r>
        <w:t xml:space="preserve">6. La fleur de rose symbolise l'amour et la passion. </w:t>
      </w:r>
    </w:p>
    <w:p>
      <w:r>
        <w:t xml:space="preserve">   Rose flower symbolizes love and passion. </w:t>
      </w:r>
    </w:p>
    <w:p>
      <w:r>
        <w:t>7. J'ai reçu une rose rouge de mon ami pour mes examens.</w:t>
      </w:r>
    </w:p>
    <w:p>
      <w:r>
        <w:t xml:space="preserve">   My friend gave me a red rose for my exams.</w:t>
      </w:r>
    </w:p>
    <w:p>
      <w:r>
        <w:t xml:space="preserve">8. Le parfum de la rose est agréable et relaxant. </w:t>
      </w:r>
    </w:p>
    <w:p>
      <w:r>
        <w:t xml:space="preserve">   The fragrance of the rose is pleasant and relaxing.</w:t>
      </w:r>
    </w:p>
    <w:p>
      <w:r>
        <w:t>9. La fleur de rose s'est décolorée après quelques jours.</w:t>
      </w:r>
    </w:p>
    <w:p>
      <w:r>
        <w:t xml:space="preserve">   The rose flower faded after a few days.</w:t>
      </w:r>
    </w:p>
    <w:p>
      <w:r>
        <w:t xml:space="preserve">10.  La rose est un symbole de beauté et de félicité. </w:t>
      </w:r>
    </w:p>
    <w:p>
      <w:r>
        <w:t xml:space="preserve">    Rose is a symbol of beauty and happiness.</w:t>
      </w:r>
    </w:p>
    <w:p/>
    <w:p>
      <w:r>
        <w:rPr>
          <w:b/>
        </w:rPr>
        <w:t>Word: Jeu | Meaning: Game</w:t>
      </w:r>
    </w:p>
    <w:p/>
    <w:p>
      <w:r>
        <w:t>1. Je joue souvent au football.</w:t>
      </w:r>
    </w:p>
    <w:p>
      <w:r>
        <w:t xml:space="preserve">   I play football often.</w:t>
      </w:r>
    </w:p>
    <w:p>
      <w:r>
        <w:t>2.  Le jeu est passionnant et amusant.</w:t>
      </w:r>
    </w:p>
    <w:p>
      <w:r>
        <w:t xml:space="preserve">   The game is fascinating and enjoyable.</w:t>
      </w:r>
    </w:p>
    <w:p>
      <w:r>
        <w:t>3.  Il est important de jouer aux jeux sains.</w:t>
      </w:r>
    </w:p>
    <w:p>
      <w:r>
        <w:t xml:space="preserve">   It's important to play healthy games. </w:t>
      </w:r>
    </w:p>
    <w:p>
      <w:r>
        <w:t>4.  Ce jeu de société prend beaucoup de temps à finir.</w:t>
      </w:r>
    </w:p>
    <w:p>
      <w:r>
        <w:t xml:space="preserve">   This board game takes a long time to finish. </w:t>
      </w:r>
    </w:p>
    <w:p>
      <w:r>
        <w:t>5.  La maison a un grand jeu d'extérieur.</w:t>
      </w:r>
    </w:p>
    <w:p>
      <w:r>
        <w:t xml:space="preserve">   The house has a big outdoor game. </w:t>
      </w:r>
    </w:p>
    <w:p>
      <w:r>
        <w:t>6.  Elle aime jouer aux jeux vidéo.</w:t>
      </w:r>
    </w:p>
    <w:p>
      <w:r>
        <w:t xml:space="preserve">   She likes playing video games.</w:t>
      </w:r>
    </w:p>
    <w:p>
      <w:r>
        <w:t xml:space="preserve">7.  Le jeu de cartes est une activité relaxante. </w:t>
      </w:r>
    </w:p>
    <w:p>
      <w:r>
        <w:t xml:space="preserve">   Card games are a relaxing activity.</w:t>
      </w:r>
    </w:p>
    <w:p>
      <w:r>
        <w:t>8.  Vous jouez au jeu d'échecs ?</w:t>
      </w:r>
    </w:p>
    <w:p>
      <w:r>
        <w:t xml:space="preserve">   Do you play chess? </w:t>
      </w:r>
    </w:p>
    <w:p>
      <w:r>
        <w:t xml:space="preserve">9.  Je joue souvent à des jeux d'imagination. </w:t>
      </w:r>
    </w:p>
    <w:p>
      <w:r>
        <w:t xml:space="preserve">   I play often with games of imagination.</w:t>
      </w:r>
    </w:p>
    <w:p>
      <w:r>
        <w:t>10. La famille est en train de jouer un jeu de société.</w:t>
      </w:r>
    </w:p>
    <w:p>
      <w:r>
        <w:t xml:space="preserve">   The family is playing a board game.</w:t>
      </w:r>
    </w:p>
    <w:p/>
    <w:p>
      <w:r>
        <w:rPr>
          <w:b/>
        </w:rPr>
        <w:t>Word: Jour | Meaning: Day</w:t>
      </w:r>
    </w:p>
    <w:p/>
    <w:p>
      <w:r>
        <w:t>1. J'ai un jour libre ce week-end.</w:t>
      </w:r>
    </w:p>
    <w:p>
      <w:r>
        <w:t xml:space="preserve">   I have a free day this weekend.</w:t>
      </w:r>
    </w:p>
    <w:p>
      <w:r>
        <w:t>2. Il me faut un jour pour finir ma dissertation.</w:t>
      </w:r>
    </w:p>
    <w:p>
      <w:r>
        <w:t xml:space="preserve">   I need one day to finish my dissertation. </w:t>
      </w:r>
    </w:p>
    <w:p>
      <w:r>
        <w:t>3. Quel jour est ton anniversaire ?</w:t>
      </w:r>
    </w:p>
    <w:p>
      <w:r>
        <w:t xml:space="preserve">   What day is your birthday?</w:t>
      </w:r>
    </w:p>
    <w:p>
      <w:r>
        <w:t>4. J'adore les jours de fête !</w:t>
      </w:r>
    </w:p>
    <w:p>
      <w:r>
        <w:t xml:space="preserve">   I love days off! </w:t>
      </w:r>
    </w:p>
    <w:p>
      <w:r>
        <w:t>5.  Le jour de la Saint-Valentin approche.</w:t>
      </w:r>
    </w:p>
    <w:p>
      <w:r>
        <w:t xml:space="preserve">    Valentine's Day is approaching.</w:t>
      </w:r>
    </w:p>
    <w:p>
      <w:r>
        <w:t>6. Le soleil brille sur un jour clair.</w:t>
      </w:r>
    </w:p>
    <w:p>
      <w:r>
        <w:t xml:space="preserve">   The sun shines on a clear day.</w:t>
      </w:r>
    </w:p>
    <w:p>
      <w:r>
        <w:t xml:space="preserve">7. Je ne vais pas manquer le jour de l'action sociale. </w:t>
      </w:r>
    </w:p>
    <w:p>
      <w:r>
        <w:t xml:space="preserve">   I am not going to miss the social action day.</w:t>
      </w:r>
    </w:p>
    <w:p>
      <w:r>
        <w:t>8. La journée est longue, mais elle va bientôt arriver à son terme.</w:t>
      </w:r>
    </w:p>
    <w:p>
      <w:r>
        <w:t xml:space="preserve">   The day is long, but it will soon come to an end.  </w:t>
      </w:r>
    </w:p>
    <w:p>
      <w:r>
        <w:t>9. C’est un jour d’espoir et de joie après une longue période difficile.</w:t>
      </w:r>
    </w:p>
    <w:p>
      <w:r>
        <w:t xml:space="preserve">   It's a day of hope and joy after a long difficult period. </w:t>
      </w:r>
    </w:p>
    <w:p>
      <w:r>
        <w:t>10. Il y aura un jour où nous nous rendrons compte de la beauté de l’univers.</w:t>
      </w:r>
    </w:p>
    <w:p>
      <w:r>
        <w:t xml:space="preserve">   There will be a day where we realize the beauty of the universe.</w:t>
      </w:r>
    </w:p>
    <w:p/>
    <w:p>
      <w:r>
        <w:rPr>
          <w:b/>
        </w:rPr>
        <w:t>Word: Bon | Meaning: Good</w:t>
      </w:r>
    </w:p>
    <w:p/>
    <w:p>
      <w:r>
        <w:t xml:space="preserve">1.  C'est bon, on va commencer les cours de français. </w:t>
      </w:r>
    </w:p>
    <w:p>
      <w:r>
        <w:t xml:space="preserve">    *It's good, we're going to start French classes.*</w:t>
      </w:r>
    </w:p>
    <w:p>
      <w:r>
        <w:t>2.  Il est bon pour vous d'avoir une bonne conversation avec vos amis.</w:t>
      </w:r>
    </w:p>
    <w:p>
      <w:r>
        <w:t xml:space="preserve">    *It's good for you to have a good conversation with your friends.*</w:t>
      </w:r>
    </w:p>
    <w:p>
      <w:r>
        <w:t>3.  C'est bon ! J'aime beaucoup cette idée.</w:t>
      </w:r>
    </w:p>
    <w:p>
      <w:r>
        <w:t xml:space="preserve">    *That's good! I like this idea very much.* </w:t>
      </w:r>
    </w:p>
    <w:p>
      <w:r>
        <w:t xml:space="preserve">4.  Bon, on va manger maintenant. </w:t>
      </w:r>
    </w:p>
    <w:p>
      <w:r>
        <w:t xml:space="preserve">    *Okay, let's eat now.*</w:t>
      </w:r>
    </w:p>
    <w:p>
      <w:r>
        <w:t xml:space="preserve">5.  La musique est bon aujourd’hui. </w:t>
      </w:r>
    </w:p>
    <w:p>
      <w:r>
        <w:t xml:space="preserve">    *The music is good today.*</w:t>
      </w:r>
    </w:p>
    <w:p>
      <w:r>
        <w:t>6.  Je préfère l’hiver à la chaleur et au soleil.</w:t>
      </w:r>
    </w:p>
    <w:p>
      <w:r>
        <w:t xml:space="preserve">   *I prefer winter to the heat and sun.*</w:t>
      </w:r>
    </w:p>
    <w:p>
      <w:r>
        <w:t xml:space="preserve">7.  Bon appétit ! </w:t>
      </w:r>
    </w:p>
    <w:p>
      <w:r>
        <w:t xml:space="preserve">    *Enjoy your meal!*</w:t>
      </w:r>
    </w:p>
    <w:p>
      <w:r>
        <w:t>8.  Il a eu un bon repas avec ses amis.</w:t>
      </w:r>
    </w:p>
    <w:p>
      <w:r>
        <w:t xml:space="preserve">    *He had a good meal with his friends.*</w:t>
      </w:r>
    </w:p>
    <w:p>
      <w:r>
        <w:t>9.  Ce n’est pas bon pour la peau.</w:t>
      </w:r>
    </w:p>
    <w:p>
      <w:r>
        <w:t xml:space="preserve">    *That's not good for the skin.*</w:t>
      </w:r>
    </w:p>
    <w:p>
      <w:r>
        <w:t xml:space="preserve">10. C’est un bon projet, mais il faut encore faire quelques ajustements. </w:t>
      </w:r>
    </w:p>
    <w:p>
      <w:r>
        <w:t xml:space="preserve">    *This is a good project, but we still need to make some adjustments.*</w:t>
      </w:r>
    </w:p>
    <w:p/>
    <w:p>
      <w:r>
        <w:rPr>
          <w:b/>
        </w:rPr>
        <w:t>Word: Voyage | Meaning: Trip</w:t>
      </w:r>
    </w:p>
    <w:p/>
    <w:p>
      <w:r>
        <w:t>1. Je compte faire un voyage en Italie bientôt.</w:t>
      </w:r>
    </w:p>
    <w:p>
      <w:r>
        <w:t xml:space="preserve">   I'm planning to take a trip to Italy soon.</w:t>
      </w:r>
    </w:p>
    <w:p>
      <w:r>
        <w:t>2.  Il a rêvé de partir en voyage dans les Andes.</w:t>
      </w:r>
    </w:p>
    <w:p>
      <w:r>
        <w:t xml:space="preserve">    He dreamed of going on a trip to the Andes.</w:t>
      </w:r>
    </w:p>
    <w:p>
      <w:r>
        <w:t>3.  Le groupe avait l’intention de prendre un long voyage dans le sud-est asiatique.</w:t>
      </w:r>
    </w:p>
    <w:p>
      <w:r>
        <w:t xml:space="preserve">   The group planned to go on a long journey through Southeast Asia. </w:t>
      </w:r>
    </w:p>
    <w:p>
      <w:r>
        <w:t>4.  Avant d'emménager, nous avons fait un voyage à la campagne.</w:t>
      </w:r>
    </w:p>
    <w:p>
      <w:r>
        <w:t xml:space="preserve">    Before moving, we took a trip to the countryside.</w:t>
      </w:r>
    </w:p>
    <w:p>
      <w:r>
        <w:t>5.  Le soleil brillait et j’ai passé des heures à me détendre pendant mon voyage au bord de l'eau.</w:t>
      </w:r>
    </w:p>
    <w:p>
      <w:r>
        <w:t xml:space="preserve">   The sun was shining and I spent hours relaxing while on my boat trip. </w:t>
      </w:r>
    </w:p>
    <w:p>
      <w:r>
        <w:t xml:space="preserve">6.  J’aime voyager en train pour découvrir la France. </w:t>
      </w:r>
    </w:p>
    <w:p>
      <w:r>
        <w:t xml:space="preserve">    I enjoy traveling by train to discover France.</w:t>
      </w:r>
    </w:p>
    <w:p>
      <w:r>
        <w:t>7.  Ils ont décidé de faire un voyage en bateau sur les côtes de l'océan Indien.</w:t>
      </w:r>
    </w:p>
    <w:p>
      <w:r>
        <w:t xml:space="preserve">   They decided to take a boat trip along the coast of the Indian Ocean.</w:t>
      </w:r>
    </w:p>
    <w:p>
      <w:r>
        <w:t xml:space="preserve">8.  Mon voyage d’un mois à Tokyo fut une expérience incroyable. </w:t>
      </w:r>
    </w:p>
    <w:p>
      <w:r>
        <w:t xml:space="preserve">    My one-month trip to Tokyo was an incredible experience.</w:t>
      </w:r>
    </w:p>
    <w:p>
      <w:r>
        <w:t xml:space="preserve">9.  Le couple a planifié un voyage en montagne l'été prochain. </w:t>
      </w:r>
    </w:p>
    <w:p>
      <w:r>
        <w:t xml:space="preserve">   The couple planned to take a mountain trip next summer.</w:t>
      </w:r>
    </w:p>
    <w:p>
      <w:r>
        <w:t xml:space="preserve">10. J’ai beaucoup voyagé dans mon enfance et j’en ai appris beaucoup. </w:t>
      </w:r>
    </w:p>
    <w:p>
      <w:r>
        <w:t xml:space="preserve">    I traveled a lot in my childhood and learned a lot from it.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 The sun is shining today, and it is very hot.</w:t>
      </w:r>
    </w:p>
    <w:p>
      <w:r>
        <w:t>2. J'adore passer du temps au bord de la piscine ensoleillée.</w:t>
      </w:r>
    </w:p>
    <w:p>
      <w:r>
        <w:t xml:space="preserve">    I love to spend time by the sunny pool.</w:t>
      </w:r>
    </w:p>
    <w:p>
      <w:r>
        <w:t xml:space="preserve">3. L'automne est arrivé et le soleil devient plus faible. </w:t>
      </w:r>
    </w:p>
    <w:p>
      <w:r>
        <w:t xml:space="preserve">    Autumn has arrived, and the sun becomes weaker.</w:t>
      </w:r>
    </w:p>
    <w:p>
      <w:r>
        <w:t>4. La météo est très incertaine avec un ciel nuageux et un soleil intermittent.</w:t>
      </w:r>
    </w:p>
    <w:p>
      <w:r>
        <w:t xml:space="preserve">    The weather is very uncertain with a cloudy sky and intermittent sunshine.</w:t>
      </w:r>
    </w:p>
    <w:p>
      <w:r>
        <w:t>5.  La lumière du soleil nous permet de voir clairement et d'apprécier la nature.</w:t>
      </w:r>
    </w:p>
    <w:p>
      <w:r>
        <w:t xml:space="preserve">    Sunlight allows us to see clearly and appreciate nature. </w:t>
      </w:r>
    </w:p>
    <w:p>
      <w:r>
        <w:t xml:space="preserve">6. Le soleil se couche tôt en hiver, il ne reste que quelques heures de lumière. </w:t>
      </w:r>
    </w:p>
    <w:p>
      <w:r>
        <w:t xml:space="preserve">    The sun sets early in winter, there are only a few hours of light left.</w:t>
      </w:r>
    </w:p>
    <w:p>
      <w:r>
        <w:t>7. Il est impossible de voir les étoiles avec le soleil dans l'air.</w:t>
      </w:r>
    </w:p>
    <w:p>
      <w:r>
        <w:t xml:space="preserve">    It is impossible to see the stars with the sun in the sky.</w:t>
      </w:r>
    </w:p>
    <w:p>
      <w:r>
        <w:t xml:space="preserve">8. J'ai besoin de me réchauffer au soleil après une longue journée d’intérieur. </w:t>
      </w:r>
    </w:p>
    <w:p>
      <w:r>
        <w:t xml:space="preserve">    I need to warm up in the sun after a long day indoors.  </w:t>
      </w:r>
    </w:p>
    <w:p>
      <w:r>
        <w:t>9. La France est célèbre pour ses paysages ensoleillés et ses plages paradisiaques.</w:t>
      </w:r>
    </w:p>
    <w:p>
      <w:r>
        <w:t xml:space="preserve">    France is famous for its sunny landscapes and paradisiacal beaches.  </w:t>
      </w:r>
    </w:p>
    <w:p>
      <w:r>
        <w:t xml:space="preserve">10. Le soleil, symbole de vie et d'espoir, éclaire nos vies quotidiennes. </w:t>
      </w:r>
    </w:p>
    <w:p>
      <w:r>
        <w:t xml:space="preserve">     The sun, symbol of life and hope, illuminates our daily lives.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le centre ville.  </w:t>
      </w:r>
    </w:p>
    <w:p>
      <w:r>
        <w:t xml:space="preserve">   The house is located in the city center.</w:t>
      </w:r>
    </w:p>
    <w:p>
      <w:r>
        <w:t>2. J'aime passer du temps à ma maison.</w:t>
      </w:r>
    </w:p>
    <w:p>
      <w:r>
        <w:t xml:space="preserve">   I like to spend time at my home. </w:t>
      </w:r>
    </w:p>
    <w:p>
      <w:r>
        <w:t>3. Elle a acheté une nouvelle maison.</w:t>
      </w:r>
    </w:p>
    <w:p>
      <w:r>
        <w:t xml:space="preserve">   She bought a new house.</w:t>
      </w:r>
    </w:p>
    <w:p>
      <w:r>
        <w:t>4. Le nouveau propriétaire de la maison a fait des réparations.</w:t>
      </w:r>
    </w:p>
    <w:p>
      <w:r>
        <w:t xml:space="preserve">   The new owner of the house made some repairs.</w:t>
      </w:r>
    </w:p>
    <w:p>
      <w:r>
        <w:t>5.  Le toit de la maison est en tuiles.</w:t>
      </w:r>
    </w:p>
    <w:p>
      <w:r>
        <w:t xml:space="preserve">   The roof of the house is tiled.</w:t>
      </w:r>
    </w:p>
    <w:p>
      <w:r>
        <w:t xml:space="preserve">6.  Nous sommes allés rendre visite à notre famille à leur maison. </w:t>
      </w:r>
    </w:p>
    <w:p>
      <w:r>
        <w:t xml:space="preserve">    We went to visit our family at their house.</w:t>
      </w:r>
    </w:p>
    <w:p>
      <w:r>
        <w:t xml:space="preserve">7. La maison a une cour avec un petit jardin. </w:t>
      </w:r>
    </w:p>
    <w:p>
      <w:r>
        <w:t xml:space="preserve">   The house has a yard with a small garden.</w:t>
      </w:r>
    </w:p>
    <w:p>
      <w:r>
        <w:t xml:space="preserve">8. L'appartement est situé dans une petite maison.  </w:t>
      </w:r>
    </w:p>
    <w:p>
      <w:r>
        <w:t xml:space="preserve">   The apartment is located in a small house.</w:t>
      </w:r>
    </w:p>
    <w:p>
      <w:r>
        <w:t>9. Elle a hâte d'aller vivre dans sa propre maison.</w:t>
      </w:r>
    </w:p>
    <w:p>
      <w:r>
        <w:t xml:space="preserve">   She is looking forward to moving into her own house.</w:t>
      </w:r>
    </w:p>
    <w:p>
      <w:r>
        <w:t xml:space="preserve">10. Le quartier présente des maisons anciennes et modernes. </w:t>
      </w:r>
    </w:p>
    <w:p>
      <w:r>
        <w:t xml:space="preserve">   The neighborhood has old and modern houses.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