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play</w:t>
      </w:r>
    </w:p>
    <w:p/>
    <w:p>
      <w:r>
        <w:t xml:space="preserve">1.  J'adore jouer aux jeux de société avec mes amis. </w:t>
      </w:r>
    </w:p>
    <w:p>
      <w:r>
        <w:t xml:space="preserve">    Playing board games with my friends is my favorite thing.</w:t>
      </w:r>
    </w:p>
    <w:p>
      <w:r>
        <w:t xml:space="preserve">2.  Les enfants jouent dans la cour tout l’après-midi. </w:t>
      </w:r>
    </w:p>
    <w:p>
      <w:r>
        <w:t xml:space="preserve">    Children play in the yard all afternoon.</w:t>
      </w:r>
    </w:p>
    <w:p>
      <w:r>
        <w:t>3.  Le concert a été très amusant, j'ai beaucoup joué de la musique.</w:t>
      </w:r>
    </w:p>
    <w:p>
      <w:r>
        <w:t xml:space="preserve">   The concert was very fun; I played a lot of music.</w:t>
      </w:r>
    </w:p>
    <w:p>
      <w:r>
        <w:t xml:space="preserve">4.  Tu peux jouer avec tes crayons et de couleurs. </w:t>
      </w:r>
    </w:p>
    <w:p>
      <w:r>
        <w:t xml:space="preserve">   You can play with your crayons and colors. </w:t>
      </w:r>
    </w:p>
    <w:p>
      <w:r>
        <w:t xml:space="preserve">5.  Je vais jouer à un match de basket demain. </w:t>
      </w:r>
    </w:p>
    <w:p>
      <w:r>
        <w:t xml:space="preserve">   I'm going to play a basketball game tomorrow.</w:t>
      </w:r>
    </w:p>
    <w:p>
      <w:r>
        <w:t xml:space="preserve">6.  La musique est une forme de jeu qui nous permet d’exprimer nos émotions. </w:t>
      </w:r>
    </w:p>
    <w:p>
      <w:r>
        <w:t xml:space="preserve">   Music is a form of play that allows us to express our emotions.</w:t>
      </w:r>
    </w:p>
    <w:p>
      <w:r>
        <w:t xml:space="preserve">7.  Ce n'est pas la bonne façon de jouer, il faut être plus prudent. </w:t>
      </w:r>
    </w:p>
    <w:p>
      <w:r>
        <w:t xml:space="preserve">    It's not the right way to play; we must be more careful.</w:t>
      </w:r>
    </w:p>
    <w:p>
      <w:r>
        <w:t>8.  La danse est un moyen d’expression qui peut aussi jouer un rôle social.</w:t>
      </w:r>
    </w:p>
    <w:p>
      <w:r>
        <w:t xml:space="preserve">   Dance is a means of expression that can also play a social role.</w:t>
      </w:r>
    </w:p>
    <w:p>
      <w:r>
        <w:t xml:space="preserve">9.  J'ai joué à la piscine avec mes enfants aujourd'hui. </w:t>
      </w:r>
    </w:p>
    <w:p>
      <w:r>
        <w:t xml:space="preserve">    I played at the swimming pool with my kids today.</w:t>
      </w:r>
    </w:p>
    <w:p>
      <w:r>
        <w:t xml:space="preserve">10.  Il est important de trouver des activités qui plaisent et nous permettent de jouer. </w:t>
      </w:r>
    </w:p>
    <w:p>
      <w:r>
        <w:t xml:space="preserve">   It's important to find activities that we enjoy and allow us to play.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>The cat is black.</w:t>
      </w:r>
    </w:p>
    <w:p>
      <w:r>
        <w:t>2.  J'ai un nouveau sac noir.</w:t>
      </w:r>
    </w:p>
    <w:p>
      <w:r>
        <w:t>I have a new black bag.</w:t>
      </w:r>
    </w:p>
    <w:p>
      <w:r>
        <w:t>3. Les vêtements noirs sont tendance.</w:t>
      </w:r>
    </w:p>
    <w:p>
      <w:r>
        <w:t>Black clothes are trendy.</w:t>
      </w:r>
    </w:p>
    <w:p>
      <w:r>
        <w:t>4. La robe de Marie était noire.</w:t>
      </w:r>
    </w:p>
    <w:p>
      <w:r>
        <w:t>Marie's dress was black.</w:t>
      </w:r>
    </w:p>
    <w:p>
      <w:r>
        <w:t>5. L’air est noir aujourd’hui.</w:t>
      </w:r>
    </w:p>
    <w:p>
      <w:r>
        <w:t>The air is black today.</w:t>
      </w:r>
    </w:p>
    <w:p>
      <w:r>
        <w:t>6. Le ciel était noir à l'horizon.</w:t>
      </w:r>
    </w:p>
    <w:p>
      <w:r>
        <w:t>The sky was black at the horizon.</w:t>
      </w:r>
    </w:p>
    <w:p>
      <w:r>
        <w:t>7.  Le gâteau était noir et noisette.</w:t>
      </w:r>
    </w:p>
    <w:p>
      <w:r>
        <w:t xml:space="preserve">The cake was black and walnut-flavored. </w:t>
      </w:r>
    </w:p>
    <w:p>
      <w:r>
        <w:t>8. Nous avons réservé un restaurant noir pour notre soirée.</w:t>
      </w:r>
    </w:p>
    <w:p>
      <w:r>
        <w:t xml:space="preserve">We booked a black restaurant for our party. </w:t>
      </w:r>
    </w:p>
    <w:p>
      <w:r>
        <w:t>9. Les arbres étaient noirs de feuilles mortes.</w:t>
      </w:r>
    </w:p>
    <w:p>
      <w:r>
        <w:t xml:space="preserve">The trees were black with fallen leaves. </w:t>
      </w:r>
    </w:p>
    <w:p>
      <w:r>
        <w:t>10.  Il voulait une boisson noire et forte.</w:t>
      </w:r>
    </w:p>
    <w:p>
      <w:r>
        <w:t>He wanted a strong, black drink.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 une robe rouge.</w:t>
      </w:r>
    </w:p>
    <w:p>
      <w:r>
        <w:t xml:space="preserve">   He has a red shirt.</w:t>
      </w:r>
    </w:p>
    <w:p>
      <w:r>
        <w:t>3. L'arbre est rouge dans la forêt.</w:t>
      </w:r>
    </w:p>
    <w:p>
      <w:r>
        <w:t xml:space="preserve">   The tree is red in the forest.</w:t>
      </w:r>
    </w:p>
    <w:p>
      <w:r>
        <w:t>4. Le drapeau est rouge, blanc et bleu.</w:t>
      </w:r>
    </w:p>
    <w:p>
      <w:r>
        <w:t xml:space="preserve">   The flag is red, white and blue.</w:t>
      </w:r>
    </w:p>
    <w:p>
      <w:r>
        <w:t>5. Les tomates sont rouges.</w:t>
      </w:r>
    </w:p>
    <w:p>
      <w:r>
        <w:t xml:space="preserve">   The tomatoes are red.</w:t>
      </w:r>
    </w:p>
    <w:p>
      <w:r>
        <w:t>6. La grenouille est rouge.</w:t>
      </w:r>
    </w:p>
    <w:p>
      <w:r>
        <w:t xml:space="preserve">   The frog is red.</w:t>
      </w:r>
    </w:p>
    <w:p>
      <w:r>
        <w:t>7. Tu as un chapeau rouge?</w:t>
      </w:r>
    </w:p>
    <w:p>
      <w:r>
        <w:t xml:space="preserve">    Do you have a red hat?</w:t>
      </w:r>
    </w:p>
    <w:p>
      <w:r>
        <w:t>8. J'aime le rouge dans les peintures.</w:t>
      </w:r>
    </w:p>
    <w:p>
      <w:r>
        <w:t xml:space="preserve">   I like the red in paintings.</w:t>
      </w:r>
    </w:p>
    <w:p>
      <w:r>
        <w:t>9. Le soleil est rouge à l'aube.</w:t>
      </w:r>
    </w:p>
    <w:p>
      <w:r>
        <w:t xml:space="preserve">   The sun is red at dawn.</w:t>
      </w:r>
    </w:p>
    <w:p>
      <w:r>
        <w:t>10. La roses sont rouges.</w:t>
      </w:r>
    </w:p>
    <w:p>
      <w:r>
        <w:t xml:space="preserve">   Roses are red.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    The sun's light shines on the city.</w:t>
      </w:r>
    </w:p>
    <w:p>
      <w:r>
        <w:t xml:space="preserve">2. J'aime regarder les étoiles dans la nuit, elles sont très lumineuses.   </w:t>
      </w:r>
    </w:p>
    <w:p>
      <w:r>
        <w:t xml:space="preserve">    I like to look at the stars in the night, they are very bright. </w:t>
      </w:r>
    </w:p>
    <w:p>
      <w:r>
        <w:t xml:space="preserve">3. Il faut allumer la lumière pour que nous puissions travailler.  </w:t>
      </w:r>
    </w:p>
    <w:p>
      <w:r>
        <w:t xml:space="preserve">    We have to turn on the light so we can work.</w:t>
      </w:r>
    </w:p>
    <w:p>
      <w:r>
        <w:t xml:space="preserve">4. La lampe est sur la table et éclaire l'intérieur de la pièce.   </w:t>
      </w:r>
    </w:p>
    <w:p>
      <w:r>
        <w:t xml:space="preserve">    The lamp is on the table and illuminates the interior of the room. </w:t>
      </w:r>
    </w:p>
    <w:p>
      <w:r>
        <w:t xml:space="preserve">5. L’heure du dîner approche, la lumière s’allume dans la cuisine.  </w:t>
      </w:r>
    </w:p>
    <w:p>
      <w:r>
        <w:t xml:space="preserve">    Dinner time approaches, the light turns on in the kitchen. </w:t>
      </w:r>
    </w:p>
    <w:p>
      <w:r>
        <w:t xml:space="preserve">6. Le bateau a une lumière rouge et jaune sur son gouvernail.   </w:t>
      </w:r>
    </w:p>
    <w:p>
      <w:r>
        <w:t xml:space="preserve">    The boat has a red and yellow light on its rudder.</w:t>
      </w:r>
    </w:p>
    <w:p>
      <w:r>
        <w:t xml:space="preserve">7. Je ne peux pas lire sans lumière de mon ordinateur. </w:t>
      </w:r>
    </w:p>
    <w:p>
      <w:r>
        <w:t xml:space="preserve">    I cannot read without the light from my computer. </w:t>
      </w:r>
    </w:p>
    <w:p>
      <w:r>
        <w:t xml:space="preserve">8. La lumière du feu crépitant illumine la forêt.  </w:t>
      </w:r>
    </w:p>
    <w:p>
      <w:r>
        <w:t xml:space="preserve">    The fire's flickering light illuminates the forest. </w:t>
      </w:r>
    </w:p>
    <w:p>
      <w:r>
        <w:t xml:space="preserve">9. L’enfant a une petite lampe pour lire dans sa chambre.   </w:t>
      </w:r>
    </w:p>
    <w:p>
      <w:r>
        <w:t xml:space="preserve">    The child has a small lamp to read in their bedroom. </w:t>
      </w:r>
    </w:p>
    <w:p>
      <w:r>
        <w:t xml:space="preserve">10. Le ciel est illuminé par la lune, elle brille avec une grande lumière.  </w:t>
      </w:r>
    </w:p>
    <w:p>
      <w:r>
        <w:t xml:space="preserve">    The sky is illuminated by the moon, it shines with great light.</w:t>
      </w:r>
    </w:p>
    <w:p/>
    <w:p>
      <w:r>
        <w:rPr>
          <w:b/>
        </w:rPr>
        <w:t>Word: beau | Meaning: beautiful</w:t>
      </w:r>
    </w:p>
    <w:p/>
    <w:p>
      <w:r>
        <w:t>1.  Ce film est beau.</w:t>
      </w:r>
    </w:p>
    <w:p>
      <w:r>
        <w:t xml:space="preserve">    This film is beautiful.</w:t>
      </w:r>
    </w:p>
    <w:p>
      <w:r>
        <w:t>2.  Il a un beau sourire.</w:t>
      </w:r>
    </w:p>
    <w:p>
      <w:r>
        <w:t xml:space="preserve">    He has a beautiful smile. </w:t>
      </w:r>
    </w:p>
    <w:p>
      <w:r>
        <w:t xml:space="preserve">3.  Le paysage est très beau. </w:t>
      </w:r>
    </w:p>
    <w:p>
      <w:r>
        <w:t xml:space="preserve">    The landscape is very beautiful. </w:t>
      </w:r>
    </w:p>
    <w:p>
      <w:r>
        <w:t>4.  La femme a une belle robe, c'est beau !</w:t>
      </w:r>
    </w:p>
    <w:p>
      <w:r>
        <w:t xml:space="preserve">   The woman has a beautiful dress, it’s beautiful! </w:t>
      </w:r>
    </w:p>
    <w:p>
      <w:r>
        <w:t xml:space="preserve">5.  J'aime la musique française : elle est belle. </w:t>
      </w:r>
    </w:p>
    <w:p>
      <w:r>
        <w:t xml:space="preserve">    I like French music: it is beautiful. </w:t>
      </w:r>
    </w:p>
    <w:p>
      <w:r>
        <w:t xml:space="preserve">6.  Il est beau d'avoir des amis. </w:t>
      </w:r>
    </w:p>
    <w:p>
      <w:r>
        <w:t xml:space="preserve">    It is nice to have friends. </w:t>
      </w:r>
    </w:p>
    <w:p>
      <w:r>
        <w:t xml:space="preserve">7.  Votre maison est très belle. </w:t>
      </w:r>
    </w:p>
    <w:p>
      <w:r>
        <w:t xml:space="preserve">   Your house is very beautiful.</w:t>
      </w:r>
    </w:p>
    <w:p>
      <w:r>
        <w:t>8.   Est-ce que vous avez déjà vu ce film?  C'est beau !</w:t>
      </w:r>
    </w:p>
    <w:p>
      <w:r>
        <w:t xml:space="preserve">   Have you already seen this film? It’s beautiful! </w:t>
      </w:r>
    </w:p>
    <w:p>
      <w:r>
        <w:t xml:space="preserve">9.  J'ai un nouveau smartphone : il est beau et moderne. </w:t>
      </w:r>
    </w:p>
    <w:p>
      <w:r>
        <w:t xml:space="preserve">    I have a new smartphone: it is beautiful and modern.</w:t>
      </w:r>
    </w:p>
    <w:p>
      <w:r>
        <w:t>10. Il y a de beaux oiseaux dans le jardin.</w:t>
      </w:r>
    </w:p>
    <w:p>
      <w:r>
        <w:t xml:space="preserve">    There are beautiful birds in the garden.</w:t>
      </w:r>
    </w:p>
    <w:p/>
    <w:p>
      <w:r>
        <w:rPr>
          <w:b/>
        </w:rPr>
        <w:t>Word: Belle | Meaning: beautiful</w:t>
      </w:r>
    </w:p>
    <w:p/>
    <w:p>
      <w:r>
        <w:t>1. Cette ville est belle, avec ses maisons colorées et son architecture unique.</w:t>
      </w:r>
    </w:p>
    <w:p>
      <w:r>
        <w:t xml:space="preserve">    This city is beautiful, with its colourful houses and unique architecture.</w:t>
      </w:r>
    </w:p>
    <w:p>
      <w:r>
        <w:t>2. Elle a un sourire belle et il lui est impossible de ne pas être heureux.</w:t>
      </w:r>
    </w:p>
    <w:p>
      <w:r>
        <w:t xml:space="preserve">    She has a beautiful smile and it's impossible for her not to be happy. </w:t>
      </w:r>
    </w:p>
    <w:p>
      <w:r>
        <w:t>3. Le restaurant propose des plats délicieux et belle présentation.</w:t>
      </w:r>
    </w:p>
    <w:p>
      <w:r>
        <w:t xml:space="preserve">   The restaurant offers delicious dishes and beautiful presentation.</w:t>
      </w:r>
    </w:p>
    <w:p>
      <w:r>
        <w:t>4. Il est beau, mais il n'est pas aussi belle que sa femme.</w:t>
      </w:r>
    </w:p>
    <w:p>
      <w:r>
        <w:t xml:space="preserve">  He is handsome, but he is not as beautiful as his wife.</w:t>
      </w:r>
    </w:p>
    <w:p>
      <w:r>
        <w:t xml:space="preserve">5. J'ai eu une belle journée aujourd'hui, je vais me reposer. </w:t>
      </w:r>
    </w:p>
    <w:p>
      <w:r>
        <w:t xml:space="preserve">    I had a nice day today, I am going to rest.</w:t>
      </w:r>
    </w:p>
    <w:p>
      <w:r>
        <w:t>6. La nature est belle avec ses arbres majestueux et sa végétation abondante.</w:t>
      </w:r>
    </w:p>
    <w:p>
      <w:r>
        <w:t xml:space="preserve">   Nature is beautiful with its majestic trees and abundant vegetation.</w:t>
      </w:r>
    </w:p>
    <w:p>
      <w:r>
        <w:t>7. Son attitude est belle et elle inspire beaucoup de confiance dans les autres.</w:t>
      </w:r>
    </w:p>
    <w:p>
      <w:r>
        <w:t xml:space="preserve">  Her attitude is beautiful and she inspires a lot of confidence in others. </w:t>
      </w:r>
    </w:p>
    <w:p>
      <w:r>
        <w:t xml:space="preserve">8. Je pense que ce film est belle, il nous fait réfléchir sur nos vies. </w:t>
      </w:r>
    </w:p>
    <w:p>
      <w:r>
        <w:t xml:space="preserve">   I think this movie is beautiful; it makes us reflect on our lives. </w:t>
      </w:r>
    </w:p>
    <w:p>
      <w:r>
        <w:t>9. L'architecture de la cathédrale est belle et elle attire les visiteurs.</w:t>
      </w:r>
    </w:p>
    <w:p>
      <w:r>
        <w:t xml:space="preserve">   The architecture of the cathedral is beautiful and attracts visitors.</w:t>
      </w:r>
    </w:p>
    <w:p>
      <w:r>
        <w:t xml:space="preserve">10. La musique est belle, j'écoute des chansons romantiques.  </w:t>
      </w:r>
    </w:p>
    <w:p>
      <w:r>
        <w:t xml:space="preserve">    Music is beautiful, I listen to romantic songs.</w:t>
      </w:r>
    </w:p>
    <w:p/>
    <w:p>
      <w:r>
        <w:rPr>
          <w:b/>
        </w:rPr>
        <w:t>Word: Bleu | Meaning: Blue</w:t>
      </w:r>
    </w:p>
    <w:p/>
    <w:p>
      <w:r>
        <w:t>1.  Le ciel était bleu aujourd'hui.</w:t>
      </w:r>
    </w:p>
    <w:p>
      <w:r>
        <w:t xml:space="preserve">   The sky was blue today.</w:t>
      </w:r>
    </w:p>
    <w:p>
      <w:r>
        <w:t xml:space="preserve">2.  J’aime beaucoup ma robe bleue. </w:t>
      </w:r>
    </w:p>
    <w:p>
      <w:r>
        <w:t xml:space="preserve">   I like my blue dress very much.</w:t>
      </w:r>
    </w:p>
    <w:p>
      <w:r>
        <w:t>3.  La voiture est bleue.</w:t>
      </w:r>
    </w:p>
    <w:p>
      <w:r>
        <w:t xml:space="preserve">   The car is blue.</w:t>
      </w:r>
    </w:p>
    <w:p>
      <w:r>
        <w:t>4.  Il y a un ballon bleu dans le jardin.</w:t>
      </w:r>
    </w:p>
    <w:p>
      <w:r>
        <w:t xml:space="preserve">   There is a blue balloon in the garden.</w:t>
      </w:r>
    </w:p>
    <w:p>
      <w:r>
        <w:t xml:space="preserve">5.  Le drapeau français est bleu, blanc et rouge. </w:t>
      </w:r>
    </w:p>
    <w:p>
      <w:r>
        <w:t xml:space="preserve">   The French flag is blue, white and red.</w:t>
      </w:r>
    </w:p>
    <w:p>
      <w:r>
        <w:t>6.  La fleur bleue était magnifique.</w:t>
      </w:r>
    </w:p>
    <w:p>
      <w:r>
        <w:t xml:space="preserve">   The beautiful blue flower was magnificent.</w:t>
      </w:r>
    </w:p>
    <w:p>
      <w:r>
        <w:t xml:space="preserve">7.  J'ai besoin d’un crayon bleu. </w:t>
      </w:r>
    </w:p>
    <w:p>
      <w:r>
        <w:t xml:space="preserve">   I need a blue pen. </w:t>
      </w:r>
    </w:p>
    <w:p>
      <w:r>
        <w:t>8.  Le ciel est bleu aujourd'hui et il fait beau.</w:t>
      </w:r>
    </w:p>
    <w:p>
      <w:r>
        <w:t xml:space="preserve">   The sky is blue today and it's nice.</w:t>
      </w:r>
    </w:p>
    <w:p>
      <w:r>
        <w:t>9.  La couleur bleue est très relaxante.</w:t>
      </w:r>
    </w:p>
    <w:p>
      <w:r>
        <w:t xml:space="preserve">   Blue color is very relaxing. </w:t>
      </w:r>
    </w:p>
    <w:p>
      <w:r>
        <w:t xml:space="preserve">10. L’eau du robinet est bleu. </w:t>
      </w:r>
    </w:p>
    <w:p>
      <w:r>
        <w:t xml:space="preserve">    The tap water is blue.</w:t>
      </w:r>
    </w:p>
    <w:p/>
    <w:p>
      <w:r>
        <w:rPr>
          <w:b/>
        </w:rPr>
        <w:t>Word: Bébé | Meaning: Baby</w:t>
      </w:r>
    </w:p>
    <w:p/>
    <w:p>
      <w:r>
        <w:t>1. Ce bébé dort tranquillement dans son berceau.</w:t>
      </w:r>
    </w:p>
    <w:p>
      <w:r>
        <w:t xml:space="preserve">    This baby is sleeping peacefully in its cradle.</w:t>
      </w:r>
    </w:p>
    <w:p>
      <w:r>
        <w:t>2. La petite fille était très contente de voir son bébé.</w:t>
      </w:r>
    </w:p>
    <w:p>
      <w:r>
        <w:t xml:space="preserve">    The little girl was very happy to see her baby.</w:t>
      </w:r>
    </w:p>
    <w:p>
      <w:r>
        <w:t xml:space="preserve">3. Vous pouvez m'aider à changer le bébé? </w:t>
      </w:r>
    </w:p>
    <w:p>
      <w:r>
        <w:t xml:space="preserve">    Can you help me change the baby?</w:t>
      </w:r>
    </w:p>
    <w:p>
      <w:r>
        <w:t xml:space="preserve">4. Bébé, tu veux manger ? </w:t>
      </w:r>
    </w:p>
    <w:p>
      <w:r>
        <w:t xml:space="preserve">    Baby, do you want to eat? </w:t>
      </w:r>
    </w:p>
    <w:p>
      <w:r>
        <w:t xml:space="preserve">5. J'ai besoin d'un nouveau bébé pour mon appartement. </w:t>
      </w:r>
    </w:p>
    <w:p>
      <w:r>
        <w:t xml:space="preserve">    I need a new baby for my apartment.</w:t>
      </w:r>
    </w:p>
    <w:p>
      <w:r>
        <w:t xml:space="preserve">6. La maman a beaucoup d'affection pour son bébé. </w:t>
      </w:r>
    </w:p>
    <w:p>
      <w:r>
        <w:t xml:space="preserve">    The mother has a lot of love for her baby.</w:t>
      </w:r>
    </w:p>
    <w:p>
      <w:r>
        <w:t>7. Il est important de prendre soin du bébé.</w:t>
      </w:r>
    </w:p>
    <w:p>
      <w:r>
        <w:t xml:space="preserve">    It is important to take care of the baby.</w:t>
      </w:r>
    </w:p>
    <w:p>
      <w:r>
        <w:t>8. Je ne peux pas attendre plus longtemps pour voir mon bébé.</w:t>
      </w:r>
    </w:p>
    <w:p>
      <w:r>
        <w:t xml:space="preserve">    I can't wait any longer to see my baby. </w:t>
      </w:r>
    </w:p>
    <w:p>
      <w:r>
        <w:t xml:space="preserve">9. Bébé, c’est le moment de te lever! </w:t>
      </w:r>
    </w:p>
    <w:p>
      <w:r>
        <w:t xml:space="preserve">    Baby, it's time to get up! </w:t>
      </w:r>
    </w:p>
    <w:p>
      <w:r>
        <w:t xml:space="preserve">10. Les enfants sont tellement attachés à leur bébé. </w:t>
      </w:r>
    </w:p>
    <w:p>
      <w:r>
        <w:t xml:space="preserve">    Children are so attached to their baby.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aide, j'en suis vraiment reconnaissant.  </w:t>
      </w:r>
    </w:p>
    <w:p>
      <w:r>
        <w:t xml:space="preserve">    Thank you very much for your help, I'm really grateful for it.</w:t>
      </w:r>
    </w:p>
    <w:p>
      <w:r>
        <w:t xml:space="preserve">2.  Je vous remercie de m'avoir appelé.  </w:t>
      </w:r>
    </w:p>
    <w:p>
      <w:r>
        <w:t xml:space="preserve">    I thank you for calling me.</w:t>
      </w:r>
    </w:p>
    <w:p>
      <w:r>
        <w:t xml:space="preserve">3.  Merci d'avoir partagé cette information avec moi.  </w:t>
      </w:r>
    </w:p>
    <w:p>
      <w:r>
        <w:t xml:space="preserve">    Thank you for sharing this information with me.</w:t>
      </w:r>
    </w:p>
    <w:p>
      <w:r>
        <w:t xml:space="preserve">4.  Merci encore pour votre patience et votre aide.  </w:t>
      </w:r>
    </w:p>
    <w:p>
      <w:r>
        <w:t xml:space="preserve">    Thank you again for your patience and help. </w:t>
      </w:r>
    </w:p>
    <w:p>
      <w:r>
        <w:t xml:space="preserve">5.  Merci de l'information, cela m'a beaucoup aidé.  </w:t>
      </w:r>
    </w:p>
    <w:p>
      <w:r>
        <w:t xml:space="preserve">    Thank you for the information, it helped me a lot. </w:t>
      </w:r>
    </w:p>
    <w:p>
      <w:r>
        <w:t xml:space="preserve">6.  Merci d'avoir fait ce cadeau si beau.  </w:t>
      </w:r>
    </w:p>
    <w:p>
      <w:r>
        <w:t xml:space="preserve">    Thank you for giving me such a beautiful gift.</w:t>
      </w:r>
    </w:p>
    <w:p>
      <w:r>
        <w:t xml:space="preserve">7.  Je suis reconnaissant pour votre gentillesse.  </w:t>
      </w:r>
    </w:p>
    <w:p>
      <w:r>
        <w:t xml:space="preserve">    I am grateful for your kindness.</w:t>
      </w:r>
    </w:p>
    <w:p>
      <w:r>
        <w:t xml:space="preserve">8.  J'apprécie beaucoup votre aide.  </w:t>
      </w:r>
    </w:p>
    <w:p>
      <w:r>
        <w:t xml:space="preserve">    I appreciate your help very much. </w:t>
      </w:r>
    </w:p>
    <w:p>
      <w:r>
        <w:t xml:space="preserve">9.  Merci de m’avoir aidé dans cette situation difficile.  </w:t>
      </w:r>
    </w:p>
    <w:p>
      <w:r>
        <w:t xml:space="preserve">    Thank you for helping me in this difficult situation.</w:t>
      </w:r>
    </w:p>
    <w:p>
      <w:r>
        <w:t xml:space="preserve">10. Je suis reconnaissant pour le temps que vous avez consacré.  </w:t>
      </w:r>
    </w:p>
    <w:p>
      <w:r>
        <w:t xml:space="preserve">    I am grateful for the time you dedicated.</w:t>
      </w:r>
    </w:p>
    <w:p/>
    <w:p>
      <w:r>
        <w:rPr>
          <w:b/>
        </w:rPr>
        <w:t>Word: Félicitations | Meaning: Congratulations</w:t>
      </w:r>
    </w:p>
    <w:p/>
    <w:p>
      <w:r>
        <w:t>1. Félicitations! Vous avez obtenu un excellent score !</w:t>
      </w:r>
    </w:p>
    <w:p>
      <w:r>
        <w:t xml:space="preserve">   Congratulations! You got an excellent score!</w:t>
      </w:r>
    </w:p>
    <w:p>
      <w:r>
        <w:t>2. Félicitations à toi pour ton nouvel emploi !</w:t>
      </w:r>
    </w:p>
    <w:p>
      <w:r>
        <w:t xml:space="preserve">   Congratulations on your new job!</w:t>
      </w:r>
    </w:p>
    <w:p>
      <w:r>
        <w:t>3. Félicitations, Marie !  Tu as réussi ton examen !</w:t>
      </w:r>
    </w:p>
    <w:p>
      <w:r>
        <w:t xml:space="preserve">   Congratulations, Marie! You passed your exam!</w:t>
      </w:r>
    </w:p>
    <w:p>
      <w:r>
        <w:t xml:space="preserve">4. Félicitations pour votre réussite à l'interview! </w:t>
      </w:r>
    </w:p>
    <w:p>
      <w:r>
        <w:t xml:space="preserve">   Congratulations on your success in the interview!</w:t>
      </w:r>
    </w:p>
    <w:p>
      <w:r>
        <w:t xml:space="preserve">5. Félicitations pour ton anniversaire! </w:t>
      </w:r>
    </w:p>
    <w:p>
      <w:r>
        <w:t xml:space="preserve">   Congratulations on your birthday!</w:t>
      </w:r>
    </w:p>
    <w:p>
      <w:r>
        <w:t xml:space="preserve">6. Félicitations pour la promotion! </w:t>
      </w:r>
    </w:p>
    <w:p>
      <w:r>
        <w:t xml:space="preserve">   Congratulations on the promotion!</w:t>
      </w:r>
    </w:p>
    <w:p>
      <w:r>
        <w:t>7. Félicitations ! Vous allez avoir un nouveau bébé!</w:t>
      </w:r>
    </w:p>
    <w:p>
      <w:r>
        <w:t xml:space="preserve">   Congratulations! You're going to have a new baby! </w:t>
      </w:r>
    </w:p>
    <w:p>
      <w:r>
        <w:t>8. Félicitations à tous pour ce projet réussi !</w:t>
      </w:r>
    </w:p>
    <w:p>
      <w:r>
        <w:t xml:space="preserve">    Congratulations to all for this successful project!</w:t>
      </w:r>
    </w:p>
    <w:p>
      <w:r>
        <w:t xml:space="preserve">9. Félicitations pour vos efforts ! </w:t>
      </w:r>
    </w:p>
    <w:p>
      <w:r>
        <w:t xml:space="preserve">    Congratulations for your efforts!</w:t>
      </w:r>
    </w:p>
    <w:p>
      <w:r>
        <w:t xml:space="preserve">10. Félicitations pour votre courage et votre détermination!  </w:t>
      </w:r>
    </w:p>
    <w:p>
      <w:r>
        <w:t xml:space="preserve">   Congratulations for your courage and determination!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