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aime passer du temps à discuter avec les autres.</w:t>
      </w:r>
    </w:p>
    <w:p>
      <w:r>
        <w:t xml:space="preserve">   He enjoys spending time discussing with others.</w:t>
      </w:r>
    </w:p>
    <w:p>
      <w:r>
        <w:t>2. La conversation entre eux s'est transformée en un débat.</w:t>
      </w:r>
    </w:p>
    <w:p>
      <w:r>
        <w:t xml:space="preserve">   Their conversation transformed into a debate. </w:t>
      </w:r>
    </w:p>
    <w:p>
      <w:r>
        <w:t>3.  La discussion se prolongea jusqu'à l'aube.</w:t>
      </w:r>
    </w:p>
    <w:p>
      <w:r>
        <w:t xml:space="preserve">   The discussion extended until dawn.</w:t>
      </w:r>
    </w:p>
    <w:p>
      <w:r>
        <w:t>4. Il n'avait pas le temps de discuter avant d’aller travailler.</w:t>
      </w:r>
    </w:p>
    <w:p>
      <w:r>
        <w:t xml:space="preserve">   He didn’t have time to discuss before going to work.</w:t>
      </w:r>
    </w:p>
    <w:p>
      <w:r>
        <w:t>5. Elle a eu envie de parler à son ami sur ce sujet.</w:t>
      </w:r>
    </w:p>
    <w:p>
      <w:r>
        <w:t xml:space="preserve">   She felt like talking to her friend about this topic. </w:t>
      </w:r>
    </w:p>
    <w:p>
      <w:r>
        <w:t>6. Le chat est un animal domestiqué et très joueur.</w:t>
      </w:r>
    </w:p>
    <w:p>
      <w:r>
        <w:t xml:space="preserve">   The cat is a domesticated animal and very playful.</w:t>
      </w:r>
    </w:p>
    <w:p>
      <w:r>
        <w:t>7.  J'ai rencontré une chatte adorable sur la place.</w:t>
      </w:r>
    </w:p>
    <w:p>
      <w:r>
        <w:t xml:space="preserve">    I met an adorable kitten on the square.</w:t>
      </w:r>
    </w:p>
    <w:p>
      <w:r>
        <w:t xml:space="preserve">8. Il s’était endormi sur le tapis, son chat dormant à ses côtés. </w:t>
      </w:r>
    </w:p>
    <w:p>
      <w:r>
        <w:t xml:space="preserve">   He had fallen asleep on the rug, his cat sleeping by his side.</w:t>
      </w:r>
    </w:p>
    <w:p>
      <w:r>
        <w:t xml:space="preserve">9. Les deux amis se sont rencontrés pour discuter de leur voyage. </w:t>
      </w:r>
    </w:p>
    <w:p>
      <w:r>
        <w:t xml:space="preserve">   The two friends met to discuss their trip.</w:t>
      </w:r>
    </w:p>
    <w:p>
      <w:r>
        <w:t xml:space="preserve">10.  Le chat a sauti en entrant dans la maison. </w:t>
      </w:r>
    </w:p>
    <w:p>
      <w:r>
        <w:t xml:space="preserve">    The cat jumped when entering the house.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  The bride's dress was white.</w:t>
      </w:r>
    </w:p>
    <w:p>
      <w:r>
        <w:t>2. Les nuages étaient blancs et sombres.</w:t>
      </w:r>
    </w:p>
    <w:p>
      <w:r>
        <w:t xml:space="preserve">    The clouds were white and dark.</w:t>
      </w:r>
    </w:p>
    <w:p>
      <w:r>
        <w:t>3. Il a une chemise blanche.</w:t>
      </w:r>
    </w:p>
    <w:p>
      <w:r>
        <w:t xml:space="preserve">    He has a white shirt. </w:t>
      </w:r>
    </w:p>
    <w:p>
      <w:r>
        <w:t>4. Le gâteau est blanc avec des fleurs roses.</w:t>
      </w:r>
    </w:p>
    <w:p>
      <w:r>
        <w:t xml:space="preserve">    The cake is white with pink flowers.</w:t>
      </w:r>
    </w:p>
    <w:p>
      <w:r>
        <w:t>5.  La neige était blanche sur les montagnes.</w:t>
      </w:r>
    </w:p>
    <w:p>
      <w:r>
        <w:t xml:space="preserve">    The snow was white on the mountains.</w:t>
      </w:r>
    </w:p>
    <w:p>
      <w:r>
        <w:t>6. Vous devez faire votre examen blanc à l'école le jeudi.</w:t>
      </w:r>
    </w:p>
    <w:p>
      <w:r>
        <w:t xml:space="preserve">    You must take your white exam at school on Thursday. </w:t>
      </w:r>
    </w:p>
    <w:p>
      <w:r>
        <w:t>7. Il a besoin de se laver la tête et d'être blanc.</w:t>
      </w:r>
    </w:p>
    <w:p>
      <w:r>
        <w:t xml:space="preserve">    He needs to wash his head and be white. </w:t>
      </w:r>
    </w:p>
    <w:p>
      <w:r>
        <w:t>8. L'état du ciel était blanc et net.</w:t>
      </w:r>
    </w:p>
    <w:p>
      <w:r>
        <w:t xml:space="preserve">    The sky was clear and white.</w:t>
      </w:r>
    </w:p>
    <w:p>
      <w:r>
        <w:t>9. Les pommes sont blanches, mais elles peuvent aussi être rouges ou bleues.</w:t>
      </w:r>
    </w:p>
    <w:p>
      <w:r>
        <w:t xml:space="preserve">   Apples are white, but they can also be red or blue.</w:t>
      </w:r>
    </w:p>
    <w:p>
      <w:r>
        <w:t xml:space="preserve">10. Le tableau de la peinture a été peint en blanc. </w:t>
      </w:r>
    </w:p>
    <w:p>
      <w:r>
        <w:t xml:space="preserve">    The painting canvas was painted white.</w:t>
      </w:r>
    </w:p>
    <w:p/>
    <w:p>
      <w:r>
        <w:rPr>
          <w:b/>
        </w:rPr>
        <w:t>Word: bien | Meaning: good</w:t>
      </w:r>
    </w:p>
    <w:p/>
    <w:p>
      <w:r>
        <w:t>1. J'ai un bon film à regarder ce soir.</w:t>
      </w:r>
    </w:p>
    <w:p>
      <w:r>
        <w:t xml:space="preserve">   I have a good movie to watch tonight.</w:t>
      </w:r>
    </w:p>
    <w:p>
      <w:r>
        <w:t xml:space="preserve">2. Le repas était bien préparé. </w:t>
      </w:r>
    </w:p>
    <w:p>
      <w:r>
        <w:t xml:space="preserve">   The meal was well prepared.</w:t>
      </w:r>
    </w:p>
    <w:p>
      <w:r>
        <w:t xml:space="preserve">3. C’est une bonne idée de voyager. </w:t>
      </w:r>
    </w:p>
    <w:p>
      <w:r>
        <w:t xml:space="preserve">   It's a good idea to travel.</w:t>
      </w:r>
    </w:p>
    <w:p>
      <w:r>
        <w:t>4. Je travaille bien à mon projet.</w:t>
      </w:r>
    </w:p>
    <w:p>
      <w:r>
        <w:t xml:space="preserve">  I am working well on my project.</w:t>
      </w:r>
    </w:p>
    <w:p>
      <w:r>
        <w:t>5. La météo est plutôt bien aujourd'hui.</w:t>
      </w:r>
    </w:p>
    <w:p>
      <w:r>
        <w:t xml:space="preserve">  The weather is pretty nice today.</w:t>
      </w:r>
    </w:p>
    <w:p>
      <w:r>
        <w:t xml:space="preserve">6. Il va bien, merci. </w:t>
      </w:r>
    </w:p>
    <w:p>
      <w:r>
        <w:t xml:space="preserve">  He's doing well, thank you.</w:t>
      </w:r>
    </w:p>
    <w:p>
      <w:r>
        <w:t xml:space="preserve">7. Vous avez un bon sens de l'humour! </w:t>
      </w:r>
    </w:p>
    <w:p>
      <w:r>
        <w:t xml:space="preserve">   You have a good sense of humor!</w:t>
      </w:r>
    </w:p>
    <w:p>
      <w:r>
        <w:t xml:space="preserve">8. Est-ce que vous parlez français bien? </w:t>
      </w:r>
    </w:p>
    <w:p>
      <w:r>
        <w:t xml:space="preserve">   Do you speak French well?</w:t>
      </w:r>
    </w:p>
    <w:p>
      <w:r>
        <w:t xml:space="preserve">9. Le livre est bien écrit. </w:t>
      </w:r>
    </w:p>
    <w:p>
      <w:r>
        <w:t xml:space="preserve">  The book is well written. </w:t>
      </w:r>
    </w:p>
    <w:p>
      <w:r>
        <w:t>10. Je pense qu’il fait bien son travail.</w:t>
      </w:r>
    </w:p>
    <w:p>
      <w:r>
        <w:t xml:space="preserve">  I think he's doing his work well.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Le jardin était rempli de roses.</w:t>
      </w:r>
    </w:p>
    <w:p>
      <w:r>
        <w:t xml:space="preserve">  The garden was filled with roses.</w:t>
      </w:r>
    </w:p>
    <w:p>
      <w:r>
        <w:t>3. Elle aime particulièrement la rose des champs.</w:t>
      </w:r>
    </w:p>
    <w:p>
      <w:r>
        <w:t xml:space="preserve">  She particularly likes the field rose.</w:t>
      </w:r>
    </w:p>
    <w:p>
      <w:r>
        <w:t>4. La couleur de la rose est très belle.</w:t>
      </w:r>
    </w:p>
    <w:p>
      <w:r>
        <w:t xml:space="preserve">  The colour of the rose is very beautiful.</w:t>
      </w:r>
    </w:p>
    <w:p>
      <w:r>
        <w:t>5. J'ai donné une rose à ma mère pour son anniversaire.</w:t>
      </w:r>
    </w:p>
    <w:p>
      <w:r>
        <w:t xml:space="preserve">  I gave my mother a rose for her birthday.</w:t>
      </w:r>
    </w:p>
    <w:p>
      <w:r>
        <w:t>6. Le bouquet de roses était magnifique.</w:t>
      </w:r>
    </w:p>
    <w:p>
      <w:r>
        <w:t xml:space="preserve">  The bouquet of roses was magnificent.</w:t>
      </w:r>
    </w:p>
    <w:p>
      <w:r>
        <w:t>7. Les fleurs sont très belles, mais les roses me plaisent plus.</w:t>
      </w:r>
    </w:p>
    <w:p>
      <w:r>
        <w:t xml:space="preserve">  Flowers are very beautiful, but I like roses more.</w:t>
      </w:r>
    </w:p>
    <w:p>
      <w:r>
        <w:t>8. On trouve des roses dans toutes les couleurs.</w:t>
      </w:r>
    </w:p>
    <w:p>
      <w:r>
        <w:t xml:space="preserve">  Roses can be found in all colours.</w:t>
      </w:r>
    </w:p>
    <w:p>
      <w:r>
        <w:t>9. La rose est un symbole d'amour et de passion.</w:t>
      </w:r>
    </w:p>
    <w:p>
      <w:r>
        <w:t xml:space="preserve">  The rose is a symbol of love and passion. </w:t>
      </w:r>
    </w:p>
    <w:p>
      <w:r>
        <w:t>10. Les roses sont utilisées pour décorer les maisons.</w:t>
      </w:r>
    </w:p>
    <w:p>
      <w:r>
        <w:t xml:space="preserve">  Roses are used to decorate houses.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a besoin d'une lumière pour lire.</w:t>
      </w:r>
    </w:p>
    <w:p>
      <w:r>
        <w:t xml:space="preserve">   He needs a light to read.</w:t>
      </w:r>
    </w:p>
    <w:p>
      <w:r>
        <w:t>3. La lampe de table ne produit pas assez de lumière.</w:t>
      </w:r>
    </w:p>
    <w:p>
      <w:r>
        <w:t xml:space="preserve">   The desk lamp doesn't produce enough light. </w:t>
      </w:r>
    </w:p>
    <w:p>
      <w:r>
        <w:t>4.  Il faut utiliser une source de lumière plus importante.</w:t>
      </w:r>
    </w:p>
    <w:p>
      <w:r>
        <w:t xml:space="preserve">   We need to use a more powerful source of light.</w:t>
      </w:r>
    </w:p>
    <w:p>
      <w:r>
        <w:t xml:space="preserve">5. La lune émet une lumière douce et sereine. </w:t>
      </w:r>
    </w:p>
    <w:p>
      <w:r>
        <w:t xml:space="preserve">   The moon emits a soft and peaceful light. </w:t>
      </w:r>
    </w:p>
    <w:p>
      <w:r>
        <w:t xml:space="preserve">6. Nous ne pouvons pas nous déplacer sans lumière. </w:t>
      </w:r>
    </w:p>
    <w:p>
      <w:r>
        <w:t xml:space="preserve">   We cannot move without light. </w:t>
      </w:r>
    </w:p>
    <w:p>
      <w:r>
        <w:t xml:space="preserve">7. Il y a un problème avec la lumière de la voiture. </w:t>
      </w:r>
    </w:p>
    <w:p>
      <w:r>
        <w:t xml:space="preserve">   There's a problem with the car's lights. </w:t>
      </w:r>
    </w:p>
    <w:p>
      <w:r>
        <w:t xml:space="preserve">8. La lumière est importante pour la sécurité. </w:t>
      </w:r>
    </w:p>
    <w:p>
      <w:r>
        <w:t xml:space="preserve">   Light is important for safety. </w:t>
      </w:r>
    </w:p>
    <w:p>
      <w:r>
        <w:t xml:space="preserve">9.  Un arbre lumineux et vert se trouve dans le jardin. </w:t>
      </w:r>
    </w:p>
    <w:p>
      <w:r>
        <w:t xml:space="preserve">   A bright and green tree stands in the garden. </w:t>
      </w:r>
    </w:p>
    <w:p>
      <w:r>
        <w:t>10. Les lampadaires éclairent la rue à l'approche de la nuit.</w:t>
      </w:r>
    </w:p>
    <w:p>
      <w:r>
        <w:t xml:space="preserve">    Street lights illuminate the street as the evening approaches.</w:t>
      </w:r>
    </w:p>
    <w:p/>
    <w:p>
      <w:r>
        <w:rPr>
          <w:b/>
        </w:rPr>
        <w:t>Word: haus | Meaning: house</w:t>
      </w:r>
    </w:p>
    <w:p/>
    <w:p>
      <w:r>
        <w:t xml:space="preserve">1. Je vais chez ma grand-mère pour la fête de Noël, c'est une tradition familiale. </w:t>
      </w:r>
    </w:p>
    <w:p>
      <w:r>
        <w:t xml:space="preserve">    My family tradition is visiting my grandmother at Christmas.</w:t>
      </w:r>
    </w:p>
    <w:p>
      <w:r>
        <w:t xml:space="preserve">2. L'appartement est situé à l'intérieur d'un grand bâtiment avec un jardin et des terrasses.  </w:t>
      </w:r>
    </w:p>
    <w:p>
      <w:r>
        <w:t xml:space="preserve">    The apartment is located inside a large building with a garden and terraces.</w:t>
      </w:r>
    </w:p>
    <w:p>
      <w:r>
        <w:t xml:space="preserve">3. Ils ont organisé une soirée dansante au restaurant, la musique était vraiment entraînante. </w:t>
      </w:r>
    </w:p>
    <w:p>
      <w:r>
        <w:t xml:space="preserve">    They organized a dance party at the restaurant, the music was really entertaining.</w:t>
      </w:r>
    </w:p>
    <w:p>
      <w:r>
        <w:t xml:space="preserve">4. Le café est délicieux et j'adore boire un verre de jus d'orange après le repas. </w:t>
      </w:r>
    </w:p>
    <w:p>
      <w:r>
        <w:t xml:space="preserve">    The coffee is delicious and I love to drink an orange juice after dinner.</w:t>
      </w:r>
    </w:p>
    <w:p>
      <w:r>
        <w:t xml:space="preserve">5. Il y a une grande variété d'options de restauration à proximité pour les touristes. </w:t>
      </w:r>
    </w:p>
    <w:p>
      <w:r>
        <w:t xml:space="preserve">    There are a lot of restaurant options nearby for tourists.</w:t>
      </w:r>
    </w:p>
    <w:p>
      <w:r>
        <w:t xml:space="preserve">6. J'ai besoin d'un changement de décor, je pense de changer mes meubles et des couleurs plus vives.  </w:t>
      </w:r>
    </w:p>
    <w:p>
      <w:r>
        <w:t xml:space="preserve">    I need a change of decor, I think I should change my furniture and brighter colors.</w:t>
      </w:r>
    </w:p>
    <w:p>
      <w:r>
        <w:t xml:space="preserve">7. La maison est très cosy avec une belle décoration intérieure et un jardin magnifique. </w:t>
      </w:r>
    </w:p>
    <w:p>
      <w:r>
        <w:t xml:space="preserve">    The house is very cozy with beautiful interior decor and a beautiful garden.</w:t>
      </w:r>
    </w:p>
    <w:p>
      <w:r>
        <w:t xml:space="preserve">8. J'ai hâte d'aller à la plage pour prendre le soleil et se détendre.  </w:t>
      </w:r>
    </w:p>
    <w:p>
      <w:r>
        <w:t xml:space="preserve">    I'm looking forward to going to the beach to soak up the sun and relax.</w:t>
      </w:r>
    </w:p>
    <w:p>
      <w:r>
        <w:t xml:space="preserve">9. L’hôtel était un peu loin du centre-ville, mais il offrait une vue imprenable sur les montagnes. </w:t>
      </w:r>
    </w:p>
    <w:p>
      <w:r>
        <w:t xml:space="preserve">    The hotel was a little bit far from the city center but it offered an amazing view of the mountains.</w:t>
      </w:r>
    </w:p>
    <w:p>
      <w:r>
        <w:t xml:space="preserve">10.  La famille s'est réunie pour fêter l'anniversaire de leur fille et elle a adoré la soirée.  </w:t>
      </w:r>
    </w:p>
    <w:p>
      <w:r>
        <w:t xml:space="preserve">   The family gathered to celebrate their daughter's birthday and she loved the party.</w:t>
      </w:r>
    </w:p>
    <w:p/>
    <w:p>
      <w:r>
        <w:rPr>
          <w:b/>
        </w:rPr>
        <w:t>Word: moi | Meaning: I</w:t>
      </w:r>
    </w:p>
    <w:p/>
    <w:p>
      <w:r>
        <w:t>1.  C'est moi qui vais à la boulangerie.</w:t>
      </w:r>
    </w:p>
    <w:p>
      <w:r>
        <w:t xml:space="preserve">    I am going to the bakery.</w:t>
      </w:r>
    </w:p>
    <w:p>
      <w:r>
        <w:t>2.  Il est moi qui a fait le shopping.</w:t>
      </w:r>
    </w:p>
    <w:p>
      <w:r>
        <w:t xml:space="preserve">   He did the shopping. </w:t>
      </w:r>
    </w:p>
    <w:p>
      <w:r>
        <w:t xml:space="preserve">3.  Je suis moi-même assez content. </w:t>
      </w:r>
    </w:p>
    <w:p>
      <w:r>
        <w:t xml:space="preserve">   I am quite satisfied with myself.</w:t>
      </w:r>
    </w:p>
    <w:p>
      <w:r>
        <w:t xml:space="preserve">4.  Moi, j'aime beaucoup la cuisine. </w:t>
      </w:r>
    </w:p>
    <w:p>
      <w:r>
        <w:t xml:space="preserve">    Me? I love cooking.</w:t>
      </w:r>
    </w:p>
    <w:p>
      <w:r>
        <w:t>5.  Il est important de s'habituer à travailler avec moi.</w:t>
      </w:r>
    </w:p>
    <w:p>
      <w:r>
        <w:t xml:space="preserve">   It is important to get used to working with me.</w:t>
      </w:r>
    </w:p>
    <w:p>
      <w:r>
        <w:t>6.  Je pense que c’est moi qui a envoyé l'e-mail.</w:t>
      </w:r>
    </w:p>
    <w:p>
      <w:r>
        <w:t xml:space="preserve">   I think it is me who sent the email. </w:t>
      </w:r>
    </w:p>
    <w:p>
      <w:r>
        <w:t xml:space="preserve">7.  Moi, je suis fatigué après le voyage. </w:t>
      </w:r>
    </w:p>
    <w:p>
      <w:r>
        <w:t xml:space="preserve">    Me? I am tired after the trip. </w:t>
      </w:r>
    </w:p>
    <w:p>
      <w:r>
        <w:t xml:space="preserve">8.  Est-ce que toi et moi avons terminé la tâche ? </w:t>
      </w:r>
    </w:p>
    <w:p>
      <w:r>
        <w:t xml:space="preserve">    You and I finished the task, right? </w:t>
      </w:r>
    </w:p>
    <w:p>
      <w:r>
        <w:t xml:space="preserve">9.  Il me dit que c'est moi qui a fait ça. </w:t>
      </w:r>
    </w:p>
    <w:p>
      <w:r>
        <w:t xml:space="preserve">    He tells me that it is me who did this. </w:t>
      </w:r>
    </w:p>
    <w:p>
      <w:r>
        <w:t>10. Je suis contente de vous voir, moi aussi.</w:t>
      </w:r>
    </w:p>
    <w:p>
      <w:r>
        <w:t xml:space="preserve">   I am happy to see you, me too.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L'amour est une force puissante qui nous guide.</w:t>
      </w:r>
    </w:p>
    <w:p>
      <w:r>
        <w:t xml:space="preserve">  Love is a powerful force that guides us.</w:t>
      </w:r>
    </w:p>
    <w:p>
      <w:r>
        <w:t xml:space="preserve">3. Il avait l'amour de la nature et la liberté lui donnait un grand bonheur. </w:t>
      </w:r>
    </w:p>
    <w:p>
      <w:r>
        <w:t xml:space="preserve">  He loved the nature and freedom gave him great happiness. </w:t>
      </w:r>
    </w:p>
    <w:p>
      <w:r>
        <w:t>4. Le couple était amoureux depuis longtemps.</w:t>
      </w:r>
    </w:p>
    <w:p>
      <w:r>
        <w:t xml:space="preserve">   The couple had been in love for a long time. </w:t>
      </w:r>
    </w:p>
    <w:p>
      <w:r>
        <w:t>5. La passion pour les arts est un amour très profond.</w:t>
      </w:r>
    </w:p>
    <w:p>
      <w:r>
        <w:t xml:space="preserve">  Passion for art is a very deep love.</w:t>
      </w:r>
    </w:p>
    <w:p>
      <w:r>
        <w:t>6. On peut aimer quelqu'un sans le connaître.</w:t>
      </w:r>
    </w:p>
    <w:p>
      <w:r>
        <w:t xml:space="preserve">   We can love someone without knowing them. </w:t>
      </w:r>
    </w:p>
    <w:p>
      <w:r>
        <w:t xml:space="preserve">7. L’amour peut être difficile à trouver, mais il existe toujours. </w:t>
      </w:r>
    </w:p>
    <w:p>
      <w:r>
        <w:t xml:space="preserve">    Love can be difficult to find, but it always exists. </w:t>
      </w:r>
    </w:p>
    <w:p>
      <w:r>
        <w:t xml:space="preserve">8. Le voyage m'a offert l'amour des paysages. </w:t>
      </w:r>
    </w:p>
    <w:p>
      <w:r>
        <w:t xml:space="preserve">    The trip gave me a love for landscapes. </w:t>
      </w:r>
    </w:p>
    <w:p>
      <w:r>
        <w:t>9. Ma mère a un amour immense pour sa famille.</w:t>
      </w:r>
    </w:p>
    <w:p>
      <w:r>
        <w:t xml:space="preserve">   My mother has an enormous love for her family. </w:t>
      </w:r>
    </w:p>
    <w:p>
      <w:r>
        <w:t xml:space="preserve">10. L’amour est une force qui nous aide à surmonter les difficultés.  </w:t>
      </w:r>
    </w:p>
    <w:p>
      <w:r>
        <w:t xml:space="preserve">   Love is a force that helps us overcome difficulties.</w:t>
      </w:r>
    </w:p>
    <w:p/>
    <w:p>
      <w:r>
        <w:rPr>
          <w:b/>
        </w:rPr>
        <w:t>Word: Mia | Meaning: Short for "Maria" or a name itself</w:t>
      </w:r>
    </w:p>
    <w:p/>
    <w:p>
      <w:r>
        <w:t>1. Mia aime beaucoup voyager dans de nouveaux pays.</w:t>
      </w:r>
    </w:p>
    <w:p>
      <w:r>
        <w:t xml:space="preserve">    Mia loves to travel to new countries.</w:t>
      </w:r>
    </w:p>
    <w:p>
      <w:r>
        <w:t>2. Il s'est connecté avec Mia sur Facebook.</w:t>
      </w:r>
    </w:p>
    <w:p>
      <w:r>
        <w:t xml:space="preserve">    He connected with Mia on Facebook.</w:t>
      </w:r>
    </w:p>
    <w:p>
      <w:r>
        <w:t>3. Mia est une personne très gentille et polie.</w:t>
      </w:r>
    </w:p>
    <w:p>
      <w:r>
        <w:t xml:space="preserve">   Mia is a very kind and polite person.</w:t>
      </w:r>
    </w:p>
    <w:p>
      <w:r>
        <w:t xml:space="preserve">4. La conversation avec Mia était agréable. </w:t>
      </w:r>
    </w:p>
    <w:p>
      <w:r>
        <w:t xml:space="preserve">  The conversation with Mia was pleasant. </w:t>
      </w:r>
    </w:p>
    <w:p>
      <w:r>
        <w:t xml:space="preserve">5. Je me suis rendu compte de choses que je ne savais pas sur Mia. </w:t>
      </w:r>
    </w:p>
    <w:p>
      <w:r>
        <w:t xml:space="preserve">    I realized things I didn't know about Mia.</w:t>
      </w:r>
    </w:p>
    <w:p>
      <w:r>
        <w:t xml:space="preserve">6. Mia a une vie sociale active et fréquente souvent des soirées à la plage. </w:t>
      </w:r>
    </w:p>
    <w:p>
      <w:r>
        <w:t xml:space="preserve">   Mia has an active social life and often attends beach parties.</w:t>
      </w:r>
    </w:p>
    <w:p>
      <w:r>
        <w:t xml:space="preserve">7. Je peux vous aider, Mia, si vous avez besoin de quoi que ce soit. </w:t>
      </w:r>
    </w:p>
    <w:p>
      <w:r>
        <w:t xml:space="preserve">    I can help you, Mia, if you need anything.</w:t>
      </w:r>
    </w:p>
    <w:p>
      <w:r>
        <w:t xml:space="preserve">8.  Elle a étudié en Allemagne pendant quelques mois. </w:t>
      </w:r>
    </w:p>
    <w:p>
      <w:r>
        <w:t xml:space="preserve">    She studied in Germany for a few months.</w:t>
      </w:r>
    </w:p>
    <w:p>
      <w:r>
        <w:t xml:space="preserve">9. Mia ne peut pas s'imaginer sans ses amis. </w:t>
      </w:r>
    </w:p>
    <w:p>
      <w:r>
        <w:t xml:space="preserve">   Mia cannot imagine herself without her friends.</w:t>
      </w:r>
    </w:p>
    <w:p>
      <w:r>
        <w:t xml:space="preserve">10. Mia est très fière de sa famille et de ses origines.  </w:t>
      </w:r>
    </w:p>
    <w:p>
      <w:r>
        <w:t xml:space="preserve">   Mia is very proud of her family and origins.</w:t>
      </w:r>
    </w:p>
    <w:p/>
    <w:p>
      <w:r>
        <w:rPr>
          <w:b/>
        </w:rPr>
        <w:t>Word: jouer | Meaning: to play</w:t>
      </w:r>
    </w:p>
    <w:p/>
    <w:p>
      <w:r>
        <w:t>1.  J'aime jouer au basket.</w:t>
      </w:r>
    </w:p>
    <w:p>
      <w:r>
        <w:t xml:space="preserve">    I like playing basketball.</w:t>
      </w:r>
    </w:p>
    <w:p>
      <w:r>
        <w:t>2.  Elle joue de la musique tous les jours.</w:t>
      </w:r>
    </w:p>
    <w:p>
      <w:r>
        <w:t xml:space="preserve">    She plays music every day.</w:t>
      </w:r>
    </w:p>
    <w:p>
      <w:r>
        <w:t xml:space="preserve">3.  Le chien joue avec son jouet préféré. </w:t>
      </w:r>
    </w:p>
    <w:p>
      <w:r>
        <w:t xml:space="preserve">    The dog plays with his favorite toy.</w:t>
      </w:r>
    </w:p>
    <w:p>
      <w:r>
        <w:t>4.  Nous jouions à des jeux de société avant l'arrivée des invités.</w:t>
      </w:r>
    </w:p>
    <w:p>
      <w:r>
        <w:t xml:space="preserve">    We were playing board games before the guests arrived.</w:t>
      </w:r>
    </w:p>
    <w:p>
      <w:r>
        <w:t xml:space="preserve">5.  Je joue un rôle dans le théâtre. </w:t>
      </w:r>
    </w:p>
    <w:p>
      <w:r>
        <w:t xml:space="preserve">    I play a role in the theater. </w:t>
      </w:r>
    </w:p>
    <w:p>
      <w:r>
        <w:t>6.  Ils jouent aux cartes en famille.</w:t>
      </w:r>
    </w:p>
    <w:p>
      <w:r>
        <w:t xml:space="preserve">   They play cards as a family. </w:t>
      </w:r>
    </w:p>
    <w:p>
      <w:r>
        <w:t>7.  Elle jouera bientôt à la finale de l'Open.</w:t>
      </w:r>
    </w:p>
    <w:p>
      <w:r>
        <w:t xml:space="preserve">   She will soon play in the final of the Open. </w:t>
      </w:r>
    </w:p>
    <w:p>
      <w:r>
        <w:t>8.  Le garçon joue dans le parc avec ses amis.</w:t>
      </w:r>
    </w:p>
    <w:p>
      <w:r>
        <w:t xml:space="preserve">    The boy plays in the park with his friends.</w:t>
      </w:r>
    </w:p>
    <w:p>
      <w:r>
        <w:t>9.  J’ai besoin d'un peu de temps pour jouer à ce jeu.</w:t>
      </w:r>
    </w:p>
    <w:p>
      <w:r>
        <w:t xml:space="preserve">    I need a little time to play this game.</w:t>
      </w:r>
    </w:p>
    <w:p>
      <w:r>
        <w:t xml:space="preserve">10. Nous jouons souvent à la table. </w:t>
      </w:r>
    </w:p>
    <w:p>
      <w:r>
        <w:t xml:space="preserve">    We often play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