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profond et intense.</w:t>
      </w:r>
    </w:p>
    <w:p>
      <w:r>
        <w:t xml:space="preserve">   The love is a deep and intense feeling.</w:t>
      </w:r>
    </w:p>
    <w:p>
      <w:r>
        <w:t>2. Le cœur de Marie était rempli d'un amour fort pour son fils.</w:t>
      </w:r>
    </w:p>
    <w:p>
      <w:r>
        <w:t xml:space="preserve">   Marie's heart was filled with strong love for her son. </w:t>
      </w:r>
    </w:p>
    <w:p>
      <w:r>
        <w:t>3. Ils ont partagé un amour sincère pendant toute leur vie.</w:t>
      </w:r>
    </w:p>
    <w:p>
      <w:r>
        <w:t xml:space="preserve">   They shared a sincere love throughout their entire life.</w:t>
      </w:r>
    </w:p>
    <w:p>
      <w:r>
        <w:t>4. L'amour est la force qui nous pousse à vivre et à grandir.</w:t>
      </w:r>
    </w:p>
    <w:p>
      <w:r>
        <w:t xml:space="preserve">   Love is the force that pushes us to live and grow.</w:t>
      </w:r>
    </w:p>
    <w:p>
      <w:r>
        <w:t>5. Je pense que l'amour est important dans une relation durable.</w:t>
      </w:r>
    </w:p>
    <w:p>
      <w:r>
        <w:t xml:space="preserve">    I think that love is important in a lasting relationship.</w:t>
      </w:r>
    </w:p>
    <w:p>
      <w:r>
        <w:t xml:space="preserve">6. Il n'est jamais trop tard pour s’aimer et se libérer de la peur. </w:t>
      </w:r>
    </w:p>
    <w:p>
      <w:r>
        <w:t xml:space="preserve">   It is never too late to love and free oneself from fear. </w:t>
      </w:r>
    </w:p>
    <w:p>
      <w:r>
        <w:t>7. L'amour peut être nourri et cultivé au sein d'un couple.</w:t>
      </w:r>
    </w:p>
    <w:p>
      <w:r>
        <w:t xml:space="preserve">    Love can be nurtured and cultivated within a couple. </w:t>
      </w:r>
    </w:p>
    <w:p>
      <w:r>
        <w:t xml:space="preserve">8. La nature est pleine d'amour et de beauté. </w:t>
      </w:r>
    </w:p>
    <w:p>
      <w:r>
        <w:t xml:space="preserve">   Nature is full of love and beauty.</w:t>
      </w:r>
    </w:p>
    <w:p>
      <w:r>
        <w:t>9.  Laissez vos émotions parler, laissez l’amour vous guider.</w:t>
      </w:r>
    </w:p>
    <w:p>
      <w:r>
        <w:t xml:space="preserve">   Let your emotions speak, let love guide you.</w:t>
      </w:r>
    </w:p>
    <w:p>
      <w:r>
        <w:t>10.  L'amour peut nous aider à surmonter les difficultés et à trouver la joie.</w:t>
      </w:r>
    </w:p>
    <w:p>
      <w:r>
        <w:t xml:space="preserve">    Love can help us overcome difficulties and find joy.</w:t>
      </w:r>
    </w:p>
    <w:p/>
    <w:p>
      <w:r>
        <w:rPr>
          <w:b/>
        </w:rPr>
        <w:t>Word: Maison | Meaning: House</w:t>
      </w:r>
    </w:p>
    <w:p/>
    <w:p>
      <w:r>
        <w:t>1. La maison est bien entretenue.</w:t>
      </w:r>
    </w:p>
    <w:p>
      <w:r>
        <w:t xml:space="preserve">   The house is well maintained.</w:t>
      </w:r>
    </w:p>
    <w:p>
      <w:r>
        <w:t>2. Mon père et ma mère habitent dans leur maison.</w:t>
      </w:r>
    </w:p>
    <w:p>
      <w:r>
        <w:t xml:space="preserve">   My father and mother live in their home.</w:t>
      </w:r>
    </w:p>
    <w:p>
      <w:r>
        <w:t>3. Vous avez besoin d'un nouveau canapé pour votre maison ?</w:t>
      </w:r>
    </w:p>
    <w:p>
      <w:r>
        <w:t xml:space="preserve">   Do you need a new sofa for your house? </w:t>
      </w:r>
    </w:p>
    <w:p>
      <w:r>
        <w:t>4. J'ai un problème avec la maison de mes parents.</w:t>
      </w:r>
    </w:p>
    <w:p>
      <w:r>
        <w:t xml:space="preserve">   I have a problem with my parents' house. </w:t>
      </w:r>
    </w:p>
    <w:p>
      <w:r>
        <w:t>5.  Est-ce que la maison est située dans une zone paisible?</w:t>
      </w:r>
    </w:p>
    <w:p>
      <w:r>
        <w:t xml:space="preserve">   Is the house located in a peaceful area? </w:t>
      </w:r>
    </w:p>
    <w:p>
      <w:r>
        <w:t>6.  La maison a été construite il y a 100 ans.</w:t>
      </w:r>
    </w:p>
    <w:p>
      <w:r>
        <w:t xml:space="preserve">    The house was built 100 years ago.</w:t>
      </w:r>
    </w:p>
    <w:p>
      <w:r>
        <w:t>7. Je vais acheter un appartement pour ma famille.</w:t>
      </w:r>
    </w:p>
    <w:p>
      <w:r>
        <w:t xml:space="preserve">    I'm going to buy an apartment for my family.</w:t>
      </w:r>
    </w:p>
    <w:p>
      <w:r>
        <w:t>8. La maison de Jean est très grande et confortable.</w:t>
      </w:r>
    </w:p>
    <w:p>
      <w:r>
        <w:t xml:space="preserve">   Jean's house is very big and comfortable.</w:t>
      </w:r>
    </w:p>
    <w:p>
      <w:r>
        <w:t xml:space="preserve">9.  Vous voulez aller à la maison des copains ? </w:t>
      </w:r>
    </w:p>
    <w:p>
      <w:r>
        <w:t xml:space="preserve">   Do you want to go to your friends' houses? </w:t>
      </w:r>
    </w:p>
    <w:p>
      <w:r>
        <w:t>10.  La nouvelle maison a un jardin magnifique.</w:t>
      </w:r>
    </w:p>
    <w:p>
      <w:r>
        <w:t xml:space="preserve">    The new house has a beautiful garden.</w:t>
      </w:r>
    </w:p>
    <w:p/>
    <w:p>
      <w:r>
        <w:rPr>
          <w:b/>
        </w:rPr>
        <w:t>Word: Lumière | Meaning: Light</w:t>
      </w:r>
    </w:p>
    <w:p/>
    <w:p>
      <w:r>
        <w:t>1. La lumière du soleil était brillante ce matin.</w:t>
      </w:r>
    </w:p>
    <w:p>
      <w:r>
        <w:t xml:space="preserve">  The sunlight was bright this morning.</w:t>
      </w:r>
    </w:p>
    <w:p>
      <w:r>
        <w:t>2. L'objectif de l'appareil photo capture une image claire de la scène.</w:t>
      </w:r>
    </w:p>
    <w:p>
      <w:r>
        <w:t xml:space="preserve">  The camera lens captures a clear picture of the scene.</w:t>
      </w:r>
    </w:p>
    <w:p>
      <w:r>
        <w:t>3. Il faut allumer la lampe pour éclairer la pièce.</w:t>
      </w:r>
    </w:p>
    <w:p>
      <w:r>
        <w:t xml:space="preserve">  We need to turn on the lamp to illuminate the room.</w:t>
      </w:r>
    </w:p>
    <w:p>
      <w:r>
        <w:t xml:space="preserve">4. La lumière du feu s’est éteinte. </w:t>
      </w:r>
    </w:p>
    <w:p>
      <w:r>
        <w:t xml:space="preserve">  The fire light went out.</w:t>
      </w:r>
    </w:p>
    <w:p>
      <w:r>
        <w:t>5. Elle admire la lumière des étoiles dans le ciel nocturne.</w:t>
      </w:r>
    </w:p>
    <w:p>
      <w:r>
        <w:t xml:space="preserve">  She admires the light of stars in the night sky.</w:t>
      </w:r>
    </w:p>
    <w:p>
      <w:r>
        <w:t xml:space="preserve">6. Nous avons besoin de plus d'informations sur les conditions de la lumière naturelle. </w:t>
      </w:r>
    </w:p>
    <w:p>
      <w:r>
        <w:t xml:space="preserve">  We need more information on natural light conditions.</w:t>
      </w:r>
    </w:p>
    <w:p>
      <w:r>
        <w:t>7. La lumière du jour est très importante pour nos activités quotidiennes.</w:t>
      </w:r>
    </w:p>
    <w:p>
      <w:r>
        <w:t xml:space="preserve">  Daylight is very important for our daily activities.</w:t>
      </w:r>
    </w:p>
    <w:p>
      <w:r>
        <w:t xml:space="preserve">8. Le ciel s’est éclairé avec une lumière rougeâtre. </w:t>
      </w:r>
    </w:p>
    <w:p>
      <w:r>
        <w:t xml:space="preserve">  The sky has lit up with a reddish light.</w:t>
      </w:r>
    </w:p>
    <w:p>
      <w:r>
        <w:t xml:space="preserve">9. L'enfant a besoin d'une lumière plus douce pour mieux dormir. </w:t>
      </w:r>
    </w:p>
    <w:p>
      <w:r>
        <w:t xml:space="preserve">   The child needs softer light to sleep better. </w:t>
      </w:r>
    </w:p>
    <w:p>
      <w:r>
        <w:t xml:space="preserve">10. La lumière de la lune éclaircit l’eau. </w:t>
      </w:r>
    </w:p>
    <w:p>
      <w:r>
        <w:t xml:space="preserve">   Moon light illuminates the water.</w:t>
      </w:r>
    </w:p>
    <w:p/>
    <w:p>
      <w:r>
        <w:rPr>
          <w:i/>
        </w:rPr>
        <w:t>Cat: &lt;animal&gt; | Meaning: A small, furry animal often kept as a pet.</w:t>
      </w:r>
    </w:p>
    <w:p/>
    <w:p>
      <w:r>
        <w:t>1. J'adore les chats.</w:t>
      </w:r>
    </w:p>
    <w:p>
      <w:r>
        <w:t xml:space="preserve">  I love cats.</w:t>
      </w:r>
    </w:p>
    <w:p>
      <w:r>
        <w:t>2. Le chat est très mignon.</w:t>
      </w:r>
    </w:p>
    <w:p>
      <w:r>
        <w:t xml:space="preserve">  The cat is very cute.</w:t>
      </w:r>
    </w:p>
    <w:p>
      <w:r>
        <w:t>3. Les chats sont des animaux domestiques.</w:t>
      </w:r>
    </w:p>
    <w:p>
      <w:r>
        <w:t xml:space="preserve">  Cats are household pets.</w:t>
      </w:r>
    </w:p>
    <w:p>
      <w:r>
        <w:t>4. La chatte miaule beaucoup.</w:t>
      </w:r>
    </w:p>
    <w:p>
      <w:r>
        <w:t xml:space="preserve">  The cat meows a lot.</w:t>
      </w:r>
    </w:p>
    <w:p>
      <w:r>
        <w:t>5. Mon chat aime jouer avec une souris.</w:t>
      </w:r>
    </w:p>
    <w:p>
      <w:r>
        <w:t xml:space="preserve">  My cat likes to play with a mouse.</w:t>
      </w:r>
    </w:p>
    <w:p>
      <w:r>
        <w:t xml:space="preserve">6. Il y a un chat sur la table. </w:t>
      </w:r>
    </w:p>
    <w:p>
      <w:r>
        <w:t xml:space="preserve">   There is a cat on the table.</w:t>
      </w:r>
    </w:p>
    <w:p>
      <w:r>
        <w:t>7. Le chat est très intelligent.</w:t>
      </w:r>
    </w:p>
    <w:p>
      <w:r>
        <w:t xml:space="preserve">   The cat is very clever.</w:t>
      </w:r>
    </w:p>
    <w:p>
      <w:r>
        <w:t>8. Les chats sont souvent timides.</w:t>
      </w:r>
    </w:p>
    <w:p>
      <w:r>
        <w:t xml:space="preserve">  Cats are often shy.</w:t>
      </w:r>
    </w:p>
    <w:p>
      <w:r>
        <w:t>9. J'ai un chat noir qui me regarde.</w:t>
      </w:r>
    </w:p>
    <w:p>
      <w:r>
        <w:t xml:space="preserve">  I have a black cat that looks at me. </w:t>
      </w:r>
    </w:p>
    <w:p>
      <w:r>
        <w:t xml:space="preserve">10. Nous sommes dans la maison du chat. </w:t>
      </w:r>
    </w:p>
    <w:p>
      <w:r>
        <w:t xml:space="preserve">  We are in the house of the cat.</w:t>
      </w:r>
    </w:p>
    <w:p/>
    <w:p>
      <w:r>
        <w:rPr>
          <w:b/>
        </w:rPr>
        <w:t>Word: Fleur | Meaning: Flower</w:t>
      </w:r>
    </w:p>
    <w:p/>
    <w:p>
      <w:r>
        <w:t>1.  J'ai une fleur dans mon chapeau.</w:t>
      </w:r>
    </w:p>
    <w:p>
      <w:r>
        <w:t xml:space="preserve">    * I have a flower in my hat.*</w:t>
      </w:r>
    </w:p>
    <w:p>
      <w:r>
        <w:t>2.  Elle aime les fleurs de mai.</w:t>
      </w:r>
    </w:p>
    <w:p>
      <w:r>
        <w:t xml:space="preserve">    * She likes flowers of May.*</w:t>
      </w:r>
    </w:p>
    <w:p>
      <w:r>
        <w:t xml:space="preserve">3.  La fleur symbolise l'amour. </w:t>
      </w:r>
    </w:p>
    <w:p>
      <w:r>
        <w:t xml:space="preserve">    * The flower symbolizes love.*</w:t>
      </w:r>
    </w:p>
    <w:p>
      <w:r>
        <w:t xml:space="preserve">4.  Le jardin est rempli de fleurs magnifiques. </w:t>
      </w:r>
    </w:p>
    <w:p>
      <w:r>
        <w:t xml:space="preserve">    * The garden is filled with beautiful flowers.*</w:t>
      </w:r>
    </w:p>
    <w:p>
      <w:r>
        <w:t>5.  Il a une fleur de lys sur son uniforme.</w:t>
      </w:r>
    </w:p>
    <w:p>
      <w:r>
        <w:t xml:space="preserve">    * He has a lily flower on his uniform.*</w:t>
      </w:r>
    </w:p>
    <w:p>
      <w:r>
        <w:t>6.  La fleur se déplace lentement dans la brume.</w:t>
      </w:r>
    </w:p>
    <w:p>
      <w:r>
        <w:t xml:space="preserve">    * The flower moves slowly in the mist.*</w:t>
      </w:r>
    </w:p>
    <w:p>
      <w:r>
        <w:t xml:space="preserve">7.  Le jardinier est amoureux des fleurs. </w:t>
      </w:r>
    </w:p>
    <w:p>
      <w:r>
        <w:t xml:space="preserve">    * The gardener is in love with flowers.*</w:t>
      </w:r>
    </w:p>
    <w:p>
      <w:r>
        <w:t>8.  La fleur de rose est très belle.</w:t>
      </w:r>
    </w:p>
    <w:p>
      <w:r>
        <w:t xml:space="preserve">    * The rose flower is very beautiful.* </w:t>
      </w:r>
    </w:p>
    <w:p>
      <w:r>
        <w:t>9.  Le bouquet de fleurs est pour ma mère.</w:t>
      </w:r>
    </w:p>
    <w:p>
      <w:r>
        <w:t xml:space="preserve">    * The bouquet of flowers is for my mother.*</w:t>
      </w:r>
    </w:p>
    <w:p>
      <w:r>
        <w:t>10. Elle a acheté une fleur rare.</w:t>
      </w:r>
    </w:p>
    <w:p>
      <w:r>
        <w:t xml:space="preserve">   * She bought a rare flower.*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Marie, que faites-vous aujourd'hui ?</w:t>
      </w:r>
    </w:p>
    <w:p>
      <w:r>
        <w:t xml:space="preserve">   Hi Marie, what are you doing today?</w:t>
      </w:r>
    </w:p>
    <w:p>
      <w:r>
        <w:t xml:space="preserve">3. Je vous souhaite une bonne journée! </w:t>
      </w:r>
    </w:p>
    <w:p>
      <w:r>
        <w:t xml:space="preserve">   I wish you a good day!</w:t>
      </w:r>
    </w:p>
    <w:p>
      <w:r>
        <w:t xml:space="preserve">4. Bonjour à tous !  </w:t>
      </w:r>
    </w:p>
    <w:p>
      <w:r>
        <w:t xml:space="preserve">   Good morning everyone!</w:t>
      </w:r>
    </w:p>
    <w:p>
      <w:r>
        <w:t xml:space="preserve">5. Bonjour le monde, comment ça va ? </w:t>
      </w:r>
    </w:p>
    <w:p>
      <w:r>
        <w:t xml:space="preserve">   Hello world, how are you?</w:t>
      </w:r>
    </w:p>
    <w:p>
      <w:r>
        <w:t>6.  Bonjour, je suis très content de te voir.</w:t>
      </w:r>
    </w:p>
    <w:p>
      <w:r>
        <w:t xml:space="preserve">   Hi, I am very happy to see you.</w:t>
      </w:r>
    </w:p>
    <w:p>
      <w:r>
        <w:t xml:space="preserve">7.  Bonjour, comment vous appelez-vous ? </w:t>
      </w:r>
    </w:p>
    <w:p>
      <w:r>
        <w:t xml:space="preserve">   Hello, what's your name?</w:t>
      </w:r>
    </w:p>
    <w:p>
      <w:r>
        <w:t xml:space="preserve">8. Bonjour à la France! </w:t>
      </w:r>
    </w:p>
    <w:p>
      <w:r>
        <w:t xml:space="preserve">    Hello France!</w:t>
      </w:r>
    </w:p>
    <w:p>
      <w:r>
        <w:t>9. Bonjour les amis !  Let’s meet and have a chat.</w:t>
      </w:r>
    </w:p>
    <w:p>
      <w:r>
        <w:t xml:space="preserve">    Hello friends! Let’s meet up and chat.</w:t>
      </w:r>
    </w:p>
    <w:p>
      <w:r>
        <w:t>10. Bonjour au monde entier!</w:t>
      </w:r>
    </w:p>
    <w:p>
      <w:r>
        <w:t xml:space="preserve">    Hello to the whole world!</w:t>
      </w:r>
    </w:p>
    <w:p/>
    <w:p>
      <w:r>
        <w:rPr>
          <w:b/>
        </w:rPr>
        <w:t>Word: Moi | Meaning: I</w:t>
      </w:r>
    </w:p>
    <w:p/>
    <w:p>
      <w:r>
        <w:t>1. Moi, je suis française.</w:t>
      </w:r>
    </w:p>
    <w:p>
      <w:r>
        <w:t xml:space="preserve">   I am French.</w:t>
      </w:r>
    </w:p>
    <w:p>
      <w:r>
        <w:t>2. C'est moi qui ai écrit ce message.</w:t>
      </w:r>
    </w:p>
    <w:p>
      <w:r>
        <w:t xml:space="preserve">  It was me who wrote this message.</w:t>
      </w:r>
    </w:p>
    <w:p>
      <w:r>
        <w:t>3. Tu ne comprends pas ? Moi aussi.</w:t>
      </w:r>
    </w:p>
    <w:p>
      <w:r>
        <w:t xml:space="preserve">    You don't understand? Me too.</w:t>
      </w:r>
    </w:p>
    <w:p>
      <w:r>
        <w:t>4. Je suis très content de te voir. Moi aussi.</w:t>
      </w:r>
    </w:p>
    <w:p>
      <w:r>
        <w:t xml:space="preserve">   I am very happy to see you. Me too.</w:t>
      </w:r>
    </w:p>
    <w:p>
      <w:r>
        <w:t xml:space="preserve">5.  Moi, je pense que c'est une bonne idée. </w:t>
      </w:r>
    </w:p>
    <w:p>
      <w:r>
        <w:t xml:space="preserve">   I think this is a good idea.</w:t>
      </w:r>
    </w:p>
    <w:p>
      <w:r>
        <w:t>6. Elle a dit "Oui", moi aussi.</w:t>
      </w:r>
    </w:p>
    <w:p>
      <w:r>
        <w:t xml:space="preserve">    She said "Yes," and I did too.</w:t>
      </w:r>
    </w:p>
    <w:p>
      <w:r>
        <w:t>7. Moi j'adore les films d'animation.</w:t>
      </w:r>
    </w:p>
    <w:p>
      <w:r>
        <w:t xml:space="preserve">   I love animated films.</w:t>
      </w:r>
    </w:p>
    <w:p>
      <w:r>
        <w:t xml:space="preserve">8.  Tu sais, moi je suis fatigué aujourd’hui. </w:t>
      </w:r>
    </w:p>
    <w:p>
      <w:r>
        <w:t xml:space="preserve">   You know, I am tired today.</w:t>
      </w:r>
    </w:p>
    <w:p>
      <w:r>
        <w:t>9.  Moi je ne peux pas aller à la plage ce week-end.</w:t>
      </w:r>
    </w:p>
    <w:p>
      <w:r>
        <w:t xml:space="preserve">    I cannot go to the beach this weekend.</w:t>
      </w:r>
    </w:p>
    <w:p>
      <w:r>
        <w:t xml:space="preserve">10. Moi, je voudrais beaucoup voyager. </w:t>
      </w:r>
    </w:p>
    <w:p>
      <w:r>
        <w:t xml:space="preserve">   Me, I would like to travel a lot.</w:t>
      </w:r>
    </w:p>
    <w:p/>
    <w:p>
      <w:r>
        <w:rPr>
          <w:b/>
        </w:rPr>
        <w:t>Word: Bien | Meaning: Good</w:t>
      </w:r>
    </w:p>
    <w:p/>
    <w:p>
      <w:r>
        <w:t>1. Il est bien ensoleillé aujourd'hui.</w:t>
      </w:r>
    </w:p>
    <w:p>
      <w:r>
        <w:t xml:space="preserve">    He is well-sunned today.</w:t>
      </w:r>
    </w:p>
    <w:p>
      <w:r>
        <w:t>2. C’est bien sûr une bonne idée!</w:t>
      </w:r>
    </w:p>
    <w:p>
      <w:r>
        <w:t xml:space="preserve">    That's for sure a good idea!</w:t>
      </w:r>
    </w:p>
    <w:p>
      <w:r>
        <w:t xml:space="preserve">3.  J'ai bien mangé hier soir. </w:t>
      </w:r>
    </w:p>
    <w:p>
      <w:r>
        <w:t xml:space="preserve">   I ate well last night.</w:t>
      </w:r>
    </w:p>
    <w:p>
      <w:r>
        <w:t xml:space="preserve">4. Je trouve que c’est un bon film, bien qu’il soit long. </w:t>
      </w:r>
    </w:p>
    <w:p>
      <w:r>
        <w:t xml:space="preserve">   I think it’s a good movie, even though it is long. </w:t>
      </w:r>
    </w:p>
    <w:p>
      <w:r>
        <w:t xml:space="preserve">5. Il est bien sûr important de se laver les mains avant la nourriture. </w:t>
      </w:r>
    </w:p>
    <w:p>
      <w:r>
        <w:t xml:space="preserve">  It's definitely important to wash your hands before eating. </w:t>
      </w:r>
    </w:p>
    <w:p>
      <w:r>
        <w:t xml:space="preserve">6.  Mon ami est bien intelligent! </w:t>
      </w:r>
    </w:p>
    <w:p>
      <w:r>
        <w:t xml:space="preserve">    My friend is well-intelligent! </w:t>
      </w:r>
    </w:p>
    <w:p>
      <w:r>
        <w:t xml:space="preserve">7. La ville est bien paisible et agréable. </w:t>
      </w:r>
    </w:p>
    <w:p>
      <w:r>
        <w:t xml:space="preserve">   The city is peaceful and pleasant. </w:t>
      </w:r>
    </w:p>
    <w:p>
      <w:r>
        <w:t>8.  Elle a bien travaillé, elle a eu beaucoup de réussite!</w:t>
      </w:r>
    </w:p>
    <w:p>
      <w:r>
        <w:t xml:space="preserve">    She worked well; she had a lot of success! </w:t>
      </w:r>
    </w:p>
    <w:p>
      <w:r>
        <w:t xml:space="preserve">9. La musique est bien rythmée et agréable à l'oreille. </w:t>
      </w:r>
    </w:p>
    <w:p>
      <w:r>
        <w:t xml:space="preserve">   The music is well-rhythmic and pleasing to the ear.</w:t>
      </w:r>
    </w:p>
    <w:p>
      <w:r>
        <w:t xml:space="preserve">10. Le voyage était bien organisé et mémorable.  </w:t>
      </w:r>
    </w:p>
    <w:p>
      <w:r>
        <w:t xml:space="preserve">   The trip was well organized and memorable.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Yes, I agree with you.</w:t>
      </w:r>
    </w:p>
    <w:p>
      <w:r>
        <w:t>2.  Oui, j’ai compris ce que vous avez dit.</w:t>
      </w:r>
    </w:p>
    <w:p>
      <w:r>
        <w:t xml:space="preserve">   Yes, I understood what you said.</w:t>
      </w:r>
    </w:p>
    <w:p>
      <w:r>
        <w:t xml:space="preserve">3.  Voulez-vous aller au cinéma ? Oui. </w:t>
      </w:r>
    </w:p>
    <w:p>
      <w:r>
        <w:t xml:space="preserve">   Do you want to go to the cinema? Yes.</w:t>
      </w:r>
    </w:p>
    <w:p>
      <w:r>
        <w:t xml:space="preserve">4.  Il est temps de manger. Oui ! </w:t>
      </w:r>
    </w:p>
    <w:p>
      <w:r>
        <w:t xml:space="preserve">   It's time to eat. Yes!</w:t>
      </w:r>
    </w:p>
    <w:p>
      <w:r>
        <w:t xml:space="preserve">5.  J’aime beaucoup la musique classique. Oui, je l'apprécie. </w:t>
      </w:r>
    </w:p>
    <w:p>
      <w:r>
        <w:t xml:space="preserve">    I really like classical music. Yes, I appreciate it.</w:t>
      </w:r>
    </w:p>
    <w:p>
      <w:r>
        <w:t xml:space="preserve">6.  Oui, j’ai besoin d’un peu d’aide pour cette tâche. </w:t>
      </w:r>
    </w:p>
    <w:p>
      <w:r>
        <w:t xml:space="preserve">   Yes, I need a little help with this task.</w:t>
      </w:r>
    </w:p>
    <w:p>
      <w:r>
        <w:t xml:space="preserve">7.  Il est très beau, oui ? </w:t>
      </w:r>
    </w:p>
    <w:p>
      <w:r>
        <w:t xml:space="preserve">   It is very beautiful, yes?</w:t>
      </w:r>
    </w:p>
    <w:p>
      <w:r>
        <w:t xml:space="preserve">8.  C'est une bonne idée. Oui ! </w:t>
      </w:r>
    </w:p>
    <w:p>
      <w:r>
        <w:t xml:space="preserve">   That's a good idea. Yes!</w:t>
      </w:r>
    </w:p>
    <w:p>
      <w:r>
        <w:t xml:space="preserve">9.  Je suis fatiguée aujourd’hui, donc je vais me reposer. Oui. </w:t>
      </w:r>
    </w:p>
    <w:p>
      <w:r>
        <w:t xml:space="preserve">    I am tired today, so I will rest. Yes.</w:t>
      </w:r>
    </w:p>
    <w:p>
      <w:r>
        <w:t xml:space="preserve">10. Je voudrais acheter un nouveau livre.  Oui, merci. </w:t>
      </w:r>
    </w:p>
    <w:p>
      <w:r>
        <w:t xml:space="preserve">   I would like to buy a new book. Yes, thank you.</w:t>
      </w:r>
    </w:p>
    <w:p/>
    <w:p>
      <w:r>
        <w:rPr>
          <w:b/>
        </w:rPr>
        <w:t>Word: Haut | Meaning: High</w:t>
      </w:r>
    </w:p>
    <w:p/>
    <w:p>
      <w:r>
        <w:t xml:space="preserve">1.  Le soleil est haut dans le ciel. </w:t>
      </w:r>
    </w:p>
    <w:p>
      <w:r>
        <w:t xml:space="preserve">    The sun is high in the sky.</w:t>
      </w:r>
    </w:p>
    <w:p>
      <w:r>
        <w:t>2. Je veux aller au cinéma, mais c'est trop haut.</w:t>
      </w:r>
    </w:p>
    <w:p>
      <w:r>
        <w:t xml:space="preserve">    I want to go to the cinema, but it's too high.</w:t>
      </w:r>
    </w:p>
    <w:p>
      <w:r>
        <w:t xml:space="preserve">3. L'eau est haute dans la bouteille. </w:t>
      </w:r>
    </w:p>
    <w:p>
      <w:r>
        <w:t xml:space="preserve">    The water is high in the bottle. </w:t>
      </w:r>
    </w:p>
    <w:p>
      <w:r>
        <w:t xml:space="preserve">4.  Les enfants jouent sur un terrain haut. </w:t>
      </w:r>
    </w:p>
    <w:p>
      <w:r>
        <w:t xml:space="preserve">     Children play on a high ground.</w:t>
      </w:r>
    </w:p>
    <w:p>
      <w:r>
        <w:t xml:space="preserve">5.   Il y a beaucoup d’étages hauts dans le bâtiment. </w:t>
      </w:r>
    </w:p>
    <w:p>
      <w:r>
        <w:t xml:space="preserve">    There are many high floors in the building.</w:t>
      </w:r>
    </w:p>
    <w:p>
      <w:r>
        <w:t>6.  La montagne est haute, mais elle est belle.</w:t>
      </w:r>
    </w:p>
    <w:p>
      <w:r>
        <w:t xml:space="preserve">    The mountain is high, but it's beautiful.</w:t>
      </w:r>
    </w:p>
    <w:p>
      <w:r>
        <w:t>7.  L'arbre est haut et il offre un abri aux oiseaux.</w:t>
      </w:r>
    </w:p>
    <w:p>
      <w:r>
        <w:t xml:space="preserve">     The tree is tall and it offers shelter to birds. </w:t>
      </w:r>
    </w:p>
    <w:p>
      <w:r>
        <w:t>8.   J’ai besoin d’un peu de hauteur pour voir la vue.</w:t>
      </w:r>
    </w:p>
    <w:p>
      <w:r>
        <w:t xml:space="preserve">    I need some height to see the view. </w:t>
      </w:r>
    </w:p>
    <w:p>
      <w:r>
        <w:t xml:space="preserve">9.   La voiture est très haute.  </w:t>
      </w:r>
    </w:p>
    <w:p>
      <w:r>
        <w:t xml:space="preserve">    The car is very high.</w:t>
      </w:r>
    </w:p>
    <w:p>
      <w:r>
        <w:t xml:space="preserve">10. Le ciel est haut, mais il va tomber. </w:t>
      </w:r>
    </w:p>
    <w:p>
      <w:r>
        <w:t xml:space="preserve">    The sky is high, but it's going to rain.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