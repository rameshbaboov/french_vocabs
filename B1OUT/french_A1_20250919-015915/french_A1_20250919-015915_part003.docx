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La robe de Marie est noire.</w:t>
      </w:r>
    </w:p>
    <w:p>
      <w:r>
        <w:t xml:space="preserve">  Marie's dress is black.</w:t>
      </w:r>
    </w:p>
    <w:p>
      <w:r>
        <w:t>3. L'eau du robinet est très claire, mais il y a des spots noirs.</w:t>
      </w:r>
    </w:p>
    <w:p>
      <w:r>
        <w:t xml:space="preserve">  The water from the tap is very clear, but there are black spots.</w:t>
      </w:r>
    </w:p>
    <w:p>
      <w:r>
        <w:t>4. Les arbres sont noirs et les roches sont rouges.</w:t>
      </w:r>
    </w:p>
    <w:p>
      <w:r>
        <w:t xml:space="preserve">  The trees are black and the rocks are red.</w:t>
      </w:r>
    </w:p>
    <w:p>
      <w:r>
        <w:t>5. Le ciel était noir pendant la nuit.</w:t>
      </w:r>
    </w:p>
    <w:p>
      <w:r>
        <w:t xml:space="preserve">  The sky was black during the night.</w:t>
      </w:r>
    </w:p>
    <w:p>
      <w:r>
        <w:t xml:space="preserve">6. Il a un problème de vision et il voit des choses noires. </w:t>
      </w:r>
    </w:p>
    <w:p>
      <w:r>
        <w:t xml:space="preserve">  He has a problem with his vision and he sees black things.</w:t>
      </w:r>
    </w:p>
    <w:p>
      <w:r>
        <w:t>7. La police a arrêté le suspect qui était en train d'entrer dans une voiture noire.</w:t>
      </w:r>
    </w:p>
    <w:p>
      <w:r>
        <w:t xml:space="preserve">  The police arrested the suspect who was getting into a black car.</w:t>
      </w:r>
    </w:p>
    <w:p>
      <w:r>
        <w:t xml:space="preserve">8. Le film était noir et blanc, mais j’ai trouvé ça intéressant. </w:t>
      </w:r>
    </w:p>
    <w:p>
      <w:r>
        <w:t xml:space="preserve">  The movie was in black and white, but I found it interesting.</w:t>
      </w:r>
    </w:p>
    <w:p>
      <w:r>
        <w:t>9. J’ai besoin d’un nouveau stylo, mon stylo est noir.</w:t>
      </w:r>
    </w:p>
    <w:p>
      <w:r>
        <w:t xml:space="preserve">  I need a new pen, my pen is black.</w:t>
      </w:r>
    </w:p>
    <w:p>
      <w:r>
        <w:t>10. Le gâteau était noir et chocolaté.</w:t>
      </w:r>
    </w:p>
    <w:p>
      <w:r>
        <w:t xml:space="preserve">  The cake was black chocolate.</w:t>
      </w:r>
    </w:p>
    <w:p/>
    <w:p>
      <w:r>
        <w:rPr>
          <w:b/>
        </w:rPr>
        <w:t>Word: cat | Meaning: feline, or a small furry mammal that is often kept as a pet</w:t>
      </w:r>
    </w:p>
    <w:p/>
    <w:p>
      <w:r>
        <w:t xml:space="preserve">1. J'adore les chats, ils sont doux et attachants. </w:t>
      </w:r>
    </w:p>
    <w:p>
      <w:r>
        <w:t xml:space="preserve">   I love cats, they are soft and endearing.</w:t>
      </w:r>
    </w:p>
    <w:p>
      <w:r>
        <w:t xml:space="preserve">2. Le chat miaule doucement dans la pièce.  </w:t>
      </w:r>
    </w:p>
    <w:p>
      <w:r>
        <w:t xml:space="preserve">   The cat meows softly in the room.</w:t>
      </w:r>
    </w:p>
    <w:p>
      <w:r>
        <w:t>3. La dame a un chat gris et élégant.</w:t>
      </w:r>
    </w:p>
    <w:p>
      <w:r>
        <w:t xml:space="preserve">    The lady has a sleek grey cat.</w:t>
      </w:r>
    </w:p>
    <w:p>
      <w:r>
        <w:t xml:space="preserve">4. Il faut nourrir le chat chaque jour. </w:t>
      </w:r>
    </w:p>
    <w:p>
      <w:r>
        <w:t xml:space="preserve">    You need to feed the cat every day.</w:t>
      </w:r>
    </w:p>
    <w:p>
      <w:r>
        <w:t>5. Les chats sont des animaux domestiqués qui ont besoin d'affection.</w:t>
      </w:r>
    </w:p>
    <w:p>
      <w:r>
        <w:t xml:space="preserve">   Cats are domesticated animals that need affection.</w:t>
      </w:r>
    </w:p>
    <w:p>
      <w:r>
        <w:t xml:space="preserve">6. Le chat a fait son nid dans la buanderie.  </w:t>
      </w:r>
    </w:p>
    <w:p>
      <w:r>
        <w:t xml:space="preserve">   The cat made its nest in the laundry room. </w:t>
      </w:r>
    </w:p>
    <w:p>
      <w:r>
        <w:t xml:space="preserve">7. La petite fille aime jouer avec son chat. </w:t>
      </w:r>
    </w:p>
    <w:p>
      <w:r>
        <w:t xml:space="preserve">    The little girl likes to play with her cat. </w:t>
      </w:r>
    </w:p>
    <w:p>
      <w:r>
        <w:t xml:space="preserve">8. Les chats sont connus pour leur intelligence et leur indépendance. </w:t>
      </w:r>
    </w:p>
    <w:p>
      <w:r>
        <w:t xml:space="preserve">   Cats are known for their intelligence and independence. </w:t>
      </w:r>
    </w:p>
    <w:p>
      <w:r>
        <w:t xml:space="preserve">9. Le chat est un animal qui apporte beaucoup de joie à la vie des gens. </w:t>
      </w:r>
    </w:p>
    <w:p>
      <w:r>
        <w:t xml:space="preserve">    The cat is an animal that brings a lot of joy to people's lives.</w:t>
      </w:r>
    </w:p>
    <w:p>
      <w:r>
        <w:t xml:space="preserve">10.  Si vous avez un chat, il faut l'aimer et le respecter.  </w:t>
      </w:r>
    </w:p>
    <w:p>
      <w:r>
        <w:t xml:space="preserve">    If you have a cat, you must love it and respect it.</w:t>
      </w:r>
    </w:p>
    <w:p/>
    <w:p>
      <w:r>
        <w:rPr>
          <w:b/>
        </w:rPr>
        <w:t>Word: jeu | Meaning: game</w:t>
      </w:r>
    </w:p>
    <w:p/>
    <w:p>
      <w:r>
        <w:t>1. J’adore jouer au football avec mes amis.</w:t>
      </w:r>
    </w:p>
    <w:p>
      <w:r>
        <w:t xml:space="preserve">   I love playing football with my friends.</w:t>
      </w:r>
    </w:p>
    <w:p>
      <w:r>
        <w:t xml:space="preserve">2. Le jeu est très amusant, j'ai beaucoup de plaisir à le jouer. </w:t>
      </w:r>
    </w:p>
    <w:p>
      <w:r>
        <w:t xml:space="preserve">   The game is very fun, I have a lot of pleasure playing it. </w:t>
      </w:r>
    </w:p>
    <w:p>
      <w:r>
        <w:t>3. Ils ont un jeu d’échecs qui les amène souvent à se battre.</w:t>
      </w:r>
    </w:p>
    <w:p>
      <w:r>
        <w:t xml:space="preserve">    They have an chess game that often leads to fighting with each other. </w:t>
      </w:r>
    </w:p>
    <w:p>
      <w:r>
        <w:t xml:space="preserve">4. J'ai joué à un jeu de stratégie et j'ai gagné. </w:t>
      </w:r>
    </w:p>
    <w:p>
      <w:r>
        <w:t xml:space="preserve">   I played a strategic game and I won. </w:t>
      </w:r>
    </w:p>
    <w:p>
      <w:r>
        <w:t>5. Le jeu est important pour l’éducation des enfants.</w:t>
      </w:r>
    </w:p>
    <w:p>
      <w:r>
        <w:t xml:space="preserve">   The game is important for the education of children. </w:t>
      </w:r>
    </w:p>
    <w:p>
      <w:r>
        <w:t>6. Je veux jouer à un jeu vidéo moderne.</w:t>
      </w:r>
    </w:p>
    <w:p>
      <w:r>
        <w:t xml:space="preserve">    I want to play a modern video game. </w:t>
      </w:r>
    </w:p>
    <w:p>
      <w:r>
        <w:t>7. Les enfants aiment beaucoup jouer au jeux de société.</w:t>
      </w:r>
    </w:p>
    <w:p>
      <w:r>
        <w:t xml:space="preserve">    Children love playing board games very much. </w:t>
      </w:r>
    </w:p>
    <w:p>
      <w:r>
        <w:t>8. Il y a plusieurs types de jeux sur internet.</w:t>
      </w:r>
    </w:p>
    <w:p>
      <w:r>
        <w:t xml:space="preserve">   There are several types of games on the internet. </w:t>
      </w:r>
    </w:p>
    <w:p>
      <w:r>
        <w:t>9. J'ai fait un jeu d’eau pour mon chat.</w:t>
      </w:r>
    </w:p>
    <w:p>
      <w:r>
        <w:t xml:space="preserve">    I made a water game for my cat. </w:t>
      </w:r>
    </w:p>
    <w:p>
      <w:r>
        <w:t>10. Le jeu est une activité amusante et relaxante à faire avec les amis.</w:t>
      </w:r>
    </w:p>
    <w:p>
      <w:r>
        <w:t xml:space="preserve">   The game is an amusing and relaxing activity to do with friends.</w:t>
      </w:r>
    </w:p>
    <w:p/>
    <w:p>
      <w:r>
        <w:rPr>
          <w:b/>
        </w:rPr>
        <w:t>Word: Salut | Meaning: Hello</w:t>
      </w:r>
    </w:p>
    <w:p/>
    <w:p>
      <w:r>
        <w:t>1. Salut, comment allez-vous ?</w:t>
      </w:r>
    </w:p>
    <w:p>
      <w:r>
        <w:t xml:space="preserve">   Hello, how are you?</w:t>
      </w:r>
    </w:p>
    <w:p>
      <w:r>
        <w:t>2. Je suis ravi de te voir.</w:t>
      </w:r>
    </w:p>
    <w:p>
      <w:r>
        <w:t xml:space="preserve">   I'm happy to see you.</w:t>
      </w:r>
    </w:p>
    <w:p>
      <w:r>
        <w:t>3. Salut à tous !</w:t>
      </w:r>
    </w:p>
    <w:p>
      <w:r>
        <w:t xml:space="preserve">   Hi everyone!</w:t>
      </w:r>
    </w:p>
    <w:p>
      <w:r>
        <w:t>4. Salut, quelle est la météo aujourd'hui ?</w:t>
      </w:r>
    </w:p>
    <w:p>
      <w:r>
        <w:t xml:space="preserve">   Hello, what is the weather like today?</w:t>
      </w:r>
    </w:p>
    <w:p>
      <w:r>
        <w:t>5.  Salut, j'ai hâte de partir en vacances.</w:t>
      </w:r>
    </w:p>
    <w:p>
      <w:r>
        <w:t xml:space="preserve">   Hey, I can't wait to go on vacation.</w:t>
      </w:r>
    </w:p>
    <w:p>
      <w:r>
        <w:t xml:space="preserve">6.  Salut, comment vas-tu ? </w:t>
      </w:r>
    </w:p>
    <w:p>
      <w:r>
        <w:t xml:space="preserve">    Hello, how are you doing?</w:t>
      </w:r>
    </w:p>
    <w:p>
      <w:r>
        <w:t>7.  Salut, je suis fatigué après le long voyage.</w:t>
      </w:r>
    </w:p>
    <w:p>
      <w:r>
        <w:t xml:space="preserve">    Hi, I'm tired after the long journey.</w:t>
      </w:r>
    </w:p>
    <w:p>
      <w:r>
        <w:t xml:space="preserve">8.  Salut à l’équipe ! </w:t>
      </w:r>
    </w:p>
    <w:p>
      <w:r>
        <w:t xml:space="preserve">   Hello to the team!</w:t>
      </w:r>
    </w:p>
    <w:p>
      <w:r>
        <w:t xml:space="preserve">9.  Salut, est-ce que tu veux boire un café ? </w:t>
      </w:r>
    </w:p>
    <w:p>
      <w:r>
        <w:t xml:space="preserve">   Hey, do you want to have a coffee?</w:t>
      </w:r>
    </w:p>
    <w:p>
      <w:r>
        <w:t xml:space="preserve">10. Salut, je suis content de passer ce temps avec vous. </w:t>
      </w:r>
    </w:p>
    <w:p>
      <w:r>
        <w:t xml:space="preserve">   Hello, I'm happy to spend this time with you.</w:t>
      </w:r>
    </w:p>
    <w:p/>
    <w:p>
      <w:r>
        <w:rPr>
          <w:b/>
        </w:rPr>
        <w:t>Word: Marie | Meaning: Mary</w:t>
      </w:r>
    </w:p>
    <w:p/>
    <w:p>
      <w:r>
        <w:t>1.  Marie est une artiste talentueuse.</w:t>
      </w:r>
    </w:p>
    <w:p>
      <w:r>
        <w:t xml:space="preserve">   Marie is a talented artist.</w:t>
      </w:r>
    </w:p>
    <w:p>
      <w:r>
        <w:t>2.  Je voudrais savoir si Marie peut m'aider avec mon projet.</w:t>
      </w:r>
    </w:p>
    <w:p>
      <w:r>
        <w:t xml:space="preserve">    I would like to know if Marie can help me with my project. </w:t>
      </w:r>
    </w:p>
    <w:p>
      <w:r>
        <w:t>3.  Marie vit dans un petit village au bord de la mer.</w:t>
      </w:r>
    </w:p>
    <w:p>
      <w:r>
        <w:t xml:space="preserve">   Marie lives in a small village by the sea. </w:t>
      </w:r>
    </w:p>
    <w:p>
      <w:r>
        <w:t xml:space="preserve">4.  Marie a des idées originales et créatives. </w:t>
      </w:r>
    </w:p>
    <w:p>
      <w:r>
        <w:t xml:space="preserve">   Marie has original and creative ideas.</w:t>
      </w:r>
    </w:p>
    <w:p>
      <w:r>
        <w:t>5.  La musique est une passion pour Marie.</w:t>
      </w:r>
    </w:p>
    <w:p>
      <w:r>
        <w:t xml:space="preserve">   Music is a passion for Marie.</w:t>
      </w:r>
    </w:p>
    <w:p>
      <w:r>
        <w:t>6.  Marie s'est rendue compte de sa faiblesse.</w:t>
      </w:r>
    </w:p>
    <w:p>
      <w:r>
        <w:t xml:space="preserve">   Marie realized her weakness.</w:t>
      </w:r>
    </w:p>
    <w:p>
      <w:r>
        <w:t xml:space="preserve">7.  Les amis de Marie sont nombreux et sympathiques. </w:t>
      </w:r>
    </w:p>
    <w:p>
      <w:r>
        <w:t xml:space="preserve">   Marie’s friends are numerous and friendly.</w:t>
      </w:r>
    </w:p>
    <w:p>
      <w:r>
        <w:t>8.  Marie est très curieuse de nouvelles cultures.</w:t>
      </w:r>
    </w:p>
    <w:p>
      <w:r>
        <w:t xml:space="preserve">    Marie is very curious about new cultures.</w:t>
      </w:r>
    </w:p>
    <w:p>
      <w:r>
        <w:t xml:space="preserve">9.  Elle a travaillé dur pour atteindre ses objectifs. </w:t>
      </w:r>
    </w:p>
    <w:p>
      <w:r>
        <w:t xml:space="preserve">   She worked hard to achieve her goals.</w:t>
      </w:r>
    </w:p>
    <w:p>
      <w:r>
        <w:t>10. Marie est une personne généreuse et altruiste.</w:t>
      </w:r>
    </w:p>
    <w:p>
      <w:r>
        <w:t xml:space="preserve">    Marie is a generous and selfless person.</w:t>
      </w:r>
    </w:p>
    <w:p/>
    <w:p>
      <w:r>
        <w:rPr>
          <w:b/>
        </w:rPr>
        <w:t>Word: Rose | Meaning: Flower</w:t>
      </w:r>
    </w:p>
    <w:p/>
    <w:p>
      <w:r>
        <w:t xml:space="preserve">1. J'adore la rose rouge dans mon jardin. </w:t>
      </w:r>
    </w:p>
    <w:p>
      <w:r>
        <w:t xml:space="preserve">   I love the red rose in my garden.</w:t>
      </w:r>
    </w:p>
    <w:p>
      <w:r>
        <w:t xml:space="preserve">2. La rose de mon ami est très belle. </w:t>
      </w:r>
    </w:p>
    <w:p>
      <w:r>
        <w:t xml:space="preserve">    My friend's rose is very beautiful. </w:t>
      </w:r>
    </w:p>
    <w:p>
      <w:r>
        <w:t xml:space="preserve">3. Je veux acheter une rose pour ma grand-mère. </w:t>
      </w:r>
    </w:p>
    <w:p>
      <w:r>
        <w:t xml:space="preserve">   I want to buy a rose for my grandmother.  </w:t>
      </w:r>
    </w:p>
    <w:p>
      <w:r>
        <w:t xml:space="preserve">4. Les roses blanches symbolisent la pure innocence. </w:t>
      </w:r>
    </w:p>
    <w:p>
      <w:r>
        <w:t xml:space="preserve">   White roses symbolize pure innocence.</w:t>
      </w:r>
    </w:p>
    <w:p>
      <w:r>
        <w:t>5. La rose est un symbole de l'amour éternel.</w:t>
      </w:r>
    </w:p>
    <w:p>
      <w:r>
        <w:t xml:space="preserve">   The rose is a symbol of eternal love.</w:t>
      </w:r>
    </w:p>
    <w:p>
      <w:r>
        <w:t xml:space="preserve">6. Mon chat aime les roses et il les mord parfois. </w:t>
      </w:r>
    </w:p>
    <w:p>
      <w:r>
        <w:t xml:space="preserve">   My cat likes roses and sometimes bites them. </w:t>
      </w:r>
    </w:p>
    <w:p>
      <w:r>
        <w:t xml:space="preserve">7. Rose, la fleur représente l'amour et la beauté. </w:t>
      </w:r>
    </w:p>
    <w:p>
      <w:r>
        <w:t xml:space="preserve">  Rose, the flower represents love and beauty.</w:t>
      </w:r>
    </w:p>
    <w:p>
      <w:r>
        <w:t xml:space="preserve">8. Le parfum de la rose est très agréable. </w:t>
      </w:r>
    </w:p>
    <w:p>
      <w:r>
        <w:t xml:space="preserve">   The smell of the rose is very pleasant. </w:t>
      </w:r>
    </w:p>
    <w:p>
      <w:r>
        <w:t xml:space="preserve">9. Je suis allergique aux roses. </w:t>
      </w:r>
    </w:p>
    <w:p>
      <w:r>
        <w:t xml:space="preserve">   I am allergic to roses.</w:t>
      </w:r>
    </w:p>
    <w:p>
      <w:r>
        <w:t xml:space="preserve">10. Les roses sont cultivées dans le jardin botanique.  </w:t>
      </w:r>
    </w:p>
    <w:p>
      <w:r>
        <w:t xml:space="preserve">   Roses are cultivated in the botanical garden.</w:t>
      </w:r>
    </w:p>
    <w:p/>
    <w:p>
      <w:r>
        <w:rPr>
          <w:b/>
        </w:rPr>
        <w:t>Word: Amuse | Meaning: To entertain or delight</w:t>
      </w:r>
    </w:p>
    <w:p/>
    <w:p>
      <w:r>
        <w:t>1. L'histoire m'a amusée beaucoup.</w:t>
      </w:r>
    </w:p>
    <w:p>
      <w:r>
        <w:t xml:space="preserve">  The story amused me very much.</w:t>
      </w:r>
    </w:p>
    <w:p>
      <w:r>
        <w:t xml:space="preserve">2. Le concert amuse toujours mes amis. </w:t>
      </w:r>
    </w:p>
    <w:p>
      <w:r>
        <w:t xml:space="preserve">  The concert always amuses my friends.</w:t>
      </w:r>
    </w:p>
    <w:p>
      <w:r>
        <w:t>3. Les enfants sont allés à la fête et l'on s'est amusé.</w:t>
      </w:r>
    </w:p>
    <w:p>
      <w:r>
        <w:t xml:space="preserve">  The kids went to the party and everyone had fun.</w:t>
      </w:r>
    </w:p>
    <w:p>
      <w:r>
        <w:t xml:space="preserve">4. La lecture m'amuse beaucoup, mais j'ai besoin de plus de temps pour la finir. </w:t>
      </w:r>
    </w:p>
    <w:p>
      <w:r>
        <w:t xml:space="preserve">   Reading me amuses a lot, but I need more time to finish it.</w:t>
      </w:r>
    </w:p>
    <w:p>
      <w:r>
        <w:t xml:space="preserve">5. Il s’est amusé à jouer avec les animaux. </w:t>
      </w:r>
    </w:p>
    <w:p>
      <w:r>
        <w:t xml:space="preserve">  He amused himself playing with the animals.</w:t>
      </w:r>
    </w:p>
    <w:p>
      <w:r>
        <w:t xml:space="preserve">6. Les jeux d’arcade amusent tous les membres de la famille. </w:t>
      </w:r>
    </w:p>
    <w:p>
      <w:r>
        <w:t xml:space="preserve">  Arcade games amuse all members of the family.</w:t>
      </w:r>
    </w:p>
    <w:p>
      <w:r>
        <w:t xml:space="preserve">7. La météo était agréable et nous avons été amusés. </w:t>
      </w:r>
    </w:p>
    <w:p>
      <w:r>
        <w:t xml:space="preserve">   The weather was pleasant and we had fun.</w:t>
      </w:r>
    </w:p>
    <w:p>
      <w:r>
        <w:t>8. J'aime regarder des films comiques, ils m'amusent toujours.</w:t>
      </w:r>
    </w:p>
    <w:p>
      <w:r>
        <w:t xml:space="preserve">    I like watching comedies, they always amuse me.</w:t>
      </w:r>
    </w:p>
    <w:p>
      <w:r>
        <w:t xml:space="preserve">9. Les enfants ont l’air amusé de la nouvelle surprise. </w:t>
      </w:r>
    </w:p>
    <w:p>
      <w:r>
        <w:t xml:space="preserve">    The children look amused by the new surprise.</w:t>
      </w:r>
    </w:p>
    <w:p>
      <w:r>
        <w:t xml:space="preserve">10. Il a essayé de m’amuser en jouant un jeu de devinette.  </w:t>
      </w:r>
    </w:p>
    <w:p>
      <w:r>
        <w:t xml:space="preserve">   He tried to amuse me by playing a guessing game.</w:t>
      </w:r>
    </w:p>
    <w:p/>
    <w:p>
      <w:r>
        <w:rPr>
          <w:b/>
        </w:rPr>
        <w:t>Word: Haus | Meaning: House</w:t>
      </w:r>
    </w:p>
    <w:p/>
    <w:p>
      <w:r>
        <w:t>1. Je vis dans un grand appartement, mais j'adore ma petite maison.</w:t>
      </w:r>
    </w:p>
    <w:p>
      <w:r>
        <w:t xml:space="preserve">   I live in a big apartment, but I adore my little house.</w:t>
      </w:r>
    </w:p>
    <w:p>
      <w:r>
        <w:t>2. Le jardin de la maison est très beau et verdoyant.</w:t>
      </w:r>
    </w:p>
    <w:p>
      <w:r>
        <w:t xml:space="preserve">   The garden of the house is very beautiful and green.</w:t>
      </w:r>
    </w:p>
    <w:p>
      <w:r>
        <w:t xml:space="preserve">3. Il faut aller à la maison pour se reposer après une longue journée. </w:t>
      </w:r>
    </w:p>
    <w:p>
      <w:r>
        <w:t xml:space="preserve">   You have to go home to rest after a long day.</w:t>
      </w:r>
    </w:p>
    <w:p>
      <w:r>
        <w:t>4. Ma grand-mère vit dans un petit village, près de sa maison.</w:t>
      </w:r>
    </w:p>
    <w:p>
      <w:r>
        <w:t xml:space="preserve">   My grandmother lives in a small village, near her house.</w:t>
      </w:r>
    </w:p>
    <w:p>
      <w:r>
        <w:t xml:space="preserve">5. Le café est situé à l'intérieur de la maison. </w:t>
      </w:r>
    </w:p>
    <w:p>
      <w:r>
        <w:t xml:space="preserve">    The café is located inside the house.</w:t>
      </w:r>
    </w:p>
    <w:p>
      <w:r>
        <w:t xml:space="preserve">6. La maison est équipée d'une salle de bain, d'un salon et une cuisine. </w:t>
      </w:r>
    </w:p>
    <w:p>
      <w:r>
        <w:t xml:space="preserve">    The house is equipped with a bathroom, living room and kitchen. </w:t>
      </w:r>
    </w:p>
    <w:p>
      <w:r>
        <w:t xml:space="preserve">7. La famille s’est déplacée dans une nouvelle maison. </w:t>
      </w:r>
    </w:p>
    <w:p>
      <w:r>
        <w:t xml:space="preserve">    The family has moved into a new house. </w:t>
      </w:r>
    </w:p>
    <w:p>
      <w:r>
        <w:t>8. Nous sommes allés à la fête dans l'appartement de notre ami, mais nous avons préféré rentrer à la maison.</w:t>
      </w:r>
    </w:p>
    <w:p>
      <w:r>
        <w:t xml:space="preserve">   We went to the party at our friend's apartment, but we preferred to go home.</w:t>
      </w:r>
    </w:p>
    <w:p>
      <w:r>
        <w:t xml:space="preserve">9. Mon père est arrivé à la maison et a invité ses amis pour le dîner. </w:t>
      </w:r>
    </w:p>
    <w:p>
      <w:r>
        <w:t xml:space="preserve">    My father arrived home and invited his friends for dinner. </w:t>
      </w:r>
    </w:p>
    <w:p>
      <w:r>
        <w:t xml:space="preserve">10. La maison est située dans une rue calme et tranquille. </w:t>
      </w:r>
    </w:p>
    <w:p>
      <w:r>
        <w:t xml:space="preserve">   The house is located in a quiet and peaceful street.</w:t>
      </w:r>
    </w:p>
    <w:p/>
    <w:p>
      <w:r>
        <w:rPr>
          <w:b/>
        </w:rPr>
        <w:t>Word: Jouer | Meaning: To Play</w:t>
      </w:r>
    </w:p>
    <w:p/>
    <w:p>
      <w:r>
        <w:t>1. J'aime jouer aux jeux de société avec mes amis.</w:t>
      </w:r>
    </w:p>
    <w:p>
      <w:r>
        <w:t xml:space="preserve">  I like playing board games with my friends.</w:t>
      </w:r>
    </w:p>
    <w:p>
      <w:r>
        <w:t>2. Elle joue souvent au piano pendant son temps libre.</w:t>
      </w:r>
    </w:p>
    <w:p>
      <w:r>
        <w:t xml:space="preserve">  She plays the piano often during her free time. </w:t>
      </w:r>
    </w:p>
    <w:p>
      <w:r>
        <w:t>3. Mon père aime jouer à des sports comme le tennis et le golf.</w:t>
      </w:r>
    </w:p>
    <w:p>
      <w:r>
        <w:t>My father likes to play sports like tennis and golf.</w:t>
      </w:r>
    </w:p>
    <w:p>
      <w:r>
        <w:t>4. Ils ont beaucoup de jeux à jouer, alors ils ont décidé de passer la journée à jouer dehors.</w:t>
      </w:r>
    </w:p>
    <w:p>
      <w:r>
        <w:t>They have a lot of games to play, so they decided to spend the day playing outside.</w:t>
      </w:r>
    </w:p>
    <w:p>
      <w:r>
        <w:t xml:space="preserve">5. La fille joue avec des petites voitures dans sa cour. </w:t>
      </w:r>
    </w:p>
    <w:p>
      <w:r>
        <w:t>The girl plays with small cars in her yard.</w:t>
      </w:r>
    </w:p>
    <w:p>
      <w:r>
        <w:t>6. Nous jouons souvent au jeux vidéo en ligne.</w:t>
      </w:r>
    </w:p>
    <w:p>
      <w:r>
        <w:t xml:space="preserve">We often play online video games. </w:t>
      </w:r>
    </w:p>
    <w:p>
      <w:r>
        <w:t>7. Vous voulez jouer à une partie de cartes?</w:t>
      </w:r>
    </w:p>
    <w:p>
      <w:r>
        <w:t xml:space="preserve">Do you want to play a card game? </w:t>
      </w:r>
    </w:p>
    <w:p>
      <w:r>
        <w:t>8. J'aime jouer à la musique de ma chambre.</w:t>
      </w:r>
    </w:p>
    <w:p>
      <w:r>
        <w:t>I like playing music from my room.</w:t>
      </w:r>
    </w:p>
    <w:p>
      <w:r>
        <w:t>9. Il jouera un concert pour ses fans.</w:t>
      </w:r>
    </w:p>
    <w:p>
      <w:r>
        <w:t xml:space="preserve">He will play a concert for his fans. </w:t>
      </w:r>
    </w:p>
    <w:p>
      <w:r>
        <w:t>10. Les enfants jouent dans le parc pendant l'après-midi.</w:t>
      </w:r>
    </w:p>
    <w:p>
      <w:r>
        <w:t>Children play in the park during the afternoon.</w:t>
      </w:r>
    </w:p>
    <w:p/>
    <w:p>
      <w:r>
        <w:rPr>
          <w:b/>
        </w:rPr>
        <w:t>Word: Jeu | Meaning: Game</w:t>
      </w:r>
    </w:p>
    <w:p/>
    <w:p>
      <w:r>
        <w:t>1. J'adore jouer au football avec mes amis.</w:t>
      </w:r>
    </w:p>
    <w:p>
      <w:r>
        <w:t xml:space="preserve">   I love playing football with my friends.</w:t>
      </w:r>
    </w:p>
    <w:p>
      <w:r>
        <w:t xml:space="preserve">2. Le jeu est une activité très divertissante. </w:t>
      </w:r>
    </w:p>
    <w:p>
      <w:r>
        <w:t xml:space="preserve">   The game is a very fun activity.</w:t>
      </w:r>
    </w:p>
    <w:p>
      <w:r>
        <w:t>3.  Il faut choisir un jeu qui nous plaît tous.</w:t>
      </w:r>
    </w:p>
    <w:p>
      <w:r>
        <w:t xml:space="preserve">    We need to choose a game that everyone likes. </w:t>
      </w:r>
    </w:p>
    <w:p>
      <w:r>
        <w:t xml:space="preserve">4. La maison de l'artiste comprend des jeux d'enfants. </w:t>
      </w:r>
    </w:p>
    <w:p>
      <w:r>
        <w:t xml:space="preserve">   The artist's house has games for kids.</w:t>
      </w:r>
    </w:p>
    <w:p>
      <w:r>
        <w:t xml:space="preserve">5. J'ai joué à un jeu de société hier soir avec ma famille. </w:t>
      </w:r>
    </w:p>
    <w:p>
      <w:r>
        <w:t xml:space="preserve">   I played a board game last night with my family. </w:t>
      </w:r>
    </w:p>
    <w:p>
      <w:r>
        <w:t xml:space="preserve">6.  Le jeu est important pour les enfants, car il favorise leur apprentissage et développement. </w:t>
      </w:r>
    </w:p>
    <w:p>
      <w:r>
        <w:t xml:space="preserve">    Playing is important for children because it helps them learn and develop. </w:t>
      </w:r>
    </w:p>
    <w:p>
      <w:r>
        <w:t>7. Je n'ai pas beaucoup d'argent, alors je vais jouer à un jeu gratuit.</w:t>
      </w:r>
    </w:p>
    <w:p>
      <w:r>
        <w:t xml:space="preserve">   I don't have much money, so I'm going to play a free game.</w:t>
      </w:r>
    </w:p>
    <w:p>
      <w:r>
        <w:t>8.  J’adore jouer aux jeux vidéo.</w:t>
      </w:r>
    </w:p>
    <w:p>
      <w:r>
        <w:t xml:space="preserve">    I love playing video games.</w:t>
      </w:r>
    </w:p>
    <w:p>
      <w:r>
        <w:t xml:space="preserve">9. Les enfants aiment jouer aux jeux de plein air. </w:t>
      </w:r>
    </w:p>
    <w:p>
      <w:r>
        <w:t xml:space="preserve">   Children like to play outdoor games. </w:t>
      </w:r>
    </w:p>
    <w:p>
      <w:r>
        <w:t xml:space="preserve">10. Le jeu est un excellent moyen de s'épanouir et d'apprendre. </w:t>
      </w:r>
    </w:p>
    <w:p>
      <w:r>
        <w:t xml:space="preserve">   Playing is an excellent way to flourish and learn.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