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Il a un crayon blanc dans sa poche.</w:t>
      </w:r>
    </w:p>
    <w:p>
      <w:r>
        <w:t xml:space="preserve">  He has a white pencil in his pocket.</w:t>
      </w:r>
    </w:p>
    <w:p>
      <w:r>
        <w:t xml:space="preserve">3. Le ciel était blanc et sans nuage. </w:t>
      </w:r>
    </w:p>
    <w:p>
      <w:r>
        <w:t xml:space="preserve">  The sky was white and cloudless.</w:t>
      </w:r>
    </w:p>
    <w:p>
      <w:r>
        <w:t>4. J’ai besoin d'un papier blanc pour écrire.</w:t>
      </w:r>
    </w:p>
    <w:p>
      <w:r>
        <w:t xml:space="preserve">  I need some blank paper to write on.</w:t>
      </w:r>
    </w:p>
    <w:p>
      <w:r>
        <w:t>5. Vous avez un projet de voyage blanc ?</w:t>
      </w:r>
    </w:p>
    <w:p>
      <w:r>
        <w:t xml:space="preserve">  Do you have a blank travel project? </w:t>
      </w:r>
    </w:p>
    <w:p>
      <w:r>
        <w:t>6. Le gâteau était blanc et fondant.</w:t>
      </w:r>
    </w:p>
    <w:p>
      <w:r>
        <w:t xml:space="preserve">  The cake was white and soft.</w:t>
      </w:r>
    </w:p>
    <w:p>
      <w:r>
        <w:t>7. La fleur est blanche et fragile.</w:t>
      </w:r>
    </w:p>
    <w:p>
      <w:r>
        <w:t xml:space="preserve">  The flower is white and delicate.</w:t>
      </w:r>
    </w:p>
    <w:p>
      <w:r>
        <w:t>8. Les chaussettes sont blanches, mais il y en a beaucoup plus.</w:t>
      </w:r>
    </w:p>
    <w:p>
      <w:r>
        <w:t xml:space="preserve">  Socks are white, but there are many more.</w:t>
      </w:r>
    </w:p>
    <w:p>
      <w:r>
        <w:t xml:space="preserve">9. La nuit était blanche et paisible. </w:t>
      </w:r>
    </w:p>
    <w:p>
      <w:r>
        <w:t xml:space="preserve">  The night was white and peaceful. </w:t>
      </w:r>
    </w:p>
    <w:p>
      <w:r>
        <w:t>10. Il est difficile de trouver le blanc dans la noirceur.</w:t>
      </w:r>
    </w:p>
    <w:p>
      <w:r>
        <w:t xml:space="preserve">  It is difficult to find the white in the blackness.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>2.  J'ai une chemise rouge.</w:t>
      </w:r>
    </w:p>
    <w:p>
      <w:r>
        <w:t xml:space="preserve">   I have a red shirt.</w:t>
      </w:r>
    </w:p>
    <w:p>
      <w:r>
        <w:t xml:space="preserve">3.  Le drapeau français est rouge, blanc et bleu. </w:t>
      </w:r>
    </w:p>
    <w:p>
      <w:r>
        <w:t xml:space="preserve">   The French flag is red, white and blue.</w:t>
      </w:r>
    </w:p>
    <w:p>
      <w:r>
        <w:t xml:space="preserve">4. Il aime beaucoup regarder la télévision en rouge. </w:t>
      </w:r>
    </w:p>
    <w:p>
      <w:r>
        <w:t xml:space="preserve">   He likes to watch TV in red.</w:t>
      </w:r>
    </w:p>
    <w:p>
      <w:r>
        <w:t>5. Elle trouve le rouge très beau.</w:t>
      </w:r>
    </w:p>
    <w:p>
      <w:r>
        <w:t xml:space="preserve">   She finds the red very beautiful.</w:t>
      </w:r>
    </w:p>
    <w:p>
      <w:r>
        <w:t>6. La pomme est rouge à l'intérieur.</w:t>
      </w:r>
    </w:p>
    <w:p>
      <w:r>
        <w:t xml:space="preserve">   The apple is red inside.</w:t>
      </w:r>
    </w:p>
    <w:p>
      <w:r>
        <w:t>7.  Les vêtements rouges sont tendance cette saison.</w:t>
      </w:r>
    </w:p>
    <w:p>
      <w:r>
        <w:t xml:space="preserve">   Red clothes are trendy this season.</w:t>
      </w:r>
    </w:p>
    <w:p>
      <w:r>
        <w:t>8.  La robe de la princesse était rouge et ornementée.</w:t>
      </w:r>
    </w:p>
    <w:p>
      <w:r>
        <w:t xml:space="preserve">   The princess’s dress was red and ornamented.</w:t>
      </w:r>
    </w:p>
    <w:p>
      <w:r>
        <w:t xml:space="preserve">9.  Je pense que le rouge est une couleur très importante. </w:t>
      </w:r>
    </w:p>
    <w:p>
      <w:r>
        <w:t xml:space="preserve">   I think that the red is a very important color. </w:t>
      </w:r>
    </w:p>
    <w:p>
      <w:r>
        <w:t xml:space="preserve">10. La tomate est rouge, mais elle peut être verte ou orange aussi! </w:t>
      </w:r>
    </w:p>
    <w:p>
      <w:r>
        <w:t xml:space="preserve">    The tomato is red, but it can be green or orange too!</w:t>
      </w:r>
    </w:p>
    <w:p/>
    <w:p>
      <w:r>
        <w:rPr>
          <w:b/>
        </w:rPr>
        <w:t>Word: haut | Meaning: high</w:t>
      </w:r>
    </w:p>
    <w:p/>
    <w:p>
      <w:r>
        <w:t xml:space="preserve">1. Le ballon est haut dans le ciel.  </w:t>
      </w:r>
    </w:p>
    <w:p>
      <w:r>
        <w:t>The ball is high in the sky.</w:t>
      </w:r>
    </w:p>
    <w:p>
      <w:r>
        <w:t xml:space="preserve">2. La statue de la ville est haute.  </w:t>
      </w:r>
    </w:p>
    <w:p>
      <w:r>
        <w:t>The city's statue is tall.</w:t>
      </w:r>
    </w:p>
    <w:p>
      <w:r>
        <w:t xml:space="preserve">3. Tu peux voir les montagnes du haut de la colline.  </w:t>
      </w:r>
    </w:p>
    <w:p>
      <w:r>
        <w:t xml:space="preserve">You can see the mountains from the top of the hill. </w:t>
      </w:r>
    </w:p>
    <w:p>
      <w:r>
        <w:t xml:space="preserve">4. L’élégant appartement a un haut plafond.  </w:t>
      </w:r>
    </w:p>
    <w:p>
      <w:r>
        <w:t xml:space="preserve">The elegant apartment has a high ceiling. </w:t>
      </w:r>
    </w:p>
    <w:p>
      <w:r>
        <w:t xml:space="preserve">5. Mon ami est à haut niveau dans son domaine.  </w:t>
      </w:r>
    </w:p>
    <w:p>
      <w:r>
        <w:t xml:space="preserve">My friend is at a high level in his field. </w:t>
      </w:r>
    </w:p>
    <w:p>
      <w:r>
        <w:t xml:space="preserve">6. La voiture doit être haute pour passer sous le pont.   </w:t>
      </w:r>
    </w:p>
    <w:p>
      <w:r>
        <w:t xml:space="preserve">The car must be high to pass under the bridge.  </w:t>
      </w:r>
    </w:p>
    <w:p>
      <w:r>
        <w:t xml:space="preserve">7. Le chef de l'orchestre joue un morceau haut de gamme.  </w:t>
      </w:r>
    </w:p>
    <w:p>
      <w:r>
        <w:t xml:space="preserve">The orchestra conductor plays a piece of high caliber. </w:t>
      </w:r>
    </w:p>
    <w:p>
      <w:r>
        <w:t xml:space="preserve">8. J'ai besoin d’une solution haut de gamme.   </w:t>
      </w:r>
    </w:p>
    <w:p>
      <w:r>
        <w:t xml:space="preserve">I need a high-quality solution. </w:t>
      </w:r>
    </w:p>
    <w:p>
      <w:r>
        <w:t xml:space="preserve">9. Il y a des hauteurs dans le parc national.   </w:t>
      </w:r>
    </w:p>
    <w:p>
      <w:r>
        <w:t xml:space="preserve">There are hills in the national park.  </w:t>
      </w:r>
    </w:p>
    <w:p>
      <w:r>
        <w:t xml:space="preserve">10. La fleur est haute et belle.   </w:t>
      </w:r>
    </w:p>
    <w:p>
      <w:r>
        <w:t>The flower is tall and beautiful.</w:t>
      </w:r>
    </w:p>
    <w:p/>
    <w:p>
      <w:r>
        <w:rPr>
          <w:b/>
        </w:rPr>
        <w:t>Word: chat | Meaning: cat</w:t>
      </w:r>
    </w:p>
    <w:p/>
    <w:p>
      <w:r>
        <w:t>1. Il s'installe confortablement sur le canapé, et un chat se trouve à ses côtés.</w:t>
      </w:r>
    </w:p>
    <w:p>
      <w:r>
        <w:t xml:space="preserve">   He settled comfortably on the sofa, and a cat was at his side.</w:t>
      </w:r>
    </w:p>
    <w:p>
      <w:r>
        <w:t>2. Le chat miaule avec impatience pour être sorti jouer dehors.</w:t>
      </w:r>
    </w:p>
    <w:p>
      <w:r>
        <w:t xml:space="preserve">   The cat meows impatiently to be let out to play outside.</w:t>
      </w:r>
    </w:p>
    <w:p>
      <w:r>
        <w:t xml:space="preserve">3. Je préfère avoir un chat à la maison que de vivre dans une grande ville. </w:t>
      </w:r>
    </w:p>
    <w:p>
      <w:r>
        <w:t xml:space="preserve">   I prefer to have a cat at home than live in a big city.</w:t>
      </w:r>
    </w:p>
    <w:p>
      <w:r>
        <w:t xml:space="preserve">4. Le chat s’est fait attraper par le leash et est parti se balader. </w:t>
      </w:r>
    </w:p>
    <w:p>
      <w:r>
        <w:t xml:space="preserve">   The cat was caught by the leash and went for a walk.</w:t>
      </w:r>
    </w:p>
    <w:p>
      <w:r>
        <w:t>5. La conversation entre les deux amis tourne autour de leur chat.</w:t>
      </w:r>
    </w:p>
    <w:p>
      <w:r>
        <w:t xml:space="preserve">   The conversation between the two friends revolved around their cat.</w:t>
      </w:r>
    </w:p>
    <w:p>
      <w:r>
        <w:t xml:space="preserve">6. La propriétaire du chat est très attachée à lui. </w:t>
      </w:r>
    </w:p>
    <w:p>
      <w:r>
        <w:t xml:space="preserve">   The owner of the cat is very attached to him.</w:t>
      </w:r>
    </w:p>
    <w:p>
      <w:r>
        <w:t>7. On pourrait facilement passer des heures à regarder le chat jouer.</w:t>
      </w:r>
    </w:p>
    <w:p>
      <w:r>
        <w:t xml:space="preserve">   One could easily spend hours watching the cat play.</w:t>
      </w:r>
    </w:p>
    <w:p>
      <w:r>
        <w:t xml:space="preserve">8.  Le chat a une nature indépendante et aime être seul. </w:t>
      </w:r>
    </w:p>
    <w:p>
      <w:r>
        <w:t xml:space="preserve">   The cat has an independent nature and likes to be alone.</w:t>
      </w:r>
    </w:p>
    <w:p>
      <w:r>
        <w:t>9. L’homme qui nourrit ses chats est très doux avec lui.</w:t>
      </w:r>
    </w:p>
    <w:p>
      <w:r>
        <w:t xml:space="preserve">    The man who feeds his cats is very gentle with him.</w:t>
      </w:r>
    </w:p>
    <w:p>
      <w:r>
        <w:t xml:space="preserve">10. Le chat s'est assis sur la table et a regardée le monde passer. </w:t>
      </w:r>
    </w:p>
    <w:p>
      <w:r>
        <w:t xml:space="preserve">   The cat sat on the table and watched the world pass by.</w:t>
      </w:r>
    </w:p>
    <w:p/>
    <w:p>
      <w:r>
        <w:rPr>
          <w:b/>
        </w:rPr>
        <w:t>Word: fleur | Meaning: flower</w:t>
      </w:r>
    </w:p>
    <w:p/>
    <w:p>
      <w:r>
        <w:t>1. Cette fleur est magnifique, avec ses pétales roses et violets.</w:t>
      </w:r>
    </w:p>
    <w:p>
      <w:r>
        <w:t xml:space="preserve">   This flower is beautiful, with its pink and violet petals.</w:t>
      </w:r>
    </w:p>
    <w:p>
      <w:r>
        <w:t xml:space="preserve">2.  Le jardin contient une variété de fleurs, comme des roses, des tulipes et des lys. </w:t>
      </w:r>
    </w:p>
    <w:p>
      <w:r>
        <w:t xml:space="preserve">   The garden contains a variety of flowers, like roses, tulips, and lilies.</w:t>
      </w:r>
    </w:p>
    <w:p>
      <w:r>
        <w:t>3. Elle aime beaucoup observer les fleurs sauvages dans la nature.</w:t>
      </w:r>
    </w:p>
    <w:p>
      <w:r>
        <w:t xml:space="preserve">   She likes to observe wild flowers in nature very much.</w:t>
      </w:r>
    </w:p>
    <w:p>
      <w:r>
        <w:t xml:space="preserve">4.  Je voudrais acheter une fleur pour mes parents. </w:t>
      </w:r>
    </w:p>
    <w:p>
      <w:r>
        <w:t xml:space="preserve">    I would like to buy a flower for my parents.</w:t>
      </w:r>
    </w:p>
    <w:p>
      <w:r>
        <w:t>5. La belle fleur de lys est le symbole de la paix et de l’espoir.</w:t>
      </w:r>
    </w:p>
    <w:p>
      <w:r>
        <w:t xml:space="preserve">   The beautiful lily flower is the symbol of peace and hope. </w:t>
      </w:r>
    </w:p>
    <w:p>
      <w:r>
        <w:t>6.  La fleur du jasmin a une fragrance douce et agréable.</w:t>
      </w:r>
    </w:p>
    <w:p>
      <w:r>
        <w:t xml:space="preserve">   The jasmine flower has a sweet and pleasant fragrance.</w:t>
      </w:r>
    </w:p>
    <w:p>
      <w:r>
        <w:t xml:space="preserve">7. Les fleurs d’automne sont plus sombres et plus délicates. </w:t>
      </w:r>
    </w:p>
    <w:p>
      <w:r>
        <w:t xml:space="preserve">    Autumn flowers are darker and more delicate. </w:t>
      </w:r>
    </w:p>
    <w:p>
      <w:r>
        <w:t>8. Elle a peint une fleur de rose sur sa toile.</w:t>
      </w:r>
    </w:p>
    <w:p>
      <w:r>
        <w:t xml:space="preserve">   She painted a rose flower on her canvas.</w:t>
      </w:r>
    </w:p>
    <w:p>
      <w:r>
        <w:t>9.  Le bouquet de fleurs était magnifique, avec des roses rouges, des tulipes jaunes et des soucis blancs.</w:t>
      </w:r>
    </w:p>
    <w:p>
      <w:r>
        <w:t xml:space="preserve">   The bouquet of flowers was beautiful, with red roses, yellow tulips and white marjoram. </w:t>
      </w:r>
    </w:p>
    <w:p>
      <w:r>
        <w:t xml:space="preserve">10.  Un jardin fleurissant avec une abondance de couleurs et de textures. </w:t>
      </w:r>
    </w:p>
    <w:p>
      <w:r>
        <w:t xml:space="preserve">   A blooming garden with abundance of colors and textures.</w:t>
      </w:r>
    </w:p>
    <w:p/>
    <w:p>
      <w:r>
        <w:rPr>
          <w:b/>
        </w:rPr>
        <w:t>Word: lumière | Meaning: light</w:t>
      </w:r>
    </w:p>
    <w:p/>
    <w:p>
      <w:r>
        <w:t>1. La lumière du soleil illumine la forêt chaque matin.</w:t>
      </w:r>
    </w:p>
    <w:p>
      <w:r>
        <w:t xml:space="preserve">  The sun's light illuminates the forest every morning.</w:t>
      </w:r>
    </w:p>
    <w:p>
      <w:r>
        <w:t>2. Il n’est pas facile de trouver la lumière dans une pièce sombre.</w:t>
      </w:r>
    </w:p>
    <w:p>
      <w:r>
        <w:t xml:space="preserve">  It is not easy to find light in a dark room. </w:t>
      </w:r>
    </w:p>
    <w:p>
      <w:r>
        <w:t>3. Le lampadaire a diffusé une douce lumière sur la rue.</w:t>
      </w:r>
    </w:p>
    <w:p>
      <w:r>
        <w:t xml:space="preserve">  The street lamp diffused soft light on the street.</w:t>
      </w:r>
    </w:p>
    <w:p>
      <w:r>
        <w:t>4. La lumière artificielle nous permet de travailler plus longtemps.</w:t>
      </w:r>
    </w:p>
    <w:p>
      <w:r>
        <w:t xml:space="preserve">  Artificial light allows us to work for longer hours.</w:t>
      </w:r>
    </w:p>
    <w:p>
      <w:r>
        <w:t xml:space="preserve">5. Il faut éteindre la lumière de la table avant de partir. </w:t>
      </w:r>
    </w:p>
    <w:p>
      <w:r>
        <w:t xml:space="preserve">  We should turn off the table light before leaving. </w:t>
      </w:r>
    </w:p>
    <w:p>
      <w:r>
        <w:t>6. La lumière du feu crépite dans l’obscurité.</w:t>
      </w:r>
    </w:p>
    <w:p>
      <w:r>
        <w:t xml:space="preserve">  Firelight crackles in the darkness. </w:t>
      </w:r>
    </w:p>
    <w:p>
      <w:r>
        <w:t>7. Je cherche une source de lumière pour éclairer ma chambre.</w:t>
      </w:r>
    </w:p>
    <w:p>
      <w:r>
        <w:t xml:space="preserve">  I am looking for a source of light to illuminate my room.</w:t>
      </w:r>
    </w:p>
    <w:p>
      <w:r>
        <w:t>8. Les étoiles sont visibles à la nuit, grâce à la lumière du soleil et de la lune.</w:t>
      </w:r>
    </w:p>
    <w:p>
      <w:r>
        <w:t xml:space="preserve">  Stars are visible at night thanks to the sun's and moon's light. </w:t>
      </w:r>
    </w:p>
    <w:p>
      <w:r>
        <w:t xml:space="preserve">9. La lumière est essentielle pour la vie humaine. </w:t>
      </w:r>
    </w:p>
    <w:p>
      <w:r>
        <w:t xml:space="preserve">  Light is essential for human life.</w:t>
      </w:r>
    </w:p>
    <w:p>
      <w:r>
        <w:t>10. Il y a une grande différence entre la lumière naturelle et artificielle.</w:t>
      </w:r>
    </w:p>
    <w:p>
      <w:r>
        <w:t xml:space="preserve">   There is a big difference between natural and artificial light.</w:t>
      </w:r>
    </w:p>
    <w:p/>
    <w:p>
      <w:r>
        <w:rPr>
          <w:b/>
        </w:rPr>
        <w:t>Word: beau | Meaning: beautiful</w:t>
      </w:r>
    </w:p>
    <w:p/>
    <w:p>
      <w:r>
        <w:t>1. Le ciel est beau ce soir.</w:t>
      </w:r>
    </w:p>
    <w:p>
      <w:r>
        <w:t xml:space="preserve">    The sky is beautiful this evening.</w:t>
      </w:r>
    </w:p>
    <w:p>
      <w:r>
        <w:t xml:space="preserve">2.  Elle trouve son nouveau appartement très beau. </w:t>
      </w:r>
    </w:p>
    <w:p>
      <w:r>
        <w:t xml:space="preserve">   She finds her new apartment very beautiful.</w:t>
      </w:r>
    </w:p>
    <w:p>
      <w:r>
        <w:t>3.  Le château est un beau monument historique.</w:t>
      </w:r>
    </w:p>
    <w:p>
      <w:r>
        <w:t xml:space="preserve">   The castle is a beautiful historic monument.</w:t>
      </w:r>
    </w:p>
    <w:p>
      <w:r>
        <w:t>4.  Tu as l'air beau aujourd'hui.</w:t>
      </w:r>
    </w:p>
    <w:p>
      <w:r>
        <w:t xml:space="preserve">   You look good today.</w:t>
      </w:r>
    </w:p>
    <w:p>
      <w:r>
        <w:t xml:space="preserve">5.  J'adore la beauté des fleurs sauvages. </w:t>
      </w:r>
    </w:p>
    <w:p>
      <w:r>
        <w:t xml:space="preserve">   I adore the beauty of wild flowers. </w:t>
      </w:r>
    </w:p>
    <w:p>
      <w:r>
        <w:t>6.  La cuisine est très belle avec son bois foncé.</w:t>
      </w:r>
    </w:p>
    <w:p>
      <w:r>
        <w:t xml:space="preserve">   The kitchen is very beautiful with its dark wood.</w:t>
      </w:r>
    </w:p>
    <w:p>
      <w:r>
        <w:t>7.  Le film était beau et captivant.</w:t>
      </w:r>
    </w:p>
    <w:p>
      <w:r>
        <w:t xml:space="preserve">   The movie was beautiful and captivating.</w:t>
      </w:r>
    </w:p>
    <w:p>
      <w:r>
        <w:t>8.  Il a une robe qui lui donne un aspect beau.</w:t>
      </w:r>
    </w:p>
    <w:p>
      <w:r>
        <w:t xml:space="preserve">    He has a dress that gives him a handsome look. </w:t>
      </w:r>
    </w:p>
    <w:p>
      <w:r>
        <w:t>9.  Tu es très belle, mais je pense que tu es plus belle quand tu es souriante.</w:t>
      </w:r>
    </w:p>
    <w:p>
      <w:r>
        <w:t xml:space="preserve">    You are very beautiful, but I think you are even more beautiful when you smile. </w:t>
      </w:r>
    </w:p>
    <w:p>
      <w:r>
        <w:t>10. Ce livre est beau et intéressant.</w:t>
      </w:r>
    </w:p>
    <w:p>
      <w:r>
        <w:t xml:space="preserve">   This book is beautiful and interesting.</w:t>
      </w:r>
    </w:p>
    <w:p/>
    <w:p>
      <w:r>
        <w:rPr>
          <w:b/>
        </w:rPr>
        <w:t>Word: maison | Meaning: house</w:t>
      </w:r>
    </w:p>
    <w:p/>
    <w:p>
      <w:r>
        <w:t>1.  Je vis dans une petite maison en ville.</w:t>
      </w:r>
    </w:p>
    <w:p>
      <w:r>
        <w:t xml:space="preserve">    I live in a small house in the city.</w:t>
      </w:r>
    </w:p>
    <w:p>
      <w:r>
        <w:t>2.  La maison est située sur une colline.</w:t>
      </w:r>
    </w:p>
    <w:p>
      <w:r>
        <w:t xml:space="preserve">    The house is located on a hill.</w:t>
      </w:r>
    </w:p>
    <w:p>
      <w:r>
        <w:t>3.  Mon père et ma mère ont acheté une maison neuve.</w:t>
      </w:r>
    </w:p>
    <w:p>
      <w:r>
        <w:t xml:space="preserve">   My father and mother bought a new house. </w:t>
      </w:r>
    </w:p>
    <w:p>
      <w:r>
        <w:t>4.  Elle va rendre visite à sa famille au mois de décembre dans la maison.</w:t>
      </w:r>
    </w:p>
    <w:p>
      <w:r>
        <w:t xml:space="preserve">    She will visit her family in December at the house. </w:t>
      </w:r>
    </w:p>
    <w:p>
      <w:r>
        <w:t>5.  J'ai besoin d'acheter du matériel pour mon atelier à la maison.</w:t>
      </w:r>
    </w:p>
    <w:p>
      <w:r>
        <w:t xml:space="preserve">   I need to buy equipment for my workshop at home.</w:t>
      </w:r>
    </w:p>
    <w:p>
      <w:r>
        <w:t xml:space="preserve">6.  L'appartement est plus petit que ma maison, mais il est confortable. </w:t>
      </w:r>
    </w:p>
    <w:p>
      <w:r>
        <w:t xml:space="preserve">   The apartment is smaller than my house, but it is comfortable. </w:t>
      </w:r>
    </w:p>
    <w:p>
      <w:r>
        <w:t>7.  J'aime passer du temps dans ma maison et me détendre.</w:t>
      </w:r>
    </w:p>
    <w:p>
      <w:r>
        <w:t xml:space="preserve">   I like to spend time in my house and relax.</w:t>
      </w:r>
    </w:p>
    <w:p>
      <w:r>
        <w:t>8.  Elle a besoin de réparer la chaudière de sa maison.</w:t>
      </w:r>
    </w:p>
    <w:p>
      <w:r>
        <w:t xml:space="preserve">    She needs to repair the boiler of her house.</w:t>
      </w:r>
    </w:p>
    <w:p>
      <w:r>
        <w:t xml:space="preserve">9.  La maison de mes grands-parents est très belle. </w:t>
      </w:r>
    </w:p>
    <w:p>
      <w:r>
        <w:t xml:space="preserve">    My grandparents' house is very beautiful.</w:t>
      </w:r>
    </w:p>
    <w:p>
      <w:r>
        <w:t xml:space="preserve">10. Nous avons passé une soirée agréable dans notre maison.  </w:t>
      </w:r>
    </w:p>
    <w:p>
      <w:r>
        <w:t xml:space="preserve">     We had a pleasant evening in our house.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vous ! Comment puis-je vous aider ?</w:t>
      </w:r>
    </w:p>
    <w:p>
      <w:r>
        <w:t xml:space="preserve">   Hello to you! How can I help you?</w:t>
      </w:r>
    </w:p>
    <w:p>
      <w:r>
        <w:t>3. Bonjour Madame/Monsieur, je suis ici pour une interview.</w:t>
      </w:r>
    </w:p>
    <w:p>
      <w:r>
        <w:t xml:space="preserve">   Good morning Madam/Sir, I am here for an interview. </w:t>
      </w:r>
    </w:p>
    <w:p>
      <w:r>
        <w:t>4. Je me présente, il s'agit de Marie. Bonjour !</w:t>
      </w:r>
    </w:p>
    <w:p>
      <w:r>
        <w:t xml:space="preserve">    I would like to introduce myself; my name is Marie. Hello! </w:t>
      </w:r>
    </w:p>
    <w:p>
      <w:r>
        <w:t>5. Bonjour à tous ! Que puis-je faire pour vous aujourd’hui ?</w:t>
      </w:r>
    </w:p>
    <w:p>
      <w:r>
        <w:t xml:space="preserve">   Hello everyone! What can I do for you today?</w:t>
      </w:r>
    </w:p>
    <w:p>
      <w:r>
        <w:t>6. Il est temps de parler français, bonjour !</w:t>
      </w:r>
    </w:p>
    <w:p>
      <w:r>
        <w:t xml:space="preserve">   It's time to talk French, hello! </w:t>
      </w:r>
    </w:p>
    <w:p>
      <w:r>
        <w:t xml:space="preserve">7. Bonjour, le ciel est magnifique ce matin. </w:t>
      </w:r>
    </w:p>
    <w:p>
      <w:r>
        <w:t xml:space="preserve">   Good morning, the sky is beautiful this morning. </w:t>
      </w:r>
    </w:p>
    <w:p>
      <w:r>
        <w:t xml:space="preserve">8.  Bonjour, je suis fatiguée après ma course. </w:t>
      </w:r>
    </w:p>
    <w:p>
      <w:r>
        <w:t xml:space="preserve">    Good afternoon, I am tired after my run.</w:t>
      </w:r>
    </w:p>
    <w:p>
      <w:r>
        <w:t xml:space="preserve">9.  Bonjour, j’ai besoin d’un peu de café. </w:t>
      </w:r>
    </w:p>
    <w:p>
      <w:r>
        <w:t xml:space="preserve">   Good day, I need a little coffee. </w:t>
      </w:r>
    </w:p>
    <w:p>
      <w:r>
        <w:t xml:space="preserve">10. Bonjour à la famille !  Comment allez-vous ? </w:t>
      </w:r>
    </w:p>
    <w:p>
      <w:r>
        <w:t xml:space="preserve">   Hello to the family! How are you?</w:t>
      </w:r>
    </w:p>
    <w:p/>
    <w:p>
      <w:r>
        <w:rPr>
          <w:b/>
        </w:rPr>
        <w:t>Word: oui | Meaning: yes</w:t>
      </w:r>
    </w:p>
    <w:p/>
    <w:p>
      <w:r>
        <w:t>1.  Oui, je suis d'accord avec vous.</w:t>
      </w:r>
    </w:p>
    <w:p>
      <w:r>
        <w:t xml:space="preserve">    Yes, I agree with you.</w:t>
      </w:r>
    </w:p>
    <w:p>
      <w:r>
        <w:t>2.  J’aime bien cuisiner des plats français.</w:t>
      </w:r>
    </w:p>
    <w:p>
      <w:r>
        <w:t xml:space="preserve">    I like to cook French dishes.</w:t>
      </w:r>
    </w:p>
    <w:p>
      <w:r>
        <w:t xml:space="preserve">3.  Tu veux aller au cinéma ce soir ? </w:t>
      </w:r>
    </w:p>
    <w:p>
      <w:r>
        <w:t xml:space="preserve">    Do you want to go to the cinema this evening?</w:t>
      </w:r>
    </w:p>
    <w:p>
      <w:r>
        <w:t>4.  Oui, c'est une idée géniale !</w:t>
      </w:r>
    </w:p>
    <w:p>
      <w:r>
        <w:t xml:space="preserve">    Yes, that's a great idea! </w:t>
      </w:r>
    </w:p>
    <w:p>
      <w:r>
        <w:t xml:space="preserve">5.  La météo est magnifique aujourd'hui. </w:t>
      </w:r>
    </w:p>
    <w:p>
      <w:r>
        <w:t xml:space="preserve">   The weather is wonderful today. </w:t>
      </w:r>
    </w:p>
    <w:p>
      <w:r>
        <w:t>6.  Avez-vous besoin d'aide pour faire vos devoirs ?</w:t>
      </w:r>
    </w:p>
    <w:p>
      <w:r>
        <w:t xml:space="preserve">    Do you need help with your homework?</w:t>
      </w:r>
    </w:p>
    <w:p>
      <w:r>
        <w:t xml:space="preserve">7.  Je vais prendre un café et une baguette. </w:t>
      </w:r>
    </w:p>
    <w:p>
      <w:r>
        <w:t xml:space="preserve">    I’ll get a coffee and a baguette.</w:t>
      </w:r>
    </w:p>
    <w:p>
      <w:r>
        <w:t>8.  Oui, je suis fatigué après le voyage.</w:t>
      </w:r>
    </w:p>
    <w:p>
      <w:r>
        <w:t xml:space="preserve">   Yes, I'm tired after the trip.</w:t>
      </w:r>
    </w:p>
    <w:p>
      <w:r>
        <w:t xml:space="preserve">9.  Tu es très gentille. </w:t>
      </w:r>
    </w:p>
    <w:p>
      <w:r>
        <w:t xml:space="preserve">    You are very kind.</w:t>
      </w:r>
    </w:p>
    <w:p>
      <w:r>
        <w:t xml:space="preserve">10. Oui, merci. </w:t>
      </w:r>
    </w:p>
    <w:p>
      <w:r>
        <w:t xml:space="preserve">    Yes, thank you.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