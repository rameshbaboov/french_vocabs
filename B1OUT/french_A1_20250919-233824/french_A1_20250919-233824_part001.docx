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biologie.</w:t>
      </w:r>
    </w:p>
    <w:p>
      <w:r>
        <w:t xml:space="preserve">  I have a book about biology.</w:t>
      </w:r>
    </w:p>
    <w:p>
      <w:r>
        <w:t>2. Le livre de maths est très long.</w:t>
      </w:r>
    </w:p>
    <w:p>
      <w:r>
        <w:t xml:space="preserve">  The math book is very long.</w:t>
      </w:r>
    </w:p>
    <w:p>
      <w:r>
        <w:t xml:space="preserve">3. Voulez-vous lire un livre demain? </w:t>
      </w:r>
    </w:p>
    <w:p>
      <w:r>
        <w:t xml:space="preserve">  Would you like to read a book tomorrow?</w:t>
      </w:r>
    </w:p>
    <w:p>
      <w:r>
        <w:t xml:space="preserve">4. Le livre était plein d'histoire fascinante. </w:t>
      </w:r>
    </w:p>
    <w:p>
      <w:r>
        <w:t xml:space="preserve">  The book was full of fascinating history.</w:t>
      </w:r>
    </w:p>
    <w:p>
      <w:r>
        <w:t xml:space="preserve">5. J'ai acheté un livre sur la cuisine française. </w:t>
      </w:r>
    </w:p>
    <w:p>
      <w:r>
        <w:t xml:space="preserve">  I bought a book on French cuisine.</w:t>
      </w:r>
    </w:p>
    <w:p>
      <w:r>
        <w:t>6. Il faut choisir un livre adapté à votre niveau.</w:t>
      </w:r>
    </w:p>
    <w:p>
      <w:r>
        <w:t xml:space="preserve">  You have to choose a book suited to your level.</w:t>
      </w:r>
    </w:p>
    <w:p>
      <w:r>
        <w:t>7. Les enfants ont lu un livre pendant la pause.</w:t>
      </w:r>
    </w:p>
    <w:p>
      <w:r>
        <w:t xml:space="preserve">  The children read a book during break.</w:t>
      </w:r>
    </w:p>
    <w:p>
      <w:r>
        <w:t xml:space="preserve">8. Est-ce que vous avez lu le livre de l'histoire? </w:t>
      </w:r>
    </w:p>
    <w:p>
      <w:r>
        <w:t xml:space="preserve">  Did you read the history book?</w:t>
      </w:r>
    </w:p>
    <w:p>
      <w:r>
        <w:t>9. Je pense d’acheter un nouveau livre.</w:t>
      </w:r>
    </w:p>
    <w:p>
      <w:r>
        <w:t xml:space="preserve">   I think of buying a new book.</w:t>
      </w:r>
    </w:p>
    <w:p>
      <w:r>
        <w:t>10. J'aime lire des livres sur les voyages.</w:t>
      </w:r>
    </w:p>
    <w:p>
      <w:r>
        <w:t xml:space="preserve">  I like to read books about travel.</w:t>
      </w:r>
    </w:p>
    <w:p/>
    <w:p>
      <w:r>
        <w:rPr>
          <w:i/>
        </w:rPr>
        <w:t>Chat: Cat | Meaning: Cat</w:t>
      </w:r>
    </w:p>
    <w:p/>
    <w:p>
      <w:r>
        <w:t xml:space="preserve">1.  J'ai un chat très joueur. </w:t>
      </w:r>
    </w:p>
    <w:p>
      <w:r>
        <w:t xml:space="preserve">   My cat is very playful.</w:t>
      </w:r>
    </w:p>
    <w:p>
      <w:r>
        <w:t xml:space="preserve">2. La chat est adorable. </w:t>
      </w:r>
    </w:p>
    <w:p>
      <w:r>
        <w:t xml:space="preserve">   The cat is adorable.</w:t>
      </w:r>
    </w:p>
    <w:p>
      <w:r>
        <w:t xml:space="preserve">3. Il faut beaucoup d’espace pour un chat. </w:t>
      </w:r>
    </w:p>
    <w:p>
      <w:r>
        <w:t xml:space="preserve">   You need plenty of space for a cat.</w:t>
      </w:r>
    </w:p>
    <w:p>
      <w:r>
        <w:t xml:space="preserve">4. Le chat a fait un bruit étrange. </w:t>
      </w:r>
    </w:p>
    <w:p>
      <w:r>
        <w:t xml:space="preserve">   The cat made a strange noise.</w:t>
      </w:r>
    </w:p>
    <w:p>
      <w:r>
        <w:t xml:space="preserve">5. Les chats sont des animaux intelligents. </w:t>
      </w:r>
    </w:p>
    <w:p>
      <w:r>
        <w:t xml:space="preserve">   Cats are intelligent animals.</w:t>
      </w:r>
    </w:p>
    <w:p>
      <w:r>
        <w:t xml:space="preserve">6. Mon chat est très sociable et il aime les gens. </w:t>
      </w:r>
    </w:p>
    <w:p>
      <w:r>
        <w:t xml:space="preserve">   My cat is very social and he likes people.</w:t>
      </w:r>
    </w:p>
    <w:p>
      <w:r>
        <w:t xml:space="preserve">7. Je suis allergique au chat. </w:t>
      </w:r>
    </w:p>
    <w:p>
      <w:r>
        <w:t xml:space="preserve">   I’m allergic to cats.</w:t>
      </w:r>
    </w:p>
    <w:p>
      <w:r>
        <w:t xml:space="preserve">8. Le chat dort beaucoup pendant la journée. </w:t>
      </w:r>
    </w:p>
    <w:p>
      <w:r>
        <w:t xml:space="preserve">   The cat sleeps a lot during the day.</w:t>
      </w:r>
    </w:p>
    <w:p>
      <w:r>
        <w:t xml:space="preserve">9. Tu as un chat dans ton appartement ? </w:t>
      </w:r>
    </w:p>
    <w:p>
      <w:r>
        <w:t xml:space="preserve">   Do you have a cat in your apartment?</w:t>
      </w:r>
    </w:p>
    <w:p>
      <w:r>
        <w:t xml:space="preserve">10. Les chats sont des animaux très appréciés. </w:t>
      </w:r>
    </w:p>
    <w:p>
      <w:r>
        <w:t xml:space="preserve">  Cats are very appreciated animals.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Tu manges beaucoup de fruits, n'est-ce pas?</w:t>
      </w:r>
    </w:p>
    <w:p>
      <w:r>
        <w:t xml:space="preserve">    You eat a lot of fruit, don't you?</w:t>
      </w:r>
    </w:p>
    <w:p>
      <w:r>
        <w:t xml:space="preserve">3. Les enfants mangent dans la salle à manger. </w:t>
      </w:r>
    </w:p>
    <w:p>
      <w:r>
        <w:t xml:space="preserve">    The children eat in the dining room.</w:t>
      </w:r>
    </w:p>
    <w:p>
      <w:r>
        <w:t>4. J'aime manger des pizzas au fromage.</w:t>
      </w:r>
    </w:p>
    <w:p>
      <w:r>
        <w:t xml:space="preserve">    I like to eat pizzas with cheese.</w:t>
      </w:r>
    </w:p>
    <w:p>
      <w:r>
        <w:t xml:space="preserve">5.  Elle mange de l'argent, mais elle n'en a pas assez. </w:t>
      </w:r>
    </w:p>
    <w:p>
      <w:r>
        <w:t xml:space="preserve">    She eats money, but she doesn’t have enough of it.</w:t>
      </w:r>
    </w:p>
    <w:p>
      <w:r>
        <w:t xml:space="preserve">6.  Nous mangons souvent à la maison. </w:t>
      </w:r>
    </w:p>
    <w:p>
      <w:r>
        <w:t xml:space="preserve">    We often eat at home.</w:t>
      </w:r>
    </w:p>
    <w:p>
      <w:r>
        <w:t>7. Il mange un sandwich pour le déjeuner.</w:t>
      </w:r>
    </w:p>
    <w:p>
      <w:r>
        <w:t xml:space="preserve">   He eats a sandwich for lunch.</w:t>
      </w:r>
    </w:p>
    <w:p>
      <w:r>
        <w:t>8. Vous avez mangé beaucoup hier soir?</w:t>
      </w:r>
    </w:p>
    <w:p>
      <w:r>
        <w:t xml:space="preserve">    Did you eat a lot last night?</w:t>
      </w:r>
    </w:p>
    <w:p>
      <w:r>
        <w:t xml:space="preserve">9. Le restaurant sert de délicieux repas et les clients mangent avec plaisir. </w:t>
      </w:r>
    </w:p>
    <w:p>
      <w:r>
        <w:t xml:space="preserve">    The restaurant serves delicious meals and the customers eat with pleasure.</w:t>
      </w:r>
    </w:p>
    <w:p>
      <w:r>
        <w:t xml:space="preserve">10. Manger, boire et dormir sont des activités essentielles pour la vie. </w:t>
      </w:r>
    </w:p>
    <w:p>
      <w:r>
        <w:t xml:space="preserve">     Eating, drinking, and sleeping are essential activities for life.</w:t>
      </w:r>
    </w:p>
    <w:p/>
    <w:p>
      <w:r>
        <w:rPr>
          <w:b/>
        </w:rPr>
        <w:t>Word: Boire | Meaning: To drink</w:t>
      </w:r>
    </w:p>
    <w:p/>
    <w:p>
      <w:r>
        <w:t>1. Je dois boire beaucoup d'eau aujourd'hui.</w:t>
      </w:r>
    </w:p>
    <w:p>
      <w:r>
        <w:t xml:space="preserve">  I need to drink a lot of water today.</w:t>
      </w:r>
    </w:p>
    <w:p>
      <w:r>
        <w:t>2. Le chien boit de l'eau régulièrement.</w:t>
      </w:r>
    </w:p>
    <w:p>
      <w:r>
        <w:t xml:space="preserve">  The dog drinks water regularly.</w:t>
      </w:r>
    </w:p>
    <w:p>
      <w:r>
        <w:t>3. La famille boit du thé chaque soir.</w:t>
      </w:r>
    </w:p>
    <w:p>
      <w:r>
        <w:t xml:space="preserve">  The family drinks tea every evening.</w:t>
      </w:r>
    </w:p>
    <w:p>
      <w:r>
        <w:t>4. Il faut boire avant d'aller courir.</w:t>
      </w:r>
    </w:p>
    <w:p>
      <w:r>
        <w:t xml:space="preserve">  You have to drink before going for a run.</w:t>
      </w:r>
    </w:p>
    <w:p>
      <w:r>
        <w:t>5. Les enfants aiment boire de la limonade.</w:t>
      </w:r>
    </w:p>
    <w:p>
      <w:r>
        <w:t xml:space="preserve">  Children like to drink lemonade.</w:t>
      </w:r>
    </w:p>
    <w:p>
      <w:r>
        <w:t>6. J'ai besoin de boire un verre de jus de fruits.</w:t>
      </w:r>
    </w:p>
    <w:p>
      <w:r>
        <w:t xml:space="preserve">  I need to drink a glass of fruit juice.</w:t>
      </w:r>
    </w:p>
    <w:p>
      <w:r>
        <w:t>7. Le thé est plus chaud qu'une boisson à base d'eau.</w:t>
      </w:r>
    </w:p>
    <w:p>
      <w:r>
        <w:t xml:space="preserve">  Tea is hotter than a water-based beverage.</w:t>
      </w:r>
    </w:p>
    <w:p>
      <w:r>
        <w:t>8. Il boit du café chaque matin pour se réveiller.</w:t>
      </w:r>
    </w:p>
    <w:p>
      <w:r>
        <w:t xml:space="preserve">  He drinks coffee every morning to wake up.</w:t>
      </w:r>
    </w:p>
    <w:p>
      <w:r>
        <w:t>9. Je vais boire un verre de vin après le dîner.</w:t>
      </w:r>
    </w:p>
    <w:p>
      <w:r>
        <w:t xml:space="preserve">   I am going to drink a glass of wine after dinner. </w:t>
      </w:r>
    </w:p>
    <w:p>
      <w:r>
        <w:t xml:space="preserve">10. Ils boivent des sodas au parc pendant la journée. </w:t>
      </w:r>
    </w:p>
    <w:p>
      <w:r>
        <w:t xml:space="preserve">   They drink sodas at the park during the day.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Il a une voiture rouge.</w:t>
      </w:r>
    </w:p>
    <w:p>
      <w:r>
        <w:t xml:space="preserve">  He has a red car.</w:t>
      </w:r>
    </w:p>
    <w:p>
      <w:r>
        <w:t>3. Les fleurs sont rouges.</w:t>
      </w:r>
    </w:p>
    <w:p>
      <w:r>
        <w:t xml:space="preserve">  The flowers are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Je préfère les aliments rouges.</w:t>
      </w:r>
    </w:p>
    <w:p>
      <w:r>
        <w:t xml:space="preserve">  I prefer red foods.</w:t>
      </w:r>
    </w:p>
    <w:p>
      <w:r>
        <w:t xml:space="preserve">6. La tomate est rouge. </w:t>
      </w:r>
    </w:p>
    <w:p>
      <w:r>
        <w:t xml:space="preserve">  The tomato is red. </w:t>
      </w:r>
    </w:p>
    <w:p>
      <w:r>
        <w:t>7. J'ai des plans rouges pour ce week-end.</w:t>
      </w:r>
    </w:p>
    <w:p>
      <w:r>
        <w:t xml:space="preserve">  I have red plans for this weekend.</w:t>
      </w:r>
    </w:p>
    <w:p>
      <w:r>
        <w:t xml:space="preserve">8. Le soleil est rouge aujourd'hui. </w:t>
      </w:r>
    </w:p>
    <w:p>
      <w:r>
        <w:t xml:space="preserve">  The sun is red today.</w:t>
      </w:r>
    </w:p>
    <w:p>
      <w:r>
        <w:t>9. Les yeux de la personne sont rouges.</w:t>
      </w:r>
    </w:p>
    <w:p>
      <w:r>
        <w:t xml:space="preserve">  The person's eyes are red.</w:t>
      </w:r>
    </w:p>
    <w:p>
      <w:r>
        <w:t xml:space="preserve">10. La couleur rouge symbolise l’amour et la passion. </w:t>
      </w:r>
    </w:p>
    <w:p>
      <w:r>
        <w:t xml:space="preserve">   Red color symbolizes love and passion.</w:t>
      </w:r>
    </w:p>
    <w:p/>
    <w:p>
      <w:r>
        <w:rPr>
          <w:b/>
        </w:rPr>
        <w:t>Word: Noir | Meaning: Black</w:t>
      </w:r>
    </w:p>
    <w:p/>
    <w:p>
      <w:r>
        <w:t>1.  La robe est noir, très élégante.</w:t>
      </w:r>
    </w:p>
    <w:p>
      <w:r>
        <w:t xml:space="preserve">   The dress is black, very elegant.</w:t>
      </w:r>
    </w:p>
    <w:p>
      <w:r>
        <w:t>2.  Il porte un pantalon noir et une chemise blanche.</w:t>
      </w:r>
    </w:p>
    <w:p>
      <w:r>
        <w:t xml:space="preserve">   He's wearing black trousers and a white shirt.</w:t>
      </w:r>
    </w:p>
    <w:p>
      <w:r>
        <w:t xml:space="preserve">3.  Le ciel était noir ce soir-là. </w:t>
      </w:r>
    </w:p>
    <w:p>
      <w:r>
        <w:t xml:space="preserve">   The sky was black that night. </w:t>
      </w:r>
    </w:p>
    <w:p>
      <w:r>
        <w:t>4.  La nuit est noire, il faut faire attention.</w:t>
      </w:r>
    </w:p>
    <w:p>
      <w:r>
        <w:t xml:space="preserve">   Night is dark, we need to be careful.</w:t>
      </w:r>
    </w:p>
    <w:p>
      <w:r>
        <w:t>5.  Le gâteau est noir et moelleux.</w:t>
      </w:r>
    </w:p>
    <w:p>
      <w:r>
        <w:t xml:space="preserve">   The cake is black and soft.</w:t>
      </w:r>
    </w:p>
    <w:p>
      <w:r>
        <w:t xml:space="preserve">6.  Les yeux de la femme sont noirs et brillants. </w:t>
      </w:r>
    </w:p>
    <w:p>
      <w:r>
        <w:t xml:space="preserve">    The woman's eyes are black and bright.</w:t>
      </w:r>
    </w:p>
    <w:p>
      <w:r>
        <w:t>7.  La porte est noire et ornée d'un motif floral.</w:t>
      </w:r>
    </w:p>
    <w:p>
      <w:r>
        <w:t xml:space="preserve">    The door is black and adorned with a floral motif.</w:t>
      </w:r>
    </w:p>
    <w:p>
      <w:r>
        <w:t>8.   Le café était noir, intense et savoureux.</w:t>
      </w:r>
    </w:p>
    <w:p>
      <w:r>
        <w:t xml:space="preserve">   The coffee was black, strong and delicious. </w:t>
      </w:r>
    </w:p>
    <w:p>
      <w:r>
        <w:t>9.  Il préfère les films noirs à ceux d'animation.</w:t>
      </w:r>
    </w:p>
    <w:p>
      <w:r>
        <w:t xml:space="preserve">   He prefers black films to animation films.</w:t>
      </w:r>
    </w:p>
    <w:p>
      <w:r>
        <w:t>10. Les arbres noirs s'étendaient sur la colline.</w:t>
      </w:r>
    </w:p>
    <w:p>
      <w:r>
        <w:t xml:space="preserve">   Black trees stretched across the hill.</w:t>
      </w:r>
    </w:p>
    <w:p/>
    <w:p>
      <w:r>
        <w:rPr>
          <w:b/>
        </w:rPr>
        <w:t>Word: Hu | Meaning:  **short for "human" or "people"**</w:t>
      </w:r>
    </w:p>
    <w:p/>
    <w:p>
      <w:r>
        <w:t xml:space="preserve">1. Tu veux parler à la personne qui est derrière moi ? </w:t>
      </w:r>
    </w:p>
    <w:p>
      <w:r>
        <w:t xml:space="preserve">    Do you want to speak with the person behind me?</w:t>
      </w:r>
    </w:p>
    <w:p>
      <w:r>
        <w:t xml:space="preserve">2. Hu suis fatigué après ma journée de travail. </w:t>
      </w:r>
    </w:p>
    <w:p>
      <w:r>
        <w:t xml:space="preserve">    I am tired after my workday.</w:t>
      </w:r>
    </w:p>
    <w:p>
      <w:r>
        <w:t>3.  Qu'est-ce que tu fais, Hu ?</w:t>
      </w:r>
    </w:p>
    <w:p>
      <w:r>
        <w:t xml:space="preserve">    What are you doing, Hu?</w:t>
      </w:r>
    </w:p>
    <w:p>
      <w:r>
        <w:t xml:space="preserve">4. Il a besoin d’aide pour le projet. </w:t>
      </w:r>
    </w:p>
    <w:p>
      <w:r>
        <w:t xml:space="preserve">    He needs help with the project.</w:t>
      </w:r>
    </w:p>
    <w:p>
      <w:r>
        <w:t xml:space="preserve">5. J'ai besoin de parler à la personne qui est en train de faire le ménage. </w:t>
      </w:r>
    </w:p>
    <w:p>
      <w:r>
        <w:t xml:space="preserve">   I need to speak to the person who is cleaning.</w:t>
      </w:r>
    </w:p>
    <w:p>
      <w:r>
        <w:t xml:space="preserve">6. Tu as l'intention de partir demain? </w:t>
      </w:r>
    </w:p>
    <w:p>
      <w:r>
        <w:t xml:space="preserve">   Are you planning to leave tomorrow?</w:t>
      </w:r>
    </w:p>
    <w:p>
      <w:r>
        <w:t xml:space="preserve">7. La voiture a rencontré un problème et il faut le réparer. </w:t>
      </w:r>
    </w:p>
    <w:p>
      <w:r>
        <w:t xml:space="preserve">    The car had a problem and it needs to be repaired. </w:t>
      </w:r>
    </w:p>
    <w:p>
      <w:r>
        <w:t xml:space="preserve">8.  Je suis heureux de vous voir. </w:t>
      </w:r>
    </w:p>
    <w:p>
      <w:r>
        <w:t xml:space="preserve">   I am happy to see you.</w:t>
      </w:r>
    </w:p>
    <w:p>
      <w:r>
        <w:t xml:space="preserve">9. Le restaurant a ouvert ses portes, Hu. </w:t>
      </w:r>
    </w:p>
    <w:p>
      <w:r>
        <w:t xml:space="preserve">   The restaurant opened its doors, Hu. </w:t>
      </w:r>
    </w:p>
    <w:p>
      <w:r>
        <w:t>10.  J'ai faim, et je veux manger quelque chose de délicieux.</w:t>
      </w:r>
    </w:p>
    <w:p>
      <w:r>
        <w:t xml:space="preserve">    I am hungry and I want to eat something delicious.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Il est bien au travail.</w:t>
      </w:r>
    </w:p>
    <w:p>
      <w:r>
        <w:t xml:space="preserve">    He is well at work.</w:t>
      </w:r>
    </w:p>
    <w:p>
      <w:r>
        <w:t>3. La nourriture est bien préparée.</w:t>
      </w:r>
    </w:p>
    <w:p>
      <w:r>
        <w:t xml:space="preserve">   The food is well prepared. </w:t>
      </w:r>
    </w:p>
    <w:p>
      <w:r>
        <w:t>4. Le film était bien fait.</w:t>
      </w:r>
    </w:p>
    <w:p>
      <w:r>
        <w:t xml:space="preserve">   The movie was well made.</w:t>
      </w:r>
    </w:p>
    <w:p>
      <w:r>
        <w:t>5.  Le voyage a été bien organisé.</w:t>
      </w:r>
    </w:p>
    <w:p>
      <w:r>
        <w:t xml:space="preserve">   The trip was well organized. </w:t>
      </w:r>
    </w:p>
    <w:p>
      <w:r>
        <w:t>6. Tu es bienveillant avec les autres.</w:t>
      </w:r>
    </w:p>
    <w:p>
      <w:r>
        <w:t xml:space="preserve">    You are kind to others.</w:t>
      </w:r>
    </w:p>
    <w:p>
      <w:r>
        <w:t>7. Nous sommes bien dans la vie.</w:t>
      </w:r>
    </w:p>
    <w:p>
      <w:r>
        <w:t xml:space="preserve">   We are doing well in life. </w:t>
      </w:r>
    </w:p>
    <w:p>
      <w:r>
        <w:t>8. La météo est bien aujourd'hui.</w:t>
      </w:r>
    </w:p>
    <w:p>
      <w:r>
        <w:t xml:space="preserve">  The weather is nice today. </w:t>
      </w:r>
    </w:p>
    <w:p>
      <w:r>
        <w:t>9. Ils ont bien réussi à leur projet.</w:t>
      </w:r>
    </w:p>
    <w:p>
      <w:r>
        <w:t xml:space="preserve">   They succeeded well in their project.</w:t>
      </w:r>
    </w:p>
    <w:p>
      <w:r>
        <w:t>10. Je me sens bien après l'effort.</w:t>
      </w:r>
    </w:p>
    <w:p>
      <w:r>
        <w:t xml:space="preserve">    I feel good after the effort.</w:t>
      </w:r>
    </w:p>
    <w:p/>
    <w:p>
      <w:r>
        <w:rPr>
          <w:b/>
        </w:rPr>
        <w:t>Word: faux | Meaning: fake</w:t>
      </w:r>
    </w:p>
    <w:p/>
    <w:p>
      <w:r>
        <w:t xml:space="preserve">1.  Je pense que le film est faux. </w:t>
      </w:r>
    </w:p>
    <w:p>
      <w:r>
        <w:t xml:space="preserve">    My opinion is that the movie is false. </w:t>
      </w:r>
    </w:p>
    <w:p>
      <w:r>
        <w:t xml:space="preserve">2.  Il y a beaucoup de faux dans cette liste d'informations. </w:t>
      </w:r>
    </w:p>
    <w:p>
      <w:r>
        <w:t xml:space="preserve">   There are many fake pieces of information on this list. </w:t>
      </w:r>
    </w:p>
    <w:p>
      <w:r>
        <w:t xml:space="preserve">3.  Le journal était plein de faux et de mensonges. </w:t>
      </w:r>
    </w:p>
    <w:p>
      <w:r>
        <w:t xml:space="preserve">   The newspaper was full of lies and falsehoods. </w:t>
      </w:r>
    </w:p>
    <w:p>
      <w:r>
        <w:t xml:space="preserve">4.  Les documents officiels ne sont pas des faux. </w:t>
      </w:r>
    </w:p>
    <w:p>
      <w:r>
        <w:t xml:space="preserve">    Official documents are not false ones. </w:t>
      </w:r>
    </w:p>
    <w:p>
      <w:r>
        <w:t xml:space="preserve">5.  Il est important de savoir comment distinguer les faux des vrais.  </w:t>
      </w:r>
    </w:p>
    <w:p>
      <w:r>
        <w:t xml:space="preserve">   It's important to know how to distinguish between fake and real things. </w:t>
      </w:r>
    </w:p>
    <w:p>
      <w:r>
        <w:t>6.  J’ai appris à reconnaître les faux dans les conversations.</w:t>
      </w:r>
    </w:p>
    <w:p>
      <w:r>
        <w:t xml:space="preserve">   I learned to recognize the lies in conversations.  </w:t>
      </w:r>
    </w:p>
    <w:p>
      <w:r>
        <w:t>7.  Les informations sur internet sont souvent des faux.</w:t>
      </w:r>
    </w:p>
    <w:p>
      <w:r>
        <w:t xml:space="preserve">    Information on the internet is often false. </w:t>
      </w:r>
    </w:p>
    <w:p>
      <w:r>
        <w:t xml:space="preserve">8.  Il n’est pas possible de faire confiance aux faux. </w:t>
      </w:r>
    </w:p>
    <w:p>
      <w:r>
        <w:t xml:space="preserve">    You can’t trust things that are fake.  </w:t>
      </w:r>
    </w:p>
    <w:p>
      <w:r>
        <w:t>9.   On ne peut jamais croire à tous les faux qui circulent.</w:t>
      </w:r>
    </w:p>
    <w:p>
      <w:r>
        <w:t xml:space="preserve">     We can never believe all of the lies circulating around us. </w:t>
      </w:r>
    </w:p>
    <w:p>
      <w:r>
        <w:t xml:space="preserve">10. La vérité est plus importante que tout faux. </w:t>
      </w:r>
    </w:p>
    <w:p>
      <w:r>
        <w:t xml:space="preserve">     Truth is more important than any lie.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as beaucoup de courage.</w:t>
      </w:r>
    </w:p>
    <w:p>
      <w:r>
        <w:t xml:space="preserve">  You have a lot of courage.</w:t>
      </w:r>
    </w:p>
    <w:p>
      <w:r>
        <w:t>3. Tu vas réussir ton examen.</w:t>
      </w:r>
    </w:p>
    <w:p>
      <w:r>
        <w:t xml:space="preserve">  You will succeed in your exam.</w:t>
      </w:r>
    </w:p>
    <w:p>
      <w:r>
        <w:t>4. Tu dois aller à la boulangerie.</w:t>
      </w:r>
    </w:p>
    <w:p>
      <w:r>
        <w:t xml:space="preserve">  You must go to the bakery.</w:t>
      </w:r>
    </w:p>
    <w:p>
      <w:r>
        <w:t>5. Tu sais combien je t'aime?</w:t>
      </w:r>
    </w:p>
    <w:p>
      <w:r>
        <w:t xml:space="preserve">  Do you know how much I love you?</w:t>
      </w:r>
    </w:p>
    <w:p>
      <w:r>
        <w:t xml:space="preserve">6. Tu aimes lire des livres ? </w:t>
      </w:r>
    </w:p>
    <w:p>
      <w:r>
        <w:t xml:space="preserve">   Do you like reading books?</w:t>
      </w:r>
    </w:p>
    <w:p>
      <w:r>
        <w:t>7. Tu veux manger aujourd’hui?</w:t>
      </w:r>
    </w:p>
    <w:p>
      <w:r>
        <w:t xml:space="preserve">   Do you want to eat today?</w:t>
      </w:r>
    </w:p>
    <w:p>
      <w:r>
        <w:t xml:space="preserve">8. Tu es toujours gentil! </w:t>
      </w:r>
    </w:p>
    <w:p>
      <w:r>
        <w:t xml:space="preserve">    You are always kind!</w:t>
      </w:r>
    </w:p>
    <w:p>
      <w:r>
        <w:t xml:space="preserve">9. Tu vas me voir demain? </w:t>
      </w:r>
    </w:p>
    <w:p>
      <w:r>
        <w:t xml:space="preserve">    Will you see me tomorrow?</w:t>
      </w:r>
    </w:p>
    <w:p>
      <w:r>
        <w:t>10. Tu peux m'aider avec ce projet ?</w:t>
      </w:r>
    </w:p>
    <w:p>
      <w:r>
        <w:t xml:space="preserve">  Can you help me with this project?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