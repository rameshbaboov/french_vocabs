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s'asseoir | Meaning: to sit</w:t>
      </w:r>
    </w:p>
    <w:p/>
    <w:p>
      <w:r>
        <w:t>1. J'ai besoin de me s'asseoir pour lire ce livre.</w:t>
      </w:r>
    </w:p>
    <w:p>
      <w:r>
        <w:t xml:space="preserve">   I need to sit down to read this book.</w:t>
      </w:r>
    </w:p>
    <w:p>
      <w:r>
        <w:t>2. Vous pouvez vous s'asseoir sur cette chaise.</w:t>
      </w:r>
    </w:p>
    <w:p>
      <w:r>
        <w:t xml:space="preserve">    You can sit on this chair.</w:t>
      </w:r>
    </w:p>
    <w:p>
      <w:r>
        <w:t xml:space="preserve">3. Il s'assit à la table et regarde le film. </w:t>
      </w:r>
    </w:p>
    <w:p>
      <w:r>
        <w:t xml:space="preserve">    He sits at the table and watches the movie. </w:t>
      </w:r>
    </w:p>
    <w:p>
      <w:r>
        <w:t xml:space="preserve">4. Nous devons nous s'asseoir pour discuter. </w:t>
      </w:r>
    </w:p>
    <w:p>
      <w:r>
        <w:t xml:space="preserve">    We need to sit down to discuss.</w:t>
      </w:r>
    </w:p>
    <w:p>
      <w:r>
        <w:t>5. Elle s'est asssied sur un banc et a regardé les oiseaux.</w:t>
      </w:r>
    </w:p>
    <w:p>
      <w:r>
        <w:t xml:space="preserve">    She sat on a bench and watched the birds.</w:t>
      </w:r>
    </w:p>
    <w:p>
      <w:r>
        <w:t xml:space="preserve">6. Vous devez vous s’asseoir avant de parler. </w:t>
      </w:r>
    </w:p>
    <w:p>
      <w:r>
        <w:t xml:space="preserve">    You must sit down before you speak.</w:t>
      </w:r>
    </w:p>
    <w:p>
      <w:r>
        <w:t xml:space="preserve">7. J'ai besoin de me s'asseoir pour travailler. </w:t>
      </w:r>
    </w:p>
    <w:p>
      <w:r>
        <w:t xml:space="preserve">   I need to sit down to work.</w:t>
      </w:r>
    </w:p>
    <w:p>
      <w:r>
        <w:t xml:space="preserve">8. Ils ont s'asseoir à la table pour faire des exercices. </w:t>
      </w:r>
    </w:p>
    <w:p>
      <w:r>
        <w:t xml:space="preserve">    They sat at the table to do exercises.</w:t>
      </w:r>
    </w:p>
    <w:p>
      <w:r>
        <w:t xml:space="preserve">9. Il est important de se s'asseoir et de respirer profondément. </w:t>
      </w:r>
    </w:p>
    <w:p>
      <w:r>
        <w:t xml:space="preserve">    It is important to sit down and breathe deeply. </w:t>
      </w:r>
    </w:p>
    <w:p>
      <w:r>
        <w:t xml:space="preserve">10.  Avant de partir, je me suis s'asseoir pour prendre un café. </w:t>
      </w:r>
    </w:p>
    <w:p>
      <w:r>
        <w:t xml:space="preserve">   Before leaving, I sat down for a coffee.</w:t>
      </w:r>
    </w:p>
    <w:p/>
    <w:p>
      <w:r>
        <w:rPr>
          <w:b/>
        </w:rPr>
        <w:t>Word: He | Meaning: He</w:t>
      </w:r>
    </w:p>
    <w:p/>
    <w:p>
      <w:r>
        <w:t>1. Il est allé à la plage hier.</w:t>
      </w:r>
    </w:p>
    <w:p>
      <w:r>
        <w:t xml:space="preserve">    He went to the beach yesterday.</w:t>
      </w:r>
    </w:p>
    <w:p>
      <w:r>
        <w:t xml:space="preserve">2.  Je lui ai parlé de mon problème. </w:t>
      </w:r>
    </w:p>
    <w:p>
      <w:r>
        <w:t xml:space="preserve">    I told him about my problem.</w:t>
      </w:r>
    </w:p>
    <w:p>
      <w:r>
        <w:t>3.  Il a mangé une grande pizza pour le dîner.</w:t>
      </w:r>
    </w:p>
    <w:p>
      <w:r>
        <w:t xml:space="preserve">    He ate a large pizza for dinner.</w:t>
      </w:r>
    </w:p>
    <w:p>
      <w:r>
        <w:t>4.  Le chef est très exigeant avec ses employés.</w:t>
      </w:r>
    </w:p>
    <w:p>
      <w:r>
        <w:t xml:space="preserve">    The chef is very demanding with his employees.</w:t>
      </w:r>
    </w:p>
    <w:p>
      <w:r>
        <w:t xml:space="preserve">5.  Elle lui a offert un cadeau de Noël. </w:t>
      </w:r>
    </w:p>
    <w:p>
      <w:r>
        <w:t xml:space="preserve">    She gave him a Christmas gift.</w:t>
      </w:r>
    </w:p>
    <w:p>
      <w:r>
        <w:t xml:space="preserve">6.   Il a été surpris de recevoir cette lettre. </w:t>
      </w:r>
    </w:p>
    <w:p>
      <w:r>
        <w:t xml:space="preserve">    He was surprised to receive this letter.</w:t>
      </w:r>
    </w:p>
    <w:p>
      <w:r>
        <w:t xml:space="preserve">7.  Les enfants adorent jouer avec les ballons. </w:t>
      </w:r>
    </w:p>
    <w:p>
      <w:r>
        <w:t xml:space="preserve">    The children love playing with the balloons.</w:t>
      </w:r>
    </w:p>
    <w:p>
      <w:r>
        <w:t>8.   Il est fatigué après le long voyage.</w:t>
      </w:r>
    </w:p>
    <w:p>
      <w:r>
        <w:t xml:space="preserve">    He is tired after the long trip.</w:t>
      </w:r>
    </w:p>
    <w:p>
      <w:r>
        <w:t xml:space="preserve">9.  On a parlé de la météo à l'hôtel. </w:t>
      </w:r>
    </w:p>
    <w:p>
      <w:r>
        <w:t xml:space="preserve">    We talked about the weather at the hotel.</w:t>
      </w:r>
    </w:p>
    <w:p>
      <w:r>
        <w:t>10. Il m’a aidé avec ma tâche.</w:t>
      </w:r>
    </w:p>
    <w:p>
      <w:r>
        <w:t xml:space="preserve">    He helped me with my task.</w:t>
      </w:r>
    </w:p>
    <w:p/>
    <w:p>
      <w:r>
        <w:rPr>
          <w:b/>
        </w:rPr>
        <w:t>Word: Lui | Meaning: He</w:t>
      </w:r>
    </w:p>
    <w:p/>
    <w:p>
      <w:r>
        <w:t>1. Il est très intéressé par la musique classique.</w:t>
      </w:r>
    </w:p>
    <w:p>
      <w:r>
        <w:t xml:space="preserve">    He is very interested in classical music.</w:t>
      </w:r>
    </w:p>
    <w:p>
      <w:r>
        <w:t>2. Lui parler de ses projets me fait plaisir.</w:t>
      </w:r>
    </w:p>
    <w:p>
      <w:r>
        <w:t xml:space="preserve">    Talking to him about his projects pleases me.</w:t>
      </w:r>
    </w:p>
    <w:p>
      <w:r>
        <w:t>3. Ils ont besoin de plus d'espace dans leur appartement.</w:t>
      </w:r>
    </w:p>
    <w:p>
      <w:r>
        <w:t xml:space="preserve">    They need more space in their apartment. </w:t>
      </w:r>
    </w:p>
    <w:p>
      <w:r>
        <w:t>4.  Lui montrer l’album de photos était une idée brillante.</w:t>
      </w:r>
    </w:p>
    <w:p>
      <w:r>
        <w:t xml:space="preserve">   Show him the photo album was a brilliant idea.</w:t>
      </w:r>
    </w:p>
    <w:p>
      <w:r>
        <w:t xml:space="preserve">5.  Je lui demande toujours s'il est prêt à partir. </w:t>
      </w:r>
    </w:p>
    <w:p>
      <w:r>
        <w:t xml:space="preserve">    I always ask him if he is ready to leave.</w:t>
      </w:r>
    </w:p>
    <w:p>
      <w:r>
        <w:t>6.  Lui donner un cadeau me fait plaisir.</w:t>
      </w:r>
    </w:p>
    <w:p>
      <w:r>
        <w:t xml:space="preserve">    Giving him a present makes me happy. </w:t>
      </w:r>
    </w:p>
    <w:p>
      <w:r>
        <w:t>7.  Le garçon lui a offert une fleur.</w:t>
      </w:r>
    </w:p>
    <w:p>
      <w:r>
        <w:t xml:space="preserve">     The boy gave him a flower. </w:t>
      </w:r>
    </w:p>
    <w:p>
      <w:r>
        <w:t>8.  Elle lui avait dit qu'elle était malade.</w:t>
      </w:r>
    </w:p>
    <w:p>
      <w:r>
        <w:t xml:space="preserve">   She told him she was sick. </w:t>
      </w:r>
    </w:p>
    <w:p>
      <w:r>
        <w:t>9.  Lui faire un appel est très important.</w:t>
      </w:r>
    </w:p>
    <w:p>
      <w:r>
        <w:t xml:space="preserve">    Calling him is very important.</w:t>
      </w:r>
    </w:p>
    <w:p>
      <w:r>
        <w:t>10. Le chef lui a proposé un poste de sous-chef.</w:t>
      </w:r>
    </w:p>
    <w:p>
      <w:r>
        <w:t xml:space="preserve">   The chef offered him a position as sous-chef.</w:t>
      </w:r>
    </w:p>
    <w:p/>
    <w:p>
      <w:r>
        <w:rPr>
          <w:b/>
        </w:rPr>
        <w:t>Word: humain | Meaning: human</w:t>
      </w:r>
    </w:p>
    <w:p/>
    <w:p>
      <w:r>
        <w:t>1. Les humains ont des besoins physiques et émotionnels.</w:t>
      </w:r>
    </w:p>
    <w:p>
      <w:r>
        <w:t xml:space="preserve">   The human needs physical and emotional needs.</w:t>
      </w:r>
    </w:p>
    <w:p>
      <w:r>
        <w:t>2. L'étude de la psychologie humaine est fascinante.</w:t>
      </w:r>
    </w:p>
    <w:p>
      <w:r>
        <w:t xml:space="preserve">   The study of human psychology is fascinating.</w:t>
      </w:r>
    </w:p>
    <w:p>
      <w:r>
        <w:t>3. La technologie a un impact important sur la société humaine.</w:t>
      </w:r>
    </w:p>
    <w:p>
      <w:r>
        <w:t xml:space="preserve">   Technology has a significant impact on human society.</w:t>
      </w:r>
    </w:p>
    <w:p>
      <w:r>
        <w:t>4. Les droits humains sont une priorité fondamentale.</w:t>
      </w:r>
    </w:p>
    <w:p>
      <w:r>
        <w:t xml:space="preserve">   Human rights are a fundamental priority. </w:t>
      </w:r>
    </w:p>
    <w:p>
      <w:r>
        <w:t xml:space="preserve">5. Il est important de respecter les différentes cultures humaines. </w:t>
      </w:r>
    </w:p>
    <w:p>
      <w:r>
        <w:t xml:space="preserve">   It's important to respect different human cultures.</w:t>
      </w:r>
    </w:p>
    <w:p>
      <w:r>
        <w:t>6. L'homme est un être complexe, avec une nature humaine unique.</w:t>
      </w:r>
    </w:p>
    <w:p>
      <w:r>
        <w:t xml:space="preserve">   Man is a complex being with a unique human nature.</w:t>
      </w:r>
    </w:p>
    <w:p>
      <w:r>
        <w:t>7. La recherche sur l’évolution humaine continue d’être un sujet de fascination.</w:t>
      </w:r>
    </w:p>
    <w:p>
      <w:r>
        <w:t xml:space="preserve">   Research on the evolution of humanity continues to be a topic of fascination. </w:t>
      </w:r>
    </w:p>
    <w:p>
      <w:r>
        <w:t>8. Les humains sont capables d'accomplissement et de créativité.</w:t>
      </w:r>
    </w:p>
    <w:p>
      <w:r>
        <w:t xml:space="preserve">   Humans are capable of accomplishment and creativity. </w:t>
      </w:r>
    </w:p>
    <w:p>
      <w:r>
        <w:t>9. L'éducation humaine est essentielle pour son développement.</w:t>
      </w:r>
    </w:p>
    <w:p>
      <w:r>
        <w:t xml:space="preserve">    Human education is essential for its development. </w:t>
      </w:r>
    </w:p>
    <w:p>
      <w:r>
        <w:t xml:space="preserve">10. La compréhension des motivations humaines est nécessaire pour la résolution de conflits. </w:t>
      </w:r>
    </w:p>
    <w:p>
      <w:r>
        <w:t xml:space="preserve">    Understanding human motivations is necessary for conflict resolution.</w:t>
      </w:r>
    </w:p>
    <w:p/>
    <w:p>
      <w:r>
        <w:rPr>
          <w:b/>
        </w:rPr>
        <w:t>Word: Petit | Meaning: Small</w:t>
      </w:r>
    </w:p>
    <w:p/>
    <w:p>
      <w:r>
        <w:t>1. Le petit garçon est très curieux.</w:t>
      </w:r>
    </w:p>
    <w:p>
      <w:r>
        <w:t xml:space="preserve">  The little boy is very curious.</w:t>
      </w:r>
    </w:p>
    <w:p>
      <w:r>
        <w:t>2. J'ai un petit chien, il est adorable.</w:t>
      </w:r>
    </w:p>
    <w:p>
      <w:r>
        <w:t xml:space="preserve">   I have a small dog, he is adorable.</w:t>
      </w:r>
    </w:p>
    <w:p>
      <w:r>
        <w:t xml:space="preserve">3. Ce petit gâteau est délicieux. </w:t>
      </w:r>
    </w:p>
    <w:p>
      <w:r>
        <w:t xml:space="preserve">   This small cake is delicious.</w:t>
      </w:r>
    </w:p>
    <w:p>
      <w:r>
        <w:t xml:space="preserve">4. La petite fille joue avec un ballon de couleurs. </w:t>
      </w:r>
    </w:p>
    <w:p>
      <w:r>
        <w:t xml:space="preserve">   The little girl plays with a colored ball.</w:t>
      </w:r>
    </w:p>
    <w:p>
      <w:r>
        <w:t xml:space="preserve">5. Le petit chat dort sur le canapé.  </w:t>
      </w:r>
    </w:p>
    <w:p>
      <w:r>
        <w:t xml:space="preserve">   The little cat sleeps on the sofa.</w:t>
      </w:r>
    </w:p>
    <w:p>
      <w:r>
        <w:t xml:space="preserve">6. Il fait très petit, je ne peux pas l'aider. </w:t>
      </w:r>
    </w:p>
    <w:p>
      <w:r>
        <w:t xml:space="preserve">   He is very small, I can’t help him. </w:t>
      </w:r>
    </w:p>
    <w:p>
      <w:r>
        <w:t xml:space="preserve">7. J'ai acheté un petit livre sur la géographie. </w:t>
      </w:r>
    </w:p>
    <w:p>
      <w:r>
        <w:t xml:space="preserve">   I bought a small book about geography. </w:t>
      </w:r>
    </w:p>
    <w:p>
      <w:r>
        <w:t xml:space="preserve">8. La petite ville est paisible et animée.  </w:t>
      </w:r>
    </w:p>
    <w:p>
      <w:r>
        <w:t xml:space="preserve">    The little town is peaceful and lively. </w:t>
      </w:r>
    </w:p>
    <w:p>
      <w:r>
        <w:t xml:space="preserve">9. Il est important de prendre soin d'un petit enfant. </w:t>
      </w:r>
    </w:p>
    <w:p>
      <w:r>
        <w:t xml:space="preserve">    It’s important to take care of a small child. </w:t>
      </w:r>
    </w:p>
    <w:p>
      <w:r>
        <w:t xml:space="preserve">10. Le petit oiseau chante une chanson douce. </w:t>
      </w:r>
    </w:p>
    <w:p>
      <w:r>
        <w:t xml:space="preserve">   The little bird sings a sweet song.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demander une question supplémentaire ?</w:t>
      </w:r>
    </w:p>
    <w:p>
      <w:r>
        <w:t xml:space="preserve">    Can I ask another question? </w:t>
      </w:r>
    </w:p>
    <w:p>
      <w:r>
        <w:t xml:space="preserve">3. Peux-je savoir où est la bibliothèque ? </w:t>
      </w:r>
    </w:p>
    <w:p>
      <w:r>
        <w:t xml:space="preserve">    Can I know where is the library?</w:t>
      </w:r>
    </w:p>
    <w:p>
      <w:r>
        <w:t>4. Peux-je prendre un café, s'il vous plaît ?</w:t>
      </w:r>
    </w:p>
    <w:p>
      <w:r>
        <w:t xml:space="preserve">   Could I please have a coffee, if you will?</w:t>
      </w:r>
    </w:p>
    <w:p>
      <w:r>
        <w:t>5. Peux-je avoir des informations sur l'immigration ?</w:t>
      </w:r>
    </w:p>
    <w:p>
      <w:r>
        <w:t xml:space="preserve">    Can I have information about immigration?</w:t>
      </w:r>
    </w:p>
    <w:p>
      <w:r>
        <w:t xml:space="preserve">6. Peux-je utiliser votre internet ? </w:t>
      </w:r>
    </w:p>
    <w:p>
      <w:r>
        <w:t xml:space="preserve">   Can I use your internet?</w:t>
      </w:r>
    </w:p>
    <w:p>
      <w:r>
        <w:t>7. Peux-je vous parler de mon voyage ?</w:t>
      </w:r>
    </w:p>
    <w:p>
      <w:r>
        <w:t xml:space="preserve">    Can I tell you about my trip?</w:t>
      </w:r>
    </w:p>
    <w:p>
      <w:r>
        <w:t>8. Peux-je signer ici, s'il vous plaît ?</w:t>
      </w:r>
    </w:p>
    <w:p>
      <w:r>
        <w:t xml:space="preserve">    Can I sign here, please?</w:t>
      </w:r>
    </w:p>
    <w:p>
      <w:r>
        <w:t xml:space="preserve">9. Peux-je avoir un conseil sur la cuisine ? </w:t>
      </w:r>
    </w:p>
    <w:p>
      <w:r>
        <w:t xml:space="preserve">    Can I have some advice on cooking? </w:t>
      </w:r>
    </w:p>
    <w:p>
      <w:r>
        <w:t xml:space="preserve">10. Peux-je prendre une photo de l’endroit ? </w:t>
      </w:r>
    </w:p>
    <w:p>
      <w:r>
        <w:t xml:space="preserve">   Could I take a picture of this place?</w:t>
      </w:r>
    </w:p>
    <w:p/>
    <w:p>
      <w:r>
        <w:rPr>
          <w:b/>
        </w:rPr>
        <w:t>Word: Il | Meaning: He</w:t>
      </w:r>
    </w:p>
    <w:p/>
    <w:p>
      <w:r>
        <w:t xml:space="preserve">1. Il est parti hier à la plage.  </w:t>
      </w:r>
    </w:p>
    <w:p>
      <w:r>
        <w:t>He went to the beach yesterday.</w:t>
      </w:r>
    </w:p>
    <w:p>
      <w:r>
        <w:t xml:space="preserve">2. Il m'a offert une petite fleur.  </w:t>
      </w:r>
    </w:p>
    <w:p>
      <w:r>
        <w:t>He gave me a small flower.</w:t>
      </w:r>
    </w:p>
    <w:p>
      <w:r>
        <w:t xml:space="preserve">3. Il est très intelligent, mais parfois il est arrogant. </w:t>
      </w:r>
    </w:p>
    <w:p>
      <w:r>
        <w:t>He is very intelligent, but sometimes he can be arrogant.</w:t>
      </w:r>
    </w:p>
    <w:p>
      <w:r>
        <w:t>4. Il aime cuisiner et voyager.</w:t>
      </w:r>
    </w:p>
    <w:p>
      <w:r>
        <w:t>He likes to cook and travel.</w:t>
      </w:r>
    </w:p>
    <w:p>
      <w:r>
        <w:t xml:space="preserve">5. J'ai rencontré un homme qui était très triste.  </w:t>
      </w:r>
    </w:p>
    <w:p>
      <w:r>
        <w:t xml:space="preserve">I met a man who was very sad. </w:t>
      </w:r>
    </w:p>
    <w:p>
      <w:r>
        <w:t>6.  Il est important de s’écouter soi-même.</w:t>
      </w:r>
    </w:p>
    <w:p>
      <w:r>
        <w:t xml:space="preserve">It is important to listen to oneself. </w:t>
      </w:r>
    </w:p>
    <w:p>
      <w:r>
        <w:t>7. Il est parti en vacances avec sa famille.</w:t>
      </w:r>
    </w:p>
    <w:p>
      <w:r>
        <w:t xml:space="preserve">He went on vacation with his family. </w:t>
      </w:r>
    </w:p>
    <w:p>
      <w:r>
        <w:t>8. Il ne sait pas comment faire cette exercice.</w:t>
      </w:r>
    </w:p>
    <w:p>
      <w:r>
        <w:t>He doesn't know how to do this exercise.</w:t>
      </w:r>
    </w:p>
    <w:p>
      <w:r>
        <w:t>9.  Il a mangé une tarte et un café au lait.</w:t>
      </w:r>
    </w:p>
    <w:p>
      <w:r>
        <w:t>He ate a pie and coffee with milk.</w:t>
      </w:r>
    </w:p>
    <w:p>
      <w:r>
        <w:t xml:space="preserve">10. Il est arrivé à l’heure, heureusement! </w:t>
      </w:r>
    </w:p>
    <w:p>
      <w:r>
        <w:t>He arrived on time, thankfully!</w:t>
      </w:r>
    </w:p>
    <w:p/>
    <w:p>
      <w:r>
        <w:rPr>
          <w:b/>
        </w:rPr>
        <w:t>Word: La | Meaning: The</w:t>
      </w:r>
    </w:p>
    <w:p/>
    <w:p>
      <w:r>
        <w:t xml:space="preserve">1. La ville est magnifique. </w:t>
      </w:r>
    </w:p>
    <w:p>
      <w:r>
        <w:t xml:space="preserve">    The city is beautiful.</w:t>
      </w:r>
    </w:p>
    <w:p>
      <w:r>
        <w:t>2. J'ai besoin de la voiture pour aller au travail.</w:t>
      </w:r>
    </w:p>
    <w:p>
      <w:r>
        <w:t xml:space="preserve">    I need the car to go to work.</w:t>
      </w:r>
    </w:p>
    <w:p>
      <w:r>
        <w:t xml:space="preserve">3. Il faut l’appeler pour lui dire qu'il doit venir.  </w:t>
      </w:r>
    </w:p>
    <w:p>
      <w:r>
        <w:t xml:space="preserve">    He needs to be called to tell him he has to come. </w:t>
      </w:r>
    </w:p>
    <w:p>
      <w:r>
        <w:t>4. La nourriture est délicieuse.</w:t>
      </w:r>
    </w:p>
    <w:p>
      <w:r>
        <w:t xml:space="preserve">    The food is delicious.</w:t>
      </w:r>
    </w:p>
    <w:p>
      <w:r>
        <w:t>5. Je vais la regarder sur une autre occasion.</w:t>
      </w:r>
    </w:p>
    <w:p>
      <w:r>
        <w:t xml:space="preserve">    I will watch it on another occasion.</w:t>
      </w:r>
    </w:p>
    <w:p>
      <w:r>
        <w:t>6. C’est la solution idéale!</w:t>
      </w:r>
    </w:p>
    <w:p>
      <w:r>
        <w:t xml:space="preserve">    That’s the ideal solution!</w:t>
      </w:r>
    </w:p>
    <w:p>
      <w:r>
        <w:t>7. La fleur était rouge et belle.</w:t>
      </w:r>
    </w:p>
    <w:p>
      <w:r>
        <w:t xml:space="preserve">    The flower was red and beautiful. </w:t>
      </w:r>
    </w:p>
    <w:p>
      <w:r>
        <w:t>8. Elle a besoin de l'aide pour la réussite.</w:t>
      </w:r>
    </w:p>
    <w:p>
      <w:r>
        <w:t xml:space="preserve">    She needs help for success.</w:t>
      </w:r>
    </w:p>
    <w:p>
      <w:r>
        <w:t xml:space="preserve">9. La musique est agréable à écouter.  </w:t>
      </w:r>
    </w:p>
    <w:p>
      <w:r>
        <w:t xml:space="preserve">    Music is pleasant to listen to. </w:t>
      </w:r>
    </w:p>
    <w:p>
      <w:r>
        <w:t xml:space="preserve">10. Il me faut la permission pour partir. </w:t>
      </w:r>
    </w:p>
    <w:p>
      <w:r>
        <w:t xml:space="preserve">    I need your permission to leave.</w:t>
      </w:r>
    </w:p>
    <w:p/>
    <w:p>
      <w:r>
        <w:rPr>
          <w:b/>
        </w:rPr>
        <w:t>Word: J | Meaning:  This is the beginning of the alphabet!</w:t>
      </w:r>
    </w:p>
    <w:p/>
    <w:p>
      <w:r>
        <w:t>1.  Je suis très content de voir vous aujourd'hui.</w:t>
      </w:r>
    </w:p>
    <w:p>
      <w:r>
        <w:t xml:space="preserve">    1. I am very happy to see you today.</w:t>
      </w:r>
    </w:p>
    <w:p>
      <w:r>
        <w:t>2. J’ai besoin d’aide pour remplir ce formulaire.</w:t>
      </w:r>
    </w:p>
    <w:p>
      <w:r>
        <w:t xml:space="preserve">   2. I need help filling out this form. </w:t>
      </w:r>
    </w:p>
    <w:p>
      <w:r>
        <w:t>3. Je ne connais pas beaucoup de français.</w:t>
      </w:r>
    </w:p>
    <w:p>
      <w:r>
        <w:t xml:space="preserve">    3. I don't know much French.</w:t>
      </w:r>
    </w:p>
    <w:p>
      <w:r>
        <w:t>4. J'aime voyager et découvrir de nouvelles cultures.</w:t>
      </w:r>
    </w:p>
    <w:p>
      <w:r>
        <w:t xml:space="preserve">    4. I love traveling and discovering new cultures.</w:t>
      </w:r>
    </w:p>
    <w:p>
      <w:r>
        <w:t>5.  J’ai hâte de visiter Paris bientôt.</w:t>
      </w:r>
    </w:p>
    <w:p>
      <w:r>
        <w:t xml:space="preserve">    5. I am looking forward to visiting Paris soon.</w:t>
      </w:r>
    </w:p>
    <w:p>
      <w:r>
        <w:t xml:space="preserve">6. Je pense que la météo est très agréable aujourd’hui. </w:t>
      </w:r>
    </w:p>
    <w:p>
      <w:r>
        <w:t xml:space="preserve">    6. I think the weather is very pleasant today.</w:t>
      </w:r>
    </w:p>
    <w:p>
      <w:r>
        <w:t xml:space="preserve">7. J'aime écouter de la musique classique. </w:t>
      </w:r>
    </w:p>
    <w:p>
      <w:r>
        <w:t xml:space="preserve">    7. I like listening to classical music.</w:t>
      </w:r>
    </w:p>
    <w:p>
      <w:r>
        <w:t>8.  Je suis fatigué après une longue journée de travail.</w:t>
      </w:r>
    </w:p>
    <w:p>
      <w:r>
        <w:t xml:space="preserve">     8.  I am tired after a long day of work.</w:t>
      </w:r>
    </w:p>
    <w:p>
      <w:r>
        <w:t xml:space="preserve">9.  J’ai un problème avec mon ordinateur. </w:t>
      </w:r>
    </w:p>
    <w:p>
      <w:r>
        <w:t xml:space="preserve">     9.  I have a problem with my computer.</w:t>
      </w:r>
    </w:p>
    <w:p>
      <w:r>
        <w:t xml:space="preserve">10.  Il y a beaucoup d'options pour choisir un restaurant. </w:t>
      </w:r>
    </w:p>
    <w:p>
      <w:r>
        <w:t xml:space="preserve">      10. There are many options to choose from for a restaurant.</w:t>
      </w:r>
    </w:p>
    <w:p/>
    <w:p>
      <w:r>
        <w:rPr>
          <w:b/>
        </w:rPr>
        <w:t>Word: Fait | Meaning: done, made</w:t>
      </w:r>
    </w:p>
    <w:p/>
    <w:p>
      <w:r>
        <w:t xml:space="preserve">1. J'ai fait une liste des choses que je dois faire ce weekend. </w:t>
      </w:r>
    </w:p>
    <w:p>
      <w:r>
        <w:t xml:space="preserve">  - I made a list of things I need to do this weekend.</w:t>
      </w:r>
    </w:p>
    <w:p>
      <w:r>
        <w:t xml:space="preserve">2. Il est important de faire attention aux détails. </w:t>
      </w:r>
    </w:p>
    <w:p>
      <w:r>
        <w:t xml:space="preserve">  - It is important to pay attention to the details. </w:t>
      </w:r>
    </w:p>
    <w:p>
      <w:r>
        <w:t>3. Je suis fatigué, j'ai fait beaucoup d'exercice hier.</w:t>
      </w:r>
    </w:p>
    <w:p>
      <w:r>
        <w:t xml:space="preserve">   - I'm tired, I did a lot of exercise yesterday.</w:t>
      </w:r>
    </w:p>
    <w:p>
      <w:r>
        <w:t xml:space="preserve">4. Elle a fait une pause pour prendre un café. </w:t>
      </w:r>
    </w:p>
    <w:p>
      <w:r>
        <w:t xml:space="preserve">   - She took a break to get some coffee. </w:t>
      </w:r>
    </w:p>
    <w:p>
      <w:r>
        <w:t xml:space="preserve">5. Les enfants ont fait une activité artistique. </w:t>
      </w:r>
    </w:p>
    <w:p>
      <w:r>
        <w:t xml:space="preserve">   - The children had an artistic activity. </w:t>
      </w:r>
    </w:p>
    <w:p>
      <w:r>
        <w:t xml:space="preserve">6.  Le professeur a fait une démonstration sur la géographie. </w:t>
      </w:r>
    </w:p>
    <w:p>
      <w:r>
        <w:t xml:space="preserve">   - The teacher made a demonstration on geography. </w:t>
      </w:r>
    </w:p>
    <w:p>
      <w:r>
        <w:t>7.  Il faut faire attention aux instructions.</w:t>
      </w:r>
    </w:p>
    <w:p>
      <w:r>
        <w:t xml:space="preserve">   - You need to pay attention to the instructions. </w:t>
      </w:r>
    </w:p>
    <w:p>
      <w:r>
        <w:t xml:space="preserve">8. J'ai fait un voyage en Bretagne l'année dernière. </w:t>
      </w:r>
    </w:p>
    <w:p>
      <w:r>
        <w:t xml:space="preserve">   - I went on a trip to Brittany last year. </w:t>
      </w:r>
    </w:p>
    <w:p>
      <w:r>
        <w:t>9. Nous avons fait un gâteau pour la fête de la famille.</w:t>
      </w:r>
    </w:p>
    <w:p>
      <w:r>
        <w:t xml:space="preserve">  - We made a cake for the family party.</w:t>
      </w:r>
    </w:p>
    <w:p>
      <w:r>
        <w:t xml:space="preserve">10. Il est important de faire des exercices physique régulièrement. </w:t>
      </w:r>
    </w:p>
    <w:p>
      <w:r>
        <w:t xml:space="preserve">  - It is important to do regular physical exercises.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