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 besoin d'une table pour mes documents.</w:t>
      </w:r>
    </w:p>
    <w:p>
      <w:r>
        <w:t xml:space="preserve">    I need a table for my papers.</w:t>
      </w:r>
    </w:p>
    <w:p>
      <w:r>
        <w:t>3. Le restaurant a une belle table pour deux.</w:t>
      </w:r>
    </w:p>
    <w:p>
      <w:r>
        <w:t xml:space="preserve">    The restaurant has a nice table for two. </w:t>
      </w:r>
    </w:p>
    <w:p>
      <w:r>
        <w:t>4. La table est en bois foncé.</w:t>
      </w:r>
    </w:p>
    <w:p>
      <w:r>
        <w:t xml:space="preserve">    The table is dark wood. </w:t>
      </w:r>
    </w:p>
    <w:p>
      <w:r>
        <w:t>5. Elle a mis la carte de visite sur la table.</w:t>
      </w:r>
    </w:p>
    <w:p>
      <w:r>
        <w:t xml:space="preserve">    She put the business card on the table. </w:t>
      </w:r>
    </w:p>
    <w:p>
      <w:r>
        <w:t>6. Nous prenons nos repas à la table.</w:t>
      </w:r>
    </w:p>
    <w:p>
      <w:r>
        <w:t xml:space="preserve">    We eat our meals at the table. </w:t>
      </w:r>
    </w:p>
    <w:p>
      <w:r>
        <w:t>7. Le dîner était sur une table basse.</w:t>
      </w:r>
    </w:p>
    <w:p>
      <w:r>
        <w:t xml:space="preserve">    Dinner was on a low table.  </w:t>
      </w:r>
    </w:p>
    <w:p>
      <w:r>
        <w:t>8. Il y avait beaucoup de couverts sur la table.</w:t>
      </w:r>
    </w:p>
    <w:p>
      <w:r>
        <w:t xml:space="preserve">    There were many cutlery items on the table. </w:t>
      </w:r>
    </w:p>
    <w:p>
      <w:r>
        <w:t>9. La table est l'élément central de la pièce.</w:t>
      </w:r>
    </w:p>
    <w:p>
      <w:r>
        <w:t xml:space="preserve">    The table is the central element in the room.   </w:t>
      </w:r>
    </w:p>
    <w:p>
      <w:r>
        <w:t xml:space="preserve">10. Le petit garçon attend une table à l’extérieur. </w:t>
      </w:r>
    </w:p>
    <w:p>
      <w:r>
        <w:t xml:space="preserve">    The little boy waits for a table outside.</w:t>
      </w:r>
    </w:p>
    <w:p/>
    <w:p>
      <w:r>
        <w:rPr>
          <w:b/>
        </w:rPr>
        <w:t>Word: Chair | Meaning: Seat</w:t>
      </w:r>
    </w:p>
    <w:p/>
    <w:p>
      <w:r>
        <w:t>1. La chaise de la salle de conférence est très confortable.</w:t>
      </w:r>
    </w:p>
    <w:p>
      <w:r>
        <w:t xml:space="preserve">    The conference room chair is very comfortable.</w:t>
      </w:r>
    </w:p>
    <w:p>
      <w:r>
        <w:t>2. J'ai besoin d'une chaise pour travailler sur ma dissertation.</w:t>
      </w:r>
    </w:p>
    <w:p>
      <w:r>
        <w:t xml:space="preserve">    I need a chair to work on my dissertation.</w:t>
      </w:r>
    </w:p>
    <w:p>
      <w:r>
        <w:t>3. Il y a une chaise vide dans la pièce, vous pouvez l’utiliser.</w:t>
      </w:r>
    </w:p>
    <w:p>
      <w:r>
        <w:t xml:space="preserve">    There's an empty chair in the room, you can use it. </w:t>
      </w:r>
    </w:p>
    <w:p>
      <w:r>
        <w:t>4. La chaise est rouge et elle a une texture de cuir.</w:t>
      </w:r>
    </w:p>
    <w:p>
      <w:r>
        <w:t xml:space="preserve">    The chair is red and has leather texture.</w:t>
      </w:r>
    </w:p>
    <w:p>
      <w:r>
        <w:t xml:space="preserve">5. J'adore les chaises en bois, elles sont très confortables. </w:t>
      </w:r>
    </w:p>
    <w:p>
      <w:r>
        <w:t xml:space="preserve">    I love wooden chairs, they are very comfortable.</w:t>
      </w:r>
    </w:p>
    <w:p>
      <w:r>
        <w:t>6. Tu peux me prêter ta chaise pour quelques minutes, s’il te plaît.</w:t>
      </w:r>
    </w:p>
    <w:p>
      <w:r>
        <w:t xml:space="preserve">   Can you lend me your chair for a few minutes please?</w:t>
      </w:r>
    </w:p>
    <w:p>
      <w:r>
        <w:t xml:space="preserve">7. La chaise est trop petite pour moi, j'ai besoin d'une plus grande. </w:t>
      </w:r>
    </w:p>
    <w:p>
      <w:r>
        <w:t xml:space="preserve">    The chair is too small for me, I need a larger one.</w:t>
      </w:r>
    </w:p>
    <w:p>
      <w:r>
        <w:t xml:space="preserve">8. J'ai eu une mauvaise expérience sur une chaise dans un restaurant. </w:t>
      </w:r>
    </w:p>
    <w:p>
      <w:r>
        <w:t xml:space="preserve">   I had a bad experience on a chair in a restaurant.</w:t>
      </w:r>
    </w:p>
    <w:p>
      <w:r>
        <w:t>9. Il est important de choisir la bonne chaise pour son style et sa morphologie.</w:t>
      </w:r>
    </w:p>
    <w:p>
      <w:r>
        <w:t xml:space="preserve">    It is important to choose the right chair for its style and morphology.</w:t>
      </w:r>
    </w:p>
    <w:p>
      <w:r>
        <w:t xml:space="preserve">10.  On a pris notre place sur la chaise, nous étions très fatigués. </w:t>
      </w:r>
    </w:p>
    <w:p>
      <w:r>
        <w:t xml:space="preserve">   We took our place on the chair, we were very tired.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Nous regardons la lune depuis notre balcon.</w:t>
      </w:r>
    </w:p>
    <w:p>
      <w:r>
        <w:t xml:space="preserve">   We are looking at the moon from our balcony.</w:t>
      </w:r>
    </w:p>
    <w:p>
      <w:r>
        <w:t>3. Il y a une lune de miel à l'horizon.</w:t>
      </w:r>
    </w:p>
    <w:p>
      <w:r>
        <w:t xml:space="preserve">   There is a honeymoon on the horizon.</w:t>
      </w:r>
    </w:p>
    <w:p>
      <w:r>
        <w:t xml:space="preserve">4. La lune est ronde et pleine d’éclat. </w:t>
      </w:r>
    </w:p>
    <w:p>
      <w:r>
        <w:t xml:space="preserve">    The moon is round and full of shine.</w:t>
      </w:r>
    </w:p>
    <w:p>
      <w:r>
        <w:t>5. Le ciel nocturne était éclairé par la lune.</w:t>
      </w:r>
    </w:p>
    <w:p>
      <w:r>
        <w:t xml:space="preserve">   The night sky was illuminated by the moon.</w:t>
      </w:r>
    </w:p>
    <w:p>
      <w:r>
        <w:t xml:space="preserve">6. Les enfants ont joué sous l'influence de la lune. </w:t>
      </w:r>
    </w:p>
    <w:p>
      <w:r>
        <w:t xml:space="preserve">  The children played under the influence of the moon.</w:t>
      </w:r>
    </w:p>
    <w:p>
      <w:r>
        <w:t xml:space="preserve">7. La lune est un objet fascinant pour l’astronomie. </w:t>
      </w:r>
    </w:p>
    <w:p>
      <w:r>
        <w:t xml:space="preserve">   The moon is a fascinating object for astronomy.</w:t>
      </w:r>
    </w:p>
    <w:p>
      <w:r>
        <w:t xml:space="preserve">8. La lune nous donne une lumière douce et réconfortante. </w:t>
      </w:r>
    </w:p>
    <w:p>
      <w:r>
        <w:t xml:space="preserve">    The moon gives us a gentle and comforting light.</w:t>
      </w:r>
    </w:p>
    <w:p>
      <w:r>
        <w:t xml:space="preserve">9. L'étude de la lune est très importante.  </w:t>
      </w:r>
    </w:p>
    <w:p>
      <w:r>
        <w:t xml:space="preserve">    Studying the moon is very important.</w:t>
      </w:r>
    </w:p>
    <w:p>
      <w:r>
        <w:t>10. La lune nous rappelle l’endurance et la patience.</w:t>
      </w:r>
    </w:p>
    <w:p>
      <w:r>
        <w:t xml:space="preserve">   The moon reminds us of endurance and patience.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Il y a des fleurs blanches dans le jardin.</w:t>
      </w:r>
    </w:p>
    <w:p>
      <w:r>
        <w:t xml:space="preserve">    There are white flowers in the garden.</w:t>
      </w:r>
    </w:p>
    <w:p>
      <w:r>
        <w:t>3. Le blanc de la tarte est délicat.</w:t>
      </w:r>
    </w:p>
    <w:p>
      <w:r>
        <w:t xml:space="preserve">    The white of the pie is delicate.</w:t>
      </w:r>
    </w:p>
    <w:p>
      <w:r>
        <w:t>4. Ma chemise est blanche.</w:t>
      </w:r>
    </w:p>
    <w:p>
      <w:r>
        <w:t xml:space="preserve">    My shirt is white. </w:t>
      </w:r>
    </w:p>
    <w:p>
      <w:r>
        <w:t>5. J'aime les vêtements blancs.</w:t>
      </w:r>
    </w:p>
    <w:p>
      <w:r>
        <w:t xml:space="preserve">   I like white clothes.</w:t>
      </w:r>
    </w:p>
    <w:p>
      <w:r>
        <w:t>6. La fleur est blanche et il n'y a pas de couleur autre que blanc.</w:t>
      </w:r>
    </w:p>
    <w:p>
      <w:r>
        <w:t xml:space="preserve">   The flower is white and there is no other color than white.</w:t>
      </w:r>
    </w:p>
    <w:p>
      <w:r>
        <w:t>7. Le tableau était blanc avant la peinture.</w:t>
      </w:r>
    </w:p>
    <w:p>
      <w:r>
        <w:t xml:space="preserve">    The painting was white before it was painted. </w:t>
      </w:r>
    </w:p>
    <w:p>
      <w:r>
        <w:t>8. J'ai besoin d'un papier blanc pour l'examen.</w:t>
      </w:r>
    </w:p>
    <w:p>
      <w:r>
        <w:t xml:space="preserve">    I need a blank sheet of paper for the exam.</w:t>
      </w:r>
    </w:p>
    <w:p>
      <w:r>
        <w:t>9.  Le ciel est blanc aujourd'hui.</w:t>
      </w:r>
    </w:p>
    <w:p>
      <w:r>
        <w:t xml:space="preserve">    The sky is white today.</w:t>
      </w:r>
    </w:p>
    <w:p>
      <w:r>
        <w:t>10. La neige est blanche et elle brille dans la lumière du soleil.</w:t>
      </w:r>
    </w:p>
    <w:p>
      <w:r>
        <w:t xml:space="preserve">   The snow is white and it shines in the sunlight.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 Elle fait ses devoirs avant de regarder la télévision.</w:t>
      </w:r>
    </w:p>
    <w:p>
      <w:r>
        <w:t xml:space="preserve">   She does her homework before watching TV.</w:t>
      </w:r>
    </w:p>
    <w:p>
      <w:r>
        <w:t>3. Nous faisons une promenade dans le parc chaque dimanche.</w:t>
      </w:r>
    </w:p>
    <w:p>
      <w:r>
        <w:t xml:space="preserve">   We take a walk in the park every Sunday.</w:t>
      </w:r>
    </w:p>
    <w:p>
      <w:r>
        <w:t xml:space="preserve">4.  Il faut faire attention à ne pas laisser tomber les clés. </w:t>
      </w:r>
    </w:p>
    <w:p>
      <w:r>
        <w:t xml:space="preserve">   It is important not to leave keys behind. </w:t>
      </w:r>
    </w:p>
    <w:p>
      <w:r>
        <w:t>5.  Ils ont fait un voyage en Espagne.</w:t>
      </w:r>
    </w:p>
    <w:p>
      <w:r>
        <w:t xml:space="preserve">   They went on a trip to Spain. </w:t>
      </w:r>
    </w:p>
    <w:p>
      <w:r>
        <w:t>6.  Je fais une liste de courses avant d'aller au supermarché.</w:t>
      </w:r>
    </w:p>
    <w:p>
      <w:r>
        <w:t xml:space="preserve">    I make a shopping list before going to the supermarket.</w:t>
      </w:r>
    </w:p>
    <w:p>
      <w:r>
        <w:t>7.  Est-ce que tu fais tes exercices tous les jours?</w:t>
      </w:r>
    </w:p>
    <w:p>
      <w:r>
        <w:t xml:space="preserve">    Do you do your exercises every day?</w:t>
      </w:r>
    </w:p>
    <w:p>
      <w:r>
        <w:t xml:space="preserve">8.  Tu dois faire un effort pour réussir. </w:t>
      </w:r>
    </w:p>
    <w:p>
      <w:r>
        <w:t xml:space="preserve">   You have to make an effort to succeed.</w:t>
      </w:r>
    </w:p>
    <w:p>
      <w:r>
        <w:t>9. Les enfants font beaucoup de jeux à l'extérieur.</w:t>
      </w:r>
    </w:p>
    <w:p>
      <w:r>
        <w:t xml:space="preserve">   The children play a lot outside.</w:t>
      </w:r>
    </w:p>
    <w:p>
      <w:r>
        <w:t>10.  J’ai fait une demande de visa.</w:t>
      </w:r>
    </w:p>
    <w:p>
      <w:r>
        <w:t xml:space="preserve">    I made a visa application.</w:t>
      </w:r>
    </w:p>
    <w:p/>
    <w:p>
      <w:r>
        <w:rPr>
          <w:b/>
        </w:rPr>
        <w:t>Word: Grand | Meaning: Big, large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un grand ami dans la ville.</w:t>
      </w:r>
    </w:p>
    <w:p>
      <w:r>
        <w:t xml:space="preserve">   I have a big friend in the city.</w:t>
      </w:r>
    </w:p>
    <w:p>
      <w:r>
        <w:t xml:space="preserve">3. Il est difficile de trouver un appartement grand. </w:t>
      </w:r>
    </w:p>
    <w:p>
      <w:r>
        <w:t xml:space="preserve">   It's difficult to find a spacious apartment.</w:t>
      </w:r>
    </w:p>
    <w:p>
      <w:r>
        <w:t>4. Le chef préparait un grand plat.</w:t>
      </w:r>
    </w:p>
    <w:p>
      <w:r>
        <w:t xml:space="preserve">   The cook was preparing a large dish.</w:t>
      </w:r>
    </w:p>
    <w:p>
      <w:r>
        <w:t xml:space="preserve">5. La famille était très grande. </w:t>
      </w:r>
    </w:p>
    <w:p>
      <w:r>
        <w:t xml:space="preserve">    The family was very big.</w:t>
      </w:r>
    </w:p>
    <w:p>
      <w:r>
        <w:t xml:space="preserve">6. Elle a un grand projet d'avenir. </w:t>
      </w:r>
    </w:p>
    <w:p>
      <w:r>
        <w:t xml:space="preserve">  She has a big project for the future.</w:t>
      </w:r>
    </w:p>
    <w:p>
      <w:r>
        <w:t>7. Les enfants ont joué dans un grand jardin.</w:t>
      </w:r>
    </w:p>
    <w:p>
      <w:r>
        <w:t xml:space="preserve">   The children played in a big garden. </w:t>
      </w:r>
    </w:p>
    <w:p>
      <w:r>
        <w:t>8. Le livre était très grand.</w:t>
      </w:r>
    </w:p>
    <w:p>
      <w:r>
        <w:t xml:space="preserve">   The book was very large. </w:t>
      </w:r>
    </w:p>
    <w:p>
      <w:r>
        <w:t xml:space="preserve">9. J'ai besoin de votre aide pour une tâche grande. </w:t>
      </w:r>
    </w:p>
    <w:p>
      <w:r>
        <w:t xml:space="preserve">   I need your help for a large task.</w:t>
      </w:r>
    </w:p>
    <w:p>
      <w:r>
        <w:t>10. Ils ont un grand respect pour leur pays.</w:t>
      </w:r>
    </w:p>
    <w:p>
      <w:r>
        <w:t xml:space="preserve">  They have a big respect for their country.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jardin. </w:t>
      </w:r>
    </w:p>
    <w:p>
      <w:r>
        <w:t xml:space="preserve">    The little girl plays in the garden.</w:t>
      </w:r>
    </w:p>
    <w:p>
      <w:r>
        <w:t xml:space="preserve">2. J'ai une petite voiture. </w:t>
      </w:r>
    </w:p>
    <w:p>
      <w:r>
        <w:t xml:space="preserve">    I have a small car.</w:t>
      </w:r>
    </w:p>
    <w:p>
      <w:r>
        <w:t xml:space="preserve">3. Mon petit chien est adorable.  </w:t>
      </w:r>
    </w:p>
    <w:p>
      <w:r>
        <w:t xml:space="preserve">    My little dog is adorable. </w:t>
      </w:r>
    </w:p>
    <w:p>
      <w:r>
        <w:t xml:space="preserve">4. Elle est petite, mais elle est forte. </w:t>
      </w:r>
    </w:p>
    <w:p>
      <w:r>
        <w:t xml:space="preserve">    She is small, but she is strong.</w:t>
      </w:r>
    </w:p>
    <w:p>
      <w:r>
        <w:t xml:space="preserve">5. Ce gâteau est très petit. </w:t>
      </w:r>
    </w:p>
    <w:p>
      <w:r>
        <w:t xml:space="preserve">    This cake is very small.</w:t>
      </w:r>
    </w:p>
    <w:p>
      <w:r>
        <w:t xml:space="preserve">6. Le petit garçon a besoin d'une aide.  </w:t>
      </w:r>
    </w:p>
    <w:p>
      <w:r>
        <w:t xml:space="preserve">   The little boy needs some help.</w:t>
      </w:r>
    </w:p>
    <w:p>
      <w:r>
        <w:t xml:space="preserve">7. La petite maison est très jolie. </w:t>
      </w:r>
    </w:p>
    <w:p>
      <w:r>
        <w:t xml:space="preserve">    The little house is very pretty.</w:t>
      </w:r>
    </w:p>
    <w:p>
      <w:r>
        <w:t xml:space="preserve">8. Tu as une petite soeur? </w:t>
      </w:r>
    </w:p>
    <w:p>
      <w:r>
        <w:t xml:space="preserve">    Do you have a little sister?</w:t>
      </w:r>
    </w:p>
    <w:p>
      <w:r>
        <w:t>9. Il est très petit, j’aimerais l'acheter un gros vêtement.</w:t>
      </w:r>
    </w:p>
    <w:p>
      <w:r>
        <w:t xml:space="preserve">    He is very small, I would like to buy him a big garment.</w:t>
      </w:r>
    </w:p>
    <w:p>
      <w:r>
        <w:t xml:space="preserve">10. La petite fleur pousse sur le côté de la roche.  </w:t>
      </w:r>
    </w:p>
    <w:p>
      <w:r>
        <w:t xml:space="preserve">    The little flower grows on the side of the rock.</w:t>
      </w:r>
    </w:p>
    <w:p/>
    <w:p>
      <w:r>
        <w:rPr>
          <w:i/>
        </w:rPr>
        <w:t>Rose:  &lt;flower&gt; | Meaning:  A flower, typically red or white with petals.</w:t>
      </w:r>
    </w:p>
    <w:p/>
    <w:p>
      <w:r>
        <w:t xml:space="preserve">1. Je possède une rose rouge vif dans mon jardin.  </w:t>
      </w:r>
    </w:p>
    <w:p>
      <w:r>
        <w:t xml:space="preserve">   I have a bright red rose in my garden.</w:t>
      </w:r>
    </w:p>
    <w:p>
      <w:r>
        <w:t xml:space="preserve">2. La rose est un symbole de l'amour et de la passion. </w:t>
      </w:r>
    </w:p>
    <w:p>
      <w:r>
        <w:t xml:space="preserve">   Rose is a symbol of love and passion.</w:t>
      </w:r>
    </w:p>
    <w:p>
      <w:r>
        <w:t xml:space="preserve">3. J’aime beaucoup la couleur des pétales de la rose. </w:t>
      </w:r>
    </w:p>
    <w:p>
      <w:r>
        <w:t xml:space="preserve">   I like very much the color of the petals of the rose.</w:t>
      </w:r>
    </w:p>
    <w:p>
      <w:r>
        <w:t>4. Le parfum des roses était délicat et envoûtant.</w:t>
      </w:r>
    </w:p>
    <w:p>
      <w:r>
        <w:t xml:space="preserve">   The scent of roses was delicate and enchanting.</w:t>
      </w:r>
    </w:p>
    <w:p>
      <w:r>
        <w:t xml:space="preserve">5.  Les roses blanches sont souvent offertes lors d'un mariage. </w:t>
      </w:r>
    </w:p>
    <w:p>
      <w:r>
        <w:t xml:space="preserve">    White roses are often offered during a wedding.</w:t>
      </w:r>
    </w:p>
    <w:p>
      <w:r>
        <w:t xml:space="preserve">6.  Elle admire la beauté de la rose dans le vase. </w:t>
      </w:r>
    </w:p>
    <w:p>
      <w:r>
        <w:t xml:space="preserve">   She admires the beauty of the rose in the vase.</w:t>
      </w:r>
    </w:p>
    <w:p>
      <w:r>
        <w:t xml:space="preserve">7. J’ai besoin de plus d'eau pour arroser la rose. </w:t>
      </w:r>
    </w:p>
    <w:p>
      <w:r>
        <w:t xml:space="preserve">   I need more water to water the rose.</w:t>
      </w:r>
    </w:p>
    <w:p>
      <w:r>
        <w:t xml:space="preserve">8. La rose symbolise la liberté et l’espoir. </w:t>
      </w:r>
    </w:p>
    <w:p>
      <w:r>
        <w:t xml:space="preserve">    The rose symbolizes freedom and hope.</w:t>
      </w:r>
    </w:p>
    <w:p>
      <w:r>
        <w:t xml:space="preserve">9.  La fleur de rose est un symbole de la beauté. </w:t>
      </w:r>
    </w:p>
    <w:p>
      <w:r>
        <w:t xml:space="preserve">   Rose flower is a symbol of beauty.</w:t>
      </w:r>
    </w:p>
    <w:p>
      <w:r>
        <w:t xml:space="preserve">10. Les roses sont cultivées dans les jardins partout au monde.  </w:t>
      </w:r>
    </w:p>
    <w:p>
      <w:r>
        <w:t xml:space="preserve">   Roses are cultivated in gardens all over the world.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J'ai une robe jaune. </w:t>
      </w:r>
    </w:p>
    <w:p>
      <w:r>
        <w:t>I have a yellow dress.</w:t>
      </w:r>
    </w:p>
    <w:p>
      <w:r>
        <w:t xml:space="preserve">3. Le soleil brille de façon jaunâtre. </w:t>
      </w:r>
    </w:p>
    <w:p>
      <w:r>
        <w:t>The sun shines in a yellowish way.</w:t>
      </w:r>
    </w:p>
    <w:p>
      <w:r>
        <w:t xml:space="preserve">4. Elle aime beaucoup la couleur jaune. </w:t>
      </w:r>
    </w:p>
    <w:p>
      <w:r>
        <w:t>She likes the color yellow very much.</w:t>
      </w:r>
    </w:p>
    <w:p>
      <w:r>
        <w:t xml:space="preserve">5. La pomme est jaune et ronde. </w:t>
      </w:r>
    </w:p>
    <w:p>
      <w:r>
        <w:t>The apple is yellow and round.</w:t>
      </w:r>
    </w:p>
    <w:p>
      <w:r>
        <w:t xml:space="preserve">6. Un tableau jaune fait un bon contraste. </w:t>
      </w:r>
    </w:p>
    <w:p>
      <w:r>
        <w:t>A yellow table makes good contrast.</w:t>
      </w:r>
    </w:p>
    <w:p>
      <w:r>
        <w:t xml:space="preserve">7. Le soleil est jaune et orange.  </w:t>
      </w:r>
    </w:p>
    <w:p>
      <w:r>
        <w:t>The sun is yellow and orange.</w:t>
      </w:r>
    </w:p>
    <w:p>
      <w:r>
        <w:t>8. L'école a une ambiance jaune.</w:t>
      </w:r>
    </w:p>
    <w:p>
      <w:r>
        <w:t>School has an yellow atmosphere.</w:t>
      </w:r>
    </w:p>
    <w:p>
      <w:r>
        <w:t xml:space="preserve">9. La fleur est jaune et belle. </w:t>
      </w:r>
    </w:p>
    <w:p>
      <w:r>
        <w:t>The flower is yellow and beautiful.</w:t>
      </w:r>
    </w:p>
    <w:p>
      <w:r>
        <w:t xml:space="preserve">10. Les cheveux de mon ami sont jaunes. </w:t>
      </w:r>
    </w:p>
    <w:p>
      <w:r>
        <w:t>My friend's hair is yellow.</w:t>
      </w:r>
    </w:p>
    <w:p/>
    <w:p>
      <w:r>
        <w:rPr>
          <w:b/>
        </w:rPr>
        <w:t>Word: marron | Meaning: brown</w:t>
      </w:r>
    </w:p>
    <w:p/>
    <w:p>
      <w:r>
        <w:t>1. La tarte était garnie de marrons glacés.</w:t>
      </w:r>
    </w:p>
    <w:p>
      <w:r>
        <w:t xml:space="preserve">  The pie was filled with candied chestnuts.</w:t>
      </w:r>
    </w:p>
    <w:p>
      <w:r>
        <w:t>2. Il aime beaucoup manger des confitures aux marrons.</w:t>
      </w:r>
    </w:p>
    <w:p>
      <w:r>
        <w:t xml:space="preserve">  He likes to eat caramel candies with chestnuts very much. </w:t>
      </w:r>
    </w:p>
    <w:p>
      <w:r>
        <w:t>3. Les marrons sont une source importante de nutriments pour l'organisme.</w:t>
      </w:r>
    </w:p>
    <w:p>
      <w:r>
        <w:t xml:space="preserve">   Chestnuts are an important source of nutrients for the body.</w:t>
      </w:r>
    </w:p>
    <w:p>
      <w:r>
        <w:t>4. La couleur du marron est très distinctive.</w:t>
      </w:r>
    </w:p>
    <w:p>
      <w:r>
        <w:t xml:space="preserve">   The color of a chestnut is very distinctive.</w:t>
      </w:r>
    </w:p>
    <w:p>
      <w:r>
        <w:t>5. On peut trouver des marrons dans la boulangerie et le supermarché.</w:t>
      </w:r>
    </w:p>
    <w:p>
      <w:r>
        <w:t xml:space="preserve">  You can find chestnuts in bakeries and supermarkets. </w:t>
      </w:r>
    </w:p>
    <w:p>
      <w:r>
        <w:t>6. J'utilise les marrons pour faire une délicieuse sauce à l'épices.</w:t>
      </w:r>
    </w:p>
    <w:p>
      <w:r>
        <w:t xml:space="preserve">  I use chestnuts to make a delicious spice sauce.</w:t>
      </w:r>
    </w:p>
    <w:p>
      <w:r>
        <w:t>7. Le marron est un fruit d'automne très apprécié en France.</w:t>
      </w:r>
    </w:p>
    <w:p>
      <w:r>
        <w:t xml:space="preserve">   Chestnut is a very appreciated autumn fruit in France.</w:t>
      </w:r>
    </w:p>
    <w:p>
      <w:r>
        <w:t xml:space="preserve">8. Les marrons sont souvent utilisés dans les desserts et les pâtisseries. </w:t>
      </w:r>
    </w:p>
    <w:p>
      <w:r>
        <w:t xml:space="preserve">   Chestnuts are often used in desserts and pastries.</w:t>
      </w:r>
    </w:p>
    <w:p>
      <w:r>
        <w:t>9. La confiture de marrons est une option savoureuse pour le petit-déjeuner.</w:t>
      </w:r>
    </w:p>
    <w:p>
      <w:r>
        <w:t xml:space="preserve">  Chestnut jam is a tasty option for breakfast.</w:t>
      </w:r>
    </w:p>
    <w:p>
      <w:r>
        <w:t xml:space="preserve">10. Les marrons sont un bon moyen de se faire plaisir et d'avoir une alimentation saine. </w:t>
      </w:r>
    </w:p>
    <w:p>
      <w:r>
        <w:t xml:space="preserve">    Chestnuts are a good way to treat yourself and have a healthy diet.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