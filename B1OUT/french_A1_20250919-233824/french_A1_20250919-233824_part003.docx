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piece of metal used for cooking or making things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J'ai quatre heures de travail chaque jour.</w:t>
      </w:r>
    </w:p>
    <w:p>
      <w:r>
        <w:t xml:space="preserve">    I have four hours of work each day.</w:t>
      </w:r>
    </w:p>
    <w:p>
      <w:r>
        <w:t xml:space="preserve">3.  Il faut acheter quatre pommes. </w:t>
      </w:r>
    </w:p>
    <w:p>
      <w:r>
        <w:t xml:space="preserve">    You need to buy four apples.</w:t>
      </w:r>
    </w:p>
    <w:p>
      <w:r>
        <w:t>4.  La famille a quatre enfants.</w:t>
      </w:r>
    </w:p>
    <w:p>
      <w:r>
        <w:t xml:space="preserve">    The family has four children.</w:t>
      </w:r>
    </w:p>
    <w:p>
      <w:r>
        <w:t>5. Il a quatre ans et demi.</w:t>
      </w:r>
    </w:p>
    <w:p>
      <w:r>
        <w:t xml:space="preserve">   He is four and a half years old.</w:t>
      </w:r>
    </w:p>
    <w:p>
      <w:r>
        <w:t>6. La voiture a quatre roues.</w:t>
      </w:r>
    </w:p>
    <w:p>
      <w:r>
        <w:t xml:space="preserve">    The car has four wheels. </w:t>
      </w:r>
    </w:p>
    <w:p>
      <w:r>
        <w:t xml:space="preserve">7. Qu'est-ce que tu as pour boire ? J'ai quatre cafés. </w:t>
      </w:r>
    </w:p>
    <w:p>
      <w:r>
        <w:t xml:space="preserve">    What do you have to drink? I have four cups of coffee. </w:t>
      </w:r>
    </w:p>
    <w:p>
      <w:r>
        <w:t>8. Four heures avant de partir, elle est sortie de l'appartement.</w:t>
      </w:r>
    </w:p>
    <w:p>
      <w:r>
        <w:t xml:space="preserve">    Four hours before leaving, she left the apartment.</w:t>
      </w:r>
    </w:p>
    <w:p>
      <w:r>
        <w:t xml:space="preserve">9.  Il a reçu quatre lettres cette semaine. </w:t>
      </w:r>
    </w:p>
    <w:p>
      <w:r>
        <w:t xml:space="preserve">    He received four letters this week. </w:t>
      </w:r>
    </w:p>
    <w:p>
      <w:r>
        <w:t xml:space="preserve">10. Les enfants ont eu quatre repas aujourd’hui. </w:t>
      </w:r>
    </w:p>
    <w:p>
      <w:r>
        <w:t xml:space="preserve">    The children have had four meals today.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 xml:space="preserve">3. Dix minutes de plus, et on arrive à l’heure! </w:t>
      </w:r>
    </w:p>
    <w:p>
      <w:r>
        <w:t xml:space="preserve">   Ten more minutes, and we will be on time!</w:t>
      </w:r>
    </w:p>
    <w:p>
      <w:r>
        <w:t>4. Qu'est-ce que tu as fait? Dix choses me sont arrivées.</w:t>
      </w:r>
    </w:p>
    <w:p>
      <w:r>
        <w:t xml:space="preserve">   What did you do? Ten things happened to me.</w:t>
      </w:r>
    </w:p>
    <w:p>
      <w:r>
        <w:t>5. J'ai dix dollars en ma poche.</w:t>
      </w:r>
    </w:p>
    <w:p>
      <w:r>
        <w:t xml:space="preserve">   I have ten dollars in my pocket.</w:t>
      </w:r>
    </w:p>
    <w:p>
      <w:r>
        <w:t xml:space="preserve">6. Le prix est de dix euros. </w:t>
      </w:r>
    </w:p>
    <w:p>
      <w:r>
        <w:t xml:space="preserve">   The price is ten euros.</w:t>
      </w:r>
    </w:p>
    <w:p>
      <w:r>
        <w:t>7. Il a dix ans et il est encore enfant.</w:t>
      </w:r>
    </w:p>
    <w:p>
      <w:r>
        <w:t xml:space="preserve">   He is ten years old and he is still a child.</w:t>
      </w:r>
    </w:p>
    <w:p>
      <w:r>
        <w:t xml:space="preserve">8. Dix personnes sont allées au restaurant ce soir. </w:t>
      </w:r>
    </w:p>
    <w:p>
      <w:r>
        <w:t xml:space="preserve">   Ten people went to the restaurant tonight.</w:t>
      </w:r>
    </w:p>
    <w:p>
      <w:r>
        <w:t xml:space="preserve">9. J'ai dix frères et sœurs. </w:t>
      </w:r>
    </w:p>
    <w:p>
      <w:r>
        <w:t xml:space="preserve">   I have ten siblings.</w:t>
      </w:r>
    </w:p>
    <w:p>
      <w:r>
        <w:t xml:space="preserve">10. Le livre est de dix pages.  </w:t>
      </w:r>
    </w:p>
    <w:p>
      <w:r>
        <w:t xml:space="preserve">   The book has ten pages.</w:t>
      </w:r>
    </w:p>
    <w:p/>
    <w:p>
      <w:r>
        <w:rPr>
          <w:b/>
        </w:rPr>
        <w:t>Word: Cinq | Meaning: Five</w:t>
      </w:r>
    </w:p>
    <w:p/>
    <w:p>
      <w:r>
        <w:t>1. Il y a cinq étudiants dans la classe.</w:t>
      </w:r>
    </w:p>
    <w:p>
      <w:r>
        <w:t xml:space="preserve">   There are five students in the class.</w:t>
      </w:r>
    </w:p>
    <w:p>
      <w:r>
        <w:t>2. J'ai cinq minutes pour terminer ma tâche.</w:t>
      </w:r>
    </w:p>
    <w:p>
      <w:r>
        <w:t xml:space="preserve">   I have five minutes to finish my task.</w:t>
      </w:r>
    </w:p>
    <w:p>
      <w:r>
        <w:t>3.  Cinq personnes ont participé à l'activité.</w:t>
      </w:r>
    </w:p>
    <w:p>
      <w:r>
        <w:t xml:space="preserve">   Five people participated in the activity.</w:t>
      </w:r>
    </w:p>
    <w:p>
      <w:r>
        <w:t xml:space="preserve">4. Cinq jours de congé vous sont disponibles. </w:t>
      </w:r>
    </w:p>
    <w:p>
      <w:r>
        <w:t xml:space="preserve">   You have five days of leave available.</w:t>
      </w:r>
    </w:p>
    <w:p>
      <w:r>
        <w:t>5. J'ai cinq livres sur ma table.</w:t>
      </w:r>
    </w:p>
    <w:p>
      <w:r>
        <w:t xml:space="preserve">   I have five books on my table.</w:t>
      </w:r>
    </w:p>
    <w:p>
      <w:r>
        <w:t>6. La voiture a cinq roues.</w:t>
      </w:r>
    </w:p>
    <w:p>
      <w:r>
        <w:t xml:space="preserve">   The car has five wheels.</w:t>
      </w:r>
    </w:p>
    <w:p>
      <w:r>
        <w:t>7. Le restaurant a cinq tables pour les clients.</w:t>
      </w:r>
    </w:p>
    <w:p>
      <w:r>
        <w:t xml:space="preserve">   The restaurant has five tables for customers.</w:t>
      </w:r>
    </w:p>
    <w:p>
      <w:r>
        <w:t xml:space="preserve">8. Cinq personnes ont été invitées à la fête. </w:t>
      </w:r>
    </w:p>
    <w:p>
      <w:r>
        <w:t xml:space="preserve">   Five people were invited to the party.</w:t>
      </w:r>
    </w:p>
    <w:p>
      <w:r>
        <w:t xml:space="preserve">9.  Il y a cinq heures de travail restantes. </w:t>
      </w:r>
    </w:p>
    <w:p>
      <w:r>
        <w:t xml:space="preserve">    There are five hours of work left.</w:t>
      </w:r>
    </w:p>
    <w:p>
      <w:r>
        <w:t xml:space="preserve">10. Cinq couleurs composent le drapeau français. </w:t>
      </w:r>
    </w:p>
    <w:p>
      <w:r>
        <w:t xml:space="preserve">   Five colours make up the French flag.</w:t>
      </w:r>
    </w:p>
    <w:p/>
    <w:p>
      <w:r>
        <w:rPr>
          <w:b/>
        </w:rPr>
        <w:t>Word: L | Meaning: The letter of the alphabet</w:t>
      </w:r>
    </w:p>
    <w:p/>
    <w:p>
      <w:r>
        <w:t>1. J'ai lu un livre intéressant hier soir.</w:t>
      </w:r>
    </w:p>
    <w:p>
      <w:r>
        <w:t xml:space="preserve">2. La pluie tombe sur le toit, et nous sommes contents. </w:t>
      </w:r>
    </w:p>
    <w:p>
      <w:r>
        <w:t>3. Il est léger et facile à transporter.</w:t>
      </w:r>
    </w:p>
    <w:p>
      <w:r>
        <w:t>4. Le soleil brille aujourd'hui, mais il y aura du vent.</w:t>
      </w:r>
    </w:p>
    <w:p>
      <w:r>
        <w:t xml:space="preserve">5. Les langues sont différentes, mais les gens s'entendent. </w:t>
      </w:r>
    </w:p>
    <w:p>
      <w:r>
        <w:t xml:space="preserve">6. L'histoire de la France est riche et fascinante. </w:t>
      </w:r>
    </w:p>
    <w:p>
      <w:r>
        <w:t xml:space="preserve">7. J'aime l'art abstrait, c'est vraiment intéressant.  </w:t>
      </w:r>
    </w:p>
    <w:p>
      <w:r>
        <w:t xml:space="preserve">8. La musique est une forme d'expression artistique. </w:t>
      </w:r>
    </w:p>
    <w:p>
      <w:r>
        <w:t>9. Le gouvernement a prévu des nouvelles mesures pour la sécurité.</w:t>
      </w:r>
    </w:p>
    <w:p>
      <w:r>
        <w:t>10. L'étudiant a lu un article sur la pollution de l’eau.</w:t>
      </w:r>
    </w:p>
    <w:p/>
    <w:p>
      <w:r>
        <w:rPr>
          <w:i/>
        </w:rPr>
        <w:t xml:space="preserve">S: &lt;Abbreviation for the letter "s"&gt; | Meaning:  &lt;The letter itself or a specific number of something&gt; </w:t>
        <w:br/>
        <w:br/>
        <w:br/>
        <w:t>Let me know if you'd like to translate another French word!</w:t>
      </w:r>
    </w:p>
    <w:p/>
    <w:p>
      <w:r>
        <w:t>1. J'ai un smartphone, mais je n'utilise pas souvent ses fonctionnalités.</w:t>
      </w:r>
    </w:p>
    <w:p>
      <w:r>
        <w:t xml:space="preserve">    I have a smartphone, but I don't often use its features.</w:t>
      </w:r>
    </w:p>
    <w:p>
      <w:r>
        <w:t>2. Il s'est réveillé très tôt pour aller faire une course.</w:t>
      </w:r>
    </w:p>
    <w:p>
      <w:r>
        <w:t xml:space="preserve">    He woke up very early to go shopping. </w:t>
      </w:r>
    </w:p>
    <w:p>
      <w:r>
        <w:t>3. Les enfants sont partis jouer dans la cour.</w:t>
      </w:r>
    </w:p>
    <w:p>
      <w:r>
        <w:t xml:space="preserve">   The children went out to play in the yard.</w:t>
      </w:r>
    </w:p>
    <w:p>
      <w:r>
        <w:t>4. Je suis sûr que tu comprends ce qu'il dit.</w:t>
      </w:r>
    </w:p>
    <w:p>
      <w:r>
        <w:t xml:space="preserve">    I am sure you understand what he says.</w:t>
      </w:r>
    </w:p>
    <w:p>
      <w:r>
        <w:t xml:space="preserve">5. Le train part à dix heures, alors assurez-vous de vous rendre à l'heure. </w:t>
      </w:r>
    </w:p>
    <w:p>
      <w:r>
        <w:t xml:space="preserve">   The train departs at ten o'clock, so be sure to get there on time.</w:t>
      </w:r>
    </w:p>
    <w:p>
      <w:r>
        <w:t xml:space="preserve">6. Elle a besoin d’une nouvelle paire de chaussures pour la fête. </w:t>
      </w:r>
    </w:p>
    <w:p>
      <w:r>
        <w:t xml:space="preserve">    She needs a new pair of shoes for the party. </w:t>
      </w:r>
    </w:p>
    <w:p>
      <w:r>
        <w:t xml:space="preserve">7. Le soleil était brillant et chaud ce jour-là. </w:t>
      </w:r>
    </w:p>
    <w:p>
      <w:r>
        <w:t xml:space="preserve">   The sun was bright and warm that day.</w:t>
      </w:r>
    </w:p>
    <w:p>
      <w:r>
        <w:t xml:space="preserve">8. Les amis se sont rencontrés pour boire un café. </w:t>
      </w:r>
    </w:p>
    <w:p>
      <w:r>
        <w:t xml:space="preserve">    Friends got together to have coffee.</w:t>
      </w:r>
    </w:p>
    <w:p>
      <w:r>
        <w:t>9. J’ai besoin de plus d’espace dans ma maison.</w:t>
      </w:r>
    </w:p>
    <w:p>
      <w:r>
        <w:t xml:space="preserve">    I need more space in my home.</w:t>
      </w:r>
    </w:p>
    <w:p>
      <w:r>
        <w:t xml:space="preserve">10. Il s'est intéressé à la littérature française. </w:t>
      </w:r>
    </w:p>
    <w:p>
      <w:r>
        <w:t xml:space="preserve">    He has become interested in French literature.</w:t>
      </w:r>
    </w:p>
    <w:p/>
    <w:p>
      <w:r>
        <w:rPr>
          <w:b/>
        </w:rPr>
        <w:t>Word: Vrai | Meaning: True</w:t>
      </w:r>
    </w:p>
    <w:p/>
    <w:p>
      <w:r>
        <w:t>1.  C'est vrai, j'ai mangé à la terrasse hier soir.</w:t>
      </w:r>
    </w:p>
    <w:p>
      <w:r>
        <w:t xml:space="preserve">    2. That's true, I ate on the terrace last night.</w:t>
      </w:r>
    </w:p>
    <w:p>
      <w:r>
        <w:t>2.   Vous avez raison, il fait vraiment beau aujourd'hui.</w:t>
      </w:r>
    </w:p>
    <w:p>
      <w:r>
        <w:t xml:space="preserve">    3. You are right, it is really beautiful today.</w:t>
      </w:r>
    </w:p>
    <w:p>
      <w:r>
        <w:t>3.  Il est vrai que le film était très long et monotone.</w:t>
      </w:r>
    </w:p>
    <w:p>
      <w:r>
        <w:t xml:space="preserve">    4. It is true that the movie was very long and boring. </w:t>
      </w:r>
    </w:p>
    <w:p>
      <w:r>
        <w:t xml:space="preserve">4.   On a tous l'impression que ce n'est pas vrai. </w:t>
      </w:r>
    </w:p>
    <w:p>
      <w:r>
        <w:t xml:space="preserve">    5. We all feel like this isn't true.</w:t>
      </w:r>
    </w:p>
    <w:p>
      <w:r>
        <w:t xml:space="preserve">5.   C'est important de rester honnête, c'est vrai? </w:t>
      </w:r>
    </w:p>
    <w:p>
      <w:r>
        <w:t xml:space="preserve">    6. It is important to stay honest, it’s true?</w:t>
      </w:r>
    </w:p>
    <w:p>
      <w:r>
        <w:t>6.  Il y a une grande chance que cela soit vrai.</w:t>
      </w:r>
    </w:p>
    <w:p>
      <w:r>
        <w:t xml:space="preserve">    7. There's a good chance that this is true. </w:t>
      </w:r>
    </w:p>
    <w:p>
      <w:r>
        <w:t xml:space="preserve">7.   Le gouvernement a dit que les mesures seraient efficaces. </w:t>
      </w:r>
    </w:p>
    <w:p>
      <w:r>
        <w:t xml:space="preserve">    8. The government said the measures would be effective. </w:t>
      </w:r>
    </w:p>
    <w:p>
      <w:r>
        <w:t>8.  Je suis persuadé que la solution est juste, c’est vrai ?</w:t>
      </w:r>
    </w:p>
    <w:p>
      <w:r>
        <w:t xml:space="preserve">    9. I'm convinced that the solution is right, it's true? </w:t>
      </w:r>
    </w:p>
    <w:p>
      <w:r>
        <w:t>9.   Le concert était vraiment excellent, c'était vrai!</w:t>
      </w:r>
    </w:p>
    <w:p>
      <w:r>
        <w:t xml:space="preserve">    10. The concert was truly excellent, it was true!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Hello, how are you today? </w:t>
      </w:r>
    </w:p>
    <w:p>
      <w:r>
        <w:t xml:space="preserve">2. Bonjour à vous! </w:t>
      </w:r>
    </w:p>
    <w:p>
      <w:r>
        <w:t xml:space="preserve">   Hello everyone!</w:t>
      </w:r>
    </w:p>
    <w:p>
      <w:r>
        <w:t xml:space="preserve">3. Le soleil brille aujourd'hui, bonjour! </w:t>
      </w:r>
    </w:p>
    <w:p>
      <w:r>
        <w:t xml:space="preserve">   The sun is shining today, hello!</w:t>
      </w:r>
    </w:p>
    <w:p>
      <w:r>
        <w:t xml:space="preserve">4. J'ai besoin d'un peu d'aide, bonjour! </w:t>
      </w:r>
    </w:p>
    <w:p>
      <w:r>
        <w:t xml:space="preserve">   I need a little help, hello!</w:t>
      </w:r>
    </w:p>
    <w:p>
      <w:r>
        <w:t xml:space="preserve">5.  Bonjour à Paris, comment vas-tu? </w:t>
      </w:r>
    </w:p>
    <w:p>
      <w:r>
        <w:t xml:space="preserve">   Hello to Paris, how are you doing?</w:t>
      </w:r>
    </w:p>
    <w:p>
      <w:r>
        <w:t xml:space="preserve">6. Bonjour, j'espère que vous allez bien. </w:t>
      </w:r>
    </w:p>
    <w:p>
      <w:r>
        <w:t xml:space="preserve">   Hello, I hope you are well.</w:t>
      </w:r>
    </w:p>
    <w:p>
      <w:r>
        <w:t xml:space="preserve">7. Vous avez une minute pour moi, bonjour? </w:t>
      </w:r>
    </w:p>
    <w:p>
      <w:r>
        <w:t xml:space="preserve">   Do you have a minute for me, hello?</w:t>
      </w:r>
    </w:p>
    <w:p>
      <w:r>
        <w:t xml:space="preserve">8.  Bonjour à mes amis!  </w:t>
      </w:r>
    </w:p>
    <w:p>
      <w:r>
        <w:t xml:space="preserve">   Hello to my friends!</w:t>
      </w:r>
    </w:p>
    <w:p>
      <w:r>
        <w:t xml:space="preserve">9. Bonjour madame, merci de votre patience. </w:t>
      </w:r>
    </w:p>
    <w:p>
      <w:r>
        <w:t xml:space="preserve">    Hello ma'am, thank you for your patience.</w:t>
      </w:r>
    </w:p>
    <w:p>
      <w:r>
        <w:t xml:space="preserve">10.  Bonjour, quelle est la météo aujourd’hui? </w:t>
      </w:r>
    </w:p>
    <w:p>
      <w:r>
        <w:t xml:space="preserve">    Hello, what's the weather like today?</w:t>
      </w:r>
    </w:p>
    <w:p/>
    <w:p>
      <w:r>
        <w:rPr>
          <w:b/>
        </w:rPr>
        <w:t>Word: Merci | Meaning: Thank you</w:t>
      </w:r>
    </w:p>
    <w:p/>
    <w:p>
      <w:r>
        <w:t>1.  Merci d'avoir appelé.</w:t>
      </w:r>
    </w:p>
    <w:p>
      <w:r>
        <w:t xml:space="preserve">   Thank you for calling.</w:t>
      </w:r>
    </w:p>
    <w:p>
      <w:r>
        <w:t xml:space="preserve">2.  Merci beaucoup pour ton aide! </w:t>
      </w:r>
    </w:p>
    <w:p>
      <w:r>
        <w:t xml:space="preserve">    Thank you very much for your help!</w:t>
      </w:r>
    </w:p>
    <w:p>
      <w:r>
        <w:t xml:space="preserve">3.  Je vous remercie de m'avoir fait confiance. </w:t>
      </w:r>
    </w:p>
    <w:p>
      <w:r>
        <w:t xml:space="preserve">   I thank you for trusting me. </w:t>
      </w:r>
    </w:p>
    <w:p>
      <w:r>
        <w:t>4.  Merci pour cette information précieuse.</w:t>
      </w:r>
    </w:p>
    <w:p>
      <w:r>
        <w:t xml:space="preserve">   Thank you for this precious information.</w:t>
      </w:r>
    </w:p>
    <w:p>
      <w:r>
        <w:t xml:space="preserve">5.  C’est gentil de votre part, merci. </w:t>
      </w:r>
    </w:p>
    <w:p>
      <w:r>
        <w:t xml:space="preserve">    It's kind of your part, thanks. </w:t>
      </w:r>
    </w:p>
    <w:p>
      <w:r>
        <w:t xml:space="preserve">6.  Merci pour le café, c’était délicieux! </w:t>
      </w:r>
    </w:p>
    <w:p>
      <w:r>
        <w:t xml:space="preserve">    Thanks for the coffee, it was delicious!</w:t>
      </w:r>
    </w:p>
    <w:p>
      <w:r>
        <w:t xml:space="preserve">7.  Je suis reconnaissant de vous avoir rencontré. </w:t>
      </w:r>
    </w:p>
    <w:p>
      <w:r>
        <w:t xml:space="preserve">   I am grateful to have met you. </w:t>
      </w:r>
    </w:p>
    <w:p>
      <w:r>
        <w:t xml:space="preserve">8.  Merci d'être venu(e). </w:t>
      </w:r>
    </w:p>
    <w:p>
      <w:r>
        <w:t xml:space="preserve">   Thank you for coming. </w:t>
      </w:r>
    </w:p>
    <w:p>
      <w:r>
        <w:t xml:space="preserve">9.  Merci pour ce cadeau magnifique! </w:t>
      </w:r>
    </w:p>
    <w:p>
      <w:r>
        <w:t xml:space="preserve">    Thanks for this beautiful gift! </w:t>
      </w:r>
    </w:p>
    <w:p>
      <w:r>
        <w:t xml:space="preserve">10. Merci beaucoup pour votre visite. </w:t>
      </w:r>
    </w:p>
    <w:p>
      <w:r>
        <w:t xml:space="preserve">   Thank you very much for your visit.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cela fait du bien.</w:t>
      </w:r>
    </w:p>
    <w:p>
      <w:r>
        <w:t xml:space="preserve">   Yes, that is good.</w:t>
      </w:r>
    </w:p>
    <w:p>
      <w:r>
        <w:t xml:space="preserve">3.  Oui, j'aime le café. </w:t>
      </w:r>
    </w:p>
    <w:p>
      <w:r>
        <w:t xml:space="preserve">   Yes, I like coffee.</w:t>
      </w:r>
    </w:p>
    <w:p>
      <w:r>
        <w:t xml:space="preserve">4.  J'ai besoin d'un peu de temps pour réfléchir. </w:t>
      </w:r>
    </w:p>
    <w:p>
      <w:r>
        <w:t xml:space="preserve">    I need a bit of time to think.</w:t>
      </w:r>
    </w:p>
    <w:p>
      <w:r>
        <w:t>5.  Oui, je suis d'accord avec vous.</w:t>
      </w:r>
    </w:p>
    <w:p>
      <w:r>
        <w:t xml:space="preserve">   Yes, I agree with you.</w:t>
      </w:r>
    </w:p>
    <w:p>
      <w:r>
        <w:t xml:space="preserve">6.  Je vais prendre un sandwich et une boisson. </w:t>
      </w:r>
    </w:p>
    <w:p>
      <w:r>
        <w:t xml:space="preserve">   I will take a sandwich and a drink.</w:t>
      </w:r>
    </w:p>
    <w:p>
      <w:r>
        <w:t>7.  Oui, c’est la solution idéale.</w:t>
      </w:r>
    </w:p>
    <w:p>
      <w:r>
        <w:t xml:space="preserve">   Yes, that is the ideal solution.</w:t>
      </w:r>
    </w:p>
    <w:p>
      <w:r>
        <w:t xml:space="preserve">8.  Oui, les vacances seront très agréables. </w:t>
      </w:r>
    </w:p>
    <w:p>
      <w:r>
        <w:t xml:space="preserve">   Yes, the holidays will be very pleasant. </w:t>
      </w:r>
    </w:p>
    <w:p>
      <w:r>
        <w:t xml:space="preserve">9.  Je vais aller voir mes amis. </w:t>
      </w:r>
    </w:p>
    <w:p>
      <w:r>
        <w:t xml:space="preserve">    I'm going to see my friends.</w:t>
      </w:r>
    </w:p>
    <w:p>
      <w:r>
        <w:t xml:space="preserve">10. Oui, merci pour votre aide. </w:t>
      </w:r>
    </w:p>
    <w:p>
      <w:r>
        <w:t xml:space="preserve">   Yes, thank you for your help.</w:t>
      </w:r>
    </w:p>
    <w:p/>
    <w:p>
      <w:r>
        <w:rPr>
          <w:b/>
        </w:rPr>
        <w:t>Word: Non | Meaning: No</w:t>
      </w:r>
    </w:p>
    <w:p/>
    <w:p>
      <w:r>
        <w:t xml:space="preserve">1.  Je ne comprends pas cette phrase.  </w:t>
      </w:r>
    </w:p>
    <w:p>
      <w:r>
        <w:t xml:space="preserve">     I do not understand this phrase.</w:t>
      </w:r>
    </w:p>
    <w:p>
      <w:r>
        <w:t xml:space="preserve">2.  Il n'y a pas de réponse à cette question. </w:t>
      </w:r>
    </w:p>
    <w:p>
      <w:r>
        <w:t xml:space="preserve">    There is no answer to this question.</w:t>
      </w:r>
    </w:p>
    <w:p>
      <w:r>
        <w:t xml:space="preserve">3.  Elle préfère les films d’action, mais je n'aime pas ce genre.  </w:t>
      </w:r>
    </w:p>
    <w:p>
      <w:r>
        <w:t xml:space="preserve">   She prefers action movies, but I don't like that genre. </w:t>
      </w:r>
    </w:p>
    <w:p>
      <w:r>
        <w:t xml:space="preserve">4.  Je ne suis pas sûr de pouvoir aller à la plage ce weekend. </w:t>
      </w:r>
    </w:p>
    <w:p>
      <w:r>
        <w:t xml:space="preserve">    I am not sure if I can go to the beach this weekend. </w:t>
      </w:r>
    </w:p>
    <w:p>
      <w:r>
        <w:t xml:space="preserve">5.  Je n'ai pas envie d'aller au concert ce soir. </w:t>
      </w:r>
    </w:p>
    <w:p>
      <w:r>
        <w:t xml:space="preserve">     I don't feel like going to the concert tonight.</w:t>
      </w:r>
    </w:p>
    <w:p>
      <w:r>
        <w:t xml:space="preserve">6.  La lumière est trop faible, il faut en mettre plus.  </w:t>
      </w:r>
    </w:p>
    <w:p>
      <w:r>
        <w:t xml:space="preserve">    The light is too weak, we need to put more of it on.</w:t>
      </w:r>
    </w:p>
    <w:p>
      <w:r>
        <w:t xml:space="preserve">7.  Nous n’avons pas d’argent pour acheter ce que nous voulons. </w:t>
      </w:r>
    </w:p>
    <w:p>
      <w:r>
        <w:t xml:space="preserve">   We do not have any money to buy what we want. </w:t>
      </w:r>
    </w:p>
    <w:p>
      <w:r>
        <w:t xml:space="preserve">8.  Il a dit ne pas avoir mangé, mais il avait faim. </w:t>
      </w:r>
    </w:p>
    <w:p>
      <w:r>
        <w:t xml:space="preserve">    He said he hadn't eaten, but he was hungry.</w:t>
      </w:r>
    </w:p>
    <w:p>
      <w:r>
        <w:t xml:space="preserve">9.  Je n’ai pas envie d’aller au travail aujourd’hui.   </w:t>
      </w:r>
    </w:p>
    <w:p>
      <w:r>
        <w:t xml:space="preserve">    I don't feel like going to work today.</w:t>
      </w:r>
    </w:p>
    <w:p>
      <w:r>
        <w:t xml:space="preserve">10.  J'aime les voyages, mais je préférerais rester chez moi. </w:t>
      </w:r>
    </w:p>
    <w:p>
      <w:r>
        <w:t xml:space="preserve">     I like traveling, but I would prefer to stay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