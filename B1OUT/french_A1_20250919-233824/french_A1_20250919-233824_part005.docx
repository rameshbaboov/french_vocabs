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J'aime | Meaning: I like</w:t>
      </w:r>
    </w:p>
    <w:p/>
    <w:p>
      <w:r>
        <w:t>1. J'aime manger des pizzas.</w:t>
      </w:r>
    </w:p>
    <w:p>
      <w:r>
        <w:t xml:space="preserve">    I like eating pizzas.</w:t>
      </w:r>
    </w:p>
    <w:p>
      <w:r>
        <w:t>2. J'aime lire des romans.</w:t>
      </w:r>
    </w:p>
    <w:p>
      <w:r>
        <w:t xml:space="preserve">    I like reading novels. </w:t>
      </w:r>
    </w:p>
    <w:p>
      <w:r>
        <w:t>3. J'aime regarder la télévision.</w:t>
      </w:r>
    </w:p>
    <w:p>
      <w:r>
        <w:t xml:space="preserve">    I like watching television.</w:t>
      </w:r>
    </w:p>
    <w:p>
      <w:r>
        <w:t>4. J'aime voyager en France.</w:t>
      </w:r>
    </w:p>
    <w:p>
      <w:r>
        <w:t xml:space="preserve">    I love to travel in France.</w:t>
      </w:r>
    </w:p>
    <w:p>
      <w:r>
        <w:t>5. J'aime jouer au basket.</w:t>
      </w:r>
    </w:p>
    <w:p>
      <w:r>
        <w:t xml:space="preserve">    I like playing basketball.</w:t>
      </w:r>
    </w:p>
    <w:p>
      <w:r>
        <w:t>6. J'aime faire des promenades dans la nature.</w:t>
      </w:r>
    </w:p>
    <w:p>
      <w:r>
        <w:t xml:space="preserve">    I enjoy taking walks in nature.</w:t>
      </w:r>
    </w:p>
    <w:p>
      <w:r>
        <w:t xml:space="preserve">7. J'aime cuisiner de nouvelles recettes. </w:t>
      </w:r>
    </w:p>
    <w:p>
      <w:r>
        <w:t xml:space="preserve">    I like cooking new recipes.</w:t>
      </w:r>
    </w:p>
    <w:p>
      <w:r>
        <w:t>8. J'aime parler à mes amis.</w:t>
      </w:r>
    </w:p>
    <w:p>
      <w:r>
        <w:t xml:space="preserve">    I like talking to my friends.</w:t>
      </w:r>
    </w:p>
    <w:p>
      <w:r>
        <w:t>9. J'aime partager des moments avec ma famille.</w:t>
      </w:r>
    </w:p>
    <w:p>
      <w:r>
        <w:t xml:space="preserve">   I like sharing moments with my family. </w:t>
      </w:r>
    </w:p>
    <w:p>
      <w:r>
        <w:t>10. J'aime étudier le français.</w:t>
      </w:r>
    </w:p>
    <w:p>
      <w:r>
        <w:t xml:space="preserve">   I love studying French.</w:t>
      </w:r>
    </w:p>
    <w:p/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 xml:space="preserve">   Hello, how are you?</w:t>
      </w:r>
    </w:p>
    <w:p>
      <w:r>
        <w:t>2. Salut à tous !</w:t>
      </w:r>
    </w:p>
    <w:p>
      <w:r>
        <w:t xml:space="preserve">   Hello everyone!</w:t>
      </w:r>
    </w:p>
    <w:p>
      <w:r>
        <w:t>3.  Salut, je suis très content de te voir.</w:t>
      </w:r>
    </w:p>
    <w:p>
      <w:r>
        <w:t xml:space="preserve">   Hi, I'm very happy to see you. </w:t>
      </w:r>
    </w:p>
    <w:p>
      <w:r>
        <w:t>4.  Je voudrais salut vous une bonne journée.</w:t>
      </w:r>
    </w:p>
    <w:p>
      <w:r>
        <w:t xml:space="preserve">   I would like to say hello and wish you a good day. </w:t>
      </w:r>
    </w:p>
    <w:p>
      <w:r>
        <w:t>5.  Salut ! J’ai hâte de nous revoir.</w:t>
      </w:r>
    </w:p>
    <w:p>
      <w:r>
        <w:t xml:space="preserve">   Hello! I can't wait to see you again. </w:t>
      </w:r>
    </w:p>
    <w:p>
      <w:r>
        <w:t>6.  Salut, est-ce que tu peux m’aider ?</w:t>
      </w:r>
    </w:p>
    <w:p>
      <w:r>
        <w:t xml:space="preserve">   Hi, can you help me?</w:t>
      </w:r>
    </w:p>
    <w:p>
      <w:r>
        <w:t>7.  Salut, j'espère que ça va bien pour toi.</w:t>
      </w:r>
    </w:p>
    <w:p>
      <w:r>
        <w:t xml:space="preserve">   Hi, hope you are doing well. </w:t>
      </w:r>
    </w:p>
    <w:p>
      <w:r>
        <w:t>8.  Salut ! On se voit demain ?</w:t>
      </w:r>
    </w:p>
    <w:p>
      <w:r>
        <w:t xml:space="preserve">    Hello! Do we see each other tomorrow? </w:t>
      </w:r>
    </w:p>
    <w:p>
      <w:r>
        <w:t>9.  Salut, tu as une minute pour parler ?</w:t>
      </w:r>
    </w:p>
    <w:p>
      <w:r>
        <w:t xml:space="preserve">   Hello, do you have a minute to chat? </w:t>
      </w:r>
    </w:p>
    <w:p>
      <w:r>
        <w:t>10. Salut, j'ai besoin de votre aide avec ça.</w:t>
      </w:r>
    </w:p>
    <w:p>
      <w:r>
        <w:t xml:space="preserve">    Hi, I need your help with this.</w:t>
      </w:r>
    </w:p>
    <w:p/>
    <w:p>
      <w:r>
        <w:rPr>
          <w:b/>
        </w:rPr>
        <w:t>Word: Parler | Meaning: to speak</w:t>
      </w:r>
    </w:p>
    <w:p/>
    <w:p>
      <w:r>
        <w:t>1. Je parle français avec mes amis.</w:t>
      </w:r>
    </w:p>
    <w:p>
      <w:r>
        <w:t xml:space="preserve">   I speak French with my friends.</w:t>
      </w:r>
    </w:p>
    <w:p>
      <w:r>
        <w:t xml:space="preserve">2.  Elle ne parlez pas de musique. </w:t>
      </w:r>
    </w:p>
    <w:p>
      <w:r>
        <w:t xml:space="preserve">    She doesn't talk about music.</w:t>
      </w:r>
    </w:p>
    <w:p>
      <w:r>
        <w:t xml:space="preserve">3. Voulez-vous parler à votre mère? </w:t>
      </w:r>
    </w:p>
    <w:p>
      <w:r>
        <w:t xml:space="preserve">    Would you like to talk to your mother? </w:t>
      </w:r>
    </w:p>
    <w:p>
      <w:r>
        <w:t xml:space="preserve">4. Parler à l’étranger peut être difficile. </w:t>
      </w:r>
    </w:p>
    <w:p>
      <w:r>
        <w:t xml:space="preserve">   Talking abroad can be difficult.</w:t>
      </w:r>
    </w:p>
    <w:p>
      <w:r>
        <w:t xml:space="preserve">5.  Tu dois faire un effort pour parler plus souvent. </w:t>
      </w:r>
    </w:p>
    <w:p>
      <w:r>
        <w:t xml:space="preserve">    You need to make an effort to speak more often.</w:t>
      </w:r>
    </w:p>
    <w:p>
      <w:r>
        <w:t>6.  J'ai envie de parler à mon amoureux.</w:t>
      </w:r>
    </w:p>
    <w:p>
      <w:r>
        <w:t xml:space="preserve">    I want to talk to my sweetheart.</w:t>
      </w:r>
    </w:p>
    <w:p>
      <w:r>
        <w:t xml:space="preserve">7.  Parler avec les autres est important pour améliorer vos compétences. </w:t>
      </w:r>
    </w:p>
    <w:p>
      <w:r>
        <w:t xml:space="preserve">   Talking with others is important to improve your skills. </w:t>
      </w:r>
    </w:p>
    <w:p>
      <w:r>
        <w:t xml:space="preserve">8. Il ne faut pas se cacher et parler de ses sentiments. </w:t>
      </w:r>
    </w:p>
    <w:p>
      <w:r>
        <w:t xml:space="preserve">   One shouldn't hide and speak about their feelings.</w:t>
      </w:r>
    </w:p>
    <w:p>
      <w:r>
        <w:t>9. J’ai beaucoup aimé parler avec toi aujourd’hui.</w:t>
      </w:r>
    </w:p>
    <w:p>
      <w:r>
        <w:t xml:space="preserve">    I really enjoyed talking to you today.</w:t>
      </w:r>
    </w:p>
    <w:p>
      <w:r>
        <w:t>10.  Avant de partir, j'ai parlé à mon père pour lui demander de l'aide.</w:t>
      </w:r>
    </w:p>
    <w:p>
      <w:r>
        <w:t xml:space="preserve">    Before I left, I talked with my father for him to help me.</w:t>
      </w:r>
    </w:p>
    <w:p/>
    <w:p>
      <w:r>
        <w:rPr>
          <w:b/>
        </w:rPr>
        <w:t>Word: Elle | Meaning: She</w:t>
      </w:r>
    </w:p>
    <w:p/>
    <w:p>
      <w:r>
        <w:t>1. Elle est la meilleure cuisinière de notre quartier.</w:t>
      </w:r>
    </w:p>
    <w:p>
      <w:r>
        <w:t xml:space="preserve">   She is the best cook in our neighborhood.</w:t>
      </w:r>
    </w:p>
    <w:p>
      <w:r>
        <w:t>2.  Elle va au cinéma ce soir avec ses amis.</w:t>
      </w:r>
    </w:p>
    <w:p>
      <w:r>
        <w:t xml:space="preserve">    She's going to the cinema this evening with her friends.</w:t>
      </w:r>
    </w:p>
    <w:p>
      <w:r>
        <w:t xml:space="preserve">3.  Je ne sais pas comment lui parler. Elle est très réservée. </w:t>
      </w:r>
    </w:p>
    <w:p>
      <w:r>
        <w:t xml:space="preserve">    I don't know how to talk to her. She is very reserved.</w:t>
      </w:r>
    </w:p>
    <w:p>
      <w:r>
        <w:t>4.  Elle a un grand talent pour la musique.</w:t>
      </w:r>
    </w:p>
    <w:p>
      <w:r>
        <w:t xml:space="preserve">    She has a great talent for music.</w:t>
      </w:r>
    </w:p>
    <w:p>
      <w:r>
        <w:t xml:space="preserve">5.  Ils ont passé une belle journée à la plage. Elle était heureuse. </w:t>
      </w:r>
    </w:p>
    <w:p>
      <w:r>
        <w:t xml:space="preserve">   They spent a beautiful day at the beach. She was happy.</w:t>
      </w:r>
    </w:p>
    <w:p>
      <w:r>
        <w:t>6.  Elle est très intelligente et travailleuse.</w:t>
      </w:r>
    </w:p>
    <w:p>
      <w:r>
        <w:t xml:space="preserve">   She is very intelligent and hardworking.</w:t>
      </w:r>
    </w:p>
    <w:p>
      <w:r>
        <w:t xml:space="preserve">7.  Le téléphone sonne. Elle répond sans hésiter. </w:t>
      </w:r>
    </w:p>
    <w:p>
      <w:r>
        <w:t xml:space="preserve">   The phone rings. She answers without hesitation.</w:t>
      </w:r>
    </w:p>
    <w:p>
      <w:r>
        <w:t xml:space="preserve">8.  Elle a besoin de se reposer avant de partir pour l'Europe. </w:t>
      </w:r>
    </w:p>
    <w:p>
      <w:r>
        <w:t xml:space="preserve">    She needs to rest before leaving for Europe.</w:t>
      </w:r>
    </w:p>
    <w:p>
      <w:r>
        <w:t xml:space="preserve">9.  Elle est toujours souriante et accueillante. </w:t>
      </w:r>
    </w:p>
    <w:p>
      <w:r>
        <w:t xml:space="preserve">   She is always smiling and welcoming.</w:t>
      </w:r>
    </w:p>
    <w:p>
      <w:r>
        <w:t>10. Elle veut voyager dans le monde entier.</w:t>
      </w:r>
    </w:p>
    <w:p>
      <w:r>
        <w:t xml:space="preserve">   She wants to travel around the world.</w:t>
      </w:r>
    </w:p>
    <w:p/>
    <w:p>
      <w:r>
        <w:rPr>
          <w:b/>
        </w:rPr>
        <w:t>Word: Grande | Meaning: Big</w:t>
      </w:r>
    </w:p>
    <w:p/>
    <w:p>
      <w:r>
        <w:t>1. La maison est grande.</w:t>
      </w:r>
    </w:p>
    <w:p>
      <w:r>
        <w:t xml:space="preserve">   The house is big.</w:t>
      </w:r>
    </w:p>
    <w:p>
      <w:r>
        <w:t xml:space="preserve">2.  J'ai une grande passion pour la musique. </w:t>
      </w:r>
    </w:p>
    <w:p>
      <w:r>
        <w:t xml:space="preserve">   I have a great passion for music.</w:t>
      </w:r>
    </w:p>
    <w:p>
      <w:r>
        <w:t>3. Il était grand, et ses pieds étaient immenses.</w:t>
      </w:r>
    </w:p>
    <w:p>
      <w:r>
        <w:t xml:space="preserve">   He was tall, and his feet were enormous.</w:t>
      </w:r>
    </w:p>
    <w:p>
      <w:r>
        <w:t>4. Vous avez un cadeau vraiment grande!</w:t>
      </w:r>
    </w:p>
    <w:p>
      <w:r>
        <w:t xml:space="preserve">    You have a really big gift!</w:t>
      </w:r>
    </w:p>
    <w:p>
      <w:r>
        <w:t xml:space="preserve">5.  La ville est grande et animée. </w:t>
      </w:r>
    </w:p>
    <w:p>
      <w:r>
        <w:t xml:space="preserve">   The city is big and lively.</w:t>
      </w:r>
    </w:p>
    <w:p>
      <w:r>
        <w:t xml:space="preserve">6. J'ai une grande famille. </w:t>
      </w:r>
    </w:p>
    <w:p>
      <w:r>
        <w:t xml:space="preserve">   I have a big family.</w:t>
      </w:r>
    </w:p>
    <w:p>
      <w:r>
        <w:t xml:space="preserve">7. Le gâteau est très grand, mais il n’est pas trop lourd. </w:t>
      </w:r>
    </w:p>
    <w:p>
      <w:r>
        <w:t xml:space="preserve">   The cake is very big, but it's not too heavy.</w:t>
      </w:r>
    </w:p>
    <w:p>
      <w:r>
        <w:t xml:space="preserve">8.  Elle a un petit chien qui est très gentil. </w:t>
      </w:r>
    </w:p>
    <w:p>
      <w:r>
        <w:t xml:space="preserve">    She has a small dog that is very nice.</w:t>
      </w:r>
    </w:p>
    <w:p>
      <w:r>
        <w:t xml:space="preserve">9. Il aime les grandes villes. </w:t>
      </w:r>
    </w:p>
    <w:p>
      <w:r>
        <w:t xml:space="preserve">   He likes big cities.</w:t>
      </w:r>
    </w:p>
    <w:p>
      <w:r>
        <w:t>10. Le train est une grande solution pour voyager.</w:t>
      </w:r>
    </w:p>
    <w:p>
      <w:r>
        <w:t xml:space="preserve">   The train is a great solution for traveling.</w:t>
      </w:r>
    </w:p>
    <w:p/>
    <w:p>
      <w:r>
        <w:rPr>
          <w:b/>
        </w:rPr>
        <w:t>Word: Gris | Meaning: Gray</w:t>
      </w:r>
    </w:p>
    <w:p/>
    <w:p>
      <w:r>
        <w:t>1. Le tableau est gris.</w:t>
      </w:r>
    </w:p>
    <w:p>
      <w:r>
        <w:t xml:space="preserve">   The table is gray.</w:t>
      </w:r>
    </w:p>
    <w:p>
      <w:r>
        <w:t>2. La robe de Marie était grise.</w:t>
      </w:r>
    </w:p>
    <w:p>
      <w:r>
        <w:t xml:space="preserve">   Marie's dress was gray.</w:t>
      </w:r>
    </w:p>
    <w:p>
      <w:r>
        <w:t>3.  Mon ami a une voiture grise.</w:t>
      </w:r>
    </w:p>
    <w:p>
      <w:r>
        <w:t xml:space="preserve">   My friend has a gray car. </w:t>
      </w:r>
    </w:p>
    <w:p>
      <w:r>
        <w:t>4.  Le ciel est gris aujourd’hui.</w:t>
      </w:r>
    </w:p>
    <w:p>
      <w:r>
        <w:t xml:space="preserve">   The sky is gray today.</w:t>
      </w:r>
    </w:p>
    <w:p>
      <w:r>
        <w:t>5.  Il y a des traces de gris sur la pierre.</w:t>
      </w:r>
    </w:p>
    <w:p>
      <w:r>
        <w:t xml:space="preserve">   There are gray marks on the stone.</w:t>
      </w:r>
    </w:p>
    <w:p>
      <w:r>
        <w:t>6.  La lumière du soleil était grise.</w:t>
      </w:r>
    </w:p>
    <w:p>
      <w:r>
        <w:t xml:space="preserve">   The sun's light was gray.</w:t>
      </w:r>
    </w:p>
    <w:p>
      <w:r>
        <w:t xml:space="preserve">7.  J'aime les couleurs vives, mais parfois je trouve le gris intéressant. </w:t>
      </w:r>
    </w:p>
    <w:p>
      <w:r>
        <w:t xml:space="preserve">   I like bright colors but sometimes I find gray interesting.</w:t>
      </w:r>
    </w:p>
    <w:p>
      <w:r>
        <w:t xml:space="preserve">8.  Le bâtiment est gris et monotone. </w:t>
      </w:r>
    </w:p>
    <w:p>
      <w:r>
        <w:t xml:space="preserve">   The building is gray and monotonous.</w:t>
      </w:r>
    </w:p>
    <w:p>
      <w:r>
        <w:t>9.  Le café était gris et épais.</w:t>
      </w:r>
    </w:p>
    <w:p>
      <w:r>
        <w:t xml:space="preserve">   The coffee was gray and thick.</w:t>
      </w:r>
    </w:p>
    <w:p>
      <w:r>
        <w:t xml:space="preserve">10. La peinture du mur était grise. </w:t>
      </w:r>
    </w:p>
    <w:p>
      <w:r>
        <w:t xml:space="preserve">    The wall paint was gray.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The car is green.</w:t>
      </w:r>
    </w:p>
    <w:p>
      <w:r>
        <w:t>2. J'aime les vêtements verts.</w:t>
      </w:r>
    </w:p>
    <w:p>
      <w:r>
        <w:t xml:space="preserve">  I like clothes in green.</w:t>
      </w:r>
    </w:p>
    <w:p>
      <w:r>
        <w:t>3. Le ciel était vert aujourd’hui.</w:t>
      </w:r>
    </w:p>
    <w:p>
      <w:r>
        <w:t xml:space="preserve">  The sky was green today. </w:t>
      </w:r>
    </w:p>
    <w:p>
      <w:r>
        <w:t>4. Les feuilles des arbres sont vertes.</w:t>
      </w:r>
    </w:p>
    <w:p>
      <w:r>
        <w:t xml:space="preserve">  Leaves of trees are green. </w:t>
      </w:r>
    </w:p>
    <w:p>
      <w:r>
        <w:t>5. La pomme est verte.</w:t>
      </w:r>
    </w:p>
    <w:p>
      <w:r>
        <w:t xml:space="preserve">  The apple is green.</w:t>
      </w:r>
    </w:p>
    <w:p>
      <w:r>
        <w:t xml:space="preserve">6. J'ai une veste verte. </w:t>
      </w:r>
    </w:p>
    <w:p>
      <w:r>
        <w:t xml:space="preserve">  I have a green coat.</w:t>
      </w:r>
    </w:p>
    <w:p>
      <w:r>
        <w:t>7. Le vert de la forêt est magnifique.</w:t>
      </w:r>
    </w:p>
    <w:p>
      <w:r>
        <w:t xml:space="preserve">  The green of the forest is magnificent.</w:t>
      </w:r>
    </w:p>
    <w:p>
      <w:r>
        <w:t>8. Le champ était couvert de verts.</w:t>
      </w:r>
    </w:p>
    <w:p>
      <w:r>
        <w:t xml:space="preserve">  The field was covered in greens.</w:t>
      </w:r>
    </w:p>
    <w:p>
      <w:r>
        <w:t>9. La tomate est verte.</w:t>
      </w:r>
    </w:p>
    <w:p>
      <w:r>
        <w:t xml:space="preserve">  The tomato is green.</w:t>
      </w:r>
    </w:p>
    <w:p>
      <w:r>
        <w:t xml:space="preserve">10. L'herbe est verte. </w:t>
      </w:r>
    </w:p>
    <w:p>
      <w:r>
        <w:t xml:space="preserve">   The grass is green.</w:t>
      </w:r>
    </w:p>
    <w:p/>
    <w:p>
      <w:r>
        <w:rPr>
          <w:b/>
        </w:rPr>
        <w:t>Word: Hé | Meaning: Hello</w:t>
      </w:r>
    </w:p>
    <w:p/>
    <w:p>
      <w:r>
        <w:t>1.  Hé, ça va ?</w:t>
      </w:r>
    </w:p>
    <w:p>
      <w:r>
        <w:t xml:space="preserve">    Hello, how are you?</w:t>
      </w:r>
    </w:p>
    <w:p>
      <w:r>
        <w:t>2.  Hé, tu as un nouveau projet ?</w:t>
      </w:r>
    </w:p>
    <w:p>
      <w:r>
        <w:t xml:space="preserve">    Hey, do you have a new project?</w:t>
      </w:r>
    </w:p>
    <w:p>
      <w:r>
        <w:t xml:space="preserve">3.  Hé, j'ai une question sur les verbes conjugués. </w:t>
      </w:r>
    </w:p>
    <w:p>
      <w:r>
        <w:t xml:space="preserve">    Hey, I have a question about conjugated verbs.</w:t>
      </w:r>
    </w:p>
    <w:p>
      <w:r>
        <w:t>4.  Hé, je suis fatigué après cette longue marche!</w:t>
      </w:r>
    </w:p>
    <w:p>
      <w:r>
        <w:t xml:space="preserve">   Hey, I am tired after this long walk!</w:t>
      </w:r>
    </w:p>
    <w:p>
      <w:r>
        <w:t>5.  Hé, la météo est plutôt cool aujourd'hui !</w:t>
      </w:r>
    </w:p>
    <w:p>
      <w:r>
        <w:t xml:space="preserve">   Hey, the weather is quite nice today!</w:t>
      </w:r>
    </w:p>
    <w:p>
      <w:r>
        <w:t xml:space="preserve">6.  Hé, j'ai envie de faire une escapade à la montagne. </w:t>
      </w:r>
    </w:p>
    <w:p>
      <w:r>
        <w:t xml:space="preserve">   Hey, I feel like taking a trip to the mountains. </w:t>
      </w:r>
    </w:p>
    <w:p>
      <w:r>
        <w:t>7.  Hé, je suis content d'avoir trouvé un bon restaurant !</w:t>
      </w:r>
    </w:p>
    <w:p>
      <w:r>
        <w:t xml:space="preserve">    Hey, I am happy to have found a good restaurant!</w:t>
      </w:r>
    </w:p>
    <w:p>
      <w:r>
        <w:t>8.  Hé, tu es venu pour nous parler du voyage ?</w:t>
      </w:r>
    </w:p>
    <w:p>
      <w:r>
        <w:t xml:space="preserve">    Hey, did you come to talk about the trip?</w:t>
      </w:r>
    </w:p>
    <w:p>
      <w:r>
        <w:t xml:space="preserve">9.  Hé, j’ai besoin de votre aide avec cette tâche. </w:t>
      </w:r>
    </w:p>
    <w:p>
      <w:r>
        <w:t xml:space="preserve">   Hey, I need your help with this task.</w:t>
      </w:r>
    </w:p>
    <w:p>
      <w:r>
        <w:t xml:space="preserve">10. Hé, je pense que c'est le bon moment pour commencer ! </w:t>
      </w:r>
    </w:p>
    <w:p>
      <w:r>
        <w:t xml:space="preserve">    Hey, I think it is the right time to start!</w:t>
      </w:r>
    </w:p>
    <w:p/>
    <w:p>
      <w:r>
        <w:rPr>
          <w:b/>
        </w:rPr>
        <w:t>Word: Vier | Meaning: four</w:t>
      </w:r>
    </w:p>
    <w:p/>
    <w:p>
      <w:r>
        <w:t>1. J'ai vu quatre enfants jouer dans la cour.</w:t>
      </w:r>
    </w:p>
    <w:p>
      <w:r>
        <w:t xml:space="preserve">  I saw four children playing in the courtyard.</w:t>
      </w:r>
    </w:p>
    <w:p>
      <w:r>
        <w:t xml:space="preserve">2. Il y a quatre jours de congé avant les vacances. </w:t>
      </w:r>
    </w:p>
    <w:p>
      <w:r>
        <w:t xml:space="preserve">  There are four days of vacation before the holidays.</w:t>
      </w:r>
    </w:p>
    <w:p>
      <w:r>
        <w:t>3. La ville est divisée en quatre quartiers différents.</w:t>
      </w:r>
    </w:p>
    <w:p>
      <w:r>
        <w:t xml:space="preserve">  The city is divided into four different districts.</w:t>
      </w:r>
    </w:p>
    <w:p>
      <w:r>
        <w:t>4. J'ai besoin de quatre pommes pour la tarte.</w:t>
      </w:r>
    </w:p>
    <w:p>
      <w:r>
        <w:t xml:space="preserve">  I need four apples for the pie.</w:t>
      </w:r>
    </w:p>
    <w:p>
      <w:r>
        <w:t xml:space="preserve">5. Nous avons eu quatre invités à l'anniversaire. </w:t>
      </w:r>
    </w:p>
    <w:p>
      <w:r>
        <w:t xml:space="preserve">   We had four guests at the birthday party.</w:t>
      </w:r>
    </w:p>
    <w:p>
      <w:r>
        <w:t>6. Le prix du billet est de quatre euros.</w:t>
      </w:r>
    </w:p>
    <w:p>
      <w:r>
        <w:t xml:space="preserve">   The ticket price is four euros.</w:t>
      </w:r>
    </w:p>
    <w:p>
      <w:r>
        <w:t>7. Il a quatre enfants et il s'occupe d'eux tous les jours.</w:t>
      </w:r>
    </w:p>
    <w:p>
      <w:r>
        <w:t xml:space="preserve">  He has four children and he takes care of them every day.</w:t>
      </w:r>
    </w:p>
    <w:p>
      <w:r>
        <w:t xml:space="preserve">8. J'ai fourré une grosse blague à mon ami. </w:t>
      </w:r>
    </w:p>
    <w:p>
      <w:r>
        <w:t xml:space="preserve">  I told a big joke to my friend.</w:t>
      </w:r>
    </w:p>
    <w:p>
      <w:r>
        <w:t>9. Elle a fait quatre kilomètres d'exercice aujourd'hui.</w:t>
      </w:r>
    </w:p>
    <w:p>
      <w:r>
        <w:t xml:space="preserve">   She did four kilometers of exercise today.</w:t>
      </w:r>
    </w:p>
    <w:p>
      <w:r>
        <w:t xml:space="preserve">10. Le musée présente quatre œuvres d'art célèbres. </w:t>
      </w:r>
    </w:p>
    <w:p>
      <w:r>
        <w:t xml:space="preserve">   The museum exhibits four famous works of art.</w:t>
      </w:r>
    </w:p>
    <w:p/>
    <w:p>
      <w:r>
        <w:rPr>
          <w:b/>
        </w:rPr>
        <w:t>Word: Orange | Meaning: Fruit</w:t>
      </w:r>
    </w:p>
    <w:p/>
    <w:p>
      <w:r>
        <w:t>1. J'aime boire de l'eau orangée au réveil.</w:t>
      </w:r>
    </w:p>
    <w:p>
      <w:r>
        <w:t xml:space="preserve">   I like drinking orange juice in the morning.</w:t>
      </w:r>
    </w:p>
    <w:p>
      <w:r>
        <w:t>2. Les fruits d’oranges sont très frais et juteux.</w:t>
      </w:r>
    </w:p>
    <w:p>
      <w:r>
        <w:t xml:space="preserve">   Orange fruits are very fresh and juicy.</w:t>
      </w:r>
    </w:p>
    <w:p>
      <w:r>
        <w:t xml:space="preserve">3.  J'ai acheté une orange pour faire un jus de fruit frais. </w:t>
      </w:r>
    </w:p>
    <w:p>
      <w:r>
        <w:t xml:space="preserve">   I bought an orange to make a fresh fruit juice. </w:t>
      </w:r>
    </w:p>
    <w:p>
      <w:r>
        <w:t>4. Il y a beaucoup d'oranges dans la caisse à fruits.</w:t>
      </w:r>
    </w:p>
    <w:p>
      <w:r>
        <w:t xml:space="preserve">   There are many oranges in the fruit basket. </w:t>
      </w:r>
    </w:p>
    <w:p>
      <w:r>
        <w:t>5. La personne à l’autre bout du table a une orange.</w:t>
      </w:r>
    </w:p>
    <w:p>
      <w:r>
        <w:t xml:space="preserve">   The person at the other end of the table has an orange.</w:t>
      </w:r>
    </w:p>
    <w:p>
      <w:r>
        <w:t>6. L’orange est un fruit sain et nutritif.</w:t>
      </w:r>
    </w:p>
    <w:p>
      <w:r>
        <w:t xml:space="preserve">   Orange is a healthy and nutritious fruit.  </w:t>
      </w:r>
    </w:p>
    <w:p>
      <w:r>
        <w:t xml:space="preserve">7. J'ai besoin d'un peu d'eau avec ma orange pour la digestion. </w:t>
      </w:r>
    </w:p>
    <w:p>
      <w:r>
        <w:t xml:space="preserve">   I need a bit of water with my orange to aid digestion. </w:t>
      </w:r>
    </w:p>
    <w:p>
      <w:r>
        <w:t>8. La couleur des oranges peut varier en fonction de la variété.</w:t>
      </w:r>
    </w:p>
    <w:p>
      <w:r>
        <w:t xml:space="preserve">   The color of oranges can vary depending on the variety.  </w:t>
      </w:r>
    </w:p>
    <w:p>
      <w:r>
        <w:t>9. Les enfants aiment souvent déguster une orange à l'école.</w:t>
      </w:r>
    </w:p>
    <w:p>
      <w:r>
        <w:t xml:space="preserve">   Children often like to taste an orange at school. </w:t>
      </w:r>
    </w:p>
    <w:p>
      <w:r>
        <w:t>10. L’orange est un fruit emblématique de l'Europe.</w:t>
      </w:r>
    </w:p>
    <w:p>
      <w:r>
        <w:t xml:space="preserve">    Orange is a quintessential fruit of Europe.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