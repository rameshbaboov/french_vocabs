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 xml:space="preserve">1. J'aime vivre à la campagne.  </w:t>
      </w:r>
    </w:p>
    <w:p>
      <w:r>
        <w:t xml:space="preserve">     I love to live in the countryside.</w:t>
      </w:r>
    </w:p>
    <w:p>
      <w:r>
        <w:t xml:space="preserve">2. La vie est courte, il faut en profiter. </w:t>
      </w:r>
    </w:p>
    <w:p>
      <w:r>
        <w:t xml:space="preserve">    Life is short, we should enjoy it.</w:t>
      </w:r>
    </w:p>
    <w:p>
      <w:r>
        <w:t>3. Il s'est mis à vivre une nouvelle vie après avoir déménagé.</w:t>
      </w:r>
    </w:p>
    <w:p>
      <w:r>
        <w:t xml:space="preserve">   He started living a new life after moving.</w:t>
      </w:r>
    </w:p>
    <w:p>
      <w:r>
        <w:t>4. Les jeunes ont tendance à vivre plus loin des centres urbains.</w:t>
      </w:r>
    </w:p>
    <w:p>
      <w:r>
        <w:t xml:space="preserve">   Young people tend to live further away from urban centers.</w:t>
      </w:r>
    </w:p>
    <w:p>
      <w:r>
        <w:t xml:space="preserve">5.  Je souhaite vivre dans un pays plus grand et plus stable. </w:t>
      </w:r>
    </w:p>
    <w:p>
      <w:r>
        <w:t xml:space="preserve">    I wish to live in a bigger and more stable country.</w:t>
      </w:r>
    </w:p>
    <w:p>
      <w:r>
        <w:t>6. Vivre ensemble est important pour la cohésion de groupe.</w:t>
      </w:r>
    </w:p>
    <w:p>
      <w:r>
        <w:t xml:space="preserve">     Living together is important for group cohesion.</w:t>
      </w:r>
    </w:p>
    <w:p>
      <w:r>
        <w:t>7. La vie quotidienne peut être difficile, mais elle doit être vécue intensément.</w:t>
      </w:r>
    </w:p>
    <w:p>
      <w:r>
        <w:t xml:space="preserve">    Everyday life can be difficult, but it must be lived intensely. </w:t>
      </w:r>
    </w:p>
    <w:p>
      <w:r>
        <w:t xml:space="preserve">8.  La France offre un style de vie plus dynamique que d'autres pays. </w:t>
      </w:r>
    </w:p>
    <w:p>
      <w:r>
        <w:t xml:space="preserve">     France offers a more dynamic lifestyle than other countries.</w:t>
      </w:r>
    </w:p>
    <w:p>
      <w:r>
        <w:t xml:space="preserve">9.  En vivant avec respect pour les autres, nous pouvons créer une société plus harmonieuse. </w:t>
      </w:r>
    </w:p>
    <w:p>
      <w:r>
        <w:t xml:space="preserve">    By living with respect for others, we can create a more harmonious society.</w:t>
      </w:r>
    </w:p>
    <w:p>
      <w:r>
        <w:t>10. Il est important de se concentrer sur le présent et vivre le moment présent.</w:t>
      </w:r>
    </w:p>
    <w:p>
      <w:r>
        <w:t xml:space="preserve">     It's important to concentrate on the present and live in the moment.</w:t>
      </w:r>
    </w:p>
    <w:p/>
    <w:p>
      <w:r>
        <w:rPr>
          <w:b/>
        </w:rPr>
        <w:t>Word: Avant | Meaning: Before</w:t>
      </w:r>
    </w:p>
    <w:p/>
    <w:p>
      <w:r>
        <w:t>1. Je préfère aller à la plage avant de faire mes courses.</w:t>
      </w:r>
    </w:p>
    <w:p>
      <w:r>
        <w:t xml:space="preserve">   I prefer to go to the beach before going shopping.</w:t>
      </w:r>
    </w:p>
    <w:p>
      <w:r>
        <w:t>2. Il est important d'avoir un plan avant de voyager.</w:t>
      </w:r>
    </w:p>
    <w:p>
      <w:r>
        <w:t xml:space="preserve">   It is important to have a plan before travelling. </w:t>
      </w:r>
    </w:p>
    <w:p>
      <w:r>
        <w:t>3. Avant de commencer, il faut se préparer.</w:t>
      </w:r>
    </w:p>
    <w:p>
      <w:r>
        <w:t xml:space="preserve">   Before starting, one needs to prepare. </w:t>
      </w:r>
    </w:p>
    <w:p>
      <w:r>
        <w:t>4. J’ai eu l’idée avant que vous n’aigriez compris.</w:t>
      </w:r>
    </w:p>
    <w:p>
      <w:r>
        <w:t xml:space="preserve">   I had the idea before you understood it. </w:t>
      </w:r>
    </w:p>
    <w:p>
      <w:r>
        <w:t>5. L'école doit offrir des cours avant la rentrée.</w:t>
      </w:r>
    </w:p>
    <w:p>
      <w:r>
        <w:t xml:space="preserve">  School must offer courses before the school year begins. </w:t>
      </w:r>
    </w:p>
    <w:p>
      <w:r>
        <w:t xml:space="preserve">6. Avant d'aller en voyage, il faut faire les réservations. </w:t>
      </w:r>
    </w:p>
    <w:p>
      <w:r>
        <w:t>Before going on a trip, reservations need to be made.</w:t>
      </w:r>
    </w:p>
    <w:p>
      <w:r>
        <w:t>7. Nous avons parlé avant de commencer à travailler.</w:t>
      </w:r>
    </w:p>
    <w:p>
      <w:r>
        <w:t xml:space="preserve">   We talked before starting work.</w:t>
      </w:r>
    </w:p>
    <w:p>
      <w:r>
        <w:t xml:space="preserve">8. Il n’était pas sûr d'aller au restaurant avant l'heure. </w:t>
      </w:r>
    </w:p>
    <w:p>
      <w:r>
        <w:t>He was unsure if he should go to the restaurant before time.</w:t>
      </w:r>
    </w:p>
    <w:p>
      <w:r>
        <w:t>9. Avant de prendre une décision, il faut analyser les risques.</w:t>
      </w:r>
    </w:p>
    <w:p>
      <w:r>
        <w:t xml:space="preserve">  Before taking a decision, one must analyze the risks. </w:t>
      </w:r>
    </w:p>
    <w:p>
      <w:r>
        <w:t>10. Avant de partir en vacances, nous devons préparer notre budget.</w:t>
      </w:r>
    </w:p>
    <w:p>
      <w:r>
        <w:t xml:space="preserve">   Before going on vacation, we must prepare our budget.</w:t>
      </w:r>
    </w:p>
    <w:p/>
    <w:p>
      <w:r>
        <w:rPr>
          <w:b/>
        </w:rPr>
        <w:t>Word: quitter | Meaning: to leave</w:t>
      </w:r>
    </w:p>
    <w:p/>
    <w:p>
      <w:r>
        <w:t>1. Je dois partir, je ne peux pas rester ici tout le temps.</w:t>
      </w:r>
    </w:p>
    <w:p>
      <w:r>
        <w:t xml:space="preserve">  I have to leave, I can't stay here all the time.</w:t>
      </w:r>
    </w:p>
    <w:p>
      <w:r>
        <w:t xml:space="preserve">2. Voulez-vous vraiment quitter votre emploi? </w:t>
      </w:r>
    </w:p>
    <w:p>
      <w:r>
        <w:t xml:space="preserve">  Do you really want to quit your job?</w:t>
      </w:r>
    </w:p>
    <w:p>
      <w:r>
        <w:t>3. Nous avons décidé de quitter la ville et de partir vivre à la campagne.</w:t>
      </w:r>
    </w:p>
    <w:p>
      <w:r>
        <w:t xml:space="preserve">   We decided to leave the city and move to the countryside.</w:t>
      </w:r>
    </w:p>
    <w:p>
      <w:r>
        <w:t>4. Il a l'intention de quitter ses études après le lycée.</w:t>
      </w:r>
    </w:p>
    <w:p>
      <w:r>
        <w:t xml:space="preserve">   He intends to quit his studies after high school.</w:t>
      </w:r>
    </w:p>
    <w:p>
      <w:r>
        <w:t xml:space="preserve">5. Elle a quitté son appartement pour aller dans un autre pays. </w:t>
      </w:r>
    </w:p>
    <w:p>
      <w:r>
        <w:t xml:space="preserve">   She left her apartment to go to another country.</w:t>
      </w:r>
    </w:p>
    <w:p>
      <w:r>
        <w:t xml:space="preserve">6. Nous sommes tous d'accord pour qu'on quitte l'école tôt aujourd'hui. </w:t>
      </w:r>
    </w:p>
    <w:p>
      <w:r>
        <w:t xml:space="preserve">  We all agree that we should leave school early today.</w:t>
      </w:r>
    </w:p>
    <w:p>
      <w:r>
        <w:t xml:space="preserve">7. Il est impossible de quitter la table sans être en danger. </w:t>
      </w:r>
    </w:p>
    <w:p>
      <w:r>
        <w:t xml:space="preserve">    It is impossible to quit the table without being in danger.</w:t>
      </w:r>
    </w:p>
    <w:p>
      <w:r>
        <w:t xml:space="preserve">8. Les enfants ont décidé de quitter l'école pendant les vacances scolaires. </w:t>
      </w:r>
    </w:p>
    <w:p>
      <w:r>
        <w:t xml:space="preserve">   The children decided to quit school during the school holidays.</w:t>
      </w:r>
    </w:p>
    <w:p>
      <w:r>
        <w:t xml:space="preserve">9. J'ai envie de quitter ce job et de trouver quelque chose de plus intéressant. </w:t>
      </w:r>
    </w:p>
    <w:p>
      <w:r>
        <w:t xml:space="preserve">    I want to quit this job and find something more interesting.</w:t>
      </w:r>
    </w:p>
    <w:p>
      <w:r>
        <w:t xml:space="preserve">10.  Il a décidé de quitter son groupe de travail pour faire un projet personnel. </w:t>
      </w:r>
    </w:p>
    <w:p>
      <w:r>
        <w:t xml:space="preserve">   He decided to quit his work group to do a personal project.</w:t>
      </w:r>
    </w:p>
    <w:p/>
    <w:p>
      <w:r>
        <w:t>Fleurs: Flowers |</w:t>
      </w:r>
    </w:p>
    <w:p/>
    <w:p>
      <w:r>
        <w:t xml:space="preserve">1.  J'adore les fleurs colorées. </w:t>
      </w:r>
    </w:p>
    <w:p>
      <w:r>
        <w:t xml:space="preserve">   I love colorful flowers.</w:t>
      </w:r>
    </w:p>
    <w:p>
      <w:r>
        <w:t>2.  Les fleurs de printemps sont très belles.</w:t>
      </w:r>
    </w:p>
    <w:p>
      <w:r>
        <w:t xml:space="preserve">   Spring flowers are very beautiful.</w:t>
      </w:r>
    </w:p>
    <w:p>
      <w:r>
        <w:t xml:space="preserve">3.  Le jardin est rempli de fleurs roses. </w:t>
      </w:r>
    </w:p>
    <w:p>
      <w:r>
        <w:t xml:space="preserve">   The garden is full of red flowers. </w:t>
      </w:r>
    </w:p>
    <w:p>
      <w:r>
        <w:t>4.  Je vais acheter des fleurs pour ma fête.</w:t>
      </w:r>
    </w:p>
    <w:p>
      <w:r>
        <w:t xml:space="preserve">   I'm going to buy flowers for my party. </w:t>
      </w:r>
    </w:p>
    <w:p>
      <w:r>
        <w:t xml:space="preserve">5.  Les fleurs sauvages poussent dans les bois. </w:t>
      </w:r>
    </w:p>
    <w:p>
      <w:r>
        <w:t xml:space="preserve">   Wildflowers grow in the woods. </w:t>
      </w:r>
    </w:p>
    <w:p>
      <w:r>
        <w:t>6.  La femme a offert des fleurs à son mari.</w:t>
      </w:r>
    </w:p>
    <w:p>
      <w:r>
        <w:t xml:space="preserve">    The woman gave her husband flowers. </w:t>
      </w:r>
    </w:p>
    <w:p>
      <w:r>
        <w:t>7.  Je veux un bouquet de fleurs pour ma maman.</w:t>
      </w:r>
    </w:p>
    <w:p>
      <w:r>
        <w:t xml:space="preserve">   I want a flower bouquet for my mom. </w:t>
      </w:r>
    </w:p>
    <w:p>
      <w:r>
        <w:t xml:space="preserve">8.  Les roses sont les fleurs les plus populaires. </w:t>
      </w:r>
    </w:p>
    <w:p>
      <w:r>
        <w:t xml:space="preserve">   Roses are the most popular flowers. </w:t>
      </w:r>
    </w:p>
    <w:p>
      <w:r>
        <w:t xml:space="preserve">9.  La fleur de lys est l'emblème du pays. </w:t>
      </w:r>
    </w:p>
    <w:p>
      <w:r>
        <w:t xml:space="preserve">   The lily flower is the emblem of the country. </w:t>
      </w:r>
    </w:p>
    <w:p>
      <w:r>
        <w:t xml:space="preserve">10. Les enfants aiment beaucoup jouer avec les fleurs. </w:t>
      </w:r>
    </w:p>
    <w:p>
      <w:r>
        <w:t xml:space="preserve">    Children love playing with flowers a lot.</w:t>
      </w:r>
    </w:p>
    <w:p/>
    <w:p>
      <w:r>
        <w:rPr>
          <w:b/>
        </w:rPr>
        <w:t>Word: Maison | Meaning: House</w:t>
      </w:r>
    </w:p>
    <w:p/>
    <w:p>
      <w:r>
        <w:t>1. La maison de mon grand-père est très belle.</w:t>
      </w:r>
    </w:p>
    <w:p>
      <w:r>
        <w:t xml:space="preserve">   My grandfather's house is very beautiful.</w:t>
      </w:r>
    </w:p>
    <w:p>
      <w:r>
        <w:t>2.  J'aime visiter ma maison en famille.</w:t>
      </w:r>
    </w:p>
    <w:p>
      <w:r>
        <w:t xml:space="preserve">   I like visiting my home with my family. </w:t>
      </w:r>
    </w:p>
    <w:p>
      <w:r>
        <w:t>3.  Vous avez une bonne maison ?</w:t>
      </w:r>
    </w:p>
    <w:p>
      <w:r>
        <w:t xml:space="preserve">   Do you have a good house? </w:t>
      </w:r>
    </w:p>
    <w:p>
      <w:r>
        <w:t>4.  Il n'y a pas de place pour ma voiture à la maison.</w:t>
      </w:r>
    </w:p>
    <w:p>
      <w:r>
        <w:t xml:space="preserve">   There is no space for my car at home.</w:t>
      </w:r>
    </w:p>
    <w:p>
      <w:r>
        <w:t>5.  Mon ami et moi avons beaucoup d'amis à la maison.</w:t>
      </w:r>
    </w:p>
    <w:p>
      <w:r>
        <w:t xml:space="preserve">   My friend and I have many friends at home.</w:t>
      </w:r>
    </w:p>
    <w:p>
      <w:r>
        <w:t>6.  La famille se réunit dans la maison tous les dimanches.</w:t>
      </w:r>
    </w:p>
    <w:p>
      <w:r>
        <w:t xml:space="preserve">   The family meets together in the house every Sunday. </w:t>
      </w:r>
    </w:p>
    <w:p>
      <w:r>
        <w:t>7.  Le jardin de la maison est très grand.</w:t>
      </w:r>
    </w:p>
    <w:p>
      <w:r>
        <w:t xml:space="preserve">    The garden of the house is very big.</w:t>
      </w:r>
    </w:p>
    <w:p>
      <w:r>
        <w:t xml:space="preserve">8.  J'ai besoin d’une nouvelle maison. </w:t>
      </w:r>
    </w:p>
    <w:p>
      <w:r>
        <w:t xml:space="preserve">    I need a new home.</w:t>
      </w:r>
    </w:p>
    <w:p>
      <w:r>
        <w:t xml:space="preserve">9.  Nous sommes heureux dans notre maison. </w:t>
      </w:r>
    </w:p>
    <w:p>
      <w:r>
        <w:t xml:space="preserve">    We are happy in our home.</w:t>
      </w:r>
    </w:p>
    <w:p>
      <w:r>
        <w:t>10.  La maison est un lieu de vie important.</w:t>
      </w:r>
    </w:p>
    <w:p>
      <w:r>
        <w:t xml:space="preserve">   The house is an important place of life.</w:t>
      </w:r>
    </w:p>
    <w:p/>
    <w:p>
      <w:r>
        <w:rPr>
          <w:b/>
        </w:rPr>
        <w:t>Word: Je | Meaning: I</w:t>
      </w:r>
    </w:p>
    <w:p/>
    <w:p>
      <w:r>
        <w:t>1.  Je suis français.</w:t>
      </w:r>
    </w:p>
    <w:p>
      <w:r>
        <w:t xml:space="preserve">   I am French.</w:t>
      </w:r>
    </w:p>
    <w:p>
      <w:r>
        <w:t>2.  J'aime les livres.</w:t>
      </w:r>
    </w:p>
    <w:p>
      <w:r>
        <w:t xml:space="preserve">   I like books.</w:t>
      </w:r>
    </w:p>
    <w:p>
      <w:r>
        <w:t>3.  Je vais à l'école tous les jours.</w:t>
      </w:r>
    </w:p>
    <w:p>
      <w:r>
        <w:t xml:space="preserve">   I go to school every day.</w:t>
      </w:r>
    </w:p>
    <w:p>
      <w:r>
        <w:t xml:space="preserve">4.  J’ai un chien. </w:t>
      </w:r>
    </w:p>
    <w:p>
      <w:r>
        <w:t xml:space="preserve">   I have a dog.</w:t>
      </w:r>
    </w:p>
    <w:p>
      <w:r>
        <w:t>5.  Je parle couramment le français.</w:t>
      </w:r>
    </w:p>
    <w:p>
      <w:r>
        <w:t xml:space="preserve">    I speak French fairly well. </w:t>
      </w:r>
    </w:p>
    <w:p>
      <w:r>
        <w:t>6.  J'écoute de la musique.</w:t>
      </w:r>
    </w:p>
    <w:p>
      <w:r>
        <w:t xml:space="preserve">    I listen to music. </w:t>
      </w:r>
    </w:p>
    <w:p>
      <w:r>
        <w:t>7.  J'adore la nature.</w:t>
      </w:r>
    </w:p>
    <w:p>
      <w:r>
        <w:t xml:space="preserve">    I love nature. </w:t>
      </w:r>
    </w:p>
    <w:p>
      <w:r>
        <w:t>8.  Je suis très heureux aujourd’hui.</w:t>
      </w:r>
    </w:p>
    <w:p>
      <w:r>
        <w:t xml:space="preserve">   I am very happy today. </w:t>
      </w:r>
    </w:p>
    <w:p>
      <w:r>
        <w:t>9.  Je veux aller au cinéma.</w:t>
      </w:r>
    </w:p>
    <w:p>
      <w:r>
        <w:t xml:space="preserve">   I want to go to the cinema. </w:t>
      </w:r>
    </w:p>
    <w:p>
      <w:r>
        <w:t>10. Je mange beaucoup de fruits.</w:t>
      </w:r>
    </w:p>
    <w:p>
      <w:r>
        <w:t xml:space="preserve">   I eat a lot of fruit.</w:t>
      </w:r>
    </w:p>
    <w:p/>
    <w:p>
      <w:r>
        <w:rPr>
          <w:b/>
        </w:rPr>
        <w:t>Word: Lui | Meaning: He</w:t>
      </w:r>
    </w:p>
    <w:p/>
    <w:p>
      <w:r>
        <w:t>1.  Lui, j'aime beaucoup la musique classique.</w:t>
      </w:r>
    </w:p>
    <w:p>
      <w:r>
        <w:t xml:space="preserve">    He, I really like classical music.</w:t>
      </w:r>
    </w:p>
    <w:p>
      <w:r>
        <w:t>2.  Quelle est la politique de Lui?</w:t>
      </w:r>
    </w:p>
    <w:p>
      <w:r>
        <w:t xml:space="preserve">    What is his policy?</w:t>
      </w:r>
    </w:p>
    <w:p>
      <w:r>
        <w:t xml:space="preserve">3.  Ils sont tous partis, lui seul restait. </w:t>
      </w:r>
    </w:p>
    <w:p>
      <w:r>
        <w:t xml:space="preserve">    They all left, he was the only one left.</w:t>
      </w:r>
    </w:p>
    <w:p>
      <w:r>
        <w:t>4.  Parle-lui doucement et calmement.</w:t>
      </w:r>
    </w:p>
    <w:p>
      <w:r>
        <w:t xml:space="preserve">   Whisper to him gently and calmly.</w:t>
      </w:r>
    </w:p>
    <w:p>
      <w:r>
        <w:t>5.  Lui a donné une grosse surprise!</w:t>
      </w:r>
    </w:p>
    <w:p>
      <w:r>
        <w:t xml:space="preserve">   He gave her a big surprise!</w:t>
      </w:r>
    </w:p>
    <w:p>
      <w:r>
        <w:t>6.  La nouvelle est bien connue de Lui.</w:t>
      </w:r>
    </w:p>
    <w:p>
      <w:r>
        <w:t xml:space="preserve">    The news is well known to him.</w:t>
      </w:r>
    </w:p>
    <w:p>
      <w:r>
        <w:t xml:space="preserve">7.  Vous devriez lui faire plaisir. </w:t>
      </w:r>
    </w:p>
    <w:p>
      <w:r>
        <w:t xml:space="preserve">    You should make him happy. </w:t>
      </w:r>
    </w:p>
    <w:p>
      <w:r>
        <w:t>8.  Le médecin lui a conseillé un repos forcé.</w:t>
      </w:r>
    </w:p>
    <w:p>
      <w:r>
        <w:t xml:space="preserve">   The doctor advised him to take a forced rest.</w:t>
      </w:r>
    </w:p>
    <w:p>
      <w:r>
        <w:t xml:space="preserve">9.  Lui, je suis très reconnaissant! </w:t>
      </w:r>
    </w:p>
    <w:p>
      <w:r>
        <w:t xml:space="preserve">    He, I am very grateful!</w:t>
      </w:r>
    </w:p>
    <w:p>
      <w:r>
        <w:t xml:space="preserve">10.  Il n'a pas oublié de lui dire merci. </w:t>
      </w:r>
    </w:p>
    <w:p>
      <w:r>
        <w:t xml:space="preserve">   He didn't forget to thank him.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pommes sont rouges.</w:t>
      </w:r>
    </w:p>
    <w:p>
      <w:r>
        <w:t xml:space="preserve">  The apples are red.</w:t>
      </w:r>
    </w:p>
    <w:p>
      <w:r>
        <w:t>3. Il porte un rouge élégant.</w:t>
      </w:r>
    </w:p>
    <w:p>
      <w:r>
        <w:t xml:space="preserve">  He wears an elegant red suit.</w:t>
      </w:r>
    </w:p>
    <w:p>
      <w:r>
        <w:t>4. La drapeau français est rouge et bleu.</w:t>
      </w:r>
    </w:p>
    <w:p>
      <w:r>
        <w:t xml:space="preserve">  The French flag is red and blue. </w:t>
      </w:r>
    </w:p>
    <w:p>
      <w:r>
        <w:t>5. Elle aime manger des fruits rouges.</w:t>
      </w:r>
    </w:p>
    <w:p>
      <w:r>
        <w:t xml:space="preserve">  She likes to eat red fruits.</w:t>
      </w:r>
    </w:p>
    <w:p>
      <w:r>
        <w:t>6. Le sang est rouge.</w:t>
      </w:r>
    </w:p>
    <w:p>
      <w:r>
        <w:t xml:space="preserve">  Blood is red.</w:t>
      </w:r>
    </w:p>
    <w:p>
      <w:r>
        <w:t>7. La ville a une ambiance rougeoyante.</w:t>
      </w:r>
    </w:p>
    <w:p>
      <w:r>
        <w:t xml:space="preserve">  The city has a vibrant red atmosphere. </w:t>
      </w:r>
    </w:p>
    <w:p>
      <w:r>
        <w:t>8. L'eau de couleur rouge est très rafraîchissante.</w:t>
      </w:r>
    </w:p>
    <w:p>
      <w:r>
        <w:t xml:space="preserve">  The reddish-colored water is very refreshing.</w:t>
      </w:r>
    </w:p>
    <w:p>
      <w:r>
        <w:t xml:space="preserve">9. Un rouge intense se démarque sur la toile. </w:t>
      </w:r>
    </w:p>
    <w:p>
      <w:r>
        <w:t xml:space="preserve">   An intense red stands out on the canvas. </w:t>
      </w:r>
    </w:p>
    <w:p>
      <w:r>
        <w:t>10. Le chef a fait un plat rouge avec des tomates et du paprika.</w:t>
      </w:r>
    </w:p>
    <w:p>
      <w:r>
        <w:t xml:space="preserve">   The chef made a red dish with tomatoes and paprika.</w:t>
      </w:r>
    </w:p>
    <w:p/>
    <w:p>
      <w:r>
        <w:rPr>
          <w:b/>
        </w:rPr>
        <w:t>Word: Ici | Meaning: Here</w:t>
      </w:r>
    </w:p>
    <w:p/>
    <w:p>
      <w:r>
        <w:t xml:space="preserve">1.  Je suis ici pour vous aider. </w:t>
      </w:r>
    </w:p>
    <w:p>
      <w:r>
        <w:t xml:space="preserve">    I am here to help you.</w:t>
      </w:r>
    </w:p>
    <w:p>
      <w:r>
        <w:t>2.  L'école est ici, à côté de la gare.</w:t>
      </w:r>
    </w:p>
    <w:p>
      <w:r>
        <w:t xml:space="preserve">    The school is here, next to the station.</w:t>
      </w:r>
    </w:p>
    <w:p>
      <w:r>
        <w:t>3.  Elle est ici, elle a besoin de votre aide.</w:t>
      </w:r>
    </w:p>
    <w:p>
      <w:r>
        <w:t xml:space="preserve">    She is here, she needs your help.</w:t>
      </w:r>
    </w:p>
    <w:p>
      <w:r>
        <w:t>4.  J'ai trouvé mon livre ici sur le bureau.</w:t>
      </w:r>
    </w:p>
    <w:p>
      <w:r>
        <w:t xml:space="preserve">   I found my book here on the desk.</w:t>
      </w:r>
    </w:p>
    <w:p>
      <w:r>
        <w:t xml:space="preserve">5.  Le restaurant est ici, il propose des plats traditionnels. </w:t>
      </w:r>
    </w:p>
    <w:p>
      <w:r>
        <w:t xml:space="preserve">    The restaurant is here, it offers traditional dishes.</w:t>
      </w:r>
    </w:p>
    <w:p>
      <w:r>
        <w:t>6.  Avez-vous besoin d'aide ? Je suis ici pour vous aider.</w:t>
      </w:r>
    </w:p>
    <w:p>
      <w:r>
        <w:t xml:space="preserve">    Do you need help? I am here to help you.</w:t>
      </w:r>
    </w:p>
    <w:p>
      <w:r>
        <w:t>7.  Tu vas trouver un magasin ici, à la croisement de rue.</w:t>
      </w:r>
    </w:p>
    <w:p>
      <w:r>
        <w:t xml:space="preserve">    You will find a store here, at the intersection of the street. </w:t>
      </w:r>
    </w:p>
    <w:p>
      <w:r>
        <w:t>8.  Il a dit que c'était ici que nous devrions partir.</w:t>
      </w:r>
    </w:p>
    <w:p>
      <w:r>
        <w:t xml:space="preserve">    He said that was where we should go.</w:t>
      </w:r>
    </w:p>
    <w:p>
      <w:r>
        <w:t>9.  Ils sont ici, ils ne connaissent pas le pays.</w:t>
      </w:r>
    </w:p>
    <w:p>
      <w:r>
        <w:t xml:space="preserve">    They are here, they don’t know the country.</w:t>
      </w:r>
    </w:p>
    <w:p>
      <w:r>
        <w:t xml:space="preserve">10. Le ciel est ici, il fait très beau aujourd’hui. </w:t>
      </w:r>
    </w:p>
    <w:p>
      <w:r>
        <w:t xml:space="preserve">    The sky is here, it's very beautiful today.</w:t>
      </w:r>
    </w:p>
    <w:p/>
    <w:p>
      <w:r>
        <w:rPr>
          <w:b/>
        </w:rPr>
        <w:t>Word: Ciel | Meaning: Sky</w:t>
      </w:r>
    </w:p>
    <w:p/>
    <w:p>
      <w:r>
        <w:t>1. Il est fasciné par les changements de couleurs du ciel.</w:t>
      </w:r>
    </w:p>
    <w:p>
      <w:r>
        <w:t xml:space="preserve">    He is fascinated by the changes in color of the sky.</w:t>
      </w:r>
    </w:p>
    <w:p>
      <w:r>
        <w:t>2. La vue depuis la terrasse était magnifique, le ciel était bleu et immaculé.</w:t>
      </w:r>
    </w:p>
    <w:p>
      <w:r>
        <w:t xml:space="preserve">    The view from the terrace was magnificent, the sky was blue and immaculate.</w:t>
      </w:r>
    </w:p>
    <w:p>
      <w:r>
        <w:t xml:space="preserve">3. Nous avons passé une soirée agréable en regardant les étoiles dans le ciel nocturne. </w:t>
      </w:r>
    </w:p>
    <w:p>
      <w:r>
        <w:t xml:space="preserve">    We had a pleasant evening watching the stars in the night sky.</w:t>
      </w:r>
    </w:p>
    <w:p>
      <w:r>
        <w:t>4. Les oiseaux migrent vers des climats plus chauds, pour rester dans un ciel plus chaud.</w:t>
      </w:r>
    </w:p>
    <w:p>
      <w:r>
        <w:t xml:space="preserve">    Birds migrate to warmer climates to stay in warmer skies. </w:t>
      </w:r>
    </w:p>
    <w:p>
      <w:r>
        <w:t>5. Je rêve d'un ciel sans nuage, où il pleure de joie et de bonheur.</w:t>
      </w:r>
    </w:p>
    <w:p>
      <w:r>
        <w:t xml:space="preserve">    I dream of a sky without clouds, where it rains with joy and happiness. </w:t>
      </w:r>
    </w:p>
    <w:p>
      <w:r>
        <w:t>6. L'artiste a peint un ciel bleu et lumineux pour représenter la liberté.</w:t>
      </w:r>
    </w:p>
    <w:p>
      <w:r>
        <w:t xml:space="preserve">    The artist painted a blue and bright sky to represent freedom.</w:t>
      </w:r>
    </w:p>
    <w:p>
      <w:r>
        <w:t>7. Il est difficile de se concentrer sur les tâches difficiles lorsque le ciel est gris.</w:t>
      </w:r>
    </w:p>
    <w:p>
      <w:r>
        <w:t xml:space="preserve">    It is difficult to concentrate on difficult tasks when the sky is gray. </w:t>
      </w:r>
    </w:p>
    <w:p>
      <w:r>
        <w:t xml:space="preserve">8. La mélodie douce du vent dans les arbres créait une ambiance paisible, et un ciel bleu s'étendait à l’horizon. </w:t>
      </w:r>
    </w:p>
    <w:p>
      <w:r>
        <w:t xml:space="preserve">    The soft melody of the wind in the trees created a peaceful atmosphere, and a blue sky extended to the horizon.</w:t>
      </w:r>
    </w:p>
    <w:p>
      <w:r>
        <w:t>9. Nous avons été impressionnés par la beauté du ciel après le soleil se couche sur les montagnes.</w:t>
      </w:r>
    </w:p>
    <w:p>
      <w:r>
        <w:t xml:space="preserve">   We were impressed by the beauty of the sky after the sun sets on the mountains. </w:t>
      </w:r>
    </w:p>
    <w:p>
      <w:r>
        <w:t>10. Le ciel est bleu aujourd'hui et il semble que l'air soit propre.</w:t>
      </w:r>
    </w:p>
    <w:p>
      <w:r>
        <w:t xml:space="preserve">    The sky is blue today and it seems like the air is clean.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