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>1. Je voudrais aller au cinéma, mais j'ai envie de rester à la maison.</w:t>
      </w:r>
    </w:p>
    <w:p>
      <w:r>
        <w:t xml:space="preserve">   I would like to go to the cinema, but I feel like staying home.</w:t>
      </w:r>
    </w:p>
    <w:p>
      <w:r>
        <w:t xml:space="preserve">2. L'eau est froide, mais elle me permet de me rafraîchir. </w:t>
      </w:r>
    </w:p>
    <w:p>
      <w:r>
        <w:t xml:space="preserve">   The water is cold, but it allows me to cool down. </w:t>
      </w:r>
    </w:p>
    <w:p>
      <w:r>
        <w:t xml:space="preserve">3. La voiture a roulé très vite, mais il n'était pas sûr du chemin. </w:t>
      </w:r>
    </w:p>
    <w:p>
      <w:r>
        <w:t xml:space="preserve">   The car drove very fast, but he wasn’t sure of the way.</w:t>
      </w:r>
    </w:p>
    <w:p>
      <w:r>
        <w:t xml:space="preserve">4. Je pense que c'est important, mais je ne sais pas comment l’expliquer. </w:t>
      </w:r>
    </w:p>
    <w:p>
      <w:r>
        <w:t xml:space="preserve">   I think it is important, but I don’t know how to explain it.</w:t>
      </w:r>
    </w:p>
    <w:p>
      <w:r>
        <w:t xml:space="preserve">5. J'ai eu une excellente journée, mais j'ai aussi rencontré quelques difficultés. </w:t>
      </w:r>
    </w:p>
    <w:p>
      <w:r>
        <w:t xml:space="preserve">   I had a great day, but I also encountered some difficulties.</w:t>
      </w:r>
    </w:p>
    <w:p>
      <w:r>
        <w:t>6. Elle est très belle, mais elle n'est pas toujours souriante.</w:t>
      </w:r>
    </w:p>
    <w:p>
      <w:r>
        <w:t xml:space="preserve">   She is very pretty, but she isn’t always cheerful.</w:t>
      </w:r>
    </w:p>
    <w:p>
      <w:r>
        <w:t xml:space="preserve">7. Le gâteau est délicieux, mais il y a trop de sucre. </w:t>
      </w:r>
    </w:p>
    <w:p>
      <w:r>
        <w:t xml:space="preserve">   The cake is delicious, but there is too much sugar. </w:t>
      </w:r>
    </w:p>
    <w:p>
      <w:r>
        <w:t>8.  Il voulait aller au concert, mais son budget était très serré.</w:t>
      </w:r>
    </w:p>
    <w:p>
      <w:r>
        <w:t xml:space="preserve">   He wanted to go to the concert, but his budget was very tight. </w:t>
      </w:r>
    </w:p>
    <w:p>
      <w:r>
        <w:t xml:space="preserve">9. Nous sommes fatigués, mais nous allons continuer la course. </w:t>
      </w:r>
    </w:p>
    <w:p>
      <w:r>
        <w:t xml:space="preserve">    We are tired, but we will continue running.</w:t>
      </w:r>
    </w:p>
    <w:p>
      <w:r>
        <w:t>10.  Il a essayé de comprendre le problème, mais il n'était pas sûr des solutions possibles.</w:t>
      </w:r>
    </w:p>
    <w:p>
      <w:r>
        <w:t xml:space="preserve">    He tried to understand the problem, but he wasn’t sure of possible solutions.</w:t>
      </w:r>
    </w:p>
    <w:p/>
    <w:p>
      <w:r>
        <w:rPr>
          <w:b/>
        </w:rPr>
        <w:t>Word: Juste | Meaning: Just</w:t>
      </w:r>
    </w:p>
    <w:p/>
    <w:p>
      <w:r>
        <w:t>1. Je trouve que la solution est juste.</w:t>
      </w:r>
    </w:p>
    <w:p>
      <w:r>
        <w:t xml:space="preserve">    I think that the solution is right.</w:t>
      </w:r>
    </w:p>
    <w:p>
      <w:r>
        <w:t>2. Il s'agit d'un projet juste et équitable.</w:t>
      </w:r>
    </w:p>
    <w:p>
      <w:r>
        <w:t xml:space="preserve">    It's a just and equitable project.</w:t>
      </w:r>
    </w:p>
    <w:p>
      <w:r>
        <w:t>3. Le verdict est juste, il ne peut y avoir de doute.</w:t>
      </w:r>
    </w:p>
    <w:p>
      <w:r>
        <w:t xml:space="preserve">    The verdict is just, there can be no doubt.</w:t>
      </w:r>
    </w:p>
    <w:p>
      <w:r>
        <w:t>4. J’ai besoin d’une réponse juste sur la question.</w:t>
      </w:r>
    </w:p>
    <w:p>
      <w:r>
        <w:t xml:space="preserve">    I need an accurate answer on the question. </w:t>
      </w:r>
    </w:p>
    <w:p>
      <w:r>
        <w:t xml:space="preserve">5. La loi est juste, les citoyens ont le droit de s’en faire une opinion. </w:t>
      </w:r>
    </w:p>
    <w:p>
      <w:r>
        <w:t xml:space="preserve">   The law is just, citizens have the right to form their own opinion.</w:t>
      </w:r>
    </w:p>
    <w:p>
      <w:r>
        <w:t>6.  Elle pense que ce n'est pas juste.</w:t>
      </w:r>
    </w:p>
    <w:p>
      <w:r>
        <w:t xml:space="preserve">    She thinks it's not fair. </w:t>
      </w:r>
    </w:p>
    <w:p>
      <w:r>
        <w:t xml:space="preserve">7. Je crois qu’il est juste d'aider les plus démunis. </w:t>
      </w:r>
    </w:p>
    <w:p>
      <w:r>
        <w:t xml:space="preserve">    I believe it's just to help those who are most destitute. </w:t>
      </w:r>
    </w:p>
    <w:p>
      <w:r>
        <w:t>8. Le procès était juste, il y a eu une preuve claire et convaincante.</w:t>
      </w:r>
    </w:p>
    <w:p>
      <w:r>
        <w:t xml:space="preserve">   The trial was fair; there was clear and convincing evidence. </w:t>
      </w:r>
    </w:p>
    <w:p>
      <w:r>
        <w:t>9.  Juste et responsable, c'est la meilleure solution.</w:t>
      </w:r>
    </w:p>
    <w:p>
      <w:r>
        <w:t xml:space="preserve">    Just and responsible, that is the best solution.</w:t>
      </w:r>
    </w:p>
    <w:p>
      <w:r>
        <w:t>10. L’auteur a juste montré les points importants.</w:t>
      </w:r>
    </w:p>
    <w:p>
      <w:r>
        <w:t xml:space="preserve">    The author just showed the important points.</w:t>
      </w:r>
    </w:p>
    <w:p/>
    <w:p>
      <w:r>
        <w:rPr>
          <w:b/>
        </w:rPr>
        <w:t>Word: Chat | Meaning: Cat</w:t>
      </w:r>
    </w:p>
    <w:p/>
    <w:p>
      <w:r>
        <w:t>1. Je suis aller voir mon chat.</w:t>
      </w:r>
    </w:p>
    <w:p>
      <w:r>
        <w:t xml:space="preserve">  I am going to see my cat.</w:t>
      </w:r>
    </w:p>
    <w:p>
      <w:r>
        <w:t>2. Le chat est très mignon.</w:t>
      </w:r>
    </w:p>
    <w:p>
      <w:r>
        <w:t xml:space="preserve">  The cat is very cute.</w:t>
      </w:r>
    </w:p>
    <w:p>
      <w:r>
        <w:t>3. J'adore jouer avec mon chat.</w:t>
      </w:r>
    </w:p>
    <w:p>
      <w:r>
        <w:t xml:space="preserve">  I love playing with my cat.</w:t>
      </w:r>
    </w:p>
    <w:p>
      <w:r>
        <w:t>4. Les chats mangent beaucoup.</w:t>
      </w:r>
    </w:p>
    <w:p>
      <w:r>
        <w:t xml:space="preserve">  Cats eat a lot.</w:t>
      </w:r>
    </w:p>
    <w:p>
      <w:r>
        <w:t xml:space="preserve">5. Il y a deux chats dans la maison. </w:t>
      </w:r>
    </w:p>
    <w:p>
      <w:r>
        <w:t xml:space="preserve">   There are two cats in the house.</w:t>
      </w:r>
    </w:p>
    <w:p>
      <w:r>
        <w:t>6. Le chat est très joueur.</w:t>
      </w:r>
    </w:p>
    <w:p>
      <w:r>
        <w:t xml:space="preserve">  The cat is very playful.</w:t>
      </w:r>
    </w:p>
    <w:p>
      <w:r>
        <w:t xml:space="preserve">7. La chatte s'est réveillée tôt ce matin. </w:t>
      </w:r>
    </w:p>
    <w:p>
      <w:r>
        <w:t xml:space="preserve">  The cat woke up early this morning.</w:t>
      </w:r>
    </w:p>
    <w:p>
      <w:r>
        <w:t>8. Chatte miaule, chat!</w:t>
      </w:r>
    </w:p>
    <w:p>
      <w:r>
        <w:t xml:space="preserve">  Cat meows, cat!</w:t>
      </w:r>
    </w:p>
    <w:p>
      <w:r>
        <w:t xml:space="preserve">9. J'ai rencontré un chat noir dans la rue. </w:t>
      </w:r>
    </w:p>
    <w:p>
      <w:r>
        <w:t xml:space="preserve">   I met a black cat in the street.</w:t>
      </w:r>
    </w:p>
    <w:p>
      <w:r>
        <w:t xml:space="preserve">10. L'homme a acheté un chat blanc. </w:t>
      </w:r>
    </w:p>
    <w:p>
      <w:r>
        <w:t xml:space="preserve">  The man bought a white cat.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The moon was shining brightly in the night sky.</w:t>
      </w:r>
    </w:p>
    <w:p>
      <w:r>
        <w:t>2. Ils ont regardé la lune avec fascination.</w:t>
      </w:r>
    </w:p>
    <w:p>
      <w:r>
        <w:t xml:space="preserve">  They looked at the moon with fascination.</w:t>
      </w:r>
    </w:p>
    <w:p>
      <w:r>
        <w:t>3. La lune rouge est une partie de la mythologie celtique.</w:t>
      </w:r>
    </w:p>
    <w:p>
      <w:r>
        <w:t xml:space="preserve">  The red moon is a part of Celtic mythology. </w:t>
      </w:r>
    </w:p>
    <w:p>
      <w:r>
        <w:t>4. L'observation des phases lunaires est fascinante pour les astronomes.</w:t>
      </w:r>
    </w:p>
    <w:p>
      <w:r>
        <w:t xml:space="preserve">  Observing lunar phases is fascinating for astronomers.</w:t>
      </w:r>
    </w:p>
    <w:p>
      <w:r>
        <w:t>5. Nous avons passé notre soirée en regardant la lune et en riant.</w:t>
      </w:r>
    </w:p>
    <w:p>
      <w:r>
        <w:t xml:space="preserve">  We spent our evening watching the moon and laughing. </w:t>
      </w:r>
    </w:p>
    <w:p>
      <w:r>
        <w:t>6. La lune a un effet sur les marées.</w:t>
      </w:r>
    </w:p>
    <w:p>
      <w:r>
        <w:t xml:space="preserve">  The moon has an effect on tides. </w:t>
      </w:r>
    </w:p>
    <w:p>
      <w:r>
        <w:t>7. L'homme s'est senti seul quand il regarda la lune.</w:t>
      </w:r>
    </w:p>
    <w:p>
      <w:r>
        <w:t xml:space="preserve">   The man felt alone when he looked at the moon.</w:t>
      </w:r>
    </w:p>
    <w:p>
      <w:r>
        <w:t xml:space="preserve">8. La lune est une source d'inspiration pour de nombreux artistes. </w:t>
      </w:r>
    </w:p>
    <w:p>
      <w:r>
        <w:t xml:space="preserve">   The moon is a source of inspiration for many artists. </w:t>
      </w:r>
    </w:p>
    <w:p>
      <w:r>
        <w:t xml:space="preserve">9. Le soleil et la lune sont les deux éléments les plus importants dans notre système solaire. </w:t>
      </w:r>
    </w:p>
    <w:p>
      <w:r>
        <w:t xml:space="preserve">  The sun and the moon are the two most important elements in our solar system. </w:t>
      </w:r>
    </w:p>
    <w:p>
      <w:r>
        <w:t>10. La lune est un symbole de beauté et de mystère dans l'histoire de l'humanité.</w:t>
      </w:r>
    </w:p>
    <w:p>
      <w:r>
        <w:t xml:space="preserve">   The moon is a symbol of beauty and mystery in human history.</w:t>
      </w:r>
    </w:p>
    <w:p/>
    <w:p>
      <w:r>
        <w:rPr>
          <w:b/>
        </w:rPr>
        <w:t>Word: Bien | Meaning: Well</w:t>
      </w:r>
    </w:p>
    <w:p/>
    <w:p>
      <w:r>
        <w:t xml:space="preserve">1. Il se sent bien aujourd'hui. </w:t>
      </w:r>
    </w:p>
    <w:p>
      <w:r>
        <w:t xml:space="preserve">   He feels good today.</w:t>
      </w:r>
    </w:p>
    <w:p>
      <w:r>
        <w:t xml:space="preserve">2.  Le café est délicieux, il est vraiment bien! </w:t>
      </w:r>
    </w:p>
    <w:p>
      <w:r>
        <w:t xml:space="preserve">   The coffee is delicious, it is really good!</w:t>
      </w:r>
    </w:p>
    <w:p>
      <w:r>
        <w:t>3. Est-ce que vous êtes bien ?</w:t>
      </w:r>
    </w:p>
    <w:p>
      <w:r>
        <w:t xml:space="preserve">   Are you doing well?</w:t>
      </w:r>
    </w:p>
    <w:p>
      <w:r>
        <w:t>4. J’ai une idée bien à cœur pour l'organisation de la fête!</w:t>
      </w:r>
    </w:p>
    <w:p>
      <w:r>
        <w:t xml:space="preserve">   I have a good idea for organizing the party!</w:t>
      </w:r>
    </w:p>
    <w:p>
      <w:r>
        <w:t xml:space="preserve">5.  La météo est assez bonne aujourd'hui, on peut aller dehors bien! </w:t>
      </w:r>
    </w:p>
    <w:p>
      <w:r>
        <w:t xml:space="preserve">    The weather is quite nice today, we can go outside well! </w:t>
      </w:r>
    </w:p>
    <w:p>
      <w:r>
        <w:t>6. La nouvelle était bien accueillie par le public.</w:t>
      </w:r>
    </w:p>
    <w:p>
      <w:r>
        <w:t xml:space="preserve">   The news was well received by the public. </w:t>
      </w:r>
    </w:p>
    <w:p>
      <w:r>
        <w:t xml:space="preserve">7.  Mon ami est très sympathique, il est un bon voisin. </w:t>
      </w:r>
    </w:p>
    <w:p>
      <w:r>
        <w:t xml:space="preserve">   My friend is very friendly, he is a good neighbor.</w:t>
      </w:r>
    </w:p>
    <w:p>
      <w:r>
        <w:t xml:space="preserve">8.  Le film était bien fait, mais pas assez engageant. </w:t>
      </w:r>
    </w:p>
    <w:p>
      <w:r>
        <w:t xml:space="preserve">   The movie was well made, but not engaging enough.</w:t>
      </w:r>
    </w:p>
    <w:p>
      <w:r>
        <w:t xml:space="preserve">9.  J'ai mangé une bonne quantité de fruits et d'aliments sains. </w:t>
      </w:r>
    </w:p>
    <w:p>
      <w:r>
        <w:t xml:space="preserve">    I ate a good amount of healthy fruits and food.</w:t>
      </w:r>
    </w:p>
    <w:p>
      <w:r>
        <w:t xml:space="preserve">10. La musique était bien trop lente pour la danse. </w:t>
      </w:r>
    </w:p>
    <w:p>
      <w:r>
        <w:t xml:space="preserve">    The music was too slow for dancing.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sunlight illuminates the city.</w:t>
      </w:r>
    </w:p>
    <w:p>
      <w:r>
        <w:t>2. Il faut éteindre la lumière pour économiser l'énergie.</w:t>
      </w:r>
    </w:p>
    <w:p>
      <w:r>
        <w:t xml:space="preserve">    We must turn off the light to save energy. </w:t>
      </w:r>
    </w:p>
    <w:p>
      <w:r>
        <w:t>3. Le lampadaire éclaire le chemin de nuit.</w:t>
      </w:r>
    </w:p>
    <w:p>
      <w:r>
        <w:t xml:space="preserve">   The street lamp illuminates the night path.</w:t>
      </w:r>
    </w:p>
    <w:p>
      <w:r>
        <w:t xml:space="preserve">4. La lumière du feu crépitant dans la cuisine est magnifique. </w:t>
      </w:r>
    </w:p>
    <w:p>
      <w:r>
        <w:t xml:space="preserve">   The crackling firelight in the kitchen is magnificent.</w:t>
      </w:r>
    </w:p>
    <w:p>
      <w:r>
        <w:t>5.  Elle a une grande collection d'objets lumineux.</w:t>
      </w:r>
    </w:p>
    <w:p>
      <w:r>
        <w:t xml:space="preserve">    She has a large collection of luminous objects.</w:t>
      </w:r>
    </w:p>
    <w:p>
      <w:r>
        <w:t>6. Le spectacle de lumière et d'émotions fut captivant.</w:t>
      </w:r>
    </w:p>
    <w:p>
      <w:r>
        <w:t xml:space="preserve">    The light and emotion show was captivating. </w:t>
      </w:r>
    </w:p>
    <w:p>
      <w:r>
        <w:t>7. Je pense à la lumière du jour qui nous éclaire chaque matin.</w:t>
      </w:r>
    </w:p>
    <w:p>
      <w:r>
        <w:t xml:space="preserve">   I think about the light of day that illuminates us every morning. </w:t>
      </w:r>
    </w:p>
    <w:p>
      <w:r>
        <w:t xml:space="preserve">8. La lune a une lumière douce et sereine. </w:t>
      </w:r>
    </w:p>
    <w:p>
      <w:r>
        <w:t xml:space="preserve">  The moon has a gentle and serene light.</w:t>
      </w:r>
    </w:p>
    <w:p>
      <w:r>
        <w:t>9.  Il faut utiliser des sources lumineuses de qualité.</w:t>
      </w:r>
    </w:p>
    <w:p>
      <w:r>
        <w:t xml:space="preserve">    We must use quality lighting sources. </w:t>
      </w:r>
    </w:p>
    <w:p>
      <w:r>
        <w:t>10.   La lumière bleue émane d'un écran de téléphone portable.</w:t>
      </w:r>
    </w:p>
    <w:p>
      <w:r>
        <w:t xml:space="preserve">   Blue light emanates from a mobile phone screen.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>2. J'ai besoin d'un nouveau tableau pour mes notes.</w:t>
      </w:r>
    </w:p>
    <w:p>
      <w:r>
        <w:t>I need a new board for my notes.</w:t>
      </w:r>
    </w:p>
    <w:p>
      <w:r>
        <w:t xml:space="preserve">3. La table était couverte de nourriture. </w:t>
      </w:r>
    </w:p>
    <w:p>
      <w:r>
        <w:t>The table was covered with food.</w:t>
      </w:r>
    </w:p>
    <w:p>
      <w:r>
        <w:t xml:space="preserve">4. Elle est allée à la table pour manger.  </w:t>
      </w:r>
    </w:p>
    <w:p>
      <w:r>
        <w:t>She went to the table to eat.</w:t>
      </w:r>
    </w:p>
    <w:p>
      <w:r>
        <w:t xml:space="preserve">5. Les enfants se sont assis autour de la table.   </w:t>
      </w:r>
    </w:p>
    <w:p>
      <w:r>
        <w:t>The children sat around the table.</w:t>
      </w:r>
    </w:p>
    <w:p>
      <w:r>
        <w:t xml:space="preserve">6. Le restaurant avait une table ronde. </w:t>
      </w:r>
    </w:p>
    <w:p>
      <w:r>
        <w:t>The restaurant had a round table.</w:t>
      </w:r>
    </w:p>
    <w:p>
      <w:r>
        <w:t xml:space="preserve">7. La table était trop petite pour nous tous.  </w:t>
      </w:r>
    </w:p>
    <w:p>
      <w:r>
        <w:t>The table was too small for us all.</w:t>
      </w:r>
    </w:p>
    <w:p>
      <w:r>
        <w:t xml:space="preserve">8. J'ai apporté une table dans ma chambre.  </w:t>
      </w:r>
    </w:p>
    <w:p>
      <w:r>
        <w:t>I brought a table into my room.</w:t>
      </w:r>
    </w:p>
    <w:p>
      <w:r>
        <w:t xml:space="preserve">9. Vous pouvez trouver la table d'angle dans cette pièce. </w:t>
      </w:r>
    </w:p>
    <w:p>
      <w:r>
        <w:t>You can find the corner table in this room.</w:t>
      </w:r>
    </w:p>
    <w:p>
      <w:r>
        <w:t xml:space="preserve">10. La table est très belle et décorée. </w:t>
      </w:r>
    </w:p>
    <w:p>
      <w:r>
        <w:t>The table is very beautiful and decorated.</w:t>
      </w:r>
    </w:p>
    <w:p/>
    <w:p>
      <w:r>
        <w:rPr>
          <w:b/>
        </w:rPr>
        <w:t>Word: Belle | Meaning: Beautiful</w:t>
      </w:r>
    </w:p>
    <w:p/>
    <w:p>
      <w:r>
        <w:t>1. La robe est belle !</w:t>
      </w:r>
    </w:p>
    <w:p>
      <w:r>
        <w:t xml:space="preserve">    The dress is beautiful!</w:t>
      </w:r>
    </w:p>
    <w:p>
      <w:r>
        <w:t>2. C'est une belle ville !</w:t>
      </w:r>
    </w:p>
    <w:p>
      <w:r>
        <w:t xml:space="preserve">    It is a beautiful city!</w:t>
      </w:r>
    </w:p>
    <w:p>
      <w:r>
        <w:t>3. Elle a des beaux cheveux.</w:t>
      </w:r>
    </w:p>
    <w:p>
      <w:r>
        <w:t xml:space="preserve">    She has beautiful hair.</w:t>
      </w:r>
    </w:p>
    <w:p>
      <w:r>
        <w:t>4. Il a un beau sourire.</w:t>
      </w:r>
    </w:p>
    <w:p>
      <w:r>
        <w:t xml:space="preserve">    He has a beautiful smile.</w:t>
      </w:r>
    </w:p>
    <w:p>
      <w:r>
        <w:t xml:space="preserve">5. Cette photo est belle. </w:t>
      </w:r>
    </w:p>
    <w:p>
      <w:r>
        <w:t xml:space="preserve">   This photo is beautiful.</w:t>
      </w:r>
    </w:p>
    <w:p>
      <w:r>
        <w:t>6. Le concert était belle soirée.</w:t>
      </w:r>
    </w:p>
    <w:p>
      <w:r>
        <w:t xml:space="preserve">    The concert was a beautiful evening.</w:t>
      </w:r>
    </w:p>
    <w:p>
      <w:r>
        <w:t>7. Tu es une belle personne !</w:t>
      </w:r>
    </w:p>
    <w:p>
      <w:r>
        <w:t xml:space="preserve">   You are a beautiful person!</w:t>
      </w:r>
    </w:p>
    <w:p>
      <w:r>
        <w:t>8.  Elle a un beau regard.</w:t>
      </w:r>
    </w:p>
    <w:p>
      <w:r>
        <w:t xml:space="preserve">   She has a beautiful gaze.</w:t>
      </w:r>
    </w:p>
    <w:p>
      <w:r>
        <w:t>9.  C'est une belle journée !</w:t>
      </w:r>
    </w:p>
    <w:p>
      <w:r>
        <w:t xml:space="preserve">   It is a beautiful day! </w:t>
      </w:r>
    </w:p>
    <w:p>
      <w:r>
        <w:t xml:space="preserve">10. Ce gâteau est magnifique, il est belle ! </w:t>
      </w:r>
    </w:p>
    <w:p>
      <w:r>
        <w:t xml:space="preserve">    This cake is magnificent, it is beautiful!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The city is beautiful.</w:t>
      </w:r>
    </w:p>
    <w:p>
      <w:r>
        <w:t>2. J'aime la cuisine française.</w:t>
      </w:r>
    </w:p>
    <w:p>
      <w:r>
        <w:t xml:space="preserve">  I like French cuisine.</w:t>
      </w:r>
    </w:p>
    <w:p>
      <w:r>
        <w:t>3. Il y a une grande forêt près de chez moi.</w:t>
      </w:r>
    </w:p>
    <w:p>
      <w:r>
        <w:t xml:space="preserve">  There is a large forest near my house.</w:t>
      </w:r>
    </w:p>
    <w:p>
      <w:r>
        <w:t>4. Elle lit un livre de poésie en français.</w:t>
      </w:r>
    </w:p>
    <w:p>
      <w:r>
        <w:t xml:space="preserve">  She is reading a poetry book in French.</w:t>
      </w:r>
    </w:p>
    <w:p>
      <w:r>
        <w:t>5. La musique nous fait sourire.</w:t>
      </w:r>
    </w:p>
    <w:p>
      <w:r>
        <w:t xml:space="preserve">  The music makes us smile.</w:t>
      </w:r>
    </w:p>
    <w:p>
      <w:r>
        <w:t>6. J'ai faim, il faut manger quelque chose.</w:t>
      </w:r>
    </w:p>
    <w:p>
      <w:r>
        <w:t xml:space="preserve">  I am hungry, we need to eat something. </w:t>
      </w:r>
    </w:p>
    <w:p>
      <w:r>
        <w:t>7. Il est temps de finir les cours.</w:t>
      </w:r>
    </w:p>
    <w:p>
      <w:r>
        <w:t xml:space="preserve">  It’s time to finish the lessons.</w:t>
      </w:r>
    </w:p>
    <w:p>
      <w:r>
        <w:t>8. La famille a dîné à l'extérieur.</w:t>
      </w:r>
    </w:p>
    <w:p>
      <w:r>
        <w:t xml:space="preserve">  The family had dinner outside. </w:t>
      </w:r>
    </w:p>
    <w:p>
      <w:r>
        <w:t>9. Je suis très content de vous revoir.</w:t>
      </w:r>
    </w:p>
    <w:p>
      <w:r>
        <w:t xml:space="preserve">   I am very happy to see you again.</w:t>
      </w:r>
    </w:p>
    <w:p>
      <w:r>
        <w:t>10. Qu'est-ce que tu aimes faire ?</w:t>
      </w:r>
    </w:p>
    <w:p>
      <w:r>
        <w:t xml:space="preserve">    What do you like to do?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bouteille d’eau est sur la table.</w:t>
      </w:r>
    </w:p>
    <w:p>
      <w:r>
        <w:t xml:space="preserve">  The bottle of water is on the table.</w:t>
      </w:r>
    </w:p>
    <w:p>
      <w:r>
        <w:t>3. L'eau du robinet est froide.</w:t>
      </w:r>
    </w:p>
    <w:p>
      <w:r>
        <w:t xml:space="preserve">  The tap water is cold.</w:t>
      </w:r>
    </w:p>
    <w:p>
      <w:r>
        <w:t>4. Il faut utiliser de l'eau pour faire un gâteau.</w:t>
      </w:r>
    </w:p>
    <w:p>
      <w:r>
        <w:t xml:space="preserve">  You need to use water to make a cake.</w:t>
      </w:r>
    </w:p>
    <w:p>
      <w:r>
        <w:t xml:space="preserve">5. Le bateau s'est arrêté pour remplir l'eau à bord. </w:t>
      </w:r>
    </w:p>
    <w:p>
      <w:r>
        <w:t xml:space="preserve">   The boat stopped to fill the water on board.</w:t>
      </w:r>
    </w:p>
    <w:p>
      <w:r>
        <w:t xml:space="preserve">6. La température de l'eau est importante. </w:t>
      </w:r>
    </w:p>
    <w:p>
      <w:r>
        <w:t xml:space="preserve">   The water temperature is important.</w:t>
      </w:r>
    </w:p>
    <w:p>
      <w:r>
        <w:t>7. L’eau est essentielle à la vie.</w:t>
      </w:r>
    </w:p>
    <w:p>
      <w:r>
        <w:t xml:space="preserve">   Water is essential for life.</w:t>
      </w:r>
    </w:p>
    <w:p>
      <w:r>
        <w:t>8. Les enfants aiment jouer avec l'eau dans la piscine.</w:t>
      </w:r>
    </w:p>
    <w:p>
      <w:r>
        <w:t xml:space="preserve">  Children like to play with water in the pool.</w:t>
      </w:r>
    </w:p>
    <w:p>
      <w:r>
        <w:t xml:space="preserve">9. J'ai oublié mon verre d'eau à la maison. </w:t>
      </w:r>
    </w:p>
    <w:p>
      <w:r>
        <w:t xml:space="preserve">   I forgot my glass of water at home.</w:t>
      </w:r>
    </w:p>
    <w:p>
      <w:r>
        <w:t>10. L’eau de mer est salée.</w:t>
      </w:r>
    </w:p>
    <w:p>
      <w:r>
        <w:t xml:space="preserve">    Seawater is salty.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