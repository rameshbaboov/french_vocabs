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Moi aime le cinéma.</w:t>
      </w:r>
    </w:p>
    <w:p>
      <w:r>
        <w:t xml:space="preserve">  I like movies.</w:t>
      </w:r>
    </w:p>
    <w:p>
      <w:r>
        <w:t>2. J'ai une petite sœur, et moi je suis la plus jeune.</w:t>
      </w:r>
    </w:p>
    <w:p>
      <w:r>
        <w:t xml:space="preserve">  I have a little sister, and I am the youngest one.</w:t>
      </w:r>
    </w:p>
    <w:p>
      <w:r>
        <w:t>3.  Moi, je suis français.</w:t>
      </w:r>
    </w:p>
    <w:p>
      <w:r>
        <w:t xml:space="preserve">   I am French.</w:t>
      </w:r>
    </w:p>
    <w:p>
      <w:r>
        <w:t xml:space="preserve">4.  Le café est fort agréable, mais moi, je préfère le thé. </w:t>
      </w:r>
    </w:p>
    <w:p>
      <w:r>
        <w:t xml:space="preserve">  The coffee is very pleasant, but I prefer tea. </w:t>
      </w:r>
    </w:p>
    <w:p>
      <w:r>
        <w:t xml:space="preserve">5. Moi j'adore cuisiner. </w:t>
      </w:r>
    </w:p>
    <w:p>
      <w:r>
        <w:t xml:space="preserve">  I love to cook.</w:t>
      </w:r>
    </w:p>
    <w:p>
      <w:r>
        <w:t xml:space="preserve">6.  Moi, je suis fatigué après la réunion. </w:t>
      </w:r>
    </w:p>
    <w:p>
      <w:r>
        <w:t xml:space="preserve">  I am tired after the meeting. </w:t>
      </w:r>
    </w:p>
    <w:p>
      <w:r>
        <w:t xml:space="preserve">7.  La voiture est belle, mais moi, je préfère le vélo. </w:t>
      </w:r>
    </w:p>
    <w:p>
      <w:r>
        <w:t xml:space="preserve">   The car is beautiful, but I prefer biking.</w:t>
      </w:r>
    </w:p>
    <w:p>
      <w:r>
        <w:t>8.  Moi, je vais au marché ce matin.</w:t>
      </w:r>
    </w:p>
    <w:p>
      <w:r>
        <w:t xml:space="preserve">   I'm going to the market this morning.</w:t>
      </w:r>
    </w:p>
    <w:p>
      <w:r>
        <w:t>9.  J'ai besoin d’un nouveau parfum, mais moi j’aime beaucoup mon parfum actuel.</w:t>
      </w:r>
    </w:p>
    <w:p>
      <w:r>
        <w:t xml:space="preserve">   I need a new perfume, but I really like my current one. </w:t>
      </w:r>
    </w:p>
    <w:p>
      <w:r>
        <w:t xml:space="preserve">10.  Moi, je suis très heureux de vous rencontrer. </w:t>
      </w:r>
    </w:p>
    <w:p>
      <w:r>
        <w:t xml:space="preserve">   I am very happy to meet you.</w:t>
      </w:r>
    </w:p>
    <w:p/>
    <w:p>
      <w:r>
        <w:rPr>
          <w:b/>
        </w:rPr>
        <w:t>Word: Tu | Meaning: You</w:t>
      </w:r>
    </w:p>
    <w:p/>
    <w:p>
      <w:r>
        <w:t>1. Tu as un livre intéressant.</w:t>
      </w:r>
    </w:p>
    <w:p>
      <w:r>
        <w:t xml:space="preserve">   You have an interesting book.</w:t>
      </w:r>
    </w:p>
    <w:p>
      <w:r>
        <w:t>2. Tu veux aller au cinéma ce soir ?</w:t>
      </w:r>
    </w:p>
    <w:p>
      <w:r>
        <w:t xml:space="preserve">   Do you want to go to the cinema tonight?</w:t>
      </w:r>
    </w:p>
    <w:p>
      <w:r>
        <w:t>3. Il est temps de partir pour la France.</w:t>
      </w:r>
    </w:p>
    <w:p>
      <w:r>
        <w:t xml:space="preserve">   It's time to leave for France. </w:t>
      </w:r>
    </w:p>
    <w:p>
      <w:r>
        <w:t xml:space="preserve">4. Tu es très gentil. </w:t>
      </w:r>
    </w:p>
    <w:p>
      <w:r>
        <w:t xml:space="preserve">   You are very kind.</w:t>
      </w:r>
    </w:p>
    <w:p>
      <w:r>
        <w:t xml:space="preserve">5. Nous sommes fatigués, nous devons nous reposer. </w:t>
      </w:r>
    </w:p>
    <w:p>
      <w:r>
        <w:t xml:space="preserve">   We are tired, we must rest.  </w:t>
      </w:r>
    </w:p>
    <w:p>
      <w:r>
        <w:t xml:space="preserve">6. Tu dois lire ce rapport avant la réunion. </w:t>
      </w:r>
    </w:p>
    <w:p>
      <w:r>
        <w:t xml:space="preserve">   You have to read this report before the meeting. </w:t>
      </w:r>
    </w:p>
    <w:p>
      <w:r>
        <w:t xml:space="preserve">7. J'adore cuisiner et tu es un bon cuisinier aussi. </w:t>
      </w:r>
    </w:p>
    <w:p>
      <w:r>
        <w:t xml:space="preserve">   I love to cook and you are a good cook too. </w:t>
      </w:r>
    </w:p>
    <w:p>
      <w:r>
        <w:t xml:space="preserve">8. Où vas-tu aujourd'hui ? </w:t>
      </w:r>
    </w:p>
    <w:p>
      <w:r>
        <w:t xml:space="preserve">   Where are you going today? </w:t>
      </w:r>
    </w:p>
    <w:p>
      <w:r>
        <w:t xml:space="preserve">9. Tu peux m'aider avec la maison ? </w:t>
      </w:r>
    </w:p>
    <w:p>
      <w:r>
        <w:t xml:space="preserve">   Can you help me with the house?  </w:t>
      </w:r>
    </w:p>
    <w:p>
      <w:r>
        <w:t xml:space="preserve">10. Il fait trop froid, tu dois porter une veste ! </w:t>
      </w:r>
    </w:p>
    <w:p>
      <w:r>
        <w:t xml:space="preserve">    It is too cold, you need to wear a jacket!</w:t>
      </w:r>
    </w:p>
    <w:p/>
    <w:p>
      <w:r>
        <w:rPr>
          <w:b/>
        </w:rPr>
        <w:t>Word: Elle | Meaning: She</w:t>
      </w:r>
    </w:p>
    <w:p/>
    <w:p>
      <w:r>
        <w:t xml:space="preserve">1. Elle est française et elle vit à Paris.  </w:t>
      </w:r>
    </w:p>
    <w:p>
      <w:r>
        <w:t>She is French and she lives in Paris.</w:t>
      </w:r>
    </w:p>
    <w:p>
      <w:r>
        <w:t xml:space="preserve">2. J'adore son sourire, elle est magnifique.  </w:t>
      </w:r>
    </w:p>
    <w:p>
      <w:r>
        <w:t>I love her smile, she is magnificent.</w:t>
      </w:r>
    </w:p>
    <w:p>
      <w:r>
        <w:t xml:space="preserve">3. La fille est très intelligente et elle sait beaucoup de choses. </w:t>
      </w:r>
    </w:p>
    <w:p>
      <w:r>
        <w:t>The girl is very intelligent and she knows a lot of things.</w:t>
      </w:r>
    </w:p>
    <w:p>
      <w:r>
        <w:t xml:space="preserve">4. Elle aime aller au cinéma et voir des films d’action.  </w:t>
      </w:r>
    </w:p>
    <w:p>
      <w:r>
        <w:t>She likes to go to the cinema and watch action movies.</w:t>
      </w:r>
    </w:p>
    <w:p>
      <w:r>
        <w:t xml:space="preserve">5.  Elle est une artiste talentueuse qui peint des paysages impressionnants.   </w:t>
      </w:r>
    </w:p>
    <w:p>
      <w:r>
        <w:t xml:space="preserve">She's a talented artist who paints impressive landscapes. </w:t>
      </w:r>
    </w:p>
    <w:p>
      <w:r>
        <w:t xml:space="preserve">6. Le professeur lui a demandé de faire un exposé sur l'histoire de France.   </w:t>
      </w:r>
    </w:p>
    <w:p>
      <w:r>
        <w:t xml:space="preserve">The teacher asked her to give a presentation on the history of France. </w:t>
      </w:r>
    </w:p>
    <w:p>
      <w:r>
        <w:t xml:space="preserve">7.  Elle est venue en vacances avec son amie et ses parents.    </w:t>
      </w:r>
    </w:p>
    <w:p>
      <w:r>
        <w:t xml:space="preserve">She came on vacation with her friend and her parents. </w:t>
      </w:r>
    </w:p>
    <w:p>
      <w:r>
        <w:t xml:space="preserve">8. Elle étudie le français pour pouvoir voyager dans le monde. </w:t>
      </w:r>
    </w:p>
    <w:p>
      <w:r>
        <w:t>She studies French so she can travel around the world.</w:t>
      </w:r>
    </w:p>
    <w:p>
      <w:r>
        <w:t xml:space="preserve">9. Elle adore les chats et elle a un petit chat à la maison.   </w:t>
      </w:r>
    </w:p>
    <w:p>
      <w:r>
        <w:t>She loves cats, and she has a little cat at home.</w:t>
      </w:r>
    </w:p>
    <w:p>
      <w:r>
        <w:t xml:space="preserve">10. Elle est très gentille et elle aide les autres sans hésiter.    </w:t>
      </w:r>
    </w:p>
    <w:p>
      <w:r>
        <w:t>She is very kind and she helps others without hesitation.</w:t>
      </w:r>
    </w:p>
    <w:p/>
    <w:p>
      <w:r>
        <w:rPr>
          <w:b/>
        </w:rPr>
        <w:t>Word: oui | Meaning: yes</w:t>
      </w:r>
    </w:p>
    <w:p/>
    <w:p>
      <w:r>
        <w:t>1. Oui, je comprends la situation.</w:t>
      </w:r>
    </w:p>
    <w:p>
      <w:r>
        <w:t xml:space="preserve">   Yes, I understand the situation.</w:t>
      </w:r>
    </w:p>
    <w:p>
      <w:r>
        <w:t xml:space="preserve">2.  Oui, je voudrais un croissant. </w:t>
      </w:r>
    </w:p>
    <w:p>
      <w:r>
        <w:t xml:space="preserve">    Yes, I would like a croissant.</w:t>
      </w:r>
    </w:p>
    <w:p>
      <w:r>
        <w:t xml:space="preserve">3.  C'est vrai, c'est important. </w:t>
      </w:r>
    </w:p>
    <w:p>
      <w:r>
        <w:t xml:space="preserve">    That's true, it is important.</w:t>
      </w:r>
    </w:p>
    <w:p>
      <w:r>
        <w:t xml:space="preserve">4.  Oui, j'ai déjà pensé à ça. </w:t>
      </w:r>
    </w:p>
    <w:p>
      <w:r>
        <w:t xml:space="preserve">   Yes, I have already thought about it. </w:t>
      </w:r>
    </w:p>
    <w:p>
      <w:r>
        <w:t xml:space="preserve">5.  Oui, il est possible de voyager en train. </w:t>
      </w:r>
    </w:p>
    <w:p>
      <w:r>
        <w:t xml:space="preserve">    Yes, it is possible to travel by train. </w:t>
      </w:r>
    </w:p>
    <w:p>
      <w:r>
        <w:t xml:space="preserve">6.  C'est une bonne idée. </w:t>
      </w:r>
    </w:p>
    <w:p>
      <w:r>
        <w:t xml:space="preserve">    That's a good idea.</w:t>
      </w:r>
    </w:p>
    <w:p>
      <w:r>
        <w:t xml:space="preserve">7.  Oui, je suis d'accord avec toi. </w:t>
      </w:r>
    </w:p>
    <w:p>
      <w:r>
        <w:t xml:space="preserve">   Yes, I agree with you. </w:t>
      </w:r>
    </w:p>
    <w:p>
      <w:r>
        <w:t xml:space="preserve">8.  Oui, j'aime la musique classique. </w:t>
      </w:r>
    </w:p>
    <w:p>
      <w:r>
        <w:t xml:space="preserve">   Yes, I like classical music. </w:t>
      </w:r>
    </w:p>
    <w:p>
      <w:r>
        <w:t xml:space="preserve">9.  Oui, il y a beaucoup de restaurants dans cette ville. </w:t>
      </w:r>
    </w:p>
    <w:p>
      <w:r>
        <w:t xml:space="preserve">   Yes, there are many restaurants in this city. </w:t>
      </w:r>
    </w:p>
    <w:p>
      <w:r>
        <w:t xml:space="preserve">10. Oui, je suis fatigué. </w:t>
      </w:r>
    </w:p>
    <w:p>
      <w:r>
        <w:t xml:space="preserve">    Yes, I am tired.</w:t>
      </w:r>
    </w:p>
    <w:p/>
    <w:p>
      <w:r>
        <w:rPr>
          <w:b/>
        </w:rPr>
        <w:t>Word: Se | Meaning: oneself</w:t>
      </w:r>
    </w:p>
    <w:p/>
    <w:p>
      <w:r>
        <w:t>1.  Je me sens bien aujourd'hui.</w:t>
      </w:r>
    </w:p>
    <w:p>
      <w:r>
        <w:t xml:space="preserve">   I feel good today.</w:t>
      </w:r>
    </w:p>
    <w:p>
      <w:r>
        <w:t xml:space="preserve">2.  Elle se rend compte que c'est trop tard. </w:t>
      </w:r>
    </w:p>
    <w:p>
      <w:r>
        <w:t xml:space="preserve">   She realizes it's too late.</w:t>
      </w:r>
    </w:p>
    <w:p>
      <w:r>
        <w:t>3.  Le chien se promène en ville.</w:t>
      </w:r>
    </w:p>
    <w:p>
      <w:r>
        <w:t xml:space="preserve">    The dog goes for a walk in the city.</w:t>
      </w:r>
    </w:p>
    <w:p>
      <w:r>
        <w:t xml:space="preserve">4.  Nous nous sentons fatigués après le voyage. </w:t>
      </w:r>
    </w:p>
    <w:p>
      <w:r>
        <w:t xml:space="preserve">   We feel tired after the trip.</w:t>
      </w:r>
    </w:p>
    <w:p>
      <w:r>
        <w:t>5.  Ils s’adaptent à la nouvelle situation.</w:t>
      </w:r>
    </w:p>
    <w:p>
      <w:r>
        <w:t xml:space="preserve">   They adapt to the new situation.</w:t>
      </w:r>
    </w:p>
    <w:p>
      <w:r>
        <w:t xml:space="preserve">6.  Le professeur se souvient des élèves anciens. </w:t>
      </w:r>
    </w:p>
    <w:p>
      <w:r>
        <w:t xml:space="preserve">   The teacher remembers the old students.</w:t>
      </w:r>
    </w:p>
    <w:p>
      <w:r>
        <w:t xml:space="preserve">7.  Est-ce que tu sais où se trouve le musée? </w:t>
      </w:r>
    </w:p>
    <w:p>
      <w:r>
        <w:t xml:space="preserve">   Do you know where the museum is? </w:t>
      </w:r>
    </w:p>
    <w:p>
      <w:r>
        <w:t>8.  Il s'est dit qu'il allait se reposer une heure.</w:t>
      </w:r>
    </w:p>
    <w:p>
      <w:r>
        <w:t xml:space="preserve">    He told himself he was going to rest an hour.</w:t>
      </w:r>
    </w:p>
    <w:p>
      <w:r>
        <w:t xml:space="preserve">9.  Je me sens capable de réussir ce défi. </w:t>
      </w:r>
    </w:p>
    <w:p>
      <w:r>
        <w:t xml:space="preserve">   I feel capable of accomplishing this challenge.</w:t>
      </w:r>
    </w:p>
    <w:p>
      <w:r>
        <w:t xml:space="preserve">10. L’histoire se répète à chaque fois. </w:t>
      </w:r>
    </w:p>
    <w:p>
      <w:r>
        <w:t xml:space="preserve">   History repeats itself every time.</w:t>
      </w:r>
    </w:p>
    <w:p/>
    <w:p>
      <w:r>
        <w:rPr>
          <w:b/>
        </w:rPr>
        <w:t>Word: s' | Meaning: oneself, himself/herself</w:t>
      </w:r>
    </w:p>
    <w:p/>
    <w:p>
      <w:r>
        <w:t>1. Je suis fatigué après une longue journée de travail.</w:t>
      </w:r>
    </w:p>
    <w:p>
      <w:r>
        <w:t xml:space="preserve">    I am tired after a long day of work.</w:t>
      </w:r>
    </w:p>
    <w:p>
      <w:r>
        <w:t>2. J'ai besoin d'aide pour la tâche finale.</w:t>
      </w:r>
    </w:p>
    <w:p>
      <w:r>
        <w:t xml:space="preserve">    I need help with the final task. </w:t>
      </w:r>
    </w:p>
    <w:p>
      <w:r>
        <w:t>3. Sont-ils prêts à partir en voyage demain ?</w:t>
      </w:r>
    </w:p>
    <w:p>
      <w:r>
        <w:t xml:space="preserve">    Are they ready to leave on a trip tomorrow?</w:t>
      </w:r>
    </w:p>
    <w:p>
      <w:r>
        <w:t>4. La voiture est très belle et elle a des couleurs magnifiques.</w:t>
      </w:r>
    </w:p>
    <w:p>
      <w:r>
        <w:t xml:space="preserve">    The car is very beautiful and it has magnificent colors.</w:t>
      </w:r>
    </w:p>
    <w:p>
      <w:r>
        <w:t xml:space="preserve">5. Le chat dort sur la table, il est endormi. </w:t>
      </w:r>
    </w:p>
    <w:p>
      <w:r>
        <w:t xml:space="preserve">    The cat is sleeping on the table, he is asleep.</w:t>
      </w:r>
    </w:p>
    <w:p>
      <w:r>
        <w:t>6. Les enfants sont en train de jouer à l'extérieur.</w:t>
      </w:r>
    </w:p>
    <w:p>
      <w:r>
        <w:t xml:space="preserve">    The children are playing outside. </w:t>
      </w:r>
    </w:p>
    <w:p>
      <w:r>
        <w:t>7. Je pense que je vais manger une salade et un sandwich pour le déjeuner.</w:t>
      </w:r>
    </w:p>
    <w:p>
      <w:r>
        <w:t xml:space="preserve">    I think I am going to eat a salad and a sandwich for lunch. </w:t>
      </w:r>
    </w:p>
    <w:p>
      <w:r>
        <w:t>8. Il est important de se faire des amis et d'avoir des relations sociales.</w:t>
      </w:r>
    </w:p>
    <w:p>
      <w:r>
        <w:t xml:space="preserve">    It is important to make friends and have social relationships. </w:t>
      </w:r>
    </w:p>
    <w:p>
      <w:r>
        <w:t xml:space="preserve">9. S'il vous plaît, dites-moi où se trouve l'hôtel. </w:t>
      </w:r>
    </w:p>
    <w:p>
      <w:r>
        <w:t xml:space="preserve">    Please, tell me where the hotel is.</w:t>
      </w:r>
    </w:p>
    <w:p>
      <w:r>
        <w:t>10. J’aime les films français, ils ont une culture riche et variée.</w:t>
      </w:r>
    </w:p>
    <w:p>
      <w:r>
        <w:t xml:space="preserve">    I love French movies, they have a rich and varied culture.</w:t>
      </w:r>
    </w:p>
    <w:p/>
    <w:p>
      <w:r>
        <w:rPr>
          <w:b/>
        </w:rPr>
        <w:t>Word: Feuille | Meaning: Leaf</w:t>
      </w:r>
    </w:p>
    <w:p/>
    <w:p>
      <w:r>
        <w:t>1.  J’ai une feuille de papier pour écrire un message.</w:t>
      </w:r>
    </w:p>
    <w:p>
      <w:r>
        <w:t xml:space="preserve">   I have a sheet of paper for writing a message.</w:t>
      </w:r>
    </w:p>
    <w:p>
      <w:r>
        <w:t>2. La feuille d'érable a été plantée dans le jardin.</w:t>
      </w:r>
    </w:p>
    <w:p>
      <w:r>
        <w:t xml:space="preserve">   The maple leaf was planted in the garden. </w:t>
      </w:r>
    </w:p>
    <w:p>
      <w:r>
        <w:t>3. J’ai besoin d’une feuille de calcul pour les mathématiques.</w:t>
      </w:r>
    </w:p>
    <w:p>
      <w:r>
        <w:t xml:space="preserve">  I need a worksheet for math problems. </w:t>
      </w:r>
    </w:p>
    <w:p>
      <w:r>
        <w:t>4. Le professeur a donné une feuille à ses élèves.</w:t>
      </w:r>
    </w:p>
    <w:p>
      <w:r>
        <w:t xml:space="preserve">   The teacher gave a sheet to his students.  </w:t>
      </w:r>
    </w:p>
    <w:p>
      <w:r>
        <w:t>5. Je regarde la feuille d'analyse de l’actualité.</w:t>
      </w:r>
    </w:p>
    <w:p>
      <w:r>
        <w:t xml:space="preserve">   I am looking at the news analysis sheet. </w:t>
      </w:r>
    </w:p>
    <w:p>
      <w:r>
        <w:t xml:space="preserve">6. Vous avez besoin d’une feuille pour votre exercice ? </w:t>
      </w:r>
    </w:p>
    <w:p>
      <w:r>
        <w:t xml:space="preserve">   Do you need a sheet for your assignment?</w:t>
      </w:r>
    </w:p>
    <w:p>
      <w:r>
        <w:t xml:space="preserve">7. La feuille de calcul est une aide pour les mathématiques. </w:t>
      </w:r>
    </w:p>
    <w:p>
      <w:r>
        <w:t xml:space="preserve">  The worksheet is an aid for math problems.</w:t>
      </w:r>
    </w:p>
    <w:p>
      <w:r>
        <w:t>8. Elle a déchiré la feuille de l'ordinateur.</w:t>
      </w:r>
    </w:p>
    <w:p>
      <w:r>
        <w:t xml:space="preserve">   She ripped the computer screen. </w:t>
      </w:r>
    </w:p>
    <w:p>
      <w:r>
        <w:t>9. J’ai besoin d’une feuille d’aluminium.</w:t>
      </w:r>
    </w:p>
    <w:p>
      <w:r>
        <w:t xml:space="preserve">   I need a sheet of aluminum.</w:t>
      </w:r>
    </w:p>
    <w:p>
      <w:r>
        <w:t>10. La feuille de thé est délicieuse.</w:t>
      </w:r>
    </w:p>
    <w:p>
      <w:r>
        <w:t xml:space="preserve">    The tea leaf is delicious.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montagne offre une vue imprenable sur les vallées.</w:t>
      </w:r>
    </w:p>
    <w:p>
      <w:r>
        <w:t xml:space="preserve">   The mountain offers an unbeatable view of the valleys. </w:t>
      </w:r>
    </w:p>
    <w:p>
      <w:r>
        <w:t>3.  J'aime prendre des photos de la vue depuis le balcon.</w:t>
      </w:r>
    </w:p>
    <w:p>
      <w:r>
        <w:t xml:space="preserve">    I like to take pictures of the view from the balcony. </w:t>
      </w:r>
    </w:p>
    <w:p>
      <w:r>
        <w:t>4. La vue du coucher du soleil est très relaxante.</w:t>
      </w:r>
    </w:p>
    <w:p>
      <w:r>
        <w:t xml:space="preserve">   The sunset view is very relaxing.</w:t>
      </w:r>
    </w:p>
    <w:p>
      <w:r>
        <w:t>5. La vue sur l'océan était magnifique.</w:t>
      </w:r>
    </w:p>
    <w:p>
      <w:r>
        <w:t xml:space="preserve">   The view of the ocean was beautiful. </w:t>
      </w:r>
    </w:p>
    <w:p>
      <w:r>
        <w:t>6.  La vue de la cathédrale depuis le parc est incroyable.</w:t>
      </w:r>
    </w:p>
    <w:p>
      <w:r>
        <w:t xml:space="preserve">   The view of the cathedral from the park is amazing. </w:t>
      </w:r>
    </w:p>
    <w:p>
      <w:r>
        <w:t>7.  Nous avons une vue sur les animaux sauvages dans la forêt.</w:t>
      </w:r>
    </w:p>
    <w:p>
      <w:r>
        <w:t xml:space="preserve">    We have a view of wild animals in the forest.</w:t>
      </w:r>
    </w:p>
    <w:p>
      <w:r>
        <w:t>8. La vue du marché était très animée et colorée.</w:t>
      </w:r>
    </w:p>
    <w:p>
      <w:r>
        <w:t xml:space="preserve">   The view of the market was very lively and colorful. </w:t>
      </w:r>
    </w:p>
    <w:p>
      <w:r>
        <w:t>9. Elle a une vue très claire sur l'histoire de France.</w:t>
      </w:r>
    </w:p>
    <w:p>
      <w:r>
        <w:t xml:space="preserve">  She has a very clear view of French history. </w:t>
      </w:r>
    </w:p>
    <w:p>
      <w:r>
        <w:t>10. Le restaurant offre une vue sur la mer et le coucher du soleil.</w:t>
      </w:r>
    </w:p>
    <w:p>
      <w:r>
        <w:t xml:space="preserve">   The restaurant offers a view of the sea and the sunset.</w:t>
      </w:r>
    </w:p>
    <w:p/>
    <w:p>
      <w:r>
        <w:t>Fonds: &lt;Fund&gt;</w:t>
      </w:r>
    </w:p>
    <w:p/>
    <w:p>
      <w:r>
        <w:t>1. Les fonds de l'océan sont vastes et profonds.</w:t>
      </w:r>
    </w:p>
    <w:p>
      <w:r>
        <w:t xml:space="preserve">    The ocean funds are vast and deep.</w:t>
      </w:r>
    </w:p>
    <w:p>
      <w:r>
        <w:t>2. Il a investi dans un fond d'investissement pour la retraite.</w:t>
      </w:r>
    </w:p>
    <w:p>
      <w:r>
        <w:t xml:space="preserve">    He invested in an investment fund for retirement.</w:t>
      </w:r>
    </w:p>
    <w:p>
      <w:r>
        <w:t>3. Le Fonds Européen pour le Développement Durable (FED) soutient les initiatives locales.</w:t>
      </w:r>
    </w:p>
    <w:p>
      <w:r>
        <w:t xml:space="preserve">    The European Fund for Sustainable Development (FED) supports local initiatives.</w:t>
      </w:r>
    </w:p>
    <w:p>
      <w:r>
        <w:t>4. Les fonds de l’éducation sont importants pour le développement des enfants.</w:t>
      </w:r>
    </w:p>
    <w:p>
      <w:r>
        <w:t xml:space="preserve">    Educational funds are important for the development of children.</w:t>
      </w:r>
    </w:p>
    <w:p>
      <w:r>
        <w:t>5. La Fondation Pasteur est une institution de recherche et de santé publique.</w:t>
      </w:r>
    </w:p>
    <w:p>
      <w:r>
        <w:t xml:space="preserve">    The Pasteur Foundation is a research and public health institution.</w:t>
      </w:r>
    </w:p>
    <w:p>
      <w:r>
        <w:t>6. L'impact social des fonds publics doit être évalué régulièrement.</w:t>
      </w:r>
    </w:p>
    <w:p>
      <w:r>
        <w:t xml:space="preserve">    The social impact of public funds must be regularly evaluated.</w:t>
      </w:r>
    </w:p>
    <w:p>
      <w:r>
        <w:t xml:space="preserve">7. Le Fonds d’Aide au Développement Durable (FADD) offre des aides aux pays en développement. </w:t>
      </w:r>
    </w:p>
    <w:p>
      <w:r>
        <w:t xml:space="preserve">    The Development Aid Fund (FADD) offers aid to developing countries.</w:t>
      </w:r>
    </w:p>
    <w:p>
      <w:r>
        <w:t>8. J'ai besoin de plus de fonds pour terminer ce projet.</w:t>
      </w:r>
    </w:p>
    <w:p>
      <w:r>
        <w:t xml:space="preserve">   I need more funds to finish this project.</w:t>
      </w:r>
    </w:p>
    <w:p>
      <w:r>
        <w:t>9. Les fonds de la culture sont importants pour l’essor économique.</w:t>
      </w:r>
    </w:p>
    <w:p>
      <w:r>
        <w:t xml:space="preserve">    Funds for the culture are important for economic development.</w:t>
      </w:r>
    </w:p>
    <w:p>
      <w:r>
        <w:t xml:space="preserve">10. La campagne de don a collecté des fonds importants pour l'école. </w:t>
      </w:r>
    </w:p>
    <w:p>
      <w:r>
        <w:t xml:space="preserve">    The fundraising campaign collected significant funds for the school.</w:t>
      </w:r>
    </w:p>
    <w:p/>
    <w:p>
      <w:r>
        <w:rPr>
          <w:b/>
        </w:rPr>
        <w:t>Word: Qui | Meaning: Who</w:t>
      </w:r>
    </w:p>
    <w:p/>
    <w:p>
      <w:r>
        <w:t xml:space="preserve">1. Qui est la meilleure chanteuse de France ?  </w:t>
      </w:r>
    </w:p>
    <w:p>
      <w:r>
        <w:t xml:space="preserve">   Who is the best singer in France?</w:t>
      </w:r>
    </w:p>
    <w:p>
      <w:r>
        <w:t>2. Qui as-tu invité à ton anniversaire ?</w:t>
      </w:r>
    </w:p>
    <w:p>
      <w:r>
        <w:t xml:space="preserve">   Who did you invite to your birthday party?</w:t>
      </w:r>
    </w:p>
    <w:p>
      <w:r>
        <w:t xml:space="preserve">3. Qui va gagner le match de football ? </w:t>
      </w:r>
    </w:p>
    <w:p>
      <w:r>
        <w:t xml:space="preserve">   Who will win the football game?</w:t>
      </w:r>
    </w:p>
    <w:p>
      <w:r>
        <w:t xml:space="preserve">4. Il est difficile de dire qui est le plus intelligent. </w:t>
      </w:r>
    </w:p>
    <w:p>
      <w:r>
        <w:t xml:space="preserve">   It is difficult to say who is the smartest.</w:t>
      </w:r>
    </w:p>
    <w:p>
      <w:r>
        <w:t>5. Qui a écrit ce livre ?</w:t>
      </w:r>
    </w:p>
    <w:p>
      <w:r>
        <w:t xml:space="preserve">    Who wrote this book?</w:t>
      </w:r>
    </w:p>
    <w:p>
      <w:r>
        <w:t xml:space="preserve">6.  Qui est votre meilleur ami ? </w:t>
      </w:r>
    </w:p>
    <w:p>
      <w:r>
        <w:t xml:space="preserve">   Who is your best friend?</w:t>
      </w:r>
    </w:p>
    <w:p>
      <w:r>
        <w:t xml:space="preserve">7.  Quel est le nom de la ville où tu habites ? </w:t>
      </w:r>
    </w:p>
    <w:p>
      <w:r>
        <w:t xml:space="preserve">   What is the name of the city where you live? </w:t>
      </w:r>
    </w:p>
    <w:p>
      <w:r>
        <w:t>8. Qui a fait l’accident ?</w:t>
      </w:r>
    </w:p>
    <w:p>
      <w:r>
        <w:t xml:space="preserve">    Who caused the accident? </w:t>
      </w:r>
    </w:p>
    <w:p>
      <w:r>
        <w:t>9. Qui aime les voyages ?</w:t>
      </w:r>
    </w:p>
    <w:p>
      <w:r>
        <w:t xml:space="preserve">    Who likes to travel?</w:t>
      </w:r>
    </w:p>
    <w:p>
      <w:r>
        <w:t xml:space="preserve">10.  Qui est ton idole ? </w:t>
      </w:r>
    </w:p>
    <w:p>
      <w:r>
        <w:t xml:space="preserve">     Who is your idol?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