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J'adore les roses rouges sur le gâteau.</w:t>
      </w:r>
    </w:p>
    <w:p>
      <w:r>
        <w:t xml:space="preserve">   I love the red roses on the cake.</w:t>
      </w:r>
    </w:p>
    <w:p>
      <w:r>
        <w:t xml:space="preserve">2. La fleur de rose est une belle image pour la décoration de l’appartement. </w:t>
      </w:r>
    </w:p>
    <w:p>
      <w:r>
        <w:t xml:space="preserve">   The rose flower is a beautiful image for decorating the apartment.</w:t>
      </w:r>
    </w:p>
    <w:p>
      <w:r>
        <w:t>3. Le bouquet de roses jaunes était magnifique et élégant.</w:t>
      </w:r>
    </w:p>
    <w:p>
      <w:r>
        <w:t xml:space="preserve">   The bouquet of yellow roses was magnificent and elegant. </w:t>
      </w:r>
    </w:p>
    <w:p>
      <w:r>
        <w:t>4.  J'ai offert des roses aux membres de ma famille lors d'une fête importante.</w:t>
      </w:r>
    </w:p>
    <w:p>
      <w:r>
        <w:t xml:space="preserve">   I gave my family members roses during an important celebration.</w:t>
      </w:r>
    </w:p>
    <w:p>
      <w:r>
        <w:t>5. La rose est un symbole d'amour dans de nombreuses cultures.</w:t>
      </w:r>
    </w:p>
    <w:p>
      <w:r>
        <w:t xml:space="preserve">   Rose is a symbol of love in many cultures.</w:t>
      </w:r>
    </w:p>
    <w:p>
      <w:r>
        <w:t xml:space="preserve">6. Elle décore son bureau avec une belle rose qui lui plait beaucoup. </w:t>
      </w:r>
    </w:p>
    <w:p>
      <w:r>
        <w:t xml:space="preserve">   She decorates her desk with a beautiful rose that she likes very much.</w:t>
      </w:r>
    </w:p>
    <w:p>
      <w:r>
        <w:t xml:space="preserve">7. Les roses sont utilisées pour les préparatifs d’un mariage. </w:t>
      </w:r>
    </w:p>
    <w:p>
      <w:r>
        <w:t xml:space="preserve">   Roses are used for the preparations of a wedding.</w:t>
      </w:r>
    </w:p>
    <w:p>
      <w:r>
        <w:t xml:space="preserve">8. Le jardinier a planté des roses dans un endroit ombragé. </w:t>
      </w:r>
    </w:p>
    <w:p>
      <w:r>
        <w:t xml:space="preserve">    The gardener has planted roses in a shaded area.</w:t>
      </w:r>
    </w:p>
    <w:p>
      <w:r>
        <w:t>9.  J'ai appris qu’il y avait une nouvelle rose pour la collection de jardins de l'université.</w:t>
      </w:r>
    </w:p>
    <w:p>
      <w:r>
        <w:t xml:space="preserve">   I found out there was a new rose for the university gardens collection.</w:t>
      </w:r>
    </w:p>
    <w:p>
      <w:r>
        <w:t xml:space="preserve">10. La rose symbolise également la beauté et la grâce dans la poésie française. </w:t>
      </w:r>
    </w:p>
    <w:p>
      <w:r>
        <w:t xml:space="preserve">    The rose symbolizes beauty and grace in French poetry.</w:t>
      </w:r>
    </w:p>
    <w:p/>
    <w:p>
      <w:r>
        <w:rPr>
          <w:b/>
        </w:rPr>
        <w:t>Word: Savoir | Meaning: Knowledge, skill</w:t>
      </w:r>
    </w:p>
    <w:p/>
    <w:p>
      <w:r>
        <w:t xml:space="preserve">1. Je connais un savoir ancestral des traditions.  </w:t>
      </w:r>
    </w:p>
    <w:p>
      <w:r>
        <w:t xml:space="preserve">2. Il possède un savoir-faire dans la cuisine traditionnelle. </w:t>
      </w:r>
    </w:p>
    <w:p>
      <w:r>
        <w:t>3. J'ai appris un savoir important sur les dangers de l'alcoolisation.</w:t>
      </w:r>
    </w:p>
    <w:p>
      <w:r>
        <w:t xml:space="preserve">4.  La connaissance scientifique est une source de savoir-être. </w:t>
      </w:r>
    </w:p>
    <w:p>
      <w:r>
        <w:t xml:space="preserve">5.  Ce métier demande beaucoup de savoir-faire et d'expérience. </w:t>
      </w:r>
    </w:p>
    <w:p>
      <w:r>
        <w:t xml:space="preserve">6.  Je suis curieux de savoir comment ça fonctionne. </w:t>
      </w:r>
    </w:p>
    <w:p>
      <w:r>
        <w:t>7.  Il a le savoir-faire pour réaliser ce projet complexe.</w:t>
      </w:r>
    </w:p>
    <w:p>
      <w:r>
        <w:t xml:space="preserve">8.  On peut apprendre un savoir précieux sur la patience. </w:t>
      </w:r>
    </w:p>
    <w:p>
      <w:r>
        <w:t xml:space="preserve">9.  La pratique est importante pour développer un savoir-faire complet. </w:t>
      </w:r>
    </w:p>
    <w:p>
      <w:r>
        <w:t>10. Il n'a pas besoin de savoir tout, il suffit d'être conscient.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vous ! </w:t>
      </w:r>
    </w:p>
    <w:p>
      <w:r>
        <w:t xml:space="preserve">   Hello! (formal greeting) </w:t>
      </w:r>
    </w:p>
    <w:p>
      <w:r>
        <w:t>3.  Je vais bien, merci. Et vous ?</w:t>
      </w:r>
    </w:p>
    <w:p>
      <w:r>
        <w:t xml:space="preserve">   I'm well, thank you. And you?</w:t>
      </w:r>
    </w:p>
    <w:p>
      <w:r>
        <w:t>4.  Bonjour, j’espère que vous allez bien.</w:t>
      </w:r>
    </w:p>
    <w:p>
      <w:r>
        <w:t xml:space="preserve">   Hello, I hope you are doing well.</w:t>
      </w:r>
    </w:p>
    <w:p>
      <w:r>
        <w:t xml:space="preserve">5.  Il est bon de se voir, Bonjour ! </w:t>
      </w:r>
    </w:p>
    <w:p>
      <w:r>
        <w:t xml:space="preserve">    It's nice to see you again! Hello! </w:t>
      </w:r>
    </w:p>
    <w:p>
      <w:r>
        <w:t xml:space="preserve">6.  Bonjour Madame/Monsieur. </w:t>
      </w:r>
    </w:p>
    <w:p>
      <w:r>
        <w:t xml:space="preserve">    Good morning/afternoon Madame/Mister. </w:t>
      </w:r>
    </w:p>
    <w:p>
      <w:r>
        <w:t>7.  Avez-vous besoin d’aide ?</w:t>
      </w:r>
    </w:p>
    <w:p>
      <w:r>
        <w:t xml:space="preserve">    Do you need any help? </w:t>
      </w:r>
    </w:p>
    <w:p>
      <w:r>
        <w:t xml:space="preserve">8.  Il est temps de faire un café, Bonjour ! </w:t>
      </w:r>
    </w:p>
    <w:p>
      <w:r>
        <w:t xml:space="preserve">   It's time for coffee! Hello!</w:t>
      </w:r>
    </w:p>
    <w:p>
      <w:r>
        <w:t>9.  Bonjour à tous!</w:t>
      </w:r>
    </w:p>
    <w:p>
      <w:r>
        <w:t xml:space="preserve">   Hello everyone!</w:t>
      </w:r>
    </w:p>
    <w:p>
      <w:r>
        <w:t xml:space="preserve">10.  C'est très gentil de votre part, Bonjour ! </w:t>
      </w:r>
    </w:p>
    <w:p>
      <w:r>
        <w:t xml:space="preserve">   It’s very kind of you to do this. Hello!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Rose et Marie sont amies depuis longtemps.</w:t>
      </w:r>
    </w:p>
    <w:p>
      <w:r>
        <w:t xml:space="preserve">  Rose and Marie have been friends for a long time.</w:t>
      </w:r>
    </w:p>
    <w:p>
      <w:r>
        <w:t>4. Le jardinier a planté une rose de couleur blanche.</w:t>
      </w:r>
    </w:p>
    <w:p>
      <w:r>
        <w:t xml:space="preserve">  The gardener planted a white rose.</w:t>
      </w:r>
    </w:p>
    <w:p>
      <w:r>
        <w:t>5. J'offre une rose à ma maman pour son anniversaire.</w:t>
      </w:r>
    </w:p>
    <w:p>
      <w:r>
        <w:t xml:space="preserve">  I offer my mother a rose for her birthday.</w:t>
      </w:r>
    </w:p>
    <w:p>
      <w:r>
        <w:t>6. La rose représente l'amour et la passion.</w:t>
      </w:r>
    </w:p>
    <w:p>
      <w:r>
        <w:t xml:space="preserve">  The rose represents love and passion.</w:t>
      </w:r>
    </w:p>
    <w:p>
      <w:r>
        <w:t>7. La fleur de rose est très fragile.</w:t>
      </w:r>
    </w:p>
    <w:p>
      <w:r>
        <w:t xml:space="preserve">  Rose flower is very fragile. </w:t>
      </w:r>
    </w:p>
    <w:p>
      <w:r>
        <w:t>8. Il faut faire attention à ne pas dégrader une rose précieuse.</w:t>
      </w:r>
    </w:p>
    <w:p>
      <w:r>
        <w:t xml:space="preserve">  You have to be careful not to damage a precious rose.</w:t>
      </w:r>
    </w:p>
    <w:p>
      <w:r>
        <w:t>9. Une rose en papier est un cadeau original.</w:t>
      </w:r>
    </w:p>
    <w:p>
      <w:r>
        <w:t xml:space="preserve">   A paper rose is an original gift.</w:t>
      </w:r>
    </w:p>
    <w:p>
      <w:r>
        <w:t>10. La couleur rouge de la rose évoque le sang.</w:t>
      </w:r>
    </w:p>
    <w:p>
      <w:r>
        <w:t xml:space="preserve">  The red color of the rose evokes blood.</w:t>
      </w:r>
    </w:p>
    <w:p/>
    <w:p>
      <w:r>
        <w:rPr>
          <w:b/>
        </w:rPr>
        <w:t>Word: Froid | Meaning: Cold</w:t>
      </w:r>
    </w:p>
    <w:p/>
    <w:p>
      <w:r>
        <w:t>1. Il y avait une **froid** matin.</w:t>
      </w:r>
    </w:p>
    <w:p>
      <w:r>
        <w:t xml:space="preserve">   It was cold in the morning.</w:t>
      </w:r>
    </w:p>
    <w:p>
      <w:r>
        <w:t>2. Le vent était très **froid**.</w:t>
      </w:r>
    </w:p>
    <w:p>
      <w:r>
        <w:t xml:space="preserve">   The wind was very cold.</w:t>
      </w:r>
    </w:p>
    <w:p>
      <w:r>
        <w:t>3. Les gens ont dû porter des manteaux **froids**.</w:t>
      </w:r>
    </w:p>
    <w:p>
      <w:r>
        <w:t xml:space="preserve">   People had to wear warm coats. </w:t>
      </w:r>
    </w:p>
    <w:p>
      <w:r>
        <w:t>4. La ville était couverte d'une **froid** neigeuse.</w:t>
      </w:r>
    </w:p>
    <w:p>
      <w:r>
        <w:t xml:space="preserve">  The city was covered in snowy, cold. </w:t>
      </w:r>
    </w:p>
    <w:p>
      <w:r>
        <w:t>5. Le restaurant était très **froid**.</w:t>
      </w:r>
    </w:p>
    <w:p>
      <w:r>
        <w:t xml:space="preserve">   The restaurant was very cold.</w:t>
      </w:r>
    </w:p>
    <w:p>
      <w:r>
        <w:t>6. J'ai hâte de rentrer chez moi et me changer de **froid**.</w:t>
      </w:r>
    </w:p>
    <w:p>
      <w:r>
        <w:t xml:space="preserve">   I can't wait to get home and change from the cold. </w:t>
      </w:r>
    </w:p>
    <w:p>
      <w:r>
        <w:t xml:space="preserve">7. L’eau est **froid** au réfrigérateur. </w:t>
      </w:r>
    </w:p>
    <w:p>
      <w:r>
        <w:t xml:space="preserve">   The water is cold in the fridge. </w:t>
      </w:r>
    </w:p>
    <w:p>
      <w:r>
        <w:t xml:space="preserve">8. Le café était **froid**, mais j'ai aimé le chocolat chaud. </w:t>
      </w:r>
    </w:p>
    <w:p>
      <w:r>
        <w:t xml:space="preserve">   The coffee was cold, but I liked hot chocolate. </w:t>
      </w:r>
    </w:p>
    <w:p>
      <w:r>
        <w:t xml:space="preserve">9. La température extérieure était très **froid**.  </w:t>
      </w:r>
    </w:p>
    <w:p>
      <w:r>
        <w:t xml:space="preserve">    The outside temperature was very cold. </w:t>
      </w:r>
    </w:p>
    <w:p>
      <w:r>
        <w:t xml:space="preserve">10.  Il est important de rester **froid** dans un environnement humide.  </w:t>
      </w:r>
    </w:p>
    <w:p>
      <w:r>
        <w:t xml:space="preserve">    It is important to stay cool in a humid environment.</w:t>
      </w:r>
    </w:p>
    <w:p/>
    <w:p>
      <w:r>
        <w:rPr>
          <w:b/>
        </w:rPr>
        <w:t>Word: Le | Meaning: The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J'ai acheté du pain au four chez le boulanger.</w:t>
      </w:r>
    </w:p>
    <w:p>
      <w:r>
        <w:t xml:space="preserve">  I bought some bread from the baker.</w:t>
      </w:r>
    </w:p>
    <w:p>
      <w:r>
        <w:t>3. Les fleurs sont belles et colorées.</w:t>
      </w:r>
    </w:p>
    <w:p>
      <w:r>
        <w:t xml:space="preserve">  The flowers are beautiful and colorful.</w:t>
      </w:r>
    </w:p>
    <w:p>
      <w:r>
        <w:t>4. Le téléphone sonne pour moi.</w:t>
      </w:r>
    </w:p>
    <w:p>
      <w:r>
        <w:t xml:space="preserve">   The phone is ringing for me.</w:t>
      </w:r>
    </w:p>
    <w:p>
      <w:r>
        <w:t>5. Le café est chaud et délicieux.</w:t>
      </w:r>
    </w:p>
    <w:p>
      <w:r>
        <w:t xml:space="preserve">   The coffee is hot and delicious.</w:t>
      </w:r>
    </w:p>
    <w:p>
      <w:r>
        <w:t>6. Il y a beaucoup de gens sur la place.</w:t>
      </w:r>
    </w:p>
    <w:p>
      <w:r>
        <w:t xml:space="preserve">   There are many people on the square.</w:t>
      </w:r>
    </w:p>
    <w:p>
      <w:r>
        <w:t>7. Je suis allé à Paris, c'était une ville fantastique.</w:t>
      </w:r>
    </w:p>
    <w:p>
      <w:r>
        <w:t xml:space="preserve">  I went to Paris, it was a fantastic city.</w:t>
      </w:r>
    </w:p>
    <w:p>
      <w:r>
        <w:t>8. Le concert commence à dix heures.</w:t>
      </w:r>
    </w:p>
    <w:p>
      <w:r>
        <w:t xml:space="preserve">  The concert starts at ten o’clock. </w:t>
      </w:r>
    </w:p>
    <w:p>
      <w:r>
        <w:t>9. Vous avez besoin d’un peu de sommeil?</w:t>
      </w:r>
    </w:p>
    <w:p>
      <w:r>
        <w:t xml:space="preserve">   Do you need a little sleep?</w:t>
      </w:r>
    </w:p>
    <w:p>
      <w:r>
        <w:t>10. La nourriture est délicieuse et copieuse.</w:t>
      </w:r>
    </w:p>
    <w:p>
      <w:r>
        <w:t xml:space="preserve">  The food is delicious and plentiful.</w:t>
      </w:r>
    </w:p>
    <w:p/>
    <w:p>
      <w:r>
        <w:rPr>
          <w:b/>
        </w:rPr>
        <w:t>Word: Jus | Meaning: Juice</w:t>
      </w:r>
    </w:p>
    <w:p/>
    <w:p>
      <w:r>
        <w:t>1. Le jus de pomme est très rafraîchissant.</w:t>
      </w:r>
    </w:p>
    <w:p>
      <w:r>
        <w:t xml:space="preserve">    The apple juice is very refreshing.</w:t>
      </w:r>
    </w:p>
    <w:p>
      <w:r>
        <w:t xml:space="preserve">2. J’ai acheté un jus d'orange pour l'après-midi. </w:t>
      </w:r>
    </w:p>
    <w:p>
      <w:r>
        <w:t xml:space="preserve">    I bought an orange juice for afternoon.</w:t>
      </w:r>
    </w:p>
    <w:p>
      <w:r>
        <w:t xml:space="preserve">3. Il y a une bouteille de jus dans la cuisine. </w:t>
      </w:r>
    </w:p>
    <w:p>
      <w:r>
        <w:t xml:space="preserve">    There is a bottle of juice in the kitchen.</w:t>
      </w:r>
    </w:p>
    <w:p>
      <w:r>
        <w:t xml:space="preserve">4. Le jus de tomate est excellent pour les pâtes.  </w:t>
      </w:r>
    </w:p>
    <w:p>
      <w:r>
        <w:t xml:space="preserve">   Tomato juice is excellent for pasta.</w:t>
      </w:r>
    </w:p>
    <w:p>
      <w:r>
        <w:t xml:space="preserve">5. L'herbe était sèche, mais le jus d’arbres nourrissait les oiseaux. </w:t>
      </w:r>
    </w:p>
    <w:p>
      <w:r>
        <w:t xml:space="preserve">    The grass was dry, but the tree sap nourished the birds. </w:t>
      </w:r>
    </w:p>
    <w:p>
      <w:r>
        <w:t xml:space="preserve">6. Je vais chercher du jus de fruit au supermarché. </w:t>
      </w:r>
    </w:p>
    <w:p>
      <w:r>
        <w:t xml:space="preserve">     I am going to buy some fruit juice at the supermarket. </w:t>
      </w:r>
    </w:p>
    <w:p>
      <w:r>
        <w:t xml:space="preserve">7. La boisson est très rafraîchissante et elle contient beaucoup de jus d’orange.  </w:t>
      </w:r>
    </w:p>
    <w:p>
      <w:r>
        <w:t xml:space="preserve">    The drink is very refreshing and it contains a lot of orange juice.</w:t>
      </w:r>
    </w:p>
    <w:p>
      <w:r>
        <w:t xml:space="preserve">8. Nous avons un jus de pomme délicieux à la maison.  </w:t>
      </w:r>
    </w:p>
    <w:p>
      <w:r>
        <w:t xml:space="preserve">   We have delicious apple juice at home. </w:t>
      </w:r>
    </w:p>
    <w:p>
      <w:r>
        <w:t xml:space="preserve">9. La couleur du jus était rouge vif, comme le sang. </w:t>
      </w:r>
    </w:p>
    <w:p>
      <w:r>
        <w:t xml:space="preserve">   The color of the juice was bright red, like blood.  </w:t>
      </w:r>
    </w:p>
    <w:p>
      <w:r>
        <w:t xml:space="preserve">10. Le jus est une boisson saine et nutritive. </w:t>
      </w:r>
    </w:p>
    <w:p>
      <w:r>
        <w:t xml:space="preserve">    Juice is a healthy and nutritious drink.</w:t>
      </w:r>
    </w:p>
    <w:p/>
    <w:p>
      <w:r>
        <w:rPr>
          <w:b/>
        </w:rPr>
        <w:t>Word: Vie | Meaning: Life</w:t>
      </w:r>
    </w:p>
    <w:p/>
    <w:p>
      <w:r>
        <w:t>1. La vie est belle, surtout quand on s'amuse.</w:t>
      </w:r>
    </w:p>
    <w:p>
      <w:r>
        <w:t xml:space="preserve">   Life is beautiful, especially when we have fun.</w:t>
      </w:r>
    </w:p>
    <w:p>
      <w:r>
        <w:t xml:space="preserve">2. Le bonheur ne vient pas de la vie elle-même, mais de la façon dont nous l'apprécions. </w:t>
      </w:r>
    </w:p>
    <w:p>
      <w:r>
        <w:t xml:space="preserve">    Happiness doesn’t come from the life itself, but from how we appreciate it.</w:t>
      </w:r>
    </w:p>
    <w:p>
      <w:r>
        <w:t>3. Il est important de vivre pleinement et d'explorer les nouvelles opportunités.</w:t>
      </w:r>
    </w:p>
    <w:p>
      <w:r>
        <w:t xml:space="preserve">   It is important to live fully and explore new opportunities.</w:t>
      </w:r>
    </w:p>
    <w:p>
      <w:r>
        <w:t>4. J'adore la vie à Paris, il y a tellement à voir et à faire.</w:t>
      </w:r>
    </w:p>
    <w:p>
      <w:r>
        <w:t xml:space="preserve">    I love life in Paris, there’s so much to see and do.</w:t>
      </w:r>
    </w:p>
    <w:p>
      <w:r>
        <w:t>5. Je pense que nous devons prendre soin de notre vie et de nos proches.</w:t>
      </w:r>
    </w:p>
    <w:p>
      <w:r>
        <w:t xml:space="preserve">   I think we must take care of our lives and loved ones. </w:t>
      </w:r>
    </w:p>
    <w:p>
      <w:r>
        <w:t>6. Le changement de vie peut être difficile, mais c'est parfois nécessaire.</w:t>
      </w:r>
    </w:p>
    <w:p>
      <w:r>
        <w:t xml:space="preserve">    Changing your life can be difficult, but it is sometimes necessary. </w:t>
      </w:r>
    </w:p>
    <w:p>
      <w:r>
        <w:t xml:space="preserve">7. La vie est un voyage, pas une destination. </w:t>
      </w:r>
    </w:p>
    <w:p>
      <w:r>
        <w:t xml:space="preserve">    Life is a journey, not a destination.</w:t>
      </w:r>
    </w:p>
    <w:p>
      <w:r>
        <w:t>8.  L’âge ne doit pas nous empêcher de vivre pleinement et d’aimer la vie.</w:t>
      </w:r>
    </w:p>
    <w:p>
      <w:r>
        <w:t xml:space="preserve">   Age should not prevent us from living fully and loving life. </w:t>
      </w:r>
    </w:p>
    <w:p>
      <w:r>
        <w:t>9. Vous avez la vie, alors profitez-en!</w:t>
      </w:r>
    </w:p>
    <w:p>
      <w:r>
        <w:t xml:space="preserve">    You have life, so enjoy it! </w:t>
      </w:r>
    </w:p>
    <w:p>
      <w:r>
        <w:t xml:space="preserve">10. La vie est un mystère, on ne sait jamais ce qui nous attend. </w:t>
      </w:r>
    </w:p>
    <w:p>
      <w:r>
        <w:t xml:space="preserve">     Life is a mystery; we never know what awaits us.</w:t>
      </w:r>
    </w:p>
    <w:p/>
    <w:p>
      <w:r>
        <w:rPr>
          <w:b/>
        </w:rPr>
        <w:t>Word: S | Meaning: The letter 'S'</w:t>
      </w:r>
    </w:p>
    <w:p/>
    <w:p>
      <w:r>
        <w:t xml:space="preserve">1.  J’aime la musique, mais je préfère écouter des chansons en streaming. </w:t>
      </w:r>
    </w:p>
    <w:p>
      <w:r>
        <w:t xml:space="preserve">    . I like music but I prefer listening to songs on streaming platforms.</w:t>
      </w:r>
    </w:p>
    <w:p>
      <w:r>
        <w:t xml:space="preserve">2.  Sophie est une personne très sociable. </w:t>
      </w:r>
    </w:p>
    <w:p>
      <w:r>
        <w:t xml:space="preserve">    . Sophie is a very social person. </w:t>
      </w:r>
    </w:p>
    <w:p>
      <w:r>
        <w:t xml:space="preserve">3.  La semaine prochaine, nous allons visiter Paris. </w:t>
      </w:r>
    </w:p>
    <w:p>
      <w:r>
        <w:t xml:space="preserve">   . Next week, we are going to visit Paris.</w:t>
      </w:r>
    </w:p>
    <w:p>
      <w:r>
        <w:t xml:space="preserve">4.  Il y a un nouveau café ouvert dans le quartier. </w:t>
      </w:r>
    </w:p>
    <w:p>
      <w:r>
        <w:t xml:space="preserve">   . A new cafe has opened in the neighborhood. </w:t>
      </w:r>
    </w:p>
    <w:p>
      <w:r>
        <w:t xml:space="preserve">5.  Les enfants sont très enthousiastes pour la fête d'anniversaire. </w:t>
      </w:r>
    </w:p>
    <w:p>
      <w:r>
        <w:t xml:space="preserve">   . The children are very excited for the birthday party. </w:t>
      </w:r>
    </w:p>
    <w:p>
      <w:r>
        <w:t xml:space="preserve">6.  Je suis sûr que vous comprendrez mes propos. </w:t>
      </w:r>
    </w:p>
    <w:p>
      <w:r>
        <w:t xml:space="preserve">    . I’m sure you will understand my point of view.</w:t>
      </w:r>
    </w:p>
    <w:p>
      <w:r>
        <w:t xml:space="preserve">7.  Il fait beau et chaud aujourd'hui. </w:t>
      </w:r>
    </w:p>
    <w:p>
      <w:r>
        <w:t xml:space="preserve">    . It's sunny and warm today.</w:t>
      </w:r>
    </w:p>
    <w:p>
      <w:r>
        <w:t xml:space="preserve">8.  La ville est très dynamique et pleine de vie. </w:t>
      </w:r>
    </w:p>
    <w:p>
      <w:r>
        <w:t xml:space="preserve">   . The city is very dynamic and full of life. </w:t>
      </w:r>
    </w:p>
    <w:p>
      <w:r>
        <w:t xml:space="preserve">9.  Je pense que la solution sera simple. </w:t>
      </w:r>
    </w:p>
    <w:p>
      <w:r>
        <w:t xml:space="preserve">    . I think the solution will be easy. </w:t>
      </w:r>
    </w:p>
    <w:p>
      <w:r>
        <w:t xml:space="preserve">10. Les voyages sont une excellente façon de découvrir le monde. </w:t>
      </w:r>
    </w:p>
    <w:p>
      <w:r>
        <w:t xml:space="preserve">    . Traveling is an excellent way to discover the world.</w:t>
      </w:r>
    </w:p>
    <w:p/>
    <w:p>
      <w:r>
        <w:rPr>
          <w:b/>
        </w:rPr>
        <w:t>Word: fin | Meaning: end</w:t>
      </w:r>
    </w:p>
    <w:p/>
    <w:p>
      <w:r>
        <w:t>1. Le concert se termine à midi.</w:t>
      </w:r>
    </w:p>
    <w:p>
      <w:r>
        <w:t xml:space="preserve">  The concert ends at noon.</w:t>
      </w:r>
    </w:p>
    <w:p>
      <w:r>
        <w:t>2. La fête commence à l'heure de la soirée.</w:t>
      </w:r>
    </w:p>
    <w:p>
      <w:r>
        <w:t xml:space="preserve">  The party starts at evening time.</w:t>
      </w:r>
    </w:p>
    <w:p>
      <w:r>
        <w:t>3. Il est temps de mettre fin à ce débat.</w:t>
      </w:r>
    </w:p>
    <w:p>
      <w:r>
        <w:t xml:space="preserve">  It’s time to end this debate.</w:t>
      </w:r>
    </w:p>
    <w:p>
      <w:r>
        <w:t xml:space="preserve">4. Le film s'achève sur une note d'espoir. </w:t>
      </w:r>
    </w:p>
    <w:p>
      <w:r>
        <w:t xml:space="preserve">  The movie ends on a note of hope.</w:t>
      </w:r>
    </w:p>
    <w:p>
      <w:r>
        <w:t xml:space="preserve">5. La course se termine avec la victoire du champion. </w:t>
      </w:r>
    </w:p>
    <w:p>
      <w:r>
        <w:t xml:space="preserve">  The race finishes with the champion winning.</w:t>
      </w:r>
    </w:p>
    <w:p>
      <w:r>
        <w:t xml:space="preserve">6. Elle a fini son travail et est maintenant en vacances. </w:t>
      </w:r>
    </w:p>
    <w:p>
      <w:r>
        <w:t xml:space="preserve">  She finished her work and is now on vacation.</w:t>
      </w:r>
    </w:p>
    <w:p>
      <w:r>
        <w:t>7. L'histoire prend fin après une nuit d'incertitude.</w:t>
      </w:r>
    </w:p>
    <w:p>
      <w:r>
        <w:t xml:space="preserve">  The story ends after one night of uncertainty.</w:t>
      </w:r>
    </w:p>
    <w:p>
      <w:r>
        <w:t>8. Le voyage s’achève à la gare.</w:t>
      </w:r>
    </w:p>
    <w:p>
      <w:r>
        <w:t xml:space="preserve">   The trip ends at the station.</w:t>
      </w:r>
    </w:p>
    <w:p>
      <w:r>
        <w:t xml:space="preserve">9. La conversation a pris fin sans résultat satisfaisant. </w:t>
      </w:r>
    </w:p>
    <w:p>
      <w:r>
        <w:t xml:space="preserve">  The conversation ended without any satisfactory result.</w:t>
      </w:r>
    </w:p>
    <w:p>
      <w:r>
        <w:t xml:space="preserve">10. L'année se termine avec une joie profonde. </w:t>
      </w:r>
    </w:p>
    <w:p>
      <w:r>
        <w:t xml:space="preserve">   The year ends with a deep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