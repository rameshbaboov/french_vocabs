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 Elle aime beaucoup la fleur de lys.</w:t>
      </w:r>
    </w:p>
    <w:p>
      <w:r>
        <w:t xml:space="preserve">   She loves the lily flower very much.</w:t>
      </w:r>
    </w:p>
    <w:p>
      <w:r>
        <w:t>2. La fleur est une image symbolique de beauté et de pureté.</w:t>
      </w:r>
    </w:p>
    <w:p>
      <w:r>
        <w:t xml:space="preserve">   The flower is a symbolic representation of beauty and purity. </w:t>
      </w:r>
    </w:p>
    <w:p>
      <w:r>
        <w:t xml:space="preserve">3. Je suis allergique aux fleurs, mais j'aime l’odeur des roses. </w:t>
      </w:r>
    </w:p>
    <w:p>
      <w:r>
        <w:t xml:space="preserve">   I am allergic to flowers, but I like the smell of roses.</w:t>
      </w:r>
    </w:p>
    <w:p>
      <w:r>
        <w:t>4.  La fleur bleue est plus rare que la fleur rouge.</w:t>
      </w:r>
    </w:p>
    <w:p>
      <w:r>
        <w:t xml:space="preserve">    The blue flower is rarer than the red flower.</w:t>
      </w:r>
    </w:p>
    <w:p>
      <w:r>
        <w:t xml:space="preserve">5. La fleur de cerisier est très jolie. </w:t>
      </w:r>
    </w:p>
    <w:p>
      <w:r>
        <w:t xml:space="preserve">   The cherry blossom flower is very pretty.</w:t>
      </w:r>
    </w:p>
    <w:p>
      <w:r>
        <w:t>6. Les fleurs sauvages sont plus belles que les fleurs cultivées.</w:t>
      </w:r>
    </w:p>
    <w:p>
      <w:r>
        <w:t xml:space="preserve">   Wild flowers are more beautiful than cultivated flowers.</w:t>
      </w:r>
    </w:p>
    <w:p>
      <w:r>
        <w:t xml:space="preserve">7.  J'ai offert une fleur à ma mère pour son anniversaire. </w:t>
      </w:r>
    </w:p>
    <w:p>
      <w:r>
        <w:t xml:space="preserve">   I offered my mom a flower for her birthday.</w:t>
      </w:r>
    </w:p>
    <w:p>
      <w:r>
        <w:t xml:space="preserve">8.  Elle était fascinée par la beauté de la fleur de lys. </w:t>
      </w:r>
    </w:p>
    <w:p>
      <w:r>
        <w:t xml:space="preserve">   She was fascinated by the beauty of the lily flower.</w:t>
      </w:r>
    </w:p>
    <w:p>
      <w:r>
        <w:t xml:space="preserve">9. Les fleurs sont une source d’inspiration pour les artistes. </w:t>
      </w:r>
    </w:p>
    <w:p>
      <w:r>
        <w:t xml:space="preserve">   Flowers are a source of inspiration for artists.</w:t>
      </w:r>
    </w:p>
    <w:p>
      <w:r>
        <w:t>10. On peut trouver des fleurs dans tous les coins du monde.</w:t>
      </w:r>
    </w:p>
    <w:p>
      <w:r>
        <w:t xml:space="preserve">    You can find flowers in every corner of the world.</w:t>
      </w:r>
    </w:p>
    <w:p/>
    <w:p>
      <w:r>
        <w:rPr>
          <w:b/>
        </w:rPr>
        <w:t>Word: Feuilles | Meaning: Leaves</w:t>
      </w:r>
    </w:p>
    <w:p/>
    <w:p>
      <w:r>
        <w:t xml:space="preserve">1.  J'aime beaucoup feuilleter les livres. </w:t>
      </w:r>
    </w:p>
    <w:p>
      <w:r>
        <w:t xml:space="preserve">    1. I like to leaf through books.</w:t>
      </w:r>
    </w:p>
    <w:p>
      <w:r>
        <w:t xml:space="preserve">2.  Les feuilles d’automne sont magnifiques. </w:t>
      </w:r>
    </w:p>
    <w:p>
      <w:r>
        <w:t xml:space="preserve">   2. The autumn leaves are beautiful. </w:t>
      </w:r>
    </w:p>
    <w:p>
      <w:r>
        <w:t>3.  Tu dois ramasser tes feuilles mortes.</w:t>
      </w:r>
    </w:p>
    <w:p>
      <w:r>
        <w:t xml:space="preserve">   3. You have to gather your fallen leaves. </w:t>
      </w:r>
    </w:p>
    <w:p>
      <w:r>
        <w:t>4.  La forêt a des feuilles de chêne et des feuilles d'érable.</w:t>
      </w:r>
    </w:p>
    <w:p>
      <w:r>
        <w:t xml:space="preserve">   4. The forest has oak leaves and maple leaves. </w:t>
      </w:r>
    </w:p>
    <w:p>
      <w:r>
        <w:t>5.  La feuille de calcul est importante pour la planification.</w:t>
      </w:r>
    </w:p>
    <w:p>
      <w:r>
        <w:t xml:space="preserve">   5. The worksheet is important for planning. </w:t>
      </w:r>
    </w:p>
    <w:p>
      <w:r>
        <w:t>6.  On peut faire une belle composition en utilisant les feuilles mortes.</w:t>
      </w:r>
    </w:p>
    <w:p>
      <w:r>
        <w:t xml:space="preserve">   6. We can make a nice composition using fallen leaves. </w:t>
      </w:r>
    </w:p>
    <w:p>
      <w:r>
        <w:t>7.  Les feuilles d'or et d'argent sont belles.</w:t>
      </w:r>
    </w:p>
    <w:p>
      <w:r>
        <w:t xml:space="preserve">   7. Golden and silver leaves are beautiful. </w:t>
      </w:r>
    </w:p>
    <w:p>
      <w:r>
        <w:t>8.  J'aime le côté lisse des feuilles d’érable.</w:t>
      </w:r>
    </w:p>
    <w:p>
      <w:r>
        <w:t xml:space="preserve">   8. I like the smooth side of maple leaves. </w:t>
      </w:r>
    </w:p>
    <w:p>
      <w:r>
        <w:t xml:space="preserve">9.  Le papier est plein de feuilles de différentes couleurs. </w:t>
      </w:r>
    </w:p>
    <w:p>
      <w:r>
        <w:t xml:space="preserve">   9. The paper is full of leaves of different colors. </w:t>
      </w:r>
    </w:p>
    <w:p>
      <w:r>
        <w:t>10. Les arbres ont de nombreuses feuilles qui poussent sur leurs branches.</w:t>
      </w:r>
    </w:p>
    <w:p>
      <w:r>
        <w:t xml:space="preserve">    10. Trees have many leaves that grow on their branches.</w:t>
      </w:r>
    </w:p>
    <w:p/>
    <w:p>
      <w:r>
        <w:rPr>
          <w:b/>
        </w:rPr>
        <w:t>Word: maison | Meaning: house</w:t>
      </w:r>
    </w:p>
    <w:p/>
    <w:p>
      <w:r>
        <w:t xml:space="preserve">1. J'aime passer du temps dans ma maison. </w:t>
      </w:r>
    </w:p>
    <w:p>
      <w:r>
        <w:t xml:space="preserve">    I enjoy spending time in my home.</w:t>
      </w:r>
    </w:p>
    <w:p>
      <w:r>
        <w:t>2. La maison est située dans un quartier paisible.</w:t>
      </w:r>
    </w:p>
    <w:p>
      <w:r>
        <w:t xml:space="preserve">   The house is located in a peaceful neighborhood. </w:t>
      </w:r>
    </w:p>
    <w:p>
      <w:r>
        <w:t>3. Je voudrais acheter une nouvelle maison.</w:t>
      </w:r>
    </w:p>
    <w:p>
      <w:r>
        <w:t xml:space="preserve">   I would like to buy a new home.</w:t>
      </w:r>
    </w:p>
    <w:p>
      <w:r>
        <w:t>4.  Mon grand-père vivait dans sa maison toute sa vie.</w:t>
      </w:r>
    </w:p>
    <w:p>
      <w:r>
        <w:t xml:space="preserve">   My grandfather lived in his home all his life.</w:t>
      </w:r>
    </w:p>
    <w:p>
      <w:r>
        <w:t>5. La cuisine de la maison est très propre.</w:t>
      </w:r>
    </w:p>
    <w:p>
      <w:r>
        <w:t xml:space="preserve">    The kitchen of the house is very clean. </w:t>
      </w:r>
    </w:p>
    <w:p>
      <w:r>
        <w:t>6. L'appartement que nous avons loués est plus petit que notre maison.</w:t>
      </w:r>
    </w:p>
    <w:p>
      <w:r>
        <w:t xml:space="preserve">   The apartment we rented is smaller than our house.</w:t>
      </w:r>
    </w:p>
    <w:p>
      <w:r>
        <w:t>7. Vous avez besoin d'une clé pour entrer dans ma maison.</w:t>
      </w:r>
    </w:p>
    <w:p>
      <w:r>
        <w:t xml:space="preserve">   Do you need a key to enter my home? </w:t>
      </w:r>
    </w:p>
    <w:p>
      <w:r>
        <w:t>8. La maison de la famille a été endommagée par la tempête.</w:t>
      </w:r>
    </w:p>
    <w:p>
      <w:r>
        <w:t xml:space="preserve">  The family house was damaged by the storm. </w:t>
      </w:r>
    </w:p>
    <w:p>
      <w:r>
        <w:t>9. J’aime les soirées à la maison avec mes amis et ma famille.</w:t>
      </w:r>
    </w:p>
    <w:p>
      <w:r>
        <w:t xml:space="preserve">    I love evenings at home with my friends and family.</w:t>
      </w:r>
    </w:p>
    <w:p>
      <w:r>
        <w:t xml:space="preserve">10. Nous sommes tous d'accord pour partir en vacances dans une maison de campagne. </w:t>
      </w:r>
    </w:p>
    <w:p>
      <w:r>
        <w:t xml:space="preserve">    We are all in agreement to go on vacation in a country house.</w:t>
      </w:r>
    </w:p>
    <w:p/>
    <w:p>
      <w:r>
        <w:rPr>
          <w:b/>
        </w:rPr>
        <w:t>Word: jardin | Meaning: garden</w:t>
      </w:r>
    </w:p>
    <w:p/>
    <w:p>
      <w:r>
        <w:t xml:space="preserve">1. J'adore visiter les jardins publics de la ville. </w:t>
      </w:r>
    </w:p>
    <w:p>
      <w:r>
        <w:t xml:space="preserve">  I love visiting public gardens in the city.</w:t>
      </w:r>
    </w:p>
    <w:p>
      <w:r>
        <w:t xml:space="preserve">2. Le jardin est un endroit paisible et relaxant. </w:t>
      </w:r>
    </w:p>
    <w:p>
      <w:r>
        <w:t xml:space="preserve">  The garden is a peaceful and relaxing place.</w:t>
      </w:r>
    </w:p>
    <w:p>
      <w:r>
        <w:t xml:space="preserve">3. Je vais planter des fleurs dans mon jardin. </w:t>
      </w:r>
    </w:p>
    <w:p>
      <w:r>
        <w:t xml:space="preserve">  I am going to plant flowers in my garden.</w:t>
      </w:r>
    </w:p>
    <w:p>
      <w:r>
        <w:t xml:space="preserve">4. Il y a beaucoup de plantes différentes dans le jardin. </w:t>
      </w:r>
    </w:p>
    <w:p>
      <w:r>
        <w:t xml:space="preserve">  There are many different plants in the garden.</w:t>
      </w:r>
    </w:p>
    <w:p>
      <w:r>
        <w:t xml:space="preserve">5. Nous avons visité le jardin botanique en famille. </w:t>
      </w:r>
    </w:p>
    <w:p>
      <w:r>
        <w:t xml:space="preserve">  We visited the botanical garden as a family.</w:t>
      </w:r>
    </w:p>
    <w:p>
      <w:r>
        <w:t xml:space="preserve">6. Le jardin est un endroit idéal pour se détendre. </w:t>
      </w:r>
    </w:p>
    <w:p>
      <w:r>
        <w:t xml:space="preserve">  The garden is an ideal place to relax.</w:t>
      </w:r>
    </w:p>
    <w:p>
      <w:r>
        <w:t xml:space="preserve">7. La vue depuis le jardin est magnifique. </w:t>
      </w:r>
    </w:p>
    <w:p>
      <w:r>
        <w:t xml:space="preserve">  The view from the garden is magnificent.</w:t>
      </w:r>
    </w:p>
    <w:p>
      <w:r>
        <w:t>8. Il y avait une petite table de jardin dans la cour.</w:t>
      </w:r>
    </w:p>
    <w:p>
      <w:r>
        <w:t xml:space="preserve">  There was a small patio table in the courtyard.</w:t>
      </w:r>
    </w:p>
    <w:p>
      <w:r>
        <w:t xml:space="preserve">9. J'aime manger mes repas au bord du jardin. </w:t>
      </w:r>
    </w:p>
    <w:p>
      <w:r>
        <w:t xml:space="preserve">  I like to eat my meals by the garden.</w:t>
      </w:r>
    </w:p>
    <w:p>
      <w:r>
        <w:t xml:space="preserve">10. Mon père tend un petit potager dans le jardin. </w:t>
      </w:r>
    </w:p>
    <w:p>
      <w:r>
        <w:t xml:space="preserve">   My father tends a little vegetable patch in the garden.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trouver une table pour manger.</w:t>
      </w:r>
    </w:p>
    <w:p>
      <w:r>
        <w:t xml:space="preserve">   I need to find a table to eat at.</w:t>
      </w:r>
    </w:p>
    <w:p>
      <w:r>
        <w:t xml:space="preserve">3. Tu peux me parler de ta table? </w:t>
      </w:r>
    </w:p>
    <w:p>
      <w:r>
        <w:t xml:space="preserve">   Can you tell me about your table? </w:t>
      </w:r>
    </w:p>
    <w:p>
      <w:r>
        <w:t>4. Le restaurant avait une table spacieuse pour les groupes.</w:t>
      </w:r>
    </w:p>
    <w:p>
      <w:r>
        <w:t xml:space="preserve">   The restaurant had a spacious table for groups. </w:t>
      </w:r>
    </w:p>
    <w:p>
      <w:r>
        <w:t>5. Il y a beaucoup de tables dans la salle à manger.</w:t>
      </w:r>
    </w:p>
    <w:p>
      <w:r>
        <w:t xml:space="preserve">   There are many tables in the dining room. </w:t>
      </w:r>
    </w:p>
    <w:p>
      <w:r>
        <w:t xml:space="preserve">6. J'ai mis une table à l'entrée. </w:t>
      </w:r>
    </w:p>
    <w:p>
      <w:r>
        <w:t xml:space="preserve">   I put a table at the entrance. </w:t>
      </w:r>
    </w:p>
    <w:p>
      <w:r>
        <w:t>7. La table est en bois foncé et ornée d'un motif floral.</w:t>
      </w:r>
    </w:p>
    <w:p>
      <w:r>
        <w:t xml:space="preserve">   The table is dark wood and adorned with a floral pattern.</w:t>
      </w:r>
    </w:p>
    <w:p>
      <w:r>
        <w:t>8. Il faut que nous prenons des places à la table.</w:t>
      </w:r>
    </w:p>
    <w:p>
      <w:r>
        <w:t xml:space="preserve">   We need to take seats at the table.</w:t>
      </w:r>
    </w:p>
    <w:p>
      <w:r>
        <w:t xml:space="preserve">9. Les enfants jouaient autour de la table. </w:t>
      </w:r>
    </w:p>
    <w:p>
      <w:r>
        <w:t xml:space="preserve">  The children were playing around the table. </w:t>
      </w:r>
    </w:p>
    <w:p>
      <w:r>
        <w:t xml:space="preserve">10.  La table est ma préférée, elle est très pratique. </w:t>
      </w:r>
    </w:p>
    <w:p>
      <w:r>
        <w:t xml:space="preserve">  My favorite table is very practical.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du château depuis le jardin est imprenable.</w:t>
      </w:r>
    </w:p>
    <w:p>
      <w:r>
        <w:t xml:space="preserve">    The view of the castle from the garden is unbeatable. </w:t>
      </w:r>
    </w:p>
    <w:p>
      <w:r>
        <w:t>3. Elle avait une vue assez limitée sur les événements mondiaux.</w:t>
      </w:r>
    </w:p>
    <w:p>
      <w:r>
        <w:t xml:space="preserve">    She had a limited view on global events.</w:t>
      </w:r>
    </w:p>
    <w:p>
      <w:r>
        <w:t>4. Le peintre avait une vue très personnelle de la nature.</w:t>
      </w:r>
    </w:p>
    <w:p>
      <w:r>
        <w:t xml:space="preserve">    The painter had a very personal view of nature.</w:t>
      </w:r>
    </w:p>
    <w:p>
      <w:r>
        <w:t xml:space="preserve">5. J'ai une vue très claire sur les implications de cette décision. </w:t>
      </w:r>
    </w:p>
    <w:p>
      <w:r>
        <w:t xml:space="preserve">   I have a very clear view on the implications of this decision.</w:t>
      </w:r>
    </w:p>
    <w:p>
      <w:r>
        <w:t xml:space="preserve">6. La vue des montagnes était magnifique, mais il pleut.  </w:t>
      </w:r>
    </w:p>
    <w:p>
      <w:r>
        <w:t xml:space="preserve">    The view of the mountains was magnificent but it is raining.</w:t>
      </w:r>
    </w:p>
    <w:p>
      <w:r>
        <w:t xml:space="preserve">7. Le chef d'équipe avait une vue très pragmatique sur les problèmes. </w:t>
      </w:r>
    </w:p>
    <w:p>
      <w:r>
        <w:t xml:space="preserve">   The team manager had a very pragmatic view on the problems. </w:t>
      </w:r>
    </w:p>
    <w:p>
      <w:r>
        <w:t xml:space="preserve">8. J’ai une vue assez déconcertante de la situation.  </w:t>
      </w:r>
    </w:p>
    <w:p>
      <w:r>
        <w:t xml:space="preserve">    I have a rather surprising view of the situation.</w:t>
      </w:r>
    </w:p>
    <w:p>
      <w:r>
        <w:t>9. Elle a beaucoup de vue sur le monde grâce à ses voyages.</w:t>
      </w:r>
    </w:p>
    <w:p>
      <w:r>
        <w:t xml:space="preserve">    She has a lot of views on the world thanks to her travels.</w:t>
      </w:r>
    </w:p>
    <w:p>
      <w:r>
        <w:t xml:space="preserve">10. La vue depuis l'hôtel est incroyable. </w:t>
      </w:r>
    </w:p>
    <w:p>
      <w:r>
        <w:t xml:space="preserve">   The view from the hotel is incredible.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</w:t>
      </w:r>
    </w:p>
    <w:p>
      <w:r>
        <w:t xml:space="preserve">    I like drinking fresh water every day.</w:t>
      </w:r>
    </w:p>
    <w:p>
      <w:r>
        <w:t xml:space="preserve">2. Il faut beaucoup d'eau pour faire pousser les plantes. </w:t>
      </w:r>
    </w:p>
    <w:p>
      <w:r>
        <w:t xml:space="preserve">    You need a lot of water to grow plants. </w:t>
      </w:r>
    </w:p>
    <w:p>
      <w:r>
        <w:t xml:space="preserve">3. L'eau est essentielle à la vie. </w:t>
      </w:r>
    </w:p>
    <w:p>
      <w:r>
        <w:t xml:space="preserve">    Water is essential for life. </w:t>
      </w:r>
    </w:p>
    <w:p>
      <w:r>
        <w:t xml:space="preserve">4. L'eau de mer est salée. </w:t>
      </w:r>
    </w:p>
    <w:p>
      <w:r>
        <w:t xml:space="preserve">    Seawater is salty. </w:t>
      </w:r>
    </w:p>
    <w:p>
      <w:r>
        <w:t xml:space="preserve">5. La pluie apporte de l'eau à la terre. </w:t>
      </w:r>
    </w:p>
    <w:p>
      <w:r>
        <w:t xml:space="preserve">    Rain brings water to the earth. </w:t>
      </w:r>
    </w:p>
    <w:p>
      <w:r>
        <w:t>6. Nous avons besoin d'eau pour boire et cuisiner.</w:t>
      </w:r>
    </w:p>
    <w:p>
      <w:r>
        <w:t xml:space="preserve">    We need water to drink and cook. </w:t>
      </w:r>
    </w:p>
    <w:p>
      <w:r>
        <w:t>7. L'eau coule dans le canal.</w:t>
      </w:r>
    </w:p>
    <w:p>
      <w:r>
        <w:t xml:space="preserve">    The water flows in the canal. </w:t>
      </w:r>
    </w:p>
    <w:p>
      <w:r>
        <w:t>8. Les enfants aiment jouer avec de l'eau dans la piscine.</w:t>
      </w:r>
    </w:p>
    <w:p>
      <w:r>
        <w:t xml:space="preserve">    Children like playing with water in the pool.  </w:t>
      </w:r>
    </w:p>
    <w:p>
      <w:r>
        <w:t xml:space="preserve">9. Il y a beaucoup d'eau dans les rivières et les lacs. </w:t>
      </w:r>
    </w:p>
    <w:p>
      <w:r>
        <w:t xml:space="preserve">    There is a lot of water in rivers and lakes. </w:t>
      </w:r>
    </w:p>
    <w:p>
      <w:r>
        <w:t xml:space="preserve">10. L'eau est une ressource précieuse. </w:t>
      </w:r>
    </w:p>
    <w:p>
      <w:r>
        <w:t xml:space="preserve">    Water is a precious resource.</w:t>
      </w:r>
    </w:p>
    <w:p/>
    <w:p>
      <w:r>
        <w:t>Feuilles: leaves</w:t>
      </w:r>
    </w:p>
    <w:p/>
    <w:p>
      <w:r>
        <w:t>1. Les feuilles d'automne changent de couleur chaque année.</w:t>
      </w:r>
    </w:p>
    <w:p>
      <w:r>
        <w:t xml:space="preserve">   The leaves of autumn change color every year.</w:t>
      </w:r>
    </w:p>
    <w:p>
      <w:r>
        <w:t>2. J’aime aller marcher dans la forêt et admirer les feuilles.</w:t>
      </w:r>
    </w:p>
    <w:p>
      <w:r>
        <w:t xml:space="preserve">   I like to go for walks in the forest and admire the leaves. </w:t>
      </w:r>
    </w:p>
    <w:p>
      <w:r>
        <w:t xml:space="preserve">3.  Le chat a attrapé une feuille sur le sol. </w:t>
      </w:r>
    </w:p>
    <w:p>
      <w:r>
        <w:t xml:space="preserve">    The cat caught a leaf on the ground.</w:t>
      </w:r>
    </w:p>
    <w:p>
      <w:r>
        <w:t xml:space="preserve">4. Les feuilles mortes composent un tapis vert sous l'arbre. </w:t>
      </w:r>
    </w:p>
    <w:p>
      <w:r>
        <w:t xml:space="preserve">    Fallen leaves form a green carpet under the tree.</w:t>
      </w:r>
    </w:p>
    <w:p>
      <w:r>
        <w:t xml:space="preserve">5. Il faut arroser les plantes avec de l'eau et nettoyer les feuilles mortes. </w:t>
      </w:r>
    </w:p>
    <w:p>
      <w:r>
        <w:t xml:space="preserve">   You need to water the plants with water and clean away fallen leaves. </w:t>
      </w:r>
    </w:p>
    <w:p>
      <w:r>
        <w:t xml:space="preserve">6.  Une feuille d’érable est rouge et brillante en ce moment. </w:t>
      </w:r>
    </w:p>
    <w:p>
      <w:r>
        <w:t xml:space="preserve">    An maple leaf is red and bright at this time.</w:t>
      </w:r>
    </w:p>
    <w:p>
      <w:r>
        <w:t xml:space="preserve">7. Les feuilles vertes de la vigne sont encore très jeunes. </w:t>
      </w:r>
    </w:p>
    <w:p>
      <w:r>
        <w:t xml:space="preserve">    The green leaves of the grapevine are still very young. </w:t>
      </w:r>
    </w:p>
    <w:p>
      <w:r>
        <w:t xml:space="preserve">8. Il faut faire attention aux feuilles qui peuvent être mouillées et qui pourraient rougir. </w:t>
      </w:r>
    </w:p>
    <w:p>
      <w:r>
        <w:t xml:space="preserve">    You have to pay attention to the leaves that may be wet and could turn red. </w:t>
      </w:r>
    </w:p>
    <w:p>
      <w:r>
        <w:t xml:space="preserve">9. La forêt est pleine de feuilles à l’automne.  </w:t>
      </w:r>
    </w:p>
    <w:p>
      <w:r>
        <w:t xml:space="preserve">    The forest is full of leaves in autumn. </w:t>
      </w:r>
    </w:p>
    <w:p>
      <w:r>
        <w:t xml:space="preserve">10. L'arbre a des feuilles vertes et il pousse en plein soleil. </w:t>
      </w:r>
    </w:p>
    <w:p>
      <w:r>
        <w:t xml:space="preserve">    The tree has green leaves and it is growing in the sun.</w:t>
      </w:r>
    </w:p>
    <w:p/>
    <w:p>
      <w:r>
        <w:rPr>
          <w:b/>
        </w:rPr>
        <w:t>Word: chat | Meaning: cat</w:t>
      </w:r>
    </w:p>
    <w:p/>
    <w:p>
      <w:r>
        <w:t>1. Il y a un chat rond dans la maison.</w:t>
      </w:r>
    </w:p>
    <w:p>
      <w:r>
        <w:t xml:space="preserve">   There is a round cat in the house.</w:t>
      </w:r>
    </w:p>
    <w:p>
      <w:r>
        <w:t xml:space="preserve">2. La chat est très méchante. </w:t>
      </w:r>
    </w:p>
    <w:p>
      <w:r>
        <w:t xml:space="preserve">   The cat is very mean.</w:t>
      </w:r>
    </w:p>
    <w:p>
      <w:r>
        <w:t xml:space="preserve">3. J'aime les chats noirs. </w:t>
      </w:r>
    </w:p>
    <w:p>
      <w:r>
        <w:t xml:space="preserve">   I like black cats.</w:t>
      </w:r>
    </w:p>
    <w:p>
      <w:r>
        <w:t>4. Le chat a mangé son dîner.</w:t>
      </w:r>
    </w:p>
    <w:p>
      <w:r>
        <w:t xml:space="preserve">   The cat ate its dinner.</w:t>
      </w:r>
    </w:p>
    <w:p>
      <w:r>
        <w:t xml:space="preserve">5. On entend un chat miauler dehors. </w:t>
      </w:r>
    </w:p>
    <w:p>
      <w:r>
        <w:t xml:space="preserve">   We hear a cat meowing outside.</w:t>
      </w:r>
    </w:p>
    <w:p>
      <w:r>
        <w:t>6. Il est allergique aux chats.</w:t>
      </w:r>
    </w:p>
    <w:p>
      <w:r>
        <w:t xml:space="preserve">   He is allergic to cats.</w:t>
      </w:r>
    </w:p>
    <w:p>
      <w:r>
        <w:t>7.  J'ai besoin d’un autre chat pour jouer avec moi.</w:t>
      </w:r>
    </w:p>
    <w:p>
      <w:r>
        <w:t xml:space="preserve">   I need another cat to play with me.</w:t>
      </w:r>
    </w:p>
    <w:p>
      <w:r>
        <w:t xml:space="preserve">8. La maman du chat fait un bruit étrange. </w:t>
      </w:r>
    </w:p>
    <w:p>
      <w:r>
        <w:t xml:space="preserve">   The mother of the cat makes a strange noise. </w:t>
      </w:r>
    </w:p>
    <w:p>
      <w:r>
        <w:t>9. Un chat se réveille et va dehors.</w:t>
      </w:r>
    </w:p>
    <w:p>
      <w:r>
        <w:t xml:space="preserve">   A cat wakes up and goes outside.</w:t>
      </w:r>
    </w:p>
    <w:p>
      <w:r>
        <w:t xml:space="preserve">10.  Les chats sont des animaux indépendants. </w:t>
      </w:r>
    </w:p>
    <w:p>
      <w:r>
        <w:t xml:space="preserve">    Cats are independent animals.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you're saying.</w:t>
      </w:r>
    </w:p>
    <w:p>
      <w:r>
        <w:t xml:space="preserve">2. Voulez-vous aller au cinéma ? </w:t>
      </w:r>
    </w:p>
    <w:p>
      <w:r>
        <w:t xml:space="preserve">  Do you want to go to the cinema?</w:t>
      </w:r>
    </w:p>
    <w:p>
      <w:r>
        <w:t xml:space="preserve">3. J’aime beaucoup la cuisine française. </w:t>
      </w:r>
    </w:p>
    <w:p>
      <w:r>
        <w:t xml:space="preserve">  I really like French cooking.</w:t>
      </w:r>
    </w:p>
    <w:p>
      <w:r>
        <w:t xml:space="preserve">4. Oui, j'ai bien compris la consigne. </w:t>
      </w:r>
    </w:p>
    <w:p>
      <w:r>
        <w:t xml:space="preserve">  Yes, I understood the assignment well.</w:t>
      </w:r>
    </w:p>
    <w:p>
      <w:r>
        <w:t>5. Je suis d'accord avec vous.</w:t>
      </w:r>
    </w:p>
    <w:p>
      <w:r>
        <w:t xml:space="preserve">   Yes, I agree with you.</w:t>
      </w:r>
    </w:p>
    <w:p>
      <w:r>
        <w:t xml:space="preserve">6. Oui, il fait beau aujourd'hui. </w:t>
      </w:r>
    </w:p>
    <w:p>
      <w:r>
        <w:t xml:space="preserve">  Yes, it is nice today.</w:t>
      </w:r>
    </w:p>
    <w:p>
      <w:r>
        <w:t xml:space="preserve">7. Nous sommes prêts pour le voyage. </w:t>
      </w:r>
    </w:p>
    <w:p>
      <w:r>
        <w:t xml:space="preserve">  We are ready for our trip.</w:t>
      </w:r>
    </w:p>
    <w:p>
      <w:r>
        <w:t xml:space="preserve">8. Oui, je peux l'aider. </w:t>
      </w:r>
    </w:p>
    <w:p>
      <w:r>
        <w:t xml:space="preserve">  Yes, I can help.</w:t>
      </w:r>
    </w:p>
    <w:p>
      <w:r>
        <w:t xml:space="preserve">9. Je voudrais un croissant avec mon café. </w:t>
      </w:r>
    </w:p>
    <w:p>
      <w:r>
        <w:t xml:space="preserve">   I would like a croissant with my coffee.</w:t>
      </w:r>
    </w:p>
    <w:p>
      <w:r>
        <w:t xml:space="preserve">10. Oui, c'est une bonne idée. </w:t>
      </w:r>
    </w:p>
    <w:p>
      <w:r>
        <w:t xml:space="preserve">   Yes, that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