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Hé | Meaning: Hey</w:t>
      </w:r>
    </w:p>
    <w:p/>
    <w:p>
      <w:r>
        <w:t>1.  Hé, ça va ?</w:t>
      </w:r>
    </w:p>
    <w:p>
      <w:r>
        <w:t xml:space="preserve">    Hello, how are you?</w:t>
      </w:r>
    </w:p>
    <w:p>
      <w:r>
        <w:t xml:space="preserve">2.  Hé, tu as une minute pour m’aider ? </w:t>
      </w:r>
    </w:p>
    <w:p>
      <w:r>
        <w:t xml:space="preserve">    Hey, do you have a minute to help me?</w:t>
      </w:r>
    </w:p>
    <w:p>
      <w:r>
        <w:t>3.  Hé, je suis d'accord avec toi sur ce sujet.</w:t>
      </w:r>
    </w:p>
    <w:p>
      <w:r>
        <w:t xml:space="preserve">    Hey, I agree with you on this subject. </w:t>
      </w:r>
    </w:p>
    <w:p>
      <w:r>
        <w:t xml:space="preserve">4.  Hé, regarde ce que j'ai trouvé! </w:t>
      </w:r>
    </w:p>
    <w:p>
      <w:r>
        <w:t xml:space="preserve">    Hey, look what I found!</w:t>
      </w:r>
    </w:p>
    <w:p>
      <w:r>
        <w:t xml:space="preserve">5.  Hé, j’en ai assez !  </w:t>
      </w:r>
    </w:p>
    <w:p>
      <w:r>
        <w:t xml:space="preserve">    Hey, I’m fed up! </w:t>
      </w:r>
    </w:p>
    <w:p>
      <w:r>
        <w:t xml:space="preserve">6.  Hé, tu sais où se trouve l'école ? </w:t>
      </w:r>
    </w:p>
    <w:p>
      <w:r>
        <w:t xml:space="preserve">    Hey, do you know where the school is? </w:t>
      </w:r>
    </w:p>
    <w:p>
      <w:r>
        <w:t>7.  Hé, il est important de bien s'organiser.</w:t>
      </w:r>
    </w:p>
    <w:p>
      <w:r>
        <w:t xml:space="preserve">    Hey, it’s important to be well organized. </w:t>
      </w:r>
    </w:p>
    <w:p>
      <w:r>
        <w:t>8.  Hé, j'ai besoin d'un petit café avant de commencer.</w:t>
      </w:r>
    </w:p>
    <w:p>
      <w:r>
        <w:t xml:space="preserve">    Hey, I need a little coffee before I start.</w:t>
      </w:r>
    </w:p>
    <w:p>
      <w:r>
        <w:t>9.  Hé, vous êtes vraiment talentueux!</w:t>
      </w:r>
    </w:p>
    <w:p>
      <w:r>
        <w:t xml:space="preserve">    Hey, you are really talented! </w:t>
      </w:r>
    </w:p>
    <w:p>
      <w:r>
        <w:t xml:space="preserve">10. Hé, je suis content de vous voir. </w:t>
      </w:r>
    </w:p>
    <w:p>
      <w:r>
        <w:t xml:space="preserve">   Hey, I’m happy to see you.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J'ai mangé une salade chaude pour le déjeuner.</w:t>
      </w:r>
    </w:p>
    <w:p>
      <w:r>
        <w:t xml:space="preserve">  I ate a warm salad for lunch.</w:t>
      </w:r>
    </w:p>
    <w:p>
      <w:r>
        <w:t xml:space="preserve">3. La soupe est très chaude et réconfortante. </w:t>
      </w:r>
    </w:p>
    <w:p>
      <w:r>
        <w:t xml:space="preserve">   The soup is very hot and comforting.</w:t>
      </w:r>
    </w:p>
    <w:p>
      <w:r>
        <w:t>4. Le café est chaud, mais il y a un peu de froid dans la pièce.</w:t>
      </w:r>
    </w:p>
    <w:p>
      <w:r>
        <w:t xml:space="preserve">   The coffee is hot, but there's a little bit of cold in the room.</w:t>
      </w:r>
    </w:p>
    <w:p>
      <w:r>
        <w:t xml:space="preserve">5. Je préfère boire du thé chaud plutôt que du café froid. </w:t>
      </w:r>
    </w:p>
    <w:p>
      <w:r>
        <w:t xml:space="preserve">   I prefer to drink hot tea rather than cold coffee.</w:t>
      </w:r>
    </w:p>
    <w:p>
      <w:r>
        <w:t>6. La température est assez haute, mais l'air est très chaud.</w:t>
      </w:r>
    </w:p>
    <w:p>
      <w:r>
        <w:t xml:space="preserve">  The temperature is quite high, but the air is very warm.</w:t>
      </w:r>
    </w:p>
    <w:p>
      <w:r>
        <w:t>7. L'air extérieur est chaud et agréable pour la promenade.</w:t>
      </w:r>
    </w:p>
    <w:p>
      <w:r>
        <w:t xml:space="preserve">   The outdoor air is hot and pleasant for a walk.</w:t>
      </w:r>
    </w:p>
    <w:p>
      <w:r>
        <w:t>8. Mon ami est arrivé avec une soupe chaude.</w:t>
      </w:r>
    </w:p>
    <w:p>
      <w:r>
        <w:t xml:space="preserve">   My friend arrived with a hot soup.</w:t>
      </w:r>
    </w:p>
    <w:p>
      <w:r>
        <w:t>9. Les enfants jouent dehors, le soleil est très chaud.</w:t>
      </w:r>
    </w:p>
    <w:p>
      <w:r>
        <w:t xml:space="preserve">  The children play outside, the sun is very hot.</w:t>
      </w:r>
    </w:p>
    <w:p>
      <w:r>
        <w:t xml:space="preserve">10. Le gâteau est encore chaud et délicieux. </w:t>
      </w:r>
    </w:p>
    <w:p>
      <w:r>
        <w:t xml:space="preserve">   The cake is still hot and delicious.</w:t>
      </w:r>
    </w:p>
    <w:p/>
    <w:p>
      <w:r>
        <w:rPr>
          <w:b/>
        </w:rPr>
        <w:t>Word: L' | Meaning: the</w:t>
      </w:r>
    </w:p>
    <w:p/>
    <w:p>
      <w:r>
        <w:t xml:space="preserve">1. Le chat dort sur la table. </w:t>
      </w:r>
    </w:p>
    <w:p>
      <w:r>
        <w:t xml:space="preserve">  The cat sleeps on the table.</w:t>
      </w:r>
    </w:p>
    <w:p>
      <w:r>
        <w:t xml:space="preserve">2. L'automne apporte des couleurs magnifiques. </w:t>
      </w:r>
    </w:p>
    <w:p>
      <w:r>
        <w:t xml:space="preserve">  Autumn brings beautiful colours.</w:t>
      </w:r>
    </w:p>
    <w:p>
      <w:r>
        <w:t>3. Les enfants aiment jouer dans le jardin.</w:t>
      </w:r>
    </w:p>
    <w:p>
      <w:r>
        <w:t xml:space="preserve">   Children like to play in the garden.</w:t>
      </w:r>
    </w:p>
    <w:p>
      <w:r>
        <w:t xml:space="preserve">4. La musique est agréable à écouter. </w:t>
      </w:r>
    </w:p>
    <w:p>
      <w:r>
        <w:t xml:space="preserve">   Music is pleasant to listen to.</w:t>
      </w:r>
    </w:p>
    <w:p>
      <w:r>
        <w:t>5. J'ai acheté un nouveau livre de voyage.</w:t>
      </w:r>
    </w:p>
    <w:p>
      <w:r>
        <w:t xml:space="preserve">    I bought a new travel book.</w:t>
      </w:r>
    </w:p>
    <w:p>
      <w:r>
        <w:t>6. L'eau est essentielle pour la vie.</w:t>
      </w:r>
    </w:p>
    <w:p>
      <w:r>
        <w:t xml:space="preserve">  Water is essential for life.</w:t>
      </w:r>
    </w:p>
    <w:p>
      <w:r>
        <w:t xml:space="preserve">7. Le chien a besoin d'une promenade quotidienne. </w:t>
      </w:r>
    </w:p>
    <w:p>
      <w:r>
        <w:t xml:space="preserve">   The dog needs a daily walk.</w:t>
      </w:r>
    </w:p>
    <w:p>
      <w:r>
        <w:t>8. Les gens sont très gentils et chaleureux.</w:t>
      </w:r>
    </w:p>
    <w:p>
      <w:r>
        <w:t xml:space="preserve">   People are very kind and welcoming.</w:t>
      </w:r>
    </w:p>
    <w:p>
      <w:r>
        <w:t>9. La cuisine française est célèbre pour sa gastronomie.</w:t>
      </w:r>
    </w:p>
    <w:p>
      <w:r>
        <w:t xml:space="preserve">  French cuisine is famous for its gastronomy.</w:t>
      </w:r>
    </w:p>
    <w:p>
      <w:r>
        <w:t xml:space="preserve">10. L'histoire fascinante de la ville me captive. </w:t>
      </w:r>
    </w:p>
    <w:p>
      <w:r>
        <w:t xml:space="preserve">    The fascinating history of the city captivates me.</w:t>
      </w:r>
    </w:p>
    <w:p/>
    <w:p>
      <w:r>
        <w:rPr>
          <w:b/>
        </w:rPr>
        <w:t>Word: Fait | Meaning: done, accomplished</w:t>
      </w:r>
    </w:p>
    <w:p/>
    <w:p>
      <w:r>
        <w:t xml:space="preserve">1. Je fais du sport chaque jour.  </w:t>
      </w:r>
    </w:p>
    <w:p>
      <w:r>
        <w:t xml:space="preserve">    I do sports every day.</w:t>
      </w:r>
    </w:p>
    <w:p>
      <w:r>
        <w:t xml:space="preserve">2. Il fait beau aujourd'hui.  </w:t>
      </w:r>
    </w:p>
    <w:p>
      <w:r>
        <w:t xml:space="preserve">    It is nice weather today.</w:t>
      </w:r>
    </w:p>
    <w:p>
      <w:r>
        <w:t xml:space="preserve">3. Les enfants font de la sieste. </w:t>
      </w:r>
    </w:p>
    <w:p>
      <w:r>
        <w:t xml:space="preserve">    The children are having a nap.</w:t>
      </w:r>
    </w:p>
    <w:p>
      <w:r>
        <w:t xml:space="preserve">4. J'ai fait un gâteau pour mes amis.  </w:t>
      </w:r>
    </w:p>
    <w:p>
      <w:r>
        <w:t xml:space="preserve">    I made a cake for my friends.</w:t>
      </w:r>
    </w:p>
    <w:p>
      <w:r>
        <w:t xml:space="preserve">5. Elle fait des progrès dans sa carrière. </w:t>
      </w:r>
    </w:p>
    <w:p>
      <w:r>
        <w:t xml:space="preserve">    She is making progress in her career.</w:t>
      </w:r>
    </w:p>
    <w:p>
      <w:r>
        <w:t xml:space="preserve">6. Les enfants aiment jouer à la plage. </w:t>
      </w:r>
    </w:p>
    <w:p>
      <w:r>
        <w:t xml:space="preserve">    The children like to play at the beach.</w:t>
      </w:r>
    </w:p>
    <w:p>
      <w:r>
        <w:t xml:space="preserve">7. Tu as fait de bonnes résolutions cette année? </w:t>
      </w:r>
    </w:p>
    <w:p>
      <w:r>
        <w:t xml:space="preserve">    Did you make some good resolutions this year?</w:t>
      </w:r>
    </w:p>
    <w:p>
      <w:r>
        <w:t xml:space="preserve">8. Je fais mes courses au supermarché chaque semaine.  </w:t>
      </w:r>
    </w:p>
    <w:p>
      <w:r>
        <w:t xml:space="preserve">    I do my shopping at the supermarket every week.</w:t>
      </w:r>
    </w:p>
    <w:p>
      <w:r>
        <w:t xml:space="preserve">9. Le soleil fait chaud aujourd'hui.   </w:t>
      </w:r>
    </w:p>
    <w:p>
      <w:r>
        <w:t xml:space="preserve">    The sun is hot today.</w:t>
      </w:r>
    </w:p>
    <w:p>
      <w:r>
        <w:t xml:space="preserve">10. J'ai fait une réservation pour l'avion. </w:t>
      </w:r>
    </w:p>
    <w:p>
      <w:r>
        <w:t xml:space="preserve">     I made a reservation for the plane.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 The sky is blue today.</w:t>
      </w:r>
    </w:p>
    <w:p>
      <w:r>
        <w:t>2.  Il adore la couleur bleue.</w:t>
      </w:r>
    </w:p>
    <w:p>
      <w:r>
        <w:t xml:space="preserve">    He loves the color blue.</w:t>
      </w:r>
    </w:p>
    <w:p>
      <w:r>
        <w:t>3.  La robe de Marie est bleue.</w:t>
      </w:r>
    </w:p>
    <w:p>
      <w:r>
        <w:t xml:space="preserve">   Marie's dress is blue. </w:t>
      </w:r>
    </w:p>
    <w:p>
      <w:r>
        <w:t xml:space="preserve">4.  Une chemise bleue peut être élégante. </w:t>
      </w:r>
    </w:p>
    <w:p>
      <w:r>
        <w:t xml:space="preserve">    A blue shirt can be elegant.</w:t>
      </w:r>
    </w:p>
    <w:p>
      <w:r>
        <w:t>5.  J'ai besoin d'un bleu pour l'encre.</w:t>
      </w:r>
    </w:p>
    <w:p>
      <w:r>
        <w:t xml:space="preserve">    I need a blue for the ink. </w:t>
      </w:r>
    </w:p>
    <w:p>
      <w:r>
        <w:t>6.  Le chat est bleu et il a des yeux verts.</w:t>
      </w:r>
    </w:p>
    <w:p>
      <w:r>
        <w:t xml:space="preserve">   The cat is blue and it has green eyes. </w:t>
      </w:r>
    </w:p>
    <w:p>
      <w:r>
        <w:t>7.  L'eau du robinet est bleue.</w:t>
      </w:r>
    </w:p>
    <w:p>
      <w:r>
        <w:t xml:space="preserve">    Tap water is blue. </w:t>
      </w:r>
    </w:p>
    <w:p>
      <w:r>
        <w:t>8.  Il décore son bureau de bleus.</w:t>
      </w:r>
    </w:p>
    <w:p>
      <w:r>
        <w:t xml:space="preserve">    He decorates his office with blues. </w:t>
      </w:r>
    </w:p>
    <w:p>
      <w:r>
        <w:t xml:space="preserve">9.  J'ai acheté une robe bleue. </w:t>
      </w:r>
    </w:p>
    <w:p>
      <w:r>
        <w:t xml:space="preserve">    I bought a blue dress.</w:t>
      </w:r>
    </w:p>
    <w:p>
      <w:r>
        <w:t>10. Le bleu est ma couleur préférée.</w:t>
      </w:r>
    </w:p>
    <w:p>
      <w:r>
        <w:t xml:space="preserve">   Blue is my favorite color.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 The car is gray.</w:t>
      </w:r>
    </w:p>
    <w:p>
      <w:r>
        <w:t>2. Le ciel était gris et nuageux.</w:t>
      </w:r>
    </w:p>
    <w:p>
      <w:r>
        <w:t xml:space="preserve">    The sky was gray and cloudy.</w:t>
      </w:r>
    </w:p>
    <w:p>
      <w:r>
        <w:t>3. J'ai un crayon gris.</w:t>
      </w:r>
    </w:p>
    <w:p>
      <w:r>
        <w:t xml:space="preserve">    I have a gray pencil. </w:t>
      </w:r>
    </w:p>
    <w:p>
      <w:r>
        <w:t>4. Les cheveux de ma mère sont gris.</w:t>
      </w:r>
    </w:p>
    <w:p>
      <w:r>
        <w:t xml:space="preserve">    My mother's hair is gray.</w:t>
      </w:r>
    </w:p>
    <w:p>
      <w:r>
        <w:t>5. La robe du prince était grise et élégante.</w:t>
      </w:r>
    </w:p>
    <w:p>
      <w:r>
        <w:t xml:space="preserve">    The prince's gown was gray and elegant.</w:t>
      </w:r>
    </w:p>
    <w:p>
      <w:r>
        <w:t>6. Il avait une expression pensive, grise.</w:t>
      </w:r>
    </w:p>
    <w:p>
      <w:r>
        <w:t xml:space="preserve">    He had a pensive look, gray.</w:t>
      </w:r>
    </w:p>
    <w:p>
      <w:r>
        <w:t>7. Les bâtiments de la ville étaient gris et anciens.</w:t>
      </w:r>
    </w:p>
    <w:p>
      <w:r>
        <w:t xml:space="preserve">   The buildings of the city were gray and old.</w:t>
      </w:r>
    </w:p>
    <w:p>
      <w:r>
        <w:t>8. La robe de chambre était grise et simple.</w:t>
      </w:r>
    </w:p>
    <w:p>
      <w:r>
        <w:t xml:space="preserve">    The bedroom dress was gray and plain.</w:t>
      </w:r>
    </w:p>
    <w:p>
      <w:r>
        <w:t xml:space="preserve">9. Le gâteau est gris et il a l'air délicieux. </w:t>
      </w:r>
    </w:p>
    <w:p>
      <w:r>
        <w:t xml:space="preserve">   The cake is gray, and it looks delicious.</w:t>
      </w:r>
    </w:p>
    <w:p>
      <w:r>
        <w:t>10. J'aime les couleurs grises mais j'apprécie aussi les couleurs vives.</w:t>
      </w:r>
    </w:p>
    <w:p>
      <w:r>
        <w:t xml:space="preserve">    I like gray colors but I also appreciate bright colours.</w:t>
      </w:r>
    </w:p>
    <w:p/>
    <w:p>
      <w:r>
        <w:rPr>
          <w:b/>
        </w:rPr>
        <w:t>Word: Vert | Meaning: Green</w:t>
      </w:r>
    </w:p>
    <w:p/>
    <w:p>
      <w:r>
        <w:t xml:space="preserve">1. La feuille du chêne est verte.  </w:t>
      </w:r>
    </w:p>
    <w:p>
      <w:r>
        <w:t xml:space="preserve">    The oak leaf is green.</w:t>
      </w:r>
    </w:p>
    <w:p>
      <w:r>
        <w:t xml:space="preserve">2. Les arbres verts sont très beaux. </w:t>
      </w:r>
    </w:p>
    <w:p>
      <w:r>
        <w:t xml:space="preserve">    The green trees are very beautiful.</w:t>
      </w:r>
    </w:p>
    <w:p>
      <w:r>
        <w:t xml:space="preserve">3. La voiture est vert foncé. </w:t>
      </w:r>
    </w:p>
    <w:p>
      <w:r>
        <w:t xml:space="preserve">   The car is dark green.</w:t>
      </w:r>
    </w:p>
    <w:p>
      <w:r>
        <w:t xml:space="preserve">4. J'aime beaucoup les fleurs vertes. </w:t>
      </w:r>
    </w:p>
    <w:p>
      <w:r>
        <w:t xml:space="preserve">   I love the green flowers a lot.</w:t>
      </w:r>
    </w:p>
    <w:p>
      <w:r>
        <w:t xml:space="preserve">5. Il y a une plante verte sur la table. </w:t>
      </w:r>
    </w:p>
    <w:p>
      <w:r>
        <w:t xml:space="preserve">    There is a green plant on the table.</w:t>
      </w:r>
    </w:p>
    <w:p>
      <w:r>
        <w:t xml:space="preserve">6. La tomate est rouge, mais le jus est vert.  </w:t>
      </w:r>
    </w:p>
    <w:p>
      <w:r>
        <w:t xml:space="preserve">    The tomato is red, but the juice is green.</w:t>
      </w:r>
    </w:p>
    <w:p>
      <w:r>
        <w:t xml:space="preserve">7. Le ciel est vert et bleu aujourd'hui.  </w:t>
      </w:r>
    </w:p>
    <w:p>
      <w:r>
        <w:t xml:space="preserve">    The sky is green and blue today. </w:t>
      </w:r>
    </w:p>
    <w:p>
      <w:r>
        <w:t xml:space="preserve">8. Les animaux verts vivent dans les forêts.  </w:t>
      </w:r>
    </w:p>
    <w:p>
      <w:r>
        <w:t xml:space="preserve">    Green animals live in forests.</w:t>
      </w:r>
    </w:p>
    <w:p>
      <w:r>
        <w:t xml:space="preserve">9. La robe de Marie est verte.   </w:t>
      </w:r>
    </w:p>
    <w:p>
      <w:r>
        <w:t xml:space="preserve">    Marie’s dress is green.</w:t>
      </w:r>
    </w:p>
    <w:p>
      <w:r>
        <w:t xml:space="preserve">10. Vous avez besoin d'un peu de vert dans votre vie! </w:t>
      </w:r>
    </w:p>
    <w:p>
      <w:r>
        <w:t xml:space="preserve">    You need a little bit of green in your life!</w:t>
      </w:r>
    </w:p>
    <w:p/>
    <w:p>
      <w:r>
        <w:rPr>
          <w:b/>
        </w:rPr>
        <w:t>Word: Feu | Meaning: Fire</w:t>
      </w:r>
    </w:p>
    <w:p/>
    <w:p>
      <w:r>
        <w:t>1. Il y avait un feu de joie dans l'atmosphère.</w:t>
      </w:r>
    </w:p>
    <w:p>
      <w:r>
        <w:t xml:space="preserve">   There was a fire of joy in the atmosphere.</w:t>
      </w:r>
    </w:p>
    <w:p>
      <w:r>
        <w:t xml:space="preserve">2. La flamme du feu s'allongeait et créait une silhouette rougeâtre sur la nuit. </w:t>
      </w:r>
    </w:p>
    <w:p>
      <w:r>
        <w:t xml:space="preserve">   The flame of the fire lengthened and created a reddish outline on the night.</w:t>
      </w:r>
    </w:p>
    <w:p>
      <w:r>
        <w:t xml:space="preserve">3. Les enfants jouaient avec un jeu de feu qui éclairait leur pièce. </w:t>
      </w:r>
    </w:p>
    <w:p>
      <w:r>
        <w:t xml:space="preserve">   The children played with a toy fire that lit their room.</w:t>
      </w:r>
    </w:p>
    <w:p>
      <w:r>
        <w:t>4. Le feu de camp créa une ambiance chaleureuse pendant la nuit.</w:t>
      </w:r>
    </w:p>
    <w:p>
      <w:r>
        <w:t xml:space="preserve">   The campfire's fire created a warm atmosphere during the night.</w:t>
      </w:r>
    </w:p>
    <w:p>
      <w:r>
        <w:t>5. Elle n'avait jamais vu un feu aussi puissant.</w:t>
      </w:r>
    </w:p>
    <w:p>
      <w:r>
        <w:t xml:space="preserve">   She had never seen a fire so powerful.</w:t>
      </w:r>
    </w:p>
    <w:p>
      <w:r>
        <w:t>6. La sécurité est primordiale, et il faut éteindre le feu s’il ne contrôle pas l'édifice.</w:t>
      </w:r>
    </w:p>
    <w:p>
      <w:r>
        <w:t xml:space="preserve">   Safety is paramount, and one must extinguish the fire if it does not control the building.</w:t>
      </w:r>
    </w:p>
    <w:p>
      <w:r>
        <w:t>7. Les pompiers sont appelés pour éteindre un feu d'incendie qui a éclaté dans la cuisine.</w:t>
      </w:r>
    </w:p>
    <w:p>
      <w:r>
        <w:t xml:space="preserve">   The firefighters are called to put out a fire that has erupted in the kitchen.</w:t>
      </w:r>
    </w:p>
    <w:p>
      <w:r>
        <w:t xml:space="preserve">8. Le feu de bois créait une ambiance cosy et confortable. </w:t>
      </w:r>
    </w:p>
    <w:p>
      <w:r>
        <w:t xml:space="preserve">   The wood fire created a cozy and comfortable atmosphere.</w:t>
      </w:r>
    </w:p>
    <w:p>
      <w:r>
        <w:t>9. Il est important de faire attention aux petits feux avant de les éteindre pour éviter des accidents.</w:t>
      </w:r>
    </w:p>
    <w:p>
      <w:r>
        <w:t xml:space="preserve">   It is important to pay attention to small fires before extinguishing them to avoid accidents.</w:t>
      </w:r>
    </w:p>
    <w:p>
      <w:r>
        <w:t xml:space="preserve">10. La flamme du feu s'était envolée, laissant derrière elle un silence lourd et menaçant. </w:t>
      </w:r>
    </w:p>
    <w:p>
      <w:r>
        <w:t xml:space="preserve">    The flame of the fire had flown off, leaving behind a heavy and threatening silence.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large.</w:t>
      </w:r>
    </w:p>
    <w:p>
      <w:r>
        <w:t>2. J'ai faim, je voudrais manger.</w:t>
      </w:r>
    </w:p>
    <w:p>
      <w:r>
        <w:t xml:space="preserve">  I am hungry, I want to eat.</w:t>
      </w:r>
    </w:p>
    <w:p>
      <w:r>
        <w:t xml:space="preserve">3. Elle est la plus intelligente de sa classe. </w:t>
      </w:r>
    </w:p>
    <w:p>
      <w:r>
        <w:t xml:space="preserve">  She is the smartest in her class.</w:t>
      </w:r>
    </w:p>
    <w:p>
      <w:r>
        <w:t xml:space="preserve">4. Il a un chien nommé Charlie. </w:t>
      </w:r>
    </w:p>
    <w:p>
      <w:r>
        <w:t xml:space="preserve">  He has a dog named Charlie.</w:t>
      </w:r>
    </w:p>
    <w:p>
      <w:r>
        <w:t>5. Nous sommes partis en voyage à Paris.</w:t>
      </w:r>
    </w:p>
    <w:p>
      <w:r>
        <w:t xml:space="preserve">  We went on a trip to Paris.</w:t>
      </w:r>
    </w:p>
    <w:p>
      <w:r>
        <w:t>6. L'argent est important pour lui.</w:t>
      </w:r>
    </w:p>
    <w:p>
      <w:r>
        <w:t xml:space="preserve">   Money is important for him.</w:t>
      </w:r>
    </w:p>
    <w:p>
      <w:r>
        <w:t>7. La musique me réconforte.</w:t>
      </w:r>
    </w:p>
    <w:p>
      <w:r>
        <w:t xml:space="preserve">   Music comforts me.</w:t>
      </w:r>
    </w:p>
    <w:p>
      <w:r>
        <w:t>8. Vous avez besoin de dormir?</w:t>
      </w:r>
    </w:p>
    <w:p>
      <w:r>
        <w:t xml:space="preserve">   Do you need to sleep?</w:t>
      </w:r>
    </w:p>
    <w:p>
      <w:r>
        <w:t xml:space="preserve">9. J'ai beaucoup d'amis. </w:t>
      </w:r>
    </w:p>
    <w:p>
      <w:r>
        <w:t xml:space="preserve">  I have a lot of friends.</w:t>
      </w:r>
    </w:p>
    <w:p>
      <w:r>
        <w:t xml:space="preserve">10. Elle est venue voir ses parents hier. </w:t>
      </w:r>
    </w:p>
    <w:p>
      <w:r>
        <w:t xml:space="preserve">  She came to see her parents yesterday.</w:t>
      </w:r>
    </w:p>
    <w:p/>
    <w:p>
      <w:r>
        <w:rPr>
          <w:b/>
        </w:rPr>
        <w:t>Word: Parler | Meaning: To speak</w:t>
      </w:r>
    </w:p>
    <w:p/>
    <w:p>
      <w:r>
        <w:t xml:space="preserve">1. Je préfère parler à mes amis en face-à-face. </w:t>
      </w:r>
    </w:p>
    <w:p>
      <w:r>
        <w:t xml:space="preserve">   I prefer talking to my friends face-to-face.</w:t>
      </w:r>
    </w:p>
    <w:p>
      <w:r>
        <w:t xml:space="preserve">2. Il est important de parler ouvertement avec nos proches. </w:t>
      </w:r>
    </w:p>
    <w:p>
      <w:r>
        <w:t xml:space="preserve">   It is important to talk openly with our loved ones.</w:t>
      </w:r>
    </w:p>
    <w:p>
      <w:r>
        <w:t xml:space="preserve">3.  Les enfants doivent apprendre à s'exprimer par le langage. </w:t>
      </w:r>
    </w:p>
    <w:p>
      <w:r>
        <w:t xml:space="preserve">   Children should learn to express themselves through language.</w:t>
      </w:r>
    </w:p>
    <w:p>
      <w:r>
        <w:t xml:space="preserve">4. La meilleure façon de parler aux autres est de montrer respect. </w:t>
      </w:r>
    </w:p>
    <w:p>
      <w:r>
        <w:t xml:space="preserve">   The best way to talk to others is by showing respect.</w:t>
      </w:r>
    </w:p>
    <w:p>
      <w:r>
        <w:t xml:space="preserve">5.  Il est important de pouvoir discuter avec les gens de manière claire et précise. </w:t>
      </w:r>
    </w:p>
    <w:p>
      <w:r>
        <w:t xml:space="preserve">   It's important to be able to discuss with people in a clear and precise manner.</w:t>
      </w:r>
    </w:p>
    <w:p>
      <w:r>
        <w:t xml:space="preserve">6. J'ai besoin de parler à quelqu'un pour obtenir des conseils. </w:t>
      </w:r>
    </w:p>
    <w:p>
      <w:r>
        <w:t xml:space="preserve">   I need to talk to someone to get some advice.</w:t>
      </w:r>
    </w:p>
    <w:p>
      <w:r>
        <w:t xml:space="preserve">7. Il est difficile de parler avec les gens qui ne comprennent pas la langue. </w:t>
      </w:r>
    </w:p>
    <w:p>
      <w:r>
        <w:t xml:space="preserve">  It is difficult to speak with people who do not understand the language. </w:t>
      </w:r>
    </w:p>
    <w:p>
      <w:r>
        <w:t xml:space="preserve">8. Vous devez trouver le bon moment et la bonne façon de parler à votre partenaire. </w:t>
      </w:r>
    </w:p>
    <w:p>
      <w:r>
        <w:t xml:space="preserve">   You must find the right time and the right way to talk to your partner.</w:t>
      </w:r>
    </w:p>
    <w:p>
      <w:r>
        <w:t xml:space="preserve">9.  Il est important d'écouter les autres, surtout lorsqu'on parle. </w:t>
      </w:r>
    </w:p>
    <w:p>
      <w:r>
        <w:t xml:space="preserve">   It is important to listen to others, especially when we are talking.</w:t>
      </w:r>
    </w:p>
    <w:p>
      <w:r>
        <w:t xml:space="preserve">10. Il faut parler des choses qui nous intéressent pour mieux comprendre l'univers. </w:t>
      </w:r>
    </w:p>
    <w:p>
      <w:r>
        <w:t xml:space="preserve">    We should talk about things that interest us in order to better understand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