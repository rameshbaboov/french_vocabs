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The dress is black.</w:t>
      </w:r>
    </w:p>
    <w:p>
      <w:r>
        <w:t>2. Le ciel était noir à l'aube.</w:t>
      </w:r>
    </w:p>
    <w:p>
      <w:r>
        <w:t xml:space="preserve">  The sky was black at dawn.</w:t>
      </w:r>
    </w:p>
    <w:p>
      <w:r>
        <w:t>3. Il a un regard noir et profond.</w:t>
      </w:r>
    </w:p>
    <w:p>
      <w:r>
        <w:t xml:space="preserve">  He has a dark, deep gaze. </w:t>
      </w:r>
    </w:p>
    <w:p>
      <w:r>
        <w:t>4. Les arbres étaient noirs de feuilles mortes.</w:t>
      </w:r>
    </w:p>
    <w:p>
      <w:r>
        <w:t xml:space="preserve">  The trees were black with fallen leaves.</w:t>
      </w:r>
    </w:p>
    <w:p>
      <w:r>
        <w:t>5. La statue est en pierre noire.</w:t>
      </w:r>
    </w:p>
    <w:p>
      <w:r>
        <w:t xml:space="preserve">  The statue is made of black stone.</w:t>
      </w:r>
    </w:p>
    <w:p>
      <w:r>
        <w:t>6. Vous pouvez trouver un café noir dans la rue.</w:t>
      </w:r>
    </w:p>
    <w:p>
      <w:r>
        <w:t xml:space="preserve">  You can find a black coffee on the street.</w:t>
      </w:r>
    </w:p>
    <w:p>
      <w:r>
        <w:t>7. Le gâteau était noir et chocolaté.</w:t>
      </w:r>
    </w:p>
    <w:p>
      <w:r>
        <w:t xml:space="preserve">  The cake was dark and chocolatey. </w:t>
      </w:r>
    </w:p>
    <w:p>
      <w:r>
        <w:t>8. Il n'y avait plus de noirce au marché.</w:t>
      </w:r>
    </w:p>
    <w:p>
      <w:r>
        <w:t xml:space="preserve">  There wasn't any black coal at the market. </w:t>
      </w:r>
    </w:p>
    <w:p>
      <w:r>
        <w:t>9. J'ai besoin d'une lumière noire pour l'examen.</w:t>
      </w:r>
    </w:p>
    <w:p>
      <w:r>
        <w:t xml:space="preserve">  I need a black light for the exam.</w:t>
      </w:r>
    </w:p>
    <w:p>
      <w:r>
        <w:t>10. La robe était trop sombre, elle ne semblait pas noir.</w:t>
      </w:r>
    </w:p>
    <w:p>
      <w:r>
        <w:t xml:space="preserve">  The dress was too dark; it didn't seem black.</w:t>
      </w:r>
    </w:p>
    <w:p/>
    <w:p>
      <w:r>
        <w:rPr>
          <w:b/>
        </w:rPr>
        <w:t>Word: Table | Meaning: Table</w:t>
      </w:r>
    </w:p>
    <w:p/>
    <w:p>
      <w:r>
        <w:t xml:space="preserve">1.  La table est très grande et elle nous permet de servir le repas. </w:t>
      </w:r>
    </w:p>
    <w:p>
      <w:r>
        <w:t xml:space="preserve">    The table is very big and it lets us serve the meal.</w:t>
      </w:r>
    </w:p>
    <w:p>
      <w:r>
        <w:t>2.  J'ai besoin d'un nouveau table pour la chambre.</w:t>
      </w:r>
    </w:p>
    <w:p>
      <w:r>
        <w:t xml:space="preserve">    I need a new table for my bedroom.</w:t>
      </w:r>
    </w:p>
    <w:p>
      <w:r>
        <w:t>3.   Il y a une table en bois dans la salle à manger.</w:t>
      </w:r>
    </w:p>
    <w:p>
      <w:r>
        <w:t xml:space="preserve">    There is a wooden table in the dining room. </w:t>
      </w:r>
    </w:p>
    <w:p>
      <w:r>
        <w:t xml:space="preserve">4.  La table de l’école est toujours pleine de livres et d'écritures. </w:t>
      </w:r>
    </w:p>
    <w:p>
      <w:r>
        <w:t xml:space="preserve">    The school table is always full of books and writings.</w:t>
      </w:r>
    </w:p>
    <w:p>
      <w:r>
        <w:t xml:space="preserve">5.  Elle a déposé la table avec ses assiettes et son verre à l’extérieur. </w:t>
      </w:r>
    </w:p>
    <w:p>
      <w:r>
        <w:t xml:space="preserve">    She put the table with her plates and glass outside. </w:t>
      </w:r>
    </w:p>
    <w:p>
      <w:r>
        <w:t>6.  Les enfants ont joué à cartes sur la table.</w:t>
      </w:r>
    </w:p>
    <w:p>
      <w:r>
        <w:t xml:space="preserve">    The kids played cards on the table. </w:t>
      </w:r>
    </w:p>
    <w:p>
      <w:r>
        <w:t xml:space="preserve">7.   Un grand homme s’est assis à la table pour discuter. </w:t>
      </w:r>
    </w:p>
    <w:p>
      <w:r>
        <w:t xml:space="preserve">    A big man sat at the table to discuss. </w:t>
      </w:r>
    </w:p>
    <w:p>
      <w:r>
        <w:t xml:space="preserve">8.  J'adore manger en famille autour d'une table ronde. </w:t>
      </w:r>
    </w:p>
    <w:p>
      <w:r>
        <w:t xml:space="preserve">    I love eating with my family around a round table. </w:t>
      </w:r>
    </w:p>
    <w:p>
      <w:r>
        <w:t>9.   Avant de partir, j’ai vérifié que la table était propre.</w:t>
      </w:r>
    </w:p>
    <w:p>
      <w:r>
        <w:t xml:space="preserve">    Before leaving, I checked that the table was clean. </w:t>
      </w:r>
    </w:p>
    <w:p>
      <w:r>
        <w:t xml:space="preserve">10.  Le maître a fait une présentation à la table. </w:t>
      </w:r>
    </w:p>
    <w:p>
      <w:r>
        <w:t xml:space="preserve">    The master gave a presentation at the table.</w:t>
      </w:r>
    </w:p>
    <w:p/>
    <w:p>
      <w:r>
        <w:t>Chat: Cat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>2. Il est temps de jouer avec mon chat.</w:t>
      </w:r>
    </w:p>
    <w:p>
      <w:r>
        <w:t xml:space="preserve">    It's time to play with my cat.</w:t>
      </w:r>
    </w:p>
    <w:p>
      <w:r>
        <w:t>3. La chat est trop contente d'être sortie.</w:t>
      </w:r>
    </w:p>
    <w:p>
      <w:r>
        <w:t xml:space="preserve">   The cat is too happy to be outside.</w:t>
      </w:r>
    </w:p>
    <w:p>
      <w:r>
        <w:t xml:space="preserve">4. Je ne sais pas comment faire avec mon chat. </w:t>
      </w:r>
    </w:p>
    <w:p>
      <w:r>
        <w:t xml:space="preserve">    I don't know how to deal with my cat.</w:t>
      </w:r>
    </w:p>
    <w:p>
      <w:r>
        <w:t>5. Le chat se promène dans la maison.</w:t>
      </w:r>
    </w:p>
    <w:p>
      <w:r>
        <w:t xml:space="preserve">    The cat walks around the house.</w:t>
      </w:r>
    </w:p>
    <w:p>
      <w:r>
        <w:t>6. Mon chat est très calme et patient.</w:t>
      </w:r>
    </w:p>
    <w:p>
      <w:r>
        <w:t xml:space="preserve">   My cat is very calm and patient.</w:t>
      </w:r>
    </w:p>
    <w:p>
      <w:r>
        <w:t xml:space="preserve">7.  Le chat m’a fait peur hier soir. </w:t>
      </w:r>
    </w:p>
    <w:p>
      <w:r>
        <w:t xml:space="preserve">    The cat scared me last night.</w:t>
      </w:r>
    </w:p>
    <w:p>
      <w:r>
        <w:t xml:space="preserve">8. Il y a un chat dans la pièce. </w:t>
      </w:r>
    </w:p>
    <w:p>
      <w:r>
        <w:t xml:space="preserve">    There's a cat in the room.</w:t>
      </w:r>
    </w:p>
    <w:p>
      <w:r>
        <w:t>9. Le chat est très intelligent et curieux.</w:t>
      </w:r>
    </w:p>
    <w:p>
      <w:r>
        <w:t xml:space="preserve">   The cat is very intelligent and curious.</w:t>
      </w:r>
    </w:p>
    <w:p>
      <w:r>
        <w:t xml:space="preserve">10. J’adore passer du temps avec mon chat. </w:t>
      </w:r>
    </w:p>
    <w:p>
      <w:r>
        <w:t xml:space="preserve">     I love spending time with my cat.</w:t>
      </w:r>
    </w:p>
    <w:p/>
    <w:p>
      <w:r>
        <w:rPr>
          <w:b/>
        </w:rPr>
        <w:t>Word: manger | Meaning: to eat</w:t>
      </w:r>
    </w:p>
    <w:p/>
    <w:p>
      <w:r>
        <w:t>1. Je mange un croissant chaque matin.</w:t>
      </w:r>
    </w:p>
    <w:p>
      <w:r>
        <w:t xml:space="preserve">   I eat a croissant every morning.</w:t>
      </w:r>
    </w:p>
    <w:p>
      <w:r>
        <w:t>2. Il m'a dit de manger plus sainement.</w:t>
      </w:r>
    </w:p>
    <w:p>
      <w:r>
        <w:t xml:space="preserve">    He told me to eat healthier.</w:t>
      </w:r>
    </w:p>
    <w:p>
      <w:r>
        <w:t>3. Les enfants mangent à l'école avec leurs parents.</w:t>
      </w:r>
    </w:p>
    <w:p>
      <w:r>
        <w:t xml:space="preserve">    The children eat at school with their parents.</w:t>
      </w:r>
    </w:p>
    <w:p>
      <w:r>
        <w:t xml:space="preserve">4.  J'ai envie de manger un hamburger maintenant. </w:t>
      </w:r>
    </w:p>
    <w:p>
      <w:r>
        <w:t xml:space="preserve">   I feel like eating a hamburger now.</w:t>
      </w:r>
    </w:p>
    <w:p>
      <w:r>
        <w:t>5. Le dîner est prêt, il faut manger.</w:t>
      </w:r>
    </w:p>
    <w:p>
      <w:r>
        <w:t xml:space="preserve">   Dinner is ready, we should eat.</w:t>
      </w:r>
    </w:p>
    <w:p>
      <w:r>
        <w:t>6. On mange souvent des pizzas à l'extérieur.</w:t>
      </w:r>
    </w:p>
    <w:p>
      <w:r>
        <w:t xml:space="preserve">    We often eat pizzas outside.</w:t>
      </w:r>
    </w:p>
    <w:p>
      <w:r>
        <w:t xml:space="preserve">7. La nourriture est délicieuse et on manges avec plaisir. </w:t>
      </w:r>
    </w:p>
    <w:p>
      <w:r>
        <w:t xml:space="preserve">    The food is delicious and we eat with pleasure.</w:t>
      </w:r>
    </w:p>
    <w:p>
      <w:r>
        <w:t xml:space="preserve">8.  Manger à la table en famille est une tradition. </w:t>
      </w:r>
    </w:p>
    <w:p>
      <w:r>
        <w:t xml:space="preserve">   Eating at the table with family is a tradition.</w:t>
      </w:r>
    </w:p>
    <w:p>
      <w:r>
        <w:t>9. On ne peut pas manger sans boire de l'eau.</w:t>
      </w:r>
    </w:p>
    <w:p>
      <w:r>
        <w:t xml:space="preserve">    We can't eat without drinking water.</w:t>
      </w:r>
    </w:p>
    <w:p>
      <w:r>
        <w:t xml:space="preserve">10. J'ai mangé beaucoup, je suis plein! </w:t>
      </w:r>
    </w:p>
    <w:p>
      <w:r>
        <w:t xml:space="preserve">     I ate a lot, I am full!</w:t>
      </w:r>
    </w:p>
    <w:p/>
    <w:p>
      <w:r>
        <w:rPr>
          <w:b/>
        </w:rPr>
        <w:t>Word: Boire | Meaning: To drink</w:t>
      </w:r>
    </w:p>
    <w:p/>
    <w:p>
      <w:r>
        <w:t>1. Je dois boire beaucoup d'eau chaque jour.</w:t>
      </w:r>
    </w:p>
    <w:p>
      <w:r>
        <w:t xml:space="preserve">   I must drink a lot of water every day.</w:t>
      </w:r>
    </w:p>
    <w:p>
      <w:r>
        <w:t>2.  Ils boivent du café au lait en fin de matinée.</w:t>
      </w:r>
    </w:p>
    <w:p>
      <w:r>
        <w:t xml:space="preserve">   They drink coffee with milk in the late morning. </w:t>
      </w:r>
    </w:p>
    <w:p>
      <w:r>
        <w:t xml:space="preserve">3. La famille boit le thé en soirée. </w:t>
      </w:r>
    </w:p>
    <w:p>
      <w:r>
        <w:t xml:space="preserve">    The family drinks tea in the evening. </w:t>
      </w:r>
    </w:p>
    <w:p>
      <w:r>
        <w:t xml:space="preserve">4. Boire des fruits et légumes est important pour la santé.  </w:t>
      </w:r>
    </w:p>
    <w:p>
      <w:r>
        <w:t xml:space="preserve">    Drinking fruits and vegetables is important for health.</w:t>
      </w:r>
    </w:p>
    <w:p>
      <w:r>
        <w:t xml:space="preserve">5. Vous devez boire de l'eau avant de commencer l'exercice. </w:t>
      </w:r>
    </w:p>
    <w:p>
      <w:r>
        <w:t xml:space="preserve">    You must drink water before you start exercising. </w:t>
      </w:r>
    </w:p>
    <w:p>
      <w:r>
        <w:t xml:space="preserve">6. Il boit du vin rouge pendant les repas. </w:t>
      </w:r>
    </w:p>
    <w:p>
      <w:r>
        <w:t xml:space="preserve">   He drinks red wine during meals. </w:t>
      </w:r>
    </w:p>
    <w:p>
      <w:r>
        <w:t xml:space="preserve">7. La femme boit de l'eau à la maison.  </w:t>
      </w:r>
    </w:p>
    <w:p>
      <w:r>
        <w:t xml:space="preserve">    The woman drinks water at home. </w:t>
      </w:r>
    </w:p>
    <w:p>
      <w:r>
        <w:t xml:space="preserve">8. Boire du lait est important pour la croissance des enfants.  </w:t>
      </w:r>
    </w:p>
    <w:p>
      <w:r>
        <w:t xml:space="preserve">   Drinking milk is important for the growth of children. </w:t>
      </w:r>
    </w:p>
    <w:p>
      <w:r>
        <w:t xml:space="preserve">9. Les enfants aiment boire du jus d'orange. </w:t>
      </w:r>
    </w:p>
    <w:p>
      <w:r>
        <w:t xml:space="preserve">   Children love to drink orange juice. </w:t>
      </w:r>
    </w:p>
    <w:p>
      <w:r>
        <w:t xml:space="preserve">10. Le garçon boit du soda pendant son déjeuner. </w:t>
      </w:r>
    </w:p>
    <w:p>
      <w:r>
        <w:t xml:space="preserve">    The boy drinks soda during his lunch break.</w:t>
      </w:r>
    </w:p>
    <w:p/>
    <w:p>
      <w:r>
        <w:rPr>
          <w:b/>
        </w:rPr>
        <w:t>Word: s'asseoir | Meaning: to sit</w:t>
      </w:r>
    </w:p>
    <w:p/>
    <w:p>
      <w:r>
        <w:t xml:space="preserve">1. Je vais me  s'asseoir sur le canapé. </w:t>
      </w:r>
    </w:p>
    <w:p>
      <w:r>
        <w:t xml:space="preserve">    I am going to sit down on the couch.</w:t>
      </w:r>
    </w:p>
    <w:p>
      <w:r>
        <w:t xml:space="preserve">2. J’ai besoin d’asseoir plus confortablement. </w:t>
      </w:r>
    </w:p>
    <w:p>
      <w:r>
        <w:t xml:space="preserve">    I need to sit more comfortably.</w:t>
      </w:r>
    </w:p>
    <w:p>
      <w:r>
        <w:t xml:space="preserve">3. Vous devez vous asseoir pour l’examen. </w:t>
      </w:r>
    </w:p>
    <w:p>
      <w:r>
        <w:t xml:space="preserve">   You should sit down for the exam. </w:t>
      </w:r>
    </w:p>
    <w:p>
      <w:r>
        <w:t xml:space="preserve">4. Le chien s'assit à la table. </w:t>
      </w:r>
    </w:p>
    <w:p>
      <w:r>
        <w:t xml:space="preserve">  The dog sits at the table. </w:t>
      </w:r>
    </w:p>
    <w:p>
      <w:r>
        <w:t xml:space="preserve">5. On s'est assis sur le banc. </w:t>
      </w:r>
    </w:p>
    <w:p>
      <w:r>
        <w:t xml:space="preserve">   We sat down on the bench.</w:t>
      </w:r>
    </w:p>
    <w:p>
      <w:r>
        <w:t xml:space="preserve">6. Il s’assit dans la salle de classe. </w:t>
      </w:r>
    </w:p>
    <w:p>
      <w:r>
        <w:t xml:space="preserve">    He is sitting in the classroom. </w:t>
      </w:r>
    </w:p>
    <w:p>
      <w:r>
        <w:t xml:space="preserve">7. Les enfants s’assèrent à l’école. </w:t>
      </w:r>
    </w:p>
    <w:p>
      <w:r>
        <w:t xml:space="preserve">   The children sit down at school. </w:t>
      </w:r>
    </w:p>
    <w:p>
      <w:r>
        <w:t xml:space="preserve">8. J'ai besoin d’asseoir un peu avant de commencer. </w:t>
      </w:r>
    </w:p>
    <w:p>
      <w:r>
        <w:t xml:space="preserve">    I need to sit down a bit before starting. </w:t>
      </w:r>
    </w:p>
    <w:p>
      <w:r>
        <w:t xml:space="preserve">9. Elle s’est assise pour parler. </w:t>
      </w:r>
    </w:p>
    <w:p>
      <w:r>
        <w:t xml:space="preserve">    She sat down to talk.  </w:t>
      </w:r>
    </w:p>
    <w:p>
      <w:r>
        <w:t xml:space="preserve">10. Ils sont allés s’asseoir au restaurant. </w:t>
      </w:r>
    </w:p>
    <w:p>
      <w:r>
        <w:t xml:space="preserve">   They went to sit down at the restaurant.</w:t>
      </w:r>
    </w:p>
    <w:p/>
    <w:p>
      <w:r>
        <w:rPr>
          <w:b/>
        </w:rPr>
        <w:t>Word: He | Meaning: He</w:t>
      </w:r>
    </w:p>
    <w:p/>
    <w:p>
      <w:r>
        <w:t>1. Il est allé au marché ce matin.</w:t>
      </w:r>
    </w:p>
    <w:p>
      <w:r>
        <w:t>He went to the market this morning.</w:t>
      </w:r>
    </w:p>
    <w:p>
      <w:r>
        <w:t>2.  J'ai rencontré un homme très sympathique hier.</w:t>
      </w:r>
    </w:p>
    <w:p>
      <w:r>
        <w:t>I met a very friendly man yesterday.</w:t>
      </w:r>
    </w:p>
    <w:p>
      <w:r>
        <w:t>3.  Il est heureux de passer du temps avec ses amis.</w:t>
      </w:r>
    </w:p>
    <w:p>
      <w:r>
        <w:t xml:space="preserve">He is happy to spend time with his friends. </w:t>
      </w:r>
    </w:p>
    <w:p>
      <w:r>
        <w:t>4.  La musique était trop douce pour lui, il préférait du rock.</w:t>
      </w:r>
    </w:p>
    <w:p>
      <w:r>
        <w:t xml:space="preserve">The music was too soft for him, he preferred rock. </w:t>
      </w:r>
    </w:p>
    <w:p>
      <w:r>
        <w:t>5.  Il a besoin d'un peu de repos avant de poursuivre son travail.</w:t>
      </w:r>
    </w:p>
    <w:p>
      <w:r>
        <w:t xml:space="preserve">He needs a bit of rest before continuing his work. </w:t>
      </w:r>
    </w:p>
    <w:p>
      <w:r>
        <w:t>6.  L’homme était toujours souriant et agréable à l’égard des autres.</w:t>
      </w:r>
    </w:p>
    <w:p>
      <w:r>
        <w:t xml:space="preserve">The man was always smiling and pleasant towards others. </w:t>
      </w:r>
    </w:p>
    <w:p>
      <w:r>
        <w:t xml:space="preserve">7. Il a fait un voyage en Italie il y a quelques années. </w:t>
      </w:r>
    </w:p>
    <w:p>
      <w:r>
        <w:t xml:space="preserve">He took a trip to Italy a few years ago. </w:t>
      </w:r>
    </w:p>
    <w:p>
      <w:r>
        <w:t xml:space="preserve">8.  Il n'est pas d'accord avec les décisions de ses collègues. </w:t>
      </w:r>
    </w:p>
    <w:p>
      <w:r>
        <w:t xml:space="preserve">He is not in agreement with the decisions of his colleagues. </w:t>
      </w:r>
    </w:p>
    <w:p>
      <w:r>
        <w:t xml:space="preserve">9.  La conversation s’échauffe, il commence à parler plus librement. </w:t>
      </w:r>
    </w:p>
    <w:p>
      <w:r>
        <w:t xml:space="preserve">The conversation heats up, he starts talking more freely. </w:t>
      </w:r>
    </w:p>
    <w:p>
      <w:r>
        <w:t>10. Il est toujours prêt à aider les autres quand ils ont besoin.</w:t>
      </w:r>
    </w:p>
    <w:p>
      <w:r>
        <w:t>He is always ready to help others when they need it.</w:t>
      </w:r>
    </w:p>
    <w:p/>
    <w:p>
      <w:r>
        <w:rPr>
          <w:b/>
        </w:rPr>
        <w:t>Word: Tu | Meaning: You</w:t>
      </w:r>
    </w:p>
    <w:p/>
    <w:p>
      <w:r>
        <w:t>1. Tu as des amis ?</w:t>
      </w:r>
    </w:p>
    <w:p>
      <w:r>
        <w:t xml:space="preserve">    Do you have any friends?</w:t>
      </w:r>
    </w:p>
    <w:p>
      <w:r>
        <w:t>2. Tu vas à Paris ce week-end ?</w:t>
      </w:r>
    </w:p>
    <w:p>
      <w:r>
        <w:t xml:space="preserve">    Are you going to Paris this weekend?</w:t>
      </w:r>
    </w:p>
    <w:p>
      <w:r>
        <w:t>3. Tu parles français avec plaisir ?</w:t>
      </w:r>
    </w:p>
    <w:p>
      <w:r>
        <w:t xml:space="preserve">    Do you speak French with pleasure?</w:t>
      </w:r>
    </w:p>
    <w:p>
      <w:r>
        <w:t>4. Tu es en train de travailler sur un projet ?</w:t>
      </w:r>
    </w:p>
    <w:p>
      <w:r>
        <w:t xml:space="preserve">    Are you working on a project right now?</w:t>
      </w:r>
    </w:p>
    <w:p>
      <w:r>
        <w:t>5. Tu as besoin d'aide pour la cuisine ?</w:t>
      </w:r>
    </w:p>
    <w:p>
      <w:r>
        <w:t xml:space="preserve">    Do you need help in the kitchen?</w:t>
      </w:r>
    </w:p>
    <w:p>
      <w:r>
        <w:t>6. Tu peux me dire où se trouve le marché ?</w:t>
      </w:r>
    </w:p>
    <w:p>
      <w:r>
        <w:t xml:space="preserve">    Can you tell me where the market is?</w:t>
      </w:r>
    </w:p>
    <w:p>
      <w:r>
        <w:t>7. Tu te sens fatigué aujourd’hui ?</w:t>
      </w:r>
    </w:p>
    <w:p>
      <w:r>
        <w:t xml:space="preserve">    Do you feel tired today? </w:t>
      </w:r>
    </w:p>
    <w:p>
      <w:r>
        <w:t>8. Tu as envie de manger quelque chose de spécial ?</w:t>
      </w:r>
    </w:p>
    <w:p>
      <w:r>
        <w:t xml:space="preserve">    Do you feel like eating something special?</w:t>
      </w:r>
    </w:p>
    <w:p>
      <w:r>
        <w:t>9. Tu vas faire une promenade ce soir ?</w:t>
      </w:r>
    </w:p>
    <w:p>
      <w:r>
        <w:t xml:space="preserve">    Are you going for a walk this evening?</w:t>
      </w:r>
    </w:p>
    <w:p>
      <w:r>
        <w:t>10. Tu es content avec ton travail ?</w:t>
      </w:r>
    </w:p>
    <w:p>
      <w:r>
        <w:t xml:space="preserve">     Are you satisfied with your work?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La ville de Vier est magnifique. </w:t>
      </w:r>
    </w:p>
    <w:p>
      <w:r>
        <w:t xml:space="preserve">   The city of Vier is beautiful.</w:t>
      </w:r>
    </w:p>
    <w:p>
      <w:r>
        <w:t>4. Nous avons besoin de quatre kilos de pommes.</w:t>
      </w:r>
    </w:p>
    <w:p>
      <w:r>
        <w:t xml:space="preserve">    We need four kilograms of apples.</w:t>
      </w:r>
    </w:p>
    <w:p>
      <w:r>
        <w:t xml:space="preserve">5. J'ai vu quatre oiseaux voler dans le ciel. </w:t>
      </w:r>
    </w:p>
    <w:p>
      <w:r>
        <w:t xml:space="preserve">   I saw four birds fly in the sky.</w:t>
      </w:r>
    </w:p>
    <w:p>
      <w:r>
        <w:t>6. Combien de fois vous avez vu Vier ?</w:t>
      </w:r>
    </w:p>
    <w:p>
      <w:r>
        <w:t xml:space="preserve">  How many times have you seen Vier? </w:t>
      </w:r>
    </w:p>
    <w:p>
      <w:r>
        <w:t>7. Elle a quatre ans aujourd’hui.</w:t>
      </w:r>
    </w:p>
    <w:p>
      <w:r>
        <w:t xml:space="preserve">   She is four years old today.</w:t>
      </w:r>
    </w:p>
    <w:p>
      <w:r>
        <w:t>8. J'aime la vie à Vier, c'est très agréable.</w:t>
      </w:r>
    </w:p>
    <w:p>
      <w:r>
        <w:t xml:space="preserve">    I like life in Vier, it is very pleasant. </w:t>
      </w:r>
    </w:p>
    <w:p>
      <w:r>
        <w:t xml:space="preserve">9. Le restaurant propose des menus de Vier. </w:t>
      </w:r>
    </w:p>
    <w:p>
      <w:r>
        <w:t xml:space="preserve">    The restaurant offers Vier menu options.</w:t>
      </w:r>
    </w:p>
    <w:p>
      <w:r>
        <w:t>10. La population de Vier a augmenté ces dernières années.</w:t>
      </w:r>
    </w:p>
    <w:p>
      <w:r>
        <w:t xml:space="preserve">    The population of Vier has increased over recent years.</w:t>
      </w:r>
    </w:p>
    <w:p/>
    <w:p>
      <w:r>
        <w:rPr>
          <w:b/>
        </w:rPr>
        <w:t>Word: Four | Meaning: A type of cooking appliance, typically used for baking or to cook food on a stovetop</w:t>
      </w:r>
    </w:p>
    <w:p/>
    <w:p>
      <w:r>
        <w:t>1. J'ai quatre frères et sœurs.</w:t>
      </w:r>
    </w:p>
    <w:p>
      <w:r>
        <w:t xml:space="preserve">   I have four brothers and sisters.</w:t>
      </w:r>
    </w:p>
    <w:p>
      <w:r>
        <w:t>2. Il y a quatre pièces dans la maison.</w:t>
      </w:r>
    </w:p>
    <w:p>
      <w:r>
        <w:t xml:space="preserve">   There are four rooms in the house.</w:t>
      </w:r>
    </w:p>
    <w:p>
      <w:r>
        <w:t xml:space="preserve">3. Il est temps de faire le calcul : quatre pommes, deux bananes et une orange. </w:t>
      </w:r>
    </w:p>
    <w:p>
      <w:r>
        <w:t xml:space="preserve">  It’s time to do the calculation: four apples, two bananas and one orange. </w:t>
      </w:r>
    </w:p>
    <w:p>
      <w:r>
        <w:t>4. J'ai acheté quatre nouveaux livres.</w:t>
      </w:r>
    </w:p>
    <w:p>
      <w:r>
        <w:t xml:space="preserve">    I bought four new books.</w:t>
      </w:r>
    </w:p>
    <w:p>
      <w:r>
        <w:t>5. Nous avons quatre heures avant la réunion.</w:t>
      </w:r>
    </w:p>
    <w:p>
      <w:r>
        <w:t xml:space="preserve">   We have four hours before the meeting.</w:t>
      </w:r>
    </w:p>
    <w:p>
      <w:r>
        <w:t>6. Le restaurant a quatre étoiles.</w:t>
      </w:r>
    </w:p>
    <w:p>
      <w:r>
        <w:t xml:space="preserve">   The restaurant has four stars.</w:t>
      </w:r>
    </w:p>
    <w:p>
      <w:r>
        <w:t xml:space="preserve">7. L'aéroport a quatre terminaux. </w:t>
      </w:r>
    </w:p>
    <w:p>
      <w:r>
        <w:t xml:space="preserve">   The airport has four terminals.</w:t>
      </w:r>
    </w:p>
    <w:p>
      <w:r>
        <w:t>8. Il y a quatre jours de vacances.</w:t>
      </w:r>
    </w:p>
    <w:p>
      <w:r>
        <w:t xml:space="preserve">   There are four days of vacation.</w:t>
      </w:r>
    </w:p>
    <w:p>
      <w:r>
        <w:t>9. J'ai besoin de quatre euros.</w:t>
      </w:r>
    </w:p>
    <w:p>
      <w:r>
        <w:t xml:space="preserve">   I need four euros.</w:t>
      </w:r>
    </w:p>
    <w:p>
      <w:r>
        <w:t xml:space="preserve">10. La ville a quatre quartiers. </w:t>
      </w:r>
    </w:p>
    <w:p>
      <w:r>
        <w:t xml:space="preserve">   The city has four districts.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