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Peux-je | Meaning: Can I</w:t>
      </w:r>
    </w:p>
    <w:p/>
    <w:p>
      <w:r>
        <w:t>1. Peux-je avoir un peu d’aide, s'il vous plaît ?</w:t>
      </w:r>
    </w:p>
    <w:p>
      <w:r>
        <w:t xml:space="preserve">   Can I have some help, please?</w:t>
      </w:r>
    </w:p>
    <w:p>
      <w:r>
        <w:t>2. Peux-je savoir où se trouve le musée ?</w:t>
      </w:r>
    </w:p>
    <w:p>
      <w:r>
        <w:t xml:space="preserve">    Can I know where is the museum? </w:t>
      </w:r>
    </w:p>
    <w:p>
      <w:r>
        <w:t xml:space="preserve">3. Peux-je prendre une table pour deux, s'il vous plaît ? </w:t>
      </w:r>
    </w:p>
    <w:p>
      <w:r>
        <w:t xml:space="preserve">  Can I get a table for two, please?</w:t>
      </w:r>
    </w:p>
    <w:p>
      <w:r>
        <w:t xml:space="preserve">4. Peux-je demander un verre d’eau, s’il vous plaît ? </w:t>
      </w:r>
    </w:p>
    <w:p>
      <w:r>
        <w:t xml:space="preserve">   Can I ask for a glass of water, please?</w:t>
      </w:r>
    </w:p>
    <w:p>
      <w:r>
        <w:t>5. Peux-je prendre une minute pour répondre ?</w:t>
      </w:r>
    </w:p>
    <w:p>
      <w:r>
        <w:t xml:space="preserve">   Could I take a moment to answer?</w:t>
      </w:r>
    </w:p>
    <w:p>
      <w:r>
        <w:t xml:space="preserve">6. Peux-je parler avec vous en français ? </w:t>
      </w:r>
    </w:p>
    <w:p>
      <w:r>
        <w:t xml:space="preserve">    Can I speak with you in French?</w:t>
      </w:r>
    </w:p>
    <w:p>
      <w:r>
        <w:t>7. Peux-je avoir le menu s’il vous plaît ?</w:t>
      </w:r>
    </w:p>
    <w:p>
      <w:r>
        <w:t xml:space="preserve">  Can I have the menu, please?</w:t>
      </w:r>
    </w:p>
    <w:p>
      <w:r>
        <w:t xml:space="preserve">8. Peux-je prendre un ticket pour l'avion, s'il vous plaît ? </w:t>
      </w:r>
    </w:p>
    <w:p>
      <w:r>
        <w:t xml:space="preserve">  Can I get a ticket for the plane, please?</w:t>
      </w:r>
    </w:p>
    <w:p>
      <w:r>
        <w:t>9. Peux-je réserver une chambre pour deux personnes ?</w:t>
      </w:r>
    </w:p>
    <w:p>
      <w:r>
        <w:t xml:space="preserve">   Can I reserve a room for two people?</w:t>
      </w:r>
    </w:p>
    <w:p>
      <w:r>
        <w:t>10. Peux-je savoir si vous êtes disponible demain matin ?</w:t>
      </w:r>
    </w:p>
    <w:p>
      <w:r>
        <w:t xml:space="preserve">    Could you let me know if you are available tomorrow morning?</w:t>
      </w:r>
    </w:p>
    <w:p/>
    <w:p>
      <w:r>
        <w:rPr>
          <w:b/>
        </w:rPr>
        <w:t>Word: Je | Meaning: I</w:t>
      </w:r>
    </w:p>
    <w:p/>
    <w:p>
      <w:r>
        <w:t xml:space="preserve">1. Je suis fatigué après une longue journée de travail.  </w:t>
      </w:r>
    </w:p>
    <w:p>
      <w:r>
        <w:t xml:space="preserve">   I am tired after a long day at work.</w:t>
      </w:r>
    </w:p>
    <w:p>
      <w:r>
        <w:t xml:space="preserve">2. Je prends un café chaque matin pour commencer la journée.  </w:t>
      </w:r>
    </w:p>
    <w:p>
      <w:r>
        <w:t xml:space="preserve">   I have coffee every morning to start my day. </w:t>
      </w:r>
    </w:p>
    <w:p>
      <w:r>
        <w:t>3. Je préfère lire des livres plutôt que de regarder la télévision.</w:t>
      </w:r>
    </w:p>
    <w:p>
      <w:r>
        <w:t xml:space="preserve">   I prefer reading books rather than watching TV.</w:t>
      </w:r>
    </w:p>
    <w:p>
      <w:r>
        <w:t xml:space="preserve">4. Je suis heureux d'avoir une bonne relation avec mes amis.  </w:t>
      </w:r>
    </w:p>
    <w:p>
      <w:r>
        <w:t xml:space="preserve">   I am happy to have a good relationship with my friends.</w:t>
      </w:r>
    </w:p>
    <w:p>
      <w:r>
        <w:t xml:space="preserve">5. Le train est parti sans moi, je suis resté à l’arrêt. </w:t>
      </w:r>
    </w:p>
    <w:p>
      <w:r>
        <w:t xml:space="preserve">   The train left without me, I stayed at the station.</w:t>
      </w:r>
    </w:p>
    <w:p>
      <w:r>
        <w:t xml:space="preserve">6. J'ai besoin d'argent pour acheter un nouveau ordinateur. </w:t>
      </w:r>
    </w:p>
    <w:p>
      <w:r>
        <w:t xml:space="preserve">    I need money to buy a new computer.</w:t>
      </w:r>
    </w:p>
    <w:p>
      <w:r>
        <w:t xml:space="preserve">7. Je vais au marché demain pour faire mes courses.  </w:t>
      </w:r>
    </w:p>
    <w:p>
      <w:r>
        <w:t xml:space="preserve">    I am going to the market tomorrow to do my shopping.</w:t>
      </w:r>
    </w:p>
    <w:p>
      <w:r>
        <w:t xml:space="preserve">8. Je crois que le soleil va sortir bientôt.   </w:t>
      </w:r>
    </w:p>
    <w:p>
      <w:r>
        <w:t xml:space="preserve">   I think the sun is going to come out soon. </w:t>
      </w:r>
    </w:p>
    <w:p>
      <w:r>
        <w:t xml:space="preserve">9. J'aime cuisiner des plats français à la maison. </w:t>
      </w:r>
    </w:p>
    <w:p>
      <w:r>
        <w:t xml:space="preserve">   I like cooking French dishes at home. </w:t>
      </w:r>
    </w:p>
    <w:p>
      <w:r>
        <w:t xml:space="preserve">10.  Je suis content de vous voir hier soir!  </w:t>
      </w:r>
    </w:p>
    <w:p>
      <w:r>
        <w:t xml:space="preserve">    It was nice to see you last night!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J'aime regarder la lune en regardant les étoiles.</w:t>
      </w:r>
    </w:p>
    <w:p>
      <w:r>
        <w:t xml:space="preserve">    I like to watch the moon while looking at the stars. </w:t>
      </w:r>
    </w:p>
    <w:p>
      <w:r>
        <w:t>3. Les enfants ont joué dehors pendant que la lune éclairait la nuit.</w:t>
      </w:r>
    </w:p>
    <w:p>
      <w:r>
        <w:t xml:space="preserve">    Children played outside while the moon illuminated the night.</w:t>
      </w:r>
    </w:p>
    <w:p>
      <w:r>
        <w:t>4. La lune rouge est un symbole de danger dans la mythologie.</w:t>
      </w:r>
    </w:p>
    <w:p>
      <w:r>
        <w:t xml:space="preserve">   The red moon is a symbol of danger in mythology. </w:t>
      </w:r>
    </w:p>
    <w:p>
      <w:r>
        <w:t>5. Le jour se termine et la lune commence à prendre forme.</w:t>
      </w:r>
    </w:p>
    <w:p>
      <w:r>
        <w:t xml:space="preserve">    The day ends and the moon begins to take shape.</w:t>
      </w:r>
    </w:p>
    <w:p>
      <w:r>
        <w:t>6. On peut trouver des informations sur la lune dans les livres d'astronomie.</w:t>
      </w:r>
    </w:p>
    <w:p>
      <w:r>
        <w:t xml:space="preserve">    We can find information about the moon in astronomy books. </w:t>
      </w:r>
    </w:p>
    <w:p>
      <w:r>
        <w:t xml:space="preserve">7. Les astronautes ont marché sur la lune et pris des photos. </w:t>
      </w:r>
    </w:p>
    <w:p>
      <w:r>
        <w:t xml:space="preserve">   Astronauts have walked on the moon and taken pictures. </w:t>
      </w:r>
    </w:p>
    <w:p>
      <w:r>
        <w:t>8. Le soleil est beaucoup plus grand que la lune.</w:t>
      </w:r>
    </w:p>
    <w:p>
      <w:r>
        <w:t xml:space="preserve">    The sun is much bigger than the moon. </w:t>
      </w:r>
    </w:p>
    <w:p>
      <w:r>
        <w:t>9. La lune a une influence sur les marées de la terre.</w:t>
      </w:r>
    </w:p>
    <w:p>
      <w:r>
        <w:t xml:space="preserve">    The moon influences the tides of Earth. </w:t>
      </w:r>
    </w:p>
    <w:p>
      <w:r>
        <w:t>10. La lune nous donne un éclairage unique pour nos nuits.</w:t>
      </w:r>
    </w:p>
    <w:p>
      <w:r>
        <w:t xml:space="preserve">    The moon gives us a unique light for our nights.</w:t>
      </w:r>
    </w:p>
    <w:p/>
    <w:p>
      <w:r>
        <w:rPr>
          <w:i/>
        </w:rPr>
        <w:t>Rose: &lt;Flower&gt; | Meaning:  A type of plant known for its beautiful flowers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la fleur la plus belle de l'histoire.</w:t>
      </w:r>
    </w:p>
    <w:p>
      <w:r>
        <w:t xml:space="preserve">  The rose is the most beautiful flower in history.</w:t>
      </w:r>
    </w:p>
    <w:p>
      <w:r>
        <w:t>3. Mon grand-mère aime beaucoup faire des bouquets de roses.</w:t>
      </w:r>
    </w:p>
    <w:p>
      <w:r>
        <w:t xml:space="preserve">  My grandmother loves making bouquets of roses. </w:t>
      </w:r>
    </w:p>
    <w:p>
      <w:r>
        <w:t>4. Les roses sont une source de beauté dans les jardins.</w:t>
      </w:r>
    </w:p>
    <w:p>
      <w:r>
        <w:t xml:space="preserve">   Roses are a source of beauty in gardens. </w:t>
      </w:r>
    </w:p>
    <w:p>
      <w:r>
        <w:t>5. La rose était le symbole du amour romantique.</w:t>
      </w:r>
    </w:p>
    <w:p>
      <w:r>
        <w:t xml:space="preserve">  The rose was the symbol of romantic love.</w:t>
      </w:r>
    </w:p>
    <w:p>
      <w:r>
        <w:t>6. J'ai offert une rose à ma meilleure amie pour son anniversaire.</w:t>
      </w:r>
    </w:p>
    <w:p>
      <w:r>
        <w:t xml:space="preserve">  I gave my best friend a rose for her birthday. </w:t>
      </w:r>
    </w:p>
    <w:p>
      <w:r>
        <w:t>7. Les roses jaunes sont souvent associées au bonheur et à la joie.</w:t>
      </w:r>
    </w:p>
    <w:p>
      <w:r>
        <w:t xml:space="preserve">   Yellow roses are often associated with happiness and joy. </w:t>
      </w:r>
    </w:p>
    <w:p>
      <w:r>
        <w:t>8. Le peintre a peint une rose en utilisant de nombreux détails.</w:t>
      </w:r>
    </w:p>
    <w:p>
      <w:r>
        <w:t xml:space="preserve">  The painter painted a rose using many details. </w:t>
      </w:r>
    </w:p>
    <w:p>
      <w:r>
        <w:t xml:space="preserve">9. L'odeur de la rose est douce et envoûtante. </w:t>
      </w:r>
    </w:p>
    <w:p>
      <w:r>
        <w:t xml:space="preserve"> The scent of the rose is sweet and enchanting.  </w:t>
      </w:r>
    </w:p>
    <w:p>
      <w:r>
        <w:t>10. Je trouve que les roses sont un symbole magnifique de la nature.</w:t>
      </w:r>
    </w:p>
    <w:p>
      <w:r>
        <w:t xml:space="preserve">   I find that roses are a magnificent symbol of nature.</w:t>
      </w:r>
    </w:p>
    <w:p/>
    <w:p>
      <w:r>
        <w:rPr>
          <w:b/>
        </w:rPr>
        <w:t>Word: Orange | Meaning: Orange</w:t>
      </w:r>
    </w:p>
    <w:p/>
    <w:p>
      <w:r>
        <w:t xml:space="preserve">1. J'ai une orange dans mon sac à dos. </w:t>
      </w:r>
    </w:p>
    <w:p>
      <w:r>
        <w:t xml:space="preserve">    I have an orange in my backpack.</w:t>
      </w:r>
    </w:p>
    <w:p>
      <w:r>
        <w:t xml:space="preserve">2. Les oranges sont de délicieux fruits tropicaux. </w:t>
      </w:r>
    </w:p>
    <w:p>
      <w:r>
        <w:t xml:space="preserve">    Oranges are delicious tropical fruits.</w:t>
      </w:r>
    </w:p>
    <w:p>
      <w:r>
        <w:t xml:space="preserve">3. Le jus d'orange est très rafraîchissant. </w:t>
      </w:r>
    </w:p>
    <w:p>
      <w:r>
        <w:t xml:space="preserve">    Orange juice is very refreshing.</w:t>
      </w:r>
    </w:p>
    <w:p>
      <w:r>
        <w:t xml:space="preserve">4. J'aime boire de l'eau mélangée à de l'orange. </w:t>
      </w:r>
    </w:p>
    <w:p>
      <w:r>
        <w:t xml:space="preserve">    I like drinking water mixed with orange.</w:t>
      </w:r>
    </w:p>
    <w:p>
      <w:r>
        <w:t xml:space="preserve">5. Tu peux me faire une orange ? </w:t>
      </w:r>
    </w:p>
    <w:p>
      <w:r>
        <w:t xml:space="preserve">    Can you give me an orange?</w:t>
      </w:r>
    </w:p>
    <w:p>
      <w:r>
        <w:t xml:space="preserve">6. L'oranger est une couleur vive et brillante. </w:t>
      </w:r>
    </w:p>
    <w:p>
      <w:r>
        <w:t xml:space="preserve">    The tangerine is a vibrant and bright color.</w:t>
      </w:r>
    </w:p>
    <w:p>
      <w:r>
        <w:t xml:space="preserve">7. Les oranges sont souvent consommées en jus. </w:t>
      </w:r>
    </w:p>
    <w:p>
      <w:r>
        <w:t xml:space="preserve">    Oranges are often consumed as juice.</w:t>
      </w:r>
    </w:p>
    <w:p>
      <w:r>
        <w:t xml:space="preserve">8. La plupart des fruits d’hiver sont oranges. </w:t>
      </w:r>
    </w:p>
    <w:p>
      <w:r>
        <w:t xml:space="preserve">    Most of the winter fruits are oranges.</w:t>
      </w:r>
    </w:p>
    <w:p>
      <w:r>
        <w:t xml:space="preserve">9. L'orange est une grande source de vitamine C. </w:t>
      </w:r>
    </w:p>
    <w:p>
      <w:r>
        <w:t xml:space="preserve">    Orange is a great source of vitamin C.</w:t>
      </w:r>
    </w:p>
    <w:p>
      <w:r>
        <w:t xml:space="preserve">10. J'ai acheté une orange à la boulangerie hier. </w:t>
      </w:r>
    </w:p>
    <w:p>
      <w:r>
        <w:t xml:space="preserve">   I bought an orange at the bakery yesterday.</w:t>
      </w:r>
    </w:p>
    <w:p/>
    <w:p>
      <w:r>
        <w:rPr>
          <w:b/>
        </w:rPr>
        <w:t>Word: Jaune | Meaning: Yellow</w:t>
      </w:r>
    </w:p>
    <w:p/>
    <w:p>
      <w:r>
        <w:t>1. La robe est jaune.</w:t>
      </w:r>
    </w:p>
    <w:p>
      <w:r>
        <w:t xml:space="preserve">   The dress is yellow.</w:t>
      </w:r>
    </w:p>
    <w:p>
      <w:r>
        <w:t>2. J'aime beaucoup la couleur jaune.</w:t>
      </w:r>
    </w:p>
    <w:p>
      <w:r>
        <w:t xml:space="preserve">   I like the color yellow very much.</w:t>
      </w:r>
    </w:p>
    <w:p>
      <w:r>
        <w:t>3. Le soleil était jaune à l'aube.</w:t>
      </w:r>
    </w:p>
    <w:p>
      <w:r>
        <w:t xml:space="preserve">   The sun was yellow at dawn.</w:t>
      </w:r>
    </w:p>
    <w:p>
      <w:r>
        <w:t>4. Un groupe de personnes se tient devant un bus jaune.</w:t>
      </w:r>
    </w:p>
    <w:p>
      <w:r>
        <w:t xml:space="preserve">   A group of people stand in front of a yellow bus. </w:t>
      </w:r>
    </w:p>
    <w:p>
      <w:r>
        <w:t>5. La voiture est jaune et elle est très belle.</w:t>
      </w:r>
    </w:p>
    <w:p>
      <w:r>
        <w:t xml:space="preserve">   The car is yellow and it is very beautiful.</w:t>
      </w:r>
    </w:p>
    <w:p>
      <w:r>
        <w:t>6. Il y a une fleur jaune dans la fenêtre.</w:t>
      </w:r>
    </w:p>
    <w:p>
      <w:r>
        <w:t xml:space="preserve">   There is a yellow flower in the window.</w:t>
      </w:r>
    </w:p>
    <w:p>
      <w:r>
        <w:t>7. Elle a un sourire jaune quand elle parle.</w:t>
      </w:r>
    </w:p>
    <w:p>
      <w:r>
        <w:t xml:space="preserve">   She has a yellow smile when she speaks. </w:t>
      </w:r>
    </w:p>
    <w:p>
      <w:r>
        <w:t>8. Le ciel était jaune et il pleuvait.</w:t>
      </w:r>
    </w:p>
    <w:p>
      <w:r>
        <w:t xml:space="preserve">   The sky was yellow and it rained. </w:t>
      </w:r>
    </w:p>
    <w:p>
      <w:r>
        <w:t>9. La pomme est jaune, mais elle est trop mûre.</w:t>
      </w:r>
    </w:p>
    <w:p>
      <w:r>
        <w:t xml:space="preserve">   The apple is yellow, but it is too ripe. </w:t>
      </w:r>
    </w:p>
    <w:p>
      <w:r>
        <w:t>10.  Le soleil était jaune et chaud.</w:t>
      </w:r>
    </w:p>
    <w:p>
      <w:r>
        <w:t xml:space="preserve">   The sun was yellow and warm.</w:t>
      </w:r>
    </w:p>
    <w:p/>
    <w:p>
      <w:r>
        <w:rPr>
          <w:b/>
        </w:rPr>
        <w:t>Word: marron | Meaning:  brown</w:t>
      </w:r>
    </w:p>
    <w:p/>
    <w:p>
      <w:r>
        <w:t xml:space="preserve">1. J'ai une robe marron élégante.  </w:t>
      </w:r>
    </w:p>
    <w:p>
      <w:r>
        <w:t xml:space="preserve">   I have an elegant brown dress.</w:t>
      </w:r>
    </w:p>
    <w:p>
      <w:r>
        <w:t xml:space="preserve">2. Le café est marron, mais il n'est pas noir.  </w:t>
      </w:r>
    </w:p>
    <w:p>
      <w:r>
        <w:t xml:space="preserve">   The coffee is brown but it isn't black. </w:t>
      </w:r>
    </w:p>
    <w:p>
      <w:r>
        <w:t xml:space="preserve">3. Les feuilles des arbres sont parfois marrons.  </w:t>
      </w:r>
    </w:p>
    <w:p>
      <w:r>
        <w:t xml:space="preserve">   Sometimes the leaves of trees are brown.</w:t>
      </w:r>
    </w:p>
    <w:p>
      <w:r>
        <w:t xml:space="preserve">4. Il y a beaucoup de choses marron dans la cuisine.  </w:t>
      </w:r>
    </w:p>
    <w:p>
      <w:r>
        <w:t xml:space="preserve">   There are many brown things in the kitchen.</w:t>
      </w:r>
    </w:p>
    <w:p>
      <w:r>
        <w:t xml:space="preserve">5. Un mélange de chocolat et de beurre est marron.  </w:t>
      </w:r>
    </w:p>
    <w:p>
      <w:r>
        <w:t xml:space="preserve">   A mixture of chocolate and butter is brown.</w:t>
      </w:r>
    </w:p>
    <w:p>
      <w:r>
        <w:t xml:space="preserve">6. Les marrons sont une bonne source de nutriments.  </w:t>
      </w:r>
    </w:p>
    <w:p>
      <w:r>
        <w:t xml:space="preserve">   Pecans are a good source of nutrients.</w:t>
      </w:r>
    </w:p>
    <w:p>
      <w:r>
        <w:t xml:space="preserve">7. La couleur marron évoque la terre et la chaleur.  </w:t>
      </w:r>
    </w:p>
    <w:p>
      <w:r>
        <w:t xml:space="preserve">   Brown color evokes earth and warmth. </w:t>
      </w:r>
    </w:p>
    <w:p>
      <w:r>
        <w:t xml:space="preserve">8. Le caramel est un type de sucre qui a une couleur marron.  </w:t>
      </w:r>
    </w:p>
    <w:p>
      <w:r>
        <w:t xml:space="preserve">   Caramel is a type of sugar that has a brown color.</w:t>
      </w:r>
    </w:p>
    <w:p>
      <w:r>
        <w:t xml:space="preserve">9. J'aime les marrons parce qu'ils sont doux et savoureux.  </w:t>
      </w:r>
    </w:p>
    <w:p>
      <w:r>
        <w:t xml:space="preserve">    I like pecans because they are sweet and flavorful. </w:t>
      </w:r>
    </w:p>
    <w:p>
      <w:r>
        <w:t xml:space="preserve">10. La forêt est couverte de marrons et d'autres plantes.   </w:t>
      </w:r>
    </w:p>
    <w:p>
      <w:r>
        <w:t xml:space="preserve">    The forest is covered with browns and other plants.</w:t>
      </w:r>
    </w:p>
    <w:p/>
    <w:p>
      <w:r>
        <w:t>Foyer: &lt;Entrance hall, living room/common area&gt;</w:t>
      </w:r>
    </w:p>
    <w:p/>
    <w:p>
      <w:r>
        <w:t>1. Le foyer de la maison est très spacieux et confortable.</w:t>
      </w:r>
    </w:p>
    <w:p>
      <w:r>
        <w:t xml:space="preserve">    The living room of the house is very spacious and comfortable.</w:t>
      </w:r>
    </w:p>
    <w:p>
      <w:r>
        <w:t>2. La famille se retrouve dans le foyer après un long jour de travail.</w:t>
      </w:r>
    </w:p>
    <w:p>
      <w:r>
        <w:t xml:space="preserve">    The family reunites in the living room after a long day at work.</w:t>
      </w:r>
    </w:p>
    <w:p>
      <w:r>
        <w:t>3. L’appartement dispose d'un grand foyer avec une belle cheminée.</w:t>
      </w:r>
    </w:p>
    <w:p>
      <w:r>
        <w:t xml:space="preserve">    The apartment has a large living room with a beautiful fireplace.</w:t>
      </w:r>
    </w:p>
    <w:p>
      <w:r>
        <w:t>4. La pièce est agréable et accueillante, un bon foyer pour les repas familiaux.</w:t>
      </w:r>
    </w:p>
    <w:p>
      <w:r>
        <w:t xml:space="preserve">   The room is pleasant and welcoming, a good place for family meals.</w:t>
      </w:r>
    </w:p>
    <w:p>
      <w:r>
        <w:t>5. Le foyer de l'immeuble est une zone sécurisée et conviviale pour les résidents.</w:t>
      </w:r>
    </w:p>
    <w:p>
      <w:r>
        <w:t xml:space="preserve">    The foyer of the apartment building is a safe and friendly area for residents. </w:t>
      </w:r>
    </w:p>
    <w:p>
      <w:r>
        <w:t>6. Il est important de garder le foyer propre et ordonné.</w:t>
      </w:r>
    </w:p>
    <w:p>
      <w:r>
        <w:t xml:space="preserve">    It’s important to keep the living room clean and tidy. </w:t>
      </w:r>
    </w:p>
    <w:p>
      <w:r>
        <w:t>7. Je voudrais prendre un café au foyer du café avant d'aller travailler.</w:t>
      </w:r>
    </w:p>
    <w:p>
      <w:r>
        <w:t xml:space="preserve">   I would like to have a coffee in the cafe lobby before I go to work. </w:t>
      </w:r>
    </w:p>
    <w:p>
      <w:r>
        <w:t>8.  Les visiteurs se retrouvent dans le foyer de l’hôtel pour discuter et se détendre.</w:t>
      </w:r>
    </w:p>
    <w:p>
      <w:r>
        <w:t xml:space="preserve">    Visitors meet in the hotel lobby to chat and relax. </w:t>
      </w:r>
    </w:p>
    <w:p>
      <w:r>
        <w:t>9. Il y a un petit foyer avec des fauteuils confortables pour les invités.</w:t>
      </w:r>
    </w:p>
    <w:p>
      <w:r>
        <w:t xml:space="preserve">   There is a small living room with comfortable armchairs for guests. </w:t>
      </w:r>
    </w:p>
    <w:p>
      <w:r>
        <w:t>10.  Le foyer est le lieu de rencontre entre les membres de la famille et amis.</w:t>
      </w:r>
    </w:p>
    <w:p>
      <w:r>
        <w:t xml:space="preserve">    The living room is the meeting place between family members and friends.</w:t>
      </w:r>
    </w:p>
    <w:p/>
    <w:p>
      <w:r>
        <w:rPr>
          <w:b/>
        </w:rPr>
        <w:t>Word: Blanche | Meaning: White</w:t>
      </w:r>
    </w:p>
    <w:p/>
    <w:p>
      <w:r>
        <w:t>1. La neige est blanche.</w:t>
      </w:r>
    </w:p>
    <w:p>
      <w:r>
        <w:t xml:space="preserve">  The snow is white.</w:t>
      </w:r>
    </w:p>
    <w:p>
      <w:r>
        <w:t>2. Elle avait une robe blanche.</w:t>
      </w:r>
    </w:p>
    <w:p>
      <w:r>
        <w:t xml:space="preserve">  She had a white dress.</w:t>
      </w:r>
    </w:p>
    <w:p>
      <w:r>
        <w:t>3. Le ciel était blanc aujourd'hui.</w:t>
      </w:r>
    </w:p>
    <w:p>
      <w:r>
        <w:t xml:space="preserve">  The sky was white today. </w:t>
      </w:r>
    </w:p>
    <w:p>
      <w:r>
        <w:t>4. Les fleurs sont blanches.</w:t>
      </w:r>
    </w:p>
    <w:p>
      <w:r>
        <w:t xml:space="preserve">  The flowers are white. </w:t>
      </w:r>
    </w:p>
    <w:p>
      <w:r>
        <w:t>5. Un livre blanc est un document qui présente des idées ou des arguments neutres.</w:t>
      </w:r>
    </w:p>
    <w:p>
      <w:r>
        <w:t xml:space="preserve">  A white paper is a document that presents neutral ideas or arguments.</w:t>
      </w:r>
    </w:p>
    <w:p>
      <w:r>
        <w:t>6. Le chef de file était une femme blanche.</w:t>
      </w:r>
    </w:p>
    <w:p>
      <w:r>
        <w:t xml:space="preserve">  The head of the file was a white woman.</w:t>
      </w:r>
    </w:p>
    <w:p>
      <w:r>
        <w:t>7. Les yeux blancs sont rares.</w:t>
      </w:r>
    </w:p>
    <w:p>
      <w:r>
        <w:t xml:space="preserve">  White eyes are rare. </w:t>
      </w:r>
    </w:p>
    <w:p>
      <w:r>
        <w:t>8. La robe était un peu trop blanche pour la soirée.</w:t>
      </w:r>
    </w:p>
    <w:p>
      <w:r>
        <w:t xml:space="preserve">  The dress was a bit too white for the evening.</w:t>
      </w:r>
    </w:p>
    <w:p>
      <w:r>
        <w:t>9. Elle avait une expression de blanc sur le visage.</w:t>
      </w:r>
    </w:p>
    <w:p>
      <w:r>
        <w:t xml:space="preserve">  She had a blank look on her face.</w:t>
      </w:r>
    </w:p>
    <w:p>
      <w:r>
        <w:t>10. Un garçon blanc avec des cheveux blonds a gagné la course.</w:t>
      </w:r>
    </w:p>
    <w:p>
      <w:r>
        <w:t xml:space="preserve">  A boy with fair skin and blonde hair won the race.</w:t>
      </w:r>
    </w:p>
    <w:p/>
    <w:p>
      <w:r>
        <w:rPr>
          <w:b/>
        </w:rPr>
        <w:t>Word: Petit | Meaning: Small</w:t>
      </w:r>
    </w:p>
    <w:p/>
    <w:p>
      <w:r>
        <w:t>1. Ce petit garçon est très gentil.</w:t>
      </w:r>
    </w:p>
    <w:p>
      <w:r>
        <w:t xml:space="preserve">   This little boy is very kind.</w:t>
      </w:r>
    </w:p>
    <w:p>
      <w:r>
        <w:t>2. La petite maison est à l'edge du parc.</w:t>
      </w:r>
    </w:p>
    <w:p>
      <w:r>
        <w:t xml:space="preserve">    The tiny house is at the edge of the park.</w:t>
      </w:r>
    </w:p>
    <w:p>
      <w:r>
        <w:t xml:space="preserve">3. J'ai un petit chien, sa nom est Gigi. </w:t>
      </w:r>
    </w:p>
    <w:p>
      <w:r>
        <w:t xml:space="preserve">   I have a small dog, his name is Gigi.</w:t>
      </w:r>
    </w:p>
    <w:p>
      <w:r>
        <w:t xml:space="preserve">4.  Elle a acheté un petit bouquet de fleurs. </w:t>
      </w:r>
    </w:p>
    <w:p>
      <w:r>
        <w:t xml:space="preserve">    She bought a small bouquet of flowers.</w:t>
      </w:r>
    </w:p>
    <w:p>
      <w:r>
        <w:t>5. L'histoire de ce petit chat était triste.</w:t>
      </w:r>
    </w:p>
    <w:p>
      <w:r>
        <w:t xml:space="preserve">    The story of this little cat was sad. </w:t>
      </w:r>
    </w:p>
    <w:p>
      <w:r>
        <w:t>6.  J'ai besoin d'un petit café, merci.</w:t>
      </w:r>
    </w:p>
    <w:p>
      <w:r>
        <w:t xml:space="preserve">    I need a small coffee, please.</w:t>
      </w:r>
    </w:p>
    <w:p>
      <w:r>
        <w:t>7. La petite fille est enjouée, elle danse.</w:t>
      </w:r>
    </w:p>
    <w:p>
      <w:r>
        <w:t xml:space="preserve">   The little girl is happy, she dances.</w:t>
      </w:r>
    </w:p>
    <w:p>
      <w:r>
        <w:t>8.  Ce petit gâteau est délicieux.</w:t>
      </w:r>
    </w:p>
    <w:p>
      <w:r>
        <w:t xml:space="preserve">   This tiny cake is delicious. </w:t>
      </w:r>
    </w:p>
    <w:p>
      <w:r>
        <w:t xml:space="preserve">9. Je voudrais un petit peu de pain. </w:t>
      </w:r>
    </w:p>
    <w:p>
      <w:r>
        <w:t xml:space="preserve">    I would like a small slice of bread.</w:t>
      </w:r>
    </w:p>
    <w:p>
      <w:r>
        <w:t>10. Le petit prince avait beaucoup d'ennui.</w:t>
      </w:r>
    </w:p>
    <w:p>
      <w:r>
        <w:t xml:space="preserve">    The little prince had a lot of trouble.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