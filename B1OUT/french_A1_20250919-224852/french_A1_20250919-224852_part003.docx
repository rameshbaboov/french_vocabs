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Vrai | Meaning: True</w:t>
      </w:r>
    </w:p>
    <w:p/>
    <w:p>
      <w:r>
        <w:t>1.  C'est vrai que je suis fatigué après le voyage.</w:t>
      </w:r>
    </w:p>
    <w:p>
      <w:r>
        <w:t xml:space="preserve">   - It is true that I am tired after the trip.</w:t>
      </w:r>
    </w:p>
    <w:p>
      <w:r>
        <w:t xml:space="preserve">2.  Le restaurant est vrai, il sert de la cuisine française. </w:t>
      </w:r>
    </w:p>
    <w:p>
      <w:r>
        <w:t xml:space="preserve">   - The restaurant is true, it serves French food.</w:t>
      </w:r>
    </w:p>
    <w:p>
      <w:r>
        <w:t>3.  Elle a vraiment compris ce que vous aviez dit.</w:t>
      </w:r>
    </w:p>
    <w:p>
      <w:r>
        <w:t xml:space="preserve">   - She really understood what you had said.</w:t>
      </w:r>
    </w:p>
    <w:p>
      <w:r>
        <w:t>4.  Il n'est pas vrai qu'elle ait gagné un million d'euros.</w:t>
      </w:r>
    </w:p>
    <w:p>
      <w:r>
        <w:t xml:space="preserve">   - It is not true that she won one million euros. </w:t>
      </w:r>
    </w:p>
    <w:p>
      <w:r>
        <w:t xml:space="preserve">5.  Nous sommes prêts à partir, c’est vrai. </w:t>
      </w:r>
    </w:p>
    <w:p>
      <w:r>
        <w:t xml:space="preserve">   - We are ready to leave, it is true.</w:t>
      </w:r>
    </w:p>
    <w:p>
      <w:r>
        <w:t xml:space="preserve">6.  On ne peut pas le faire, c’est vrai. </w:t>
      </w:r>
    </w:p>
    <w:p>
      <w:r>
        <w:t xml:space="preserve">    - We cannot do this, it is true.</w:t>
      </w:r>
    </w:p>
    <w:p>
      <w:r>
        <w:t xml:space="preserve">7.  Vous avez raison, ce que vous dites est vrai. </w:t>
      </w:r>
    </w:p>
    <w:p>
      <w:r>
        <w:t xml:space="preserve">   - You are right, what you say is true.</w:t>
      </w:r>
    </w:p>
    <w:p>
      <w:r>
        <w:t xml:space="preserve">8.  J'ai vu un film fantastique hier soir et c'était vraiment vrai! </w:t>
      </w:r>
    </w:p>
    <w:p>
      <w:r>
        <w:t xml:space="preserve">   - I saw a fantastic film last night and it was really true! </w:t>
      </w:r>
    </w:p>
    <w:p>
      <w:r>
        <w:t xml:space="preserve">9.  La saison hivernale est la plus froide de l’année, c’est vrai. </w:t>
      </w:r>
    </w:p>
    <w:p>
      <w:r>
        <w:t xml:space="preserve">   - The winter season is the coldest of the year, it is true. </w:t>
      </w:r>
    </w:p>
    <w:p>
      <w:r>
        <w:t xml:space="preserve">10. Les fleurs rouges et jaunes sont vires, ce que j'adore. </w:t>
      </w:r>
    </w:p>
    <w:p>
      <w:r>
        <w:t xml:space="preserve">    - Red and yellow flowers are vibrant, which I love.</w:t>
      </w:r>
    </w:p>
    <w:p/>
    <w:p>
      <w:r>
        <w:rPr>
          <w:b/>
        </w:rPr>
        <w:t>Word: faux | Meaning: false</w:t>
      </w:r>
    </w:p>
    <w:p/>
    <w:p>
      <w:r>
        <w:t xml:space="preserve">1. La voiture est fausse, elle n'est pas une Ferrari.  </w:t>
      </w:r>
    </w:p>
    <w:p>
      <w:r>
        <w:t xml:space="preserve">   The car is fake, it is not a Ferrari. </w:t>
      </w:r>
    </w:p>
    <w:p>
      <w:r>
        <w:t xml:space="preserve">2. Tu crois que ce cadeau est faux ?  </w:t>
      </w:r>
    </w:p>
    <w:p>
      <w:r>
        <w:t xml:space="preserve">   Do you think this gift is fake? </w:t>
      </w:r>
    </w:p>
    <w:p>
      <w:r>
        <w:t xml:space="preserve">3. Il faut être prudent et ne pas croire tout ce qu'on dit, surtout si c'est faux.  </w:t>
      </w:r>
    </w:p>
    <w:p>
      <w:r>
        <w:t xml:space="preserve">   We must be careful and not believe everything that is said, especially if it is false. </w:t>
      </w:r>
    </w:p>
    <w:p>
      <w:r>
        <w:t xml:space="preserve">4. La déclaration de son ami est fausse, il a menti.  </w:t>
      </w:r>
    </w:p>
    <w:p>
      <w:r>
        <w:t xml:space="preserve">   His friend’s declaration is false, he lied.</w:t>
      </w:r>
    </w:p>
    <w:p>
      <w:r>
        <w:t xml:space="preserve">5. L'auteur du roman a fait un travail de fiction pour créer une histoire plus fausse.  </w:t>
      </w:r>
    </w:p>
    <w:p>
      <w:r>
        <w:t xml:space="preserve">    The author of the novel made a work of fiction to create a more fictional story. </w:t>
      </w:r>
    </w:p>
    <w:p>
      <w:r>
        <w:t xml:space="preserve">6. Il était certain que le plan était faux.  </w:t>
      </w:r>
    </w:p>
    <w:p>
      <w:r>
        <w:t xml:space="preserve">   He was sure that the plan was false.</w:t>
      </w:r>
    </w:p>
    <w:p>
      <w:r>
        <w:t xml:space="preserve">7. L'avocat a démasqué la vérité, il a prouvé que les accusations étaient fausses.   </w:t>
      </w:r>
    </w:p>
    <w:p>
      <w:r>
        <w:t xml:space="preserve">    The lawyer uncovered the truth, he proved that the accusations were false.</w:t>
      </w:r>
    </w:p>
    <w:p>
      <w:r>
        <w:t xml:space="preserve">8. La police a arrêté le suspect pour faux témoignage.  </w:t>
      </w:r>
    </w:p>
    <w:p>
      <w:r>
        <w:t xml:space="preserve">   The police arrested the suspect for giving false testimony. </w:t>
      </w:r>
    </w:p>
    <w:p>
      <w:r>
        <w:t xml:space="preserve">9. Les informations reçues sont fausses, il est préférable de vérifier l'information.  </w:t>
      </w:r>
    </w:p>
    <w:p>
      <w:r>
        <w:t xml:space="preserve">   The information received is false, it’s better to verify the information. </w:t>
      </w:r>
    </w:p>
    <w:p>
      <w:r>
        <w:t xml:space="preserve">10. La politique a été fondée sur des principes faux et dangereux.  </w:t>
      </w:r>
    </w:p>
    <w:p>
      <w:r>
        <w:t xml:space="preserve">    The policy was based on false and dangerous principles.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 xml:space="preserve">2. Il y a dix personnes dans la salle. </w:t>
      </w:r>
    </w:p>
    <w:p>
      <w:r>
        <w:t>There are ten people in the room.</w:t>
      </w:r>
    </w:p>
    <w:p>
      <w:r>
        <w:t xml:space="preserve">3. Dix pommes de terre me suffisent. </w:t>
      </w:r>
    </w:p>
    <w:p>
      <w:r>
        <w:t>Ten potatoes will suffice for me.</w:t>
      </w:r>
    </w:p>
    <w:p>
      <w:r>
        <w:t xml:space="preserve">4. On a dix euros pour l'école. </w:t>
      </w:r>
    </w:p>
    <w:p>
      <w:r>
        <w:t>We have ten euros for school.</w:t>
      </w:r>
    </w:p>
    <w:p>
      <w:r>
        <w:t xml:space="preserve">5. J'ai dix minutes à attendre. </w:t>
      </w:r>
    </w:p>
    <w:p>
      <w:r>
        <w:t>I have ten minutes to wait.</w:t>
      </w:r>
    </w:p>
    <w:p>
      <w:r>
        <w:t xml:space="preserve">6. Il y a dix jours d’avance sur la route de Paris. </w:t>
      </w:r>
    </w:p>
    <w:p>
      <w:r>
        <w:t>There are ten days ahead on the road to Paris.</w:t>
      </w:r>
    </w:p>
    <w:p>
      <w:r>
        <w:t xml:space="preserve">7. Dix heures après le dîner, nous sommes prêts. </w:t>
      </w:r>
    </w:p>
    <w:p>
      <w:r>
        <w:t>Ten hours after dinner, we are ready.</w:t>
      </w:r>
    </w:p>
    <w:p>
      <w:r>
        <w:t xml:space="preserve">8. J'ai dix kilos de viande pour cuisiner demain. </w:t>
      </w:r>
    </w:p>
    <w:p>
      <w:r>
        <w:t>I have ten kilograms of meat for cooking tomorrow.</w:t>
      </w:r>
    </w:p>
    <w:p>
      <w:r>
        <w:t xml:space="preserve">9. Dix minutes et je serai à l’hôpital. </w:t>
      </w:r>
    </w:p>
    <w:p>
      <w:r>
        <w:t>Ten minutes and I will be at the hospital.</w:t>
      </w:r>
    </w:p>
    <w:p>
      <w:r>
        <w:t xml:space="preserve">10.  Dix minutes plus tard, nous allons commencer. </w:t>
      </w:r>
    </w:p>
    <w:p>
      <w:r>
        <w:t>Ten minutes later, we will start.</w:t>
      </w:r>
    </w:p>
    <w:p/>
    <w:p>
      <w:r>
        <w:rPr>
          <w:b/>
        </w:rPr>
        <w:t>Word: Cinq | Meaning: Five</w:t>
      </w:r>
    </w:p>
    <w:p/>
    <w:p>
      <w:r>
        <w:t>1. J'ai cinq amis à la maison.</w:t>
      </w:r>
    </w:p>
    <w:p>
      <w:r>
        <w:t xml:space="preserve">    I have five friends at home.</w:t>
      </w:r>
    </w:p>
    <w:p>
      <w:r>
        <w:t>2. Il y a cinq personnes dans le bus.</w:t>
      </w:r>
    </w:p>
    <w:p>
      <w:r>
        <w:t xml:space="preserve">    There are five people on the bus.</w:t>
      </w:r>
    </w:p>
    <w:p>
      <w:r>
        <w:t>3. Nous avons cinq minutes pour terminer ce projet.</w:t>
      </w:r>
    </w:p>
    <w:p>
      <w:r>
        <w:t xml:space="preserve">   We have five minutes to finish this project. </w:t>
      </w:r>
    </w:p>
    <w:p>
      <w:r>
        <w:t>4. Cinq étoiles ont été données au restaurant.</w:t>
      </w:r>
    </w:p>
    <w:p>
      <w:r>
        <w:t xml:space="preserve">   Five stars were given to the restaurant.</w:t>
      </w:r>
    </w:p>
    <w:p>
      <w:r>
        <w:t>5. J'ai cinq frères et sœurs.</w:t>
      </w:r>
    </w:p>
    <w:p>
      <w:r>
        <w:t xml:space="preserve">    I have five brothers and sisters.</w:t>
      </w:r>
    </w:p>
    <w:p>
      <w:r>
        <w:t>6. Il y a cinq jours de la semaine.</w:t>
      </w:r>
    </w:p>
    <w:p>
      <w:r>
        <w:t xml:space="preserve">    There are five days of the week. </w:t>
      </w:r>
    </w:p>
    <w:p>
      <w:r>
        <w:t>7.  Il est temps de manger, il y a cinq heures de jeu à faire.</w:t>
      </w:r>
    </w:p>
    <w:p>
      <w:r>
        <w:t xml:space="preserve">   It’s time to eat, there are five hours left to play. </w:t>
      </w:r>
    </w:p>
    <w:p>
      <w:r>
        <w:t>8. Cinq minutes plus tard, elle arrive.</w:t>
      </w:r>
    </w:p>
    <w:p>
      <w:r>
        <w:t xml:space="preserve">   Five minutes later, she arrives.</w:t>
      </w:r>
    </w:p>
    <w:p>
      <w:r>
        <w:t>9. Il a acheté cinq pommes et cinq oranges.</w:t>
      </w:r>
    </w:p>
    <w:p>
      <w:r>
        <w:t xml:space="preserve">    He bought five apples and five oranges.</w:t>
      </w:r>
    </w:p>
    <w:p>
      <w:r>
        <w:t>10. J'ai appris cinq choses aujourd’hui!</w:t>
      </w:r>
    </w:p>
    <w:p>
      <w:r>
        <w:t xml:space="preserve">    I learned five things today!</w:t>
      </w:r>
    </w:p>
    <w:p/>
    <w:p>
      <w:r>
        <w:rPr>
          <w:b/>
        </w:rPr>
        <w:t>Word: Hu | Meaning:  **Short for "human" or "individual," often used as a way to refer to someone.**</w:t>
      </w:r>
    </w:p>
    <w:p/>
    <w:p>
      <w:r>
        <w:t xml:space="preserve">1. Je suis fatigué, j'ai besoin de me reposer. </w:t>
      </w:r>
    </w:p>
    <w:p>
      <w:r>
        <w:t xml:space="preserve">    I am tired, I need to rest.</w:t>
      </w:r>
    </w:p>
    <w:p>
      <w:r>
        <w:t xml:space="preserve">2.  Elle est très enthousiaste pour son voyage en France. </w:t>
      </w:r>
    </w:p>
    <w:p>
      <w:r>
        <w:t xml:space="preserve">    She is very excited for her trip to France.</w:t>
      </w:r>
    </w:p>
    <w:p>
      <w:r>
        <w:t xml:space="preserve">3. Le soleil brille aujourd'hui et il fait beau. </w:t>
      </w:r>
    </w:p>
    <w:p>
      <w:r>
        <w:t xml:space="preserve">    The sun shines today and it’s beautiful. </w:t>
      </w:r>
    </w:p>
    <w:p>
      <w:r>
        <w:t xml:space="preserve">4. J'ai mangé un croissant et du café au matin.  </w:t>
      </w:r>
    </w:p>
    <w:p>
      <w:r>
        <w:t xml:space="preserve">    I ate a croissant and coffee in the morning. </w:t>
      </w:r>
    </w:p>
    <w:p>
      <w:r>
        <w:t xml:space="preserve">5. Nous avons beaucoup d’amis à Paris. </w:t>
      </w:r>
    </w:p>
    <w:p>
      <w:r>
        <w:t xml:space="preserve">    We have many friends in Paris. </w:t>
      </w:r>
    </w:p>
    <w:p>
      <w:r>
        <w:t xml:space="preserve">6. Il m'a dit que tu es belle. </w:t>
      </w:r>
    </w:p>
    <w:p>
      <w:r>
        <w:t xml:space="preserve">    He told me that you are beautiful. </w:t>
      </w:r>
    </w:p>
    <w:p>
      <w:r>
        <w:t xml:space="preserve">7. La musique est trop forte, je ne peux pas la entendre.  </w:t>
      </w:r>
    </w:p>
    <w:p>
      <w:r>
        <w:t xml:space="preserve">    The music is too loud, I can’t hear it.</w:t>
      </w:r>
    </w:p>
    <w:p>
      <w:r>
        <w:t xml:space="preserve">8. Vous avez des questions sur le voyage? </w:t>
      </w:r>
    </w:p>
    <w:p>
      <w:r>
        <w:t xml:space="preserve">    Do you have any questions about the trip?</w:t>
      </w:r>
    </w:p>
    <w:p>
      <w:r>
        <w:t xml:space="preserve">9. Tu dois prendre un taxi pour aller à l'aéroport.  </w:t>
      </w:r>
    </w:p>
    <w:p>
      <w:r>
        <w:t xml:space="preserve">    You need to take a taxi to get to the airport.</w:t>
      </w:r>
    </w:p>
    <w:p>
      <w:r>
        <w:t xml:space="preserve">10. Les gens sont toujours gentils dans cette ville.  </w:t>
      </w:r>
    </w:p>
    <w:p>
      <w:r>
        <w:t xml:space="preserve">    People are always kind in this city.</w:t>
      </w:r>
    </w:p>
    <w:p/>
    <w:p>
      <w:r>
        <w:rPr>
          <w:b/>
        </w:rPr>
        <w:t>Word: J | Meaning:  J</w:t>
      </w:r>
    </w:p>
    <w:p/>
    <w:p>
      <w:r>
        <w:t>1. J'aime les films d'animation.</w:t>
      </w:r>
    </w:p>
    <w:p>
      <w:r>
        <w:t xml:space="preserve">    I like animated movies.</w:t>
      </w:r>
    </w:p>
    <w:p>
      <w:r>
        <w:t xml:space="preserve">2. Je suis très heureux de voir mes amis. </w:t>
      </w:r>
    </w:p>
    <w:p>
      <w:r>
        <w:t xml:space="preserve">    I am very happy to see my friends.</w:t>
      </w:r>
    </w:p>
    <w:p>
      <w:r>
        <w:t xml:space="preserve">3. J'ai beaucoup de questions sur le sujet. </w:t>
      </w:r>
    </w:p>
    <w:p>
      <w:r>
        <w:t xml:space="preserve">    I have many questions about the subject.</w:t>
      </w:r>
    </w:p>
    <w:p>
      <w:r>
        <w:t xml:space="preserve">4.  Je me sens fatigué après la longue journée. </w:t>
      </w:r>
    </w:p>
    <w:p>
      <w:r>
        <w:t xml:space="preserve">   I feel tired after a long day.</w:t>
      </w:r>
    </w:p>
    <w:p>
      <w:r>
        <w:t xml:space="preserve">5.  J'ai besoin d'aller aux toilettes. </w:t>
      </w:r>
    </w:p>
    <w:p>
      <w:r>
        <w:t xml:space="preserve">    I need to go to the bathroom.</w:t>
      </w:r>
    </w:p>
    <w:p>
      <w:r>
        <w:t xml:space="preserve">6. Je suis impatient de partir en vacances. </w:t>
      </w:r>
    </w:p>
    <w:p>
      <w:r>
        <w:t xml:space="preserve">    I am looking forward to going on vacation.</w:t>
      </w:r>
    </w:p>
    <w:p>
      <w:r>
        <w:t xml:space="preserve">7. J'ai appris beaucoup à l'école aujourd'hui. </w:t>
      </w:r>
    </w:p>
    <w:p>
      <w:r>
        <w:t xml:space="preserve">   I learned a lot at school today.</w:t>
      </w:r>
    </w:p>
    <w:p>
      <w:r>
        <w:t xml:space="preserve">8.  J'aime cuisiner des plats français. </w:t>
      </w:r>
    </w:p>
    <w:p>
      <w:r>
        <w:t xml:space="preserve">   I like to cook French dishes.</w:t>
      </w:r>
    </w:p>
    <w:p>
      <w:r>
        <w:t>9.  Je ne comprends pas tout ce que vous dites.</w:t>
      </w:r>
    </w:p>
    <w:p>
      <w:r>
        <w:t xml:space="preserve">   I don’t understand everything you’re saying.</w:t>
      </w:r>
    </w:p>
    <w:p>
      <w:r>
        <w:t xml:space="preserve">10. J'ai hâte de parler avec vous demain. </w:t>
      </w:r>
    </w:p>
    <w:p>
      <w:r>
        <w:t xml:space="preserve">    I am looking forward to talking with you tomorrow.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 </w:t>
      </w:r>
    </w:p>
    <w:p>
      <w:r>
        <w:t xml:space="preserve">   I do sports every day.</w:t>
      </w:r>
    </w:p>
    <w:p>
      <w:r>
        <w:t xml:space="preserve">2. Elle fait des études pour devenir médecin.  </w:t>
      </w:r>
    </w:p>
    <w:p>
      <w:r>
        <w:t xml:space="preserve">   She is studying to become a doctor.</w:t>
      </w:r>
    </w:p>
    <w:p>
      <w:r>
        <w:t xml:space="preserve">3. Le garçon fait une promenade en forêt.  </w:t>
      </w:r>
    </w:p>
    <w:p>
      <w:r>
        <w:t xml:space="preserve">   The boy makes a walk in the forest. </w:t>
      </w:r>
    </w:p>
    <w:p>
      <w:r>
        <w:t xml:space="preserve">4. Nous faisons la fête samedi soir.  </w:t>
      </w:r>
    </w:p>
    <w:p>
      <w:r>
        <w:t xml:space="preserve">   We are having a party this Saturday evening.</w:t>
      </w:r>
    </w:p>
    <w:p>
      <w:r>
        <w:t xml:space="preserve">5. J'aime faire des voyages.  </w:t>
      </w:r>
    </w:p>
    <w:p>
      <w:r>
        <w:t xml:space="preserve">   I like to travel. </w:t>
      </w:r>
    </w:p>
    <w:p>
      <w:r>
        <w:t xml:space="preserve">6. Tu fais attention, car il y a un danger.  </w:t>
      </w:r>
    </w:p>
    <w:p>
      <w:r>
        <w:t xml:space="preserve">   You must pay attention because there is danger.</w:t>
      </w:r>
    </w:p>
    <w:p>
      <w:r>
        <w:t xml:space="preserve">7. Je ne peux pas faire cela.  </w:t>
      </w:r>
    </w:p>
    <w:p>
      <w:r>
        <w:t xml:space="preserve">   I can't do that.</w:t>
      </w:r>
    </w:p>
    <w:p>
      <w:r>
        <w:t xml:space="preserve">8. Il fait très froid aujourd’hui.  </w:t>
      </w:r>
    </w:p>
    <w:p>
      <w:r>
        <w:t xml:space="preserve">   It's very cold today. </w:t>
      </w:r>
    </w:p>
    <w:p>
      <w:r>
        <w:t xml:space="preserve">9. La cuisine est propre, je la fais chaque jour.  </w:t>
      </w:r>
    </w:p>
    <w:p>
      <w:r>
        <w:t xml:space="preserve">   The kitchen is clean, I make it every day.</w:t>
      </w:r>
    </w:p>
    <w:p>
      <w:r>
        <w:t xml:space="preserve">10. On va faire un film ensemble.  </w:t>
      </w:r>
    </w:p>
    <w:p>
      <w:r>
        <w:t xml:space="preserve">    We are going to make a movie together.</w:t>
      </w:r>
    </w:p>
    <w:p/>
    <w:p>
      <w:r>
        <w:rPr>
          <w:b/>
        </w:rPr>
        <w:t>Word: Grand | Meaning: Big, Great</w:t>
      </w:r>
    </w:p>
    <w:p/>
    <w:p>
      <w:r>
        <w:t xml:space="preserve">1. Il a un grand chien de race labrador. </w:t>
      </w:r>
    </w:p>
    <w:p>
      <w:r>
        <w:t xml:space="preserve">    He has a large labrador dog.</w:t>
      </w:r>
    </w:p>
    <w:p>
      <w:r>
        <w:t xml:space="preserve">2. La ville est grande et animée. </w:t>
      </w:r>
    </w:p>
    <w:p>
      <w:r>
        <w:t xml:space="preserve">    The city is large and lively.</w:t>
      </w:r>
    </w:p>
    <w:p>
      <w:r>
        <w:t xml:space="preserve">3.  J'ai une grande famille. </w:t>
      </w:r>
    </w:p>
    <w:p>
      <w:r>
        <w:t xml:space="preserve">    I have a large family.</w:t>
      </w:r>
    </w:p>
    <w:p>
      <w:r>
        <w:t xml:space="preserve">4. Le gâteau est grand, je peux en manger une bonne part. </w:t>
      </w:r>
    </w:p>
    <w:p>
      <w:r>
        <w:t xml:space="preserve">    The cake is large, I can eat a good portion of it.</w:t>
      </w:r>
    </w:p>
    <w:p>
      <w:r>
        <w:t xml:space="preserve">5. Elle a un grand talent pour la musique. </w:t>
      </w:r>
    </w:p>
    <w:p>
      <w:r>
        <w:t xml:space="preserve">    She has a great talent for music.</w:t>
      </w:r>
    </w:p>
    <w:p>
      <w:r>
        <w:t xml:space="preserve">6.  Le voyage fut très long, et le train était grand. </w:t>
      </w:r>
    </w:p>
    <w:p>
      <w:r>
        <w:t xml:space="preserve">    The trip was very long and the train was big. </w:t>
      </w:r>
    </w:p>
    <w:p>
      <w:r>
        <w:t xml:space="preserve">7. Mon père est un grand chef de cuisine. </w:t>
      </w:r>
    </w:p>
    <w:p>
      <w:r>
        <w:t xml:space="preserve">    My father is a big cook.</w:t>
      </w:r>
    </w:p>
    <w:p>
      <w:r>
        <w:t xml:space="preserve">8. L’hôtel a une grande terrasse avec vue sur la mer. </w:t>
      </w:r>
    </w:p>
    <w:p>
      <w:r>
        <w:t xml:space="preserve">    The hotel has a large terrace with a view of the sea.</w:t>
      </w:r>
    </w:p>
    <w:p>
      <w:r>
        <w:t xml:space="preserve">9.  La taille du château était immense. </w:t>
      </w:r>
    </w:p>
    <w:p>
      <w:r>
        <w:t xml:space="preserve">   The size of the castle was enormous.</w:t>
      </w:r>
    </w:p>
    <w:p>
      <w:r>
        <w:t xml:space="preserve">10. J'ai un grand rêve de voyager dans le monde. </w:t>
      </w:r>
    </w:p>
    <w:p>
      <w:r>
        <w:t xml:space="preserve">   I have a big dream of traveling the world.</w:t>
      </w:r>
    </w:p>
    <w:p/>
    <w:p>
      <w:r>
        <w:rPr>
          <w:b/>
        </w:rPr>
        <w:t>Word: Elle | Meaning: She</w:t>
      </w:r>
    </w:p>
    <w:p/>
    <w:p>
      <w:r>
        <w:t xml:space="preserve">1. Elle est étudiante au lycée. </w:t>
      </w:r>
    </w:p>
    <w:p>
      <w:r>
        <w:t xml:space="preserve">  She is a student at high school.</w:t>
      </w:r>
    </w:p>
    <w:p>
      <w:r>
        <w:t xml:space="preserve">2. Elle vient de rentrer d'une promenade dans la forêt. </w:t>
      </w:r>
    </w:p>
    <w:p>
      <w:r>
        <w:t xml:space="preserve">  She just came back from a walk in the forest.</w:t>
      </w:r>
    </w:p>
    <w:p>
      <w:r>
        <w:t>3. Elle adore cuisiner des plats simples et savoureux.</w:t>
      </w:r>
    </w:p>
    <w:p>
      <w:r>
        <w:t xml:space="preserve">   She loves cooking simple and tasty dishes.</w:t>
      </w:r>
    </w:p>
    <w:p>
      <w:r>
        <w:t>4. Elle aime voyager autour du monde.</w:t>
      </w:r>
    </w:p>
    <w:p>
      <w:r>
        <w:t xml:space="preserve">   She likes to travel around the world.</w:t>
      </w:r>
    </w:p>
    <w:p>
      <w:r>
        <w:t xml:space="preserve">5. Elle est très amoureuse de sa famille. </w:t>
      </w:r>
    </w:p>
    <w:p>
      <w:r>
        <w:t xml:space="preserve">  She is very in love with her family.</w:t>
      </w:r>
    </w:p>
    <w:p>
      <w:r>
        <w:t xml:space="preserve">6. Elle a hâte de passer ses vacances. </w:t>
      </w:r>
    </w:p>
    <w:p>
      <w:r>
        <w:t xml:space="preserve">   She can't wait for vacation.</w:t>
      </w:r>
    </w:p>
    <w:p>
      <w:r>
        <w:t xml:space="preserve">7. Elle parle couramment anglais. </w:t>
      </w:r>
    </w:p>
    <w:p>
      <w:r>
        <w:t xml:space="preserve">   She speaks English well.</w:t>
      </w:r>
    </w:p>
    <w:p>
      <w:r>
        <w:t xml:space="preserve">8. Elle est à la recherche d'un nouvel emploi. </w:t>
      </w:r>
    </w:p>
    <w:p>
      <w:r>
        <w:t xml:space="preserve">  She is looking for a new job.</w:t>
      </w:r>
    </w:p>
    <w:p>
      <w:r>
        <w:t>9. Elle est très intelligente et travailleuse.</w:t>
      </w:r>
    </w:p>
    <w:p>
      <w:r>
        <w:t xml:space="preserve">  She is very smart and hardworking.</w:t>
      </w:r>
    </w:p>
    <w:p>
      <w:r>
        <w:t xml:space="preserve">10. Elle s’est rendue compte que c'était une erreur. </w:t>
      </w:r>
    </w:p>
    <w:p>
      <w:r>
        <w:t xml:space="preserve">   She realized it was an error.</w:t>
      </w:r>
    </w:p>
    <w:p/>
    <w:p>
      <w:r>
        <w:rPr>
          <w:b/>
        </w:rPr>
        <w:t>Word: Lui | Meaning: He</w:t>
      </w:r>
    </w:p>
    <w:p/>
    <w:p>
      <w:r>
        <w:t>1. Lui donner un gâteau, c'est une excellente idée.  . He give a cake to him is an excellent idea.</w:t>
      </w:r>
    </w:p>
    <w:p>
      <w:r>
        <w:t xml:space="preserve">2. Il me dit que lui aimerait voyager en Europe. . He tells me that he would like to travel in Europe. </w:t>
      </w:r>
    </w:p>
    <w:p>
      <w:r>
        <w:t>3.  Lui montrer les photos de la famille était une bonne idée.  . Show him the family photos was a good idea.</w:t>
      </w:r>
    </w:p>
    <w:p>
      <w:r>
        <w:t>4. J'ai parlé avec Lui et j'ai compris son message.  . I talked with him and understood his message.</w:t>
      </w:r>
    </w:p>
    <w:p>
      <w:r>
        <w:t xml:space="preserve">5. Lui faire un compliment, c'est toujours agréable. . To give him a compliment is always pleasant. </w:t>
      </w:r>
    </w:p>
    <w:p>
      <w:r>
        <w:t>6.  Lui parler du cinéma est une bonne idée.  . Talking about the cinema to him is a good idea.</w:t>
      </w:r>
    </w:p>
    <w:p>
      <w:r>
        <w:t>7. Lui demander de l’aide pour le projet scolaire est une bonne idée.   . Asking him for help with the school project is a good idea.</w:t>
      </w:r>
    </w:p>
    <w:p>
      <w:r>
        <w:t xml:space="preserve">8. Lui donner un cadeau surprise, c'est toujours appréciable.  . Giving him a surprise gift is always appreciated. </w:t>
      </w:r>
    </w:p>
    <w:p>
      <w:r>
        <w:t>9. Lui raconter une anecdote amusante était une bonne idée. . Telling him an amusing anecdote was a good idea.</w:t>
      </w:r>
    </w:p>
    <w:p>
      <w:r>
        <w:t>10. Lui dire que je suis fier de lui est une bonne idée.   . Telling him that I am proud of him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