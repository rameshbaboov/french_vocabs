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Je me présente, je suis Antoine.</w:t>
      </w:r>
    </w:p>
    <w:p>
      <w:r>
        <w:t xml:space="preserve">    I'm introducing myself, my name is Antoine.</w:t>
      </w:r>
    </w:p>
    <w:p>
      <w:r>
        <w:t xml:space="preserve">3. Bonjour à tous ! </w:t>
      </w:r>
    </w:p>
    <w:p>
      <w:r>
        <w:t xml:space="preserve">    Good morning everyone!</w:t>
      </w:r>
    </w:p>
    <w:p>
      <w:r>
        <w:t>4. Bonjour Madame, pourriez-vous m’aider?</w:t>
      </w:r>
    </w:p>
    <w:p>
      <w:r>
        <w:t xml:space="preserve">    Good morning madam, could you help me please?</w:t>
      </w:r>
    </w:p>
    <w:p>
      <w:r>
        <w:t>5.  Bonjour, j’ai besoin d’un stylo noir.</w:t>
      </w:r>
    </w:p>
    <w:p>
      <w:r>
        <w:t xml:space="preserve">    Hello, I need a black pen.</w:t>
      </w:r>
    </w:p>
    <w:p>
      <w:r>
        <w:t>6. Bonjour, quel temps fait-il aujourd'hui ?</w:t>
      </w:r>
    </w:p>
    <w:p>
      <w:r>
        <w:t xml:space="preserve">   Hello, what's the weather like today?</w:t>
      </w:r>
    </w:p>
    <w:p>
      <w:r>
        <w:t xml:space="preserve">7. Bonjour à la famille ! </w:t>
      </w:r>
    </w:p>
    <w:p>
      <w:r>
        <w:t xml:space="preserve">    Hello to the family!</w:t>
      </w:r>
    </w:p>
    <w:p>
      <w:r>
        <w:t xml:space="preserve">8.  Bonjour le monde ! </w:t>
      </w:r>
    </w:p>
    <w:p>
      <w:r>
        <w:t xml:space="preserve">   Good day everyone!</w:t>
      </w:r>
    </w:p>
    <w:p>
      <w:r>
        <w:t>9.  Il est bon de commencer la journée avec un bonjour.</w:t>
      </w:r>
    </w:p>
    <w:p>
      <w:r>
        <w:t xml:space="preserve">   It's good to start the day with a hello.</w:t>
      </w:r>
    </w:p>
    <w:p>
      <w:r>
        <w:t>10. Bonjour, j’ai hâte de voir ce que vous avez à partager.</w:t>
      </w:r>
    </w:p>
    <w:p>
      <w:r>
        <w:t xml:space="preserve">    Hello, I'm looking forward to seeing what you have to share.</w:t>
      </w:r>
    </w:p>
    <w:p/>
    <w:p>
      <w:r>
        <w:rPr>
          <w:b/>
        </w:rPr>
        <w:t>Word: Bien | Meaning: Good</w:t>
      </w:r>
    </w:p>
    <w:p/>
    <w:p>
      <w:r>
        <w:t>1.  Ça va bien, comment allez-vous ?</w:t>
      </w:r>
    </w:p>
    <w:p>
      <w:r>
        <w:t xml:space="preserve">    That's going well, how are you?</w:t>
      </w:r>
    </w:p>
    <w:p>
      <w:r>
        <w:t>2.  Je vais bien, merci.</w:t>
      </w:r>
    </w:p>
    <w:p>
      <w:r>
        <w:t xml:space="preserve">   I am doing well, thank you. </w:t>
      </w:r>
    </w:p>
    <w:p>
      <w:r>
        <w:t>3.  La nourriture est bonne.</w:t>
      </w:r>
    </w:p>
    <w:p>
      <w:r>
        <w:t xml:space="preserve">   The food is good.</w:t>
      </w:r>
    </w:p>
    <w:p>
      <w:r>
        <w:t>4.  C'est un bon jour pour aller à la plage.</w:t>
      </w:r>
    </w:p>
    <w:p>
      <w:r>
        <w:t xml:space="preserve">    It's a good day to go to the beach.</w:t>
      </w:r>
    </w:p>
    <w:p>
      <w:r>
        <w:t>5.  Ils sont bien d'avoir des amis.</w:t>
      </w:r>
    </w:p>
    <w:p>
      <w:r>
        <w:t xml:space="preserve">    They are well off having friends. </w:t>
      </w:r>
    </w:p>
    <w:p>
      <w:r>
        <w:t xml:space="preserve">6.  Il est bien informé de la situation. </w:t>
      </w:r>
    </w:p>
    <w:p>
      <w:r>
        <w:t xml:space="preserve">   He is well informed about the situation.</w:t>
      </w:r>
    </w:p>
    <w:p>
      <w:r>
        <w:t xml:space="preserve">7.  J'ai bien dormi hier. </w:t>
      </w:r>
    </w:p>
    <w:p>
      <w:r>
        <w:t xml:space="preserve">   I slept well yesterday. </w:t>
      </w:r>
    </w:p>
    <w:p>
      <w:r>
        <w:t>8.  Tu es bien ?</w:t>
      </w:r>
    </w:p>
    <w:p>
      <w:r>
        <w:t xml:space="preserve">    Are you well? </w:t>
      </w:r>
    </w:p>
    <w:p>
      <w:r>
        <w:t xml:space="preserve">9.  Elle a bien réussi son examen. </w:t>
      </w:r>
    </w:p>
    <w:p>
      <w:r>
        <w:t xml:space="preserve">   She did well on her exam.</w:t>
      </w:r>
    </w:p>
    <w:p>
      <w:r>
        <w:t>10. Vous avez bien mangé.</w:t>
      </w:r>
    </w:p>
    <w:p>
      <w:r>
        <w:t xml:space="preserve">    You ate well.</w:t>
      </w:r>
    </w:p>
    <w:p/>
    <w:p>
      <w:r>
        <w:rPr>
          <w:b/>
        </w:rPr>
        <w:t>Word: merci | Meaning: thank you</w:t>
      </w:r>
    </w:p>
    <w:p/>
    <w:p>
      <w:r>
        <w:t>1.  Merci beaucoup pour votre aide !</w:t>
      </w:r>
    </w:p>
    <w:p>
      <w:r>
        <w:t xml:space="preserve">    Thank you so much for your help!</w:t>
      </w:r>
    </w:p>
    <w:p>
      <w:r>
        <w:t xml:space="preserve">2.  Je suis ravi de vous rencontrer. </w:t>
      </w:r>
    </w:p>
    <w:p>
      <w:r>
        <w:t xml:space="preserve">    I'm happy to meet you.</w:t>
      </w:r>
    </w:p>
    <w:p>
      <w:r>
        <w:t xml:space="preserve">3.  Merci d'avoir pris le temps de discuter avec moi. </w:t>
      </w:r>
    </w:p>
    <w:p>
      <w:r>
        <w:t xml:space="preserve">    Thank you for taking the time to discuss with me.</w:t>
      </w:r>
    </w:p>
    <w:p>
      <w:r>
        <w:t xml:space="preserve">4.  Merci à mes parents pour tout ! </w:t>
      </w:r>
    </w:p>
    <w:p>
      <w:r>
        <w:t xml:space="preserve">    Thank you to my parents for everything!</w:t>
      </w:r>
    </w:p>
    <w:p>
      <w:r>
        <w:t xml:space="preserve">5.  Merci pour l'information. </w:t>
      </w:r>
    </w:p>
    <w:p>
      <w:r>
        <w:t xml:space="preserve">    Thank you for the information.</w:t>
      </w:r>
    </w:p>
    <w:p>
      <w:r>
        <w:t>6.  Merci de votre patience, je vous comprends.</w:t>
      </w:r>
    </w:p>
    <w:p>
      <w:r>
        <w:t xml:space="preserve">   Thank you for your patience, I understand.</w:t>
      </w:r>
    </w:p>
    <w:p>
      <w:r>
        <w:t xml:space="preserve">7.  Merci d’avoir fait ça ! </w:t>
      </w:r>
    </w:p>
    <w:p>
      <w:r>
        <w:t xml:space="preserve">    Thank you for doing that!</w:t>
      </w:r>
    </w:p>
    <w:p>
      <w:r>
        <w:t xml:space="preserve">8.  Je suis reconnaissant pour ton aide. </w:t>
      </w:r>
    </w:p>
    <w:p>
      <w:r>
        <w:t xml:space="preserve">    I am grateful for your help. </w:t>
      </w:r>
    </w:p>
    <w:p>
      <w:r>
        <w:t xml:space="preserve">9.  Merci de votre soutien. </w:t>
      </w:r>
    </w:p>
    <w:p>
      <w:r>
        <w:t xml:space="preserve">    Thank you for your support.</w:t>
      </w:r>
    </w:p>
    <w:p>
      <w:r>
        <w:t xml:space="preserve">10. Merci à tous, et bonne journée! </w:t>
      </w:r>
    </w:p>
    <w:p>
      <w:r>
        <w:t xml:space="preserve">    Thanks to everyone and have a good day!</w:t>
      </w:r>
    </w:p>
    <w:p/>
    <w:p>
      <w:r>
        <w:rPr>
          <w:b/>
        </w:rPr>
        <w:t>Word: oui | Meaning: yes</w:t>
      </w:r>
    </w:p>
    <w:p/>
    <w:p>
      <w:r>
        <w:t xml:space="preserve">1. Oui, je comprends la question. </w:t>
      </w:r>
    </w:p>
    <w:p>
      <w:r>
        <w:t xml:space="preserve">    Yes, I understand the question.</w:t>
      </w:r>
    </w:p>
    <w:p>
      <w:r>
        <w:t>2.  Oui, j'aime beaucoup la cuisine française.</w:t>
      </w:r>
    </w:p>
    <w:p>
      <w:r>
        <w:t xml:space="preserve">   Yes, I love French cuisine.</w:t>
      </w:r>
    </w:p>
    <w:p>
      <w:r>
        <w:t xml:space="preserve">3.  Oui, c'est une bonne idée. </w:t>
      </w:r>
    </w:p>
    <w:p>
      <w:r>
        <w:t xml:space="preserve">   Yes, it's a good idea.</w:t>
      </w:r>
    </w:p>
    <w:p>
      <w:r>
        <w:t xml:space="preserve">4.  Oui, je suis d'accord avec vous. </w:t>
      </w:r>
    </w:p>
    <w:p>
      <w:r>
        <w:t xml:space="preserve">    Yes, I agree with you.</w:t>
      </w:r>
    </w:p>
    <w:p>
      <w:r>
        <w:t xml:space="preserve">5.  Oui, nous allons au cinéma ce soir. </w:t>
      </w:r>
    </w:p>
    <w:p>
      <w:r>
        <w:t xml:space="preserve">    Yes, we are going to the cinema tonight.</w:t>
      </w:r>
    </w:p>
    <w:p>
      <w:r>
        <w:t xml:space="preserve">6.  Oui, j'ai besoin de votre aide. </w:t>
      </w:r>
    </w:p>
    <w:p>
      <w:r>
        <w:t xml:space="preserve">   Yes, I need your help.</w:t>
      </w:r>
    </w:p>
    <w:p>
      <w:r>
        <w:t xml:space="preserve">7.  Oui, je suis fatigué(e). </w:t>
      </w:r>
    </w:p>
    <w:p>
      <w:r>
        <w:t xml:space="preserve">   Yes, I am tired.</w:t>
      </w:r>
    </w:p>
    <w:p>
      <w:r>
        <w:t xml:space="preserve">8.  Oui, c'est très important. </w:t>
      </w:r>
    </w:p>
    <w:p>
      <w:r>
        <w:t xml:space="preserve">   Yes, that is very important.</w:t>
      </w:r>
    </w:p>
    <w:p>
      <w:r>
        <w:t xml:space="preserve">9.  Oui, je peux vous aider. </w:t>
      </w:r>
    </w:p>
    <w:p>
      <w:r>
        <w:t xml:space="preserve">   Yes, I can help you.</w:t>
      </w:r>
    </w:p>
    <w:p>
      <w:r>
        <w:t>10. Oui, merci beaucoup!</w:t>
      </w:r>
    </w:p>
    <w:p>
      <w:r>
        <w:t xml:space="preserve">    Yes, thank you very much!</w:t>
      </w:r>
    </w:p>
    <w:p/>
    <w:p>
      <w:r>
        <w:rPr>
          <w:b/>
        </w:rPr>
        <w:t>Word: Non | Meaning: No</w:t>
      </w:r>
    </w:p>
    <w:p/>
    <w:p>
      <w:r>
        <w:t>1. Je ne suis pas d'accord avec cette idée.</w:t>
      </w:r>
    </w:p>
    <w:p>
      <w:r>
        <w:t xml:space="preserve">  I am not in agreement with this idea.</w:t>
      </w:r>
    </w:p>
    <w:p>
      <w:r>
        <w:t>2. Non, je préfère la pizza à l'autre option.</w:t>
      </w:r>
    </w:p>
    <w:p>
      <w:r>
        <w:t xml:space="preserve">  No, I prefer pizza to the other option.</w:t>
      </w:r>
    </w:p>
    <w:p>
      <w:r>
        <w:t xml:space="preserve">3. Il y a beaucoup de choses à faire ce weekend. </w:t>
      </w:r>
    </w:p>
    <w:p>
      <w:r>
        <w:t xml:space="preserve">   There are many things to do this weekend.</w:t>
      </w:r>
    </w:p>
    <w:p>
      <w:r>
        <w:t xml:space="preserve">4. Je ne connais pas cette personne. </w:t>
      </w:r>
    </w:p>
    <w:p>
      <w:r>
        <w:t xml:space="preserve">   I don't know this person.</w:t>
      </w:r>
    </w:p>
    <w:p>
      <w:r>
        <w:t xml:space="preserve">5. Non, je ne suis pas fatigué. </w:t>
      </w:r>
    </w:p>
    <w:p>
      <w:r>
        <w:t xml:space="preserve">  No, I am not tired.</w:t>
      </w:r>
    </w:p>
    <w:p>
      <w:r>
        <w:t xml:space="preserve">6. La lumière est trop forte, non? </w:t>
      </w:r>
    </w:p>
    <w:p>
      <w:r>
        <w:t xml:space="preserve">   The light is too bright, isn't it? </w:t>
      </w:r>
    </w:p>
    <w:p>
      <w:r>
        <w:t xml:space="preserve">7. Nous ne sommes pas partis pour l'aventure. </w:t>
      </w:r>
    </w:p>
    <w:p>
      <w:r>
        <w:t xml:space="preserve">   We did not go on the adventure.</w:t>
      </w:r>
    </w:p>
    <w:p>
      <w:r>
        <w:t xml:space="preserve">8. Je n'ai rien à faire dans la soirée. </w:t>
      </w:r>
    </w:p>
    <w:p>
      <w:r>
        <w:t xml:space="preserve">  I have nothing to do in the evening. </w:t>
      </w:r>
    </w:p>
    <w:p>
      <w:r>
        <w:t xml:space="preserve">9. Non merci! J'ai déjà mangé. </w:t>
      </w:r>
    </w:p>
    <w:p>
      <w:r>
        <w:t xml:space="preserve">  No thanks! I already ate.</w:t>
      </w:r>
    </w:p>
    <w:p>
      <w:r>
        <w:t xml:space="preserve">10. Il est très arrogant, non? </w:t>
      </w:r>
    </w:p>
    <w:p>
      <w:r>
        <w:t xml:space="preserve">   He is very arrogant, isn't he?</w:t>
      </w:r>
    </w:p>
    <w:p/>
    <w:p>
      <w:r>
        <w:rPr>
          <w:b/>
        </w:rPr>
        <w:t>Word: Le | Meaning: The</w:t>
      </w:r>
    </w:p>
    <w:p/>
    <w:p>
      <w:r>
        <w:t>1. Le soleil brille aujourd'hui.</w:t>
      </w:r>
    </w:p>
    <w:p>
      <w:r>
        <w:t xml:space="preserve">    The sun is shining today.</w:t>
      </w:r>
    </w:p>
    <w:p>
      <w:r>
        <w:t>2. Il s'apprête à lire un livre intéressant.</w:t>
      </w:r>
    </w:p>
    <w:p>
      <w:r>
        <w:t xml:space="preserve">    He is getting ready to read an interesting book.</w:t>
      </w:r>
    </w:p>
    <w:p>
      <w:r>
        <w:t>3. J'ai beaucoup d'amis, mais je préfère les conversations en groupe.</w:t>
      </w:r>
    </w:p>
    <w:p>
      <w:r>
        <w:t xml:space="preserve">    I have a lot of friends, but I prefer group conversations.</w:t>
      </w:r>
    </w:p>
    <w:p>
      <w:r>
        <w:t>4. Le train arrive à 18h00.</w:t>
      </w:r>
    </w:p>
    <w:p>
      <w:r>
        <w:t xml:space="preserve">    The train arrives at 6:00 PM.</w:t>
      </w:r>
    </w:p>
    <w:p>
      <w:r>
        <w:t xml:space="preserve">5.  La voiture est très confortable. </w:t>
      </w:r>
    </w:p>
    <w:p>
      <w:r>
        <w:t xml:space="preserve">    The car is very comfortable.</w:t>
      </w:r>
    </w:p>
    <w:p>
      <w:r>
        <w:t>6.  Le café est délicieux.</w:t>
      </w:r>
    </w:p>
    <w:p>
      <w:r>
        <w:t xml:space="preserve">     The coffee is delicious.</w:t>
      </w:r>
    </w:p>
    <w:p>
      <w:r>
        <w:t>7.  J'ai besoin d'un peu de calme pour réfléchir.</w:t>
      </w:r>
    </w:p>
    <w:p>
      <w:r>
        <w:t xml:space="preserve">    I need a little calm to think.</w:t>
      </w:r>
    </w:p>
    <w:p>
      <w:r>
        <w:t xml:space="preserve">8.  Il faut toujours rester à la maison pendant les vacances scolaires. </w:t>
      </w:r>
    </w:p>
    <w:p>
      <w:r>
        <w:t xml:space="preserve">    We should always stay at home during school holidays. </w:t>
      </w:r>
    </w:p>
    <w:p>
      <w:r>
        <w:t>9.  Le jardin est magnifique.</w:t>
      </w:r>
    </w:p>
    <w:p>
      <w:r>
        <w:t xml:space="preserve">    The garden is beautiful. </w:t>
      </w:r>
    </w:p>
    <w:p>
      <w:r>
        <w:t>10. J'aime apprendre de nouvelles choses en français.</w:t>
      </w:r>
    </w:p>
    <w:p>
      <w:r>
        <w:t xml:space="preserve">    I love learning new things in French.</w:t>
      </w:r>
    </w:p>
    <w:p/>
    <w:p>
      <w:r>
        <w:rPr>
          <w:b/>
        </w:rPr>
        <w:t>Word: Humain | Meaning: Human</w:t>
      </w:r>
    </w:p>
    <w:p/>
    <w:p>
      <w:r>
        <w:t>1.  Nous avons besoin d’une solution humaine pour résoudre le problème.</w:t>
      </w:r>
    </w:p>
    <w:p>
      <w:r>
        <w:t xml:space="preserve">   We need a human solution to solve the problem.</w:t>
      </w:r>
    </w:p>
    <w:p>
      <w:r>
        <w:t xml:space="preserve">2.  L'empathie est un élément essentiel de l'humanité. </w:t>
      </w:r>
    </w:p>
    <w:p>
      <w:r>
        <w:t xml:space="preserve">    Empathy is an essential element of humanity.</w:t>
      </w:r>
    </w:p>
    <w:p>
      <w:r>
        <w:t xml:space="preserve">3.  La paix est une valeur fondamentale de l'humain. </w:t>
      </w:r>
    </w:p>
    <w:p>
      <w:r>
        <w:t xml:space="preserve">    Peace is a fundamental value of humanity.</w:t>
      </w:r>
    </w:p>
    <w:p>
      <w:r>
        <w:t>4.  Le progrès social est lié à l’humain.</w:t>
      </w:r>
    </w:p>
    <w:p>
      <w:r>
        <w:t xml:space="preserve">    Social progress is linked to humanity.</w:t>
      </w:r>
    </w:p>
    <w:p>
      <w:r>
        <w:t>5.  Des efforts humanitaires sont nécessaires pour aider les victimes du conflit.</w:t>
      </w:r>
    </w:p>
    <w:p>
      <w:r>
        <w:t xml:space="preserve">   Humanitarian efforts are needed to help the victims of the conflict. </w:t>
      </w:r>
    </w:p>
    <w:p>
      <w:r>
        <w:t xml:space="preserve">6.  La culture humaine est riche et diverse. </w:t>
      </w:r>
    </w:p>
    <w:p>
      <w:r>
        <w:t xml:space="preserve">   Human culture is rich and diverse.</w:t>
      </w:r>
    </w:p>
    <w:p>
      <w:r>
        <w:t>7.  L’homme est un être complexe, avec des émotions multiples.</w:t>
      </w:r>
    </w:p>
    <w:p>
      <w:r>
        <w:t xml:space="preserve">    Man is a complex being with multiple emotions.</w:t>
      </w:r>
    </w:p>
    <w:p>
      <w:r>
        <w:t>8.  Le respect de l'humain doit être une valeur centrale dans notre société.</w:t>
      </w:r>
    </w:p>
    <w:p>
      <w:r>
        <w:t xml:space="preserve">    Respect for humanity should be a central value in our society. </w:t>
      </w:r>
    </w:p>
    <w:p>
      <w:r>
        <w:t>9.  La communication humaine est essentielle pour la compréhension mutuelle.</w:t>
      </w:r>
    </w:p>
    <w:p>
      <w:r>
        <w:t xml:space="preserve">   Human communication is essential for mutual understanding. </w:t>
      </w:r>
    </w:p>
    <w:p>
      <w:r>
        <w:t xml:space="preserve">10. L'impact humain sur l'environnement nécessite des solutions urgentes. </w:t>
      </w:r>
    </w:p>
    <w:p>
      <w:r>
        <w:t xml:space="preserve">   The human impact on the environment requires urgent solutions.</w:t>
      </w:r>
    </w:p>
    <w:p/>
    <w:p>
      <w:r>
        <w:rPr>
          <w:b/>
        </w:rPr>
        <w:t>Word: Livre | Meaning: Book</w:t>
      </w:r>
    </w:p>
    <w:p/>
    <w:p>
      <w:r>
        <w:t>1. J'ai lu un livre intéressant ce soir.</w:t>
      </w:r>
    </w:p>
    <w:p>
      <w:r>
        <w:t xml:space="preserve">  I read an interesting book this evening.</w:t>
      </w:r>
    </w:p>
    <w:p>
      <w:r>
        <w:t>2. Il faut acheter un nouveau livre pour la bibliothèque.</w:t>
      </w:r>
    </w:p>
    <w:p>
      <w:r>
        <w:t xml:space="preserve">  We need to buy a new book for the library. </w:t>
      </w:r>
    </w:p>
    <w:p>
      <w:r>
        <w:t>3. J’aime lire des romans et des biographies.</w:t>
      </w:r>
    </w:p>
    <w:p>
      <w:r>
        <w:t xml:space="preserve">  I like reading novels and biographies.</w:t>
      </w:r>
    </w:p>
    <w:p>
      <w:r>
        <w:t>4. Le livre est plein de photos magnifiques.</w:t>
      </w:r>
    </w:p>
    <w:p>
      <w:r>
        <w:t xml:space="preserve">  The book is full of beautiful pictures.</w:t>
      </w:r>
    </w:p>
    <w:p>
      <w:r>
        <w:t>5. Nous avons l'intention d'acheter un livre sur la Chine.</w:t>
      </w:r>
    </w:p>
    <w:p>
      <w:r>
        <w:t xml:space="preserve">  We plan to buy a book about China. </w:t>
      </w:r>
    </w:p>
    <w:p>
      <w:r>
        <w:t>6. Il y a un livre de recettes dans la cuisine.</w:t>
      </w:r>
    </w:p>
    <w:p>
      <w:r>
        <w:t xml:space="preserve">  There’s a cookbook in the kitchen.</w:t>
      </w:r>
    </w:p>
    <w:p>
      <w:r>
        <w:t xml:space="preserve">7. Tu dois lire le livre avant de faire tes examens. </w:t>
      </w:r>
    </w:p>
    <w:p>
      <w:r>
        <w:t xml:space="preserve">  You need to read the book before taking your exams.</w:t>
      </w:r>
    </w:p>
    <w:p>
      <w:r>
        <w:t xml:space="preserve">8. Le livre est bien écrit et facile à comprendre. </w:t>
      </w:r>
    </w:p>
    <w:p>
      <w:r>
        <w:t xml:space="preserve">  The book is well-written and easy to understand. </w:t>
      </w:r>
    </w:p>
    <w:p>
      <w:r>
        <w:t xml:space="preserve">9. La librairie propose un grand choix de livres. </w:t>
      </w:r>
    </w:p>
    <w:p>
      <w:r>
        <w:t xml:space="preserve">  The bookstore offers a wide selection of books. </w:t>
      </w:r>
    </w:p>
    <w:p>
      <w:r>
        <w:t xml:space="preserve">10. Il est important d’lire des livres sur l'histoire. </w:t>
      </w:r>
    </w:p>
    <w:p>
      <w:r>
        <w:t xml:space="preserve">  It is important to read books about history.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 xml:space="preserve">2. J'adore les vêtements rouges. </w:t>
      </w:r>
    </w:p>
    <w:p>
      <w:r>
        <w:t xml:space="preserve">  I love red clothes.</w:t>
      </w:r>
    </w:p>
    <w:p>
      <w:r>
        <w:t>3. Il y a un rouge dans la bouteille d'eau.</w:t>
      </w:r>
    </w:p>
    <w:p>
      <w:r>
        <w:t xml:space="preserve">  There is a red in the water bottle.</w:t>
      </w:r>
    </w:p>
    <w:p>
      <w:r>
        <w:t>4. Le chat est rouge et il est adorable.</w:t>
      </w:r>
    </w:p>
    <w:p>
      <w:r>
        <w:t xml:space="preserve">  The cat is red and it's adorable. </w:t>
      </w:r>
    </w:p>
    <w:p>
      <w:r>
        <w:t>5. La tomate est rouge et juteuse.</w:t>
      </w:r>
    </w:p>
    <w:p>
      <w:r>
        <w:t xml:space="preserve">  The tomato is red and juicy.</w:t>
      </w:r>
    </w:p>
    <w:p>
      <w:r>
        <w:t>6. L'arbre est rouge pendant l'automne.</w:t>
      </w:r>
    </w:p>
    <w:p>
      <w:r>
        <w:t xml:space="preserve">  The tree is red during fall.</w:t>
      </w:r>
    </w:p>
    <w:p>
      <w:r>
        <w:t>7. Le drapeau français est rouge, blanc et bleu.</w:t>
      </w:r>
    </w:p>
    <w:p>
      <w:r>
        <w:t xml:space="preserve">  The French flag is red, white and blue. </w:t>
      </w:r>
    </w:p>
    <w:p>
      <w:r>
        <w:t>8. La femme portait une robe rouge magnifique.</w:t>
      </w:r>
    </w:p>
    <w:p>
      <w:r>
        <w:t xml:space="preserve">  The woman was wearing a beautiful red dress.</w:t>
      </w:r>
    </w:p>
    <w:p>
      <w:r>
        <w:t xml:space="preserve">9. Rouge et blanc sont mes couleurs préférées. </w:t>
      </w:r>
    </w:p>
    <w:p>
      <w:r>
        <w:t xml:space="preserve">  Red and white are my favorite colors. </w:t>
      </w:r>
    </w:p>
    <w:p>
      <w:r>
        <w:t xml:space="preserve">10. Le ciel est rouge ce soir. </w:t>
      </w:r>
    </w:p>
    <w:p>
      <w:r>
        <w:t xml:space="preserve">   Tonight, the sky is red.</w:t>
      </w:r>
    </w:p>
    <w:p/>
    <w:p>
      <w:r>
        <w:rPr>
          <w:b/>
        </w:rPr>
        <w:t>Word: Blanc | Meaning: White</w:t>
      </w:r>
    </w:p>
    <w:p/>
    <w:p>
      <w:r>
        <w:t>1. Le ciel est blanc aujourd'hui.</w:t>
      </w:r>
    </w:p>
    <w:p>
      <w:r>
        <w:t>The sky is white today.</w:t>
      </w:r>
    </w:p>
    <w:p>
      <w:r>
        <w:t>2. Les vêtements blancs sont parfaits pour l'hiver.</w:t>
      </w:r>
    </w:p>
    <w:p>
      <w:r>
        <w:t>White clothes are perfect for winter.</w:t>
      </w:r>
    </w:p>
    <w:p>
      <w:r>
        <w:t>3. Il y a un tableau blanc sur la table.</w:t>
      </w:r>
    </w:p>
    <w:p>
      <w:r>
        <w:t xml:space="preserve">There is a white board on the table. </w:t>
      </w:r>
    </w:p>
    <w:p>
      <w:r>
        <w:t>4. La crème de beauté est blanche et douce.</w:t>
      </w:r>
    </w:p>
    <w:p>
      <w:r>
        <w:t>The beauty cream is white and gentle.</w:t>
      </w:r>
    </w:p>
    <w:p>
      <w:r>
        <w:t>5. J'ai besoin d'un stylo blanc.</w:t>
      </w:r>
    </w:p>
    <w:p>
      <w:r>
        <w:t>I need a white pen.</w:t>
      </w:r>
    </w:p>
    <w:p>
      <w:r>
        <w:t>6. Les yeux blancs sont une caractéristique rare.</w:t>
      </w:r>
    </w:p>
    <w:p>
      <w:r>
        <w:t>White eyes are a rare feature.</w:t>
      </w:r>
    </w:p>
    <w:p>
      <w:r>
        <w:t>7. Un bouquet de fleurs blanches illumine l'appartement.</w:t>
      </w:r>
    </w:p>
    <w:p>
      <w:r>
        <w:t xml:space="preserve">A bouquet of white flowers illuminates the apartment. </w:t>
      </w:r>
    </w:p>
    <w:p>
      <w:r>
        <w:t xml:space="preserve">8. La neige est blanche et brillante. </w:t>
      </w:r>
    </w:p>
    <w:p>
      <w:r>
        <w:t>Snow is white and shiny.</w:t>
      </w:r>
    </w:p>
    <w:p>
      <w:r>
        <w:t>9. Le poisson blanc est très délicieux.</w:t>
      </w:r>
    </w:p>
    <w:p>
      <w:r>
        <w:t>The white fish is very delicious.</w:t>
      </w:r>
    </w:p>
    <w:p>
      <w:r>
        <w:t>10. Il a peint un portrait de femme blanche sur une toile de couleur beige.</w:t>
      </w:r>
    </w:p>
    <w:p>
      <w:r>
        <w:t>He painted a portrait of a woman with white skin on a beige canvas.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