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 besoin d'une lumière pour écrire ma lettre.</w:t>
      </w:r>
    </w:p>
    <w:p>
      <w:r>
        <w:t xml:space="preserve">   I need a light to write my letter.</w:t>
      </w:r>
    </w:p>
    <w:p>
      <w:r>
        <w:t>3. Elle est fascinée par la lumière des étoiles.</w:t>
      </w:r>
    </w:p>
    <w:p>
      <w:r>
        <w:t xml:space="preserve">    She is fascinated by the starlight.</w:t>
      </w:r>
    </w:p>
    <w:p>
      <w:r>
        <w:t>4. Le feu crépitait dans la cheminée et éclairait la pièce de lumière.</w:t>
      </w:r>
    </w:p>
    <w:p>
      <w:r>
        <w:t xml:space="preserve">   The fire crackled in the fireplace and lit up the room with light.</w:t>
      </w:r>
    </w:p>
    <w:p>
      <w:r>
        <w:t>5. La lampe ne permettait pas d'avoir une vision claire de l'espace.</w:t>
      </w:r>
    </w:p>
    <w:p>
      <w:r>
        <w:t xml:space="preserve">   The lamp did not allow for a clear view of the space.</w:t>
      </w:r>
    </w:p>
    <w:p>
      <w:r>
        <w:t xml:space="preserve">6. L'exposition présente une série d'installations lumineuses. </w:t>
      </w:r>
    </w:p>
    <w:p>
      <w:r>
        <w:t xml:space="preserve">    The exhibition presents a series of luminous installations.</w:t>
      </w:r>
    </w:p>
    <w:p>
      <w:r>
        <w:t>7. Elle avait besoin de plus d'énergie pour illuminer la soirée.</w:t>
      </w:r>
    </w:p>
    <w:p>
      <w:r>
        <w:t xml:space="preserve">   She needed more energy to illuminate the evening.</w:t>
      </w:r>
    </w:p>
    <w:p>
      <w:r>
        <w:t xml:space="preserve">8. La lumière du train était si douce que nous l'avons regardée. </w:t>
      </w:r>
    </w:p>
    <w:p>
      <w:r>
        <w:t xml:space="preserve">   The train's light was so soft that we watched it.</w:t>
      </w:r>
    </w:p>
    <w:p>
      <w:r>
        <w:t>9. Le ciel nocturne était illuminé par les étoiles et la lune.</w:t>
      </w:r>
    </w:p>
    <w:p>
      <w:r>
        <w:t xml:space="preserve">   The night sky was illuminated by stars and the moon.</w:t>
      </w:r>
    </w:p>
    <w:p>
      <w:r>
        <w:t>10. Les enfants ont joué dans la lumière de leurs lanternes.</w:t>
      </w:r>
    </w:p>
    <w:p>
      <w:r>
        <w:t xml:space="preserve">   The children played in the light of their lanterns.</w:t>
      </w:r>
    </w:p>
    <w:p/>
    <w:p>
      <w:r>
        <w:rPr>
          <w:b/>
        </w:rPr>
        <w:t>Word: Belle | Meaning: Beautiful</w:t>
      </w:r>
    </w:p>
    <w:p/>
    <w:p>
      <w:r>
        <w:t>1. La belle ville de Paris est célèbre pour sa culture et ses monuments.</w:t>
      </w:r>
    </w:p>
    <w:p>
      <w:r>
        <w:t xml:space="preserve">    The beautiful city of Paris is famous for its culture and monuments.</w:t>
      </w:r>
    </w:p>
    <w:p>
      <w:r>
        <w:t>2. Elle était belle, avec des cheveux blonds et une robe rouge.</w:t>
      </w:r>
    </w:p>
    <w:p>
      <w:r>
        <w:t xml:space="preserve">   She was beautiful with blonde hair and a red dress. </w:t>
      </w:r>
    </w:p>
    <w:p>
      <w:r>
        <w:t>3. Le paysage était vraiment belle à l'automne.</w:t>
      </w:r>
    </w:p>
    <w:p>
      <w:r>
        <w:t xml:space="preserve">    The landscape was really beautiful in the fall.</w:t>
      </w:r>
    </w:p>
    <w:p>
      <w:r>
        <w:t>4.  Ce film est très beau et il m’a fait rire beaucoup.</w:t>
      </w:r>
    </w:p>
    <w:p>
      <w:r>
        <w:t xml:space="preserve">     This movie is very beautiful and it made me laugh a lot. </w:t>
      </w:r>
    </w:p>
    <w:p>
      <w:r>
        <w:t>5. La musique était belle et entraînante.</w:t>
      </w:r>
    </w:p>
    <w:p>
      <w:r>
        <w:t xml:space="preserve">      The music was beautiful and lively.</w:t>
      </w:r>
    </w:p>
    <w:p>
      <w:r>
        <w:t>6. Le restaurant a une décoration belle et raffinée.</w:t>
      </w:r>
    </w:p>
    <w:p>
      <w:r>
        <w:t xml:space="preserve">    The restaurant has a beautiful and refined decoration.  </w:t>
      </w:r>
    </w:p>
    <w:p>
      <w:r>
        <w:t>7. Vous avez une belle tenue aujourd'hui!</w:t>
      </w:r>
    </w:p>
    <w:p>
      <w:r>
        <w:t xml:space="preserve">   You have a beautiful outfit today!</w:t>
      </w:r>
    </w:p>
    <w:p>
      <w:r>
        <w:t xml:space="preserve">8. Il est important de prendre soin de son apparence, mais il faut aussi être authentique. </w:t>
      </w:r>
    </w:p>
    <w:p>
      <w:r>
        <w:t xml:space="preserve">     It's important to take care of one’s appearance, but it's also important to be authentic.  </w:t>
      </w:r>
    </w:p>
    <w:p>
      <w:r>
        <w:t>9. J'ai un ami qui est belle et intelligent.</w:t>
      </w:r>
    </w:p>
    <w:p>
      <w:r>
        <w:t xml:space="preserve">    I have a friend who is beautiful and smart.</w:t>
      </w:r>
    </w:p>
    <w:p>
      <w:r>
        <w:t xml:space="preserve">10. Elle a une belle voix et elle chante très bien. </w:t>
      </w:r>
    </w:p>
    <w:p>
      <w:r>
        <w:t xml:space="preserve">     She has a beautiful voice and she sings very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 !  </w:t>
      </w:r>
    </w:p>
    <w:p>
      <w:r>
        <w:t xml:space="preserve">    Hello everyone!</w:t>
      </w:r>
    </w:p>
    <w:p>
      <w:r>
        <w:t xml:space="preserve">3.  Bonjour madame et monsieur. </w:t>
      </w:r>
    </w:p>
    <w:p>
      <w:r>
        <w:t xml:space="preserve">    Good morning, madam and sir.</w:t>
      </w:r>
    </w:p>
    <w:p>
      <w:r>
        <w:t>4.  Bonjour, je suis nouveau ici.</w:t>
      </w:r>
    </w:p>
    <w:p>
      <w:r>
        <w:t xml:space="preserve">    Hello, I'm new here.</w:t>
      </w:r>
    </w:p>
    <w:p>
      <w:r>
        <w:t>5.  Bonjour, comment puis-je vous aider ?</w:t>
      </w:r>
    </w:p>
    <w:p>
      <w:r>
        <w:t xml:space="preserve">   Good day, how can I help you?</w:t>
      </w:r>
    </w:p>
    <w:p>
      <w:r>
        <w:t xml:space="preserve">6.  Le soleil est magnifique aujourd’hui, bonjour ! </w:t>
      </w:r>
    </w:p>
    <w:p>
      <w:r>
        <w:t xml:space="preserve">   The sun is beautiful today, good day!</w:t>
      </w:r>
    </w:p>
    <w:p>
      <w:r>
        <w:t>7.  Bonjour à la France !</w:t>
      </w:r>
    </w:p>
    <w:p>
      <w:r>
        <w:t xml:space="preserve">    Hello to France!</w:t>
      </w:r>
    </w:p>
    <w:p>
      <w:r>
        <w:t>8.  Bonjour, je voudrais un café, s'il vous plaît.</w:t>
      </w:r>
    </w:p>
    <w:p>
      <w:r>
        <w:t xml:space="preserve">    Good day, I would like a coffee, please.</w:t>
      </w:r>
    </w:p>
    <w:p>
      <w:r>
        <w:t xml:space="preserve">9.  Bonjour mes amis, qu’est-ce que nous allons faire aujourd’hui ? </w:t>
      </w:r>
    </w:p>
    <w:p>
      <w:r>
        <w:t xml:space="preserve">    Hello my friends, what are we going to do today?</w:t>
      </w:r>
    </w:p>
    <w:p>
      <w:r>
        <w:t xml:space="preserve">10. Bonjour à tous !  Que de belles choses à voir !  </w:t>
      </w:r>
    </w:p>
    <w:p>
      <w:r>
        <w:t xml:space="preserve">    Hello all! What beautiful things to see!</w:t>
      </w:r>
    </w:p>
    <w:p/>
    <w:p>
      <w:r>
        <w:rPr>
          <w:b/>
        </w:rPr>
        <w:t>Word: Train | Meaning: train</w:t>
      </w:r>
    </w:p>
    <w:p/>
    <w:p>
      <w:r>
        <w:t xml:space="preserve">1. Je prends le train chaque jour pour aller au travail.  </w:t>
      </w:r>
    </w:p>
    <w:p>
      <w:r>
        <w:t xml:space="preserve">   I take the train every day to go to work.</w:t>
      </w:r>
    </w:p>
    <w:p>
      <w:r>
        <w:t>2. Le train arrive à l'heure, heureusement.</w:t>
      </w:r>
    </w:p>
    <w:p>
      <w:r>
        <w:t xml:space="preserve">   The train arrives on time, fortunately.</w:t>
      </w:r>
    </w:p>
    <w:p>
      <w:r>
        <w:t xml:space="preserve">3. On peut acheter des billets de train en ligne. </w:t>
      </w:r>
    </w:p>
    <w:p>
      <w:r>
        <w:t xml:space="preserve">   You can buy train tickets online.</w:t>
      </w:r>
    </w:p>
    <w:p>
      <w:r>
        <w:t>4. Les trains sont souvent en retard ce matin.</w:t>
      </w:r>
    </w:p>
    <w:p>
      <w:r>
        <w:t xml:space="preserve">   Trains are often delayed this morning. </w:t>
      </w:r>
    </w:p>
    <w:p>
      <w:r>
        <w:t xml:space="preserve">5. J'ai envie de voyager en train pour voir l’Italie.  </w:t>
      </w:r>
    </w:p>
    <w:p>
      <w:r>
        <w:t xml:space="preserve">   I would like to travel by train to see Italy. </w:t>
      </w:r>
    </w:p>
    <w:p>
      <w:r>
        <w:t xml:space="preserve">6. Le voyage en train est un moyen agréable et relaxant de se déplacer. </w:t>
      </w:r>
    </w:p>
    <w:p>
      <w:r>
        <w:t xml:space="preserve">   Traveling by train is a pleasant and relaxing way to move around. </w:t>
      </w:r>
    </w:p>
    <w:p>
      <w:r>
        <w:t xml:space="preserve">7. Les enfants apprécient les voyages en train car ils ont beaucoup d’espace pour jouer. </w:t>
      </w:r>
    </w:p>
    <w:p>
      <w:r>
        <w:t xml:space="preserve">    Children enjoy traveling by train because they have a lot of space to play. </w:t>
      </w:r>
    </w:p>
    <w:p>
      <w:r>
        <w:t xml:space="preserve">8. L'infrastructure ferroviaire est encore loin d'être parfaite.  </w:t>
      </w:r>
    </w:p>
    <w:p>
      <w:r>
        <w:t xml:space="preserve">   The railway infrastructure is still far from perfect. </w:t>
      </w:r>
    </w:p>
    <w:p>
      <w:r>
        <w:t xml:space="preserve">9. La compagnie de train a mis en place un programme de réduction sur les billets. </w:t>
      </w:r>
    </w:p>
    <w:p>
      <w:r>
        <w:t xml:space="preserve">   The train company has put in place a program of discounts on tickets. </w:t>
      </w:r>
    </w:p>
    <w:p>
      <w:r>
        <w:t>10. Il faut réserver les billets de train à l’avance pour éviter les difficultés.</w:t>
      </w:r>
    </w:p>
    <w:p>
      <w:r>
        <w:t xml:space="preserve">    You have to book train tickets in advance to avoid any difficulties.</w:t>
      </w:r>
    </w:p>
    <w:p/>
    <w:p>
      <w:r>
        <w:rPr>
          <w:b/>
        </w:rPr>
        <w:t>Word: chat | Meaning: cat</w:t>
      </w:r>
    </w:p>
    <w:p/>
    <w:p>
      <w:r>
        <w:t xml:space="preserve">1. Il est un chat très gentil. </w:t>
      </w:r>
    </w:p>
    <w:p>
      <w:r>
        <w:t xml:space="preserve">   He is a very kind cat.</w:t>
      </w:r>
    </w:p>
    <w:p>
      <w:r>
        <w:t xml:space="preserve">2. Mon chat adore la lecture. </w:t>
      </w:r>
    </w:p>
    <w:p>
      <w:r>
        <w:t xml:space="preserve">   My cat loves reading.</w:t>
      </w:r>
    </w:p>
    <w:p>
      <w:r>
        <w:t xml:space="preserve">3. J'ai un chat qui s'appelle Mimi. </w:t>
      </w:r>
    </w:p>
    <w:p>
      <w:r>
        <w:t xml:space="preserve">   I have a cat named Mimi.</w:t>
      </w:r>
    </w:p>
    <w:p>
      <w:r>
        <w:t xml:space="preserve">4. Le chat est dans le jardin. </w:t>
      </w:r>
    </w:p>
    <w:p>
      <w:r>
        <w:t xml:space="preserve">   The cat is in the garden.</w:t>
      </w:r>
    </w:p>
    <w:p>
      <w:r>
        <w:t xml:space="preserve">5. Il y a beaucoup de chats dans la rue. </w:t>
      </w:r>
    </w:p>
    <w:p>
      <w:r>
        <w:t xml:space="preserve">   There are many cats in the street.</w:t>
      </w:r>
    </w:p>
    <w:p>
      <w:r>
        <w:t xml:space="preserve">6. Nous avons un chat noir et blanc. </w:t>
      </w:r>
    </w:p>
    <w:p>
      <w:r>
        <w:t xml:space="preserve">   We have a black and white cat.</w:t>
      </w:r>
    </w:p>
    <w:p>
      <w:r>
        <w:t xml:space="preserve">7. Le chat miaule souvent. </w:t>
      </w:r>
    </w:p>
    <w:p>
      <w:r>
        <w:t xml:space="preserve">   The cat meows often.</w:t>
      </w:r>
    </w:p>
    <w:p>
      <w:r>
        <w:t xml:space="preserve">8. J'adore jouer avec mon chat. </w:t>
      </w:r>
    </w:p>
    <w:p>
      <w:r>
        <w:t xml:space="preserve">   I love playing with my cat.</w:t>
      </w:r>
    </w:p>
    <w:p>
      <w:r>
        <w:t xml:space="preserve">9.  Le chat dort sur le canapé. </w:t>
      </w:r>
    </w:p>
    <w:p>
      <w:r>
        <w:t xml:space="preserve">    The cat is sleeping on the sofa. </w:t>
      </w:r>
    </w:p>
    <w:p>
      <w:r>
        <w:t xml:space="preserve">10. Vous avez un chat? </w:t>
      </w:r>
    </w:p>
    <w:p>
      <w:r>
        <w:t xml:space="preserve">    Do you have a cat?</w:t>
      </w:r>
    </w:p>
    <w:p/>
    <w:p>
      <w:r>
        <w:t>Light: &lt;English&gt;</w:t>
      </w:r>
    </w:p>
    <w:p/>
    <w:p>
      <w:r>
        <w:t>1. La lumière du soleil est magnifique ce matin.</w:t>
      </w:r>
    </w:p>
    <w:p>
      <w:r>
        <w:t xml:space="preserve">   The sunlight is beautiful this morning.</w:t>
      </w:r>
    </w:p>
    <w:p>
      <w:r>
        <w:t>2. Il y a beaucoup de lumière dans la salle.</w:t>
      </w:r>
    </w:p>
    <w:p>
      <w:r>
        <w:t xml:space="preserve">   There's a lot of light in the room.</w:t>
      </w:r>
    </w:p>
    <w:p>
      <w:r>
        <w:t>3.  La ville était éclairée par une douce lumière artificielle.</w:t>
      </w:r>
    </w:p>
    <w:p>
      <w:r>
        <w:t xml:space="preserve">   The city was illuminated by gentle artificial lighting. </w:t>
      </w:r>
    </w:p>
    <w:p>
      <w:r>
        <w:t>4. J’aime l’ambiance calme et la lumière qui se diffuse à travers la pièce.</w:t>
      </w:r>
    </w:p>
    <w:p>
      <w:r>
        <w:t xml:space="preserve">    I like the calm atmosphere and the light that spreads through the room. </w:t>
      </w:r>
    </w:p>
    <w:p>
      <w:r>
        <w:t>5.  La lune était brillante ce soir-là, éclaircissant le paysage nocturne.</w:t>
      </w:r>
    </w:p>
    <w:p>
      <w:r>
        <w:t xml:space="preserve">   The moon was bright that evening, illuminating the night landscape. </w:t>
      </w:r>
    </w:p>
    <w:p>
      <w:r>
        <w:t>6. La lumière de la bougie m'a permis de lire un livre avant de dormir.</w:t>
      </w:r>
    </w:p>
    <w:p>
      <w:r>
        <w:t xml:space="preserve">    The light from the candle allowed me to read a book before going to sleep. </w:t>
      </w:r>
    </w:p>
    <w:p>
      <w:r>
        <w:t>7.  La photo montre une lumière naturelle provenant d’un lampadaire.</w:t>
      </w:r>
    </w:p>
    <w:p>
      <w:r>
        <w:t xml:space="preserve">   The photo shows natural light coming from a street lamp.</w:t>
      </w:r>
    </w:p>
    <w:p>
      <w:r>
        <w:t xml:space="preserve">8. La lumière du voyage est importante pour la compréhension des traditions. </w:t>
      </w:r>
    </w:p>
    <w:p>
      <w:r>
        <w:t xml:space="preserve">    The light of travel is important for understanding traditions. </w:t>
      </w:r>
    </w:p>
    <w:p>
      <w:r>
        <w:t xml:space="preserve">9.  La lumière rouge sur le bouton s'éteint et l'appareil ne fonctionne plus. </w:t>
      </w:r>
    </w:p>
    <w:p>
      <w:r>
        <w:t xml:space="preserve">   The red light on the button turns off and the device no longer works.</w:t>
      </w:r>
    </w:p>
    <w:p>
      <w:r>
        <w:t xml:space="preserve">10. Il y a une grande différence de lumière entre les deux endroits. </w:t>
      </w:r>
    </w:p>
    <w:p>
      <w:r>
        <w:t xml:space="preserve">    There is a big difference in light between the two places.</w:t>
      </w:r>
    </w:p>
    <w:p/>
    <w:p>
      <w:r>
        <w:rPr>
          <w:b/>
        </w:rPr>
        <w:t>Word: jour | Meaning: day</w:t>
      </w:r>
    </w:p>
    <w:p/>
    <w:p>
      <w:r>
        <w:t xml:space="preserve">1. J'adore les vacances, j'attends le jour de la fête d'anniversaire avec impatience.  </w:t>
      </w:r>
    </w:p>
    <w:p>
      <w:r>
        <w:t xml:space="preserve">2. Il est important de prendre du temps pour se reposer chaque jour. </w:t>
      </w:r>
    </w:p>
    <w:p>
      <w:r>
        <w:t>3. Nous allons faire une excursion en montagne ce week-end, et profiter du beau jour.</w:t>
      </w:r>
    </w:p>
    <w:p>
      <w:r>
        <w:t>4. La journée est finie, maintenant il faut commencer à préparer la soirée.</w:t>
      </w:r>
    </w:p>
    <w:p>
      <w:r>
        <w:t xml:space="preserve">5. L'histoire d'aujourd’hui nous apprend que les hommes ont toujours besoin de la lumière du jour. </w:t>
      </w:r>
    </w:p>
    <w:p>
      <w:r>
        <w:t xml:space="preserve">6. Vous devez prendre votre temps pour comprendre ce qui se passe aujourd'hui.  </w:t>
      </w:r>
    </w:p>
    <w:p>
      <w:r>
        <w:t xml:space="preserve">7.  Le soleil brillait en ce jour magnifique. </w:t>
      </w:r>
    </w:p>
    <w:p>
      <w:r>
        <w:t>8. Il me faudra une journée entière pour terminer cette tâche.</w:t>
      </w:r>
    </w:p>
    <w:p>
      <w:r>
        <w:t>9. Le jour est arrivé, nous pouvons enfin commencer à organiser notre fête.</w:t>
      </w:r>
    </w:p>
    <w:p>
      <w:r>
        <w:t>10. Ils ont passé la journée à voyager et sont maintenant fatigués, mais heureux d'avoir connu ce beau jour.</w:t>
      </w:r>
    </w:p>
    <w:p/>
    <w:p>
      <w:r>
        <w:rPr>
          <w:b/>
        </w:rPr>
        <w:t>Word: jeu | Meaning: game</w:t>
      </w:r>
    </w:p>
    <w:p/>
    <w:p>
      <w:r>
        <w:t>1. J'adore jouer au basketball avec mes amis.</w:t>
      </w:r>
    </w:p>
    <w:p>
      <w:r>
        <w:t xml:space="preserve">   I love playing basketball with my friends.</w:t>
      </w:r>
    </w:p>
    <w:p>
      <w:r>
        <w:t>2. Le jeu de société est un excellent moyen de passer le temps.</w:t>
      </w:r>
    </w:p>
    <w:p>
      <w:r>
        <w:t xml:space="preserve">   Board game is an excellent way to pass time.</w:t>
      </w:r>
    </w:p>
    <w:p>
      <w:r>
        <w:t>3. Il y a beaucoup de jeux vidéo disponibles sur le marché.</w:t>
      </w:r>
    </w:p>
    <w:p>
      <w:r>
        <w:t xml:space="preserve">    There are many video games available on the market.</w:t>
      </w:r>
    </w:p>
    <w:p>
      <w:r>
        <w:t xml:space="preserve">4. L'enfant joue dans la cour avec des ballons. </w:t>
      </w:r>
    </w:p>
    <w:p>
      <w:r>
        <w:t xml:space="preserve">  The child plays in the yard with balls.</w:t>
      </w:r>
    </w:p>
    <w:p>
      <w:r>
        <w:t>5. Le jeu est important pour les enfants car il leur permet de se développer.</w:t>
      </w:r>
    </w:p>
    <w:p>
      <w:r>
        <w:t xml:space="preserve">   Playing is important for children because it allows them to develop.</w:t>
      </w:r>
    </w:p>
    <w:p>
      <w:r>
        <w:t>6. Qu'est-ce que tu préfères faire, jouer à la musique ou jouer au tennis?</w:t>
      </w:r>
    </w:p>
    <w:p>
      <w:r>
        <w:t xml:space="preserve">  What do you prefer to do: play music or play tennis? </w:t>
      </w:r>
    </w:p>
    <w:p>
      <w:r>
        <w:t>7. Vous avez un jeu d'échecs pour vos invités ?</w:t>
      </w:r>
    </w:p>
    <w:p>
      <w:r>
        <w:t xml:space="preserve">   Do you have a chess game for your guests? </w:t>
      </w:r>
    </w:p>
    <w:p>
      <w:r>
        <w:t xml:space="preserve">8. Le jeu de cartes est une activité amusante et relaxante. </w:t>
      </w:r>
    </w:p>
    <w:p>
      <w:r>
        <w:t xml:space="preserve">   Card games are a fun and relaxing activity.</w:t>
      </w:r>
    </w:p>
    <w:p>
      <w:r>
        <w:t xml:space="preserve">9. J'ai joué à un jeu vidéo très populaire. </w:t>
      </w:r>
    </w:p>
    <w:p>
      <w:r>
        <w:t xml:space="preserve">   I played a very popular video game. </w:t>
      </w:r>
    </w:p>
    <w:p>
      <w:r>
        <w:t>10. Les jeux d’arcade sont toujours populaires auprès des enfants.</w:t>
      </w:r>
    </w:p>
    <w:p>
      <w:r>
        <w:t xml:space="preserve">    Arcade games are always popular with children.</w:t>
      </w:r>
    </w:p>
    <w:p/>
    <w:p>
      <w:r>
        <w:rPr>
          <w:b/>
        </w:rPr>
        <w:t>Word: voyage | Meaning: trip</w:t>
      </w:r>
    </w:p>
    <w:p/>
    <w:p>
      <w:r>
        <w:t>1. J'ai eu un voyage inoubliable en Grèce.</w:t>
      </w:r>
    </w:p>
    <w:p>
      <w:r>
        <w:t xml:space="preserve">    I had an unforgettable trip to Greece.</w:t>
      </w:r>
    </w:p>
    <w:p>
      <w:r>
        <w:t xml:space="preserve">2.  Elle est partie en voyage scolaire à l’étranger. </w:t>
      </w:r>
    </w:p>
    <w:p>
      <w:r>
        <w:t xml:space="preserve">    She went on a school trip abroad.</w:t>
      </w:r>
    </w:p>
    <w:p>
      <w:r>
        <w:t>3. Nos parents ont planifié un voyage familial aux États-Unis.</w:t>
      </w:r>
    </w:p>
    <w:p>
      <w:r>
        <w:t xml:space="preserve">   Our parents planned a family trip to the United States.</w:t>
      </w:r>
    </w:p>
    <w:p>
      <w:r>
        <w:t xml:space="preserve">4. Le train était long et la route du voyage était fatiguante. </w:t>
      </w:r>
    </w:p>
    <w:p>
      <w:r>
        <w:t xml:space="preserve">  The train was long and the road of the trip was tiring.</w:t>
      </w:r>
    </w:p>
    <w:p>
      <w:r>
        <w:t xml:space="preserve">5. J'ai une envie de faire un voyage en Europe cette année. </w:t>
      </w:r>
    </w:p>
    <w:p>
      <w:r>
        <w:t xml:space="preserve">    I have a desire to take a trip in Europe this year.</w:t>
      </w:r>
    </w:p>
    <w:p>
      <w:r>
        <w:t>6.  Le plus grand voyage de ma vie a été à travers l’Asie.</w:t>
      </w:r>
    </w:p>
    <w:p>
      <w:r>
        <w:t xml:space="preserve">   The greatest journey of my life was through Asia.</w:t>
      </w:r>
    </w:p>
    <w:p>
      <w:r>
        <w:t xml:space="preserve">7. Après des années de travail, il s'est senti prêt pour un voyage de liberté. </w:t>
      </w:r>
    </w:p>
    <w:p>
      <w:r>
        <w:t xml:space="preserve">    After years of work, he felt ready for a trip of freedom.</w:t>
      </w:r>
    </w:p>
    <w:p>
      <w:r>
        <w:t xml:space="preserve">8. Les enfants ont eu l'occasion de vivre un voyage au zoo et d'en apprendre beaucoup. </w:t>
      </w:r>
    </w:p>
    <w:p>
      <w:r>
        <w:t xml:space="preserve">    The children had the opportunity to live a trip to the zoo and learn a lot about it.</w:t>
      </w:r>
    </w:p>
    <w:p>
      <w:r>
        <w:t xml:space="preserve">9. Avant le voyage, il a fait des recherches approfondies sur la destination. </w:t>
      </w:r>
    </w:p>
    <w:p>
      <w:r>
        <w:t xml:space="preserve">    Before the trip, he made deep research on the destination.</w:t>
      </w:r>
    </w:p>
    <w:p>
      <w:r>
        <w:t xml:space="preserve">10.  Les voyages à l'étranger sont une excellente occasion d'apprendre. </w:t>
      </w:r>
    </w:p>
    <w:p>
      <w:r>
        <w:t xml:space="preserve">   Traveling abroad is an excellent opportunity to learn.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ville paisible. </w:t>
      </w:r>
    </w:p>
    <w:p>
      <w:r>
        <w:t xml:space="preserve">    My house is located in a peaceful town.</w:t>
      </w:r>
    </w:p>
    <w:p>
      <w:r>
        <w:t>2. J'aime passer du temps à la maison avec ma famille.</w:t>
      </w:r>
    </w:p>
    <w:p>
      <w:r>
        <w:t xml:space="preserve">    I like to spend time at home with my family. </w:t>
      </w:r>
    </w:p>
    <w:p>
      <w:r>
        <w:t>3. La maison de mes grands-parents a été reconstruite après l'incendie.</w:t>
      </w:r>
    </w:p>
    <w:p>
      <w:r>
        <w:t xml:space="preserve">    My grandparents' house was rebuilt after the fire.</w:t>
      </w:r>
    </w:p>
    <w:p>
      <w:r>
        <w:t>4. Le quartier est connu pour sa grande maison d'hôtes.</w:t>
      </w:r>
    </w:p>
    <w:p>
      <w:r>
        <w:t xml:space="preserve">    The neighborhood is known for its large guesthouse.</w:t>
      </w:r>
    </w:p>
    <w:p>
      <w:r>
        <w:t>5. J'ai besoin d'acheter une nouvelle chaise pour la maison.</w:t>
      </w:r>
    </w:p>
    <w:p>
      <w:r>
        <w:t xml:space="preserve">   I need to buy a new chair for the house. </w:t>
      </w:r>
    </w:p>
    <w:p>
      <w:r>
        <w:t>6. Je vais passer l’été à la maison avec mes amis.</w:t>
      </w:r>
    </w:p>
    <w:p>
      <w:r>
        <w:t xml:space="preserve">    I'm going to spend the summer at home with my friends.  </w:t>
      </w:r>
    </w:p>
    <w:p>
      <w:r>
        <w:t>7. La maison est très confortable et accueillante.</w:t>
      </w:r>
    </w:p>
    <w:p>
      <w:r>
        <w:t xml:space="preserve">    The house is very comfortable and welcoming. </w:t>
      </w:r>
    </w:p>
    <w:p>
      <w:r>
        <w:t>8. Nous avons une petite maison de campagne en Normandie.</w:t>
      </w:r>
    </w:p>
    <w:p>
      <w:r>
        <w:t xml:space="preserve">    We have a small country cottage in Normandy.</w:t>
      </w:r>
    </w:p>
    <w:p>
      <w:r>
        <w:t xml:space="preserve">9. L'enfant attend la visite de ses parents à la maison. </w:t>
      </w:r>
    </w:p>
    <w:p>
      <w:r>
        <w:t xml:space="preserve">    The child waits for his/her parents' visit at home.</w:t>
      </w:r>
    </w:p>
    <w:p>
      <w:r>
        <w:t xml:space="preserve">10. Mon voisin est très gentil et il m’a aidé avec ma maison. </w:t>
      </w:r>
    </w:p>
    <w:p>
      <w:r>
        <w:t xml:space="preserve">   My neighbor is very kind and he helped me with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