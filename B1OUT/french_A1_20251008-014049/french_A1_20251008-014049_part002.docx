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rouge est ma couleur préférée.</w:t>
      </w:r>
    </w:p>
    <w:p>
      <w:r>
        <w:t xml:space="preserve">   The red is my favorite color.</w:t>
      </w:r>
    </w:p>
    <w:p>
      <w:r>
        <w:t>2. Les tomates sont rouges.</w:t>
      </w:r>
    </w:p>
    <w:p>
      <w:r>
        <w:t xml:space="preserve">   Tomatoes are red.</w:t>
      </w:r>
    </w:p>
    <w:p>
      <w:r>
        <w:t>3. La robe de Marie était rouge foncé.</w:t>
      </w:r>
    </w:p>
    <w:p>
      <w:r>
        <w:t xml:space="preserve">   Marie's dress was dark red.</w:t>
      </w:r>
    </w:p>
    <w:p>
      <w:r>
        <w:t>4. Il a mangé une pomme rouge.</w:t>
      </w:r>
    </w:p>
    <w:p>
      <w:r>
        <w:t xml:space="preserve">   He ate a red apple.</w:t>
      </w:r>
    </w:p>
    <w:p>
      <w:r>
        <w:t>5. Le chat a une fourrure rouge vif.</w:t>
      </w:r>
    </w:p>
    <w:p>
      <w:r>
        <w:t xml:space="preserve">   The cat has a bright red fur.</w:t>
      </w:r>
    </w:p>
    <w:p>
      <w:r>
        <w:t>6. J’aime la musique rouge.</w:t>
      </w:r>
    </w:p>
    <w:p>
      <w:r>
        <w:t xml:space="preserve">   I like the music in red.</w:t>
      </w:r>
    </w:p>
    <w:p>
      <w:r>
        <w:t>7. La voiture est rouge et elle est belle.</w:t>
      </w:r>
    </w:p>
    <w:p>
      <w:r>
        <w:t xml:space="preserve">   The car is red and it's beautiful.</w:t>
      </w:r>
    </w:p>
    <w:p>
      <w:r>
        <w:t>8. Les fleurs rouges sont magnifiques.</w:t>
      </w:r>
    </w:p>
    <w:p>
      <w:r>
        <w:t xml:space="preserve">   The red flowers are magnificent.</w:t>
      </w:r>
    </w:p>
    <w:p>
      <w:r>
        <w:t>9. Il a peint une toile rouge.</w:t>
      </w:r>
    </w:p>
    <w:p>
      <w:r>
        <w:t xml:space="preserve">   He painted a red painting.</w:t>
      </w:r>
    </w:p>
    <w:p>
      <w:r>
        <w:t xml:space="preserve">10. J’adore les choses rouges! </w:t>
      </w:r>
    </w:p>
    <w:p>
      <w:r>
        <w:t xml:space="preserve">    I love things in red!</w:t>
      </w:r>
    </w:p>
    <w:p/>
    <w:p>
      <w:r>
        <w:rPr>
          <w:b/>
        </w:rPr>
        <w:t>Word: Bonheur | Meaning: Happiness</w:t>
      </w:r>
    </w:p>
    <w:p/>
    <w:p>
      <w:r>
        <w:t xml:space="preserve">1. Je crois que le bonheur est une chose qui nous vient naturellement. </w:t>
      </w:r>
    </w:p>
    <w:p>
      <w:r>
        <w:t xml:space="preserve">    Happiness is something that comes naturally to us.</w:t>
      </w:r>
    </w:p>
    <w:p>
      <w:r>
        <w:t>2. Il est important de trouver le bonheur dans la vie quotidienne.</w:t>
      </w:r>
    </w:p>
    <w:p>
      <w:r>
        <w:t xml:space="preserve">    It's important to find happiness in daily life.</w:t>
      </w:r>
    </w:p>
    <w:p>
      <w:r>
        <w:t xml:space="preserve">3. La joie de vivre peut être un excellent remède pour les moments difficiles. </w:t>
      </w:r>
    </w:p>
    <w:p>
      <w:r>
        <w:t xml:space="preserve">    The joy of living can be a great remedy for difficult times.</w:t>
      </w:r>
    </w:p>
    <w:p>
      <w:r>
        <w:t xml:space="preserve">4. Je pense que l'amour est une source immense de bonheur. </w:t>
      </w:r>
    </w:p>
    <w:p>
      <w:r>
        <w:t xml:space="preserve">    I think that love is an immense source of happiness. </w:t>
      </w:r>
    </w:p>
    <w:p>
      <w:r>
        <w:t>5. La beauté du monde peut nous apporter un grand bonheur.</w:t>
      </w:r>
    </w:p>
    <w:p>
      <w:r>
        <w:t xml:space="preserve">    The beauty of the world can bring us great happiness. </w:t>
      </w:r>
    </w:p>
    <w:p>
      <w:r>
        <w:t xml:space="preserve">6. Le bonheur n’est pas toujours facile à trouver, mais il est possible. </w:t>
      </w:r>
    </w:p>
    <w:p>
      <w:r>
        <w:t xml:space="preserve">    Happiness isn't always easy to find, but it is possible. </w:t>
      </w:r>
    </w:p>
    <w:p>
      <w:r>
        <w:t xml:space="preserve">7. La réussite professionnelle peut être source de bonheur et d’accomplissement.  </w:t>
      </w:r>
    </w:p>
    <w:p>
      <w:r>
        <w:t xml:space="preserve">    Professional success can be a source of happiness and fulfillment. </w:t>
      </w:r>
    </w:p>
    <w:p>
      <w:r>
        <w:t xml:space="preserve">8. Il faut s’offrir des moments de détente pour se sentir heureux. </w:t>
      </w:r>
    </w:p>
    <w:p>
      <w:r>
        <w:t xml:space="preserve">    We must give ourselves moments of relaxation to feel happy. </w:t>
      </w:r>
    </w:p>
    <w:p>
      <w:r>
        <w:t xml:space="preserve">9. La joie, le bonheur, la paix, et l'amour sont les plus grandes forces du monde.  </w:t>
      </w:r>
    </w:p>
    <w:p>
      <w:r>
        <w:t xml:space="preserve">    Joy, happiness, peace and love are the greatest forces in the world. </w:t>
      </w:r>
    </w:p>
    <w:p>
      <w:r>
        <w:t xml:space="preserve">10. La recherche du bonheur est une quête personnelle.  </w:t>
      </w:r>
    </w:p>
    <w:p>
      <w:r>
        <w:t xml:space="preserve">    The search for happiness is a personal quest.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la vie. </w:t>
      </w:r>
    </w:p>
    <w:p>
      <w:r>
        <w:t xml:space="preserve">   Love is a powerful force that can transform life.</w:t>
      </w:r>
    </w:p>
    <w:p>
      <w:r>
        <w:t>2. Le plus grand amour que je connaisse est celui de ma famille.</w:t>
      </w:r>
    </w:p>
    <w:p>
      <w:r>
        <w:t xml:space="preserve">    The greatest love I know of is the love for my family.</w:t>
      </w:r>
    </w:p>
    <w:p>
      <w:r>
        <w:t>3. Il éprouvait un amour profond pour sa ville natale.</w:t>
      </w:r>
    </w:p>
    <w:p>
      <w:r>
        <w:t xml:space="preserve">   He felt a deep love for his hometown.</w:t>
      </w:r>
    </w:p>
    <w:p>
      <w:r>
        <w:t xml:space="preserve">4. La passion et l'amour sont deux choses différentes, mais souvent liées. </w:t>
      </w:r>
    </w:p>
    <w:p>
      <w:r>
        <w:t xml:space="preserve">   Passion and love are two different things, but often linked.</w:t>
      </w:r>
    </w:p>
    <w:p>
      <w:r>
        <w:t>5. L’amour est une forme d’expression de soi qui peut être partagée.</w:t>
      </w:r>
    </w:p>
    <w:p>
      <w:r>
        <w:t xml:space="preserve">    Love is a form of self-expression that can be shared.</w:t>
      </w:r>
    </w:p>
    <w:p>
      <w:r>
        <w:t xml:space="preserve">6. La relation amoureuse entre les deux était paisible et douce. </w:t>
      </w:r>
    </w:p>
    <w:p>
      <w:r>
        <w:t xml:space="preserve">   The romantic relationship between the two was peaceful and gentle.</w:t>
      </w:r>
    </w:p>
    <w:p>
      <w:r>
        <w:t xml:space="preserve">7. Il n'y a aucun sentiment plus puissant que l’amour pour un enfant. </w:t>
      </w:r>
    </w:p>
    <w:p>
      <w:r>
        <w:t xml:space="preserve">    There is no feeling more powerful than love for a child.</w:t>
      </w:r>
    </w:p>
    <w:p>
      <w:r>
        <w:t xml:space="preserve">8. Le livre abordait le thème de l’amour et de la mort. </w:t>
      </w:r>
    </w:p>
    <w:p>
      <w:r>
        <w:t xml:space="preserve">   The book dealt with the theme of love and death.</w:t>
      </w:r>
    </w:p>
    <w:p>
      <w:r>
        <w:t xml:space="preserve">9. L'amour est un voyage qui nous transforme, parfois avec des difficultés. </w:t>
      </w:r>
    </w:p>
    <w:p>
      <w:r>
        <w:t xml:space="preserve">    Love is a journey that transforms us, sometimes with difficulties.</w:t>
      </w:r>
    </w:p>
    <w:p>
      <w:r>
        <w:t xml:space="preserve">10. On peut avoir l'amour pour plusieurs personnes ou pour un seul être humain. </w:t>
      </w:r>
    </w:p>
    <w:p>
      <w:r>
        <w:t xml:space="preserve">   We can have love for multiple people or for just one human being.</w:t>
      </w:r>
    </w:p>
    <w:p/>
    <w:p>
      <w:r>
        <w:t>Château: &lt;castle&gt;</w:t>
      </w:r>
    </w:p>
    <w:p/>
    <w:p>
      <w:r>
        <w:t>1.  Le château se dresse majestueusement au sommet de la colline.</w:t>
      </w:r>
    </w:p>
    <w:p>
      <w:r>
        <w:t xml:space="preserve">    The castle stands majestically at the top of the hill.</w:t>
      </w:r>
    </w:p>
    <w:p>
      <w:r>
        <w:t xml:space="preserve">2.  La famille royale réside dans un magnifique château historique. </w:t>
      </w:r>
    </w:p>
    <w:p>
      <w:r>
        <w:t xml:space="preserve">    The royal family resides in a magnificent historic castle.</w:t>
      </w:r>
    </w:p>
    <w:p>
      <w:r>
        <w:t>3.  J'ai visité un château médiéval avec des remparts et une tour ronde.</w:t>
      </w:r>
    </w:p>
    <w:p>
      <w:r>
        <w:t xml:space="preserve">    I visited a medieval castle with battlements and a round tower.</w:t>
      </w:r>
    </w:p>
    <w:p>
      <w:r>
        <w:t xml:space="preserve">4.  La cuisine du château propose une variété de plats français traditionnels. </w:t>
      </w:r>
    </w:p>
    <w:p>
      <w:r>
        <w:t xml:space="preserve">    The castle kitchen offers a variety of traditional French dishes.</w:t>
      </w:r>
    </w:p>
    <w:p>
      <w:r>
        <w:t>5.  Les jardins luxuriants autour du château s'étendent sur plusieurs hectares.</w:t>
      </w:r>
    </w:p>
    <w:p>
      <w:r>
        <w:t xml:space="preserve">    The lush gardens around the castle extend over several acres.</w:t>
      </w:r>
    </w:p>
    <w:p>
      <w:r>
        <w:t>6.  L'architecture du château est un exemple d'art gothique et Renaissance.</w:t>
      </w:r>
    </w:p>
    <w:p>
      <w:r>
        <w:t xml:space="preserve">    The architecture of the castle is an example of gothic and renaissance art. </w:t>
      </w:r>
    </w:p>
    <w:p>
      <w:r>
        <w:t xml:space="preserve">7.  Les visiteurs peuvent explorer les salles de réception du château et son histoire. </w:t>
      </w:r>
    </w:p>
    <w:p>
      <w:r>
        <w:t xml:space="preserve">    Visitors can explore the reception halls of the castle and its history.</w:t>
      </w:r>
    </w:p>
    <w:p>
      <w:r>
        <w:t>8.  Le château a été construit au 14e siècle et a traversé plusieurs siècles d'histoire.</w:t>
      </w:r>
    </w:p>
    <w:p>
      <w:r>
        <w:t xml:space="preserve">    The castle was built in the 14th century and has passed through several centuries of history.</w:t>
      </w:r>
    </w:p>
    <w:p>
      <w:r>
        <w:t>9.  Les châteaux français sont souvent des lieux de célébration et de souvenirs romantiques.</w:t>
      </w:r>
    </w:p>
    <w:p>
      <w:r>
        <w:t xml:space="preserve">   French castles are often places for celebration and romantic memories. </w:t>
      </w:r>
    </w:p>
    <w:p>
      <w:r>
        <w:t>10. Le château est un symbole important de la culture française.</w:t>
      </w:r>
    </w:p>
    <w:p>
      <w:r>
        <w:t xml:space="preserve">    The castle is an important symbol of French culture.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There's a fire in the kitchen.</w:t>
      </w:r>
    </w:p>
    <w:p>
      <w:r>
        <w:t>2. J’ai eu un feu de joie quand j’ai appris la nouvelle.</w:t>
      </w:r>
    </w:p>
    <w:p>
      <w:r>
        <w:t xml:space="preserve">   I had a fever of joy when I learned the news. </w:t>
      </w:r>
    </w:p>
    <w:p>
      <w:r>
        <w:t>3.  Le feu d'artifice était magnifique.</w:t>
      </w:r>
    </w:p>
    <w:p>
      <w:r>
        <w:t xml:space="preserve">   The firework show was magnificent.</w:t>
      </w:r>
    </w:p>
    <w:p>
      <w:r>
        <w:t>4. Le feu est l'élément le plus puissant dans l'univers.</w:t>
      </w:r>
    </w:p>
    <w:p>
      <w:r>
        <w:t xml:space="preserve">   Fire is the most powerful element in the universe. </w:t>
      </w:r>
    </w:p>
    <w:p>
      <w:r>
        <w:t>5.  La lumière du feu éclaircit la scène.</w:t>
      </w:r>
    </w:p>
    <w:p>
      <w:r>
        <w:t xml:space="preserve">    The firelight illuminates the scene. </w:t>
      </w:r>
    </w:p>
    <w:p>
      <w:r>
        <w:t>6. La sécurité d’un feu doit être prise en considération.</w:t>
      </w:r>
    </w:p>
    <w:p>
      <w:r>
        <w:t xml:space="preserve">  Safety of a fire must be considered.</w:t>
      </w:r>
    </w:p>
    <w:p>
      <w:r>
        <w:t>7. Les flammes du feu se sont envolées dans le ciel nocturne.</w:t>
      </w:r>
    </w:p>
    <w:p>
      <w:r>
        <w:t xml:space="preserve">   Flames from the fire soared into the night sky. </w:t>
      </w:r>
    </w:p>
    <w:p>
      <w:r>
        <w:t xml:space="preserve">8.  Le feu de joie illumine notre cœur et nos pensées. </w:t>
      </w:r>
    </w:p>
    <w:p>
      <w:r>
        <w:t xml:space="preserve">   The joy of fire illuminates our hearts and thoughts.</w:t>
      </w:r>
    </w:p>
    <w:p>
      <w:r>
        <w:t>9.  Il faut éteindre le feu avant de partir.</w:t>
      </w:r>
    </w:p>
    <w:p>
      <w:r>
        <w:t xml:space="preserve">  You must put out the fire before leaving.</w:t>
      </w:r>
    </w:p>
    <w:p>
      <w:r>
        <w:t>10. Le feu est dangereux, il doit être traité avec prudence.</w:t>
      </w:r>
    </w:p>
    <w:p>
      <w:r>
        <w:t xml:space="preserve">   Fire is dangerous, it must be handled with caution.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à la maison. </w:t>
      </w:r>
    </w:p>
    <w:p>
      <w:r>
        <w:t xml:space="preserve">    I have a box of crayons at home.</w:t>
      </w:r>
    </w:p>
    <w:p>
      <w:r>
        <w:t>2. Il dépose des documents dans sa boîte.</w:t>
      </w:r>
    </w:p>
    <w:p>
      <w:r>
        <w:t xml:space="preserve">   He deposits documents in his box.</w:t>
      </w:r>
    </w:p>
    <w:p>
      <w:r>
        <w:t>3. La boîte est très lourde et difficile à transporter.</w:t>
      </w:r>
    </w:p>
    <w:p>
      <w:r>
        <w:t xml:space="preserve">   The box is very heavy and difficult to transport.</w:t>
      </w:r>
    </w:p>
    <w:p>
      <w:r>
        <w:t xml:space="preserve">4. J'ai acheté une boîte de soupes pour la soirée. </w:t>
      </w:r>
    </w:p>
    <w:p>
      <w:r>
        <w:t xml:space="preserve">    I bought a box of soups for the evening.</w:t>
      </w:r>
    </w:p>
    <w:p>
      <w:r>
        <w:t xml:space="preserve">5.  L'école a des boîtes d'écritures pour les élèves. </w:t>
      </w:r>
    </w:p>
    <w:p>
      <w:r>
        <w:t xml:space="preserve">   School has boxes of writing materials for students.</w:t>
      </w:r>
    </w:p>
    <w:p>
      <w:r>
        <w:t>6. Il y avait une boîte de sardines dans le panier.</w:t>
      </w:r>
    </w:p>
    <w:p>
      <w:r>
        <w:t xml:space="preserve">   There was a box of sardines in the basket.</w:t>
      </w:r>
    </w:p>
    <w:p>
      <w:r>
        <w:t>7. Le magasin propose plusieurs boîtes de produits cosmétiques.</w:t>
      </w:r>
    </w:p>
    <w:p>
      <w:r>
        <w:t xml:space="preserve">   The store offers several boxes of cosmetic products.</w:t>
      </w:r>
    </w:p>
    <w:p>
      <w:r>
        <w:t xml:space="preserve">8. La boîte d'eau est pleine de minéraux et de nutriments. </w:t>
      </w:r>
    </w:p>
    <w:p>
      <w:r>
        <w:t xml:space="preserve">   The water box is full of minerals and nutrients.</w:t>
      </w:r>
    </w:p>
    <w:p>
      <w:r>
        <w:t>9.  La boîte de la bibliothèque contient des livres pour tous les âges.</w:t>
      </w:r>
    </w:p>
    <w:p>
      <w:r>
        <w:t xml:space="preserve">    The library box contains books for all ages.</w:t>
      </w:r>
    </w:p>
    <w:p>
      <w:r>
        <w:t>10. Mon ami a une boîte de musique et il l'utilise souvent.</w:t>
      </w:r>
    </w:p>
    <w:p>
      <w:r>
        <w:t xml:space="preserve">    My friend has a music box and he uses it often.</w:t>
      </w:r>
    </w:p>
    <w:p/>
    <w:p>
      <w:r>
        <w:rPr>
          <w:b/>
        </w:rPr>
        <w:t>Word: Rue | Meaning: Street</w:t>
      </w:r>
    </w:p>
    <w:p/>
    <w:p>
      <w:r>
        <w:t xml:space="preserve">1. La rue est très bruyante, elle abrite une multitude de commerces et d'habitants. </w:t>
      </w:r>
    </w:p>
    <w:p>
      <w:r>
        <w:t xml:space="preserve">    The street is very noisy, it is home to a multitude of businesses and inhabitants.</w:t>
      </w:r>
    </w:p>
    <w:p>
      <w:r>
        <w:t xml:space="preserve">2. Je préfère prendre la rue verte pour aller à l'école. </w:t>
      </w:r>
    </w:p>
    <w:p>
      <w:r>
        <w:t xml:space="preserve">    I prefer to take the green street to get to school.</w:t>
      </w:r>
    </w:p>
    <w:p>
      <w:r>
        <w:t>3. L'histoire de cette rue est riche en anecdotes et histoires d'anciens jours.</w:t>
      </w:r>
    </w:p>
    <w:p>
      <w:r>
        <w:t xml:space="preserve">    The history of this street is rich in anecdotes and stories from past times.</w:t>
      </w:r>
    </w:p>
    <w:p>
      <w:r>
        <w:t xml:space="preserve">4. La rue du marché est un endroit animé chaque samedi matin. </w:t>
      </w:r>
    </w:p>
    <w:p>
      <w:r>
        <w:t xml:space="preserve">    The market street is a lively place every Saturday morning.</w:t>
      </w:r>
    </w:p>
    <w:p>
      <w:r>
        <w:t xml:space="preserve">5. Nous avons traversé la rue pour aller au cinéma. </w:t>
      </w:r>
    </w:p>
    <w:p>
      <w:r>
        <w:t xml:space="preserve">    We crossed the street to go to the cinema.</w:t>
      </w:r>
    </w:p>
    <w:p>
      <w:r>
        <w:t>6. Vous pouvez me dire où se trouve la rue des Lilas ?</w:t>
      </w:r>
    </w:p>
    <w:p>
      <w:r>
        <w:t xml:space="preserve">    Could you tell me where the Rue des Lilas is?</w:t>
      </w:r>
    </w:p>
    <w:p>
      <w:r>
        <w:t>7. Le quartier est connu pour son ambiance paisible et ses rues pavées.</w:t>
      </w:r>
    </w:p>
    <w:p>
      <w:r>
        <w:t xml:space="preserve">    The neighborhood is known for its peaceful atmosphere and its paved streets. </w:t>
      </w:r>
    </w:p>
    <w:p>
      <w:r>
        <w:t>8. L'architecte a conçu une architecture moderne qui s'inscrit dans la rue principale.</w:t>
      </w:r>
    </w:p>
    <w:p>
      <w:r>
        <w:t xml:space="preserve">    The architect designed modern architecture that fits in the main street.</w:t>
      </w:r>
    </w:p>
    <w:p>
      <w:r>
        <w:t>9.  On peut trouver des restaurants, des boutiques et des écoles sur cette rue.</w:t>
      </w:r>
    </w:p>
    <w:p>
      <w:r>
        <w:t xml:space="preserve">    You can find restaurants, shops and schools on this street. </w:t>
      </w:r>
    </w:p>
    <w:p>
      <w:r>
        <w:t>10. Le bruit de la rue réchauffe mes jours d'été.</w:t>
      </w:r>
    </w:p>
    <w:p>
      <w:r>
        <w:t xml:space="preserve">    The noise of the street warms up my summer days.</w:t>
      </w:r>
    </w:p>
    <w:p/>
    <w:p>
      <w:r>
        <w:rPr>
          <w:b/>
        </w:rPr>
        <w:t>Word: Bon | Meaning: Good</w:t>
      </w:r>
    </w:p>
    <w:p/>
    <w:p>
      <w:r>
        <w:t>1. Il est bon de se reposer après une longue journée.</w:t>
      </w:r>
    </w:p>
    <w:p>
      <w:r>
        <w:t xml:space="preserve">   It is good to rest after a long day.</w:t>
      </w:r>
    </w:p>
    <w:p>
      <w:r>
        <w:t>2. J'ai un bon plan pour passer le temps.</w:t>
      </w:r>
    </w:p>
    <w:p>
      <w:r>
        <w:t xml:space="preserve">   I have a good plan for spending time.</w:t>
      </w:r>
    </w:p>
    <w:p>
      <w:r>
        <w:t xml:space="preserve">3. La météo est bonne aujourd'hui. </w:t>
      </w:r>
    </w:p>
    <w:p>
      <w:r>
        <w:t xml:space="preserve">    The weather is nice today.</w:t>
      </w:r>
    </w:p>
    <w:p>
      <w:r>
        <w:t>4. Je trouve ce film bon.</w:t>
      </w:r>
    </w:p>
    <w:p>
      <w:r>
        <w:t xml:space="preserve">    I think this film is good.</w:t>
      </w:r>
    </w:p>
    <w:p>
      <w:r>
        <w:t>5. Il y a beaucoup de choses à faire, mais c'est bon.</w:t>
      </w:r>
    </w:p>
    <w:p>
      <w:r>
        <w:t xml:space="preserve">   There are many things to do, but that’s good.</w:t>
      </w:r>
    </w:p>
    <w:p>
      <w:r>
        <w:t xml:space="preserve">6. C'était un bon repas. </w:t>
      </w:r>
    </w:p>
    <w:p>
      <w:r>
        <w:t xml:space="preserve">   It was a good meal.</w:t>
      </w:r>
    </w:p>
    <w:p>
      <w:r>
        <w:t>7. La musique est bonne ce soir.</w:t>
      </w:r>
    </w:p>
    <w:p>
      <w:r>
        <w:t xml:space="preserve">    The music is nice tonight.</w:t>
      </w:r>
    </w:p>
    <w:p>
      <w:r>
        <w:t>8. Je suis content que tu sois bon à l'école.</w:t>
      </w:r>
    </w:p>
    <w:p>
      <w:r>
        <w:t xml:space="preserve">   I'm pleased that you are good at school.</w:t>
      </w:r>
    </w:p>
    <w:p>
      <w:r>
        <w:t xml:space="preserve">9. Il y a des problèmes, mais c’est bon. </w:t>
      </w:r>
    </w:p>
    <w:p>
      <w:r>
        <w:t xml:space="preserve">   There are problems, but it is okay. </w:t>
      </w:r>
    </w:p>
    <w:p>
      <w:r>
        <w:t xml:space="preserve">10.  Il est bon d'avoir une certaine routine. </w:t>
      </w:r>
    </w:p>
    <w:p>
      <w:r>
        <w:t xml:space="preserve">    It is good to have a certain routine.</w:t>
      </w:r>
    </w:p>
    <w:p/>
    <w:p>
      <w:r>
        <w:rPr>
          <w:b/>
        </w:rPr>
        <w:t>Word: Jour | Meaning: Day</w:t>
      </w:r>
    </w:p>
    <w:p/>
    <w:p>
      <w:r>
        <w:t>1.  J'aime passer du temps au soleil chaque jour.</w:t>
      </w:r>
    </w:p>
    <w:p>
      <w:r>
        <w:t xml:space="preserve">   I like spending time in the sun every day.</w:t>
      </w:r>
    </w:p>
    <w:p>
      <w:r>
        <w:t>2.  Aujourd'hui est un beau jour, il fait du soleil.</w:t>
      </w:r>
    </w:p>
    <w:p>
      <w:r>
        <w:t xml:space="preserve">   Today is a beautiful day, it's sunny.</w:t>
      </w:r>
    </w:p>
    <w:p>
      <w:r>
        <w:t xml:space="preserve">3.  Le travail est important, mais les jours de congé sont aussi importants. </w:t>
      </w:r>
    </w:p>
    <w:p>
      <w:r>
        <w:t xml:space="preserve">   Work is important, but days off are also important.</w:t>
      </w:r>
    </w:p>
    <w:p>
      <w:r>
        <w:t>4.  Il y a plusieurs jours d'attente avant que le train arrive.</w:t>
      </w:r>
    </w:p>
    <w:p>
      <w:r>
        <w:t xml:space="preserve">   There are several days of waiting before the train arrives.</w:t>
      </w:r>
    </w:p>
    <w:p>
      <w:r>
        <w:t>5.  Tu dois choisir un jour pour aller voir la famille à Paris.</w:t>
      </w:r>
    </w:p>
    <w:p>
      <w:r>
        <w:t xml:space="preserve">   You need to choose a day to go see family in Paris.</w:t>
      </w:r>
    </w:p>
    <w:p>
      <w:r>
        <w:t xml:space="preserve">6.  Elle était très triste après avoir appris qu'elle avait perdu son emploi et son jour de congé. </w:t>
      </w:r>
    </w:p>
    <w:p>
      <w:r>
        <w:t xml:space="preserve">   She was very sad after learning she had lost her job and her day off. </w:t>
      </w:r>
    </w:p>
    <w:p>
      <w:r>
        <w:t>7.  J'ai une grande liberté dans mes tâches et je me sens bien avec mon rythme journalier.</w:t>
      </w:r>
    </w:p>
    <w:p>
      <w:r>
        <w:t xml:space="preserve">   I have a lot of freedom in my tasks and I feel good with my daily routine.</w:t>
      </w:r>
    </w:p>
    <w:p>
      <w:r>
        <w:t xml:space="preserve">8.  L'heure actuelle est très difficile, mais il y aura des jours meilleurs. </w:t>
      </w:r>
    </w:p>
    <w:p>
      <w:r>
        <w:t xml:space="preserve">    The current hour is very difficult, but there will be better days.</w:t>
      </w:r>
    </w:p>
    <w:p>
      <w:r>
        <w:t>9.  Le soleil couchant offre un spectacle magnifique chaque jour.</w:t>
      </w:r>
    </w:p>
    <w:p>
      <w:r>
        <w:t xml:space="preserve">   Sunset offers a beautiful show every day. </w:t>
      </w:r>
    </w:p>
    <w:p>
      <w:r>
        <w:t>10. J'apprends le français tous les jours et je suis fier de mes progrès.</w:t>
      </w:r>
    </w:p>
    <w:p>
      <w:r>
        <w:t xml:space="preserve">   I learn French every day and I am proud of my progress.</w:t>
      </w:r>
    </w:p>
    <w:p/>
    <w:p>
      <w:r>
        <w:rPr>
          <w:b/>
        </w:rPr>
        <w:t>Word: vivre | Meaning: to live</w:t>
      </w:r>
    </w:p>
    <w:p/>
    <w:p>
      <w:r>
        <w:t>1. Je souhaite vivre plus longtemps et voir mes enfants grandir.</w:t>
      </w:r>
    </w:p>
    <w:p>
      <w:r>
        <w:t xml:space="preserve">    I wish to live longer and see my children grow.</w:t>
      </w:r>
    </w:p>
    <w:p>
      <w:r>
        <w:t>2. L'objectif de cette mission est de vivre en harmonie avec la nature.</w:t>
      </w:r>
    </w:p>
    <w:p>
      <w:r>
        <w:t xml:space="preserve">   The objective of this mission is to live in harmony with nature.</w:t>
      </w:r>
    </w:p>
    <w:p>
      <w:r>
        <w:t>3.  Le voyage a été une expérience enrichissante, j’ai appris beaucoup à vivre loin de mon pays.</w:t>
      </w:r>
    </w:p>
    <w:p>
      <w:r>
        <w:t xml:space="preserve">    The trip was an enriching experience, I learned a lot by living away from my country. </w:t>
      </w:r>
    </w:p>
    <w:p>
      <w:r>
        <w:t>4. La vie quotidienne peut être stressante, mais il faut apprendre à vivre avec la complexité du monde.</w:t>
      </w:r>
    </w:p>
    <w:p>
      <w:r>
        <w:t xml:space="preserve">   Daily life can be stressful, but one must learn to live with the complexity of the world. </w:t>
      </w:r>
    </w:p>
    <w:p>
      <w:r>
        <w:t>5.  Il a toujours rêvé de vivre une aventure extraordinaire et voyager dans les pays lointains.</w:t>
      </w:r>
    </w:p>
    <w:p>
      <w:r>
        <w:t xml:space="preserve">    He had always dreamed of living an extraordinary adventure and traveling to faraway countries. </w:t>
      </w:r>
    </w:p>
    <w:p>
      <w:r>
        <w:t>6.  Pour moi, la vie est un voyage qui se déroule en plusieurs étapes et chaque étape nous apprend à vivre différemment.</w:t>
      </w:r>
    </w:p>
    <w:p>
      <w:r>
        <w:t xml:space="preserve">   For me, life is a journey that unfolds in several stages and each stage teaches us to live differently.</w:t>
      </w:r>
    </w:p>
    <w:p>
      <w:r>
        <w:t xml:space="preserve">7. J’ai trouvé que l’imitation de la langue était essentielle pour apprendre à vivre dans une société où la communication se fait principalement en français. </w:t>
      </w:r>
    </w:p>
    <w:p>
      <w:r>
        <w:t xml:space="preserve">    I found that imitating the language was essential for learning to live in a society where communication is mostly done in French. </w:t>
      </w:r>
    </w:p>
    <w:p>
      <w:r>
        <w:t xml:space="preserve">8.  En France, il y a des coutumes et des traditions uniques qui nous permettent de vivre des moments exceptionnels. </w:t>
      </w:r>
    </w:p>
    <w:p>
      <w:r>
        <w:t xml:space="preserve">   In France, there are unique customs and traditions which allow us to experience exceptional moments. </w:t>
      </w:r>
    </w:p>
    <w:p>
      <w:r>
        <w:t xml:space="preserve">9.  C’est important de s’adapter à l’environnement pour vivre sereinement dans un pays étranger. </w:t>
      </w:r>
    </w:p>
    <w:p>
      <w:r>
        <w:t xml:space="preserve">    It's important to adapt to the environment in order to live peacefully in a foreign country.</w:t>
      </w:r>
    </w:p>
    <w:p>
      <w:r>
        <w:t>10.  Le voyage nous permet de découvrir d'autres cultures et de vivre des expériences uniques.</w:t>
      </w:r>
    </w:p>
    <w:p>
      <w:r>
        <w:t xml:space="preserve">   Traveling allows us to discover other cultures and experience unique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