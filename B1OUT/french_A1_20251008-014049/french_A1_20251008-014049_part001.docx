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 xml:space="preserve">2. Il y a une lumière dans cette pièce, mais elle est faible.   </w:t>
      </w:r>
    </w:p>
    <w:p>
      <w:r>
        <w:t xml:space="preserve">    There is light in this room, but it is weak. </w:t>
      </w:r>
    </w:p>
    <w:p>
      <w:r>
        <w:t>3.  La lune éclaire la nuit avec sa douce lumière.</w:t>
      </w:r>
    </w:p>
    <w:p>
      <w:r>
        <w:t xml:space="preserve">    The moon illuminates the night with its gentle light. </w:t>
      </w:r>
    </w:p>
    <w:p>
      <w:r>
        <w:t xml:space="preserve">4.  Un éclairage artificiel permet de voir dans l'obscurité.  </w:t>
      </w:r>
    </w:p>
    <w:p>
      <w:r>
        <w:t xml:space="preserve">    Artificial lighting allows you to see in darkness.</w:t>
      </w:r>
    </w:p>
    <w:p>
      <w:r>
        <w:t xml:space="preserve">5. La lumière du feu réchauffe la maison.  </w:t>
      </w:r>
    </w:p>
    <w:p>
      <w:r>
        <w:t xml:space="preserve">    Firelight warms the house.</w:t>
      </w:r>
    </w:p>
    <w:p>
      <w:r>
        <w:t xml:space="preserve">6. Le spectacle de lumières est magnifique.   </w:t>
      </w:r>
    </w:p>
    <w:p>
      <w:r>
        <w:t xml:space="preserve">   The light show is magnificent. </w:t>
      </w:r>
    </w:p>
    <w:p>
      <w:r>
        <w:t xml:space="preserve">7.  Elle a besoin d'une lumière plus forte pour lire.  </w:t>
      </w:r>
    </w:p>
    <w:p>
      <w:r>
        <w:t xml:space="preserve">   She needs stronger lighting to read.</w:t>
      </w:r>
    </w:p>
    <w:p>
      <w:r>
        <w:t xml:space="preserve">8. L’éclairage des rues est vital pour la sécurité.   </w:t>
      </w:r>
    </w:p>
    <w:p>
      <w:r>
        <w:t xml:space="preserve">    Street lighting is essential for safety.</w:t>
      </w:r>
    </w:p>
    <w:p>
      <w:r>
        <w:t xml:space="preserve">9. Le film était sombre, mais il y avait une lumière qui traversait l'écran. </w:t>
      </w:r>
    </w:p>
    <w:p>
      <w:r>
        <w:t xml:space="preserve">    The movie was dark, but there was a light that went through the screen. </w:t>
      </w:r>
    </w:p>
    <w:p>
      <w:r>
        <w:t xml:space="preserve">10. Les lampes de table illuminent la table et créent une ambiance cosy.  </w:t>
      </w:r>
    </w:p>
    <w:p>
      <w:r>
        <w:t xml:space="preserve">   Table lamps illuminate the table and create a cozy atmosphere.</w:t>
      </w:r>
    </w:p>
    <w:p/>
    <w:p>
      <w:r>
        <w:t>Chat: &lt;Cat&gt;</w:t>
      </w:r>
    </w:p>
    <w:p/>
    <w:p>
      <w:r>
        <w:t>1. J'ai un chat adorable qui m'amuse beaucoup.</w:t>
      </w:r>
    </w:p>
    <w:p>
      <w:r>
        <w:t xml:space="preserve">   I have an adorable cat that entertains me a lot.</w:t>
      </w:r>
    </w:p>
    <w:p>
      <w:r>
        <w:t>2. Mon chat est très gentil, il adore jouer avec moi.</w:t>
      </w:r>
    </w:p>
    <w:p>
      <w:r>
        <w:t xml:space="preserve">   My cat is very nice, he loves to play with me. </w:t>
      </w:r>
    </w:p>
    <w:p>
      <w:r>
        <w:t>3. Il dort pendant la journée et se lève à l’heure du dîner.</w:t>
      </w:r>
    </w:p>
    <w:p>
      <w:r>
        <w:t xml:space="preserve">   He sleeps during the day and wakes up at dinner time. </w:t>
      </w:r>
    </w:p>
    <w:p>
      <w:r>
        <w:t xml:space="preserve">4. Je suis allergique au chat mais il est adorable malgré tout. </w:t>
      </w:r>
    </w:p>
    <w:p>
      <w:r>
        <w:t xml:space="preserve">   I am allergic to cats but he is adorable nonetheless. </w:t>
      </w:r>
    </w:p>
    <w:p>
      <w:r>
        <w:t>5. Le chat a mangé la nourriture, il est plein d'énergie maintenant.</w:t>
      </w:r>
    </w:p>
    <w:p>
      <w:r>
        <w:t xml:space="preserve">   The cat ate the food, it is full of energy now. </w:t>
      </w:r>
    </w:p>
    <w:p>
      <w:r>
        <w:t>6. Il s’est endormi sur le canapé, il était fatigué après l’effort.</w:t>
      </w:r>
    </w:p>
    <w:p>
      <w:r>
        <w:t xml:space="preserve">   He fell asleep on the sofa, he was tired after the effort.</w:t>
      </w:r>
    </w:p>
    <w:p>
      <w:r>
        <w:t>7. Les chats sont des animaux curieux et indépendants.</w:t>
      </w:r>
    </w:p>
    <w:p>
      <w:r>
        <w:t xml:space="preserve">   Cats are curious and independent animals.  </w:t>
      </w:r>
    </w:p>
    <w:p>
      <w:r>
        <w:t xml:space="preserve">8. Le chat est très intelligent, il comprend bien les instructions. </w:t>
      </w:r>
    </w:p>
    <w:p>
      <w:r>
        <w:t xml:space="preserve">    The cat is very intelligent, it understands the instructions well. </w:t>
      </w:r>
    </w:p>
    <w:p>
      <w:r>
        <w:t xml:space="preserve">9. J’aime beaucoup la compagnie de mon chat. </w:t>
      </w:r>
    </w:p>
    <w:p>
      <w:r>
        <w:t xml:space="preserve">   I really like being company of my cat.</w:t>
      </w:r>
    </w:p>
    <w:p>
      <w:r>
        <w:t>10. Il se promène dehors et revient à l’intérieur en toute sécurité.</w:t>
      </w:r>
    </w:p>
    <w:p>
      <w:r>
        <w:t xml:space="preserve">  He goes for a walk outside and returns home safely.</w:t>
      </w:r>
    </w:p>
    <w:p/>
    <w:p>
      <w:r>
        <w:rPr>
          <w:b/>
        </w:rPr>
        <w:t>Word: Jeu | Meaning: Game</w:t>
      </w:r>
    </w:p>
    <w:p/>
    <w:p>
      <w:r>
        <w:t>1.  J'adore jouer aux jeux de cartes.</w:t>
      </w:r>
    </w:p>
    <w:p>
      <w:r>
        <w:t xml:space="preserve">   I love playing card games.</w:t>
      </w:r>
    </w:p>
    <w:p>
      <w:r>
        <w:t>2.  Il y a un jeu de société dans la salle à manger.</w:t>
      </w:r>
    </w:p>
    <w:p>
      <w:r>
        <w:t xml:space="preserve">   There is a board game in the dining room. </w:t>
      </w:r>
    </w:p>
    <w:p>
      <w:r>
        <w:t>3.  Le Jeu de l'Aventure est très amusant.</w:t>
      </w:r>
    </w:p>
    <w:p>
      <w:r>
        <w:t xml:space="preserve">   The Adventure Game is very fun.</w:t>
      </w:r>
    </w:p>
    <w:p>
      <w:r>
        <w:t>4.  Je veux jouer à un jeu d'aventure en ligne.</w:t>
      </w:r>
    </w:p>
    <w:p>
      <w:r>
        <w:t xml:space="preserve">   I want to play an adventure game online.</w:t>
      </w:r>
    </w:p>
    <w:p>
      <w:r>
        <w:t xml:space="preserve">5.  Les enfants jouaient à la balle dans le jardin. </w:t>
      </w:r>
    </w:p>
    <w:p>
      <w:r>
        <w:t xml:space="preserve">    The children were playing ball in the garden.</w:t>
      </w:r>
    </w:p>
    <w:p>
      <w:r>
        <w:t>6.  Le jeu de tennis est très populaire.</w:t>
      </w:r>
    </w:p>
    <w:p>
      <w:r>
        <w:t xml:space="preserve">   Tennis is very popular.</w:t>
      </w:r>
    </w:p>
    <w:p>
      <w:r>
        <w:t xml:space="preserve">7.  Je ne veux pas jouer au jeu d'échecs. </w:t>
      </w:r>
    </w:p>
    <w:p>
      <w:r>
        <w:t xml:space="preserve">   I don’t want to play chess.</w:t>
      </w:r>
    </w:p>
    <w:p>
      <w:r>
        <w:t>8.  Elle jouait à un jeu vidéo sur son ordinateur.</w:t>
      </w:r>
    </w:p>
    <w:p>
      <w:r>
        <w:t xml:space="preserve">   She was playing a video game on her computer.</w:t>
      </w:r>
    </w:p>
    <w:p>
      <w:r>
        <w:t xml:space="preserve">9.  Le jeu de piste est très amusant. </w:t>
      </w:r>
    </w:p>
    <w:p>
      <w:r>
        <w:t xml:space="preserve">   The scavenger hunt is very fun.</w:t>
      </w:r>
    </w:p>
    <w:p>
      <w:r>
        <w:t xml:space="preserve">10. Il y avait un grand jeu de bowling. </w:t>
      </w:r>
    </w:p>
    <w:p>
      <w:r>
        <w:t xml:space="preserve">    There was a big bowling game.</w:t>
      </w:r>
    </w:p>
    <w:p/>
    <w:p>
      <w:r>
        <w:rPr>
          <w:b/>
        </w:rPr>
        <w:t>Word: Fête | Meaning: Party</w:t>
      </w:r>
    </w:p>
    <w:p/>
    <w:p>
      <w:r>
        <w:t xml:space="preserve">1. J'adore les fêtes de fin d'année, elles sont toujours si colorées et joyeuses. </w:t>
      </w:r>
    </w:p>
    <w:p>
      <w:r>
        <w:t xml:space="preserve">   I love New Year’s Eve parties; they are always so colorful and joyous.</w:t>
      </w:r>
    </w:p>
    <w:p>
      <w:r>
        <w:t>2. La fête de mariage était magnifique, avec de la musique, des jeux et une grande ambiance festive.</w:t>
      </w:r>
    </w:p>
    <w:p>
      <w:r>
        <w:t xml:space="preserve">   The wedding party was magnificent, with music, games, and a great festive atmosphere.</w:t>
      </w:r>
    </w:p>
    <w:p>
      <w:r>
        <w:t xml:space="preserve">3. L'idée d'organiser une fête à l’extérieur est très agréable, surtout en été. </w:t>
      </w:r>
    </w:p>
    <w:p>
      <w:r>
        <w:t xml:space="preserve">  The idea of organizing a party outdoors is very pleasant, especially in summer.</w:t>
      </w:r>
    </w:p>
    <w:p>
      <w:r>
        <w:t xml:space="preserve">4. Nous avons passé une bonne soirée de fête, avec des amis et de la nourriture délicieuse. </w:t>
      </w:r>
    </w:p>
    <w:p>
      <w:r>
        <w:t xml:space="preserve">   We had a good evening at the party with friends and delicious food.</w:t>
      </w:r>
    </w:p>
    <w:p>
      <w:r>
        <w:t>5. Elle est très excité pour sa fête d'anniversaire ce weekend.</w:t>
      </w:r>
    </w:p>
    <w:p>
      <w:r>
        <w:t xml:space="preserve">  She is very excited for her birthday party this weekend.</w:t>
      </w:r>
    </w:p>
    <w:p>
      <w:r>
        <w:t xml:space="preserve">6. Le festival de musique se déroule chaque mois, avec des concerts et des spectacles exceptionnels. </w:t>
      </w:r>
    </w:p>
    <w:p>
      <w:r>
        <w:t xml:space="preserve">  The music festival takes place every month with exceptional concerts and shows.</w:t>
      </w:r>
    </w:p>
    <w:p>
      <w:r>
        <w:t xml:space="preserve">7. La tradition de la fête du roi est importante pour l’histoire de notre ville. </w:t>
      </w:r>
    </w:p>
    <w:p>
      <w:r>
        <w:t xml:space="preserve">   The tradition of the King's Day celebration is important for the history of our town. </w:t>
      </w:r>
    </w:p>
    <w:p>
      <w:r>
        <w:t>8. Le maire a invité tous les habitants à participer à la fête communale.</w:t>
      </w:r>
    </w:p>
    <w:p>
      <w:r>
        <w:t xml:space="preserve">  The mayor invited all residents to participate in the community festival.</w:t>
      </w:r>
    </w:p>
    <w:p>
      <w:r>
        <w:t xml:space="preserve">9. Avant de partir en vacances, nous avons organisé une petite fête entre amis. </w:t>
      </w:r>
    </w:p>
    <w:p>
      <w:r>
        <w:t xml:space="preserve">   Before going on vacation, we organized a small party with friends. </w:t>
      </w:r>
    </w:p>
    <w:p>
      <w:r>
        <w:t>10. Un petit événement comme un anniversaire ou une fête d'accueil est toujours apprécié.</w:t>
      </w:r>
    </w:p>
    <w:p>
      <w:r>
        <w:t xml:space="preserve">  A small event like an anniversary or welcome party is always appreciated.</w:t>
      </w:r>
    </w:p>
    <w:p/>
    <w:p>
      <w:r>
        <w:rPr>
          <w:b/>
        </w:rPr>
        <w:t>Word: Maison | Meaning: House</w:t>
      </w:r>
    </w:p>
    <w:p/>
    <w:p>
      <w:r>
        <w:t>1.  Je vis dans une maison avec mon famille.</w:t>
      </w:r>
    </w:p>
    <w:p>
      <w:r>
        <w:t xml:space="preserve">   I live in a house with my family.</w:t>
      </w:r>
    </w:p>
    <w:p>
      <w:r>
        <w:t xml:space="preserve">2.  L'adresse de notre maison est très bien connue. </w:t>
      </w:r>
    </w:p>
    <w:p>
      <w:r>
        <w:t xml:space="preserve">   Our home address is very well-known. </w:t>
      </w:r>
    </w:p>
    <w:p>
      <w:r>
        <w:t>3.  J’aime les maisons en pierre, elles sont majestueuses.</w:t>
      </w:r>
    </w:p>
    <w:p>
      <w:r>
        <w:t xml:space="preserve">   I like stone houses, they are majestic.</w:t>
      </w:r>
    </w:p>
    <w:p>
      <w:r>
        <w:t>4.  Les maisons modernes ont souvent des intérieurs lumineux et ouverts.</w:t>
      </w:r>
    </w:p>
    <w:p>
      <w:r>
        <w:t xml:space="preserve">    Modern houses often have bright and open interiors.</w:t>
      </w:r>
    </w:p>
    <w:p>
      <w:r>
        <w:t xml:space="preserve">5.  La vieille maison était délabrée, mais elle avait beaucoup d'histoire. </w:t>
      </w:r>
    </w:p>
    <w:p>
      <w:r>
        <w:t xml:space="preserve">  The old house was dilapidated but it had a lot of history.</w:t>
      </w:r>
    </w:p>
    <w:p>
      <w:r>
        <w:t xml:space="preserve">6.  Le jardin de la maison est un endroit paisible et relaxant. </w:t>
      </w:r>
    </w:p>
    <w:p>
      <w:r>
        <w:t xml:space="preserve">   The garden of the house is a peaceful and relaxing place. </w:t>
      </w:r>
    </w:p>
    <w:p>
      <w:r>
        <w:t xml:space="preserve">7.  La maison à deux étages offre un espace confortable pour les familles. </w:t>
      </w:r>
    </w:p>
    <w:p>
      <w:r>
        <w:t xml:space="preserve">   The two-story house provides comfortable space for families. </w:t>
      </w:r>
    </w:p>
    <w:p>
      <w:r>
        <w:t xml:space="preserve">8.  Il a acheté une nouvelle maison dans une ville plus grande. </w:t>
      </w:r>
    </w:p>
    <w:p>
      <w:r>
        <w:t xml:space="preserve">  He bought a new house in a larger city.</w:t>
      </w:r>
    </w:p>
    <w:p>
      <w:r>
        <w:t>9.  Je vais aller visiter ma maison demain.</w:t>
      </w:r>
    </w:p>
    <w:p>
      <w:r>
        <w:t xml:space="preserve">   I’m going to visit my house tomorrow.</w:t>
      </w:r>
    </w:p>
    <w:p>
      <w:r>
        <w:t xml:space="preserve">10. Les maisons sont un symbole de sécurité et de stabilité. </w:t>
      </w:r>
    </w:p>
    <w:p>
      <w:r>
        <w:t xml:space="preserve">   Houses are a symbol of security and stability.</w:t>
      </w:r>
    </w:p>
    <w:p/>
    <w:p>
      <w:r>
        <w:rPr>
          <w:b/>
        </w:rPr>
        <w:t>Word: Ville | Meaning: Town</w:t>
      </w:r>
    </w:p>
    <w:p/>
    <w:p>
      <w:r>
        <w:t xml:space="preserve">1. La ville est très dynamique et offre de nombreux services publics.  </w:t>
      </w:r>
    </w:p>
    <w:p>
      <w:r>
        <w:t xml:space="preserve">    The city is very dynamic and offers many public services.</w:t>
      </w:r>
    </w:p>
    <w:p>
      <w:r>
        <w:t xml:space="preserve">2. J'aimerais vivre dans une ville plus petite avec un environnement paisible.  </w:t>
      </w:r>
    </w:p>
    <w:p>
      <w:r>
        <w:t xml:space="preserve">    I would like to live in a smaller town with a peaceful environment. </w:t>
      </w:r>
    </w:p>
    <w:p>
      <w:r>
        <w:t xml:space="preserve">3.  La ville est en pleine rénovation et les bâtiments anciens sont transformés.  </w:t>
      </w:r>
    </w:p>
    <w:p>
      <w:r>
        <w:t xml:space="preserve">    The city is undergoing renovation and the old buildings are being transformed.</w:t>
      </w:r>
    </w:p>
    <w:p>
      <w:r>
        <w:t xml:space="preserve">4.  Le musée de la ville présente une collection d'art contemporain.   </w:t>
      </w:r>
    </w:p>
    <w:p>
      <w:r>
        <w:t xml:space="preserve">    The museum of the town presents a collection of contemporary art. </w:t>
      </w:r>
    </w:p>
    <w:p>
      <w:r>
        <w:t xml:space="preserve">5.  L'ambiance des rues est festive et les habitants s'en réjouissent.  </w:t>
      </w:r>
    </w:p>
    <w:p>
      <w:r>
        <w:t xml:space="preserve">     The atmosphere in the streets is festive and the inhabitants enjoy it.</w:t>
      </w:r>
    </w:p>
    <w:p>
      <w:r>
        <w:t xml:space="preserve">6.  Mon ami a choisi de vivre dans une ville proche de la nature pour se relaxer.   </w:t>
      </w:r>
    </w:p>
    <w:p>
      <w:r>
        <w:t xml:space="preserve">    My friend chose to live in a town near nature to relax.</w:t>
      </w:r>
    </w:p>
    <w:p>
      <w:r>
        <w:t xml:space="preserve">7.  Célèbre pour ses monuments historiques, la ville attire des touristes du monde entier.  </w:t>
      </w:r>
    </w:p>
    <w:p>
      <w:r>
        <w:t xml:space="preserve">    Famous for its historical monuments, the city attracts tourists from all over the world. </w:t>
      </w:r>
    </w:p>
    <w:p>
      <w:r>
        <w:t xml:space="preserve">8.  Les habitants de la ville sont fiers de leur identité locale et de leurs traditions.   </w:t>
      </w:r>
    </w:p>
    <w:p>
      <w:r>
        <w:t xml:space="preserve">    The residents of the town are proud of their local identity and traditions. </w:t>
      </w:r>
    </w:p>
    <w:p>
      <w:r>
        <w:t xml:space="preserve">9.  La ville a développé un système de transport public efficace et accessible.  </w:t>
      </w:r>
    </w:p>
    <w:p>
      <w:r>
        <w:t xml:space="preserve">    The city has developed an efficient and accessible public transportation system. </w:t>
      </w:r>
    </w:p>
    <w:p>
      <w:r>
        <w:t xml:space="preserve">10. Il y a beaucoup d'options pour se divertir dans la ville, comme les parcs et les restaurants.   </w:t>
      </w:r>
    </w:p>
    <w:p>
      <w:r>
        <w:t xml:space="preserve">     There are many options for having fun in the city, such as parks and restaurants.</w:t>
      </w:r>
    </w:p>
    <w:p/>
    <w:p>
      <w:r>
        <w:rPr>
          <w:b/>
        </w:rPr>
        <w:t>Word: voyage | Meaning: journey</w:t>
      </w:r>
    </w:p>
    <w:p/>
    <w:p>
      <w:r>
        <w:t>1. J'ai fait un voyage en France à l'automne dernier.</w:t>
      </w:r>
    </w:p>
    <w:p>
      <w:r>
        <w:t xml:space="preserve">    I took a trip to France last fall.</w:t>
      </w:r>
    </w:p>
    <w:p>
      <w:r>
        <w:t>2. Le voyage de Julie vers l'Italie a été très long.</w:t>
      </w:r>
    </w:p>
    <w:p>
      <w:r>
        <w:t xml:space="preserve">    Julie's journey to Italy was very long. </w:t>
      </w:r>
    </w:p>
    <w:p>
      <w:r>
        <w:t>3.  Notre famille a passé un merveilleux voyage à la montagne.</w:t>
      </w:r>
    </w:p>
    <w:p>
      <w:r>
        <w:t xml:space="preserve">    Our family had a wonderful trip to the mountains. </w:t>
      </w:r>
    </w:p>
    <w:p>
      <w:r>
        <w:t>4.  Ils ont prévu un voyage en Europe pour les vacances.</w:t>
      </w:r>
    </w:p>
    <w:p>
      <w:r>
        <w:t xml:space="preserve">   They plan on a trip through Europe for the holidays.</w:t>
      </w:r>
    </w:p>
    <w:p>
      <w:r>
        <w:t>5.  Un vol de Paris à Londres est une expérience de voyage unique.</w:t>
      </w:r>
    </w:p>
    <w:p>
      <w:r>
        <w:t xml:space="preserve">    A flight from Paris to London is a unique travel experience.</w:t>
      </w:r>
    </w:p>
    <w:p>
      <w:r>
        <w:t xml:space="preserve">6.  Mon voyage autour du monde m'a inspiré beaucoup. </w:t>
      </w:r>
    </w:p>
    <w:p>
      <w:r>
        <w:t xml:space="preserve">    My journey around the world inspired me a lot. </w:t>
      </w:r>
    </w:p>
    <w:p>
      <w:r>
        <w:t xml:space="preserve">7.  Le train voyage en direction de Bordeaux. </w:t>
      </w:r>
    </w:p>
    <w:p>
      <w:r>
        <w:t xml:space="preserve">   The train travels towards Bordeaux. </w:t>
      </w:r>
    </w:p>
    <w:p>
      <w:r>
        <w:t>8.  Voyez les images de notre voyage à Venise !</w:t>
      </w:r>
    </w:p>
    <w:p>
      <w:r>
        <w:t xml:space="preserve">    See the pictures of our trip to Venice!</w:t>
      </w:r>
    </w:p>
    <w:p>
      <w:r>
        <w:t>9.  J'ai hâte de faire un voyage à l'océan Indien.</w:t>
      </w:r>
    </w:p>
    <w:p>
      <w:r>
        <w:t xml:space="preserve">   I can't wait to take a trip to the Indian Ocean. </w:t>
      </w:r>
    </w:p>
    <w:p>
      <w:r>
        <w:t>10.  Le voyage en mer est une aventure pour les enfants.</w:t>
      </w:r>
    </w:p>
    <w:p>
      <w:r>
        <w:t xml:space="preserve">  Sea voyages are an adventure for children.</w:t>
      </w:r>
    </w:p>
    <w:p/>
    <w:p>
      <w:r>
        <w:t>Musique: Music</w:t>
      </w:r>
    </w:p>
    <w:p/>
    <w:p>
      <w:r>
        <w:t>1. J'aime écouter de la musique classique pendant ma journée.</w:t>
      </w:r>
    </w:p>
    <w:p>
      <w:r>
        <w:t xml:space="preserve">  I like listening to classical music during my day. </w:t>
      </w:r>
    </w:p>
    <w:p>
      <w:r>
        <w:t>2. La musique est un excellent moyen d'exprimer nos émotions.</w:t>
      </w:r>
    </w:p>
    <w:p>
      <w:r>
        <w:t xml:space="preserve">  Music is an excellent way to express our emotions. </w:t>
      </w:r>
    </w:p>
    <w:p>
      <w:r>
        <w:t xml:space="preserve">3. Il m'est impossible de travailler sans musique dans l'arrière-plan. </w:t>
      </w:r>
    </w:p>
    <w:p>
      <w:r>
        <w:t xml:space="preserve">   It's impossible for me to work without music in the background.</w:t>
      </w:r>
    </w:p>
    <w:p>
      <w:r>
        <w:t xml:space="preserve">4. Les concerts sont une expérience enrichissante pour les amateurs de musique. </w:t>
      </w:r>
    </w:p>
    <w:p>
      <w:r>
        <w:t xml:space="preserve">  Concerts are a rewarding experience for music lovers.</w:t>
      </w:r>
    </w:p>
    <w:p>
      <w:r>
        <w:t xml:space="preserve">5. La musique est un art qui transcende les frontières culturelles. </w:t>
      </w:r>
    </w:p>
    <w:p>
      <w:r>
        <w:t xml:space="preserve">  Music is an art that transcends cultural boundaries. </w:t>
      </w:r>
    </w:p>
    <w:p>
      <w:r>
        <w:t xml:space="preserve">6. J'écoute la radio et je découvre de nouvelles musiques chaque jour. </w:t>
      </w:r>
    </w:p>
    <w:p>
      <w:r>
        <w:t xml:space="preserve">   I listen to the radio and I discover new music every day.</w:t>
      </w:r>
    </w:p>
    <w:p>
      <w:r>
        <w:t xml:space="preserve">7. Elle aime écouter des chansons d'ambiance pour se détendre. </w:t>
      </w:r>
    </w:p>
    <w:p>
      <w:r>
        <w:t xml:space="preserve">    She likes to listen to songs for relaxation. </w:t>
      </w:r>
    </w:p>
    <w:p>
      <w:r>
        <w:t xml:space="preserve">8. La musique joue un rôle important dans la vie sociale de la population. </w:t>
      </w:r>
    </w:p>
    <w:p>
      <w:r>
        <w:t xml:space="preserve">  Music plays an important role in the social life of the population.</w:t>
      </w:r>
    </w:p>
    <w:p>
      <w:r>
        <w:t xml:space="preserve">9. Les instruments sont essentiels pour composer et jouer de la musique. </w:t>
      </w:r>
    </w:p>
    <w:p>
      <w:r>
        <w:t xml:space="preserve">   Instruments are essential for composing and playing music. </w:t>
      </w:r>
    </w:p>
    <w:p>
      <w:r>
        <w:t xml:space="preserve">10. Je trouve que la musique est un moyen d'expression très puissant. </w:t>
      </w:r>
    </w:p>
    <w:p>
      <w:r>
        <w:t xml:space="preserve">   I find that music is a very powerful means of expression.</w:t>
      </w:r>
    </w:p>
    <w:p/>
    <w:p>
      <w:r>
        <w:rPr>
          <w:b/>
        </w:rPr>
        <w:t>Word: Douce | Meaning: Sweet</w:t>
      </w:r>
    </w:p>
    <w:p/>
    <w:p>
      <w:r>
        <w:t xml:space="preserve">1. La tarte est douce, mais j'aime mieux la plus épaisse.  </w:t>
      </w:r>
    </w:p>
    <w:p>
      <w:r>
        <w:t xml:space="preserve">2. Le gâteau était tellement doux que je ne pouvais pas l’attraper. </w:t>
      </w:r>
    </w:p>
    <w:p>
      <w:r>
        <w:t xml:space="preserve">3. Ma mère prépare toujours des plats très doux pour moi. </w:t>
      </w:r>
    </w:p>
    <w:p>
      <w:r>
        <w:t>4. Vous avez besoin de quelque chose de doux après une longue journée?</w:t>
      </w:r>
    </w:p>
    <w:p>
      <w:r>
        <w:t xml:space="preserve">5. Elle dit à son fils qu'il est doux et gentil.  </w:t>
      </w:r>
    </w:p>
    <w:p>
      <w:r>
        <w:t xml:space="preserve">6. La lumière douce de la lune illumine l’eau. </w:t>
      </w:r>
    </w:p>
    <w:p>
      <w:r>
        <w:t xml:space="preserve">7. Le café était trop fort, il faut un peu d’eau pour le rendre plus doux.  </w:t>
      </w:r>
    </w:p>
    <w:p>
      <w:r>
        <w:t xml:space="preserve">8. Il a ajouté une touche de douceur dans sa présentation avec des fleurs.  </w:t>
      </w:r>
    </w:p>
    <w:p>
      <w:r>
        <w:t xml:space="preserve">9. J'ai besoin d'une douceur pour calmer mes pensées. </w:t>
      </w:r>
    </w:p>
    <w:p>
      <w:r>
        <w:t>10. Vous devez être doux avec les autres et leur montrer votre compassion.</w:t>
      </w:r>
    </w:p>
    <w:p/>
    <w:p>
      <w:r>
        <w:rPr>
          <w:b/>
        </w:rPr>
        <w:t>Word: Rire | Meaning: To laugh</w:t>
      </w:r>
    </w:p>
    <w:p/>
    <w:p>
      <w:r>
        <w:t xml:space="preserve">1. Je rigole souvent avec mes amis. </w:t>
      </w:r>
    </w:p>
    <w:p>
      <w:r>
        <w:t xml:space="preserve">    I laugh often with my friends.</w:t>
      </w:r>
    </w:p>
    <w:p>
      <w:r>
        <w:t xml:space="preserve">2. La fille rit de joyeusement. </w:t>
      </w:r>
    </w:p>
    <w:p>
      <w:r>
        <w:t xml:space="preserve">   The girl laughs joyfully.</w:t>
      </w:r>
    </w:p>
    <w:p>
      <w:r>
        <w:t xml:space="preserve">3.  Le chien rit quand il voit un chat. </w:t>
      </w:r>
    </w:p>
    <w:p>
      <w:r>
        <w:t xml:space="preserve">  The dog laughs when it sees a cat.</w:t>
      </w:r>
    </w:p>
    <w:p>
      <w:r>
        <w:t>4.  Ils ont ri du mauvais timing de l'annonce.</w:t>
      </w:r>
    </w:p>
    <w:p>
      <w:r>
        <w:t xml:space="preserve">    They laughed at the wrong timing of the announcement.</w:t>
      </w:r>
    </w:p>
    <w:p>
      <w:r>
        <w:t xml:space="preserve">5. Les enfants ne peuvent s’arrêter de rire. </w:t>
      </w:r>
    </w:p>
    <w:p>
      <w:r>
        <w:t xml:space="preserve">   The children can't stop laughing.</w:t>
      </w:r>
    </w:p>
    <w:p>
      <w:r>
        <w:t xml:space="preserve">6. Il rit à ce qu'il a dit. </w:t>
      </w:r>
    </w:p>
    <w:p>
      <w:r>
        <w:t xml:space="preserve">   He laughs at what he said.</w:t>
      </w:r>
    </w:p>
    <w:p>
      <w:r>
        <w:t xml:space="preserve">7.  Tu peux me dire quoi que ce soit et je rirai avec toi. </w:t>
      </w:r>
    </w:p>
    <w:p>
      <w:r>
        <w:t xml:space="preserve">    You can tell me anything and I will laugh with you.</w:t>
      </w:r>
    </w:p>
    <w:p>
      <w:r>
        <w:t xml:space="preserve">8.  Il ne peut pas s’empêcher de rire à la situation. </w:t>
      </w:r>
    </w:p>
    <w:p>
      <w:r>
        <w:t xml:space="preserve">   He can't help but laugh at the situation.</w:t>
      </w:r>
    </w:p>
    <w:p>
      <w:r>
        <w:t xml:space="preserve">9. Le film était tellement drôle qu'on riait toute la soirée. </w:t>
      </w:r>
    </w:p>
    <w:p>
      <w:r>
        <w:t xml:space="preserve">   The movie was so funny that we laughed all evening. </w:t>
      </w:r>
    </w:p>
    <w:p>
      <w:r>
        <w:t xml:space="preserve">10.  L’humour est l’une des choses les plus amusantes à rire de. </w:t>
      </w:r>
    </w:p>
    <w:p>
      <w:r>
        <w:t xml:space="preserve">    Humor is one of the most fun things to laugh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