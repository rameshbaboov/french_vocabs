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fete | Meaning: celebration</w:t>
      </w:r>
    </w:p>
    <w:p/>
    <w:p>
      <w:r>
        <w:t>1.  Je vais célébrer ma fête d'anniversaire avec mes amis.</w:t>
      </w:r>
    </w:p>
    <w:p>
      <w:r>
        <w:t xml:space="preserve">   I will celebrate my birthday party with my friends.</w:t>
      </w:r>
    </w:p>
    <w:p>
      <w:r>
        <w:t>2.  La fête nationale de la France est le 14 juillet.</w:t>
      </w:r>
    </w:p>
    <w:p>
      <w:r>
        <w:t xml:space="preserve">   The French national holiday is July 14th.</w:t>
      </w:r>
    </w:p>
    <w:p>
      <w:r>
        <w:t>3.  Mon père organisait une fête pour nous tous les ans.</w:t>
      </w:r>
    </w:p>
    <w:p>
      <w:r>
        <w:t xml:space="preserve">   My father used to organize a party for us every year.</w:t>
      </w:r>
    </w:p>
    <w:p>
      <w:r>
        <w:t>4.  Nous avons invité des amis à la fête pour la nouvelle année.</w:t>
      </w:r>
    </w:p>
    <w:p>
      <w:r>
        <w:t xml:space="preserve">    We invited friends to the party for the new year. </w:t>
      </w:r>
    </w:p>
    <w:p>
      <w:r>
        <w:t>5.  Il y aura de la musique, de la danse et des jeux à la fête.</w:t>
      </w:r>
    </w:p>
    <w:p>
      <w:r>
        <w:t xml:space="preserve">   There will be music, dancing, and games at the party.</w:t>
      </w:r>
    </w:p>
    <w:p>
      <w:r>
        <w:t>6.  La fête de Noël est une tradition importante pour beaucoup de personnes.</w:t>
      </w:r>
    </w:p>
    <w:p>
      <w:r>
        <w:t xml:space="preserve">   Christmas party is an important tradition for many people. </w:t>
      </w:r>
    </w:p>
    <w:p>
      <w:r>
        <w:t>7.  Les enfants étaient très enthousiastes pour la fête ensoleillée.</w:t>
      </w:r>
    </w:p>
    <w:p>
      <w:r>
        <w:t xml:space="preserve">   The children were very excited for the sunny party.</w:t>
      </w:r>
    </w:p>
    <w:p>
      <w:r>
        <w:t>8.  La fête a été un succès et nous avons tous apprécié l’ambiance.</w:t>
      </w:r>
    </w:p>
    <w:p>
      <w:r>
        <w:t xml:space="preserve">   The party was a success and we all enjoyed the atmosphere. </w:t>
      </w:r>
    </w:p>
    <w:p>
      <w:r>
        <w:t>9.  C'est une fête importante qui est célébrée chaque année.</w:t>
      </w:r>
    </w:p>
    <w:p>
      <w:r>
        <w:t xml:space="preserve">    It is an important celebration that is held every year.</w:t>
      </w:r>
    </w:p>
    <w:p>
      <w:r>
        <w:t xml:space="preserve">10. La fête du travail est un moment pour les employés de se réunir et profiter. </w:t>
      </w:r>
    </w:p>
    <w:p>
      <w:r>
        <w:t xml:space="preserve">   Labor Day party is a time for employees to get together and enjoy themselves.</w:t>
      </w:r>
    </w:p>
    <w:p/>
    <w:p>
      <w:r>
        <w:rPr>
          <w:b/>
        </w:rPr>
        <w:t>Word: bonheur | Meaning: happiness</w:t>
      </w:r>
    </w:p>
    <w:p/>
    <w:p>
      <w:r>
        <w:t>1. J'ai envie de vivre un maximum de moments heureux.</w:t>
      </w:r>
    </w:p>
    <w:p>
      <w:r>
        <w:t xml:space="preserve">   I wish to experience as many happy moments as possible.</w:t>
      </w:r>
    </w:p>
    <w:p>
      <w:r>
        <w:t>2. Le bonheur est une sensation que nous devons cultiver tous les jours.</w:t>
      </w:r>
    </w:p>
    <w:p>
      <w:r>
        <w:t xml:space="preserve">   Happiness is a feeling that we must cultivate every day.</w:t>
      </w:r>
    </w:p>
    <w:p>
      <w:r>
        <w:t>3. Sa joie était palpable et son bonheur était immense.</w:t>
      </w:r>
    </w:p>
    <w:p>
      <w:r>
        <w:t xml:space="preserve">   Her joy was palpable and her happiness was immense. </w:t>
      </w:r>
    </w:p>
    <w:p>
      <w:r>
        <w:t>4.  Il faut toujours trouver le bonheur dans les petites choses de la vie.</w:t>
      </w:r>
    </w:p>
    <w:p>
      <w:r>
        <w:t xml:space="preserve">   One should always find happiness in the small things of life.</w:t>
      </w:r>
    </w:p>
    <w:p>
      <w:r>
        <w:t>5. Le bonheur est une quête constante, il ne peut pas être trouvé instantanément.</w:t>
      </w:r>
    </w:p>
    <w:p>
      <w:r>
        <w:t xml:space="preserve">   Happiness is a constant quest; it can't be found instantly.</w:t>
      </w:r>
    </w:p>
    <w:p>
      <w:r>
        <w:t xml:space="preserve">6.  La réussite professionnelle et personnelle apporte un bonheur considérable. </w:t>
      </w:r>
    </w:p>
    <w:p>
      <w:r>
        <w:t xml:space="preserve">   Professional and personal success brings considerable happiness.</w:t>
      </w:r>
    </w:p>
    <w:p>
      <w:r>
        <w:t xml:space="preserve">7. L'amour et la joie de vivre font partie intégrante du bonheur. </w:t>
      </w:r>
    </w:p>
    <w:p>
      <w:r>
        <w:t xml:space="preserve">   Love and the joy of living are integral parts of happiness. </w:t>
      </w:r>
    </w:p>
    <w:p>
      <w:r>
        <w:t xml:space="preserve">8.  Il n'est pas nécessaire d'avoir beaucoup d'argent pour atteindre le bonheur. </w:t>
      </w:r>
    </w:p>
    <w:p>
      <w:r>
        <w:t xml:space="preserve">   It is not necessary to have a lot of money to achieve happiness. </w:t>
      </w:r>
    </w:p>
    <w:p>
      <w:r>
        <w:t xml:space="preserve">9.  Le bonheur est un concept qui peut varier selon les cultures et les individus. </w:t>
      </w:r>
    </w:p>
    <w:p>
      <w:r>
        <w:t xml:space="preserve">   Happiness is a concept that can vary depending on cultures and individuals.</w:t>
      </w:r>
    </w:p>
    <w:p>
      <w:r>
        <w:t xml:space="preserve">10.  Apprécier la beauté de la nature nous donne un sentiment de joie et de bonheur. </w:t>
      </w:r>
    </w:p>
    <w:p>
      <w:r>
        <w:t xml:space="preserve">   Appreciating the beauty of nature gives us a feeling of joy and happiness.</w:t>
      </w:r>
    </w:p>
    <w:p/>
    <w:p>
      <w:r>
        <w:rPr>
          <w:b/>
        </w:rPr>
        <w:t>Word: bon | Meaning: good</w:t>
      </w:r>
    </w:p>
    <w:p/>
    <w:p>
      <w:r>
        <w:t>1. Le repas était bon.</w:t>
      </w:r>
    </w:p>
    <w:p>
      <w:r>
        <w:t xml:space="preserve">   The meal was good.</w:t>
      </w:r>
    </w:p>
    <w:p>
      <w:r>
        <w:t>2. C'est un bon film à regarder.</w:t>
      </w:r>
    </w:p>
    <w:p>
      <w:r>
        <w:t xml:space="preserve">   It's a good movie to watch.</w:t>
      </w:r>
    </w:p>
    <w:p>
      <w:r>
        <w:t>3. Il est bon de se faire plaisir parfois.</w:t>
      </w:r>
    </w:p>
    <w:p>
      <w:r>
        <w:t xml:space="preserve">   It is good to indulge ourselves sometimes.</w:t>
      </w:r>
    </w:p>
    <w:p>
      <w:r>
        <w:t>4. Je trouve la salade bien bon.</w:t>
      </w:r>
    </w:p>
    <w:p>
      <w:r>
        <w:t xml:space="preserve">   I find the salad good.</w:t>
      </w:r>
    </w:p>
    <w:p>
      <w:r>
        <w:t>5. La musique était bien bon.</w:t>
      </w:r>
    </w:p>
    <w:p>
      <w:r>
        <w:t xml:space="preserve">   The music was good.</w:t>
      </w:r>
    </w:p>
    <w:p>
      <w:r>
        <w:t>6. Tu as un bon sens du humour!</w:t>
      </w:r>
    </w:p>
    <w:p>
      <w:r>
        <w:t xml:space="preserve">    You have a good sense of humor!</w:t>
      </w:r>
    </w:p>
    <w:p>
      <w:r>
        <w:t>7. C'est bon de faire des courses en ligne.</w:t>
      </w:r>
    </w:p>
    <w:p>
      <w:r>
        <w:t xml:space="preserve">   It is good to do shopping online.</w:t>
      </w:r>
    </w:p>
    <w:p>
      <w:r>
        <w:t xml:space="preserve">8. Vous avez une bonne idée! </w:t>
      </w:r>
    </w:p>
    <w:p>
      <w:r>
        <w:t xml:space="preserve">   You have a good idea!</w:t>
      </w:r>
    </w:p>
    <w:p>
      <w:r>
        <w:t xml:space="preserve">9. Il faut prendre le bon chemin pour aller à la ville. </w:t>
      </w:r>
    </w:p>
    <w:p>
      <w:r>
        <w:t xml:space="preserve">   We need to take the right path to go to the city.</w:t>
      </w:r>
    </w:p>
    <w:p>
      <w:r>
        <w:t>10. L'idée est bonne, mais difficile à réaliser.</w:t>
      </w:r>
    </w:p>
    <w:p>
      <w:r>
        <w:t xml:space="preserve">    The idea is good, but difficult to achieve.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l'amour.</w:t>
      </w:r>
    </w:p>
    <w:p>
      <w:r>
        <w:t xml:space="preserve">  Rose is the symbol of love.</w:t>
      </w:r>
    </w:p>
    <w:p>
      <w:r>
        <w:t xml:space="preserve">3. Il m'a offert une belle rose blanche. </w:t>
      </w:r>
    </w:p>
    <w:p>
      <w:r>
        <w:t xml:space="preserve">  He gave me a beautiful white rose.</w:t>
      </w:r>
    </w:p>
    <w:p>
      <w:r>
        <w:t>4. La fleur rose qui pousse dans la cour est magnifique.</w:t>
      </w:r>
    </w:p>
    <w:p>
      <w:r>
        <w:t xml:space="preserve">  The pink flower that grows in the courtyard is magnificent.</w:t>
      </w:r>
    </w:p>
    <w:p>
      <w:r>
        <w:t>5. Les roses sont vendues en bouquets.</w:t>
      </w:r>
    </w:p>
    <w:p>
      <w:r>
        <w:t xml:space="preserve">  Roses are sold in bouquets.</w:t>
      </w:r>
    </w:p>
    <w:p>
      <w:r>
        <w:t xml:space="preserve">6. Elle aime les roses mais surtout les roses parfumées. </w:t>
      </w:r>
    </w:p>
    <w:p>
      <w:r>
        <w:t xml:space="preserve">  She likes roses but especially fragrant ones.</w:t>
      </w:r>
    </w:p>
    <w:p>
      <w:r>
        <w:t xml:space="preserve">7. Le jardin a des roseraies et des jardins à rose. </w:t>
      </w:r>
    </w:p>
    <w:p>
      <w:r>
        <w:t xml:space="preserve">  The garden has rose gardens and flowerbeds.</w:t>
      </w:r>
    </w:p>
    <w:p>
      <w:r>
        <w:t xml:space="preserve">8. La couleur de la rose est plus intense que celle de la fleur d'oranger. </w:t>
      </w:r>
    </w:p>
    <w:p>
      <w:r>
        <w:t xml:space="preserve">  The color of the rose is more intense than that of the orange blossom.</w:t>
      </w:r>
    </w:p>
    <w:p>
      <w:r>
        <w:t>9. Il a écrit un poème sur une rose.</w:t>
      </w:r>
    </w:p>
    <w:p>
      <w:r>
        <w:t xml:space="preserve">  He wrote a poem about a rose.</w:t>
      </w:r>
    </w:p>
    <w:p>
      <w:r>
        <w:t>10. Un grand bouquet de roses est toujours agréable à voir.</w:t>
      </w:r>
    </w:p>
    <w:p>
      <w:r>
        <w:t xml:space="preserve">  A big bouquet of roses is always pleasant to look at.</w:t>
      </w:r>
    </w:p>
    <w:p/>
    <w:p>
      <w:r>
        <w:rPr>
          <w:b/>
        </w:rPr>
        <w:t>Word: Fête | Meaning: Party</w:t>
      </w:r>
    </w:p>
    <w:p/>
    <w:p>
      <w:r>
        <w:t xml:space="preserve">1. Je vais faire une fête pour mon anniversaire. </w:t>
      </w:r>
    </w:p>
    <w:p>
      <w:r>
        <w:t xml:space="preserve">    I'm going to throw a party for my birthday.</w:t>
      </w:r>
    </w:p>
    <w:p>
      <w:r>
        <w:t>2. Les enfants ont beaucoup de plaisir à participer à la fête annuelle.</w:t>
      </w:r>
    </w:p>
    <w:p>
      <w:r>
        <w:t xml:space="preserve">    The children have lots of fun participating in the annual festival.</w:t>
      </w:r>
    </w:p>
    <w:p>
      <w:r>
        <w:t>3. Célébrez avec des amis et profitez de la fête!</w:t>
      </w:r>
    </w:p>
    <w:p>
      <w:r>
        <w:t xml:space="preserve">    Celebrate with friends and enjoy the party! </w:t>
      </w:r>
    </w:p>
    <w:p>
      <w:r>
        <w:t xml:space="preserve">4. Un grand nombre de gens se rassemblent pour les festivités de la Fête Nationale. </w:t>
      </w:r>
    </w:p>
    <w:p>
      <w:r>
        <w:t xml:space="preserve">    Many people gather for the festivities of National Day.</w:t>
      </w:r>
    </w:p>
    <w:p>
      <w:r>
        <w:t xml:space="preserve">5. La fête est une occasion idéale pour partager des moments uniques avec nos proches. </w:t>
      </w:r>
    </w:p>
    <w:p>
      <w:r>
        <w:t xml:space="preserve">    The festival is an ideal occasion to share unique moments with loved ones.</w:t>
      </w:r>
    </w:p>
    <w:p>
      <w:r>
        <w:t>6. Je ne suis pas capable de participer à la fête, je suis malade.</w:t>
      </w:r>
    </w:p>
    <w:p>
      <w:r>
        <w:t xml:space="preserve">    I am not able to participate in the party, I'm sick.</w:t>
      </w:r>
    </w:p>
    <w:p>
      <w:r>
        <w:t xml:space="preserve">7. La musique est importante pour une bonne fête.  </w:t>
      </w:r>
    </w:p>
    <w:p>
      <w:r>
        <w:t xml:space="preserve">    Music is important for a good party. </w:t>
      </w:r>
    </w:p>
    <w:p>
      <w:r>
        <w:t xml:space="preserve">8. Ils organisent une fête pour leurs enfants et leur donnent des surprises. </w:t>
      </w:r>
    </w:p>
    <w:p>
      <w:r>
        <w:t xml:space="preserve">    They organize a party for their children and give them surprises. </w:t>
      </w:r>
    </w:p>
    <w:p>
      <w:r>
        <w:t>9. Nous avons planifié une fête de mariage pour célébrer notre union.</w:t>
      </w:r>
    </w:p>
    <w:p>
      <w:r>
        <w:t xml:space="preserve">    We have planned a wedding party to celebrate our union.</w:t>
      </w:r>
    </w:p>
    <w:p>
      <w:r>
        <w:t xml:space="preserve">10. C'est un moment de joie, de plaisir et d'amitié à vivre lors de la fête.  </w:t>
      </w:r>
    </w:p>
    <w:p>
      <w:r>
        <w:t xml:space="preserve">     It’s a time of joy, pleasure, and friendship to be lived at the festival.</w:t>
      </w:r>
    </w:p>
    <w:p/>
    <w:p>
      <w:r>
        <w:rPr>
          <w:b/>
        </w:rPr>
        <w:t>Word: Froid | Meaning: Cold</w:t>
      </w:r>
    </w:p>
    <w:p/>
    <w:p>
      <w:r>
        <w:t>1. Il y a une **froid** matinée aujourd'hui.</w:t>
      </w:r>
    </w:p>
    <w:p>
      <w:r>
        <w:t xml:space="preserve">    The morning is chilly today.</w:t>
      </w:r>
    </w:p>
    <w:p>
      <w:r>
        <w:t>2. La température est **froid** ce soir.</w:t>
      </w:r>
    </w:p>
    <w:p>
      <w:r>
        <w:t xml:space="preserve">    It's cold tonight.</w:t>
      </w:r>
    </w:p>
    <w:p>
      <w:r>
        <w:t>3. Tu veux un plaid pour rester **froid** ?</w:t>
      </w:r>
    </w:p>
    <w:p>
      <w:r>
        <w:t xml:space="preserve">    Do you want a blanket to stay warm? </w:t>
      </w:r>
    </w:p>
    <w:p>
      <w:r>
        <w:t>4. Le vent froid souffle sur la mer.</w:t>
      </w:r>
    </w:p>
    <w:p>
      <w:r>
        <w:t xml:space="preserve">    The cold wind blows over the sea.</w:t>
      </w:r>
    </w:p>
    <w:p>
      <w:r>
        <w:t>5. Les arbres sont couverts de neige, ils sont **froids**.</w:t>
      </w:r>
    </w:p>
    <w:p>
      <w:r>
        <w:t xml:space="preserve">    The trees are covered in snow, they're cold.</w:t>
      </w:r>
    </w:p>
    <w:p>
      <w:r>
        <w:t>6. Je ne peux pas sortir sans un pull car c'est **froid** dehors.</w:t>
      </w:r>
    </w:p>
    <w:p>
      <w:r>
        <w:t xml:space="preserve">    I can't go outside without a sweater because it's cold out there. </w:t>
      </w:r>
    </w:p>
    <w:p>
      <w:r>
        <w:t>7. Les enfants sont rentrés du jardin et ils sont **froids**.</w:t>
      </w:r>
    </w:p>
    <w:p>
      <w:r>
        <w:t xml:space="preserve">    The children have come back from the garden and they are cold.</w:t>
      </w:r>
    </w:p>
    <w:p>
      <w:r>
        <w:t>8. La glace est **froid** au frigo.</w:t>
      </w:r>
    </w:p>
    <w:p>
      <w:r>
        <w:t xml:space="preserve">    The ice is cold in the fridge. </w:t>
      </w:r>
    </w:p>
    <w:p>
      <w:r>
        <w:t>9. Il a froid dans la pièce, alors il a allumé le chauffage.</w:t>
      </w:r>
    </w:p>
    <w:p>
      <w:r>
        <w:t xml:space="preserve">   He is cold in the room so he turned on the heating. </w:t>
      </w:r>
    </w:p>
    <w:p>
      <w:r>
        <w:t>10. Nous sommes à la plage et le soleil est **froid** sur notre peau.</w:t>
      </w:r>
    </w:p>
    <w:p>
      <w:r>
        <w:t xml:space="preserve">    We're at the beach and the sun is cold on our skin.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is shining brightly today.</w:t>
      </w:r>
    </w:p>
    <w:p>
      <w:r>
        <w:t>2. J'aime beaucoup aller au bord de la mer pour profiter du soleil.</w:t>
      </w:r>
    </w:p>
    <w:p>
      <w:r>
        <w:t xml:space="preserve">  I love to go to the coast for enjoying the sunshine. </w:t>
      </w:r>
    </w:p>
    <w:p>
      <w:r>
        <w:t>3. Elle se blottit sous le soleil après une longue journée de travail.</w:t>
      </w:r>
    </w:p>
    <w:p>
      <w:r>
        <w:t xml:space="preserve">  She cuddles under the sun after a long day at work. </w:t>
      </w:r>
    </w:p>
    <w:p>
      <w:r>
        <w:t xml:space="preserve">4. Le soleil s'est couché sur la mer et a peint des couleurs flamboyantes. </w:t>
      </w:r>
    </w:p>
    <w:p>
      <w:r>
        <w:t xml:space="preserve">The sun has set over the sea and painted vibrant colors. </w:t>
      </w:r>
    </w:p>
    <w:p>
      <w:r>
        <w:t xml:space="preserve">5. On se réchauffe sous le soleil pendant que nous regardons les oiseaux chanter. </w:t>
      </w:r>
    </w:p>
    <w:p>
      <w:r>
        <w:t>We warm up under the sunshine while we watch birds sing.</w:t>
      </w:r>
    </w:p>
    <w:p>
      <w:r>
        <w:t xml:space="preserve">6. La lumière du soleil éclaire la nature et donne une ambiance paisible.  </w:t>
      </w:r>
    </w:p>
    <w:p>
      <w:r>
        <w:t xml:space="preserve">The sunlight illuminates nature and gives a peaceful ambience. </w:t>
      </w:r>
    </w:p>
    <w:p>
      <w:r>
        <w:t xml:space="preserve">7. Les enfants jouent au soleil avec leurs jeux de société. </w:t>
      </w:r>
    </w:p>
    <w:p>
      <w:r>
        <w:t xml:space="preserve">Children play in the sun with their board games. </w:t>
      </w:r>
    </w:p>
    <w:p>
      <w:r>
        <w:t xml:space="preserve">8. Le soleil était tellement fort qu'il nous chauffait le corps pendant la promenade. </w:t>
      </w:r>
    </w:p>
    <w:p>
      <w:r>
        <w:t xml:space="preserve">The sun was so strong that it warmed our bodies during the walk.  </w:t>
      </w:r>
    </w:p>
    <w:p>
      <w:r>
        <w:t xml:space="preserve">9. L’histoire de l'astronomie raconte comment l'homme a étudié le soleil.  </w:t>
      </w:r>
    </w:p>
    <w:p>
      <w:r>
        <w:t xml:space="preserve">The story of astronomy tells how man has studied the sun. </w:t>
      </w:r>
    </w:p>
    <w:p>
      <w:r>
        <w:t xml:space="preserve">10. Le soleil est un objet important pour la vie sur Terre.   </w:t>
      </w:r>
    </w:p>
    <w:p>
      <w:r>
        <w:t>The sun is an important object for life on Earth.</w:t>
      </w:r>
    </w:p>
    <w:p/>
    <w:p>
      <w:r>
        <w:rPr>
          <w:b/>
        </w:rPr>
        <w:t>Word: manger | Meaning: to eat</w:t>
      </w:r>
    </w:p>
    <w:p/>
    <w:p>
      <w:r>
        <w:t>1. Je mange une salade avec du fromage chaque jour.</w:t>
      </w:r>
    </w:p>
    <w:p>
      <w:r>
        <w:t xml:space="preserve">    I eat salad with cheese every day.</w:t>
      </w:r>
    </w:p>
    <w:p>
      <w:r>
        <w:t>2. Il mange beaucoup de fruits et légumes.</w:t>
      </w:r>
    </w:p>
    <w:p>
      <w:r>
        <w:t xml:space="preserve">    He eats a lot of fruit and vegetables.</w:t>
      </w:r>
    </w:p>
    <w:p>
      <w:r>
        <w:t>3. Nous sommes venus manger au restaurant.</w:t>
      </w:r>
    </w:p>
    <w:p>
      <w:r>
        <w:t xml:space="preserve">    We came to eat at the restaurant. </w:t>
      </w:r>
    </w:p>
    <w:p>
      <w:r>
        <w:t>4. Tu manges souvent à l'école?</w:t>
      </w:r>
    </w:p>
    <w:p>
      <w:r>
        <w:t xml:space="preserve">    Do you often eat at school?</w:t>
      </w:r>
    </w:p>
    <w:p>
      <w:r>
        <w:t>5.  Les enfants mangent de la pizza en soirée.</w:t>
      </w:r>
    </w:p>
    <w:p>
      <w:r>
        <w:t xml:space="preserve">    Children eat pizza in the evening.</w:t>
      </w:r>
    </w:p>
    <w:p>
      <w:r>
        <w:t xml:space="preserve">6.  J'ai envie de manger un sandwich au thon. </w:t>
      </w:r>
    </w:p>
    <w:p>
      <w:r>
        <w:t xml:space="preserve">   I feel like eating a tuna sandwich. </w:t>
      </w:r>
    </w:p>
    <w:p>
      <w:r>
        <w:t>7.  Elle mange beaucoup pour son sport.</w:t>
      </w:r>
    </w:p>
    <w:p>
      <w:r>
        <w:t xml:space="preserve">    She eats a lot for her sport.</w:t>
      </w:r>
    </w:p>
    <w:p>
      <w:r>
        <w:t xml:space="preserve">8.  Ils mangent souvent en famille. </w:t>
      </w:r>
    </w:p>
    <w:p>
      <w:r>
        <w:t xml:space="preserve">    They often eat together as a family.</w:t>
      </w:r>
    </w:p>
    <w:p>
      <w:r>
        <w:t>9.  Manger sainement est important.</w:t>
      </w:r>
    </w:p>
    <w:p>
      <w:r>
        <w:t xml:space="preserve">    Eating healthy is important. </w:t>
      </w:r>
    </w:p>
    <w:p>
      <w:r>
        <w:t xml:space="preserve">10. Je vais manger un croissant à la boulangerie. </w:t>
      </w:r>
    </w:p>
    <w:p>
      <w:r>
        <w:t xml:space="preserve">    I'm going to buy a croissant at the bakery.</w:t>
      </w:r>
    </w:p>
    <w:p/>
    <w:p>
      <w:r>
        <w:rPr>
          <w:b/>
        </w:rPr>
        <w:t>Word: Été | Meaning: Summer</w:t>
      </w:r>
    </w:p>
    <w:p/>
    <w:p>
      <w:r>
        <w:t>1. L'été est une saison magnifique en France.</w:t>
      </w:r>
    </w:p>
    <w:p>
      <w:r>
        <w:t xml:space="preserve">   The summer is a wonderful season in France.</w:t>
      </w:r>
    </w:p>
    <w:p>
      <w:r>
        <w:t>2. Nous avons passé beaucoup de temps à l’extérieur pendant l’été.</w:t>
      </w:r>
    </w:p>
    <w:p>
      <w:r>
        <w:t xml:space="preserve">   We spent a lot of time outdoors during summer. </w:t>
      </w:r>
    </w:p>
    <w:p>
      <w:r>
        <w:t xml:space="preserve">3. Les enfants adorent jouer au parc en été. </w:t>
      </w:r>
    </w:p>
    <w:p>
      <w:r>
        <w:t xml:space="preserve">   Kids love to play at the park in summer. </w:t>
      </w:r>
    </w:p>
    <w:p>
      <w:r>
        <w:t>4. Le soleil brille fort pendant l'été.</w:t>
      </w:r>
    </w:p>
    <w:p>
      <w:r>
        <w:t xml:space="preserve">  The sun shines brightly during summer. </w:t>
      </w:r>
    </w:p>
    <w:p>
      <w:r>
        <w:t>5. J’aime cuisiner des recettes de saison en été.</w:t>
      </w:r>
    </w:p>
    <w:p>
      <w:r>
        <w:t xml:space="preserve">  I like to cook seasonal recipes in summer. </w:t>
      </w:r>
    </w:p>
    <w:p>
      <w:r>
        <w:t>6. Les vacances d’été sont une période très importante pour nous.</w:t>
      </w:r>
    </w:p>
    <w:p>
      <w:r>
        <w:t xml:space="preserve">   Summer vacations are a very important period for us. </w:t>
      </w:r>
    </w:p>
    <w:p>
      <w:r>
        <w:t>7. Le soleil est vraiment fort ce mois-ci, il fait chaud en été.</w:t>
      </w:r>
    </w:p>
    <w:p>
      <w:r>
        <w:t xml:space="preserve">   The sun is really strong this month, it's hot in summer.</w:t>
      </w:r>
    </w:p>
    <w:p>
      <w:r>
        <w:t xml:space="preserve">8. L’été est le meilleur moment de l’année pour se divertir.  </w:t>
      </w:r>
    </w:p>
    <w:p>
      <w:r>
        <w:t xml:space="preserve">   Summer is the best time of year to have fun. </w:t>
      </w:r>
    </w:p>
    <w:p>
      <w:r>
        <w:t xml:space="preserve">9. J’adore la plage pendant l’été. </w:t>
      </w:r>
    </w:p>
    <w:p>
      <w:r>
        <w:t xml:space="preserve">    I love the beach during summer.</w:t>
      </w:r>
    </w:p>
    <w:p>
      <w:r>
        <w:t>10. La saison estivale est une période pleine de joie et d'activités.</w:t>
      </w:r>
    </w:p>
    <w:p>
      <w:r>
        <w:t xml:space="preserve">   The summer season is a period full of joy and activities.</w:t>
      </w:r>
    </w:p>
    <w:p/>
    <w:p>
      <w:r>
        <w:rPr>
          <w:b/>
        </w:rPr>
        <w:t>Word: Automne | Meaning: Fall</w:t>
      </w:r>
    </w:p>
    <w:p/>
    <w:p>
      <w:r>
        <w:t>1. L'automne arrive et nous offre des couleurs magnifiques.</w:t>
      </w:r>
    </w:p>
    <w:p>
      <w:r>
        <w:t xml:space="preserve">   The autumn arrives and offers us beautiful colors.</w:t>
      </w:r>
    </w:p>
    <w:p>
      <w:r>
        <w:t>2. J'adore profiter du soleil automnal.</w:t>
      </w:r>
    </w:p>
    <w:p>
      <w:r>
        <w:t xml:space="preserve">   I love to enjoy the fall sun.</w:t>
      </w:r>
    </w:p>
    <w:p>
      <w:r>
        <w:t xml:space="preserve">3. Les feuilles d'arbre changent de couleur en automne. </w:t>
      </w:r>
    </w:p>
    <w:p>
      <w:r>
        <w:t xml:space="preserve">   Tree leaves change color in autumn.</w:t>
      </w:r>
    </w:p>
    <w:p>
      <w:r>
        <w:t>4. L'automne est une saison idéale pour faire du vélo.</w:t>
      </w:r>
    </w:p>
    <w:p>
      <w:r>
        <w:t xml:space="preserve">   Autumn is an ideal season for biking.</w:t>
      </w:r>
    </w:p>
    <w:p>
      <w:r>
        <w:t xml:space="preserve">5. Nous allons acheter des pommes et des raisins à l'automne. </w:t>
      </w:r>
    </w:p>
    <w:p>
      <w:r>
        <w:t xml:space="preserve">   We will buy apples and grapes in the fall.</w:t>
      </w:r>
    </w:p>
    <w:p>
      <w:r>
        <w:t xml:space="preserve">6. Les gens se préparent à la période hivernale en automne. </w:t>
      </w:r>
    </w:p>
    <w:p>
      <w:r>
        <w:t xml:space="preserve">   People prepare for winter in autumn.</w:t>
      </w:r>
    </w:p>
    <w:p>
      <w:r>
        <w:t>7. L’automne est une période de transition entre les saisons.</w:t>
      </w:r>
    </w:p>
    <w:p>
      <w:r>
        <w:t xml:space="preserve">   Autumn is a period of transition between seasons.</w:t>
      </w:r>
    </w:p>
    <w:p>
      <w:r>
        <w:t>8. L'air est plus frais et sec durant l'automne.</w:t>
      </w:r>
    </w:p>
    <w:p>
      <w:r>
        <w:t xml:space="preserve">   The air is cooler and drier in the fall.</w:t>
      </w:r>
    </w:p>
    <w:p>
      <w:r>
        <w:t xml:space="preserve">9. L'automne est une saison riche en traditions, comme la fête des pommiers. </w:t>
      </w:r>
    </w:p>
    <w:p>
      <w:r>
        <w:t xml:space="preserve">   Autumn is a season rich in traditions, like the apple festival.</w:t>
      </w:r>
    </w:p>
    <w:p>
      <w:r>
        <w:t xml:space="preserve">10. Les enfants adorent jouer à l’extérieur pendant l’automne.  </w:t>
      </w:r>
    </w:p>
    <w:p>
      <w:r>
        <w:t xml:space="preserve">   Children love to play outside during fall.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