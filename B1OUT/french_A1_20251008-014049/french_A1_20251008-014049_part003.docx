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au tennis tous les week-ends.  </w:t>
      </w:r>
    </w:p>
    <w:p>
      <w:r>
        <w:t xml:space="preserve">     I play tennis every weekend.</w:t>
      </w:r>
    </w:p>
    <w:p>
      <w:r>
        <w:t>2. Les enfants jouent dans le parc.</w:t>
      </w:r>
    </w:p>
    <w:p>
      <w:r>
        <w:t xml:space="preserve">     The children are playing in the park.</w:t>
      </w:r>
    </w:p>
    <w:p>
      <w:r>
        <w:t xml:space="preserve">3. Elle aime jouer à la musique. </w:t>
      </w:r>
    </w:p>
    <w:p>
      <w:r>
        <w:t xml:space="preserve">    She enjoys playing music.</w:t>
      </w:r>
    </w:p>
    <w:p>
      <w:r>
        <w:t xml:space="preserve">4. J'ai joué de l'argent pour acheter un nouveau téléphone. </w:t>
      </w:r>
    </w:p>
    <w:p>
      <w:r>
        <w:t xml:space="preserve">    I played some money to buy a new phone. </w:t>
      </w:r>
    </w:p>
    <w:p>
      <w:r>
        <w:t xml:space="preserve">5. Ils jouent avec les enfants dans la cour.  </w:t>
      </w:r>
    </w:p>
    <w:p>
      <w:r>
        <w:t xml:space="preserve">    They are playing with the children in the yard.  </w:t>
      </w:r>
    </w:p>
    <w:p>
      <w:r>
        <w:t xml:space="preserve">6. Le chien joue avec le frisbee. </w:t>
      </w:r>
    </w:p>
    <w:p>
      <w:r>
        <w:t xml:space="preserve">    The dog is playing with the frisbee.</w:t>
      </w:r>
    </w:p>
    <w:p>
      <w:r>
        <w:t xml:space="preserve">7. Vous jouez au jeu de société ?  </w:t>
      </w:r>
    </w:p>
    <w:p>
      <w:r>
        <w:t xml:space="preserve">    Do you play board games?</w:t>
      </w:r>
    </w:p>
    <w:p>
      <w:r>
        <w:t xml:space="preserve">8. Je ne peux pas jouer à ce jeu.  </w:t>
      </w:r>
    </w:p>
    <w:p>
      <w:r>
        <w:t xml:space="preserve">    I can't play this game. </w:t>
      </w:r>
    </w:p>
    <w:p>
      <w:r>
        <w:t xml:space="preserve">9. J'aime jouer aux cartes avec mes amis.  </w:t>
      </w:r>
    </w:p>
    <w:p>
      <w:r>
        <w:t xml:space="preserve">    I like playing cards with my friends.</w:t>
      </w:r>
    </w:p>
    <w:p>
      <w:r>
        <w:t xml:space="preserve">10. Il joue dans la lumière du soleil.  </w:t>
      </w:r>
    </w:p>
    <w:p>
      <w:r>
        <w:t xml:space="preserve">    He is playing in the sunlight.</w:t>
      </w:r>
    </w:p>
    <w:p/>
    <w:p>
      <w:r>
        <w:rPr>
          <w:b/>
        </w:rPr>
        <w:t>Word: Fait | Meaning: Done, made, accomplished</w:t>
      </w:r>
    </w:p>
    <w:p/>
    <w:p>
      <w:r>
        <w:t xml:space="preserve">1. Je suis fatigué après un long voyage.  </w:t>
      </w:r>
    </w:p>
    <w:p>
      <w:r>
        <w:t xml:space="preserve">2. La pluie fait tomber des feuilles d'arbre sur la route. </w:t>
      </w:r>
    </w:p>
    <w:p>
      <w:r>
        <w:t xml:space="preserve">3. J’ai fini ma course, je suis content! </w:t>
      </w:r>
    </w:p>
    <w:p>
      <w:r>
        <w:t xml:space="preserve">4. La cuisine est propre, j'ai fait les courses hier. </w:t>
      </w:r>
    </w:p>
    <w:p>
      <w:r>
        <w:t xml:space="preserve">5. Le restaurant sert une salade de tomates et avocat. </w:t>
      </w:r>
    </w:p>
    <w:p>
      <w:r>
        <w:t>6. Tu n’as pas encore fait tes devoirs ?</w:t>
      </w:r>
    </w:p>
    <w:p>
      <w:r>
        <w:t>7. Les enfants aiment faire des jeux d’extérieur.</w:t>
      </w:r>
    </w:p>
    <w:p>
      <w:r>
        <w:t>8. Ma mère a fait un gâteau pour la fête.</w:t>
      </w:r>
    </w:p>
    <w:p>
      <w:r>
        <w:t xml:space="preserve">9. J'ai fait une pause pour prendre un verre d’eau.  </w:t>
      </w:r>
    </w:p>
    <w:p>
      <w:r>
        <w:t>10. Le chien est très content de jouer avec son jouet.</w:t>
      </w:r>
    </w:p>
    <w:p/>
    <w:p>
      <w:r>
        <w:rPr>
          <w:b/>
        </w:rPr>
        <w:t>Word: Sorte | Meaning: Sort</w:t>
      </w:r>
    </w:p>
    <w:p/>
    <w:p>
      <w:r>
        <w:t>1.  J'ai trouvé un excellent restaurant, la sorte était vraiment délicieuse.</w:t>
      </w:r>
    </w:p>
    <w:p>
      <w:r>
        <w:t xml:space="preserve">    The kind of restaurant was really delicious.</w:t>
      </w:r>
    </w:p>
    <w:p>
      <w:r>
        <w:t>2.  Le concert sera à l’opéra, et il y aura une sorte de spectacle après-midi.</w:t>
      </w:r>
    </w:p>
    <w:p>
      <w:r>
        <w:t xml:space="preserve">    The concert will be at the opera, and there will be a sort of show in the afternoon. </w:t>
      </w:r>
    </w:p>
    <w:p>
      <w:r>
        <w:t>3.  J'ai besoin d’un peu de monnaie, j'ai juste 10 euros de sorte.</w:t>
      </w:r>
    </w:p>
    <w:p>
      <w:r>
        <w:t xml:space="preserve">    I need some money, I only have 10 Euros so that's enough. </w:t>
      </w:r>
    </w:p>
    <w:p>
      <w:r>
        <w:t>4.  L’histoire de notre ville est très riche, et il y a une sorte de mystère autour de l'ancienne église.</w:t>
      </w:r>
    </w:p>
    <w:p>
      <w:r>
        <w:t xml:space="preserve">    The history of our city is very rich, and there is a sort of mystery around the old church.</w:t>
      </w:r>
    </w:p>
    <w:p>
      <w:r>
        <w:t xml:space="preserve">5.  La météo est terrible, mais j'ai une sorte de chance avec la pluie. </w:t>
      </w:r>
    </w:p>
    <w:p>
      <w:r>
        <w:t xml:space="preserve">    The weather is terrible, but I have a sort of luck with the rain. </w:t>
      </w:r>
    </w:p>
    <w:p>
      <w:r>
        <w:t>6.  Il faut que j’achete un nouveau téléphone, et je n’ai pas assez d’argent pour acheter un modèle vraiment sophistiqué.</w:t>
      </w:r>
    </w:p>
    <w:p>
      <w:r>
        <w:t xml:space="preserve">    I need to buy a new phone, and I don't have enough money to buy a really sophisticated model.</w:t>
      </w:r>
    </w:p>
    <w:p>
      <w:r>
        <w:t xml:space="preserve">7.  On peut voir une sorte de vie sauvage dans les zones humides, avec une faune diversifiée. </w:t>
      </w:r>
    </w:p>
    <w:p>
      <w:r>
        <w:t xml:space="preserve">    There is a sort of wild life in the marshes with diverse fauna.</w:t>
      </w:r>
    </w:p>
    <w:p>
      <w:r>
        <w:t xml:space="preserve">8.   La loi est compliquée et parfois il y a une sorte d'interprétation subjective. </w:t>
      </w:r>
    </w:p>
    <w:p>
      <w:r>
        <w:t xml:space="preserve">    The law is complicated and sometimes there is a sort of subjective interpretation. </w:t>
      </w:r>
    </w:p>
    <w:p>
      <w:r>
        <w:t xml:space="preserve">9.   Le restaurant était très animé, mais la cuisine était de bonne qualité et la présentation était de sorte. </w:t>
      </w:r>
    </w:p>
    <w:p>
      <w:r>
        <w:t xml:space="preserve">    The restaurant was very lively but the cuisine was good quality and the presentation was decent.</w:t>
      </w:r>
    </w:p>
    <w:p>
      <w:r>
        <w:t xml:space="preserve">10.  Je ne sais pas comment s'échapper d’ici, il faut avoir une sorte d'organisation. </w:t>
      </w:r>
    </w:p>
    <w:p>
      <w:r>
        <w:t xml:space="preserve">    I don't know how to escape from here, you need a sort of organization.</w:t>
      </w:r>
    </w:p>
    <w:p/>
    <w:p>
      <w:r>
        <w:rPr>
          <w:b/>
        </w:rPr>
        <w:t>Word: Boire | Meaning: To drink</w:t>
      </w:r>
    </w:p>
    <w:p/>
    <w:p>
      <w:r>
        <w:t>1. J'aime boire du thé chaque matin.</w:t>
      </w:r>
    </w:p>
    <w:p>
      <w:r>
        <w:t xml:space="preserve">    I like drinking tea every morning.</w:t>
      </w:r>
    </w:p>
    <w:p>
      <w:r>
        <w:t>2. La femme boit de l’eau toute la journée.</w:t>
      </w:r>
    </w:p>
    <w:p>
      <w:r>
        <w:t xml:space="preserve">    The woman drinks water all day long.</w:t>
      </w:r>
    </w:p>
    <w:p>
      <w:r>
        <w:t xml:space="preserve">3.  Il est important de boire beaucoup d'eau pour rester hydraté. </w:t>
      </w:r>
    </w:p>
    <w:p>
      <w:r>
        <w:t xml:space="preserve">    It's important to drink a lot of water to stay hydrated.</w:t>
      </w:r>
    </w:p>
    <w:p>
      <w:r>
        <w:t xml:space="preserve">4. Vous devez boire une tasse de café avant de partir travailler. </w:t>
      </w:r>
    </w:p>
    <w:p>
      <w:r>
        <w:t xml:space="preserve">    You should drink a cup of coffee before going to work.</w:t>
      </w:r>
    </w:p>
    <w:p>
      <w:r>
        <w:t>5.  Je boirais encore un verre de jus d’orange si j’avais besoin d’une boisson.</w:t>
      </w:r>
    </w:p>
    <w:p>
      <w:r>
        <w:t xml:space="preserve">    I would still like another glass of orange juice if I needed a drink.</w:t>
      </w:r>
    </w:p>
    <w:p>
      <w:r>
        <w:t xml:space="preserve">6. Les enfants aiment boire du lait et manger des fruits. </w:t>
      </w:r>
    </w:p>
    <w:p>
      <w:r>
        <w:t xml:space="preserve">    Children enjoy drinking milk and eating fruits.</w:t>
      </w:r>
    </w:p>
    <w:p>
      <w:r>
        <w:t xml:space="preserve">7.  Avant d'aller à la plage, il faut boire un verre d’eau. </w:t>
      </w:r>
    </w:p>
    <w:p>
      <w:r>
        <w:t xml:space="preserve">    Before going to the beach, one should drink a glass of water. </w:t>
      </w:r>
    </w:p>
    <w:p>
      <w:r>
        <w:t xml:space="preserve">8. Le médecin recommande de boire beaucoup d'eau pour maintenir une bonne santé. </w:t>
      </w:r>
    </w:p>
    <w:p>
      <w:r>
        <w:t xml:space="preserve">    The doctor recommends drinking lots of water for maintaining good health. </w:t>
      </w:r>
    </w:p>
    <w:p>
      <w:r>
        <w:t xml:space="preserve">9. Il boit du vin rouge avec ses amis tous les week-ends. </w:t>
      </w:r>
    </w:p>
    <w:p>
      <w:r>
        <w:t xml:space="preserve">    He drinks red wine with his friends every weekend. </w:t>
      </w:r>
    </w:p>
    <w:p>
      <w:r>
        <w:t xml:space="preserve">10.  Boire de l'alcool peut être dangereux. </w:t>
      </w:r>
    </w:p>
    <w:p>
      <w:r>
        <w:t xml:space="preserve">     Drinking alcohol can be dangerous.</w:t>
      </w:r>
    </w:p>
    <w:p/>
    <w:p>
      <w:r>
        <w:rPr>
          <w:b/>
        </w:rPr>
        <w:t>Word: Parler | Meaning: To speak</w:t>
      </w:r>
    </w:p>
    <w:p/>
    <w:p>
      <w:r>
        <w:t>1. Je préfère parler avec mes amis en personne.</w:t>
      </w:r>
    </w:p>
    <w:p>
      <w:r>
        <w:t xml:space="preserve">  I prefer to talk with my friends in person.</w:t>
      </w:r>
    </w:p>
    <w:p>
      <w:r>
        <w:t>2. Il est important de parler ouvertement sur les sujets sensibles.</w:t>
      </w:r>
    </w:p>
    <w:p>
      <w:r>
        <w:t xml:space="preserve">  It is important to speak openly about sensitive topics.</w:t>
      </w:r>
    </w:p>
    <w:p>
      <w:r>
        <w:t xml:space="preserve">3. Les enfants ont besoin de s'exprimer et de parler à leurs parents. </w:t>
      </w:r>
    </w:p>
    <w:p>
      <w:r>
        <w:t xml:space="preserve">  Children need to express themselves and talk to their parents.</w:t>
      </w:r>
    </w:p>
    <w:p>
      <w:r>
        <w:t xml:space="preserve">4. Je n'ai pas envie de parler tout le long du voyage. </w:t>
      </w:r>
    </w:p>
    <w:p>
      <w:r>
        <w:t xml:space="preserve">  I don't feel like talking for the whole trip.</w:t>
      </w:r>
    </w:p>
    <w:p>
      <w:r>
        <w:t>5. La famille se réunie pour parler de la vie quotidienne.</w:t>
      </w:r>
    </w:p>
    <w:p>
      <w:r>
        <w:t xml:space="preserve">  The family gathers to talk about everyday life.</w:t>
      </w:r>
    </w:p>
    <w:p>
      <w:r>
        <w:t xml:space="preserve">6. Parler de l’histoire de France est une activité intéressante. </w:t>
      </w:r>
    </w:p>
    <w:p>
      <w:r>
        <w:t xml:space="preserve">  Talking about the history of France is an interesting activity.</w:t>
      </w:r>
    </w:p>
    <w:p>
      <w:r>
        <w:t>7. Il ne faut jamais oublier de parler à ses proches.</w:t>
      </w:r>
    </w:p>
    <w:p>
      <w:r>
        <w:t xml:space="preserve">  You should never forget to talk to your loved ones.</w:t>
      </w:r>
    </w:p>
    <w:p>
      <w:r>
        <w:t xml:space="preserve">8. La communication est un élément essentiel pour la réussite d'une entreprise. </w:t>
      </w:r>
    </w:p>
    <w:p>
      <w:r>
        <w:t xml:space="preserve">  Communication is a key element for the success of a company.</w:t>
      </w:r>
    </w:p>
    <w:p>
      <w:r>
        <w:t xml:space="preserve">9. Le professeur encourage les élèves à parler en classe. </w:t>
      </w:r>
    </w:p>
    <w:p>
      <w:r>
        <w:t xml:space="preserve">  The teacher encourages students to speak in class.</w:t>
      </w:r>
    </w:p>
    <w:p>
      <w:r>
        <w:t>10. J’ai beaucoup appris en parlant avec des personnes de différents horizons.</w:t>
      </w:r>
    </w:p>
    <w:p>
      <w:r>
        <w:t xml:space="preserve">  I have learned a lot by talking with people from different backgrounds.</w:t>
      </w:r>
    </w:p>
    <w:p/>
    <w:p>
      <w:r>
        <w:rPr>
          <w:b/>
        </w:rPr>
        <w:t>Word: Chasse | Meaning: Hunt</w:t>
      </w:r>
    </w:p>
    <w:p/>
    <w:p>
      <w:r>
        <w:t xml:space="preserve">1.  Je vais faire une chasse au trésor avec mes amis ce week-end. </w:t>
      </w:r>
    </w:p>
    <w:p>
      <w:r>
        <w:t xml:space="preserve">    I'm going on a treasure hunt with my friends this weekend.</w:t>
      </w:r>
    </w:p>
    <w:p>
      <w:r>
        <w:t>2.  Le chien s'est amusé à jouer à la chasse dans le parc.</w:t>
      </w:r>
    </w:p>
    <w:p>
      <w:r>
        <w:t xml:space="preserve">   The dog had fun playing chase in the park. </w:t>
      </w:r>
    </w:p>
    <w:p>
      <w:r>
        <w:t>3.  Ils ont organisé une chasse au trésor pour les enfants.</w:t>
      </w:r>
    </w:p>
    <w:p>
      <w:r>
        <w:t xml:space="preserve">    They organized a treasure hunt for the children.</w:t>
      </w:r>
    </w:p>
    <w:p>
      <w:r>
        <w:t>4.  La nature attire des chasseurs de spécimens rares et précieux.</w:t>
      </w:r>
    </w:p>
    <w:p>
      <w:r>
        <w:t xml:space="preserve">    Nature attracts hunters of rare and precious specimens.</w:t>
      </w:r>
    </w:p>
    <w:p>
      <w:r>
        <w:t xml:space="preserve">5.  Une chasse aux oeufs est un événement familial apprécié chaque année. </w:t>
      </w:r>
    </w:p>
    <w:p>
      <w:r>
        <w:t xml:space="preserve">   An egg hunt is a beloved family event every year.</w:t>
      </w:r>
    </w:p>
    <w:p>
      <w:r>
        <w:t xml:space="preserve">6.  Les oiseaux migrent pour faire une chasse à la nourriture pendant l'hiver. </w:t>
      </w:r>
    </w:p>
    <w:p>
      <w:r>
        <w:t xml:space="preserve">   Birds migrate to hunt for food during the winter.</w:t>
      </w:r>
    </w:p>
    <w:p>
      <w:r>
        <w:t xml:space="preserve">7.  Chaque famille a sa propre méthode de chasse aux trésors. </w:t>
      </w:r>
    </w:p>
    <w:p>
      <w:r>
        <w:t xml:space="preserve">    Every family has its own method of treasure hunting.</w:t>
      </w:r>
    </w:p>
    <w:p>
      <w:r>
        <w:t>8.  Le chasseur se bat contre les difficultés pour survivre dans la jungle.</w:t>
      </w:r>
    </w:p>
    <w:p>
      <w:r>
        <w:t xml:space="preserve">    The hunter struggles against difficulties to survive in the jungle.</w:t>
      </w:r>
    </w:p>
    <w:p>
      <w:r>
        <w:t xml:space="preserve">9.  L'homme a fait une grande chasse à l'eau pour trouver un poisson rare. </w:t>
      </w:r>
    </w:p>
    <w:p>
      <w:r>
        <w:t xml:space="preserve">   The man made a big fishing expedition for finding a rare fish.</w:t>
      </w:r>
    </w:p>
    <w:p>
      <w:r>
        <w:t>10. Les règles de chasse doivent être respectées pour la protection des espèces.</w:t>
      </w:r>
    </w:p>
    <w:p>
      <w:r>
        <w:t xml:space="preserve">    Hunting regulations must be respected to protect species.</w:t>
      </w:r>
    </w:p>
    <w:p/>
    <w:p>
      <w:r>
        <w:rPr>
          <w:b/>
        </w:rPr>
        <w:t>Word: Pluie | Meaning: Rain</w:t>
      </w:r>
    </w:p>
    <w:p/>
    <w:p>
      <w:r>
        <w:t xml:space="preserve">1. La pluie tombait sur le toit, créant un bruit incessant. </w:t>
      </w:r>
    </w:p>
    <w:p>
      <w:r>
        <w:t xml:space="preserve">    The rain was falling on the roof, creating an incessant noise.</w:t>
      </w:r>
    </w:p>
    <w:p>
      <w:r>
        <w:t>2. Il pleuvait à flots, ce qui rendait la route glissante.</w:t>
      </w:r>
    </w:p>
    <w:p>
      <w:r>
        <w:t xml:space="preserve">    It rained heavily, making the road slippery.</w:t>
      </w:r>
    </w:p>
    <w:p>
      <w:r>
        <w:t>3. J'ai passé une journée complète en étant sous la pluie.</w:t>
      </w:r>
    </w:p>
    <w:p>
      <w:r>
        <w:t xml:space="preserve">    I spent the entire day under the rain. </w:t>
      </w:r>
    </w:p>
    <w:p>
      <w:r>
        <w:t>4. Le ciel était gris et il y avait beaucoup de pluie.</w:t>
      </w:r>
    </w:p>
    <w:p>
      <w:r>
        <w:t xml:space="preserve">    The sky was grey and there was a lot of rain. </w:t>
      </w:r>
    </w:p>
    <w:p>
      <w:r>
        <w:t xml:space="preserve">5. Les enfants étaient tellement heureux que la pluie n'était pas un problème. </w:t>
      </w:r>
    </w:p>
    <w:p>
      <w:r>
        <w:t xml:space="preserve">    The children were so happy that the rain wasn't a problem.</w:t>
      </w:r>
    </w:p>
    <w:p>
      <w:r>
        <w:t>6. Le pluie a commencé après l'aube, nous avons donc dû rentrer à la maison.</w:t>
      </w:r>
    </w:p>
    <w:p>
      <w:r>
        <w:t xml:space="preserve">    It began to rain after sunrise, so we had to go home. </w:t>
      </w:r>
    </w:p>
    <w:p>
      <w:r>
        <w:t xml:space="preserve">7. J'adore le parfum de la pluie sur les routes pavées.  </w:t>
      </w:r>
    </w:p>
    <w:p>
      <w:r>
        <w:t xml:space="preserve">    I love the smell of rain on paved streets.</w:t>
      </w:r>
    </w:p>
    <w:p>
      <w:r>
        <w:t xml:space="preserve">8. Le pluie a arrêté dans la soirée, laissant derrière lui une belle lumière. </w:t>
      </w:r>
    </w:p>
    <w:p>
      <w:r>
        <w:t xml:space="preserve">    The rain stopped in the evening, leaving behind a beautiful light.</w:t>
      </w:r>
    </w:p>
    <w:p>
      <w:r>
        <w:t xml:space="preserve">9. La pluie n'est pas un problème si vous avez les bonnes protections. </w:t>
      </w:r>
    </w:p>
    <w:p>
      <w:r>
        <w:t xml:space="preserve">    Rain isn't a problem if you have the right protection.</w:t>
      </w:r>
    </w:p>
    <w:p>
      <w:r>
        <w:t xml:space="preserve">10. Elle avait besoin de prendre une douche après la pluie pour se sentir mieux.  </w:t>
      </w:r>
    </w:p>
    <w:p>
      <w:r>
        <w:t xml:space="preserve">    She needed to take a shower after the rain to feel better.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aujourd'hui. </w:t>
      </w:r>
    </w:p>
    <w:p>
      <w:r>
        <w:t xml:space="preserve">   The weather is good today.</w:t>
      </w:r>
    </w:p>
    <w:p>
      <w:r>
        <w:t xml:space="preserve">2. J'ai une bonne journée à l'école. </w:t>
      </w:r>
    </w:p>
    <w:p>
      <w:r>
        <w:t xml:space="preserve">   I have a good day at school.</w:t>
      </w:r>
    </w:p>
    <w:p>
      <w:r>
        <w:t xml:space="preserve">3. Il est bon de faire des choses bonnes pour les autres. </w:t>
      </w:r>
    </w:p>
    <w:p>
      <w:r>
        <w:t xml:space="preserve">   It is good to do good things for others.</w:t>
      </w:r>
    </w:p>
    <w:p>
      <w:r>
        <w:t>4. La musique est bonne, mais trop lente.</w:t>
      </w:r>
    </w:p>
    <w:p>
      <w:r>
        <w:t xml:space="preserve">    The music is good, but too slow. </w:t>
      </w:r>
    </w:p>
    <w:p>
      <w:r>
        <w:t xml:space="preserve">5. Nous avons une bonne discussion sur la politique. </w:t>
      </w:r>
    </w:p>
    <w:p>
      <w:r>
        <w:t xml:space="preserve">    We had a good discussion about politics.</w:t>
      </w:r>
    </w:p>
    <w:p>
      <w:r>
        <w:t xml:space="preserve">6. Ma nouvelle voiture est belle et fonctionnelle.  </w:t>
      </w:r>
    </w:p>
    <w:p>
      <w:r>
        <w:t xml:space="preserve">   My new car is beautiful and functional.</w:t>
      </w:r>
    </w:p>
    <w:p>
      <w:r>
        <w:t xml:space="preserve">7. Les amis sont toujours bons à rire. </w:t>
      </w:r>
    </w:p>
    <w:p>
      <w:r>
        <w:t xml:space="preserve">   Friends are always good at laughing. </w:t>
      </w:r>
    </w:p>
    <w:p>
      <w:r>
        <w:t xml:space="preserve">8. Elle a une bonne idée pour l'anniversaire de son enfant. </w:t>
      </w:r>
    </w:p>
    <w:p>
      <w:r>
        <w:t xml:space="preserve">   She has a good idea for her child's birthday.</w:t>
      </w:r>
    </w:p>
    <w:p>
      <w:r>
        <w:t xml:space="preserve">9. Nous avons beaucoup de bonnes choses à faire ce soir.  </w:t>
      </w:r>
    </w:p>
    <w:p>
      <w:r>
        <w:t xml:space="preserve">   We have a lot of good things to do this evening.</w:t>
      </w:r>
    </w:p>
    <w:p>
      <w:r>
        <w:t xml:space="preserve">10. Le petit chien est vraiment bon et adorable.  </w:t>
      </w:r>
    </w:p>
    <w:p>
      <w:r>
        <w:t xml:space="preserve">    The little dog is really good and adorable.</w:t>
      </w:r>
    </w:p>
    <w:p/>
    <w:p>
      <w:r>
        <w:rPr>
          <w:b/>
        </w:rPr>
        <w:t>Word: Parle | Meaning: Speak</w:t>
      </w:r>
    </w:p>
    <w:p/>
    <w:p>
      <w:r>
        <w:t xml:space="preserve">1.  Parle-moi de tes rêves. </w:t>
      </w:r>
    </w:p>
    <w:p>
      <w:r>
        <w:t xml:space="preserve">    Speak to me of your dreams.</w:t>
      </w:r>
    </w:p>
    <w:p>
      <w:r>
        <w:t xml:space="preserve">2.  J'ai besoin d'apprendre à parler français. </w:t>
      </w:r>
    </w:p>
    <w:p>
      <w:r>
        <w:t xml:space="preserve">    I need to learn to speak French.</w:t>
      </w:r>
    </w:p>
    <w:p>
      <w:r>
        <w:t xml:space="preserve">3.  Laissez-nous parler plus tard. </w:t>
      </w:r>
    </w:p>
    <w:p>
      <w:r>
        <w:t xml:space="preserve">    Let us speak later.</w:t>
      </w:r>
    </w:p>
    <w:p>
      <w:r>
        <w:t xml:space="preserve">4.  Parle-moi de tes projets. </w:t>
      </w:r>
    </w:p>
    <w:p>
      <w:r>
        <w:t xml:space="preserve">    Tell me about your plans.</w:t>
      </w:r>
    </w:p>
    <w:p>
      <w:r>
        <w:t>5.  Il est difficile de parler avec les grands enfants.</w:t>
      </w:r>
    </w:p>
    <w:p>
      <w:r>
        <w:t xml:space="preserve">   It is difficult to speak with big children.</w:t>
      </w:r>
    </w:p>
    <w:p>
      <w:r>
        <w:t>6.  Je ne parle pas très bien le français.</w:t>
      </w:r>
    </w:p>
    <w:p>
      <w:r>
        <w:t xml:space="preserve">   I don't speak French very well.</w:t>
      </w:r>
    </w:p>
    <w:p>
      <w:r>
        <w:t xml:space="preserve">7.  Parle-moi d'un livre que tu aimes. </w:t>
      </w:r>
    </w:p>
    <w:p>
      <w:r>
        <w:t xml:space="preserve">    Tell me about a book that you like.</w:t>
      </w:r>
    </w:p>
    <w:p>
      <w:r>
        <w:t xml:space="preserve">8.  Laisser les enfants parler librement. </w:t>
      </w:r>
    </w:p>
    <w:p>
      <w:r>
        <w:t xml:space="preserve">    Let the children freely speak.</w:t>
      </w:r>
    </w:p>
    <w:p>
      <w:r>
        <w:t xml:space="preserve">9.  Je voudrais parler avec toi plus longtemps. </w:t>
      </w:r>
    </w:p>
    <w:p>
      <w:r>
        <w:t xml:space="preserve">   I would like to talk with you for longer.</w:t>
      </w:r>
    </w:p>
    <w:p>
      <w:r>
        <w:t xml:space="preserve">10. Parle-moi de tes voyages d'enfance. </w:t>
      </w:r>
    </w:p>
    <w:p>
      <w:r>
        <w:t xml:space="preserve">    Tell me about your childhood trips.</w:t>
      </w:r>
    </w:p>
    <w:p/>
    <w:p>
      <w:r>
        <w:rPr>
          <w:b/>
        </w:rPr>
        <w:t>Word: Féte | Meaning: Feast</w:t>
      </w:r>
    </w:p>
    <w:p/>
    <w:p>
      <w:r>
        <w:t>1. La fête était animée et festive, avec des musique live et de la danse.</w:t>
      </w:r>
    </w:p>
    <w:p>
      <w:r>
        <w:t xml:space="preserve">    The party was lively and festive, with live music and dancing.</w:t>
      </w:r>
    </w:p>
    <w:p>
      <w:r>
        <w:t xml:space="preserve">2.  Nous avons planifié une fête pour célébrer notre anniversaire. </w:t>
      </w:r>
    </w:p>
    <w:p>
      <w:r>
        <w:t xml:space="preserve">    We have planned a party to celebrate our birthday. </w:t>
      </w:r>
    </w:p>
    <w:p>
      <w:r>
        <w:t>3.  J'ai hâte de participer à la fête des voisins.</w:t>
      </w:r>
    </w:p>
    <w:p>
      <w:r>
        <w:t xml:space="preserve">    I can’t wait to participate in the neighborhood festival.</w:t>
      </w:r>
    </w:p>
    <w:p>
      <w:r>
        <w:t xml:space="preserve">4.  La fête traditionnelle du village était célèbre dans le coin. </w:t>
      </w:r>
    </w:p>
    <w:p>
      <w:r>
        <w:t xml:space="preserve">    The traditional village festival was famous in the area. </w:t>
      </w:r>
    </w:p>
    <w:p>
      <w:r>
        <w:t xml:space="preserve">5.  Il y a une grande fête d'été sur la plage. </w:t>
      </w:r>
    </w:p>
    <w:p>
      <w:r>
        <w:t xml:space="preserve">   There is a big summer beach party. </w:t>
      </w:r>
    </w:p>
    <w:p>
      <w:r>
        <w:t>6.   Le gâteau était délicieux et nous avons fêté avec beaucoup de joie.</w:t>
      </w:r>
    </w:p>
    <w:p>
      <w:r>
        <w:t xml:space="preserve">   The cake was delicious and we celebrated with a lot of joy. </w:t>
      </w:r>
    </w:p>
    <w:p>
      <w:r>
        <w:t xml:space="preserve">7. La fête de Noël avait des décorations lumineuses. </w:t>
      </w:r>
    </w:p>
    <w:p>
      <w:r>
        <w:t xml:space="preserve">    Christmas party had bright decorations. </w:t>
      </w:r>
    </w:p>
    <w:p>
      <w:r>
        <w:t xml:space="preserve">8.  Ils organisaient une fête pour leurs enfants. </w:t>
      </w:r>
    </w:p>
    <w:p>
      <w:r>
        <w:t xml:space="preserve">   They were organizing a party for their children. </w:t>
      </w:r>
    </w:p>
    <w:p>
      <w:r>
        <w:t>9.  La fête du travail est un événement important pour les employés.</w:t>
      </w:r>
    </w:p>
    <w:p>
      <w:r>
        <w:t xml:space="preserve">    The labor day festival is an important event for the employees. </w:t>
      </w:r>
    </w:p>
    <w:p>
      <w:r>
        <w:t>10. J'ai beaucoup de fun à la fête!</w:t>
      </w:r>
    </w:p>
    <w:p>
      <w:r>
        <w:t xml:space="preserve">   I have a lot of fun at the party!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