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(in some contexts) "H" or short for "Huître", which means Oyster. </w:t>
        <w:br/>
        <w:br/>
        <w:br/>
        <w:t>Please note that "Hu" can be a part of many words, and the translation would depend on context.</w:t>
      </w:r>
    </w:p>
    <w:p/>
    <w:p>
      <w:r>
        <w:t xml:space="preserve">1. Je suis très content de voir toi, Hu. </w:t>
      </w:r>
    </w:p>
    <w:p>
      <w:r>
        <w:t xml:space="preserve">   I am very happy to see you, Hu.</w:t>
      </w:r>
    </w:p>
    <w:p>
      <w:r>
        <w:t xml:space="preserve">2. Il est important que tu sois patient et attentif, Hu. </w:t>
      </w:r>
    </w:p>
    <w:p>
      <w:r>
        <w:t xml:space="preserve">   It is important that you be patient and attentive, Hu.</w:t>
      </w:r>
    </w:p>
    <w:p>
      <w:r>
        <w:t xml:space="preserve">3. La nourriture est délicieuse, mais j'ai envie de plus d'huîtres.  </w:t>
      </w:r>
    </w:p>
    <w:p>
      <w:r>
        <w:t xml:space="preserve">   The food is delicious, but I want more oysters.</w:t>
      </w:r>
    </w:p>
    <w:p>
      <w:r>
        <w:t xml:space="preserve">4. Le soleil brille aujourd’hui et il y a beaucoup d'huîrs dans la nature. </w:t>
      </w:r>
    </w:p>
    <w:p>
      <w:r>
        <w:t xml:space="preserve">   The sun is shining today and there are many leaves in the nature. </w:t>
      </w:r>
    </w:p>
    <w:p>
      <w:r>
        <w:t xml:space="preserve">5. Je suis désolé de ne pas comprendre ce que tu dis, Hu.  </w:t>
      </w:r>
    </w:p>
    <w:p>
      <w:r>
        <w:t xml:space="preserve">    I am sorry that I don't understand what you say, Hu.</w:t>
      </w:r>
    </w:p>
    <w:p>
      <w:r>
        <w:t>6. La météo est claire et il y a un peu d’huîrs dans le ciel.</w:t>
      </w:r>
    </w:p>
    <w:p>
      <w:r>
        <w:t xml:space="preserve">   The weather is clear and there are some leaves in the sky. </w:t>
      </w:r>
    </w:p>
    <w:p>
      <w:r>
        <w:t xml:space="preserve">7. Tu devrais te détendre et penser à ce que tu veux, Hu.  </w:t>
      </w:r>
    </w:p>
    <w:p>
      <w:r>
        <w:t xml:space="preserve">   You should relax and think about what you want, Hu. </w:t>
      </w:r>
    </w:p>
    <w:p>
      <w:r>
        <w:t xml:space="preserve">8. Le voyage a été agréable, mais je me sens un peu fatigué. </w:t>
      </w:r>
    </w:p>
    <w:p>
      <w:r>
        <w:t xml:space="preserve">   The trip was pleasant, but I feel a little tired. </w:t>
      </w:r>
    </w:p>
    <w:p>
      <w:r>
        <w:t xml:space="preserve">9. J’aimerais mieux faire une promenade en forêt aujourd'hui, Hu.  </w:t>
      </w:r>
    </w:p>
    <w:p>
      <w:r>
        <w:t xml:space="preserve">   I would rather go for a walk in the forest today, Hu.</w:t>
      </w:r>
    </w:p>
    <w:p>
      <w:r>
        <w:t xml:space="preserve">10. Qu’est-ce que tu vas faire ce soir, Hu?  </w:t>
      </w:r>
    </w:p>
    <w:p>
      <w:r>
        <w:t xml:space="preserve">    What are you going to do this evening, Hu?</w:t>
      </w:r>
    </w:p>
    <w:p/>
    <w:p>
      <w:r>
        <w:rPr>
          <w:b/>
        </w:rPr>
        <w:t>Word: Tu | Meaning: You</w:t>
      </w:r>
    </w:p>
    <w:p/>
    <w:p>
      <w:r>
        <w:t xml:space="preserve">1. Tu as un livre sur la table. </w:t>
      </w:r>
    </w:p>
    <w:p>
      <w:r>
        <w:t xml:space="preserve">    You have a book on the table.</w:t>
      </w:r>
    </w:p>
    <w:p>
      <w:r>
        <w:t>2. Tu veux aller à la plage?</w:t>
      </w:r>
    </w:p>
    <w:p>
      <w:r>
        <w:t xml:space="preserve">    Do you want to go to the beach?</w:t>
      </w:r>
    </w:p>
    <w:p>
      <w:r>
        <w:t>3. Tu es de France ?</w:t>
      </w:r>
    </w:p>
    <w:p>
      <w:r>
        <w:t xml:space="preserve">    Are you from France?</w:t>
      </w:r>
    </w:p>
    <w:p>
      <w:r>
        <w:t xml:space="preserve">4. Tu dois faire tes devoirs. </w:t>
      </w:r>
    </w:p>
    <w:p>
      <w:r>
        <w:t xml:space="preserve">    You must do your homework.</w:t>
      </w:r>
    </w:p>
    <w:p>
      <w:r>
        <w:t xml:space="preserve">5. Tu m'as appelé hier? </w:t>
      </w:r>
    </w:p>
    <w:p>
      <w:r>
        <w:t xml:space="preserve">    Did you call me yesterday?</w:t>
      </w:r>
    </w:p>
    <w:p>
      <w:r>
        <w:t xml:space="preserve">6.  Tu vas à l'école aujourd'hui? </w:t>
      </w:r>
    </w:p>
    <w:p>
      <w:r>
        <w:t xml:space="preserve">    Are you going to school today?</w:t>
      </w:r>
    </w:p>
    <w:p>
      <w:r>
        <w:t>7. Tu es fatigué ?</w:t>
      </w:r>
    </w:p>
    <w:p>
      <w:r>
        <w:t xml:space="preserve">    Are you tired?</w:t>
      </w:r>
    </w:p>
    <w:p>
      <w:r>
        <w:t xml:space="preserve">8. Tu as faim? </w:t>
      </w:r>
    </w:p>
    <w:p>
      <w:r>
        <w:t xml:space="preserve">    Are you hungry?</w:t>
      </w:r>
    </w:p>
    <w:p>
      <w:r>
        <w:t xml:space="preserve">9. Tu te sens bien ? </w:t>
      </w:r>
    </w:p>
    <w:p>
      <w:r>
        <w:t xml:space="preserve">    Do you feel good?</w:t>
      </w:r>
    </w:p>
    <w:p>
      <w:r>
        <w:t xml:space="preserve">10. Tu peux m'aider? </w:t>
      </w:r>
    </w:p>
    <w:p>
      <w:r>
        <w:t xml:space="preserve">    Can you help me?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  The moon is bright this night.</w:t>
      </w:r>
    </w:p>
    <w:p>
      <w:r>
        <w:t>2.  Nous regardons la lune de notre balcon.</w:t>
      </w:r>
    </w:p>
    <w:p>
      <w:r>
        <w:t xml:space="preserve">    We are looking at the moon from our balcony.</w:t>
      </w:r>
    </w:p>
    <w:p>
      <w:r>
        <w:t>3.  Le soleil et la lune sont des sources d'inspiration.</w:t>
      </w:r>
    </w:p>
    <w:p>
      <w:r>
        <w:t xml:space="preserve">    Sun and moon are sources of inspiration. </w:t>
      </w:r>
    </w:p>
    <w:p>
      <w:r>
        <w:t>4.  La lune est ronde et maignée.</w:t>
      </w:r>
    </w:p>
    <w:p>
      <w:r>
        <w:t xml:space="preserve">    The moon is round and bright.</w:t>
      </w:r>
    </w:p>
    <w:p>
      <w:r>
        <w:t>5.  Lune rouge, lueur douce.</w:t>
      </w:r>
    </w:p>
    <w:p>
      <w:r>
        <w:t xml:space="preserve">   Red moon, soft glow.</w:t>
      </w:r>
    </w:p>
    <w:p>
      <w:r>
        <w:t>6.  Le système lunaire est fascinant.</w:t>
      </w:r>
    </w:p>
    <w:p>
      <w:r>
        <w:t xml:space="preserve">   The lunar system is fascinating.</w:t>
      </w:r>
    </w:p>
    <w:p>
      <w:r>
        <w:t>7.   Elle a une lune de miel à la fin du mois.</w:t>
      </w:r>
    </w:p>
    <w:p>
      <w:r>
        <w:t xml:space="preserve">    She has a honeymoon at the end of the month. </w:t>
      </w:r>
    </w:p>
    <w:p>
      <w:r>
        <w:t>8.  La lune nous éclaire chaque nuit.</w:t>
      </w:r>
    </w:p>
    <w:p>
      <w:r>
        <w:t xml:space="preserve">    The moon lights us up every night.</w:t>
      </w:r>
    </w:p>
    <w:p>
      <w:r>
        <w:t>9.  Il est important de protéger la lune et ses habitants.</w:t>
      </w:r>
    </w:p>
    <w:p>
      <w:r>
        <w:t xml:space="preserve">   Protecting the moon and its inhabitants is important. </w:t>
      </w:r>
    </w:p>
    <w:p>
      <w:r>
        <w:t>10.  La lune a une influence sur les océans.</w:t>
      </w:r>
    </w:p>
    <w:p>
      <w:r>
        <w:t xml:space="preserve">    The moon has an impact on oceans.</w:t>
      </w:r>
    </w:p>
    <w:p/>
    <w:p>
      <w:r>
        <w:rPr>
          <w:b/>
        </w:rPr>
        <w:t>Word: Bois | Meaning: Wood</w:t>
      </w:r>
    </w:p>
    <w:p/>
    <w:p>
      <w:r>
        <w:t>1. J'aime beaucoup jouer aux jeux de bois.</w:t>
      </w:r>
    </w:p>
    <w:p>
      <w:r>
        <w:t xml:space="preserve">    I like playing wooden toys very much.</w:t>
      </w:r>
    </w:p>
    <w:p>
      <w:r>
        <w:t>2. Le bois est une ressource précieuse pour construire des maisons.</w:t>
      </w:r>
    </w:p>
    <w:p>
      <w:r>
        <w:t xml:space="preserve">    Wood is a precious resource for building houses. </w:t>
      </w:r>
    </w:p>
    <w:p>
      <w:r>
        <w:t>3. L'arbre à bois était très vieux et majestueux.</w:t>
      </w:r>
    </w:p>
    <w:p>
      <w:r>
        <w:t xml:space="preserve">    The old, majestic wooden tree was very big.</w:t>
      </w:r>
    </w:p>
    <w:p>
      <w:r>
        <w:t>4. La femme a acheté du bois de chauffage au marché.</w:t>
      </w:r>
    </w:p>
    <w:p>
      <w:r>
        <w:t xml:space="preserve">    The woman bought firewood at the market.</w:t>
      </w:r>
    </w:p>
    <w:p>
      <w:r>
        <w:t>5. Le bois rouge est plus durable que le bois blanc.</w:t>
      </w:r>
    </w:p>
    <w:p>
      <w:r>
        <w:t xml:space="preserve">    Red wood is more durable than white wood. </w:t>
      </w:r>
    </w:p>
    <w:p>
      <w:r>
        <w:t>6. J'ai besoin de l'aide pour couper le bois dans la forêt.</w:t>
      </w:r>
    </w:p>
    <w:p>
      <w:r>
        <w:t xml:space="preserve">    I need help cutting wood in the forest. </w:t>
      </w:r>
    </w:p>
    <w:p>
      <w:r>
        <w:t>7. Vous avez mangé du bois d’érable pour votre petit déjeuner?</w:t>
      </w:r>
    </w:p>
    <w:p>
      <w:r>
        <w:t xml:space="preserve">    Did you eat maple wood for your breakfast?</w:t>
      </w:r>
    </w:p>
    <w:p>
      <w:r>
        <w:t>8. Le bois de chauffage est important pour une maison éteinte.</w:t>
      </w:r>
    </w:p>
    <w:p>
      <w:r>
        <w:t xml:space="preserve">    Wood burning is important for a cold house. </w:t>
      </w:r>
    </w:p>
    <w:p>
      <w:r>
        <w:t>9. Les enfants jouent avec le bois dans la cour.</w:t>
      </w:r>
    </w:p>
    <w:p>
      <w:r>
        <w:t xml:space="preserve">    The children play with wood in the yard.</w:t>
      </w:r>
    </w:p>
    <w:p>
      <w:r>
        <w:t>10.  Le bois d'écorce peut être utilisé comme matériau de construction.</w:t>
      </w:r>
    </w:p>
    <w:p>
      <w:r>
        <w:t xml:space="preserve">     Bark wood can be used as building material.</w:t>
      </w:r>
    </w:p>
    <w:p/>
    <w:p>
      <w:r>
        <w:rPr>
          <w:b/>
        </w:rPr>
        <w:t>Word: Chat | Meaning: Cat</w:t>
      </w:r>
    </w:p>
    <w:p/>
    <w:p>
      <w:r>
        <w:t xml:space="preserve">1. J'adore les chats et j'ai un chat à la maison.  </w:t>
      </w:r>
    </w:p>
    <w:p>
      <w:r>
        <w:t xml:space="preserve">    I love cats and I have one at home.</w:t>
      </w:r>
    </w:p>
    <w:p>
      <w:r>
        <w:t xml:space="preserve">2. Il y a beaucoup de chats dans le parc.   </w:t>
      </w:r>
    </w:p>
    <w:p>
      <w:r>
        <w:t xml:space="preserve">    There are many cats in the park. </w:t>
      </w:r>
    </w:p>
    <w:p>
      <w:r>
        <w:t xml:space="preserve">3. Le chat est très gentil avec moi.  </w:t>
      </w:r>
    </w:p>
    <w:p>
      <w:r>
        <w:t xml:space="preserve">    The cat is very nice to me.</w:t>
      </w:r>
    </w:p>
    <w:p>
      <w:r>
        <w:t xml:space="preserve">4. La couleur du chat est noire et blanche.  </w:t>
      </w:r>
    </w:p>
    <w:p>
      <w:r>
        <w:t xml:space="preserve">    The cat's color is black and white. </w:t>
      </w:r>
    </w:p>
    <w:p>
      <w:r>
        <w:t xml:space="preserve">5. L'animal domestique est une boule de poils.  </w:t>
      </w:r>
    </w:p>
    <w:p>
      <w:r>
        <w:t xml:space="preserve">    The pet is a furry ball. </w:t>
      </w:r>
    </w:p>
    <w:p>
      <w:r>
        <w:t xml:space="preserve">6. Le chat dort sur le tapis.  </w:t>
      </w:r>
    </w:p>
    <w:p>
      <w:r>
        <w:t xml:space="preserve">    The cat is sleeping on the rug. </w:t>
      </w:r>
    </w:p>
    <w:p>
      <w:r>
        <w:t xml:space="preserve">7. J'ai peur du chat perché.   </w:t>
      </w:r>
    </w:p>
    <w:p>
      <w:r>
        <w:t xml:space="preserve">    I am afraid of the climbing cat. </w:t>
      </w:r>
    </w:p>
    <w:p>
      <w:r>
        <w:t xml:space="preserve">8. Il est important de nettoyer les chats régulièrement. </w:t>
      </w:r>
    </w:p>
    <w:p>
      <w:r>
        <w:t xml:space="preserve">    It is important to clean cats regularly. </w:t>
      </w:r>
    </w:p>
    <w:p>
      <w:r>
        <w:t xml:space="preserve">9. La conversation était très amicale entre nous et le chat.  </w:t>
      </w:r>
    </w:p>
    <w:p>
      <w:r>
        <w:t xml:space="preserve">    The conversation was very friendly between us and the cat.   </w:t>
      </w:r>
    </w:p>
    <w:p>
      <w:r>
        <w:t xml:space="preserve">10. Les chats sont des animaux de compagnie populaires. </w:t>
      </w:r>
    </w:p>
    <w:p>
      <w:r>
        <w:t xml:space="preserve">    Cats are popular pets.</w:t>
      </w:r>
    </w:p>
    <w:p/>
    <w:p>
      <w:r>
        <w:t>S'asseoir: Sit</w:t>
      </w:r>
    </w:p>
    <w:p/>
    <w:p>
      <w:r>
        <w:t>1. Je vais me s'asseoir à la table pour travailler.</w:t>
      </w:r>
    </w:p>
    <w:p>
      <w:r>
        <w:t xml:space="preserve">   I am going to sit down at the table to work.</w:t>
      </w:r>
    </w:p>
    <w:p>
      <w:r>
        <w:t>2.  Il s’est assis sur le banc pour observer la scène.</w:t>
      </w:r>
    </w:p>
    <w:p>
      <w:r>
        <w:t xml:space="preserve">   He sat on the bench to observe the scene.</w:t>
      </w:r>
    </w:p>
    <w:p>
      <w:r>
        <w:t>3. Vous devez s’asseoir avant de commencer votre exercice.</w:t>
      </w:r>
    </w:p>
    <w:p>
      <w:r>
        <w:t xml:space="preserve">   You must sit down before starting your exercise. </w:t>
      </w:r>
    </w:p>
    <w:p>
      <w:r>
        <w:t xml:space="preserve">4. J'ai besoin d'un peu de temps pour me s’asseoir. </w:t>
      </w:r>
    </w:p>
    <w:p>
      <w:r>
        <w:t xml:space="preserve">   I need a little time to sit down.</w:t>
      </w:r>
    </w:p>
    <w:p>
      <w:r>
        <w:t>5.  Le garçon s'est assis à la fenêtre et regarda les oiseaux.</w:t>
      </w:r>
    </w:p>
    <w:p>
      <w:r>
        <w:t xml:space="preserve">   The boy sat by the window and watched the birds. </w:t>
      </w:r>
    </w:p>
    <w:p>
      <w:r>
        <w:t xml:space="preserve">6. Tu dois s’asseoir ici, pas là-bas. </w:t>
      </w:r>
    </w:p>
    <w:p>
      <w:r>
        <w:t xml:space="preserve">    You must sit here, not there. </w:t>
      </w:r>
    </w:p>
    <w:p>
      <w:r>
        <w:t xml:space="preserve">7. Elle s'est assise dans le fauteuil pour se reposer. </w:t>
      </w:r>
    </w:p>
    <w:p>
      <w:r>
        <w:t xml:space="preserve">   She sat in the armchair to rest. </w:t>
      </w:r>
    </w:p>
    <w:p>
      <w:r>
        <w:t xml:space="preserve">8.  Ils ont s'asseoir et parlé pendant des heures. </w:t>
      </w:r>
    </w:p>
    <w:p>
      <w:r>
        <w:t xml:space="preserve">   They sat down and talked for hours. </w:t>
      </w:r>
    </w:p>
    <w:p>
      <w:r>
        <w:t xml:space="preserve">9. Avant de prendre la décision, il a s’asseoir à la table et réfléchit. </w:t>
      </w:r>
    </w:p>
    <w:p>
      <w:r>
        <w:t xml:space="preserve">    Before making the decision, he sat at the table and thought.</w:t>
      </w:r>
    </w:p>
    <w:p>
      <w:r>
        <w:t xml:space="preserve">10.  S'asseoir est une étape importante pour apprendre les langues. </w:t>
      </w:r>
    </w:p>
    <w:p>
      <w:r>
        <w:t xml:space="preserve">   Sitting is an important step in learning languages.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The shirt is white.</w:t>
      </w:r>
    </w:p>
    <w:p>
      <w:r>
        <w:t xml:space="preserve">2. J'ai un livre blanc sur la mondialisation. </w:t>
      </w:r>
    </w:p>
    <w:p>
      <w:r>
        <w:t xml:space="preserve">  I have a white book on globalization.</w:t>
      </w:r>
    </w:p>
    <w:p>
      <w:r>
        <w:t xml:space="preserve">3. Le fromage est blanc. </w:t>
      </w:r>
    </w:p>
    <w:p>
      <w:r>
        <w:t xml:space="preserve">  The cheese is white.</w:t>
      </w:r>
    </w:p>
    <w:p>
      <w:r>
        <w:t xml:space="preserve">4. Il y a une fleur blanche dans le jardin. </w:t>
      </w:r>
    </w:p>
    <w:p>
      <w:r>
        <w:t xml:space="preserve">  There is a white flower in the garden.</w:t>
      </w:r>
    </w:p>
    <w:p>
      <w:r>
        <w:t xml:space="preserve">5. La robe de Marie était blanche et élégante. </w:t>
      </w:r>
    </w:p>
    <w:p>
      <w:r>
        <w:t xml:space="preserve">  Marie's dress was white and elegant.</w:t>
      </w:r>
    </w:p>
    <w:p>
      <w:r>
        <w:t xml:space="preserve">6. J'adore les paysages blancs des montagnes. </w:t>
      </w:r>
    </w:p>
    <w:p>
      <w:r>
        <w:t xml:space="preserve">  I love the white landscapes of the mountains.</w:t>
      </w:r>
    </w:p>
    <w:p>
      <w:r>
        <w:t xml:space="preserve">7. Le ciel est blanc aujourd'hui. </w:t>
      </w:r>
    </w:p>
    <w:p>
      <w:r>
        <w:t xml:space="preserve">  The sky is white today.</w:t>
      </w:r>
    </w:p>
    <w:p>
      <w:r>
        <w:t xml:space="preserve">8. La neige est blanche et poudreuse. </w:t>
      </w:r>
    </w:p>
    <w:p>
      <w:r>
        <w:t xml:space="preserve">  Snow is white and powdery.</w:t>
      </w:r>
    </w:p>
    <w:p>
      <w:r>
        <w:t xml:space="preserve">9. Le café est blanc. </w:t>
      </w:r>
    </w:p>
    <w:p>
      <w:r>
        <w:t xml:space="preserve">  The coffee is white.</w:t>
      </w:r>
    </w:p>
    <w:p>
      <w:r>
        <w:t xml:space="preserve">10. Les animaux blancs sont souvent rares. </w:t>
      </w:r>
    </w:p>
    <w:p>
      <w:r>
        <w:t xml:space="preserve">  White animals are often rare.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une promenade le dimanche matin. </w:t>
      </w:r>
    </w:p>
    <w:p>
      <w:r>
        <w:t xml:space="preserve">   I go for a walk on Sunday morning.</w:t>
      </w:r>
    </w:p>
    <w:p>
      <w:r>
        <w:t xml:space="preserve">2. Tu dois faire tes devoirs avant de regarder la télévision. </w:t>
      </w:r>
    </w:p>
    <w:p>
      <w:r>
        <w:t xml:space="preserve">   You have to do your homework before you watch television.</w:t>
      </w:r>
    </w:p>
    <w:p>
      <w:r>
        <w:t>3. Ils font un voyage en train pour visiter Paris.</w:t>
      </w:r>
    </w:p>
    <w:p>
      <w:r>
        <w:t xml:space="preserve">    They take a train trip to visit Paris.</w:t>
      </w:r>
    </w:p>
    <w:p>
      <w:r>
        <w:t>4. Nous faisons du shopping chaque semaine.</w:t>
      </w:r>
    </w:p>
    <w:p>
      <w:r>
        <w:t xml:space="preserve">   We go shopping every week.</w:t>
      </w:r>
    </w:p>
    <w:p>
      <w:r>
        <w:t xml:space="preserve">5. Elle fait une excellente cuisine française. </w:t>
      </w:r>
    </w:p>
    <w:p>
      <w:r>
        <w:t xml:space="preserve">    She makes great French cuisine. </w:t>
      </w:r>
    </w:p>
    <w:p>
      <w:r>
        <w:t xml:space="preserve">6. Vous allez faire de beaux progrès ! </w:t>
      </w:r>
    </w:p>
    <w:p>
      <w:r>
        <w:t xml:space="preserve">   You're going to make great progress! </w:t>
      </w:r>
    </w:p>
    <w:p>
      <w:r>
        <w:t xml:space="preserve">7.  J’ai envie de faire du sport aujourd’hui. </w:t>
      </w:r>
    </w:p>
    <w:p>
      <w:r>
        <w:t xml:space="preserve">    I feel like doing some sports today. </w:t>
      </w:r>
    </w:p>
    <w:p>
      <w:r>
        <w:t xml:space="preserve">8. J'aime faire des jeux d'échecs avec mes amis. </w:t>
      </w:r>
    </w:p>
    <w:p>
      <w:r>
        <w:t xml:space="preserve">    I like playing chess with my friends.</w:t>
      </w:r>
    </w:p>
    <w:p>
      <w:r>
        <w:t xml:space="preserve">9. Ils sont toujours prêts à faire des bêtises. </w:t>
      </w:r>
    </w:p>
    <w:p>
      <w:r>
        <w:t xml:space="preserve">    They are always ready to do silly things. </w:t>
      </w:r>
    </w:p>
    <w:p>
      <w:r>
        <w:t xml:space="preserve">10.  Je vais essayer de faire une nouvelle connaissance. </w:t>
      </w:r>
    </w:p>
    <w:p>
      <w:r>
        <w:t xml:space="preserve">     I’m going to try and make new acquaintances.</w:t>
      </w:r>
    </w:p>
    <w:p/>
    <w:p>
      <w:r>
        <w:t>Vrai: &lt;True&gt;</w:t>
      </w:r>
    </w:p>
    <w:p/>
    <w:p>
      <w:r>
        <w:t xml:space="preserve">1.  C'est vrai, je parle français. </w:t>
      </w:r>
    </w:p>
    <w:p>
      <w:r>
        <w:t xml:space="preserve">   True, I speak French.</w:t>
      </w:r>
    </w:p>
    <w:p>
      <w:r>
        <w:t>2.  Le film est vraiment intéressant.</w:t>
      </w:r>
    </w:p>
    <w:p>
      <w:r>
        <w:t xml:space="preserve">   The movie is really interesting.</w:t>
      </w:r>
    </w:p>
    <w:p>
      <w:r>
        <w:t xml:space="preserve">3.  Il n'y a pas de solution facile pour ce problème. </w:t>
      </w:r>
    </w:p>
    <w:p>
      <w:r>
        <w:t xml:space="preserve">   There is no easy solution for this problem.</w:t>
      </w:r>
    </w:p>
    <w:p>
      <w:r>
        <w:t>4.  Les étudiants sont très intéressés par le sujet.</w:t>
      </w:r>
    </w:p>
    <w:p>
      <w:r>
        <w:t xml:space="preserve">   The students are very interested in the subject.</w:t>
      </w:r>
    </w:p>
    <w:p>
      <w:r>
        <w:t xml:space="preserve">5.  Le soleil brille aujourd’hui, et il fait beau. </w:t>
      </w:r>
    </w:p>
    <w:p>
      <w:r>
        <w:t xml:space="preserve">   The sun is shining today, and it's nice weather.</w:t>
      </w:r>
    </w:p>
    <w:p>
      <w:r>
        <w:t>6.  Je pense que vous êtes juste.</w:t>
      </w:r>
    </w:p>
    <w:p>
      <w:r>
        <w:t xml:space="preserve">    I think you are just.</w:t>
      </w:r>
    </w:p>
    <w:p>
      <w:r>
        <w:t>7.  Elle est très contente de son nouveau travail.</w:t>
      </w:r>
    </w:p>
    <w:p>
      <w:r>
        <w:t xml:space="preserve">   She is very happy about her new job.</w:t>
      </w:r>
    </w:p>
    <w:p>
      <w:r>
        <w:t>8.  Les enfants adorent jouer dehors pendant l’été.</w:t>
      </w:r>
    </w:p>
    <w:p>
      <w:r>
        <w:t xml:space="preserve">   Children love to play outside during the summer.</w:t>
      </w:r>
    </w:p>
    <w:p>
      <w:r>
        <w:t xml:space="preserve">9.  Je ne comprends pas tout ce que vous dites. </w:t>
      </w:r>
    </w:p>
    <w:p>
      <w:r>
        <w:t xml:space="preserve">   I don't understand everything you are saying. </w:t>
      </w:r>
    </w:p>
    <w:p>
      <w:r>
        <w:t xml:space="preserve">10. Il est vrai que les choses changent parfois. </w:t>
      </w:r>
    </w:p>
    <w:p>
      <w:r>
        <w:t xml:space="preserve">    It is true that things change sometimes.</w:t>
      </w:r>
    </w:p>
    <w:p/>
    <w:p>
      <w:r>
        <w:rPr>
          <w:b/>
        </w:rPr>
        <w:t>Word: Non | Meaning: No</w:t>
      </w:r>
    </w:p>
    <w:p/>
    <w:p>
      <w:r>
        <w:t>1. Je ne vais pas à la fête.</w:t>
      </w:r>
    </w:p>
    <w:p>
      <w:r>
        <w:t xml:space="preserve">  I am not going to the party.</w:t>
      </w:r>
    </w:p>
    <w:p>
      <w:r>
        <w:t>2. Non, je préfère lire un livre.</w:t>
      </w:r>
    </w:p>
    <w:p>
      <w:r>
        <w:t xml:space="preserve">   No, I prefer to read a book.</w:t>
      </w:r>
    </w:p>
    <w:p>
      <w:r>
        <w:t>3. La cuisine est trop sale.</w:t>
      </w:r>
    </w:p>
    <w:p>
      <w:r>
        <w:t xml:space="preserve">  The kitchen is too dirty.</w:t>
      </w:r>
    </w:p>
    <w:p>
      <w:r>
        <w:t xml:space="preserve">4. Nous n'avons pas d'argent. </w:t>
      </w:r>
    </w:p>
    <w:p>
      <w:r>
        <w:t xml:space="preserve">  We don't have any money.</w:t>
      </w:r>
    </w:p>
    <w:p>
      <w:r>
        <w:t>5. Vous avez dit que vous ne vouliez pas participer ?</w:t>
      </w:r>
    </w:p>
    <w:p>
      <w:r>
        <w:t xml:space="preserve">   You said you didn't want to participate?</w:t>
      </w:r>
    </w:p>
    <w:p>
      <w:r>
        <w:t>6. Non, je crois qu’il est trop tard pour voyager.</w:t>
      </w:r>
    </w:p>
    <w:p>
      <w:r>
        <w:t xml:space="preserve">   No, I think it's too late to travel.</w:t>
      </w:r>
    </w:p>
    <w:p>
      <w:r>
        <w:t xml:space="preserve">7. Il n'y a pas de réponse aux questions difficiles. </w:t>
      </w:r>
    </w:p>
    <w:p>
      <w:r>
        <w:t xml:space="preserve">  There are no answers to difficult questions.</w:t>
      </w:r>
    </w:p>
    <w:p>
      <w:r>
        <w:t xml:space="preserve">8. Je ne suis pas d'accord avec ça. </w:t>
      </w:r>
    </w:p>
    <w:p>
      <w:r>
        <w:t xml:space="preserve">   I don't agree with that.</w:t>
      </w:r>
    </w:p>
    <w:p>
      <w:r>
        <w:t xml:space="preserve">9. Je n’ai pas besoin d’aide, merci. </w:t>
      </w:r>
    </w:p>
    <w:p>
      <w:r>
        <w:t xml:space="preserve">    I don't need any help, thank you.</w:t>
      </w:r>
    </w:p>
    <w:p>
      <w:r>
        <w:t xml:space="preserve">10. Non, c'est moi qui ai dit ça! </w:t>
      </w:r>
    </w:p>
    <w:p>
      <w:r>
        <w:t xml:space="preserve">   No, it was me who said that!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