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Seat</w:t>
      </w:r>
    </w:p>
    <w:p/>
    <w:p>
      <w:r>
        <w:t xml:space="preserve">1. La chaise est confortable et idéale pour lire un livre.  </w:t>
      </w:r>
    </w:p>
    <w:p>
      <w:r>
        <w:t xml:space="preserve">   The chair is comfortable and ideal for reading a book.</w:t>
      </w:r>
    </w:p>
    <w:p>
      <w:r>
        <w:t xml:space="preserve">2. J'ai besoin d'une chaise plus solide pour les réunions de travail.  </w:t>
      </w:r>
    </w:p>
    <w:p>
      <w:r>
        <w:t xml:space="preserve">   I need a sturdier chair for work meetings. </w:t>
      </w:r>
    </w:p>
    <w:p>
      <w:r>
        <w:t xml:space="preserve">3. Elle préfère s'asseoir sur une chaise longue plutôt que sur le sol.  </w:t>
      </w:r>
    </w:p>
    <w:p>
      <w:r>
        <w:t xml:space="preserve">   She prefers to sit on a chaise longue rather than on the floor.</w:t>
      </w:r>
    </w:p>
    <w:p>
      <w:r>
        <w:t xml:space="preserve">4. Le salon dispose d'une grande variété de chaises pour tous les goûts.  </w:t>
      </w:r>
    </w:p>
    <w:p>
      <w:r>
        <w:t xml:space="preserve">   The living room has a large variety of chairs for everyone's taste.</w:t>
      </w:r>
    </w:p>
    <w:p>
      <w:r>
        <w:t xml:space="preserve">5. Il a placé une chaise à côté du bureau pour travailler plus facilement. </w:t>
      </w:r>
    </w:p>
    <w:p>
      <w:r>
        <w:t xml:space="preserve">    He placed a chair next to the desk to work more easily. </w:t>
      </w:r>
    </w:p>
    <w:p>
      <w:r>
        <w:t xml:space="preserve">6. J’ai acheté une chaise en bois pour mon appartement.  </w:t>
      </w:r>
    </w:p>
    <w:p>
      <w:r>
        <w:t xml:space="preserve">   I bought a wooden chair for my apartment. </w:t>
      </w:r>
    </w:p>
    <w:p>
      <w:r>
        <w:t>7. La chaise de la salle à manger est très ancienne et décorative.</w:t>
      </w:r>
    </w:p>
    <w:p>
      <w:r>
        <w:t xml:space="preserve">  The dining room chair is very old and decorative. </w:t>
      </w:r>
    </w:p>
    <w:p>
      <w:r>
        <w:t xml:space="preserve">8. Il faut nettoyer la chaise après le repas.  </w:t>
      </w:r>
    </w:p>
    <w:p>
      <w:r>
        <w:t xml:space="preserve">  You need to clean the chair after the meal.</w:t>
      </w:r>
    </w:p>
    <w:p>
      <w:r>
        <w:t xml:space="preserve">9. Un groupe d’amis s’est assis sur les chaises dans la cour.  </w:t>
      </w:r>
    </w:p>
    <w:p>
      <w:r>
        <w:t xml:space="preserve">   A group of friends sat on the chairs in the courtyard.</w:t>
      </w:r>
    </w:p>
    <w:p>
      <w:r>
        <w:t xml:space="preserve">10. La chaise est manquante depuis une semaine.  </w:t>
      </w:r>
    </w:p>
    <w:p>
      <w:r>
        <w:t xml:space="preserve">   The chair has been missing for a week.</w:t>
      </w:r>
    </w:p>
    <w:p/>
    <w:p>
      <w:r>
        <w:rPr>
          <w:i/>
        </w:rPr>
        <w:t>Table: &lt;English word&gt; | Meaning: &lt;A piece of furniture with a flat top and four legs that supports something&gt;</w:t>
      </w:r>
    </w:p>
    <w:p/>
    <w:p>
      <w:r>
        <w:t xml:space="preserve">1. La table est sur la cuisine.  </w:t>
      </w:r>
    </w:p>
    <w:p>
      <w:r>
        <w:t>The table is on the kitchen.</w:t>
      </w:r>
    </w:p>
    <w:p>
      <w:r>
        <w:t>2. La table à manger est très grande.</w:t>
      </w:r>
    </w:p>
    <w:p>
      <w:r>
        <w:t>The dining table is very big.</w:t>
      </w:r>
    </w:p>
    <w:p>
      <w:r>
        <w:t xml:space="preserve">3. J'ai besoin d'une table pour ranger ma pile de livres. </w:t>
      </w:r>
    </w:p>
    <w:p>
      <w:r>
        <w:t>I need a table to organize my stack of books.</w:t>
      </w:r>
    </w:p>
    <w:p>
      <w:r>
        <w:t xml:space="preserve">4. Le restaurant a une table pour deux personnes. </w:t>
      </w:r>
    </w:p>
    <w:p>
      <w:r>
        <w:t>The restaurant has a table for two people.</w:t>
      </w:r>
    </w:p>
    <w:p>
      <w:r>
        <w:t xml:space="preserve">5. La table est en bois, avec des pieds noirs.  </w:t>
      </w:r>
    </w:p>
    <w:p>
      <w:r>
        <w:t>The table is made of wood, with black legs.</w:t>
      </w:r>
    </w:p>
    <w:p>
      <w:r>
        <w:t xml:space="preserve">6. Il y a une table à l'entrée du hall. </w:t>
      </w:r>
    </w:p>
    <w:p>
      <w:r>
        <w:t>There is a table at the entrance of the hallway.</w:t>
      </w:r>
    </w:p>
    <w:p>
      <w:r>
        <w:t xml:space="preserve">7. Je veux manger à la table. </w:t>
      </w:r>
    </w:p>
    <w:p>
      <w:r>
        <w:t>I want to eat at the table.</w:t>
      </w:r>
    </w:p>
    <w:p>
      <w:r>
        <w:t xml:space="preserve">8. La table est décollée de la cuisine.  </w:t>
      </w:r>
    </w:p>
    <w:p>
      <w:r>
        <w:t>The table is detached from the kitchen.</w:t>
      </w:r>
    </w:p>
    <w:p>
      <w:r>
        <w:t xml:space="preserve">9. Il a besoin d'une table pour travailler. </w:t>
      </w:r>
    </w:p>
    <w:p>
      <w:r>
        <w:t>He needs a table to work.</w:t>
      </w:r>
    </w:p>
    <w:p>
      <w:r>
        <w:t>10. La table a une surface en marbre.</w:t>
      </w:r>
    </w:p>
    <w:p>
      <w:r>
        <w:t>The table has a marble surface.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Hello, how are you? </w:t>
      </w:r>
    </w:p>
    <w:p>
      <w:r>
        <w:t xml:space="preserve">2. Je suis heureux de vous voir. </w:t>
      </w:r>
    </w:p>
    <w:p>
      <w:r>
        <w:t xml:space="preserve">    I am happy to see you.</w:t>
      </w:r>
    </w:p>
    <w:p>
      <w:r>
        <w:t xml:space="preserve">3. Bonjour Madame / Monsieur. </w:t>
      </w:r>
    </w:p>
    <w:p>
      <w:r>
        <w:t xml:space="preserve">    Good morning/afternoon, Madam/Mr.</w:t>
      </w:r>
    </w:p>
    <w:p>
      <w:r>
        <w:t xml:space="preserve">4. Bonjour à tous ! </w:t>
      </w:r>
    </w:p>
    <w:p>
      <w:r>
        <w:t xml:space="preserve">    Hello everyone!</w:t>
      </w:r>
    </w:p>
    <w:p>
      <w:r>
        <w:t xml:space="preserve">5.  Bonjour le monde ! </w:t>
      </w:r>
    </w:p>
    <w:p>
      <w:r>
        <w:t xml:space="preserve">    Good day! the world!</w:t>
      </w:r>
    </w:p>
    <w:p>
      <w:r>
        <w:t xml:space="preserve">6.  Le restaurant est ouvert. </w:t>
      </w:r>
    </w:p>
    <w:p>
      <w:r>
        <w:t xml:space="preserve">     The restaurant is open.</w:t>
      </w:r>
    </w:p>
    <w:p>
      <w:r>
        <w:t xml:space="preserve">7.  Il fait beau aujourd'hui. </w:t>
      </w:r>
    </w:p>
    <w:p>
      <w:r>
        <w:t xml:space="preserve">    It is nice today.</w:t>
      </w:r>
    </w:p>
    <w:p>
      <w:r>
        <w:t xml:space="preserve">8.  Avez-vous besoin d'aide ? </w:t>
      </w:r>
    </w:p>
    <w:p>
      <w:r>
        <w:t xml:space="preserve">    Do you need help?</w:t>
      </w:r>
    </w:p>
    <w:p>
      <w:r>
        <w:t xml:space="preserve">9.  Je me sens bien. </w:t>
      </w:r>
    </w:p>
    <w:p>
      <w:r>
        <w:t xml:space="preserve">    I feel good.</w:t>
      </w:r>
    </w:p>
    <w:p>
      <w:r>
        <w:t xml:space="preserve">10.  Merci de votre temps. </w:t>
      </w:r>
    </w:p>
    <w:p>
      <w:r>
        <w:t xml:space="preserve">    Thank you for your time.</w:t>
      </w:r>
    </w:p>
    <w:p/>
    <w:p>
      <w:r>
        <w:t>Livre: Book |</w:t>
      </w:r>
    </w:p>
    <w:p/>
    <w:p>
      <w:r>
        <w:t xml:space="preserve">1. J'ai un livre sur la ville de Paris.  </w:t>
      </w:r>
    </w:p>
    <w:p>
      <w:r>
        <w:t xml:space="preserve">    I have a book about the city of Paris.</w:t>
      </w:r>
    </w:p>
    <w:p>
      <w:r>
        <w:t xml:space="preserve">2. Le professeur a distribué les livres aux élèves. </w:t>
      </w:r>
    </w:p>
    <w:p>
      <w:r>
        <w:t xml:space="preserve">    The teacher distributed the books to the students.</w:t>
      </w:r>
    </w:p>
    <w:p>
      <w:r>
        <w:t xml:space="preserve">3. Lisez votre livre d'histoire avant le cours.  </w:t>
      </w:r>
    </w:p>
    <w:p>
      <w:r>
        <w:t xml:space="preserve">    Read your history book before class.</w:t>
      </w:r>
    </w:p>
    <w:p>
      <w:r>
        <w:t xml:space="preserve">4. Je voudrais acheter un nouveau livre de cuisine. </w:t>
      </w:r>
    </w:p>
    <w:p>
      <w:r>
        <w:t xml:space="preserve">    I would like to buy a new cookbook.</w:t>
      </w:r>
    </w:p>
    <w:p>
      <w:r>
        <w:t xml:space="preserve">5. Il y a beaucoup de livres dans la bibliothèque.  </w:t>
      </w:r>
    </w:p>
    <w:p>
      <w:r>
        <w:t xml:space="preserve">    There are many books in the library.</w:t>
      </w:r>
    </w:p>
    <w:p>
      <w:r>
        <w:t xml:space="preserve">6. J'ai lu un livre sur l'exploration spatiale.  </w:t>
      </w:r>
    </w:p>
    <w:p>
      <w:r>
        <w:t xml:space="preserve">    I read a book on space exploration.</w:t>
      </w:r>
    </w:p>
    <w:p>
      <w:r>
        <w:t xml:space="preserve">7. Le livre était très intéressant, je l'ai apprécié. </w:t>
      </w:r>
    </w:p>
    <w:p>
      <w:r>
        <w:t xml:space="preserve">    The book was very interesting, I enjoyed it.</w:t>
      </w:r>
    </w:p>
    <w:p>
      <w:r>
        <w:t xml:space="preserve">8. Il faut choisir un livre adapté à votre niveau de compréhension.  </w:t>
      </w:r>
    </w:p>
    <w:p>
      <w:r>
        <w:t xml:space="preserve">    You must choose a book suitable for your level of comprehension. </w:t>
      </w:r>
    </w:p>
    <w:p>
      <w:r>
        <w:t xml:space="preserve">9. Je vais lire mon livre demain matin.  </w:t>
      </w:r>
    </w:p>
    <w:p>
      <w:r>
        <w:t xml:space="preserve">    I am going to read my book tomorrow morning.</w:t>
      </w:r>
    </w:p>
    <w:p>
      <w:r>
        <w:t xml:space="preserve">10. Avez-vous lu ce livre ? </w:t>
      </w:r>
    </w:p>
    <w:p>
      <w:r>
        <w:t xml:space="preserve">    Have you read this book?</w:t>
      </w:r>
    </w:p>
    <w:p/>
    <w:p>
      <w:r>
        <w:t>Cat: &lt;animal&gt;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les chats gris.</w:t>
      </w:r>
    </w:p>
    <w:p>
      <w:r>
        <w:t xml:space="preserve">   I love grey cats.</w:t>
      </w:r>
    </w:p>
    <w:p>
      <w:r>
        <w:t>3. La femme avait un chat dans sa main.</w:t>
      </w:r>
    </w:p>
    <w:p>
      <w:r>
        <w:t xml:space="preserve">   The woman had a cat in her hand. </w:t>
      </w:r>
    </w:p>
    <w:p>
      <w:r>
        <w:t>4. Un chat peut être indépendant.</w:t>
      </w:r>
    </w:p>
    <w:p>
      <w:r>
        <w:t xml:space="preserve">   A cat can be independent.</w:t>
      </w:r>
    </w:p>
    <w:p>
      <w:r>
        <w:t>5. Vous avez déjà vu un chat jouer ?</w:t>
      </w:r>
    </w:p>
    <w:p>
      <w:r>
        <w:t xml:space="preserve">   Have you already seen a cat play?</w:t>
      </w:r>
    </w:p>
    <w:p>
      <w:r>
        <w:t>6. J'aime la voix douce d'un chat.</w:t>
      </w:r>
    </w:p>
    <w:p>
      <w:r>
        <w:t xml:space="preserve">   I like the soft voice of a cat.</w:t>
      </w:r>
    </w:p>
    <w:p>
      <w:r>
        <w:t xml:space="preserve">7. Le chat est très silencieux. </w:t>
      </w:r>
    </w:p>
    <w:p>
      <w:r>
        <w:t xml:space="preserve">   The cat is very silent.</w:t>
      </w:r>
    </w:p>
    <w:p>
      <w:r>
        <w:t xml:space="preserve">8. Je pense que le chat est triste. </w:t>
      </w:r>
    </w:p>
    <w:p>
      <w:r>
        <w:t xml:space="preserve">   I think the cat is sad.</w:t>
      </w:r>
    </w:p>
    <w:p>
      <w:r>
        <w:t xml:space="preserve">9. Le chat a mangé sa nourriture.  </w:t>
      </w:r>
    </w:p>
    <w:p>
      <w:r>
        <w:t xml:space="preserve">   The cat ate its food. </w:t>
      </w:r>
    </w:p>
    <w:p>
      <w:r>
        <w:t xml:space="preserve">10. Les chats sont souvent des compagnons fidèles. </w:t>
      </w:r>
    </w:p>
    <w:p>
      <w:r>
        <w:t xml:space="preserve">   Cats are often faithful companions.</w:t>
      </w:r>
    </w:p>
    <w:p/>
    <w:p>
      <w:r>
        <w:rPr>
          <w:b/>
        </w:rPr>
        <w:t>Word: Four | Meaning: A metal cooking vessel with a circular shape, used for baking bread and other foods.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 xml:space="preserve">3. Nous avons eu quatre heures de travail. </w:t>
      </w:r>
    </w:p>
    <w:p>
      <w:r>
        <w:t xml:space="preserve">    We worked for four hours.</w:t>
      </w:r>
    </w:p>
    <w:p>
      <w:r>
        <w:t>4. La voiture a quatre roues.</w:t>
      </w:r>
    </w:p>
    <w:p>
      <w:r>
        <w:t xml:space="preserve">   The car has four wheels.</w:t>
      </w:r>
    </w:p>
    <w:p>
      <w:r>
        <w:t>5. J'ai quatre pommes à manger.</w:t>
      </w:r>
    </w:p>
    <w:p>
      <w:r>
        <w:t xml:space="preserve">   I have four apples to eat.</w:t>
      </w:r>
    </w:p>
    <w:p>
      <w:r>
        <w:t>6. Il y a quatre jours de la semaine.</w:t>
      </w:r>
    </w:p>
    <w:p>
      <w:r>
        <w:t xml:space="preserve">    There are four days in the week.</w:t>
      </w:r>
    </w:p>
    <w:p>
      <w:r>
        <w:t>7. Four is my favorite color.</w:t>
      </w:r>
    </w:p>
    <w:p>
      <w:r>
        <w:t xml:space="preserve">    Four is my favorite color.</w:t>
      </w:r>
    </w:p>
    <w:p>
      <w:r>
        <w:t xml:space="preserve">8. Les enfants ont joué pendant quatre heures. </w:t>
      </w:r>
    </w:p>
    <w:p>
      <w:r>
        <w:t xml:space="preserve">    The children played for four hours.</w:t>
      </w:r>
    </w:p>
    <w:p>
      <w:r>
        <w:t xml:space="preserve">9. Je suis content d'avoir quatre minutes de pause. </w:t>
      </w:r>
    </w:p>
    <w:p>
      <w:r>
        <w:t xml:space="preserve">    I am happy to have four minutes of break.</w:t>
      </w:r>
    </w:p>
    <w:p>
      <w:r>
        <w:t>10. La maison a quatre étages.</w:t>
      </w:r>
    </w:p>
    <w:p>
      <w:r>
        <w:t xml:space="preserve">    The house has four floors.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euros, merci.</w:t>
      </w:r>
    </w:p>
    <w:p>
      <w:r>
        <w:t xml:space="preserve">  Ten euros, please.</w:t>
      </w:r>
    </w:p>
    <w:p>
      <w:r>
        <w:t>4. Le livre a dix pages.</w:t>
      </w:r>
    </w:p>
    <w:p>
      <w:r>
        <w:t xml:space="preserve">  The book has ten pages.</w:t>
      </w:r>
    </w:p>
    <w:p>
      <w:r>
        <w:t xml:space="preserve">5. J'ai dix minutes pour aller au travail. </w:t>
      </w:r>
    </w:p>
    <w:p>
      <w:r>
        <w:t xml:space="preserve">  I have ten minutes to get to work.</w:t>
      </w:r>
    </w:p>
    <w:p>
      <w:r>
        <w:t xml:space="preserve">6. Il y a dix jours de vacances avant la fin d'année. </w:t>
      </w:r>
    </w:p>
    <w:p>
      <w:r>
        <w:t xml:space="preserve">  There are ten days of vacation before the end of the year.</w:t>
      </w:r>
    </w:p>
    <w:p>
      <w:r>
        <w:t xml:space="preserve">7. Les étudiants ont dix questions sur le cours. </w:t>
      </w:r>
    </w:p>
    <w:p>
      <w:r>
        <w:t xml:space="preserve">  The students have ten questions about the course.</w:t>
      </w:r>
    </w:p>
    <w:p>
      <w:r>
        <w:t>8. Dix minutes plus tard, je vous appelle.</w:t>
      </w:r>
    </w:p>
    <w:p>
      <w:r>
        <w:t xml:space="preserve">  Ten minutes later, I will call you.</w:t>
      </w:r>
    </w:p>
    <w:p>
      <w:r>
        <w:t xml:space="preserve">9. J'ai dix euros en espèces. </w:t>
      </w:r>
    </w:p>
    <w:p>
      <w:r>
        <w:t xml:space="preserve">   I have ten euros in cash.</w:t>
      </w:r>
    </w:p>
    <w:p>
      <w:r>
        <w:t>10. La boutique a dix produits différents à vendre.</w:t>
      </w:r>
    </w:p>
    <w:p>
      <w:r>
        <w:t xml:space="preserve">  The shop has ten different products to sell.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est rouge et blanc.</w:t>
      </w:r>
    </w:p>
    <w:p>
      <w:r>
        <w:t xml:space="preserve">   The flag is red and white.</w:t>
      </w:r>
    </w:p>
    <w:p>
      <w:r>
        <w:t xml:space="preserve">4. Il y a un rouge dans mes bagages. </w:t>
      </w:r>
    </w:p>
    <w:p>
      <w:r>
        <w:t xml:space="preserve">    There’s some red in my luggage. </w:t>
      </w:r>
    </w:p>
    <w:p>
      <w:r>
        <w:t>5. La tomate est rouge.</w:t>
      </w:r>
    </w:p>
    <w:p>
      <w:r>
        <w:t xml:space="preserve">   The tomato is red.</w:t>
      </w:r>
    </w:p>
    <w:p>
      <w:r>
        <w:t>6. Les fleurs rouges attirent les papillons.</w:t>
      </w:r>
    </w:p>
    <w:p>
      <w:r>
        <w:t xml:space="preserve">   Red flowers attract butterflies.</w:t>
      </w:r>
    </w:p>
    <w:p>
      <w:r>
        <w:t>7. Mon chapeau est rouge.</w:t>
      </w:r>
    </w:p>
    <w:p>
      <w:r>
        <w:t xml:space="preserve">   My hat is red.</w:t>
      </w:r>
    </w:p>
    <w:p>
      <w:r>
        <w:t>8. Elle a un visage rougeoyant.</w:t>
      </w:r>
    </w:p>
    <w:p>
      <w:r>
        <w:t xml:space="preserve">   She has a rosy face.</w:t>
      </w:r>
    </w:p>
    <w:p>
      <w:r>
        <w:t xml:space="preserve">9. J'ai besoin d'une bouteille de rouge pour l'écriture. </w:t>
      </w:r>
    </w:p>
    <w:p>
      <w:r>
        <w:t xml:space="preserve">   I need a bottle of red ink for writing.</w:t>
      </w:r>
    </w:p>
    <w:p>
      <w:r>
        <w:t>10. La tomate est rouge et sa chair est juteuse.</w:t>
      </w:r>
    </w:p>
    <w:p>
      <w:r>
        <w:t xml:space="preserve">    The tomato is red and its flesh is juicy.</w:t>
      </w:r>
    </w:p>
    <w:p/>
    <w:p>
      <w:r>
        <w:rPr>
          <w:b/>
        </w:rPr>
        <w:t>Word: Bonne | Meaning: Good</w:t>
      </w:r>
    </w:p>
    <w:p/>
    <w:p>
      <w:r>
        <w:t>1.  Le film est bonne.</w:t>
      </w:r>
    </w:p>
    <w:p>
      <w:r>
        <w:t xml:space="preserve">    The movie is good.</w:t>
      </w:r>
    </w:p>
    <w:p>
      <w:r>
        <w:t>2.  J'ai une bonne soirée!</w:t>
      </w:r>
    </w:p>
    <w:p>
      <w:r>
        <w:t xml:space="preserve">    I have a good evening!</w:t>
      </w:r>
    </w:p>
    <w:p>
      <w:r>
        <w:t>3.  Il a une bonne idée.</w:t>
      </w:r>
    </w:p>
    <w:p>
      <w:r>
        <w:t xml:space="preserve">    He has a good idea. </w:t>
      </w:r>
    </w:p>
    <w:p>
      <w:r>
        <w:t>4.  La météo est bonne aujourd’hui.</w:t>
      </w:r>
    </w:p>
    <w:p>
      <w:r>
        <w:t xml:space="preserve">    The weather is good today. </w:t>
      </w:r>
    </w:p>
    <w:p>
      <w:r>
        <w:t xml:space="preserve">5.   Vous avez une bonne journée? </w:t>
      </w:r>
    </w:p>
    <w:p>
      <w:r>
        <w:t xml:space="preserve">    Do you have a good day?</w:t>
      </w:r>
    </w:p>
    <w:p>
      <w:r>
        <w:t>6.  Votre travail est bonne.</w:t>
      </w:r>
    </w:p>
    <w:p>
      <w:r>
        <w:t xml:space="preserve">    Your work is good. </w:t>
      </w:r>
    </w:p>
    <w:p>
      <w:r>
        <w:t xml:space="preserve">7.  Elle a une bonne relation avec son voisin. </w:t>
      </w:r>
    </w:p>
    <w:p>
      <w:r>
        <w:t xml:space="preserve">    She has a good relationship with her neighbor.</w:t>
      </w:r>
    </w:p>
    <w:p>
      <w:r>
        <w:t xml:space="preserve">8.  C'est bon, mais il faut être prudent. </w:t>
      </w:r>
    </w:p>
    <w:p>
      <w:r>
        <w:t xml:space="preserve">   It’s good, but we have to be careful.</w:t>
      </w:r>
    </w:p>
    <w:p>
      <w:r>
        <w:t>9.  La musique est bonne pour les vacances.</w:t>
      </w:r>
    </w:p>
    <w:p>
      <w:r>
        <w:t xml:space="preserve">    Music is good for the holidays.</w:t>
      </w:r>
    </w:p>
    <w:p>
      <w:r>
        <w:t>10. Le gâteau est bon!</w:t>
      </w:r>
    </w:p>
    <w:p>
      <w:r>
        <w:t xml:space="preserve">    The cake is good!</w:t>
      </w:r>
    </w:p>
    <w:p/>
    <w:p>
      <w:r>
        <w:rPr>
          <w:b/>
        </w:rPr>
        <w:t>Word: S | Meaning:  'S'</w:t>
      </w:r>
    </w:p>
    <w:p/>
    <w:p>
      <w:r>
        <w:t>1.  Je suis très contente de vous voir !</w:t>
      </w:r>
    </w:p>
    <w:p>
      <w:r>
        <w:t xml:space="preserve">    I am very happy to see you!</w:t>
      </w:r>
    </w:p>
    <w:p>
      <w:r>
        <w:t>2.  Il y a un smartphone dans la boîte.</w:t>
      </w:r>
    </w:p>
    <w:p>
      <w:r>
        <w:t xml:space="preserve">    There's a smartphone in the box.</w:t>
      </w:r>
    </w:p>
    <w:p>
      <w:r>
        <w:t>3.  Les enfants aiment jouer au parc.</w:t>
      </w:r>
    </w:p>
    <w:p>
      <w:r>
        <w:t xml:space="preserve">    Children like to play in the park.</w:t>
      </w:r>
    </w:p>
    <w:p>
      <w:r>
        <w:t xml:space="preserve">4.  Elle est très intelligente et travaille dur. </w:t>
      </w:r>
    </w:p>
    <w:p>
      <w:r>
        <w:t xml:space="preserve">    She is very intelligent and works hard.</w:t>
      </w:r>
    </w:p>
    <w:p>
      <w:r>
        <w:t xml:space="preserve">5.  Le soleil brille aujourd’hui, il fait beau ! </w:t>
      </w:r>
    </w:p>
    <w:p>
      <w:r>
        <w:t xml:space="preserve">    The sun is shining today, it's beautiful! </w:t>
      </w:r>
    </w:p>
    <w:p>
      <w:r>
        <w:t>6.  Tu peux m’aider avec le projet ?</w:t>
      </w:r>
    </w:p>
    <w:p>
      <w:r>
        <w:t xml:space="preserve">   Can you help me with the project?</w:t>
      </w:r>
    </w:p>
    <w:p>
      <w:r>
        <w:t>7.  J'ai faim et j’ai besoin de manger quelque chose.</w:t>
      </w:r>
    </w:p>
    <w:p>
      <w:r>
        <w:t xml:space="preserve">   I am hungry and need to eat something. </w:t>
      </w:r>
    </w:p>
    <w:p>
      <w:r>
        <w:t xml:space="preserve">8.  Je suis allé à l'école aujourd'hui. </w:t>
      </w:r>
    </w:p>
    <w:p>
      <w:r>
        <w:t xml:space="preserve">    I went to school today. </w:t>
      </w:r>
    </w:p>
    <w:p>
      <w:r>
        <w:t xml:space="preserve">9.  Le chat est le plus gentil de la maison. </w:t>
      </w:r>
    </w:p>
    <w:p>
      <w:r>
        <w:t xml:space="preserve">    The cat is the kindest in the house. </w:t>
      </w:r>
    </w:p>
    <w:p>
      <w:r>
        <w:t xml:space="preserve">10. Il y a beaucoup de gens dans la rue. </w:t>
      </w:r>
    </w:p>
    <w:p>
      <w:r>
        <w:t xml:space="preserve">    There are many people on the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