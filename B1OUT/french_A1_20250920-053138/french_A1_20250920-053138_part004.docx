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Il | Meaning: He</w:t>
      </w:r>
    </w:p>
    <w:p/>
    <w:p>
      <w:r>
        <w:t>1. Il y a une boulangerie sur la rue principale.</w:t>
      </w:r>
    </w:p>
    <w:p>
      <w:r>
        <w:t xml:space="preserve">    There is a bakery on the main street.</w:t>
      </w:r>
    </w:p>
    <w:p>
      <w:r>
        <w:t>2. Il est très important de prendre soin de sa santé.</w:t>
      </w:r>
    </w:p>
    <w:p>
      <w:r>
        <w:t xml:space="preserve">   It's very important to take care of one's health. </w:t>
      </w:r>
    </w:p>
    <w:p>
      <w:r>
        <w:t>3. Je ne l'ai jamais vu.</w:t>
      </w:r>
    </w:p>
    <w:p>
      <w:r>
        <w:t xml:space="preserve">   I have never seen him/her.</w:t>
      </w:r>
    </w:p>
    <w:p>
      <w:r>
        <w:t>4. Il m’a aidé à comprendre le contexte.</w:t>
      </w:r>
    </w:p>
    <w:p>
      <w:r>
        <w:t xml:space="preserve">   He helped me understand the context.</w:t>
      </w:r>
    </w:p>
    <w:p>
      <w:r>
        <w:t>5.  Le train part à 10h00.  Il est parti à temps.</w:t>
      </w:r>
    </w:p>
    <w:p>
      <w:r>
        <w:t xml:space="preserve">    The train leaves at 10:00 am. It left on time.</w:t>
      </w:r>
    </w:p>
    <w:p>
      <w:r>
        <w:t xml:space="preserve">6. Il a beaucoup d'amis. </w:t>
      </w:r>
    </w:p>
    <w:p>
      <w:r>
        <w:t xml:space="preserve">   He has many friends. </w:t>
      </w:r>
    </w:p>
    <w:p>
      <w:r>
        <w:t xml:space="preserve">7. J’adore la cuisine française. Il est délicieux! </w:t>
      </w:r>
    </w:p>
    <w:p>
      <w:r>
        <w:t xml:space="preserve">  I love French cuisine. It is delicious!</w:t>
      </w:r>
    </w:p>
    <w:p>
      <w:r>
        <w:t>8.  Il faut faire attention à la sécurité.</w:t>
      </w:r>
    </w:p>
    <w:p>
      <w:r>
        <w:t xml:space="preserve">    We must be careful about safety. </w:t>
      </w:r>
    </w:p>
    <w:p>
      <w:r>
        <w:t xml:space="preserve">9.  Il a un chien et une chatte. </w:t>
      </w:r>
    </w:p>
    <w:p>
      <w:r>
        <w:t xml:space="preserve">   He has a dog and a cat.</w:t>
      </w:r>
    </w:p>
    <w:p>
      <w:r>
        <w:t xml:space="preserve">10. Il est parti en vacances. </w:t>
      </w:r>
    </w:p>
    <w:p>
      <w:r>
        <w:t xml:space="preserve">   He went on vacation.</w:t>
      </w:r>
    </w:p>
    <w:p/>
    <w:p>
      <w:r>
        <w:rPr>
          <w:b/>
        </w:rPr>
        <w:t>Word: Salut | Meaning: Hi</w:t>
      </w:r>
    </w:p>
    <w:p/>
    <w:p>
      <w:r>
        <w:t>1. Salut ! Comment vas-tu ?</w:t>
      </w:r>
    </w:p>
    <w:p>
      <w:r>
        <w:t xml:space="preserve">   Hello! How are you?</w:t>
      </w:r>
    </w:p>
    <w:p>
      <w:r>
        <w:t xml:space="preserve">2. Salut à tous !  </w:t>
      </w:r>
    </w:p>
    <w:p>
      <w:r>
        <w:t xml:space="preserve">   Hello everyone!</w:t>
      </w:r>
    </w:p>
    <w:p>
      <w:r>
        <w:t>3. J'ai une bonne nouvelle, salut !</w:t>
      </w:r>
    </w:p>
    <w:p>
      <w:r>
        <w:t xml:space="preserve">   I have some good news! Hello!</w:t>
      </w:r>
    </w:p>
    <w:p>
      <w:r>
        <w:t xml:space="preserve">4. Je suis content de te revoir, salut ! </w:t>
      </w:r>
    </w:p>
    <w:p>
      <w:r>
        <w:t xml:space="preserve">   It's nice to see you again, hello!</w:t>
      </w:r>
    </w:p>
    <w:p>
      <w:r>
        <w:t xml:space="preserve">5. Salut, j'ai hâte de commencer le voyage demain.  </w:t>
      </w:r>
    </w:p>
    <w:p>
      <w:r>
        <w:t xml:space="preserve">   Hello, I can't wait to start my trip tomorrow.</w:t>
      </w:r>
    </w:p>
    <w:p>
      <w:r>
        <w:t>6. Salut à ma famille, et à toi aussi !</w:t>
      </w:r>
    </w:p>
    <w:p>
      <w:r>
        <w:t xml:space="preserve">   Hello to my family and to you too! </w:t>
      </w:r>
    </w:p>
    <w:p>
      <w:r>
        <w:t>7. Salut ! Qu'est-ce que tu fais aujourd'hui ?</w:t>
      </w:r>
    </w:p>
    <w:p>
      <w:r>
        <w:t xml:space="preserve">   Hello! What are you doing today?</w:t>
      </w:r>
    </w:p>
    <w:p>
      <w:r>
        <w:t xml:space="preserve">8.  Salut, j'ai rencontré une personne intéressante hier. </w:t>
      </w:r>
    </w:p>
    <w:p>
      <w:r>
        <w:t xml:space="preserve">    Hi, I met an interesting person yesterday.</w:t>
      </w:r>
    </w:p>
    <w:p>
      <w:r>
        <w:t xml:space="preserve">9. Salut à la France, et à tous les français.  </w:t>
      </w:r>
    </w:p>
    <w:p>
      <w:r>
        <w:t xml:space="preserve">   Hello to France and all French people.</w:t>
      </w:r>
    </w:p>
    <w:p>
      <w:r>
        <w:t>10. Salut ! J'espère que tu vas bien.</w:t>
      </w:r>
    </w:p>
    <w:p>
      <w:r>
        <w:t xml:space="preserve">   Hello! I hope you are well.</w:t>
      </w:r>
    </w:p>
    <w:p/>
    <w:p>
      <w:r>
        <w:rPr>
          <w:b/>
        </w:rPr>
        <w:t>Word: Fait | Meaning: Done, accomplished</w:t>
      </w:r>
    </w:p>
    <w:p/>
    <w:p>
      <w:r>
        <w:t xml:space="preserve">1. J'ai fait une promenade dans le parc hier. </w:t>
      </w:r>
    </w:p>
    <w:p>
      <w:r>
        <w:t xml:space="preserve">   I went for a walk in the park yesterday.</w:t>
      </w:r>
    </w:p>
    <w:p>
      <w:r>
        <w:t xml:space="preserve">2. Il n'a pas fait son homework aujourd'hui. </w:t>
      </w:r>
    </w:p>
    <w:p>
      <w:r>
        <w:t xml:space="preserve">   He didn't do his homework today.</w:t>
      </w:r>
    </w:p>
    <w:p>
      <w:r>
        <w:t xml:space="preserve">3. Tu as fait un excellent travail sur la présentation. </w:t>
      </w:r>
    </w:p>
    <w:p>
      <w:r>
        <w:t xml:space="preserve">   You did an excellent job on the presentation.</w:t>
      </w:r>
    </w:p>
    <w:p>
      <w:r>
        <w:t xml:space="preserve">4. Ils ont fait une excursion en bateau à l’océan. </w:t>
      </w:r>
    </w:p>
    <w:p>
      <w:r>
        <w:t xml:space="preserve">    They took a boat trip to the ocean.</w:t>
      </w:r>
    </w:p>
    <w:p>
      <w:r>
        <w:t xml:space="preserve">5. J'ai fait beaucoup de progrès dans ma langue française. </w:t>
      </w:r>
    </w:p>
    <w:p>
      <w:r>
        <w:t xml:space="preserve">   I have made a lot of progress in my French.</w:t>
      </w:r>
    </w:p>
    <w:p>
      <w:r>
        <w:t xml:space="preserve">6. Le gâteau est fait et prêt à être servi.  </w:t>
      </w:r>
    </w:p>
    <w:p>
      <w:r>
        <w:t xml:space="preserve">   The cake is finished and ready to be served.</w:t>
      </w:r>
    </w:p>
    <w:p>
      <w:r>
        <w:t xml:space="preserve">7. Elle a fait une demande d'un nouveau visa. </w:t>
      </w:r>
    </w:p>
    <w:p>
      <w:r>
        <w:t xml:space="preserve">    She applied for a new visa.</w:t>
      </w:r>
    </w:p>
    <w:p>
      <w:r>
        <w:t xml:space="preserve">8. J'ai fait un effort pour améliorer mes compétences en français. </w:t>
      </w:r>
    </w:p>
    <w:p>
      <w:r>
        <w:t xml:space="preserve">   I made an effort to improve my French skills.</w:t>
      </w:r>
    </w:p>
    <w:p>
      <w:r>
        <w:t xml:space="preserve">9. Le restaurant a fait une offre spéciale pour les fêtes. </w:t>
      </w:r>
    </w:p>
    <w:p>
      <w:r>
        <w:t xml:space="preserve">   The restaurant offered special deals during the holidays. </w:t>
      </w:r>
    </w:p>
    <w:p>
      <w:r>
        <w:t xml:space="preserve">10. Je suis sûr que tu vas faire un excellent test. </w:t>
      </w:r>
    </w:p>
    <w:p>
      <w:r>
        <w:t xml:space="preserve">   I'm sure you'll do great on the test.</w:t>
      </w:r>
    </w:p>
    <w:p/>
    <w:p>
      <w:r>
        <w:rPr>
          <w:b/>
        </w:rPr>
        <w:t>Word: La | Meaning: The</w:t>
      </w:r>
    </w:p>
    <w:p/>
    <w:p>
      <w:r>
        <w:t>1. La voiture est rouge.</w:t>
      </w:r>
    </w:p>
    <w:p>
      <w:r>
        <w:t xml:space="preserve">    The car is red.</w:t>
      </w:r>
    </w:p>
    <w:p>
      <w:r>
        <w:t>2. Il y a la boulangerie à côté de chez moi.</w:t>
      </w:r>
    </w:p>
    <w:p>
      <w:r>
        <w:t xml:space="preserve">    There's a bakery next to my house.</w:t>
      </w:r>
    </w:p>
    <w:p>
      <w:r>
        <w:t>3. J'ai acheté des fruits la semaine dernière.</w:t>
      </w:r>
    </w:p>
    <w:p>
      <w:r>
        <w:t xml:space="preserve">    I bought some fruit last week. </w:t>
      </w:r>
    </w:p>
    <w:p>
      <w:r>
        <w:t>4. La météo est très agréable aujourd'hui.</w:t>
      </w:r>
    </w:p>
    <w:p>
      <w:r>
        <w:t xml:space="preserve">    The weather is very nice today. </w:t>
      </w:r>
    </w:p>
    <w:p>
      <w:r>
        <w:t>5.  Avez-vous déjà entendu parler de la musique jazz?</w:t>
      </w:r>
    </w:p>
    <w:p>
      <w:r>
        <w:t xml:space="preserve">   Have you ever heard of jazz music?</w:t>
      </w:r>
    </w:p>
    <w:p>
      <w:r>
        <w:t xml:space="preserve">6. Le film était vraiment intéressant, mais je ne me suis pas forcément senti content. </w:t>
      </w:r>
    </w:p>
    <w:p>
      <w:r>
        <w:t xml:space="preserve">    The movie was really interesting, but I didn't feel particularly satisfied.</w:t>
      </w:r>
    </w:p>
    <w:p>
      <w:r>
        <w:t xml:space="preserve">7. La conversation était très difficile à suivre. </w:t>
      </w:r>
    </w:p>
    <w:p>
      <w:r>
        <w:t xml:space="preserve">    The conversation was very difficult to follow. </w:t>
      </w:r>
    </w:p>
    <w:p>
      <w:r>
        <w:t xml:space="preserve">8. Il est temps de partir, la journée commence bientôt. </w:t>
      </w:r>
    </w:p>
    <w:p>
      <w:r>
        <w:t xml:space="preserve">    It's time to go, the day is about to start. </w:t>
      </w:r>
    </w:p>
    <w:p>
      <w:r>
        <w:t xml:space="preserve">9. J’aime beaucoup les films français avec des histoires d’amour. </w:t>
      </w:r>
    </w:p>
    <w:p>
      <w:r>
        <w:t xml:space="preserve">     I love French movies with love stories. </w:t>
      </w:r>
    </w:p>
    <w:p>
      <w:r>
        <w:t xml:space="preserve">10.  La cuisine est très simple. </w:t>
      </w:r>
    </w:p>
    <w:p>
      <w:r>
        <w:t xml:space="preserve">    The kitchen is very simple.</w:t>
      </w:r>
    </w:p>
    <w:p/>
    <w:p>
      <w:r>
        <w:rPr>
          <w:b/>
        </w:rPr>
        <w:t>Word: Libre | Meaning: Free</w:t>
      </w:r>
    </w:p>
    <w:p/>
    <w:p>
      <w:r>
        <w:t>1.  Je suis libre de choisir ce que je veux faire ce week-end.</w:t>
      </w:r>
    </w:p>
    <w:p>
      <w:r>
        <w:t xml:space="preserve">    I am free to choose what I want to do this weekend.</w:t>
      </w:r>
    </w:p>
    <w:p>
      <w:r>
        <w:t>2. Les élèves sont libres d'écrire une lettre à leur famille.</w:t>
      </w:r>
    </w:p>
    <w:p>
      <w:r>
        <w:t xml:space="preserve">    The students are free to write a letter to their family. </w:t>
      </w:r>
    </w:p>
    <w:p>
      <w:r>
        <w:t>3.  Il a eu le temps de se reposer, il est donc libre de partir en voyage.</w:t>
      </w:r>
    </w:p>
    <w:p>
      <w:r>
        <w:t xml:space="preserve">   He had time to rest, so he is free to go on a trip.</w:t>
      </w:r>
    </w:p>
    <w:p>
      <w:r>
        <w:t xml:space="preserve">4.  L'enfant est libre d'explorer ses envies. </w:t>
      </w:r>
    </w:p>
    <w:p>
      <w:r>
        <w:t xml:space="preserve">    The child is free to explore their desires.</w:t>
      </w:r>
    </w:p>
    <w:p>
      <w:r>
        <w:t xml:space="preserve">5.  Ma femme est libre de prendre son propre choix. </w:t>
      </w:r>
    </w:p>
    <w:p>
      <w:r>
        <w:t xml:space="preserve">    My wife is free to make her own choice.</w:t>
      </w:r>
    </w:p>
    <w:p>
      <w:r>
        <w:t>6.  La liberté de mouvement est un droit fondamental.</w:t>
      </w:r>
    </w:p>
    <w:p>
      <w:r>
        <w:t xml:space="preserve">   Freedom of movement is a fundamental right.</w:t>
      </w:r>
    </w:p>
    <w:p>
      <w:r>
        <w:t xml:space="preserve">7.  Le pays est libre d'établir ses propres lois. </w:t>
      </w:r>
    </w:p>
    <w:p>
      <w:r>
        <w:t xml:space="preserve">    The country is free to establish its own laws.</w:t>
      </w:r>
    </w:p>
    <w:p>
      <w:r>
        <w:t>8.  Elle était libre de s'exprimer, mais elle préféra rester silencieuse.</w:t>
      </w:r>
    </w:p>
    <w:p>
      <w:r>
        <w:t xml:space="preserve">   She was free to express herself, but she preferred to remain silent.</w:t>
      </w:r>
    </w:p>
    <w:p>
      <w:r>
        <w:t xml:space="preserve">9.  La liberté d'information est un principe essentiel pour une société démocratique. </w:t>
      </w:r>
    </w:p>
    <w:p>
      <w:r>
        <w:t xml:space="preserve">    Freedom of information is a key principle for a democratic society.</w:t>
      </w:r>
    </w:p>
    <w:p>
      <w:r>
        <w:t xml:space="preserve">10. Il se sentait libre de changer d'idée. </w:t>
      </w:r>
    </w:p>
    <w:p>
      <w:r>
        <w:t xml:space="preserve">    He felt free to change his mind.</w:t>
      </w:r>
    </w:p>
    <w:p/>
    <w:p>
      <w:r>
        <w:rPr>
          <w:b/>
        </w:rPr>
        <w:t>Word: Petit | Meaning: Small</w:t>
      </w:r>
    </w:p>
    <w:p/>
    <w:p>
      <w:r>
        <w:t xml:space="preserve">1. Je suis petit, mais j'aime courir dans la forêt. </w:t>
      </w:r>
    </w:p>
    <w:p>
      <w:r>
        <w:t xml:space="preserve">   I am small, but I like running in the forest.</w:t>
      </w:r>
    </w:p>
    <w:p>
      <w:r>
        <w:t>2. Il est un petit garçon, il a besoin de beaucoup d'attention.</w:t>
      </w:r>
    </w:p>
    <w:p>
      <w:r>
        <w:t xml:space="preserve">   He is a small boy, he needs a lot of attention.</w:t>
      </w:r>
    </w:p>
    <w:p>
      <w:r>
        <w:t>3. La petite fille adore jouer avec ses jouets.</w:t>
      </w:r>
    </w:p>
    <w:p>
      <w:r>
        <w:t xml:space="preserve">   The little girl loves playing with her toys.</w:t>
      </w:r>
    </w:p>
    <w:p>
      <w:r>
        <w:t>4.  Le petit chat se cache sous le canapé.</w:t>
      </w:r>
    </w:p>
    <w:p>
      <w:r>
        <w:t xml:space="preserve">   The little cat hides under the sofa. </w:t>
      </w:r>
    </w:p>
    <w:p>
      <w:r>
        <w:t>5. Je m'appelle Sophie et je suis une petite personne.</w:t>
      </w:r>
    </w:p>
    <w:p>
      <w:r>
        <w:t xml:space="preserve">   My name is Sophie and I am a small person. </w:t>
      </w:r>
    </w:p>
    <w:p>
      <w:r>
        <w:t>6. Ce petit gâteau est délicieux, j’adore!</w:t>
      </w:r>
    </w:p>
    <w:p>
      <w:r>
        <w:t xml:space="preserve">   This little cake is delicious, I love it!</w:t>
      </w:r>
    </w:p>
    <w:p>
      <w:r>
        <w:t xml:space="preserve">7. La musique est très douce, elle est un peu petite. </w:t>
      </w:r>
    </w:p>
    <w:p>
      <w:r>
        <w:t xml:space="preserve">    The music is very gentle, it's a bit small.</w:t>
      </w:r>
    </w:p>
    <w:p>
      <w:r>
        <w:t>8.  Votre maison est petite, mais c'est votre espace personnel.</w:t>
      </w:r>
    </w:p>
    <w:p>
      <w:r>
        <w:t xml:space="preserve">   Your house is small, but it's your personal space. </w:t>
      </w:r>
    </w:p>
    <w:p>
      <w:r>
        <w:t>9. Le petit chien s’approche doucement de la porte.</w:t>
      </w:r>
    </w:p>
    <w:p>
      <w:r>
        <w:t xml:space="preserve">   The little dog approaches the door gently.</w:t>
      </w:r>
    </w:p>
    <w:p>
      <w:r>
        <w:t>10. Elle était un petit enfant quand j’ai rencontré ma mère.</w:t>
      </w:r>
    </w:p>
    <w:p>
      <w:r>
        <w:t xml:space="preserve">   She was a little child when I met my mother.</w:t>
      </w:r>
    </w:p>
    <w:p/>
    <w:p>
      <w:r>
        <w:rPr>
          <w:b/>
        </w:rPr>
        <w:t>Word: Merci | Meaning: Thank you</w:t>
      </w:r>
    </w:p>
    <w:p/>
    <w:p>
      <w:r>
        <w:t>1.  Merci beaucoup pour votre aide !</w:t>
      </w:r>
    </w:p>
    <w:p>
      <w:r>
        <w:t xml:space="preserve">    Thank you very much for your help!</w:t>
      </w:r>
    </w:p>
    <w:p>
      <w:r>
        <w:t>2.  Je suis très reconnaissant de vous rencontrer.</w:t>
      </w:r>
    </w:p>
    <w:p>
      <w:r>
        <w:t xml:space="preserve">    I am very grateful to meet you.</w:t>
      </w:r>
    </w:p>
    <w:p>
      <w:r>
        <w:t xml:space="preserve">3.  Merci d'avoir partagé cette information avec moi. </w:t>
      </w:r>
    </w:p>
    <w:p>
      <w:r>
        <w:t xml:space="preserve">    Thanks for sharing this information with me.</w:t>
      </w:r>
    </w:p>
    <w:p>
      <w:r>
        <w:t xml:space="preserve">4.  Merci pour votre temps. </w:t>
      </w:r>
    </w:p>
    <w:p>
      <w:r>
        <w:t xml:space="preserve">    Thank you for your time.</w:t>
      </w:r>
    </w:p>
    <w:p>
      <w:r>
        <w:t xml:space="preserve">5.  Merci à tous pour votre participation! </w:t>
      </w:r>
    </w:p>
    <w:p>
      <w:r>
        <w:t xml:space="preserve">    Thank you all for your participation!</w:t>
      </w:r>
    </w:p>
    <w:p>
      <w:r>
        <w:t xml:space="preserve">6.  Merci de l'avoir pris en compte. </w:t>
      </w:r>
    </w:p>
    <w:p>
      <w:r>
        <w:t xml:space="preserve">    Thank you for taking it into account.</w:t>
      </w:r>
    </w:p>
    <w:p>
      <w:r>
        <w:t xml:space="preserve">7.  Merci de votre compréhension. </w:t>
      </w:r>
    </w:p>
    <w:p>
      <w:r>
        <w:t xml:space="preserve">    Thanks for your understanding.</w:t>
      </w:r>
    </w:p>
    <w:p>
      <w:r>
        <w:t xml:space="preserve">8.  Merci d'avoir partagé ce gâteau avec moi. </w:t>
      </w:r>
    </w:p>
    <w:p>
      <w:r>
        <w:t xml:space="preserve">    Thanks for sharing this cake with me.</w:t>
      </w:r>
    </w:p>
    <w:p>
      <w:r>
        <w:t xml:space="preserve">9.  Je suis reconnaissant pour le soutien que vous avez apporté. </w:t>
      </w:r>
    </w:p>
    <w:p>
      <w:r>
        <w:t xml:space="preserve">    I am grateful for the support you have provided.</w:t>
      </w:r>
    </w:p>
    <w:p>
      <w:r>
        <w:t xml:space="preserve">10. Merci de votre patience. </w:t>
      </w:r>
    </w:p>
    <w:p>
      <w:r>
        <w:t xml:space="preserve">    Thank you for your patience.</w:t>
      </w:r>
    </w:p>
    <w:p/>
    <w:p>
      <w:r>
        <w:rPr>
          <w:b/>
        </w:rPr>
        <w:t>Word: Gris | Meaning: Gray</w:t>
      </w:r>
    </w:p>
    <w:p/>
    <w:p>
      <w:r>
        <w:t xml:space="preserve">1. La robe de la danseuse est grise.  </w:t>
      </w:r>
    </w:p>
    <w:p>
      <w:r>
        <w:t xml:space="preserve">    The dancer's dress is gray.</w:t>
      </w:r>
    </w:p>
    <w:p>
      <w:r>
        <w:t xml:space="preserve">2. Le ciel était gris et nuageux ce matin.  </w:t>
      </w:r>
    </w:p>
    <w:p>
      <w:r>
        <w:t xml:space="preserve">    The sky was gray and cloudy that morning. </w:t>
      </w:r>
    </w:p>
    <w:p>
      <w:r>
        <w:t xml:space="preserve">3. J'ai un tableau gris sur la table.   </w:t>
      </w:r>
    </w:p>
    <w:p>
      <w:r>
        <w:t xml:space="preserve">    I have a gray picture on the table. </w:t>
      </w:r>
    </w:p>
    <w:p>
      <w:r>
        <w:t>4. Elle a des cheveux gris.</w:t>
      </w:r>
    </w:p>
    <w:p>
      <w:r>
        <w:t xml:space="preserve">    She has gray hair.</w:t>
      </w:r>
    </w:p>
    <w:p>
      <w:r>
        <w:t xml:space="preserve">5. Le mur est couvert de grilles grises.  </w:t>
      </w:r>
    </w:p>
    <w:p>
      <w:r>
        <w:t xml:space="preserve">    The wall is covered with gray grids. </w:t>
      </w:r>
    </w:p>
    <w:p>
      <w:r>
        <w:t xml:space="preserve">6. La voiture est grise et elle fait beaucoup de bruit.   </w:t>
      </w:r>
    </w:p>
    <w:p>
      <w:r>
        <w:t xml:space="preserve">    The car is gray and it makes a lot of noise. </w:t>
      </w:r>
    </w:p>
    <w:p>
      <w:r>
        <w:t>7. J'adore les couleurs gris, j'aime la sophistication qu'elles apportent.</w:t>
      </w:r>
    </w:p>
    <w:p>
      <w:r>
        <w:t xml:space="preserve">    I love the gray colors, I like the sophistication they bring.</w:t>
      </w:r>
    </w:p>
    <w:p>
      <w:r>
        <w:t xml:space="preserve">8.  Les nuages étaient gris et il pleuvait de façon ininterrompue.   </w:t>
      </w:r>
    </w:p>
    <w:p>
      <w:r>
        <w:t xml:space="preserve">    The clouds were gray and it rained continuously. </w:t>
      </w:r>
    </w:p>
    <w:p>
      <w:r>
        <w:t xml:space="preserve">9. J’ai besoin d’un crayon gris pour le travail.   </w:t>
      </w:r>
    </w:p>
    <w:p>
      <w:r>
        <w:t xml:space="preserve">    I need a gray crayon for work.</w:t>
      </w:r>
    </w:p>
    <w:p>
      <w:r>
        <w:t xml:space="preserve">10. Le gâteau est gris, mais il est délicieux.  </w:t>
      </w:r>
    </w:p>
    <w:p>
      <w:r>
        <w:t xml:space="preserve">    The cake is gray, but it's delicious.</w:t>
      </w:r>
    </w:p>
    <w:p/>
    <w:p>
      <w:r>
        <w:rPr>
          <w:b/>
        </w:rPr>
        <w:t>Word: Bon | Meaning: Good</w:t>
      </w:r>
    </w:p>
    <w:p/>
    <w:p>
      <w:r>
        <w:t>1.  C'est bon, je comprends !</w:t>
      </w:r>
    </w:p>
    <w:p>
      <w:r>
        <w:t xml:space="preserve">    Good, I understand!</w:t>
      </w:r>
    </w:p>
    <w:p>
      <w:r>
        <w:t>2.  Le repas est bon, merci !</w:t>
      </w:r>
    </w:p>
    <w:p>
      <w:r>
        <w:t xml:space="preserve">    The meal is good, thank you! </w:t>
      </w:r>
    </w:p>
    <w:p>
      <w:r>
        <w:t>3.  Tu as fait un bon travail.</w:t>
      </w:r>
    </w:p>
    <w:p>
      <w:r>
        <w:t xml:space="preserve">   You did a good job.</w:t>
      </w:r>
    </w:p>
    <w:p>
      <w:r>
        <w:t>4.  Il a un bon plan pour le voyage.</w:t>
      </w:r>
    </w:p>
    <w:p>
      <w:r>
        <w:t xml:space="preserve">  He has a good plan for the trip. </w:t>
      </w:r>
    </w:p>
    <w:p>
      <w:r>
        <w:t xml:space="preserve">5.  C'est bon de vous voir ! </w:t>
      </w:r>
    </w:p>
    <w:p>
      <w:r>
        <w:t xml:space="preserve">    It's nice to see you! </w:t>
      </w:r>
    </w:p>
    <w:p>
      <w:r>
        <w:t>6.  J'ai des idées bonnes pour la fête !</w:t>
      </w:r>
    </w:p>
    <w:p>
      <w:r>
        <w:t xml:space="preserve">   I have some good ideas for the party!</w:t>
      </w:r>
    </w:p>
    <w:p>
      <w:r>
        <w:t>7.  La musique est bon ce soir.</w:t>
      </w:r>
    </w:p>
    <w:p>
      <w:r>
        <w:t xml:space="preserve">   The music is good this evening.</w:t>
      </w:r>
    </w:p>
    <w:p>
      <w:r>
        <w:t>8.  Ce film a un bon message.</w:t>
      </w:r>
    </w:p>
    <w:p>
      <w:r>
        <w:t xml:space="preserve">    This movie has a good message. </w:t>
      </w:r>
    </w:p>
    <w:p>
      <w:r>
        <w:t>9.  Le gâteau est bon, mais il y a trop de sucre !</w:t>
      </w:r>
    </w:p>
    <w:p>
      <w:r>
        <w:t xml:space="preserve">   The cake is good, but there's too much sugar!</w:t>
      </w:r>
    </w:p>
    <w:p>
      <w:r>
        <w:t xml:space="preserve">10.  Je voudrais un bon café. </w:t>
      </w:r>
    </w:p>
    <w:p>
      <w:r>
        <w:t xml:space="preserve">     I would like a good coffee.</w:t>
      </w:r>
    </w:p>
    <w:p/>
    <w:p>
      <w:r>
        <w:rPr>
          <w:b/>
        </w:rPr>
        <w:t>Word: libre | Meaning: free</w:t>
      </w:r>
    </w:p>
    <w:p/>
    <w:p>
      <w:r>
        <w:t>1.  Je suis libre ce soir.</w:t>
      </w:r>
    </w:p>
    <w:p>
      <w:r>
        <w:t xml:space="preserve">    I am free this evening.</w:t>
      </w:r>
    </w:p>
    <w:p>
      <w:r>
        <w:t>2.  Le film est disponible à la location, mais il est également libre d'accès en ligne.</w:t>
      </w:r>
    </w:p>
    <w:p>
      <w:r>
        <w:t xml:space="preserve">    The film is available to rent, but it is also free to access online.</w:t>
      </w:r>
    </w:p>
    <w:p>
      <w:r>
        <w:t>3.  Il a le choix entre trois options : aller à la plage, rester à la maison ou être libre.</w:t>
      </w:r>
    </w:p>
    <w:p>
      <w:r>
        <w:t xml:space="preserve">    He has the choice between three options: go to the beach, stay at home or be free.</w:t>
      </w:r>
    </w:p>
    <w:p>
      <w:r>
        <w:t>4.  Le livre était libre de toute restriction ou d'obligation.</w:t>
      </w:r>
    </w:p>
    <w:p>
      <w:r>
        <w:t xml:space="preserve">   The book was free from any restrictions or obligations. </w:t>
      </w:r>
    </w:p>
    <w:p>
      <w:r>
        <w:t xml:space="preserve">5.  Vous avez le droit à la liberté d'expression. </w:t>
      </w:r>
    </w:p>
    <w:p>
      <w:r>
        <w:t xml:space="preserve">    You have the right to freedom of expression.</w:t>
      </w:r>
    </w:p>
    <w:p>
      <w:r>
        <w:t xml:space="preserve">6.  Elle a besoin d'une nouvelle carte bancaire, mais elle est libre de choisir son couleur préférée. </w:t>
      </w:r>
    </w:p>
    <w:p>
      <w:r>
        <w:t xml:space="preserve">   She needs a new bank card, but she is free to choose her preferred color.</w:t>
      </w:r>
    </w:p>
    <w:p>
      <w:r>
        <w:t xml:space="preserve">7.  Il se sentait libre de ses émotions et il les exprimait librement. </w:t>
      </w:r>
    </w:p>
    <w:p>
      <w:r>
        <w:t xml:space="preserve">    He felt free from his emotions and he expressed them freely.</w:t>
      </w:r>
    </w:p>
    <w:p>
      <w:r>
        <w:t xml:space="preserve">8.  La liberté est un droit fondamental. </w:t>
      </w:r>
    </w:p>
    <w:p>
      <w:r>
        <w:t xml:space="preserve">   Freedom is a fundamental right. </w:t>
      </w:r>
    </w:p>
    <w:p>
      <w:r>
        <w:t xml:space="preserve">9.  Ils ont décidé de voyager en bateau, car ils sont libres d'explorer l’océan. </w:t>
      </w:r>
    </w:p>
    <w:p>
      <w:r>
        <w:t xml:space="preserve">    They decided to travel by boat, because they are free to explore the ocean.</w:t>
      </w:r>
    </w:p>
    <w:p>
      <w:r>
        <w:t xml:space="preserve">10.  Il était libre de faire ce qu'il voulait. </w:t>
      </w:r>
    </w:p>
    <w:p>
      <w:r>
        <w:t xml:space="preserve">     He was free to do whatever he wanted.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