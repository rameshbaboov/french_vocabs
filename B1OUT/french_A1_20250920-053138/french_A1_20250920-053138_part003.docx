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Orange: &lt;Fruit&gt; | Meaning: A citrus fruit with a sweet, tangy flavor, commonly consumed fresh or used to make juice.</w:t>
      </w:r>
    </w:p>
    <w:p/>
    <w:p>
      <w:r>
        <w:t>1. J'ai une orange dans mon sac à dos.</w:t>
      </w:r>
    </w:p>
    <w:p>
      <w:r>
        <w:t xml:space="preserve">  I have an orange in my backpack.</w:t>
      </w:r>
    </w:p>
    <w:p>
      <w:r>
        <w:t>2. L'orange est un fruit délicieux et nutritif.</w:t>
      </w:r>
    </w:p>
    <w:p>
      <w:r>
        <w:t xml:space="preserve">  The orange is a delicious and nutritious fruit. </w:t>
      </w:r>
    </w:p>
    <w:p>
      <w:r>
        <w:t>3. Je préfère boire de l'eau avec une orange.</w:t>
      </w:r>
    </w:p>
    <w:p>
      <w:r>
        <w:t xml:space="preserve">   I prefer to drink water with an orange.</w:t>
      </w:r>
    </w:p>
    <w:p>
      <w:r>
        <w:t>4. La plupart des fruits sont servis en salade d'orange.</w:t>
      </w:r>
    </w:p>
    <w:p>
      <w:r>
        <w:t xml:space="preserve">   Most fruits are served in an orange salad.</w:t>
      </w:r>
    </w:p>
    <w:p>
      <w:r>
        <w:t xml:space="preserve">5. Il m'a donné une orange pour mes études. </w:t>
      </w:r>
    </w:p>
    <w:p>
      <w:r>
        <w:t xml:space="preserve">  He gave me an orange for my studies. </w:t>
      </w:r>
    </w:p>
    <w:p>
      <w:r>
        <w:t xml:space="preserve">6. L'orange peut être consommée de différentes manières, comme jus ou en tranches. </w:t>
      </w:r>
    </w:p>
    <w:p>
      <w:r>
        <w:t xml:space="preserve">  An orange can be consumed in different ways, such as juice or slices.</w:t>
      </w:r>
    </w:p>
    <w:p>
      <w:r>
        <w:t>7. Les oranges sont souvent utilisées dans la cuisine pour faire des desserts.</w:t>
      </w:r>
    </w:p>
    <w:p>
      <w:r>
        <w:t xml:space="preserve">   Oranges are often used in the kitchen for making desserts.</w:t>
      </w:r>
    </w:p>
    <w:p>
      <w:r>
        <w:t xml:space="preserve">8. J'aime les oranges parce qu'elles ont un goût frais et acidulé. </w:t>
      </w:r>
    </w:p>
    <w:p>
      <w:r>
        <w:t xml:space="preserve">  I like oranges because they have a fresh and tart taste.</w:t>
      </w:r>
    </w:p>
    <w:p>
      <w:r>
        <w:t xml:space="preserve">9. L'orange est un fruit emblématique de l'été. </w:t>
      </w:r>
    </w:p>
    <w:p>
      <w:r>
        <w:t xml:space="preserve">   The orange is an emblematic fruit of summer. </w:t>
      </w:r>
    </w:p>
    <w:p>
      <w:r>
        <w:t>10. Les arbres d'oranges poussent dans des climats chauds et humides.</w:t>
      </w:r>
    </w:p>
    <w:p>
      <w:r>
        <w:t xml:space="preserve">  Orange trees grow in warm and humid climates.</w:t>
      </w:r>
    </w:p>
    <w:p/>
    <w:p>
      <w:r>
        <w:rPr>
          <w:b/>
        </w:rPr>
        <w:t>Word: marron | Meaning: brown</w:t>
      </w:r>
    </w:p>
    <w:p/>
    <w:p>
      <w:r>
        <w:t>1. J'aime les biscuits aux fruits, ils sont très **marron** .</w:t>
      </w:r>
    </w:p>
    <w:p>
      <w:r>
        <w:t xml:space="preserve">    I like the cookies with fruits, they are very brown.</w:t>
      </w:r>
    </w:p>
    <w:p>
      <w:r>
        <w:t>2. La robe de la femme était **marron**.</w:t>
      </w:r>
    </w:p>
    <w:p>
      <w:r>
        <w:t xml:space="preserve">    The woman's dress was brown.</w:t>
      </w:r>
    </w:p>
    <w:p>
      <w:r>
        <w:t xml:space="preserve">3. Le gâteau était **marron** et délicat. </w:t>
      </w:r>
    </w:p>
    <w:p>
      <w:r>
        <w:t xml:space="preserve">    The cake was brown and delicate.</w:t>
      </w:r>
    </w:p>
    <w:p>
      <w:r>
        <w:t>4.  La couleur du ciel était **marron** ce matin.</w:t>
      </w:r>
    </w:p>
    <w:p>
      <w:r>
        <w:t xml:space="preserve">    The sky's color was brown this morning.</w:t>
      </w:r>
    </w:p>
    <w:p>
      <w:r>
        <w:t xml:space="preserve">5. Il a un **marron** qui est très élégant. </w:t>
      </w:r>
    </w:p>
    <w:p>
      <w:r>
        <w:t xml:space="preserve">    He has a brown that is very elegant. </w:t>
      </w:r>
    </w:p>
    <w:p>
      <w:r>
        <w:t>6. Les feuilles d'automne étaient de couleur **marron**.</w:t>
      </w:r>
    </w:p>
    <w:p>
      <w:r>
        <w:t xml:space="preserve">    The autumn leaves were brown in color. </w:t>
      </w:r>
    </w:p>
    <w:p>
      <w:r>
        <w:t>7.  Nous avons mangé du **marron** pour le goûter.</w:t>
      </w:r>
    </w:p>
    <w:p>
      <w:r>
        <w:t xml:space="preserve">     We had some brown for dessert. </w:t>
      </w:r>
    </w:p>
    <w:p>
      <w:r>
        <w:t xml:space="preserve">8. La robe est en tissu **marron** et je l'adore. </w:t>
      </w:r>
    </w:p>
    <w:p>
      <w:r>
        <w:t xml:space="preserve">    The dress is made of brown fabric and I love it. </w:t>
      </w:r>
    </w:p>
    <w:p>
      <w:r>
        <w:t xml:space="preserve">9. Il a un **marron** qui lui donne beaucoup de charme.  </w:t>
      </w:r>
    </w:p>
    <w:p>
      <w:r>
        <w:t xml:space="preserve">   He has a brown that gives him a lot of charm. </w:t>
      </w:r>
    </w:p>
    <w:p>
      <w:r>
        <w:t xml:space="preserve">10. La statue était décorée d'un **marron** élégant.  </w:t>
      </w:r>
    </w:p>
    <w:p>
      <w:r>
        <w:t xml:space="preserve">    The statue was adorned with an elegant brown.</w:t>
      </w:r>
    </w:p>
    <w:p/>
    <w:p>
      <w:r>
        <w:rPr>
          <w:b/>
        </w:rPr>
        <w:t>Word: Oui | Meaning: Yes</w:t>
      </w:r>
    </w:p>
    <w:p/>
    <w:p>
      <w:r>
        <w:t xml:space="preserve">1.  Oui, je suis d'accord avec vous. </w:t>
      </w:r>
    </w:p>
    <w:p>
      <w:r>
        <w:t xml:space="preserve">    Yes, I agree with you.</w:t>
      </w:r>
    </w:p>
    <w:p>
      <w:r>
        <w:t>2.  Oui, j'ai besoin de votre aide.</w:t>
      </w:r>
    </w:p>
    <w:p>
      <w:r>
        <w:t xml:space="preserve">    Yes, I need your help.</w:t>
      </w:r>
    </w:p>
    <w:p>
      <w:r>
        <w:t xml:space="preserve">3.  J’adore la cuisine française. Oui. </w:t>
      </w:r>
    </w:p>
    <w:p>
      <w:r>
        <w:t xml:space="preserve">    I love French cooking. Yes.</w:t>
      </w:r>
    </w:p>
    <w:p>
      <w:r>
        <w:t xml:space="preserve">4.  Parlez-vous anglais ? Oui. </w:t>
      </w:r>
    </w:p>
    <w:p>
      <w:r>
        <w:t xml:space="preserve">    Do you speak English? Yes.</w:t>
      </w:r>
    </w:p>
    <w:p>
      <w:r>
        <w:t xml:space="preserve">5.  Oui, je suis fatigué. </w:t>
      </w:r>
    </w:p>
    <w:p>
      <w:r>
        <w:t xml:space="preserve">    Yes, I'm tired.</w:t>
      </w:r>
    </w:p>
    <w:p>
      <w:r>
        <w:t xml:space="preserve">6.  Il m’a dit oui à la demande de votre ami. </w:t>
      </w:r>
    </w:p>
    <w:p>
      <w:r>
        <w:t xml:space="preserve">   He said yes to your friend's request. </w:t>
      </w:r>
    </w:p>
    <w:p>
      <w:r>
        <w:t xml:space="preserve">7.  Je veux acheter un livre, oui. </w:t>
      </w:r>
    </w:p>
    <w:p>
      <w:r>
        <w:t xml:space="preserve">   I want to buy a book, yes.</w:t>
      </w:r>
    </w:p>
    <w:p>
      <w:r>
        <w:t>8.  Oui, je viens de la ville.</w:t>
      </w:r>
    </w:p>
    <w:p>
      <w:r>
        <w:t xml:space="preserve">    Yes, I just came from the city.</w:t>
      </w:r>
    </w:p>
    <w:p>
      <w:r>
        <w:t xml:space="preserve">9.  C’est vrai. Oui. </w:t>
      </w:r>
    </w:p>
    <w:p>
      <w:r>
        <w:t xml:space="preserve">    That's right. Yes.</w:t>
      </w:r>
    </w:p>
    <w:p>
      <w:r>
        <w:t xml:space="preserve">10.  Je suis d’accord avec ce que vous avez dit. Oui. </w:t>
      </w:r>
    </w:p>
    <w:p>
      <w:r>
        <w:t xml:space="preserve">     I agree with what you said. Yes.</w:t>
      </w:r>
    </w:p>
    <w:p/>
    <w:p>
      <w:r>
        <w:rPr>
          <w:b/>
        </w:rPr>
        <w:t>Word: Humain | Meaning: Human</w:t>
      </w:r>
    </w:p>
    <w:p/>
    <w:p>
      <w:r>
        <w:t xml:space="preserve">1.  L'homme est un être complexe et multiforme. </w:t>
      </w:r>
    </w:p>
    <w:p>
      <w:r>
        <w:t xml:space="preserve">   The man is a complex and multifaceted being.</w:t>
      </w:r>
    </w:p>
    <w:p>
      <w:r>
        <w:t>2. La femme est humaine et elle a ses propres émotions.</w:t>
      </w:r>
    </w:p>
    <w:p>
      <w:r>
        <w:t xml:space="preserve">   The woman is human and she has her own emotions.</w:t>
      </w:r>
    </w:p>
    <w:p>
      <w:r>
        <w:t>3. L’Homme moderne est confronté à de nombreux défis.</w:t>
      </w:r>
    </w:p>
    <w:p>
      <w:r>
        <w:t xml:space="preserve">   Modern Man faces many challenges.</w:t>
      </w:r>
    </w:p>
    <w:p>
      <w:r>
        <w:t>4. Il croit que l'homme est le centre du monde.</w:t>
      </w:r>
    </w:p>
    <w:p>
      <w:r>
        <w:t xml:space="preserve">   He believes that man is the center of the world.</w:t>
      </w:r>
    </w:p>
    <w:p>
      <w:r>
        <w:t xml:space="preserve">5. La condition humaine est une réalité complexe et fascinante. </w:t>
      </w:r>
    </w:p>
    <w:p>
      <w:r>
        <w:t xml:space="preserve">   The human condition is a complex and fascinating reality. </w:t>
      </w:r>
    </w:p>
    <w:p>
      <w:r>
        <w:t xml:space="preserve">6. L’expression humaine se caractérise par la création et l’innovation. </w:t>
      </w:r>
    </w:p>
    <w:p>
      <w:r>
        <w:t xml:space="preserve">  Human expression is characterized by creation and innovation. </w:t>
      </w:r>
    </w:p>
    <w:p>
      <w:r>
        <w:t xml:space="preserve">7. La recherche sur l'homme est un domaine important de la science. </w:t>
      </w:r>
    </w:p>
    <w:p>
      <w:r>
        <w:t xml:space="preserve">   Research on man is an important field of science. </w:t>
      </w:r>
    </w:p>
    <w:p>
      <w:r>
        <w:t xml:space="preserve">8. Les hommes sont des êtres vivants qui doivent vivre dans le respect de la nature. </w:t>
      </w:r>
    </w:p>
    <w:p>
      <w:r>
        <w:t xml:space="preserve">  Men are living beings who must live in the respect of nature. </w:t>
      </w:r>
    </w:p>
    <w:p>
      <w:r>
        <w:t>9. L'homme est une créature unique et précieuse.</w:t>
      </w:r>
    </w:p>
    <w:p>
      <w:r>
        <w:t xml:space="preserve">   Man is a unique and precious creature. </w:t>
      </w:r>
    </w:p>
    <w:p>
      <w:r>
        <w:t xml:space="preserve">10. Le progrès humain continue d'évoluer avec les innovations technologiques. </w:t>
      </w:r>
    </w:p>
    <w:p>
      <w:r>
        <w:t xml:space="preserve">    Human progress continues to evolve with technological innovations.</w:t>
      </w:r>
    </w:p>
    <w:p/>
    <w:p>
      <w:r>
        <w:t>Rose: &lt;Flower&gt;</w:t>
      </w:r>
    </w:p>
    <w:p/>
    <w:p>
      <w:r>
        <w:t>1.  J’aime beaucoup les roses rouges.</w:t>
      </w:r>
    </w:p>
    <w:p>
      <w:r>
        <w:t xml:space="preserve">    1. I like the red roses very much.</w:t>
      </w:r>
    </w:p>
    <w:p>
      <w:r>
        <w:t>2.  La rose est le symbole de l'amour.</w:t>
      </w:r>
    </w:p>
    <w:p>
      <w:r>
        <w:t xml:space="preserve">    2. The rose is the symbol of love.</w:t>
      </w:r>
    </w:p>
    <w:p>
      <w:r>
        <w:t xml:space="preserve">3.  Une belle rose a une odeur douce. </w:t>
      </w:r>
    </w:p>
    <w:p>
      <w:r>
        <w:t xml:space="preserve">    3. A beautiful rose has a sweet smell.</w:t>
      </w:r>
    </w:p>
    <w:p>
      <w:r>
        <w:t>4.  Je voudrais offrir une rose à ma mère.</w:t>
      </w:r>
    </w:p>
    <w:p>
      <w:r>
        <w:t xml:space="preserve">    4. I would like to give my mother a rose. </w:t>
      </w:r>
    </w:p>
    <w:p>
      <w:r>
        <w:t xml:space="preserve">5.  Les roses sont vendues dans les boutiques d'artisanat. </w:t>
      </w:r>
    </w:p>
    <w:p>
      <w:r>
        <w:t xml:space="preserve">    5. Roses are sold in craft shops.</w:t>
      </w:r>
    </w:p>
    <w:p>
      <w:r>
        <w:t xml:space="preserve">6.  Le jardin est plein de roses dorées. </w:t>
      </w:r>
    </w:p>
    <w:p>
      <w:r>
        <w:t xml:space="preserve">    6. The garden is full of golden roses.</w:t>
      </w:r>
    </w:p>
    <w:p>
      <w:r>
        <w:t>7.  Rose, tu es ma meilleure amie.</w:t>
      </w:r>
    </w:p>
    <w:p>
      <w:r>
        <w:t xml:space="preserve">    7. Rose, you are my best friend.</w:t>
      </w:r>
    </w:p>
    <w:p>
      <w:r>
        <w:t>8.  La fleur de rose est une beauté.</w:t>
      </w:r>
    </w:p>
    <w:p>
      <w:r>
        <w:t xml:space="preserve">    8. The rose flower is a beauty.</w:t>
      </w:r>
    </w:p>
    <w:p>
      <w:r>
        <w:t xml:space="preserve">9.  J’ai acheté des roses fraîches pour la fête. </w:t>
      </w:r>
    </w:p>
    <w:p>
      <w:r>
        <w:t xml:space="preserve">    9. I bought fresh roses for the party.</w:t>
      </w:r>
    </w:p>
    <w:p>
      <w:r>
        <w:t xml:space="preserve">10.  Je pense à mes souvenirs avec les roses. </w:t>
      </w:r>
    </w:p>
    <w:p>
      <w:r>
        <w:t xml:space="preserve">    10. I think about my memories with roses.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La robe de Marie est noire.</w:t>
      </w:r>
    </w:p>
    <w:p>
      <w:r>
        <w:t xml:space="preserve">  Marie's dress is black.</w:t>
      </w:r>
    </w:p>
    <w:p>
      <w:r>
        <w:t>3. Il y a une voiture noire dans la rue.</w:t>
      </w:r>
    </w:p>
    <w:p>
      <w:r>
        <w:t xml:space="preserve">  There is a black car in the street. </w:t>
      </w:r>
    </w:p>
    <w:p>
      <w:r>
        <w:t xml:space="preserve">4. Le ciel était noir hier soir. </w:t>
      </w:r>
    </w:p>
    <w:p>
      <w:r>
        <w:t xml:space="preserve">  The sky was black last night.</w:t>
      </w:r>
    </w:p>
    <w:p>
      <w:r>
        <w:t xml:space="preserve">5. La nuit est noire. </w:t>
      </w:r>
    </w:p>
    <w:p>
      <w:r>
        <w:t xml:space="preserve">  Night is dark. </w:t>
      </w:r>
    </w:p>
    <w:p>
      <w:r>
        <w:t>6. Les vêtements noirs sont élégants.</w:t>
      </w:r>
    </w:p>
    <w:p>
      <w:r>
        <w:t xml:space="preserve">  Black clothing is elegant. </w:t>
      </w:r>
    </w:p>
    <w:p>
      <w:r>
        <w:t>7. Il a besoin d'un nouveau chapeau noir.</w:t>
      </w:r>
    </w:p>
    <w:p>
      <w:r>
        <w:t xml:space="preserve">  He needs a new black hat.</w:t>
      </w:r>
    </w:p>
    <w:p>
      <w:r>
        <w:t>8. J’adore la couleur noire.</w:t>
      </w:r>
    </w:p>
    <w:p>
      <w:r>
        <w:t xml:space="preserve">  I love the color black. </w:t>
      </w:r>
    </w:p>
    <w:p>
      <w:r>
        <w:t>9. Tu as une expression étrange sur ton visage! Est-ce que tu es malade?</w:t>
      </w:r>
    </w:p>
    <w:p>
      <w:r>
        <w:t xml:space="preserve">  You have a strange expression on your face! Are you sick?  </w:t>
      </w:r>
    </w:p>
    <w:p>
      <w:r>
        <w:t>10. La ville était sombre et monotone en raison de la pluie.</w:t>
      </w:r>
    </w:p>
    <w:p>
      <w:r>
        <w:t xml:space="preserve">   The city was dark and monotonous because of the rain.</w:t>
      </w:r>
    </w:p>
    <w:p/>
    <w:p>
      <w:r>
        <w:rPr>
          <w:b/>
        </w:rPr>
        <w:t>Word: Lui | Meaning: He</w:t>
      </w:r>
    </w:p>
    <w:p/>
    <w:p>
      <w:r>
        <w:t>1. Il est allé à la boulangerie acheter du pain.</w:t>
      </w:r>
    </w:p>
    <w:p>
      <w:r>
        <w:t xml:space="preserve">   He went to the bakery to buy some bread.</w:t>
      </w:r>
    </w:p>
    <w:p>
      <w:r>
        <w:t>2. Lui montrer les photos de sa famille.</w:t>
      </w:r>
    </w:p>
    <w:p>
      <w:r>
        <w:t xml:space="preserve">    Show him the pictures of his family.</w:t>
      </w:r>
    </w:p>
    <w:p>
      <w:r>
        <w:t xml:space="preserve">3.  Lui donner une idée de ce qu’il a fait ce week-end. </w:t>
      </w:r>
    </w:p>
    <w:p>
      <w:r>
        <w:t xml:space="preserve">    Give him an idea of what he did this weekend. </w:t>
      </w:r>
    </w:p>
    <w:p>
      <w:r>
        <w:t>4.  Il est passé à la bibliothèque pour lire un livre.</w:t>
      </w:r>
    </w:p>
    <w:p>
      <w:r>
        <w:t xml:space="preserve">    He went to the library to read a book.</w:t>
      </w:r>
    </w:p>
    <w:p>
      <w:r>
        <w:t xml:space="preserve">5. Lui demander son avis sur l'article de presse. </w:t>
      </w:r>
    </w:p>
    <w:p>
      <w:r>
        <w:t xml:space="preserve">   Ask him his opinion about the news article. </w:t>
      </w:r>
    </w:p>
    <w:p>
      <w:r>
        <w:t xml:space="preserve">6. Lui dire qu’il va falloir travailler plus dur. </w:t>
      </w:r>
    </w:p>
    <w:p>
      <w:r>
        <w:t xml:space="preserve">   Tell him that he will have to work harder.  </w:t>
      </w:r>
    </w:p>
    <w:p>
      <w:r>
        <w:t>7. Il est parti avec ses amis au cinéma voir un film.</w:t>
      </w:r>
    </w:p>
    <w:p>
      <w:r>
        <w:t xml:space="preserve">    He went with his friends to the cinema to watch a movie. </w:t>
      </w:r>
    </w:p>
    <w:p>
      <w:r>
        <w:t>8. Lui montrer les photos de son voyage à l'étranger.</w:t>
      </w:r>
    </w:p>
    <w:p>
      <w:r>
        <w:t xml:space="preserve">    Show him the pictures from his trip abroad. </w:t>
      </w:r>
    </w:p>
    <w:p>
      <w:r>
        <w:t xml:space="preserve">9.  Lui proposer une activité pour la soirée. </w:t>
      </w:r>
    </w:p>
    <w:p>
      <w:r>
        <w:t xml:space="preserve">     Suggest an activity for the evening. </w:t>
      </w:r>
    </w:p>
    <w:p>
      <w:r>
        <w:t xml:space="preserve">10. Il est allé au marché acheter des produits frais. </w:t>
      </w:r>
    </w:p>
    <w:p>
      <w:r>
        <w:t xml:space="preserve">   He went to the market to buy fresh produce.</w:t>
      </w:r>
    </w:p>
    <w:p/>
    <w:p>
      <w:r>
        <w:rPr>
          <w:b/>
        </w:rPr>
        <w:t>Word: Fais | Meaning: Do</w:t>
      </w:r>
    </w:p>
    <w:p/>
    <w:p>
      <w:r>
        <w:t xml:space="preserve">1. Fais attention, il y a des enfants sur la route !  </w:t>
      </w:r>
    </w:p>
    <w:p>
      <w:r>
        <w:t xml:space="preserve">   Pay attention, there are children on the road!</w:t>
      </w:r>
    </w:p>
    <w:p>
      <w:r>
        <w:t>2. Fais un effort pour réussir tes examens.</w:t>
      </w:r>
    </w:p>
    <w:p>
      <w:r>
        <w:t xml:space="preserve">   Make an effort to pass your exams.</w:t>
      </w:r>
    </w:p>
    <w:p>
      <w:r>
        <w:t>3. Fais une pause avant de commencer ton travail.</w:t>
      </w:r>
    </w:p>
    <w:p>
      <w:r>
        <w:t xml:space="preserve">   Take a break before starting your work.</w:t>
      </w:r>
    </w:p>
    <w:p>
      <w:r>
        <w:t>4. Fais-moi savoir si tu veux venir à la fête.</w:t>
      </w:r>
    </w:p>
    <w:p>
      <w:r>
        <w:t xml:space="preserve">   Let me know if you want to come to the party. </w:t>
      </w:r>
    </w:p>
    <w:p>
      <w:r>
        <w:t>5. Fais un geste d'accueil quand tu rencontres quelqu'un.</w:t>
      </w:r>
    </w:p>
    <w:p>
      <w:r>
        <w:t xml:space="preserve">   Make an act of welcome when you meet someone.</w:t>
      </w:r>
    </w:p>
    <w:p>
      <w:r>
        <w:t xml:space="preserve">6. Fais attention aux règles de sécurité avant de monter dans l’avion. </w:t>
      </w:r>
    </w:p>
    <w:p>
      <w:r>
        <w:t xml:space="preserve">    Pay attention to safety rules before boarding the plane.</w:t>
      </w:r>
    </w:p>
    <w:p>
      <w:r>
        <w:t>7. Fais la sieste après une longue journée.</w:t>
      </w:r>
    </w:p>
    <w:p>
      <w:r>
        <w:t xml:space="preserve">    Take a nap after a long day.</w:t>
      </w:r>
    </w:p>
    <w:p>
      <w:r>
        <w:t>8. Fais tes courses au supermarché aujourd'hui.</w:t>
      </w:r>
    </w:p>
    <w:p>
      <w:r>
        <w:t xml:space="preserve">   Go grocery shopping at the supermarket today.</w:t>
      </w:r>
    </w:p>
    <w:p>
      <w:r>
        <w:t xml:space="preserve">9. Fais savoir à ton ami que tu veux l’appeler. </w:t>
      </w:r>
    </w:p>
    <w:p>
      <w:r>
        <w:t xml:space="preserve">   Let your friend know you want to call them. </w:t>
      </w:r>
    </w:p>
    <w:p>
      <w:r>
        <w:t xml:space="preserve">10. Fais attention à ne pas oublier tes papiers importants.  </w:t>
      </w:r>
    </w:p>
    <w:p>
      <w:r>
        <w:t xml:space="preserve">    Pay attention not to forget your important papers.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 I am well, thank you.</w:t>
      </w:r>
    </w:p>
    <w:p>
      <w:r>
        <w:t>2.  Le film est bien fait.</w:t>
      </w:r>
    </w:p>
    <w:p>
      <w:r>
        <w:t xml:space="preserve">    The movie is well made.</w:t>
      </w:r>
    </w:p>
    <w:p>
      <w:r>
        <w:t xml:space="preserve">3.  Il ne s'est pas très bien amusé. </w:t>
      </w:r>
    </w:p>
    <w:p>
      <w:r>
        <w:t xml:space="preserve">   He did not have a very good time. </w:t>
      </w:r>
    </w:p>
    <w:p>
      <w:r>
        <w:t>4.  La température est assez bien.</w:t>
      </w:r>
    </w:p>
    <w:p>
      <w:r>
        <w:t xml:space="preserve">    The temperature is pretty good.</w:t>
      </w:r>
    </w:p>
    <w:p>
      <w:r>
        <w:t>5.  Il y a beaucoup de choses à faire.</w:t>
      </w:r>
    </w:p>
    <w:p>
      <w:r>
        <w:t xml:space="preserve">    There are many things to do. </w:t>
      </w:r>
    </w:p>
    <w:p>
      <w:r>
        <w:t>6.  Ce restaurant est bien situé.</w:t>
      </w:r>
    </w:p>
    <w:p>
      <w:r>
        <w:t xml:space="preserve">   This restaurant is well located.</w:t>
      </w:r>
    </w:p>
    <w:p>
      <w:r>
        <w:t>7.  Elle a un beau sourire, il est bien.</w:t>
      </w:r>
    </w:p>
    <w:p>
      <w:r>
        <w:t xml:space="preserve">    She has a beautiful smile; it's good.</w:t>
      </w:r>
    </w:p>
    <w:p>
      <w:r>
        <w:t>8.  Il pense que le projet est bon.</w:t>
      </w:r>
    </w:p>
    <w:p>
      <w:r>
        <w:t xml:space="preserve">   He thinks the project is good. </w:t>
      </w:r>
    </w:p>
    <w:p>
      <w:r>
        <w:t xml:space="preserve">9.  Mes amis sont bien organisés. </w:t>
      </w:r>
    </w:p>
    <w:p>
      <w:r>
        <w:t xml:space="preserve">   My friends are well organized.</w:t>
      </w:r>
    </w:p>
    <w:p>
      <w:r>
        <w:t xml:space="preserve">10.  Nous allons bien. </w:t>
      </w:r>
    </w:p>
    <w:p>
      <w:r>
        <w:t xml:space="preserve">    We are doing well.</w:t>
      </w:r>
    </w:p>
    <w:p/>
    <w:p>
      <w:r>
        <w:rPr>
          <w:b/>
        </w:rPr>
        <w:t>Word: faux | Meaning: false</w:t>
      </w:r>
    </w:p>
    <w:p/>
    <w:p>
      <w:r>
        <w:t>1. La robe que tu portes est fausse.</w:t>
      </w:r>
    </w:p>
    <w:p>
      <w:r>
        <w:t xml:space="preserve">    The dress you're wearing is fake.</w:t>
      </w:r>
    </w:p>
    <w:p>
      <w:r>
        <w:t xml:space="preserve">2. Il affirme avoir vu le film, mais je crois qu'il l'a faux. </w:t>
      </w:r>
    </w:p>
    <w:p>
      <w:r>
        <w:t xml:space="preserve">    He claims to have seen the movie, but I think he made it up. </w:t>
      </w:r>
    </w:p>
    <w:p>
      <w:r>
        <w:t>3.  Les informations que vous avez fournies sont fausses.</w:t>
      </w:r>
    </w:p>
    <w:p>
      <w:r>
        <w:t xml:space="preserve">    The information you provided is false.</w:t>
      </w:r>
    </w:p>
    <w:p>
      <w:r>
        <w:t xml:space="preserve">4. Tu es sûr de ne pas avoir fait un faux pas ? </w:t>
      </w:r>
    </w:p>
    <w:p>
      <w:r>
        <w:t xml:space="preserve">   Are you sure you didn't make a mistake?</w:t>
      </w:r>
    </w:p>
    <w:p>
      <w:r>
        <w:t>5. L'auteur du livre démontre la véracité de ses propos, mais certains le trouvent faux.</w:t>
      </w:r>
    </w:p>
    <w:p>
      <w:r>
        <w:t xml:space="preserve">    The author of the book proves the truth of his statements, but some find them false.</w:t>
      </w:r>
    </w:p>
    <w:p>
      <w:r>
        <w:t xml:space="preserve">6. La solution proposée est fausse et nous devons trouver une autre alternative. </w:t>
      </w:r>
    </w:p>
    <w:p>
      <w:r>
        <w:t xml:space="preserve">    The proposed solution is false and we must find another alternative.</w:t>
      </w:r>
    </w:p>
    <w:p>
      <w:r>
        <w:t>7. Il a dit qu'il était malade, mais ses symptômes ne sont pas faux.</w:t>
      </w:r>
    </w:p>
    <w:p>
      <w:r>
        <w:t xml:space="preserve">    He said he was sick, but his symptoms were not fake. </w:t>
      </w:r>
    </w:p>
    <w:p>
      <w:r>
        <w:t xml:space="preserve">8. La décision de l'entreprise est fausse et va être re-analysed.  </w:t>
      </w:r>
    </w:p>
    <w:p>
      <w:r>
        <w:t xml:space="preserve">    The company's decision is wrong and will be re-analyzed. </w:t>
      </w:r>
    </w:p>
    <w:p>
      <w:r>
        <w:t xml:space="preserve">9. Il n'est pas sûr que la situation soit vraiment fausse. </w:t>
      </w:r>
    </w:p>
    <w:p>
      <w:r>
        <w:t xml:space="preserve">    He is not sure that the situation is really fake. </w:t>
      </w:r>
    </w:p>
    <w:p>
      <w:r>
        <w:t xml:space="preserve">10. Les informations disponibles n’ont rien à faire avec les faux documents.  </w:t>
      </w:r>
    </w:p>
    <w:p>
      <w:r>
        <w:t xml:space="preserve">   The available information has nothing to do with false documents.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