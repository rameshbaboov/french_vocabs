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manger du bois de chauffage.</w:t>
      </w:r>
    </w:p>
    <w:p>
      <w:r>
        <w:t xml:space="preserve">    I like to eat firewood very much.</w:t>
      </w:r>
    </w:p>
    <w:p>
      <w:r>
        <w:t>2. Le bois est très important pour la construction de notre maison.</w:t>
      </w:r>
    </w:p>
    <w:p>
      <w:r>
        <w:t xml:space="preserve">    Wood is very important for the construction of our house.</w:t>
      </w:r>
    </w:p>
    <w:p>
      <w:r>
        <w:t xml:space="preserve">3. Il y a des arbres qui me donnent un bois précieux. </w:t>
      </w:r>
    </w:p>
    <w:p>
      <w:r>
        <w:t xml:space="preserve">    There are trees that give me valuable wood. </w:t>
      </w:r>
    </w:p>
    <w:p>
      <w:r>
        <w:t>4. J'ai besoin d'acheter du bois de construction à l'épicerie.</w:t>
      </w:r>
    </w:p>
    <w:p>
      <w:r>
        <w:t xml:space="preserve">    I need to buy building wood at the grocery store.</w:t>
      </w:r>
    </w:p>
    <w:p>
      <w:r>
        <w:t xml:space="preserve">5.  Le bois d'œuvre est une ressource précieuse dans notre société. </w:t>
      </w:r>
    </w:p>
    <w:p>
      <w:r>
        <w:t xml:space="preserve">    Timber is a precious resource in our society. </w:t>
      </w:r>
    </w:p>
    <w:p>
      <w:r>
        <w:t>6. Le bois de cerisier est le plus beau en automne.</w:t>
      </w:r>
    </w:p>
    <w:p>
      <w:r>
        <w:t xml:space="preserve">    Cherry wood is the most beautiful in autumn. </w:t>
      </w:r>
    </w:p>
    <w:p>
      <w:r>
        <w:t xml:space="preserve">7. La forêt offre un bois magnifique pour la construction de meubles. </w:t>
      </w:r>
    </w:p>
    <w:p>
      <w:r>
        <w:t xml:space="preserve">    The forest offers beautiful wood for building furniture.</w:t>
      </w:r>
    </w:p>
    <w:p>
      <w:r>
        <w:t>8.  Je vais acheter du bois à l'épicerie.</w:t>
      </w:r>
    </w:p>
    <w:p>
      <w:r>
        <w:t xml:space="preserve">   I am going to buy wood at the grocery store.</w:t>
      </w:r>
    </w:p>
    <w:p>
      <w:r>
        <w:t>9. Le bois de chauffage est utilisé dans des foyers et des usines.</w:t>
      </w:r>
    </w:p>
    <w:p>
      <w:r>
        <w:t xml:space="preserve">   Firewood is used in fireplaces and factories. </w:t>
      </w:r>
    </w:p>
    <w:p>
      <w:r>
        <w:t>10. J'ai besoin d'un peu de bois pour construire un petit abri.</w:t>
      </w:r>
    </w:p>
    <w:p>
      <w:r>
        <w:t xml:space="preserve">    I need a little bit of wood to build a small shelter.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>4. J'aime les couleurs rouges.</w:t>
      </w:r>
    </w:p>
    <w:p>
      <w:r>
        <w:t xml:space="preserve">   I like red colors.</w:t>
      </w:r>
    </w:p>
    <w:p>
      <w:r>
        <w:t>5. L'arbre est rouge au printemps.</w:t>
      </w:r>
    </w:p>
    <w:p>
      <w:r>
        <w:t xml:space="preserve">   The tree is red in the spring.</w:t>
      </w:r>
    </w:p>
    <w:p>
      <w:r>
        <w:t>6. La tomate est rouge.</w:t>
      </w:r>
    </w:p>
    <w:p>
      <w:r>
        <w:t xml:space="preserve">   The tomato is red.</w:t>
      </w:r>
    </w:p>
    <w:p>
      <w:r>
        <w:t>7. Le sang est rouge.</w:t>
      </w:r>
    </w:p>
    <w:p>
      <w:r>
        <w:t xml:space="preserve">   Blood is red.</w:t>
      </w:r>
    </w:p>
    <w:p>
      <w:r>
        <w:t>8. Je suis allé à la bibliothèque et j'ai lu un livre rouge.</w:t>
      </w:r>
    </w:p>
    <w:p>
      <w:r>
        <w:t xml:space="preserve">   I went to the library and read a red book.</w:t>
      </w:r>
    </w:p>
    <w:p>
      <w:r>
        <w:t xml:space="preserve">9. Il y a un rouge dans mon verre de vin. </w:t>
      </w:r>
    </w:p>
    <w:p>
      <w:r>
        <w:t xml:space="preserve">   There is a red in my wine glass. </w:t>
      </w:r>
    </w:p>
    <w:p>
      <w:r>
        <w:t xml:space="preserve">10. Les fleurs rouges sont magnifiques. </w:t>
      </w:r>
    </w:p>
    <w:p>
      <w:r>
        <w:t xml:space="preserve">    The red flowers are beautiful.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 chat blanc.</w:t>
      </w:r>
    </w:p>
    <w:p>
      <w:r>
        <w:t xml:space="preserve">  I have a white cat.</w:t>
      </w:r>
    </w:p>
    <w:p>
      <w:r>
        <w:t>3. Elle regarda le tableau blanc.</w:t>
      </w:r>
    </w:p>
    <w:p>
      <w:r>
        <w:t xml:space="preserve">  She looked at the whiteboard.</w:t>
      </w:r>
    </w:p>
    <w:p>
      <w:r>
        <w:t>4. Le drapeau national est blanc et bleu.</w:t>
      </w:r>
    </w:p>
    <w:p>
      <w:r>
        <w:t xml:space="preserve">  The national flag is white and blue.</w:t>
      </w:r>
    </w:p>
    <w:p>
      <w:r>
        <w:t>5. La neige tombe de la fenêtre, blanche comme la poudre.</w:t>
      </w:r>
    </w:p>
    <w:p>
      <w:r>
        <w:t xml:space="preserve">  Snow falls from the window, white like powder.</w:t>
      </w:r>
    </w:p>
    <w:p>
      <w:r>
        <w:t>6. Le livre est blanc et il a des illustrations.</w:t>
      </w:r>
    </w:p>
    <w:p>
      <w:r>
        <w:t xml:space="preserve">  The book is white and it has illustrations. </w:t>
      </w:r>
    </w:p>
    <w:p>
      <w:r>
        <w:t>7. Nous sommes allés au marché, et nous avons vu beaucoup d'objets blancs.</w:t>
      </w:r>
    </w:p>
    <w:p>
      <w:r>
        <w:t xml:space="preserve">  We went to the market, and we saw lots of white objects.</w:t>
      </w:r>
    </w:p>
    <w:p>
      <w:r>
        <w:t>8. La crème glacée était blanche et sucrée.</w:t>
      </w:r>
    </w:p>
    <w:p>
      <w:r>
        <w:t xml:space="preserve">  The ice cream was white and sweet.</w:t>
      </w:r>
    </w:p>
    <w:p>
      <w:r>
        <w:t>9. Il a besoin d'un nouveau blanc pour la cuisine.</w:t>
      </w:r>
    </w:p>
    <w:p>
      <w:r>
        <w:t xml:space="preserve">  He needs a new white for the kitchen. </w:t>
      </w:r>
    </w:p>
    <w:p>
      <w:r>
        <w:t>10. J’aime les vêtements blancs car ils sont faciles à nettoyer.</w:t>
      </w:r>
    </w:p>
    <w:p>
      <w:r>
        <w:t xml:space="preserve">   I like white clothes because they are easy to clean.</w:t>
      </w:r>
    </w:p>
    <w:p/>
    <w:p>
      <w:r>
        <w:rPr>
          <w:b/>
        </w:rPr>
        <w:t>Word: gris | Meaning: gray</w:t>
      </w:r>
    </w:p>
    <w:p/>
    <w:p>
      <w:r>
        <w:t>1. La robe de la fille est grise.</w:t>
      </w:r>
    </w:p>
    <w:p>
      <w:r>
        <w:t xml:space="preserve">    The girl's dress is gray.</w:t>
      </w:r>
    </w:p>
    <w:p>
      <w:r>
        <w:t>2. Le ciel était gris ce matin.</w:t>
      </w:r>
    </w:p>
    <w:p>
      <w:r>
        <w:t xml:space="preserve">    The sky was grey this morning.</w:t>
      </w:r>
    </w:p>
    <w:p>
      <w:r>
        <w:t>3.  Le gâteau est gris avec des morceaux de chocolat.</w:t>
      </w:r>
    </w:p>
    <w:p>
      <w:r>
        <w:t xml:space="preserve">    The cake is gray with pieces of chocolate. </w:t>
      </w:r>
    </w:p>
    <w:p>
      <w:r>
        <w:t>4. Il a des cheveux gris et une barbe blonde.</w:t>
      </w:r>
    </w:p>
    <w:p>
      <w:r>
        <w:t xml:space="preserve">    He has gray hair and a blond beard.</w:t>
      </w:r>
    </w:p>
    <w:p>
      <w:r>
        <w:t>5. Les bâtiments sont gris et sombres.</w:t>
      </w:r>
    </w:p>
    <w:p>
      <w:r>
        <w:t xml:space="preserve">    The buildings are gray and dark.</w:t>
      </w:r>
    </w:p>
    <w:p>
      <w:r>
        <w:t xml:space="preserve">6. Le tableau est gris, mais il a une beauté unique. </w:t>
      </w:r>
    </w:p>
    <w:p>
      <w:r>
        <w:t xml:space="preserve">    The painting is gray, but it has a unique beauty. </w:t>
      </w:r>
    </w:p>
    <w:p>
      <w:r>
        <w:t>7. J'aime les vêtements gris car ils sont confortables.</w:t>
      </w:r>
    </w:p>
    <w:p>
      <w:r>
        <w:t xml:space="preserve">    I like gray clothes because they are comfortable.</w:t>
      </w:r>
    </w:p>
    <w:p>
      <w:r>
        <w:t xml:space="preserve">8. Elle a des yeux gris et un sourire doux. </w:t>
      </w:r>
    </w:p>
    <w:p>
      <w:r>
        <w:t xml:space="preserve">    She has gray eyes and a sweet smile.</w:t>
      </w:r>
    </w:p>
    <w:p>
      <w:r>
        <w:t>9. Le café est gris, mais il a une saveur forte.</w:t>
      </w:r>
    </w:p>
    <w:p>
      <w:r>
        <w:t xml:space="preserve">    The coffee is gray, but it has a strong flavor. </w:t>
      </w:r>
    </w:p>
    <w:p>
      <w:r>
        <w:t>10.  Je ne suis pas sûr si cette couleur est assez grise.</w:t>
      </w:r>
    </w:p>
    <w:p>
      <w:r>
        <w:t xml:space="preserve">    I am not sure if this color is gray enough.</w:t>
      </w:r>
    </w:p>
    <w:p/>
    <w:p>
      <w:r>
        <w:rPr>
          <w:b/>
        </w:rPr>
        <w:t>Word: oui | Meaning: yes</w:t>
      </w:r>
    </w:p>
    <w:p/>
    <w:p>
      <w:r>
        <w:t>1. Oui, je suis content de vous aider.</w:t>
      </w:r>
    </w:p>
    <w:p>
      <w:r>
        <w:t xml:space="preserve">  Yes, I am happy to help you.</w:t>
      </w:r>
    </w:p>
    <w:p>
      <w:r>
        <w:t xml:space="preserve">2. Je vais au cinéma oui. </w:t>
      </w:r>
    </w:p>
    <w:p>
      <w:r>
        <w:t xml:space="preserve">  I'm going to the cinema, yes.</w:t>
      </w:r>
    </w:p>
    <w:p>
      <w:r>
        <w:t xml:space="preserve">3. Oui, c’est vrai, j’ai vu ce film. </w:t>
      </w:r>
    </w:p>
    <w:p>
      <w:r>
        <w:t xml:space="preserve">  Yes, that is true, I saw that movie.</w:t>
      </w:r>
    </w:p>
    <w:p>
      <w:r>
        <w:t xml:space="preserve">4. Il est heureux, oui. </w:t>
      </w:r>
    </w:p>
    <w:p>
      <w:r>
        <w:t xml:space="preserve">   He is happy, yes.</w:t>
      </w:r>
    </w:p>
    <w:p>
      <w:r>
        <w:t>5. Je voudrais acheter un croissant, oui.</w:t>
      </w:r>
    </w:p>
    <w:p>
      <w:r>
        <w:t xml:space="preserve">  I would like to buy a croissant, yes.</w:t>
      </w:r>
    </w:p>
    <w:p>
      <w:r>
        <w:t xml:space="preserve">6. Oui, je peux vous aider. </w:t>
      </w:r>
    </w:p>
    <w:p>
      <w:r>
        <w:t xml:space="preserve">  Yes, I can help you.</w:t>
      </w:r>
    </w:p>
    <w:p>
      <w:r>
        <w:t>7. Oui, j'ai compris la question.</w:t>
      </w:r>
    </w:p>
    <w:p>
      <w:r>
        <w:t xml:space="preserve">  Yes, I understand the question.</w:t>
      </w:r>
    </w:p>
    <w:p>
      <w:r>
        <w:t xml:space="preserve">8. Il est important de parler français oui. </w:t>
      </w:r>
    </w:p>
    <w:p>
      <w:r>
        <w:t xml:space="preserve">   It is important to speak French, yes.</w:t>
      </w:r>
    </w:p>
    <w:p>
      <w:r>
        <w:t>9. Oui, nous sommes prêts à partir.</w:t>
      </w:r>
    </w:p>
    <w:p>
      <w:r>
        <w:t xml:space="preserve">  Yes, we are ready to leave.</w:t>
      </w:r>
    </w:p>
    <w:p>
      <w:r>
        <w:t>10. Oui, je suis d’accord avec toi.</w:t>
      </w:r>
    </w:p>
    <w:p>
      <w:r>
        <w:t xml:space="preserve">  Yes, I agree with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Le film est vraiment intéressant, non?</w:t>
      </w:r>
    </w:p>
    <w:p>
      <w:r>
        <w:t xml:space="preserve">  The film is really interesting, isn't it? </w:t>
      </w:r>
    </w:p>
    <w:p>
      <w:r>
        <w:t xml:space="preserve">3. Il n'y a pas de solution simple, non ? </w:t>
      </w:r>
    </w:p>
    <w:p>
      <w:r>
        <w:t xml:space="preserve">   There is no easy solution, right?</w:t>
      </w:r>
    </w:p>
    <w:p>
      <w:r>
        <w:t xml:space="preserve">4. Je ne suis pas d'accord avec vous sur ce point-ci. </w:t>
      </w:r>
    </w:p>
    <w:p>
      <w:r>
        <w:t xml:space="preserve">   I disagree with you on that point.</w:t>
      </w:r>
    </w:p>
    <w:p>
      <w:r>
        <w:t>5. Non, je ne voudrais pas boire de café cette nuit.</w:t>
      </w:r>
    </w:p>
    <w:p>
      <w:r>
        <w:t xml:space="preserve">   No, I wouldn’t like to drink coffee tonight. </w:t>
      </w:r>
    </w:p>
    <w:p>
      <w:r>
        <w:t xml:space="preserve">6. Il m'a dit non à ma demande de l’aider. </w:t>
      </w:r>
    </w:p>
    <w:p>
      <w:r>
        <w:t xml:space="preserve">  He said no to my request for his help. </w:t>
      </w:r>
    </w:p>
    <w:p>
      <w:r>
        <w:t xml:space="preserve">7. Je n'ai pas envie de faire ça, non ? </w:t>
      </w:r>
    </w:p>
    <w:p>
      <w:r>
        <w:t xml:space="preserve">   I don't feel like doing that, right? </w:t>
      </w:r>
    </w:p>
    <w:p>
      <w:r>
        <w:t xml:space="preserve">8. Vous avez raison, mais je ne suis pas d'accord avec tout cela. </w:t>
      </w:r>
    </w:p>
    <w:p>
      <w:r>
        <w:t xml:space="preserve">    You are right, but I disagree with all of this.</w:t>
      </w:r>
    </w:p>
    <w:p>
      <w:r>
        <w:t>9. J'aime beaucoup la musique, mais il n'y a pas de chanteur français à l'écoute.</w:t>
      </w:r>
    </w:p>
    <w:p>
      <w:r>
        <w:t xml:space="preserve">   I like music very much, but there is no French singer playing on the radio. </w:t>
      </w:r>
    </w:p>
    <w:p>
      <w:r>
        <w:t>10. Je ne suis pas sûr que je sois capable de le faire.</w:t>
      </w:r>
    </w:p>
    <w:p>
      <w:r>
        <w:t xml:space="preserve">    I’m not sure if I am able to do this.</w:t>
      </w:r>
    </w:p>
    <w:p/>
    <w:p>
      <w:r>
        <w:rPr>
          <w:b/>
        </w:rPr>
        <w:t>Word: cat | Meaning: feline</w:t>
      </w:r>
    </w:p>
    <w:p/>
    <w:p>
      <w:r>
        <w:t>1.  J'ai un chat très adorable.</w:t>
      </w:r>
    </w:p>
    <w:p>
      <w:r>
        <w:t xml:space="preserve">   My cat is very adorable.</w:t>
      </w:r>
    </w:p>
    <w:p>
      <w:r>
        <w:t>2. Il est important d'avoir une bonne relation avec son chat.</w:t>
      </w:r>
    </w:p>
    <w:p>
      <w:r>
        <w:t xml:space="preserve">    It’s important to have a good relationship with your cat. </w:t>
      </w:r>
    </w:p>
    <w:p>
      <w:r>
        <w:t>3. Le chat aime jouer avec les souris.</w:t>
      </w:r>
    </w:p>
    <w:p>
      <w:r>
        <w:t xml:space="preserve">   The cat likes to play with mice.</w:t>
      </w:r>
    </w:p>
    <w:p>
      <w:r>
        <w:t>4. Les chats ont besoin de beaucoup d'attention.</w:t>
      </w:r>
    </w:p>
    <w:p>
      <w:r>
        <w:t xml:space="preserve">    Cats need a lot of attention.</w:t>
      </w:r>
    </w:p>
    <w:p>
      <w:r>
        <w:t xml:space="preserve">5. Il y a un certain nombre de différentes races de chats. </w:t>
      </w:r>
    </w:p>
    <w:p>
      <w:r>
        <w:t xml:space="preserve">   There are several different kinds of cats.</w:t>
      </w:r>
    </w:p>
    <w:p>
      <w:r>
        <w:t>6. La mélodie du chat est douce et relaxante.</w:t>
      </w:r>
    </w:p>
    <w:p>
      <w:r>
        <w:t xml:space="preserve">  The cat’s melody is soft and relaxing. </w:t>
      </w:r>
    </w:p>
    <w:p>
      <w:r>
        <w:t>7. Les enfants aiment jouer avec les chats.</w:t>
      </w:r>
    </w:p>
    <w:p>
      <w:r>
        <w:t xml:space="preserve">   Children like to play with cats.</w:t>
      </w:r>
    </w:p>
    <w:p>
      <w:r>
        <w:t>8.  J'ai un chat noir et blanc.</w:t>
      </w:r>
    </w:p>
    <w:p>
      <w:r>
        <w:t xml:space="preserve">    I have a black and white cat.</w:t>
      </w:r>
    </w:p>
    <w:p>
      <w:r>
        <w:t>9.  Le chat miaule pour attirer l'attention de son propriétaire.</w:t>
      </w:r>
    </w:p>
    <w:p>
      <w:r>
        <w:t xml:space="preserve">   The cat meows to get its owner’s attention. </w:t>
      </w:r>
    </w:p>
    <w:p>
      <w:r>
        <w:t>10. Le chat est un animal de compagnie très apprécié.</w:t>
      </w:r>
    </w:p>
    <w:p>
      <w:r>
        <w:t xml:space="preserve">   The cat is a very appreciated pet.</w:t>
      </w:r>
    </w:p>
    <w:p/>
    <w:p>
      <w:r>
        <w:rPr>
          <w:b/>
        </w:rPr>
        <w:t>Word: table | Meaning: table</w:t>
      </w:r>
    </w:p>
    <w:p/>
    <w:p>
      <w:r>
        <w:t xml:space="preserve">1. La table est sur le sol.  </w:t>
      </w:r>
    </w:p>
    <w:p>
      <w:r>
        <w:t xml:space="preserve">    The table is on the floor.</w:t>
      </w:r>
    </w:p>
    <w:p>
      <w:r>
        <w:t xml:space="preserve">2. J'ai besoin d'une table pour travailler.  </w:t>
      </w:r>
    </w:p>
    <w:p>
      <w:r>
        <w:t xml:space="preserve">    I need a table to work at.</w:t>
      </w:r>
    </w:p>
    <w:p>
      <w:r>
        <w:t xml:space="preserve">3. Le restaurant a une table pour les deux. </w:t>
      </w:r>
    </w:p>
    <w:p>
      <w:r>
        <w:t xml:space="preserve">    The restaurant has a table for two.</w:t>
      </w:r>
    </w:p>
    <w:p>
      <w:r>
        <w:t xml:space="preserve">4. Nous avons déposé la table dans la salle de réception.  </w:t>
      </w:r>
    </w:p>
    <w:p>
      <w:r>
        <w:t xml:space="preserve">    We put the table in the reception room.</w:t>
      </w:r>
    </w:p>
    <w:p>
      <w:r>
        <w:t xml:space="preserve">5. La table est en bois, et elle est très lourde.  </w:t>
      </w:r>
    </w:p>
    <w:p>
      <w:r>
        <w:t xml:space="preserve">    The table is made of wood and it is very heavy. </w:t>
      </w:r>
    </w:p>
    <w:p>
      <w:r>
        <w:t xml:space="preserve">6. J'ai oublié ma carte de table à l'école.  </w:t>
      </w:r>
    </w:p>
    <w:p>
      <w:r>
        <w:t xml:space="preserve">    I forgot my table card at school.</w:t>
      </w:r>
    </w:p>
    <w:p>
      <w:r>
        <w:t xml:space="preserve">7. La table était vide lorsqu'elle est arrivée.   </w:t>
      </w:r>
    </w:p>
    <w:p>
      <w:r>
        <w:t xml:space="preserve">    The table was empty when she arrived.</w:t>
      </w:r>
    </w:p>
    <w:p>
      <w:r>
        <w:t xml:space="preserve">8. Nous avons dîné dans la salle à manger, autour d’une table. </w:t>
      </w:r>
    </w:p>
    <w:p>
      <w:r>
        <w:t xml:space="preserve">    We ate dinner in the dining room around a table.  </w:t>
      </w:r>
    </w:p>
    <w:p>
      <w:r>
        <w:t xml:space="preserve">9. La table de cuisine est recouverte d'un tapis.  </w:t>
      </w:r>
    </w:p>
    <w:p>
      <w:r>
        <w:t xml:space="preserve">    The kitchen table is covered with a rug. </w:t>
      </w:r>
    </w:p>
    <w:p>
      <w:r>
        <w:t xml:space="preserve">10. Il faut nettoyer la table avant de commencer à cuisiner.   </w:t>
      </w:r>
    </w:p>
    <w:p>
      <w:r>
        <w:t xml:space="preserve">    You need to clean the table before you start cooking.</w:t>
      </w:r>
    </w:p>
    <w:p/>
    <w:p>
      <w:r>
        <w:rPr>
          <w:b/>
        </w:rPr>
        <w:t>Word: livre | Meaning: book</w:t>
      </w:r>
    </w:p>
    <w:p/>
    <w:p>
      <w:r>
        <w:t xml:space="preserve">1. J'ai un livre sur la France. </w:t>
      </w:r>
    </w:p>
    <w:p>
      <w:r>
        <w:t xml:space="preserve">    I have a book about France. </w:t>
      </w:r>
    </w:p>
    <w:p>
      <w:r>
        <w:t>2. Elle a acheté un livre de recettes.</w:t>
      </w:r>
    </w:p>
    <w:p>
      <w:r>
        <w:t xml:space="preserve">    She bought a recipe book.</w:t>
      </w:r>
    </w:p>
    <w:p>
      <w:r>
        <w:t>3. Le livre est lourd et il est difficile à manier.</w:t>
      </w:r>
    </w:p>
    <w:p>
      <w:r>
        <w:t xml:space="preserve">    The book is heavy and difficult to handle.</w:t>
      </w:r>
    </w:p>
    <w:p>
      <w:r>
        <w:t xml:space="preserve">4.  Je suis en train de lire mon livre. </w:t>
      </w:r>
    </w:p>
    <w:p>
      <w:r>
        <w:t xml:space="preserve">    I am reading my book.</w:t>
      </w:r>
    </w:p>
    <w:p>
      <w:r>
        <w:t xml:space="preserve">5. J'ai lu un livre de science-fiction l’autre jour. </w:t>
      </w:r>
    </w:p>
    <w:p>
      <w:r>
        <w:t xml:space="preserve">    I read a science fiction book the other day. </w:t>
      </w:r>
    </w:p>
    <w:p>
      <w:r>
        <w:t>6. Le livre raconte l'histoire du peuple français.</w:t>
      </w:r>
    </w:p>
    <w:p>
      <w:r>
        <w:t xml:space="preserve">    The book tells the story of the French people. </w:t>
      </w:r>
    </w:p>
    <w:p>
      <w:r>
        <w:t>7.  Voulez-vous me lire un chapitre de votre livre?</w:t>
      </w:r>
    </w:p>
    <w:p>
      <w:r>
        <w:t xml:space="preserve">    Would you like me to read you a chapter from your book?</w:t>
      </w:r>
    </w:p>
    <w:p>
      <w:r>
        <w:t xml:space="preserve">8. J’ai besoin d’un livre pour la bibliothèque. </w:t>
      </w:r>
    </w:p>
    <w:p>
      <w:r>
        <w:t xml:space="preserve">    I need a book for the library. </w:t>
      </w:r>
    </w:p>
    <w:p>
      <w:r>
        <w:t xml:space="preserve">9. Je n'aime pas les livres trop anciens. </w:t>
      </w:r>
    </w:p>
    <w:p>
      <w:r>
        <w:t xml:space="preserve">    I don't like old books.  </w:t>
      </w:r>
    </w:p>
    <w:p>
      <w:r>
        <w:t xml:space="preserve">10.  Il y a une nouvelle section des livres à l'arrière de la boutique. </w:t>
      </w:r>
    </w:p>
    <w:p>
      <w:r>
        <w:t xml:space="preserve">    There is a new section of books at the back of the store.</w:t>
      </w:r>
    </w:p>
    <w:p/>
    <w:p>
      <w:r>
        <w:rPr>
          <w:b/>
        </w:rPr>
        <w:t>Word: chat | Meaning: cat</w:t>
      </w:r>
    </w:p>
    <w:p/>
    <w:p>
      <w:r>
        <w:t xml:space="preserve">1.  J'ai un chat adorable qui m'accueille chaque soir. </w:t>
      </w:r>
    </w:p>
    <w:p>
      <w:r>
        <w:t xml:space="preserve">   My adorable cat greets me every evening.</w:t>
      </w:r>
    </w:p>
    <w:p>
      <w:r>
        <w:t>2.  Le chat est très calme et il dort la plupart du temps.</w:t>
      </w:r>
    </w:p>
    <w:p>
      <w:r>
        <w:t xml:space="preserve">   The cat is very calm and it mostly sleeps.</w:t>
      </w:r>
    </w:p>
    <w:p>
      <w:r>
        <w:t xml:space="preserve">3.  Nous avons deux chats, un mâle et une femelle. </w:t>
      </w:r>
    </w:p>
    <w:p>
      <w:r>
        <w:t xml:space="preserve">    We have two cats, a male and a female.</w:t>
      </w:r>
    </w:p>
    <w:p>
      <w:r>
        <w:t>4.  Elle aime jouer avec son chat en peluche.</w:t>
      </w:r>
    </w:p>
    <w:p>
      <w:r>
        <w:t xml:space="preserve">    She likes to play with her teddy bear cat. </w:t>
      </w:r>
    </w:p>
    <w:p>
      <w:r>
        <w:t>5.  Le chat miaule de manière constante.</w:t>
      </w:r>
    </w:p>
    <w:p>
      <w:r>
        <w:t xml:space="preserve">   The cat meows constantly. </w:t>
      </w:r>
    </w:p>
    <w:p>
      <w:r>
        <w:t xml:space="preserve">6.  Les chats sont des animaux très intelligents. </w:t>
      </w:r>
    </w:p>
    <w:p>
      <w:r>
        <w:t xml:space="preserve">   Cats are very intelligent animals. </w:t>
      </w:r>
    </w:p>
    <w:p>
      <w:r>
        <w:t xml:space="preserve">7.  Je pense que mon chat aime ma cuisine. </w:t>
      </w:r>
    </w:p>
    <w:p>
      <w:r>
        <w:t xml:space="preserve">    I think my cat likes my kitchen. </w:t>
      </w:r>
    </w:p>
    <w:p>
      <w:r>
        <w:t xml:space="preserve">8.  Le chat se met dans la voiture quand elle roule. </w:t>
      </w:r>
    </w:p>
    <w:p>
      <w:r>
        <w:t xml:space="preserve">    The cat gets in the car when she drives. </w:t>
      </w:r>
    </w:p>
    <w:p>
      <w:r>
        <w:t xml:space="preserve">9.  Il est difficile de savoir ce qui motive le chat. </w:t>
      </w:r>
    </w:p>
    <w:p>
      <w:r>
        <w:t xml:space="preserve">   It is difficult to know what motivates the cat. </w:t>
      </w:r>
    </w:p>
    <w:p>
      <w:r>
        <w:t xml:space="preserve">10. Je vais acheter un nouveau jouet pour mon chat demain. </w:t>
      </w:r>
    </w:p>
    <w:p>
      <w:r>
        <w:t xml:space="preserve">   I am going to buy a new toy for my cat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