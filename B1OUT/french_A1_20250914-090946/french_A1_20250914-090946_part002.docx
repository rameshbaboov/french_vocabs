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J'adore les roses rouges.</w:t>
      </w:r>
    </w:p>
    <w:p>
      <w:r>
        <w:t xml:space="preserve">  I love red roses.</w:t>
      </w:r>
    </w:p>
    <w:p>
      <w:r>
        <w:t>4. Il y a un tableau rouge dans la salle d'exposition.</w:t>
      </w:r>
    </w:p>
    <w:p>
      <w:r>
        <w:t xml:space="preserve">  There's a red painting in the exhibition hall. </w:t>
      </w:r>
    </w:p>
    <w:p>
      <w:r>
        <w:t>5. La tomate est rouge et juteuse.</w:t>
      </w:r>
    </w:p>
    <w:p>
      <w:r>
        <w:t xml:space="preserve">  The tomato is red and juicy.</w:t>
      </w:r>
    </w:p>
    <w:p>
      <w:r>
        <w:t>6. Le feu de l'incendie était rouge vif.</w:t>
      </w:r>
    </w:p>
    <w:p>
      <w:r>
        <w:t xml:space="preserve">  The fire of the burning was bright red.</w:t>
      </w:r>
    </w:p>
    <w:p>
      <w:r>
        <w:t xml:space="preserve">7. Il est difficile d'apprendre un nouveau langage, mais la motivation doit être rouge comme le sang. </w:t>
      </w:r>
    </w:p>
    <w:p>
      <w:r>
        <w:t xml:space="preserve">   Learning a new language is difficult, but motivation must be as red as blood.</w:t>
      </w:r>
    </w:p>
    <w:p>
      <w:r>
        <w:t>8. Les deux voitures sont rouges.</w:t>
      </w:r>
    </w:p>
    <w:p>
      <w:r>
        <w:t xml:space="preserve">   The two cars are red.</w:t>
      </w:r>
    </w:p>
    <w:p>
      <w:r>
        <w:t>9. L’automne est caractérisé par des feuilles rouges et jaunes.</w:t>
      </w:r>
    </w:p>
    <w:p>
      <w:r>
        <w:t xml:space="preserve">  Autumn is characterized by red and yellow leaves.</w:t>
      </w:r>
    </w:p>
    <w:p>
      <w:r>
        <w:t xml:space="preserve">10. J'ai une passion pour les couleurs rouge et verte. </w:t>
      </w:r>
    </w:p>
    <w:p>
      <w:r>
        <w:t xml:space="preserve">  I have a passion for the colors red and green.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day long.</w:t>
      </w:r>
    </w:p>
    <w:p>
      <w:r>
        <w:t>2. Il est important de s'hydrater en cas de forte chaleur, car le soleil peut être Drying.</w:t>
      </w:r>
    </w:p>
    <w:p>
      <w:r>
        <w:t xml:space="preserve">    It is important to stay hydrated in case of intense heat, because the sun can be drying. </w:t>
      </w:r>
    </w:p>
    <w:p>
      <w:r>
        <w:t xml:space="preserve">3. J’aime prendre une sieste sur la terrasse lorsque le soleil brille. </w:t>
      </w:r>
    </w:p>
    <w:p>
      <w:r>
        <w:t xml:space="preserve">   I like to take a nap on the terrace when the sun shines.</w:t>
      </w:r>
    </w:p>
    <w:p>
      <w:r>
        <w:t>4.  Le soleil est un facteur important dans l'épanouissement des plantes.</w:t>
      </w:r>
    </w:p>
    <w:p>
      <w:r>
        <w:t xml:space="preserve">    The sun is an important factor in plant growth.</w:t>
      </w:r>
    </w:p>
    <w:p>
      <w:r>
        <w:t xml:space="preserve">5. La pollution atmosphérique peut être due à la présence excessive de soleil. </w:t>
      </w:r>
    </w:p>
    <w:p>
      <w:r>
        <w:t xml:space="preserve">   Atmospheric pollution can be caused by the excessive presence of sunlight.</w:t>
      </w:r>
    </w:p>
    <w:p>
      <w:r>
        <w:t xml:space="preserve">6. Le soleil a été visible pendant les premières heures du jour. </w:t>
      </w:r>
    </w:p>
    <w:p>
      <w:r>
        <w:t xml:space="preserve">    The sun was visible during the first hours of the day.</w:t>
      </w:r>
    </w:p>
    <w:p>
      <w:r>
        <w:t xml:space="preserve">7.  La météo était douce et le soleil brillait dans un ciel bleu. </w:t>
      </w:r>
    </w:p>
    <w:p>
      <w:r>
        <w:t xml:space="preserve">     The weather was mild, and the sun shone in a blue sky.</w:t>
      </w:r>
    </w:p>
    <w:p>
      <w:r>
        <w:t>8. L’absence de soleil pendant une période prolongée peut causer des troubles de santé mentale.</w:t>
      </w:r>
    </w:p>
    <w:p>
      <w:r>
        <w:t xml:space="preserve">    Lack of sunlight for an extended period can cause mental health problems.  </w:t>
      </w:r>
    </w:p>
    <w:p>
      <w:r>
        <w:t xml:space="preserve">9.  Les rayons du soleil ont un effet bénéfique sur la peau et l'esprit. </w:t>
      </w:r>
    </w:p>
    <w:p>
      <w:r>
        <w:t xml:space="preserve">   The rays of the sun have a beneficial effect on skin and mind. </w:t>
      </w:r>
    </w:p>
    <w:p>
      <w:r>
        <w:t>10. Il y avait une belle lumière du soleil à travers les arbres.</w:t>
      </w:r>
    </w:p>
    <w:p>
      <w:r>
        <w:t xml:space="preserve">    There was beautiful sunlight through the trees.</w:t>
      </w:r>
    </w:p>
    <w:p/>
    <w:p>
      <w:r>
        <w:t>Feuilles: Leaves</w:t>
      </w:r>
    </w:p>
    <w:p/>
    <w:p>
      <w:r>
        <w:t>1. Les feuilles d'automne sont rouges et jaunes.</w:t>
      </w:r>
    </w:p>
    <w:p>
      <w:r>
        <w:t xml:space="preserve">  The leaves of autumn are red and yellow.</w:t>
      </w:r>
    </w:p>
    <w:p>
      <w:r>
        <w:t>2. Je dois ranger les feuilles mortes sur le balcon.</w:t>
      </w:r>
    </w:p>
    <w:p>
      <w:r>
        <w:t xml:space="preserve">  I have to put dead leaves on the balcony.</w:t>
      </w:r>
    </w:p>
    <w:p>
      <w:r>
        <w:t>3. Le poète admire les feuilles de palmier en mouvement.</w:t>
      </w:r>
    </w:p>
    <w:p>
      <w:r>
        <w:t xml:space="preserve">  The poet admires palm leaves in motion. </w:t>
      </w:r>
    </w:p>
    <w:p>
      <w:r>
        <w:t>4. Les feuilles sont pleines de détails, il est important d'observer.</w:t>
      </w:r>
    </w:p>
    <w:p>
      <w:r>
        <w:t xml:space="preserve">  Leaves are full of details, it is important to observe them.</w:t>
      </w:r>
    </w:p>
    <w:p>
      <w:r>
        <w:t>5. Vous pouvez dessiner des feuilles abstraites sur une feuille blanche.</w:t>
      </w:r>
    </w:p>
    <w:p>
      <w:r>
        <w:t xml:space="preserve">  You can draw abstract leaves on a white sheet. </w:t>
      </w:r>
    </w:p>
    <w:p>
      <w:r>
        <w:t>6. La couleur des feuilles change en fonction du temps et de la saison.</w:t>
      </w:r>
    </w:p>
    <w:p>
      <w:r>
        <w:t xml:space="preserve">  The color of the leaves changes depending on time and season. </w:t>
      </w:r>
    </w:p>
    <w:p>
      <w:r>
        <w:t>7. Les feuilles d'érable peuvent être très volumineuses et épaisses.</w:t>
      </w:r>
    </w:p>
    <w:p>
      <w:r>
        <w:t xml:space="preserve">  Maple leaves can be very voluminous and thick. </w:t>
      </w:r>
    </w:p>
    <w:p>
      <w:r>
        <w:t>8. J’ai besoin de couper les feuilles mortes pour nettoyer le jardin.</w:t>
      </w:r>
    </w:p>
    <w:p>
      <w:r>
        <w:t xml:space="preserve">  I need to cut the dead leaves to clean the garden.</w:t>
      </w:r>
    </w:p>
    <w:p>
      <w:r>
        <w:t>9. La couleur des feuilles varie en fonction de la nature du feuillage.</w:t>
      </w:r>
    </w:p>
    <w:p>
      <w:r>
        <w:t xml:space="preserve">  The color of the leaves varies depending on the leaf's nature. </w:t>
      </w:r>
    </w:p>
    <w:p>
      <w:r>
        <w:t>10. Les feuilles d'arbre sont un symbole important dans la culture française.</w:t>
      </w:r>
    </w:p>
    <w:p>
      <w:r>
        <w:t xml:space="preserve">   Leaf from trees are an important symbol in French culture.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Il y avait une petite lampe de poche qui donnait beaucoup de lumière.  </w:t>
      </w:r>
    </w:p>
    <w:p>
      <w:r>
        <w:t xml:space="preserve">   There was a small flashlight that gave off a lot of light.</w:t>
      </w:r>
    </w:p>
    <w:p>
      <w:r>
        <w:t xml:space="preserve">3. L'éclairage public est important pour les piétons. </w:t>
      </w:r>
    </w:p>
    <w:p>
      <w:r>
        <w:t xml:space="preserve">   Public lighting is important for pedestrians.</w:t>
      </w:r>
    </w:p>
    <w:p>
      <w:r>
        <w:t xml:space="preserve">4. La lumière du feu d'artifice éclaira la nuit. </w:t>
      </w:r>
    </w:p>
    <w:p>
      <w:r>
        <w:t xml:space="preserve">   The fireworks display illuminated the night.</w:t>
      </w:r>
    </w:p>
    <w:p>
      <w:r>
        <w:t xml:space="preserve">5. J'aime beaucoup voir la lumière de la lune dans le ciel nocturne.  </w:t>
      </w:r>
    </w:p>
    <w:p>
      <w:r>
        <w:t xml:space="preserve">    I like to see the moon's light in the night sky.</w:t>
      </w:r>
    </w:p>
    <w:p>
      <w:r>
        <w:t xml:space="preserve">6. Le soleil est un élément essentiel de la vie sur Terre, qui apporte la lumière. </w:t>
      </w:r>
    </w:p>
    <w:p>
      <w:r>
        <w:t xml:space="preserve">   The sun is an essential element of life on Earth, which provides light.</w:t>
      </w:r>
    </w:p>
    <w:p>
      <w:r>
        <w:t xml:space="preserve">7. La lumière du téléphone s'éteint automatiquement à l'heure de sommeil.  </w:t>
      </w:r>
    </w:p>
    <w:p>
      <w:r>
        <w:t xml:space="preserve">    The phone's light turns off automatically at bedtime.</w:t>
      </w:r>
    </w:p>
    <w:p>
      <w:r>
        <w:t xml:space="preserve">8. Un voyage en bateau offre une vue magnifique de la lumière marine. </w:t>
      </w:r>
    </w:p>
    <w:p>
      <w:r>
        <w:t xml:space="preserve">   A boat trip offers a beautiful view of the marine light. </w:t>
      </w:r>
    </w:p>
    <w:p>
      <w:r>
        <w:t xml:space="preserve">9. La nuit est caractérisée par une absence de lumière, excepté pour les étoiles.  </w:t>
      </w:r>
    </w:p>
    <w:p>
      <w:r>
        <w:t xml:space="preserve">    Night is characterized by a lack of light, except for the stars.</w:t>
      </w:r>
    </w:p>
    <w:p>
      <w:r>
        <w:t xml:space="preserve">10. Les scientifiques étudient la lumière pour comprendre le fonctionnement du cosmos.   </w:t>
      </w:r>
    </w:p>
    <w:p>
      <w:r>
        <w:t xml:space="preserve">   Scientists study light to understand the workings of the cosmos.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>The dress is very black.</w:t>
      </w:r>
    </w:p>
    <w:p>
      <w:r>
        <w:t>2. Le ciel était noir et gris.</w:t>
      </w:r>
    </w:p>
    <w:p>
      <w:r>
        <w:t>The sky was black and grey.</w:t>
      </w:r>
    </w:p>
    <w:p>
      <w:r>
        <w:t>3. J'adore les films noirs.</w:t>
      </w:r>
    </w:p>
    <w:p>
      <w:r>
        <w:t>I love noir films.</w:t>
      </w:r>
    </w:p>
    <w:p>
      <w:r>
        <w:t>4. Il n'est pas noir de ses sentiments.</w:t>
      </w:r>
    </w:p>
    <w:p>
      <w:r>
        <w:t>He isn’t black of his feelings.</w:t>
      </w:r>
    </w:p>
    <w:p>
      <w:r>
        <w:t>5. Les vêtements noirs sont tendance.</w:t>
      </w:r>
    </w:p>
    <w:p>
      <w:r>
        <w:t>Black clothes are trendy.</w:t>
      </w:r>
    </w:p>
    <w:p>
      <w:r>
        <w:t>6. Le chat est noir et blanc.</w:t>
      </w:r>
    </w:p>
    <w:p>
      <w:r>
        <w:t>The cat is black and white.</w:t>
      </w:r>
    </w:p>
    <w:p>
      <w:r>
        <w:t>7. Les feuilles étaient noires par la pluie.</w:t>
      </w:r>
    </w:p>
    <w:p>
      <w:r>
        <w:t>The leaves were black due to the rain.</w:t>
      </w:r>
    </w:p>
    <w:p>
      <w:r>
        <w:t>8. Elle a un regard noir et intense.</w:t>
      </w:r>
    </w:p>
    <w:p>
      <w:r>
        <w:t>She has a dark, intense gaze.</w:t>
      </w:r>
    </w:p>
    <w:p>
      <w:r>
        <w:t>9. La nuit était noire, mais les étoiles brillaient.</w:t>
      </w:r>
    </w:p>
    <w:p>
      <w:r>
        <w:t xml:space="preserve">Night was black, but stars shone brightly. </w:t>
      </w:r>
    </w:p>
    <w:p>
      <w:r>
        <w:t>10. L'artiste peint des noirs abstraits.</w:t>
      </w:r>
    </w:p>
    <w:p>
      <w:r>
        <w:t>The artist paints abstract black.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 The house of my parents is located in a small town.</w:t>
      </w:r>
    </w:p>
    <w:p>
      <w:r>
        <w:t>2. Je vais visiter ma maison demain après midi.</w:t>
      </w:r>
    </w:p>
    <w:p>
      <w:r>
        <w:t xml:space="preserve">   I am going to visit my house tomorrow after noon.</w:t>
      </w:r>
    </w:p>
    <w:p>
      <w:r>
        <w:t>3. La famille s'est installée dans une nouvelle maison.</w:t>
      </w:r>
    </w:p>
    <w:p>
      <w:r>
        <w:t xml:space="preserve">   The family moved into a new house.</w:t>
      </w:r>
    </w:p>
    <w:p>
      <w:r>
        <w:t>4. Mon père est très heureux dans sa maison.</w:t>
      </w:r>
    </w:p>
    <w:p>
      <w:r>
        <w:t xml:space="preserve">   My father is very happy in his house.</w:t>
      </w:r>
    </w:p>
    <w:p>
      <w:r>
        <w:t>5. Je trouve ma maison à l’extérieur de la ville.</w:t>
      </w:r>
    </w:p>
    <w:p>
      <w:r>
        <w:t xml:space="preserve">   I find my house outside the city.</w:t>
      </w:r>
    </w:p>
    <w:p>
      <w:r>
        <w:t>6. La maison de Jean est située sur une colline.</w:t>
      </w:r>
    </w:p>
    <w:p>
      <w:r>
        <w:t xml:space="preserve">   Jean's house is located on a hill. </w:t>
      </w:r>
    </w:p>
    <w:p>
      <w:r>
        <w:t xml:space="preserve">7. L’appartement est petit, mais il reste confortable chez moi. </w:t>
      </w:r>
    </w:p>
    <w:p>
      <w:r>
        <w:t xml:space="preserve">   The apartment is small, but it remains comfortable in my home. </w:t>
      </w:r>
    </w:p>
    <w:p>
      <w:r>
        <w:t xml:space="preserve">8. J'ai passé mes vacances en Bretagne dans une maison de campagne. </w:t>
      </w:r>
    </w:p>
    <w:p>
      <w:r>
        <w:t xml:space="preserve">    I spent my holidays in Brittany in a countryside house. </w:t>
      </w:r>
    </w:p>
    <w:p>
      <w:r>
        <w:t>9. La maison est décorée avec des photos de famille.</w:t>
      </w:r>
    </w:p>
    <w:p>
      <w:r>
        <w:t xml:space="preserve">   The house is decorated with pictures of family.  </w:t>
      </w:r>
    </w:p>
    <w:p>
      <w:r>
        <w:t>10. Il est important d’entretenir sa maison régulièrement.</w:t>
      </w:r>
    </w:p>
    <w:p>
      <w:r>
        <w:t xml:space="preserve">   It's important to maintain one's home regularly.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 spectacle était fascinant à regarder, la lune scintillant dans l'obscurité.</w:t>
      </w:r>
    </w:p>
    <w:p>
      <w:r>
        <w:t xml:space="preserve">  The show was fascinating to watch, the moon gleaming in the darkness.</w:t>
      </w:r>
    </w:p>
    <w:p>
      <w:r>
        <w:t xml:space="preserve">3. J’ai vu une lune sur les photos. </w:t>
      </w:r>
    </w:p>
    <w:p>
      <w:r>
        <w:t xml:space="preserve">   I saw a moon on the pictures.</w:t>
      </w:r>
    </w:p>
    <w:p>
      <w:r>
        <w:t>4. La lune est un satellite naturel qui orbite autour de la Terre.</w:t>
      </w:r>
    </w:p>
    <w:p>
      <w:r>
        <w:t xml:space="preserve">  The moon is a natural satellite that orbits around Earth.</w:t>
      </w:r>
    </w:p>
    <w:p>
      <w:r>
        <w:t>5. Les enfants sont fascinés par l'étude des lunes et des planètes.</w:t>
      </w:r>
    </w:p>
    <w:p>
      <w:r>
        <w:t xml:space="preserve">   Children are fascinated by studying moons and planets. </w:t>
      </w:r>
    </w:p>
    <w:p>
      <w:r>
        <w:t xml:space="preserve">6. La Lune est une source d’inspiration pour les artistes. </w:t>
      </w:r>
    </w:p>
    <w:p>
      <w:r>
        <w:t xml:space="preserve">  The Moon is a source of inspiration for artists.</w:t>
      </w:r>
    </w:p>
    <w:p>
      <w:r>
        <w:t xml:space="preserve">7. Nous avons vu la lune depuis notre balcon. </w:t>
      </w:r>
    </w:p>
    <w:p>
      <w:r>
        <w:t xml:space="preserve">  We saw the moon from our balcony.</w:t>
      </w:r>
    </w:p>
    <w:p>
      <w:r>
        <w:t xml:space="preserve">8. Il y a des jours où on voit plus de lune que d'autres. </w:t>
      </w:r>
    </w:p>
    <w:p>
      <w:r>
        <w:t xml:space="preserve">   There are days when we see more of the moon than others. </w:t>
      </w:r>
    </w:p>
    <w:p>
      <w:r>
        <w:t>9. La lune était pleine ce jour-là.</w:t>
      </w:r>
    </w:p>
    <w:p>
      <w:r>
        <w:t xml:space="preserve">   The moon was full that day.</w:t>
      </w:r>
    </w:p>
    <w:p>
      <w:r>
        <w:t xml:space="preserve">10.  L’image de la lune est souvent utilisée dans les films et les livres. </w:t>
      </w:r>
    </w:p>
    <w:p>
      <w:r>
        <w:t xml:space="preserve">    The image of the moon is often used in movies and books.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d'un paysage est impressionnante.</w:t>
      </w:r>
    </w:p>
    <w:p>
      <w:r>
        <w:t xml:space="preserve">    The view of a landscape is impressive.</w:t>
      </w:r>
    </w:p>
    <w:p>
      <w:r>
        <w:t>3. Il faut prendre un bon plan de vue pour la construction.</w:t>
      </w:r>
    </w:p>
    <w:p>
      <w:r>
        <w:t xml:space="preserve">   A good perspective plan is needed for construction. </w:t>
      </w:r>
    </w:p>
    <w:p>
      <w:r>
        <w:t>4. La vue sur la mer était incroyablement belle.</w:t>
      </w:r>
    </w:p>
    <w:p>
      <w:r>
        <w:t xml:space="preserve">    The view of the sea was incredibly beautiful.</w:t>
      </w:r>
    </w:p>
    <w:p>
      <w:r>
        <w:t>5. La vue du château depuis le jardin est fascinante.</w:t>
      </w:r>
    </w:p>
    <w:p>
      <w:r>
        <w:t xml:space="preserve">    The view from the garden of the castle is fascinating.</w:t>
      </w:r>
    </w:p>
    <w:p>
      <w:r>
        <w:t xml:space="preserve">6.  Elle a une vue panoramique de l'océan depuis sa maison. </w:t>
      </w:r>
    </w:p>
    <w:p>
      <w:r>
        <w:t xml:space="preserve">   She has a panoramic view of the ocean from her house. </w:t>
      </w:r>
    </w:p>
    <w:p>
      <w:r>
        <w:t>7.  La vue des montagnes à l'horizon était majestueuse.</w:t>
      </w:r>
    </w:p>
    <w:p>
      <w:r>
        <w:t xml:space="preserve">    The view of the mountains at the horizon was majestic.</w:t>
      </w:r>
    </w:p>
    <w:p>
      <w:r>
        <w:t>8.  Il faut que j'ajuste la vue de mon appareil pour prendre une photo.</w:t>
      </w:r>
    </w:p>
    <w:p>
      <w:r>
        <w:t xml:space="preserve">   I need to adjust the camera's view to take a picture. </w:t>
      </w:r>
    </w:p>
    <w:p>
      <w:r>
        <w:t>9.  Le musée a une vue imprenable sur les rues environnantes.</w:t>
      </w:r>
    </w:p>
    <w:p>
      <w:r>
        <w:t xml:space="preserve">    The museum has an unobstructed view of the surrounding streets.</w:t>
      </w:r>
    </w:p>
    <w:p>
      <w:r>
        <w:t>10.  Il faut avoir une vue claire sur la situation pour prendre une décision.</w:t>
      </w:r>
    </w:p>
    <w:p>
      <w:r>
        <w:t xml:space="preserve">    You need a clear perspective on the situation to make a decision.</w:t>
      </w:r>
    </w:p>
    <w:p/>
    <w:p>
      <w:r>
        <w:rPr>
          <w:b/>
        </w:rPr>
        <w:t>Word: Terre | Meaning: Earth</w:t>
      </w:r>
    </w:p>
    <w:p/>
    <w:p>
      <w:r>
        <w:t>1. La Terre est ronde et elle possède un noyau central.</w:t>
      </w:r>
    </w:p>
    <w:p>
      <w:r>
        <w:t xml:space="preserve">    The Earth is round and it has a central core.</w:t>
      </w:r>
    </w:p>
    <w:p>
      <w:r>
        <w:t>2. L'activité humaine sur la Terre a créé de nombreux problèmes.</w:t>
      </w:r>
    </w:p>
    <w:p>
      <w:r>
        <w:t xml:space="preserve">    Human activity on Earth has created many problems.</w:t>
      </w:r>
    </w:p>
    <w:p>
      <w:r>
        <w:t>3. Il y a des zones de la Terre qui sont plus froides que d’autres.</w:t>
      </w:r>
    </w:p>
    <w:p>
      <w:r>
        <w:t xml:space="preserve">    There are areas on Earth that are colder than others. </w:t>
      </w:r>
    </w:p>
    <w:p>
      <w:r>
        <w:t>4. La pollution de l'air est un problème important sur la Terre.</w:t>
      </w:r>
    </w:p>
    <w:p>
      <w:r>
        <w:t xml:space="preserve">    Air pollution is an important problem on Earth.</w:t>
      </w:r>
    </w:p>
    <w:p>
      <w:r>
        <w:t>5. On peut trouver des fossiles dans les roches de la Terre.</w:t>
      </w:r>
    </w:p>
    <w:p>
      <w:r>
        <w:t xml:space="preserve">    You can find fossils in the rocks of Earth.</w:t>
      </w:r>
    </w:p>
    <w:p>
      <w:r>
        <w:t>6. Les humains vivent sur la Terre depuis des milliers d’années.</w:t>
      </w:r>
    </w:p>
    <w:p>
      <w:r>
        <w:t xml:space="preserve">    Humans have lived on Earth for thousands of years. </w:t>
      </w:r>
    </w:p>
    <w:p>
      <w:r>
        <w:t>7. La Terre est un système complexe avec différents écosystèmes.</w:t>
      </w:r>
    </w:p>
    <w:p>
      <w:r>
        <w:t xml:space="preserve">    Earth is a complex system with different ecosystems.</w:t>
      </w:r>
    </w:p>
    <w:p>
      <w:r>
        <w:t xml:space="preserve">8. La planète Terre est notre seul foyer connu pour l'homme. </w:t>
      </w:r>
    </w:p>
    <w:p>
      <w:r>
        <w:t xml:space="preserve">    Earth is our only known home for humans.  </w:t>
      </w:r>
    </w:p>
    <w:p>
      <w:r>
        <w:t>9. Les scientifiques étudient la Terre afin de comprendre son évolution.</w:t>
      </w:r>
    </w:p>
    <w:p>
      <w:r>
        <w:t xml:space="preserve">    Scientists study Earth in order to understand its evolution.</w:t>
      </w:r>
    </w:p>
    <w:p>
      <w:r>
        <w:t>10. L'agriculture et l'urbanisation ont une influence importante sur la Terre.</w:t>
      </w:r>
    </w:p>
    <w:p>
      <w:r>
        <w:t xml:space="preserve">    Agriculture and urbanization have a major influence on Earth.</w:t>
      </w:r>
    </w:p>
    <w:p/>
    <w:p>
      <w:r>
        <w:rPr>
          <w:b/>
        </w:rPr>
        <w:t>Word: Livre | Meaning: Book</w:t>
      </w:r>
    </w:p>
    <w:p/>
    <w:p>
      <w:r>
        <w:t>1.  J'ai acheté un nouveau livre sur l'histoire de la France.</w:t>
      </w:r>
    </w:p>
    <w:p>
      <w:r>
        <w:t xml:space="preserve">    1. I bought a new book on the history of France.</w:t>
      </w:r>
    </w:p>
    <w:p>
      <w:r>
        <w:t xml:space="preserve">2.  Le livre de recettes contient des centaines de plats délicieux. </w:t>
      </w:r>
    </w:p>
    <w:p>
      <w:r>
        <w:t xml:space="preserve">    2. The cookbook contains hundreds of delicious recipes. </w:t>
      </w:r>
    </w:p>
    <w:p>
      <w:r>
        <w:t xml:space="preserve">3.  La librairie propose une large sélection de livres d'occasion. </w:t>
      </w:r>
    </w:p>
    <w:p>
      <w:r>
        <w:t xml:space="preserve">    3. The bookstore offers a wide selection of used books. </w:t>
      </w:r>
    </w:p>
    <w:p>
      <w:r>
        <w:t>4.  J'aime lire des romans policiers, ils sont très captivants.</w:t>
      </w:r>
    </w:p>
    <w:p>
      <w:r>
        <w:t xml:space="preserve">    4. I like to read crime novels, they are very captivating.</w:t>
      </w:r>
    </w:p>
    <w:p>
      <w:r>
        <w:t xml:space="preserve">5.  L’auteur a écrit un livre sur la vie des animaux marins. </w:t>
      </w:r>
    </w:p>
    <w:p>
      <w:r>
        <w:t xml:space="preserve">    5. The author wrote a book about the life of marine animals.</w:t>
      </w:r>
    </w:p>
    <w:p>
      <w:r>
        <w:t xml:space="preserve">6.  Le livre présente une analyse approfondie de la culture japonaise. </w:t>
      </w:r>
    </w:p>
    <w:p>
      <w:r>
        <w:t xml:space="preserve">    6. The book presents an in-depth analysis of Japanese culture.</w:t>
      </w:r>
    </w:p>
    <w:p>
      <w:r>
        <w:t>7.  J'ai lu le livre de mon fils, il est vraiment intéressant.</w:t>
      </w:r>
    </w:p>
    <w:p>
      <w:r>
        <w:t xml:space="preserve">    7. I read my son’s book, it’s really interesting. </w:t>
      </w:r>
    </w:p>
    <w:p>
      <w:r>
        <w:t>8.  Le livre de recettes a des illustrations détaillées.</w:t>
      </w:r>
    </w:p>
    <w:p>
      <w:r>
        <w:t xml:space="preserve">    8. The cookbook has detailed illustrations.</w:t>
      </w:r>
    </w:p>
    <w:p>
      <w:r>
        <w:t xml:space="preserve">9.  L'histoire de l'avion est racontée dans un livre fascinant. </w:t>
      </w:r>
    </w:p>
    <w:p>
      <w:r>
        <w:t xml:space="preserve">    9. The story of the airplane is told in an exciting book. </w:t>
      </w:r>
    </w:p>
    <w:p>
      <w:r>
        <w:t xml:space="preserve">10. J’ai beaucoup appris en lisant le livre sur la météo. </w:t>
      </w:r>
    </w:p>
    <w:p>
      <w:r>
        <w:t xml:space="preserve">    10. I learned a lot while reading the book about meteorology.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