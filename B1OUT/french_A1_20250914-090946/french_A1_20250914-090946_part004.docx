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claire et calme.</w:t>
      </w:r>
    </w:p>
    <w:p>
      <w:r>
        <w:t xml:space="preserve">   The night is clear and calm.</w:t>
      </w:r>
    </w:p>
    <w:p>
      <w:r>
        <w:t>2.  On a passé une bonne nuit à la campagne.</w:t>
      </w:r>
    </w:p>
    <w:p>
      <w:r>
        <w:t xml:space="preserve">   We had a good night in the countryside.</w:t>
      </w:r>
    </w:p>
    <w:p>
      <w:r>
        <w:t>3. Tu ne peux pas rester à l'école toute la nuit.</w:t>
      </w:r>
    </w:p>
    <w:p>
      <w:r>
        <w:t xml:space="preserve">   You can't stay at school all night. </w:t>
      </w:r>
    </w:p>
    <w:p>
      <w:r>
        <w:t xml:space="preserve">4. Les enfants aiment les nuits d’été. </w:t>
      </w:r>
    </w:p>
    <w:p>
      <w:r>
        <w:t xml:space="preserve">   Children enjoy summer nights. </w:t>
      </w:r>
    </w:p>
    <w:p>
      <w:r>
        <w:t xml:space="preserve">5.  Le silence de la nuit est parfois apaisant. </w:t>
      </w:r>
    </w:p>
    <w:p>
      <w:r>
        <w:t xml:space="preserve">    The quiet of the night is sometimes calming. </w:t>
      </w:r>
    </w:p>
    <w:p>
      <w:r>
        <w:t>6. J’ai eu une nuit terrible après avoir pleuré.</w:t>
      </w:r>
    </w:p>
    <w:p>
      <w:r>
        <w:t xml:space="preserve">   I had a terrible night after crying. </w:t>
      </w:r>
    </w:p>
    <w:p>
      <w:r>
        <w:t>7. La nuit tombe tôt à Paris.</w:t>
      </w:r>
    </w:p>
    <w:p>
      <w:r>
        <w:t xml:space="preserve">   Night falls early in Paris. </w:t>
      </w:r>
    </w:p>
    <w:p>
      <w:r>
        <w:t>8.  Elle n’avait pas dormi bien la nuit dernière.</w:t>
      </w:r>
    </w:p>
    <w:p>
      <w:r>
        <w:t xml:space="preserve">   She hadn't slept well the previous night.</w:t>
      </w:r>
    </w:p>
    <w:p>
      <w:r>
        <w:t xml:space="preserve">9. J’aime écouter le bruit de la nuit. </w:t>
      </w:r>
    </w:p>
    <w:p>
      <w:r>
        <w:t xml:space="preserve">    I like listening to the sounds of the night. </w:t>
      </w:r>
    </w:p>
    <w:p>
      <w:r>
        <w:t>10. Le ciel était noir et la nuit semblait profonde.</w:t>
      </w:r>
    </w:p>
    <w:p>
      <w:r>
        <w:t xml:space="preserve">   The sky was black and the night seemed deep.</w:t>
      </w:r>
    </w:p>
    <w:p/>
    <w:p>
      <w:r>
        <w:rPr>
          <w:b/>
        </w:rPr>
        <w:t>Word: feu | Meaning: fire</w:t>
      </w:r>
    </w:p>
    <w:p/>
    <w:p>
      <w:r>
        <w:t>1. Il y avait un feu de joie dans la maison.</w:t>
      </w:r>
    </w:p>
    <w:p>
      <w:r>
        <w:t xml:space="preserve">   There was a fire of joy in the house.</w:t>
      </w:r>
    </w:p>
    <w:p>
      <w:r>
        <w:t>2. La ville était en proie au feu.</w:t>
      </w:r>
    </w:p>
    <w:p>
      <w:r>
        <w:t xml:space="preserve">   The city was burning with flames.</w:t>
      </w:r>
    </w:p>
    <w:p>
      <w:r>
        <w:t>3. On éteint le feu après le dîner.</w:t>
      </w:r>
    </w:p>
    <w:p>
      <w:r>
        <w:t xml:space="preserve">   We put out the fire after dinner.</w:t>
      </w:r>
    </w:p>
    <w:p>
      <w:r>
        <w:t>4. Le feu de joie et la fête étaient visibles à travers la rue.</w:t>
      </w:r>
    </w:p>
    <w:p>
      <w:r>
        <w:t xml:space="preserve">   The celebration fire and festivities were visible through the street.</w:t>
      </w:r>
    </w:p>
    <w:p>
      <w:r>
        <w:t>5. La flamme du feu s'élevait vers l'horizon.</w:t>
      </w:r>
    </w:p>
    <w:p>
      <w:r>
        <w:t xml:space="preserve">   The fire flame rose towards the horizon.</w:t>
      </w:r>
    </w:p>
    <w:p>
      <w:r>
        <w:t>6. Il était en train d'embrasser le feu, mais il se calma rapidement.</w:t>
      </w:r>
    </w:p>
    <w:p>
      <w:r>
        <w:t xml:space="preserve">   He was about to embrace the fire, but he calmed down quickly. </w:t>
      </w:r>
    </w:p>
    <w:p>
      <w:r>
        <w:t>7. L'incendie a été éteint par les pompiers.</w:t>
      </w:r>
    </w:p>
    <w:p>
      <w:r>
        <w:t xml:space="preserve">   The fire was extinguished by firefighters.</w:t>
      </w:r>
    </w:p>
    <w:p>
      <w:r>
        <w:t>8. La fumée du feu s'élevait vers le ciel.</w:t>
      </w:r>
    </w:p>
    <w:p>
      <w:r>
        <w:t xml:space="preserve">   Smoke from the fire rose into the sky.</w:t>
      </w:r>
    </w:p>
    <w:p>
      <w:r>
        <w:t>9. Il a essayé de se mettre à l’abri du feu.</w:t>
      </w:r>
    </w:p>
    <w:p>
      <w:r>
        <w:t xml:space="preserve">   He tried to get away from the fire. </w:t>
      </w:r>
    </w:p>
    <w:p>
      <w:r>
        <w:t>10. Les enfants ont joué avec le feu dans la soirée.</w:t>
      </w:r>
    </w:p>
    <w:p>
      <w:r>
        <w:t xml:space="preserve">  The children played with fire in the evening.</w:t>
      </w:r>
    </w:p>
    <w:p/>
    <w:p>
      <w:r>
        <w:rPr>
          <w:b/>
        </w:rPr>
        <w:t>Word: haut | Meaning: high</w:t>
      </w:r>
    </w:p>
    <w:p/>
    <w:p>
      <w:r>
        <w:t>1. La ville est située à haut altitude.</w:t>
      </w:r>
    </w:p>
    <w:p>
      <w:r>
        <w:t xml:space="preserve">   The city is located at high altitude.</w:t>
      </w:r>
    </w:p>
    <w:p>
      <w:r>
        <w:t xml:space="preserve">2. Elle aime aller au marché et acheter des fruits à haut prix. </w:t>
      </w:r>
    </w:p>
    <w:p>
      <w:r>
        <w:t xml:space="preserve">   She likes to go to the market and buy fruits at high price.</w:t>
      </w:r>
    </w:p>
    <w:p>
      <w:r>
        <w:t xml:space="preserve">3. Le toit de la maison est recouvert de tuiles. </w:t>
      </w:r>
    </w:p>
    <w:p>
      <w:r>
        <w:t xml:space="preserve">   The roof of the house is covered with tiles.</w:t>
      </w:r>
    </w:p>
    <w:p>
      <w:r>
        <w:t xml:space="preserve">4. Nous avons visité une ville à haut intérêt historique. </w:t>
      </w:r>
    </w:p>
    <w:p>
      <w:r>
        <w:t xml:space="preserve">   We visited a city with high historical interest.</w:t>
      </w:r>
    </w:p>
    <w:p>
      <w:r>
        <w:t>5. Il est important de maintenir un niveau d'énergie élevé pour réussir ses études.</w:t>
      </w:r>
    </w:p>
    <w:p>
      <w:r>
        <w:t xml:space="preserve">    It's important to maintain a high level of energy to succeed in studies. </w:t>
      </w:r>
    </w:p>
    <w:p>
      <w:r>
        <w:t xml:space="preserve">6. Le vent souffle fort, et le bateau va haut sur l'eau. </w:t>
      </w:r>
    </w:p>
    <w:p>
      <w:r>
        <w:t xml:space="preserve">   The wind blows hard, and the boat goes high on the water. </w:t>
      </w:r>
    </w:p>
    <w:p>
      <w:r>
        <w:t xml:space="preserve">7. La statue est haute et majestueuse. </w:t>
      </w:r>
    </w:p>
    <w:p>
      <w:r>
        <w:t xml:space="preserve">   The statue is tall and majestic.</w:t>
      </w:r>
    </w:p>
    <w:p>
      <w:r>
        <w:t xml:space="preserve">8. J'ai besoin d'un support pour me tenir debout à haut niveau.  </w:t>
      </w:r>
    </w:p>
    <w:p>
      <w:r>
        <w:t xml:space="preserve">   I need a support to help me stand at a high level. </w:t>
      </w:r>
    </w:p>
    <w:p>
      <w:r>
        <w:t>9. L'horloge affiche l'heure, qui est très haute.</w:t>
      </w:r>
    </w:p>
    <w:p>
      <w:r>
        <w:t xml:space="preserve">   The clock shows the hour which is very high.</w:t>
      </w:r>
    </w:p>
    <w:p>
      <w:r>
        <w:t xml:space="preserve">10. La montagne se trouve au-dessus du village et elle est haute. </w:t>
      </w:r>
    </w:p>
    <w:p>
      <w:r>
        <w:t xml:space="preserve">    The mountain is above the village and it's tall.</w:t>
      </w:r>
    </w:p>
    <w:p/>
    <w:p>
      <w:r>
        <w:rPr>
          <w:b/>
        </w:rPr>
        <w:t>Word: ville | Meaning: city</w:t>
      </w:r>
    </w:p>
    <w:p/>
    <w:p>
      <w:r>
        <w:t xml:space="preserve">1. J'aime vivre dans une ville grande et animée.  </w:t>
      </w:r>
    </w:p>
    <w:p>
      <w:r>
        <w:t xml:space="preserve">   I like living in a large, lively town.</w:t>
      </w:r>
    </w:p>
    <w:p>
      <w:r>
        <w:t xml:space="preserve">2. La ville est située à proximité de la mer. </w:t>
      </w:r>
    </w:p>
    <w:p>
      <w:r>
        <w:t xml:space="preserve">   The town is located near the sea.</w:t>
      </w:r>
    </w:p>
    <w:p>
      <w:r>
        <w:t xml:space="preserve">3. Les transports en commun sont bien développés dans cette ville. </w:t>
      </w:r>
    </w:p>
    <w:p>
      <w:r>
        <w:t xml:space="preserve">   Public transportation is well developed in this city.</w:t>
      </w:r>
    </w:p>
    <w:p>
      <w:r>
        <w:t>4.  Mon quartier est situé à l'intérieur d’une ville.</w:t>
      </w:r>
    </w:p>
    <w:p>
      <w:r>
        <w:t xml:space="preserve">   My neighborhood is located inside a city.</w:t>
      </w:r>
    </w:p>
    <w:p>
      <w:r>
        <w:t>5. Il y a beaucoup de restaurants et d'établissements culturels à visiter en ville.</w:t>
      </w:r>
    </w:p>
    <w:p>
      <w:r>
        <w:t xml:space="preserve">   There are many restaurants and cultural institutions to visit in the city. </w:t>
      </w:r>
    </w:p>
    <w:p>
      <w:r>
        <w:t xml:space="preserve">6. Les habitants de la ville ont une vie sociale active. </w:t>
      </w:r>
    </w:p>
    <w:p>
      <w:r>
        <w:t xml:space="preserve">   The inhabitants of the town have an active social life. </w:t>
      </w:r>
    </w:p>
    <w:p>
      <w:r>
        <w:t xml:space="preserve">7. Le marché local est un lieu incontournable dans chaque ville.  </w:t>
      </w:r>
    </w:p>
    <w:p>
      <w:r>
        <w:t xml:space="preserve">   The local market is an essential place in every town.</w:t>
      </w:r>
    </w:p>
    <w:p>
      <w:r>
        <w:t xml:space="preserve">8. Nous avons fait une promenade dans une ville pittoresque le weekend dernier.  </w:t>
      </w:r>
    </w:p>
    <w:p>
      <w:r>
        <w:t xml:space="preserve">    We went for a walk in a picturesque town last weekend. </w:t>
      </w:r>
    </w:p>
    <w:p>
      <w:r>
        <w:t xml:space="preserve">9. Il faut prendre en compte les difficultés d’accès aux villes pour les transports. </w:t>
      </w:r>
    </w:p>
    <w:p>
      <w:r>
        <w:t xml:space="preserve">   One must take into account the difficulties of access to cities for transport.</w:t>
      </w:r>
    </w:p>
    <w:p>
      <w:r>
        <w:t xml:space="preserve">10.  La ville est un lieu de vie dynamique et agréable.  </w:t>
      </w:r>
    </w:p>
    <w:p>
      <w:r>
        <w:t xml:space="preserve">    The city is a dynamic and pleasant place to live.</w:t>
      </w:r>
    </w:p>
    <w:p/>
    <w:p>
      <w:r>
        <w:rPr>
          <w:b/>
        </w:rPr>
        <w:t>Word: homme | Meaning: man</w:t>
      </w:r>
    </w:p>
    <w:p/>
    <w:p>
      <w:r>
        <w:t>1.  L'homme est arrivé à la gare, il était très impatient de visiter sa famille.</w:t>
      </w:r>
    </w:p>
    <w:p>
      <w:r>
        <w:t xml:space="preserve">    2. The man arrived at the station, he was very eager to visit his family.</w:t>
      </w:r>
    </w:p>
    <w:p>
      <w:r>
        <w:t xml:space="preserve">2.  Le couple a eu un enfant et l'homme a fait des efforts pour être le meilleur père qu'il puisse être. </w:t>
      </w:r>
    </w:p>
    <w:p>
      <w:r>
        <w:t xml:space="preserve">    3. The couple had a child and the man made an effort to be the best father he could be. </w:t>
      </w:r>
    </w:p>
    <w:p>
      <w:r>
        <w:t>3.  L'homme s'est assis sur une chaise, il lisait un livre.</w:t>
      </w:r>
    </w:p>
    <w:p>
      <w:r>
        <w:t xml:space="preserve">    4. The man sat down on a chair, he was reading a book. </w:t>
      </w:r>
    </w:p>
    <w:p>
      <w:r>
        <w:t xml:space="preserve">4.  La femme et l'homme ont marché dans les rues de la ville pour trouver une place à manger. </w:t>
      </w:r>
    </w:p>
    <w:p>
      <w:r>
        <w:t xml:space="preserve">    5. The woman and the man walked through the streets of the city to find a place to eat. </w:t>
      </w:r>
    </w:p>
    <w:p>
      <w:r>
        <w:t xml:space="preserve">5.  L'homme est très occupé, il doit terminer ses tâches avant de partir en vacances. </w:t>
      </w:r>
    </w:p>
    <w:p>
      <w:r>
        <w:t xml:space="preserve">    6. The man is very busy, he must finish his tasks before leaving for vacation. </w:t>
      </w:r>
    </w:p>
    <w:p>
      <w:r>
        <w:t>6.  Le médecin a examiné l’homme et lui a donné des recommandations pour améliorer sa santé.</w:t>
      </w:r>
    </w:p>
    <w:p>
      <w:r>
        <w:t xml:space="preserve">   7. The doctor examined the man and gave him recommendations to improve his health.</w:t>
      </w:r>
    </w:p>
    <w:p>
      <w:r>
        <w:t xml:space="preserve">7.  L'homme a parlé à un ami, il était ravi de se voir. </w:t>
      </w:r>
    </w:p>
    <w:p>
      <w:r>
        <w:t xml:space="preserve">    8. The man talked to a friend, he was happy to see him. </w:t>
      </w:r>
    </w:p>
    <w:p>
      <w:r>
        <w:t xml:space="preserve">8.  L'homme a acheté une nouvelle voiture, il l'adore. </w:t>
      </w:r>
    </w:p>
    <w:p>
      <w:r>
        <w:t xml:space="preserve">    9. The man bought a new car, he loves it. </w:t>
      </w:r>
    </w:p>
    <w:p>
      <w:r>
        <w:t xml:space="preserve">9.  L’homme se demande s'il devrait demander de l'aide à un ami ou à un professionnel.  </w:t>
      </w:r>
    </w:p>
    <w:p>
      <w:r>
        <w:t xml:space="preserve">    10. The man wonders if he should ask for help from a friend or a professional.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The sunlight shines on the landscape.</w:t>
      </w:r>
    </w:p>
    <w:p>
      <w:r>
        <w:t>2. Il y a une lumière dans la pièce.</w:t>
      </w:r>
    </w:p>
    <w:p>
      <w:r>
        <w:t xml:space="preserve">  There's light in the room.</w:t>
      </w:r>
    </w:p>
    <w:p>
      <w:r>
        <w:t xml:space="preserve">3. Le lampadaire éclaire la rue. </w:t>
      </w:r>
    </w:p>
    <w:p>
      <w:r>
        <w:t xml:space="preserve">   The streetlight illuminates the road.</w:t>
      </w:r>
    </w:p>
    <w:p>
      <w:r>
        <w:t xml:space="preserve">4. J’aime l'ambiance de la soirée, il y a une lumière douce et sereine. </w:t>
      </w:r>
    </w:p>
    <w:p>
      <w:r>
        <w:t xml:space="preserve">  I like the atmosphere of the evening, there is a soft and serene light. </w:t>
      </w:r>
    </w:p>
    <w:p>
      <w:r>
        <w:t xml:space="preserve">5. La lumière est importante pour la sécurité publique. </w:t>
      </w:r>
    </w:p>
    <w:p>
      <w:r>
        <w:t xml:space="preserve">   Light is important for public safety.</w:t>
      </w:r>
    </w:p>
    <w:p>
      <w:r>
        <w:t>6. On utilise la lumière pour comprendre les choses.</w:t>
      </w:r>
    </w:p>
    <w:p>
      <w:r>
        <w:t xml:space="preserve">   We use light to understand things.</w:t>
      </w:r>
    </w:p>
    <w:p>
      <w:r>
        <w:t xml:space="preserve">7. L'énergie solaire peut être utilisée pour générer de la lumière. </w:t>
      </w:r>
    </w:p>
    <w:p>
      <w:r>
        <w:t xml:space="preserve">  Solar energy can be used to generate light. </w:t>
      </w:r>
    </w:p>
    <w:p>
      <w:r>
        <w:t>8. La nuit, la lune brille avec une lumière particulière.</w:t>
      </w:r>
    </w:p>
    <w:p>
      <w:r>
        <w:t xml:space="preserve">   At night, the moon shines with a special kind of light. </w:t>
      </w:r>
    </w:p>
    <w:p>
      <w:r>
        <w:t xml:space="preserve">9. Les lampes à LED consomment moins d'énergie que les ampoules traditionnelles. </w:t>
      </w:r>
    </w:p>
    <w:p>
      <w:r>
        <w:t xml:space="preserve">   LED lamps consume less energy than traditional bulbs. </w:t>
      </w:r>
    </w:p>
    <w:p>
      <w:r>
        <w:t xml:space="preserve">10. La lumière est essentielle pour la vie sur Terre. </w:t>
      </w:r>
    </w:p>
    <w:p>
      <w:r>
        <w:t xml:space="preserve">   Light is essential for life on Earth.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 xml:space="preserve">2. La bouteille d'eau est sur la table. </w:t>
      </w:r>
    </w:p>
    <w:p>
      <w:r>
        <w:t xml:space="preserve">    The bottle of water is on the table.</w:t>
      </w:r>
    </w:p>
    <w:p>
      <w:r>
        <w:t>3. Nous allons faire une randonnée en eau claire.</w:t>
      </w:r>
    </w:p>
    <w:p>
      <w:r>
        <w:t xml:space="preserve">    We are going for a hike in clear water. </w:t>
      </w:r>
    </w:p>
    <w:p>
      <w:r>
        <w:t>4. L’eau de pluie est importante pour la nature.</w:t>
      </w:r>
    </w:p>
    <w:p>
      <w:r>
        <w:t xml:space="preserve">    Rainwater is important for nature.</w:t>
      </w:r>
    </w:p>
    <w:p>
      <w:r>
        <w:t xml:space="preserve">5. Il faut arroser les fleurs avec de l'eau. </w:t>
      </w:r>
    </w:p>
    <w:p>
      <w:r>
        <w:t xml:space="preserve">    We need to water the flowers with water.</w:t>
      </w:r>
    </w:p>
    <w:p>
      <w:r>
        <w:t>6. La pollution de l'eau est un problème grave.</w:t>
      </w:r>
    </w:p>
    <w:p>
      <w:r>
        <w:t xml:space="preserve">   Water pollution is a serious problem.</w:t>
      </w:r>
    </w:p>
    <w:p>
      <w:r>
        <w:t xml:space="preserve">7. L’eau du robinet est parfois sale. </w:t>
      </w:r>
    </w:p>
    <w:p>
      <w:r>
        <w:t xml:space="preserve">   Tap water can be sometimes dirty.</w:t>
      </w:r>
    </w:p>
    <w:p>
      <w:r>
        <w:t xml:space="preserve">8. J'aime boire de l'eau citronnée. </w:t>
      </w:r>
    </w:p>
    <w:p>
      <w:r>
        <w:t xml:space="preserve">    I like to drink lemon water.</w:t>
      </w:r>
    </w:p>
    <w:p>
      <w:r>
        <w:t xml:space="preserve">9. Combien d’eau avez-vous bu aujourd’hui ? </w:t>
      </w:r>
    </w:p>
    <w:p>
      <w:r>
        <w:t xml:space="preserve">    How much water have you drunk today?</w:t>
      </w:r>
    </w:p>
    <w:p>
      <w:r>
        <w:t>10. Il a été utilisé de l'eau pour arroser les champs.</w:t>
      </w:r>
    </w:p>
    <w:p>
      <w:r>
        <w:t xml:space="preserve">   Water was used to irrigate the fields.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un café blanc et une baguette de pain au chocolat.</w:t>
      </w:r>
    </w:p>
    <w:p>
      <w:r>
        <w:t xml:space="preserve">  He has a white coffee and a croissant of chocolate.</w:t>
      </w:r>
    </w:p>
    <w:p>
      <w:r>
        <w:t xml:space="preserve">3. Le ciel était blanc ce matin. </w:t>
      </w:r>
    </w:p>
    <w:p>
      <w:r>
        <w:t xml:space="preserve">  The sky was white this morning.</w:t>
      </w:r>
    </w:p>
    <w:p>
      <w:r>
        <w:t xml:space="preserve">4. Les yeux d’un bébé sont blancs. </w:t>
      </w:r>
    </w:p>
    <w:p>
      <w:r>
        <w:t xml:space="preserve">  A baby's eyes are white.</w:t>
      </w:r>
    </w:p>
    <w:p>
      <w:r>
        <w:t>5. Vous avez besoin de faire un tableau blanc pour votre classe.</w:t>
      </w:r>
    </w:p>
    <w:p>
      <w:r>
        <w:t xml:space="preserve">   You need a whiteboard for your class.</w:t>
      </w:r>
    </w:p>
    <w:p>
      <w:r>
        <w:t xml:space="preserve">6. La neige est blanche et on peut la voir partout. </w:t>
      </w:r>
    </w:p>
    <w:p>
      <w:r>
        <w:t xml:space="preserve">  The snow is white and you can see it everywhere.</w:t>
      </w:r>
    </w:p>
    <w:p>
      <w:r>
        <w:t xml:space="preserve">7. Nous avons besoin de papier blanc pour notre exercice. </w:t>
      </w:r>
    </w:p>
    <w:p>
      <w:r>
        <w:t xml:space="preserve">   We need white paper for our exercise.</w:t>
      </w:r>
    </w:p>
    <w:p>
      <w:r>
        <w:t xml:space="preserve">8. Je suis fatigué, mais je vais prendre un bain de soleil blanc. </w:t>
      </w:r>
    </w:p>
    <w:p>
      <w:r>
        <w:t xml:space="preserve">   I am tired, but I will take a bath in the sun.</w:t>
      </w:r>
    </w:p>
    <w:p>
      <w:r>
        <w:t xml:space="preserve">9. Vous avez besoin d'un grand tableau blanc pour vos cours.  </w:t>
      </w:r>
    </w:p>
    <w:p>
      <w:r>
        <w:t xml:space="preserve">    You need a large whiteboard for your classes.</w:t>
      </w:r>
    </w:p>
    <w:p>
      <w:r>
        <w:t xml:space="preserve">10. Le fromage est blanc et il est délicieux. </w:t>
      </w:r>
    </w:p>
    <w:p>
      <w:r>
        <w:t xml:space="preserve">     The cheese is white and it's delicious.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J'aime beaucoup le rouge !</w:t>
      </w:r>
    </w:p>
    <w:p>
      <w:r>
        <w:t xml:space="preserve">    I like red a lot! </w:t>
      </w:r>
    </w:p>
    <w:p>
      <w:r>
        <w:t>3.  Le drapeau français est rouge, blanc et bleu.</w:t>
      </w:r>
    </w:p>
    <w:p>
      <w:r>
        <w:t xml:space="preserve">    The French flag is red, white and blue.</w:t>
      </w:r>
    </w:p>
    <w:p>
      <w:r>
        <w:t>4.  Il y a un rouge dans la soupe.</w:t>
      </w:r>
    </w:p>
    <w:p>
      <w:r>
        <w:t xml:space="preserve">    There is some red in the soup.</w:t>
      </w:r>
    </w:p>
    <w:p>
      <w:r>
        <w:t>5.  La robe de Marie était rouge vif.</w:t>
      </w:r>
    </w:p>
    <w:p>
      <w:r>
        <w:t xml:space="preserve">    Marie's dress was bright red. </w:t>
      </w:r>
    </w:p>
    <w:p>
      <w:r>
        <w:t>6.   Les tomates sont rouges.</w:t>
      </w:r>
    </w:p>
    <w:p>
      <w:r>
        <w:t xml:space="preserve">   Tomatoes are red.</w:t>
      </w:r>
    </w:p>
    <w:p>
      <w:r>
        <w:t>7.   L'artiste a peint une toile rouge.</w:t>
      </w:r>
    </w:p>
    <w:p>
      <w:r>
        <w:t xml:space="preserve">   The artist painted a red painting. </w:t>
      </w:r>
    </w:p>
    <w:p>
      <w:r>
        <w:t>8.  Il est difficile de trouver un rouge à lèvres qui te convient.</w:t>
      </w:r>
    </w:p>
    <w:p>
      <w:r>
        <w:t xml:space="preserve">    It is difficult to find a lipstick that suits you. </w:t>
      </w:r>
    </w:p>
    <w:p>
      <w:r>
        <w:t>9.  La peinture rouge éclaire la pièce.</w:t>
      </w:r>
    </w:p>
    <w:p>
      <w:r>
        <w:t xml:space="preserve">    The red paint illuminates the room. </w:t>
      </w:r>
    </w:p>
    <w:p>
      <w:r>
        <w:t xml:space="preserve">10. Le tomate est rouge. </w:t>
      </w:r>
    </w:p>
    <w:p>
      <w:r>
        <w:t xml:space="preserve">   The tomato is red.</w:t>
      </w:r>
    </w:p>
    <w:p/>
    <w:p>
      <w:r>
        <w:rPr>
          <w:b/>
        </w:rPr>
        <w:t>Word: vert | Meaning: green</w:t>
      </w:r>
    </w:p>
    <w:p/>
    <w:p>
      <w:r>
        <w:t xml:space="preserve">1. La nature est très verte. </w:t>
      </w:r>
    </w:p>
    <w:p>
      <w:r>
        <w:t xml:space="preserve">   The nature is very green.</w:t>
      </w:r>
    </w:p>
    <w:p>
      <w:r>
        <w:t>2. Les arbres verts donnent un beau contraste avec les fleurs jaunes.</w:t>
      </w:r>
    </w:p>
    <w:p>
      <w:r>
        <w:t xml:space="preserve">   The green trees provide a beautiful contrast with the yellow flowers.</w:t>
      </w:r>
    </w:p>
    <w:p>
      <w:r>
        <w:t>3. J'ai une voiture verte.</w:t>
      </w:r>
    </w:p>
    <w:p>
      <w:r>
        <w:t xml:space="preserve">   I have a green car.</w:t>
      </w:r>
    </w:p>
    <w:p>
      <w:r>
        <w:t xml:space="preserve">4. La campagne est verte et verdoyante. </w:t>
      </w:r>
    </w:p>
    <w:p>
      <w:r>
        <w:t xml:space="preserve">   The countryside is green and lush.</w:t>
      </w:r>
    </w:p>
    <w:p>
      <w:r>
        <w:t xml:space="preserve">5. Il y a beaucoup de verdure dans ce jardin. </w:t>
      </w:r>
    </w:p>
    <w:p>
      <w:r>
        <w:t xml:space="preserve">   There are many greens in this garden.</w:t>
      </w:r>
    </w:p>
    <w:p>
      <w:r>
        <w:t xml:space="preserve">6. Le vert de la forêt est magnifique. </w:t>
      </w:r>
    </w:p>
    <w:p>
      <w:r>
        <w:t xml:space="preserve">   The green of the forest is magnificent.</w:t>
      </w:r>
    </w:p>
    <w:p>
      <w:r>
        <w:t xml:space="preserve">7. La couleur verte représente l'espoir et la nature. </w:t>
      </w:r>
    </w:p>
    <w:p>
      <w:r>
        <w:t xml:space="preserve">   Green color represents hope and nature.</w:t>
      </w:r>
    </w:p>
    <w:p>
      <w:r>
        <w:t>8. L'eau de la rivière est très claire et verte.</w:t>
      </w:r>
    </w:p>
    <w:p>
      <w:r>
        <w:t xml:space="preserve">   The water from the river is very clear and green.</w:t>
      </w:r>
    </w:p>
    <w:p>
      <w:r>
        <w:t>9. Le vert des plantes est important pour la vie sur terre.</w:t>
      </w:r>
    </w:p>
    <w:p>
      <w:r>
        <w:t xml:space="preserve">   The green of plants is important for life on Earth. </w:t>
      </w:r>
    </w:p>
    <w:p>
      <w:r>
        <w:t>10.  Le vert des légumes est excellent pour votre santé.</w:t>
      </w:r>
    </w:p>
    <w:p>
      <w:r>
        <w:t xml:space="preserve">   Green vegetables are excellent for your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