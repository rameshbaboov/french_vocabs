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 xml:space="preserve">1. Ce château a été construit au début du 18ème siècle. </w:t>
      </w:r>
    </w:p>
    <w:p>
      <w:r>
        <w:t xml:space="preserve">   This castle was built at the beginning of the 18th century.</w:t>
      </w:r>
    </w:p>
    <w:p>
      <w:r>
        <w:t xml:space="preserve">2.  La famille royale vivait dans ce château depuis des générations. </w:t>
      </w:r>
    </w:p>
    <w:p>
      <w:r>
        <w:t xml:space="preserve">   The royal family lived in this castle for generations.</w:t>
      </w:r>
    </w:p>
    <w:p>
      <w:r>
        <w:t xml:space="preserve">3.  Les ruines de cette vieille ville se cachent derrière un château. </w:t>
      </w:r>
    </w:p>
    <w:p>
      <w:r>
        <w:t xml:space="preserve">   The ruins of this old town hide behind a castle.</w:t>
      </w:r>
    </w:p>
    <w:p>
      <w:r>
        <w:t>4. L'architecture du château est unique et impressionnante.</w:t>
      </w:r>
    </w:p>
    <w:p>
      <w:r>
        <w:t xml:space="preserve">   The architecture of the castle is unique and impressive.</w:t>
      </w:r>
    </w:p>
    <w:p>
      <w:r>
        <w:t>5.  Elle voyage souvent en France, pour visiter les châteaux.</w:t>
      </w:r>
    </w:p>
    <w:p>
      <w:r>
        <w:t xml:space="preserve">   She often travels to France, to visit the castles. </w:t>
      </w:r>
    </w:p>
    <w:p>
      <w:r>
        <w:t>6.  Le château a été le lieu de nombreux événements importants.</w:t>
      </w:r>
    </w:p>
    <w:p>
      <w:r>
        <w:t xml:space="preserve">   The castle was the place of many important events.</w:t>
      </w:r>
    </w:p>
    <w:p>
      <w:r>
        <w:t xml:space="preserve">7.  Nous avons passé une soirée amusante à explorer les jardins du château. </w:t>
      </w:r>
    </w:p>
    <w:p>
      <w:r>
        <w:t xml:space="preserve">   We spent an enjoyable evening exploring the castle gardens.</w:t>
      </w:r>
    </w:p>
    <w:p>
      <w:r>
        <w:t>8.  L'histoire du château est fascinante et pleine de mystères.</w:t>
      </w:r>
    </w:p>
    <w:p>
      <w:r>
        <w:t xml:space="preserve">   The history of the castle is fascinating and full of mysteries.</w:t>
      </w:r>
    </w:p>
    <w:p>
      <w:r>
        <w:t>9.  Le château se dresse majestueusement sur une colline rocheuse.</w:t>
      </w:r>
    </w:p>
    <w:p>
      <w:r>
        <w:t xml:space="preserve">   The castle stands majestically on a rocky hill.</w:t>
      </w:r>
    </w:p>
    <w:p>
      <w:r>
        <w:t xml:space="preserve">10. Le château abrite un musée d'art contemporain. </w:t>
      </w:r>
    </w:p>
    <w:p>
      <w:r>
        <w:t xml:space="preserve">   The castle houses a contemporary art museum.</w:t>
      </w:r>
    </w:p>
    <w:p/>
    <w:p>
      <w:r>
        <w:rPr>
          <w:b/>
        </w:rPr>
        <w:t>Word: Vert | Meaning: Green</w:t>
      </w:r>
    </w:p>
    <w:p/>
    <w:p>
      <w:r>
        <w:t xml:space="preserve">1. Les feuilles des arbres sont vert. </w:t>
      </w:r>
    </w:p>
    <w:p>
      <w:r>
        <w:t xml:space="preserve">   The leaves of the trees are green.</w:t>
      </w:r>
    </w:p>
    <w:p>
      <w:r>
        <w:t xml:space="preserve">2. Je suis amoureux d'une fille avec le cheveux vert. </w:t>
      </w:r>
    </w:p>
    <w:p>
      <w:r>
        <w:t xml:space="preserve">   I am in love with a girl with green hair.</w:t>
      </w:r>
    </w:p>
    <w:p>
      <w:r>
        <w:t>3. Le ciel est vert aujourd'hui.</w:t>
      </w:r>
    </w:p>
    <w:p>
      <w:r>
        <w:t xml:space="preserve">  The sky is green today.</w:t>
      </w:r>
    </w:p>
    <w:p>
      <w:r>
        <w:t xml:space="preserve">4. Il aime manger des légumes verts. </w:t>
      </w:r>
    </w:p>
    <w:p>
      <w:r>
        <w:t xml:space="preserve">  He likes to eat green vegetables. </w:t>
      </w:r>
    </w:p>
    <w:p>
      <w:r>
        <w:t>5. La voiture de Pierre est verte.</w:t>
      </w:r>
    </w:p>
    <w:p>
      <w:r>
        <w:t xml:space="preserve">  Pierre’s car is green.</w:t>
      </w:r>
    </w:p>
    <w:p>
      <w:r>
        <w:t xml:space="preserve">6. Les fleurs sont vertes et jaunes. </w:t>
      </w:r>
    </w:p>
    <w:p>
      <w:r>
        <w:t xml:space="preserve">  Flowers are green and yellow.</w:t>
      </w:r>
    </w:p>
    <w:p>
      <w:r>
        <w:t>7. J'ai besoin d'une feuille vert pour ma recherche.</w:t>
      </w:r>
    </w:p>
    <w:p>
      <w:r>
        <w:t xml:space="preserve">   I need a green leaf for my research.</w:t>
      </w:r>
    </w:p>
    <w:p>
      <w:r>
        <w:t xml:space="preserve">8. La ville est verte et colorée. </w:t>
      </w:r>
    </w:p>
    <w:p>
      <w:r>
        <w:t xml:space="preserve">   The city is green and colorful.</w:t>
      </w:r>
    </w:p>
    <w:p>
      <w:r>
        <w:t xml:space="preserve">9. Il y a beaucoup de verts dans la forêt. </w:t>
      </w:r>
    </w:p>
    <w:p>
      <w:r>
        <w:t xml:space="preserve">  There are lots of greens in the forest. </w:t>
      </w:r>
    </w:p>
    <w:p>
      <w:r>
        <w:t xml:space="preserve">10. Le vert est une couleur naturelle. </w:t>
      </w:r>
    </w:p>
    <w:p>
      <w:r>
        <w:t xml:space="preserve">   Green is a natural color.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 xml:space="preserve">2. Il y a une fleur blanche sur le balcon. </w:t>
      </w:r>
    </w:p>
    <w:p>
      <w:r>
        <w:t xml:space="preserve">  There's a white flower on the balcony.</w:t>
      </w:r>
    </w:p>
    <w:p>
      <w:r>
        <w:t>3. Le chef cuisinier prépare un plat blanc.</w:t>
      </w:r>
    </w:p>
    <w:p>
      <w:r>
        <w:t xml:space="preserve">  The chef prepares a white dish. </w:t>
      </w:r>
    </w:p>
    <w:p>
      <w:r>
        <w:t>4. Les enfants jouent dans la salle blanche.</w:t>
      </w:r>
    </w:p>
    <w:p>
      <w:r>
        <w:t xml:space="preserve">  The children play in the white room. </w:t>
      </w:r>
    </w:p>
    <w:p>
      <w:r>
        <w:t xml:space="preserve">5. J’ai besoin d’un crayon blanc. </w:t>
      </w:r>
    </w:p>
    <w:p>
      <w:r>
        <w:t xml:space="preserve">   I need a white crayon.</w:t>
      </w:r>
    </w:p>
    <w:p>
      <w:r>
        <w:t xml:space="preserve">6. Le papier est blanc et lisse. </w:t>
      </w:r>
    </w:p>
    <w:p>
      <w:r>
        <w:t xml:space="preserve">  The paper is white and smooth. </w:t>
      </w:r>
    </w:p>
    <w:p>
      <w:r>
        <w:t xml:space="preserve">7. La neige est blanche et poudreuse. </w:t>
      </w:r>
    </w:p>
    <w:p>
      <w:r>
        <w:t xml:space="preserve">  The snow is white and powdery.</w:t>
      </w:r>
    </w:p>
    <w:p>
      <w:r>
        <w:t xml:space="preserve">8. Il faut faire un gâteau blanc pour la fête. </w:t>
      </w:r>
    </w:p>
    <w:p>
      <w:r>
        <w:t xml:space="preserve">  We need to make a white cake for the party. </w:t>
      </w:r>
    </w:p>
    <w:p>
      <w:r>
        <w:t xml:space="preserve">9. J’aime les vêtements blancs. </w:t>
      </w:r>
    </w:p>
    <w:p>
      <w:r>
        <w:t xml:space="preserve">   I like wearing white clothes.</w:t>
      </w:r>
    </w:p>
    <w:p>
      <w:r>
        <w:t xml:space="preserve">10. La lune est blanche dans le ciel nocturne. </w:t>
      </w:r>
    </w:p>
    <w:p>
      <w:r>
        <w:t xml:space="preserve">   The moon is white in the night sky.</w:t>
      </w:r>
    </w:p>
    <w:p/>
    <w:p>
      <w:r>
        <w:rPr>
          <w:b/>
        </w:rPr>
        <w:t>Word: Gris | Meaning: Grey</w:t>
      </w:r>
    </w:p>
    <w:p/>
    <w:p>
      <w:r>
        <w:t>1. Le tableau est gris.</w:t>
      </w:r>
    </w:p>
    <w:p>
      <w:r>
        <w:t xml:space="preserve">   The table is grey.</w:t>
      </w:r>
    </w:p>
    <w:p>
      <w:r>
        <w:t>2. La robe de Marie était grise.</w:t>
      </w:r>
    </w:p>
    <w:p>
      <w:r>
        <w:t xml:space="preserve">   Marie's dress was gray.</w:t>
      </w:r>
    </w:p>
    <w:p>
      <w:r>
        <w:t>3. Il a un look gris et triste.</w:t>
      </w:r>
    </w:p>
    <w:p>
      <w:r>
        <w:t xml:space="preserve">   He has a gloomy, sad look.</w:t>
      </w:r>
    </w:p>
    <w:p>
      <w:r>
        <w:t xml:space="preserve">4. Les nuages étaient gris. </w:t>
      </w:r>
    </w:p>
    <w:p>
      <w:r>
        <w:t xml:space="preserve">   The clouds were gray.</w:t>
      </w:r>
    </w:p>
    <w:p>
      <w:r>
        <w:t xml:space="preserve">5.  Le ciel est gris ce matin. </w:t>
      </w:r>
    </w:p>
    <w:p>
      <w:r>
        <w:t xml:space="preserve">   The sky is grey this morning.</w:t>
      </w:r>
    </w:p>
    <w:p>
      <w:r>
        <w:t xml:space="preserve">6. Elle a des cheveux gris et blancs. </w:t>
      </w:r>
    </w:p>
    <w:p>
      <w:r>
        <w:t xml:space="preserve">   She has gray and white hair.</w:t>
      </w:r>
    </w:p>
    <w:p>
      <w:r>
        <w:t xml:space="preserve">7. Il aime les films de gris. </w:t>
      </w:r>
    </w:p>
    <w:p>
      <w:r>
        <w:t xml:space="preserve">   He likes movies in grayscale.</w:t>
      </w:r>
    </w:p>
    <w:p>
      <w:r>
        <w:t xml:space="preserve">8. Les bâtiments sont gris dans la ville. </w:t>
      </w:r>
    </w:p>
    <w:p>
      <w:r>
        <w:t xml:space="preserve">  The buildings are gray in the city.</w:t>
      </w:r>
    </w:p>
    <w:p>
      <w:r>
        <w:t xml:space="preserve">9. La voiture est grise, mais elle a une belle couleur rouge sur le toit. </w:t>
      </w:r>
    </w:p>
    <w:p>
      <w:r>
        <w:t xml:space="preserve">   The car is grey but it has a beautiful red color on the roof. </w:t>
      </w:r>
    </w:p>
    <w:p>
      <w:r>
        <w:t xml:space="preserve">10. J'ai eu un accident de voiture et j'ai des bleus gris sur mes jambes. </w:t>
      </w:r>
    </w:p>
    <w:p>
      <w:r>
        <w:t xml:space="preserve">   I had an accident and I have bluish-grey bruises on my legs.</w:t>
      </w:r>
    </w:p>
    <w:p/>
    <w:p>
      <w:r>
        <w:t>Feu: Fire</w:t>
      </w:r>
    </w:p>
    <w:p/>
    <w:p>
      <w:r>
        <w:t xml:space="preserve">1. Il y a beaucoup de feu dans la ville, ce qui est très agréable. </w:t>
      </w:r>
    </w:p>
    <w:p>
      <w:r>
        <w:t xml:space="preserve">  There is a lot of fire in the city, which is very pleasant.</w:t>
      </w:r>
    </w:p>
    <w:p>
      <w:r>
        <w:t xml:space="preserve">2. La flamme du feu s'est envolée et a laissé une trace de fumée. </w:t>
      </w:r>
    </w:p>
    <w:p>
      <w:r>
        <w:t xml:space="preserve">  The flame of the fire flew away and left a trail of smoke.</w:t>
      </w:r>
    </w:p>
    <w:p>
      <w:r>
        <w:t xml:space="preserve">3. Les arbres brûlent dans le feu. </w:t>
      </w:r>
    </w:p>
    <w:p>
      <w:r>
        <w:t xml:space="preserve">  The trees are burning in the fire.</w:t>
      </w:r>
    </w:p>
    <w:p>
      <w:r>
        <w:t xml:space="preserve">4. Le feu est un danger pour la sécurité des gens. </w:t>
      </w:r>
    </w:p>
    <w:p>
      <w:r>
        <w:t xml:space="preserve">  Fire is a danger to the safety of people.</w:t>
      </w:r>
    </w:p>
    <w:p>
      <w:r>
        <w:t>5. Un incendie s'est déclaré dans une maison et a nécessité l'intervention des pompiers.</w:t>
      </w:r>
    </w:p>
    <w:p>
      <w:r>
        <w:t xml:space="preserve">  A house caught fire and required the intervention of firefighters.</w:t>
      </w:r>
    </w:p>
    <w:p>
      <w:r>
        <w:t xml:space="preserve">6. Les animaux sauvages ont peur de feu. </w:t>
      </w:r>
    </w:p>
    <w:p>
      <w:r>
        <w:t xml:space="preserve">  Wild animals are afraid of fire.</w:t>
      </w:r>
    </w:p>
    <w:p>
      <w:r>
        <w:t xml:space="preserve">7. Il faut éteindre le feu avant qu'il ne s’agrandisse. </w:t>
      </w:r>
    </w:p>
    <w:p>
      <w:r>
        <w:t xml:space="preserve">  We must put out the fire before it gets bigger. </w:t>
      </w:r>
    </w:p>
    <w:p>
      <w:r>
        <w:t xml:space="preserve">8. Le feu de joie a illuminé la scène du mariage. </w:t>
      </w:r>
    </w:p>
    <w:p>
      <w:r>
        <w:t xml:space="preserve">  The joy fire illuminated the wedding scene. </w:t>
      </w:r>
    </w:p>
    <w:p>
      <w:r>
        <w:t xml:space="preserve">9. Nous avons déposé une demande pour un feu d'artifice. </w:t>
      </w:r>
    </w:p>
    <w:p>
      <w:r>
        <w:t xml:space="preserve">  We filed a request for a fireworks show.</w:t>
      </w:r>
    </w:p>
    <w:p>
      <w:r>
        <w:t xml:space="preserve">10. La chaleur du feu nous réchauffe les corps. </w:t>
      </w:r>
    </w:p>
    <w:p>
      <w:r>
        <w:t xml:space="preserve">   The heat of the fire warms us up.</w:t>
      </w:r>
    </w:p>
    <w:p/>
    <w:p>
      <w:r>
        <w:rPr>
          <w:i/>
        </w:rPr>
        <w:t>Fleurs: Flowers | Meaning: Flowers</w:t>
      </w:r>
    </w:p>
    <w:p/>
    <w:p>
      <w:r>
        <w:t>1. Les fleurs sont colorées et parfumées.</w:t>
      </w:r>
    </w:p>
    <w:p>
      <w:r>
        <w:t xml:space="preserve">    The flowers are colorful and fragrant.</w:t>
      </w:r>
    </w:p>
    <w:p>
      <w:r>
        <w:t>2. J'adore les fleurs dans mes cours de jardinage.</w:t>
      </w:r>
    </w:p>
    <w:p>
      <w:r>
        <w:t xml:space="preserve">    I love the flowers in my garden courses.</w:t>
      </w:r>
    </w:p>
    <w:p>
      <w:r>
        <w:t>3. La fleur de lys est un symbole très important pour la France.</w:t>
      </w:r>
    </w:p>
    <w:p>
      <w:r>
        <w:t xml:space="preserve">   The lily flower is a very important symbol for France. </w:t>
      </w:r>
    </w:p>
    <w:p>
      <w:r>
        <w:t>4.  Il y a beaucoup de fleurs dans le parc cette saison.</w:t>
      </w:r>
    </w:p>
    <w:p>
      <w:r>
        <w:t xml:space="preserve">    There are many flowers in the park this season.</w:t>
      </w:r>
    </w:p>
    <w:p>
      <w:r>
        <w:t>5. Les fleurs sont délicieuses et faciles à décorer.</w:t>
      </w:r>
    </w:p>
    <w:p>
      <w:r>
        <w:t xml:space="preserve">   Flowers are delicious and easy to decorate. </w:t>
      </w:r>
    </w:p>
    <w:p>
      <w:r>
        <w:t>6. La fleur de rose est la plus belle des fleurs.</w:t>
      </w:r>
    </w:p>
    <w:p>
      <w:r>
        <w:t xml:space="preserve">  The rose flower is the most beautiful of all flowers. </w:t>
      </w:r>
    </w:p>
    <w:p>
      <w:r>
        <w:t>7. J'adore les couleurs vives et vibrantes de certaines fleurs.</w:t>
      </w:r>
    </w:p>
    <w:p>
      <w:r>
        <w:t xml:space="preserve">    I love the bright, vibrant colors of some flowers.</w:t>
      </w:r>
    </w:p>
    <w:p>
      <w:r>
        <w:t>8. Les fleurs aident à améliorer l’atmosphère d’un lieu.</w:t>
      </w:r>
    </w:p>
    <w:p>
      <w:r>
        <w:t xml:space="preserve">   Flowers help to improve the atmosphere in a place. </w:t>
      </w:r>
    </w:p>
    <w:p>
      <w:r>
        <w:t>9.  Je pense que les fleurs sont des symboles de beauté et de plaisir.</w:t>
      </w:r>
    </w:p>
    <w:p>
      <w:r>
        <w:t xml:space="preserve">   I think that flowers are symbols of beauty and pleasure. </w:t>
      </w:r>
    </w:p>
    <w:p>
      <w:r>
        <w:t xml:space="preserve">10.  J'ai mangé un gâteau garnie de fleurs comestibles. </w:t>
      </w:r>
    </w:p>
    <w:p>
      <w:r>
        <w:t xml:space="preserve">    I ate a cake topped with edible flowers.</w:t>
      </w:r>
    </w:p>
    <w:p/>
    <w:p>
      <w:r>
        <w:t>Feuils: Leaves</w:t>
      </w:r>
    </w:p>
    <w:p/>
    <w:p>
      <w:r>
        <w:t>1. Les feuilles d'automne changent de couleur chaque année.</w:t>
      </w:r>
    </w:p>
    <w:p>
      <w:r>
        <w:t xml:space="preserve">    The leaves of fall change color every year.</w:t>
      </w:r>
    </w:p>
    <w:p>
      <w:r>
        <w:t>2. J’ai besoin de quelques feuilles pour la cuisine.</w:t>
      </w:r>
    </w:p>
    <w:p>
      <w:r>
        <w:t xml:space="preserve">    I need some leaves for the kitchen.</w:t>
      </w:r>
    </w:p>
    <w:p>
      <w:r>
        <w:t xml:space="preserve">3. Les feuilles des arbres tombent pendant l’hiver. </w:t>
      </w:r>
    </w:p>
    <w:p>
      <w:r>
        <w:t xml:space="preserve">    Leaves from trees fall during winter.</w:t>
      </w:r>
    </w:p>
    <w:p>
      <w:r>
        <w:t xml:space="preserve">4. Le feuillage vert est magnifique. </w:t>
      </w:r>
    </w:p>
    <w:p>
      <w:r>
        <w:t xml:space="preserve">    The green foliage is magnificent.</w:t>
      </w:r>
    </w:p>
    <w:p>
      <w:r>
        <w:t>5. Le botaniste a étudié les feuilles de plantes rares.</w:t>
      </w:r>
    </w:p>
    <w:p>
      <w:r>
        <w:t xml:space="preserve">    The botanist studied the leaves of rare plants.</w:t>
      </w:r>
    </w:p>
    <w:p>
      <w:r>
        <w:t>6.  Les feuilles d'un arbre peuvent être utilisées pour faire des papier.</w:t>
      </w:r>
    </w:p>
    <w:p>
      <w:r>
        <w:t xml:space="preserve">    Leaves from a tree can be used to make paper.</w:t>
      </w:r>
    </w:p>
    <w:p>
      <w:r>
        <w:t xml:space="preserve">7. La feuille de calcul est un outil essentiel pour la planification. </w:t>
      </w:r>
    </w:p>
    <w:p>
      <w:r>
        <w:t xml:space="preserve">    The spreadsheet sheet is an essential tool for planning.</w:t>
      </w:r>
    </w:p>
    <w:p>
      <w:r>
        <w:t>8.  Je voudrais acheter une feuille de calcul pour mes projets.</w:t>
      </w:r>
    </w:p>
    <w:p>
      <w:r>
        <w:t xml:space="preserve">   I would like to buy a spreadsheet sheet for my projects.</w:t>
      </w:r>
    </w:p>
    <w:p>
      <w:r>
        <w:t xml:space="preserve">9.  Il y a des feuilles de légumes dans la cuisine. </w:t>
      </w:r>
    </w:p>
    <w:p>
      <w:r>
        <w:t xml:space="preserve">    There are vegetables leaves in the kitchen.</w:t>
      </w:r>
    </w:p>
    <w:p>
      <w:r>
        <w:t xml:space="preserve">10. Le peintre utilise les feuilles comme motifs dans son œuvre d’art. </w:t>
      </w:r>
    </w:p>
    <w:p>
      <w:r>
        <w:t xml:space="preserve">    The painter uses leaves as motifs in his artwork.</w:t>
      </w:r>
    </w:p>
    <w:p/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There is a brick wall in front of the house.</w:t>
      </w:r>
    </w:p>
    <w:p>
      <w:r>
        <w:t>2. La salle de bain a un mur pour le miroir.</w:t>
      </w:r>
    </w:p>
    <w:p>
      <w:r>
        <w:t xml:space="preserve">   The bathroom has a wall for the mirror. </w:t>
      </w:r>
    </w:p>
    <w:p>
      <w:r>
        <w:t xml:space="preserve">3. Les enfants ont joué derrière le mur. </w:t>
      </w:r>
    </w:p>
    <w:p>
      <w:r>
        <w:t xml:space="preserve">   The children played behind the wall.</w:t>
      </w:r>
    </w:p>
    <w:p>
      <w:r>
        <w:t>4. Le mur des tableaux est d'un bleu profond.</w:t>
      </w:r>
    </w:p>
    <w:p>
      <w:r>
        <w:t xml:space="preserve">   The wall of the paintings is of deep blue.</w:t>
      </w:r>
    </w:p>
    <w:p>
      <w:r>
        <w:t>5. La ville a construit un mur pour protéger les habitants.</w:t>
      </w:r>
    </w:p>
    <w:p>
      <w:r>
        <w:t xml:space="preserve">   The city built a wall to protect the inhabitants.</w:t>
      </w:r>
    </w:p>
    <w:p>
      <w:r>
        <w:t xml:space="preserve">6. J'ai besoin de plus d'espace, alors je vais construire un mur. </w:t>
      </w:r>
    </w:p>
    <w:p>
      <w:r>
        <w:t xml:space="preserve">   I need more space, so I will build a wall.</w:t>
      </w:r>
    </w:p>
    <w:p>
      <w:r>
        <w:t xml:space="preserve">7. Nous avons fait une sieste sur le mur. </w:t>
      </w:r>
    </w:p>
    <w:p>
      <w:r>
        <w:t xml:space="preserve">   We took a nap on the wall.</w:t>
      </w:r>
    </w:p>
    <w:p>
      <w:r>
        <w:t xml:space="preserve">8. L’hôtel a un mur avec une vue panoramique.  </w:t>
      </w:r>
    </w:p>
    <w:p>
      <w:r>
        <w:t xml:space="preserve">   The hotel has a wall with a panoramic view.</w:t>
      </w:r>
    </w:p>
    <w:p>
      <w:r>
        <w:t>9. Le mur de la cave est très humide.</w:t>
      </w:r>
    </w:p>
    <w:p>
      <w:r>
        <w:t xml:space="preserve">   The wall of the cellar is very damp.</w:t>
      </w:r>
    </w:p>
    <w:p>
      <w:r>
        <w:t xml:space="preserve">10. Nous avons peint un mur dans notre chambre. </w:t>
      </w:r>
    </w:p>
    <w:p>
      <w:r>
        <w:t xml:space="preserve">   We painted a wall in our bedroom.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 The sun is shining today, it's beautiful.</w:t>
      </w:r>
    </w:p>
    <w:p>
      <w:r>
        <w:t>2. J'aime passer du temps au bord de la piscine sous le soleil.</w:t>
      </w:r>
    </w:p>
    <w:p>
      <w:r>
        <w:t xml:space="preserve">     I like to spend time by the pool under the sun.</w:t>
      </w:r>
    </w:p>
    <w:p>
      <w:r>
        <w:t>3. Il est trop chaud pour aller à la plage aujourd'hui, il fait trop chaud!</w:t>
      </w:r>
    </w:p>
    <w:p>
      <w:r>
        <w:t xml:space="preserve">     It is too hot to go to the beach today, it's too hot! </w:t>
      </w:r>
    </w:p>
    <w:p>
      <w:r>
        <w:t>4. Le soleil se couche très tard ce soir.</w:t>
      </w:r>
    </w:p>
    <w:p>
      <w:r>
        <w:t xml:space="preserve">     The sun sets very late tonight.</w:t>
      </w:r>
    </w:p>
    <w:p>
      <w:r>
        <w:t>5. La France a beaucoup de soleil pendant l'été.</w:t>
      </w:r>
    </w:p>
    <w:p>
      <w:r>
        <w:t xml:space="preserve">     France has lots of sunshine in summer.</w:t>
      </w:r>
    </w:p>
    <w:p>
      <w:r>
        <w:t>6. Il y a un grand soleil dans la pièce, il fait trop chaud!</w:t>
      </w:r>
    </w:p>
    <w:p>
      <w:r>
        <w:t xml:space="preserve">     There is a big sun in the room, it is too hot! </w:t>
      </w:r>
    </w:p>
    <w:p>
      <w:r>
        <w:t>7. Le soleil est une source de vie et d'énergie.</w:t>
      </w:r>
    </w:p>
    <w:p>
      <w:r>
        <w:t xml:space="preserve">    The sun is a source of life and energy. </w:t>
      </w:r>
    </w:p>
    <w:p>
      <w:r>
        <w:t xml:space="preserve">8. J'ai besoin d'un peu de soleil pour me revitaliser. </w:t>
      </w:r>
    </w:p>
    <w:p>
      <w:r>
        <w:t xml:space="preserve">    I need some sun to revitalize myself.</w:t>
      </w:r>
    </w:p>
    <w:p>
      <w:r>
        <w:t>9. La plage est magnifique sous le soleil, on peut y jouer et se détendre.</w:t>
      </w:r>
    </w:p>
    <w:p>
      <w:r>
        <w:t xml:space="preserve">     The beach is beautiful under the sun, you can play and relax there. </w:t>
      </w:r>
    </w:p>
    <w:p>
      <w:r>
        <w:t xml:space="preserve">10. Le soleil s'est levé tôt ce matin, il était très brillant!  </w:t>
      </w:r>
    </w:p>
    <w:p>
      <w:r>
        <w:t xml:space="preserve">    The sun rose early this morning, it was very bright!</w:t>
      </w:r>
    </w:p>
    <w:p/>
    <w:p>
      <w:r>
        <w:rPr>
          <w:b/>
        </w:rPr>
        <w:t>Word: chat | Meaning: cat</w:t>
      </w:r>
    </w:p>
    <w:p/>
    <w:p>
      <w:r>
        <w:t>1.  J'adore la compagnie de mon chat.</w:t>
      </w:r>
    </w:p>
    <w:p>
      <w:r>
        <w:t xml:space="preserve">    My cat is quite the companion.</w:t>
      </w:r>
    </w:p>
    <w:p>
      <w:r>
        <w:t xml:space="preserve">2.  Le chat est assis sur le canapé. </w:t>
      </w:r>
    </w:p>
    <w:p>
      <w:r>
        <w:t xml:space="preserve">    The cat sits on the couch. </w:t>
      </w:r>
    </w:p>
    <w:p>
      <w:r>
        <w:t xml:space="preserve">3.  Il n'est pas possible de nourrir un chat sans lui donner de l'eau. </w:t>
      </w:r>
    </w:p>
    <w:p>
      <w:r>
        <w:t xml:space="preserve">    You cannot feed a cat without giving it water.</w:t>
      </w:r>
    </w:p>
    <w:p>
      <w:r>
        <w:t xml:space="preserve">4.  J'ai besoin d'un nouveau chat pour ma maison. </w:t>
      </w:r>
    </w:p>
    <w:p>
      <w:r>
        <w:t xml:space="preserve">    I need a new cat for my home.</w:t>
      </w:r>
    </w:p>
    <w:p>
      <w:r>
        <w:t xml:space="preserve">5.  La chatte a déménagé à Paris il y a un an. </w:t>
      </w:r>
    </w:p>
    <w:p>
      <w:r>
        <w:t xml:space="preserve">   The cat moved to Paris last year. </w:t>
      </w:r>
    </w:p>
    <w:p>
      <w:r>
        <w:t xml:space="preserve">6.  Il s'est retrouvé face à un chat sauvage. </w:t>
      </w:r>
    </w:p>
    <w:p>
      <w:r>
        <w:t xml:space="preserve">   He found himself facing a wildcat.</w:t>
      </w:r>
    </w:p>
    <w:p>
      <w:r>
        <w:t xml:space="preserve">7.  On appelle notre chat "Kiki". </w:t>
      </w:r>
    </w:p>
    <w:p>
      <w:r>
        <w:t xml:space="preserve">    We call our cat "Kiki".</w:t>
      </w:r>
    </w:p>
    <w:p>
      <w:r>
        <w:t xml:space="preserve">8.  Le chat a mangé les graines de tournesol et est très content. </w:t>
      </w:r>
    </w:p>
    <w:p>
      <w:r>
        <w:t xml:space="preserve">    The cat ate the sunflower seeds and is very happy.</w:t>
      </w:r>
    </w:p>
    <w:p>
      <w:r>
        <w:t>9.  Il faut être patient avec un chat car il prend son temps.</w:t>
      </w:r>
    </w:p>
    <w:p>
      <w:r>
        <w:t xml:space="preserve">    You have to be patient with a cat as it takes its time. </w:t>
      </w:r>
    </w:p>
    <w:p>
      <w:r>
        <w:t>10. J'ai une petite chatte qui adore jouer.</w:t>
      </w:r>
    </w:p>
    <w:p>
      <w:r>
        <w:t xml:space="preserve">    I have a little kitten who loves to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