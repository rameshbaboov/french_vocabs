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chapeau de l'homme est noir.</w:t>
      </w:r>
    </w:p>
    <w:p>
      <w:r>
        <w:t xml:space="preserve">   The man's hat is black.</w:t>
      </w:r>
    </w:p>
    <w:p>
      <w:r>
        <w:t>2. La robe est noire, avec des détails rouges.</w:t>
      </w:r>
    </w:p>
    <w:p>
      <w:r>
        <w:t xml:space="preserve">   The dress is black with red details.</w:t>
      </w:r>
    </w:p>
    <w:p>
      <w:r>
        <w:t>3.  Le chat est noir et il dort sur le sol.</w:t>
      </w:r>
    </w:p>
    <w:p>
      <w:r>
        <w:t xml:space="preserve">   The black cat is sleeping on the floor.</w:t>
      </w:r>
    </w:p>
    <w:p>
      <w:r>
        <w:t xml:space="preserve">4. J'ai une montre noire et élégante. </w:t>
      </w:r>
    </w:p>
    <w:p>
      <w:r>
        <w:t xml:space="preserve">   I have a black and elegant watch.</w:t>
      </w:r>
    </w:p>
    <w:p>
      <w:r>
        <w:t xml:space="preserve">5. Le ciel est noir ce soir. </w:t>
      </w:r>
    </w:p>
    <w:p>
      <w:r>
        <w:t xml:space="preserve">   The sky is black tonight. </w:t>
      </w:r>
    </w:p>
    <w:p>
      <w:r>
        <w:t>6.  Le café est noir, prêt à boire.</w:t>
      </w:r>
    </w:p>
    <w:p>
      <w:r>
        <w:t xml:space="preserve">    The coffee is black, ready to drink. </w:t>
      </w:r>
    </w:p>
    <w:p>
      <w:r>
        <w:t xml:space="preserve">7. Les feuilles de l'arbre sont noires. </w:t>
      </w:r>
    </w:p>
    <w:p>
      <w:r>
        <w:t xml:space="preserve">   The leaves of the tree are black.</w:t>
      </w:r>
    </w:p>
    <w:p>
      <w:r>
        <w:t>8. La ville est noire la nuit.</w:t>
      </w:r>
    </w:p>
    <w:p>
      <w:r>
        <w:t xml:space="preserve">   The city is black at night. </w:t>
      </w:r>
    </w:p>
    <w:p>
      <w:r>
        <w:t>9.  Le livre était noir et blanc, mais il avait un design élégant.</w:t>
      </w:r>
    </w:p>
    <w:p>
      <w:r>
        <w:t xml:space="preserve">    The book was black and white, but it had a stylish design.</w:t>
      </w:r>
    </w:p>
    <w:p>
      <w:r>
        <w:t>10. La peinture de l'artiste est en noir et blanc.</w:t>
      </w:r>
    </w:p>
    <w:p>
      <w:r>
        <w:t xml:space="preserve">    The artist's painting is in black and white.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curieuse.  </w:t>
      </w:r>
    </w:p>
    <w:p>
      <w:r>
        <w:t xml:space="preserve">    She is an intelligent and curious woman. </w:t>
      </w:r>
    </w:p>
    <w:p>
      <w:r>
        <w:t xml:space="preserve">2. Les femmes sont importantes dans la société.  </w:t>
      </w:r>
    </w:p>
    <w:p>
      <w:r>
        <w:t xml:space="preserve">    Women are important in society. </w:t>
      </w:r>
    </w:p>
    <w:p>
      <w:r>
        <w:t xml:space="preserve">3. Mon amie est une femme dynamique et enthousiaste.   </w:t>
      </w:r>
    </w:p>
    <w:p>
      <w:r>
        <w:t xml:space="preserve">    My friend is a dynamic and enthusiastic woman. </w:t>
      </w:r>
    </w:p>
    <w:p>
      <w:r>
        <w:t xml:space="preserve">4. La femme de Pierre est très gentille.  </w:t>
      </w:r>
    </w:p>
    <w:p>
      <w:r>
        <w:t xml:space="preserve">    Pierre's wife is very kind.  </w:t>
      </w:r>
    </w:p>
    <w:p>
      <w:r>
        <w:t>5. J’ai rencontré une femme talentueuse à l'université.</w:t>
      </w:r>
    </w:p>
    <w:p>
      <w:r>
        <w:t xml:space="preserve">    I met a talented woman at university. </w:t>
      </w:r>
    </w:p>
    <w:p>
      <w:r>
        <w:t xml:space="preserve">6. Le métier de médecin exige une femme dévouée.   </w:t>
      </w:r>
    </w:p>
    <w:p>
      <w:r>
        <w:t xml:space="preserve">    The job of doctor requires a dedicated woman.   </w:t>
      </w:r>
    </w:p>
    <w:p>
      <w:r>
        <w:t xml:space="preserve">7. La femme est la mère de ses enfants.  </w:t>
      </w:r>
    </w:p>
    <w:p>
      <w:r>
        <w:t xml:space="preserve">    The woman is the mother of her children.  </w:t>
      </w:r>
    </w:p>
    <w:p>
      <w:r>
        <w:t xml:space="preserve">8. Les femmes ont un rôle important dans l’éducation des enfants. </w:t>
      </w:r>
    </w:p>
    <w:p>
      <w:r>
        <w:t xml:space="preserve">    Women play an important role in educating children.  </w:t>
      </w:r>
    </w:p>
    <w:p>
      <w:r>
        <w:t xml:space="preserve">9. Je suis admiratif de la force et de la détermination de la femme moderne.  </w:t>
      </w:r>
    </w:p>
    <w:p>
      <w:r>
        <w:t xml:space="preserve">    I am admiring the strength and determination of the modern woman.  </w:t>
      </w:r>
    </w:p>
    <w:p>
      <w:r>
        <w:t xml:space="preserve">10. L'égalité entre les hommes et les femmes est un objectif essentiel.   </w:t>
      </w:r>
    </w:p>
    <w:p>
      <w:r>
        <w:t xml:space="preserve">    Equality between men and women is an essential goal.</w:t>
      </w:r>
    </w:p>
    <w:p/>
    <w:p>
      <w:r>
        <w:t>Folie: leaves</w:t>
      </w:r>
    </w:p>
    <w:p/>
    <w:p>
      <w:r>
        <w:t>1. Les feuilles du chêne sont magnifiques en automne.</w:t>
      </w:r>
    </w:p>
    <w:p>
      <w:r>
        <w:t xml:space="preserve">    The oak leaves are beautiful in autumn.</w:t>
      </w:r>
    </w:p>
    <w:p>
      <w:r>
        <w:t>2. J'adore les feuilles rouges et jaunes qui tombent au sol.</w:t>
      </w:r>
    </w:p>
    <w:p>
      <w:r>
        <w:t xml:space="preserve">    I love the red and yellow leaves that fall to the ground.</w:t>
      </w:r>
    </w:p>
    <w:p>
      <w:r>
        <w:t>3. L'arbre est couvert de feuilles d'automne.</w:t>
      </w:r>
    </w:p>
    <w:p>
      <w:r>
        <w:t xml:space="preserve">    The tree is covered with autumn leaves.</w:t>
      </w:r>
    </w:p>
    <w:p>
      <w:r>
        <w:t>4. Les arbres ont des feuilles vertes en été.</w:t>
      </w:r>
    </w:p>
    <w:p>
      <w:r>
        <w:t xml:space="preserve">    Trees have green leaves in summer.</w:t>
      </w:r>
    </w:p>
    <w:p>
      <w:r>
        <w:t xml:space="preserve">5. Je suis allé dans un jardin botanique et j'ai vu des milliers de feuilles différentes. </w:t>
      </w:r>
    </w:p>
    <w:p>
      <w:r>
        <w:t xml:space="preserve">    I went to a botanical garden and I saw thousands of different leaves.</w:t>
      </w:r>
    </w:p>
    <w:p>
      <w:r>
        <w:t>6. La pluie tombe et les feuilles flottent sur l'eau.</w:t>
      </w:r>
    </w:p>
    <w:p>
      <w:r>
        <w:t xml:space="preserve">    Rain falls and the leaves float on the water.</w:t>
      </w:r>
    </w:p>
    <w:p>
      <w:r>
        <w:t xml:space="preserve">7. J'écris dans un cahier avec des feuilles papier. </w:t>
      </w:r>
    </w:p>
    <w:p>
      <w:r>
        <w:t xml:space="preserve">    I write in a notebook with paper leaves. </w:t>
      </w:r>
    </w:p>
    <w:p>
      <w:r>
        <w:t>8. Les feuilles de laurier dégagent une fragrance agréable.</w:t>
      </w:r>
    </w:p>
    <w:p>
      <w:r>
        <w:t xml:space="preserve">    Bay laurel leaves release a pleasant fragrance. </w:t>
      </w:r>
    </w:p>
    <w:p>
      <w:r>
        <w:t xml:space="preserve">9. Il y a beaucoup de feuillages sur le chemin que nous suivons. </w:t>
      </w:r>
    </w:p>
    <w:p>
      <w:r>
        <w:t xml:space="preserve">    There are many leaves on the path we are following. </w:t>
      </w:r>
    </w:p>
    <w:p>
      <w:r>
        <w:t xml:space="preserve">10.  Je suis fasciné par les feuilles d'érable dans leur beauté unique. </w:t>
      </w:r>
    </w:p>
    <w:p>
      <w:r>
        <w:t xml:space="preserve">    I am fascinated by maple leaves in their unique beauty.</w:t>
      </w:r>
    </w:p>
    <w:p/>
    <w:p>
      <w:r>
        <w:rPr>
          <w:b/>
        </w:rPr>
        <w:t>Word: terre | Meaning: Earth</w:t>
      </w:r>
    </w:p>
    <w:p/>
    <w:p>
      <w:r>
        <w:t xml:space="preserve">1.  La terre est rouge à travers ses roches. </w:t>
      </w:r>
    </w:p>
    <w:p>
      <w:r>
        <w:t xml:space="preserve">   The earth is red through its rocks.</w:t>
      </w:r>
    </w:p>
    <w:p>
      <w:r>
        <w:t>2.  J'aime l'air frais et la terre humide.</w:t>
      </w:r>
    </w:p>
    <w:p>
      <w:r>
        <w:t xml:space="preserve">    I like fresh air and damp soil.</w:t>
      </w:r>
    </w:p>
    <w:p>
      <w:r>
        <w:t>3.  Les plantes poussent sur la terre fertile.</w:t>
      </w:r>
    </w:p>
    <w:p>
      <w:r>
        <w:t xml:space="preserve">    Plants grow on fertile ground.</w:t>
      </w:r>
    </w:p>
    <w:p>
      <w:r>
        <w:t xml:space="preserve">4.  Le jardin est très beau, avec une terre noire pour les légumes. </w:t>
      </w:r>
    </w:p>
    <w:p>
      <w:r>
        <w:t xml:space="preserve">   The garden is very beautiful, with black earth for vegetables. </w:t>
      </w:r>
    </w:p>
    <w:p>
      <w:r>
        <w:t xml:space="preserve">5.  Il y a des problèmes de pollution et de dégradation de la terre. </w:t>
      </w:r>
    </w:p>
    <w:p>
      <w:r>
        <w:t xml:space="preserve">   There are problems of pollution and degradation of the soil. </w:t>
      </w:r>
    </w:p>
    <w:p>
      <w:r>
        <w:t>6.  J'apprends à planter des graines dans la terre.</w:t>
      </w:r>
    </w:p>
    <w:p>
      <w:r>
        <w:t xml:space="preserve">    I'm learning to plant seeds in the ground. </w:t>
      </w:r>
    </w:p>
    <w:p>
      <w:r>
        <w:t xml:space="preserve">7.  La terre est une ressource précieuse et il faut l'utiliser avec soin. </w:t>
      </w:r>
    </w:p>
    <w:p>
      <w:r>
        <w:t xml:space="preserve">   The earth is a precious resource and we must use it with care. </w:t>
      </w:r>
    </w:p>
    <w:p>
      <w:r>
        <w:t xml:space="preserve">8.  Les agriculteurs utilisent des techniques pour améliorer la terre. </w:t>
      </w:r>
    </w:p>
    <w:p>
      <w:r>
        <w:t xml:space="preserve">    Farmers use techniques to improve the soil. </w:t>
      </w:r>
    </w:p>
    <w:p>
      <w:r>
        <w:t xml:space="preserve">9.  La terre nourrit les plantes et les animaux. </w:t>
      </w:r>
    </w:p>
    <w:p>
      <w:r>
        <w:t xml:space="preserve">    The earth nourishes plants and animals. </w:t>
      </w:r>
    </w:p>
    <w:p>
      <w:r>
        <w:t xml:space="preserve">10. La pollution de l'air et de l'eau nuit à la terre. </w:t>
      </w:r>
    </w:p>
    <w:p>
      <w:r>
        <w:t xml:space="preserve">   Air and water pollution harms the earth.</w:t>
      </w:r>
    </w:p>
    <w:p/>
    <w:p>
      <w:r>
        <w:rPr>
          <w:b/>
        </w:rPr>
        <w:t>Word: Nuit | Meaning: Night</w:t>
      </w:r>
    </w:p>
    <w:p/>
    <w:p>
      <w:r>
        <w:t xml:space="preserve">1. La nuit est tombée et les étoiles scintillent dans le ciel nocturne. </w:t>
      </w:r>
    </w:p>
    <w:p>
      <w:r>
        <w:t xml:space="preserve">    The night has fallen, and the stars shine in the night sky.</w:t>
      </w:r>
    </w:p>
    <w:p>
      <w:r>
        <w:t xml:space="preserve">2. J'adore passer mes nuits d'été à la plage. </w:t>
      </w:r>
    </w:p>
    <w:p>
      <w:r>
        <w:t xml:space="preserve">    I love spending my summer nights at the beach.</w:t>
      </w:r>
    </w:p>
    <w:p>
      <w:r>
        <w:t xml:space="preserve">3. La fête s'est terminée et nous sommes allés nous coucher tôt pour la nuit. </w:t>
      </w:r>
    </w:p>
    <w:p>
      <w:r>
        <w:t xml:space="preserve">    The party ended, and we went to bed early for the night.</w:t>
      </w:r>
    </w:p>
    <w:p>
      <w:r>
        <w:t xml:space="preserve">4. Il est important de prendre soin de soi pendant la nuit. </w:t>
      </w:r>
    </w:p>
    <w:p>
      <w:r>
        <w:t xml:space="preserve">    It is important to take care of oneself during the night.</w:t>
      </w:r>
    </w:p>
    <w:p>
      <w:r>
        <w:t xml:space="preserve">5. Le bruit des vagues sur la plage est plus agréable pendant la nuit.  </w:t>
      </w:r>
    </w:p>
    <w:p>
      <w:r>
        <w:t xml:space="preserve">    The sound of waves on the beach is more pleasant during the night.</w:t>
      </w:r>
    </w:p>
    <w:p>
      <w:r>
        <w:t xml:space="preserve">6. La nuit de Noël a été remplie de magie et de festivités. </w:t>
      </w:r>
    </w:p>
    <w:p>
      <w:r>
        <w:t xml:space="preserve">   Christmas Eve was filled with magic and festivities.</w:t>
      </w:r>
    </w:p>
    <w:p>
      <w:r>
        <w:t xml:space="preserve">7. J'ai fait un voyage en Europe et j'ai dormi sur le sol pendant la nuit. </w:t>
      </w:r>
    </w:p>
    <w:p>
      <w:r>
        <w:t xml:space="preserve">    I went on a trip to Europe and slept on the ground during the night.</w:t>
      </w:r>
    </w:p>
    <w:p>
      <w:r>
        <w:t xml:space="preserve">8. La lune était brillante ce soir, éclairant la nuit.  </w:t>
      </w:r>
    </w:p>
    <w:p>
      <w:r>
        <w:t xml:space="preserve">    The moon was bright that evening, illuminating the night.</w:t>
      </w:r>
    </w:p>
    <w:p>
      <w:r>
        <w:t xml:space="preserve">9. Il faut s'endormir tôt pour être éveillé en plein jour. </w:t>
      </w:r>
    </w:p>
    <w:p>
      <w:r>
        <w:t xml:space="preserve">   You have to fall asleep early to be awake in full daylight.</w:t>
      </w:r>
    </w:p>
    <w:p>
      <w:r>
        <w:t xml:space="preserve">10. Avant de partir, j'ai vérifié que mes affaires étaient bien rangées dans la nuit.  </w:t>
      </w:r>
    </w:p>
    <w:p>
      <w:r>
        <w:t xml:space="preserve">    Before leaving, I made sure that my belongings were well-organized before bed.</w:t>
      </w:r>
    </w:p>
    <w:p/>
    <w:p>
      <w:r>
        <w:rPr>
          <w:b/>
        </w:rPr>
        <w:t>Word: Clair | Meaning: Clear</w:t>
      </w:r>
    </w:p>
    <w:p/>
    <w:p>
      <w:r>
        <w:t xml:space="preserve">1. Il faut que la lumière soit claire pour voir bien dans l'appartement. </w:t>
      </w:r>
    </w:p>
    <w:p>
      <w:r>
        <w:t xml:space="preserve">   The light should be clear so we can see well in the apartment.</w:t>
      </w:r>
    </w:p>
    <w:p>
      <w:r>
        <w:t xml:space="preserve">2. J’ai besoin de des informations claires et précises. </w:t>
      </w:r>
    </w:p>
    <w:p>
      <w:r>
        <w:t xml:space="preserve">   I need clear and precise information.</w:t>
      </w:r>
    </w:p>
    <w:p>
      <w:r>
        <w:t xml:space="preserve">3. L'air est clair aujourd'hui, il fait beau. </w:t>
      </w:r>
    </w:p>
    <w:p>
      <w:r>
        <w:t xml:space="preserve">   The air is clear today, it is beautiful.</w:t>
      </w:r>
    </w:p>
    <w:p>
      <w:r>
        <w:t xml:space="preserve">4. La robe était claire et blanche comme du coton. </w:t>
      </w:r>
    </w:p>
    <w:p>
      <w:r>
        <w:t xml:space="preserve">   The dress was clear and white like cotton.</w:t>
      </w:r>
    </w:p>
    <w:p>
      <w:r>
        <w:t xml:space="preserve">5. Le ciel était clair et sans nuages. </w:t>
      </w:r>
    </w:p>
    <w:p>
      <w:r>
        <w:t xml:space="preserve">   The sky was clear without clouds. </w:t>
      </w:r>
    </w:p>
    <w:p>
      <w:r>
        <w:t xml:space="preserve">6. Elle a besoin d’un environnement clair pour pouvoir travailler. </w:t>
      </w:r>
    </w:p>
    <w:p>
      <w:r>
        <w:t xml:space="preserve">   She needs a clear environment to be able to work.</w:t>
      </w:r>
    </w:p>
    <w:p>
      <w:r>
        <w:t xml:space="preserve">7. Vous avez l'air clair, vous êtes en pleine forme! </w:t>
      </w:r>
    </w:p>
    <w:p>
      <w:r>
        <w:t xml:space="preserve">   You look clear, you are in top shape!</w:t>
      </w:r>
    </w:p>
    <w:p>
      <w:r>
        <w:t xml:space="preserve">8. Le professeur a expliqué la leçon de manière claire et simple. </w:t>
      </w:r>
    </w:p>
    <w:p>
      <w:r>
        <w:t xml:space="preserve">   The teacher explained the lesson clearly and simply. </w:t>
      </w:r>
    </w:p>
    <w:p>
      <w:r>
        <w:t xml:space="preserve">9. Les enfants jouent dans un jardin clair et ombragé. </w:t>
      </w:r>
    </w:p>
    <w:p>
      <w:r>
        <w:t xml:space="preserve">   The children play in a clear and shaded garden. </w:t>
      </w:r>
    </w:p>
    <w:p>
      <w:r>
        <w:t xml:space="preserve">10. La communication est claire, nous n'avons aucun mal à comprendre. </w:t>
      </w:r>
    </w:p>
    <w:p>
      <w:r>
        <w:t xml:space="preserve">    Communication is clear, we have no trouble understanding.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robe de Marie est grise.</w:t>
      </w:r>
    </w:p>
    <w:p>
      <w:r>
        <w:t xml:space="preserve">   Marie's dress is gray.</w:t>
      </w:r>
    </w:p>
    <w:p>
      <w:r>
        <w:t>3. Les arbres sont gris en automne.</w:t>
      </w:r>
    </w:p>
    <w:p>
      <w:r>
        <w:t xml:space="preserve">   Trees are gray in autumn.</w:t>
      </w:r>
    </w:p>
    <w:p>
      <w:r>
        <w:t>4. Il a un regard gris et triste.</w:t>
      </w:r>
    </w:p>
    <w:p>
      <w:r>
        <w:t xml:space="preserve">   He has a gray and sad look.</w:t>
      </w:r>
    </w:p>
    <w:p>
      <w:r>
        <w:t xml:space="preserve">5. Le café était gris, mais il était délicieux. </w:t>
      </w:r>
    </w:p>
    <w:p>
      <w:r>
        <w:t xml:space="preserve">    The coffee was gray, but it was delicious.</w:t>
      </w:r>
    </w:p>
    <w:p>
      <w:r>
        <w:t>6. La pluie est grise ce matin.</w:t>
      </w:r>
    </w:p>
    <w:p>
      <w:r>
        <w:t xml:space="preserve">   It's gray rain this morning.</w:t>
      </w:r>
    </w:p>
    <w:p>
      <w:r>
        <w:t>7. Je ne veux pas un gâteau gris.</w:t>
      </w:r>
    </w:p>
    <w:p>
      <w:r>
        <w:t xml:space="preserve">   I don't want a gray cake.</w:t>
      </w:r>
    </w:p>
    <w:p>
      <w:r>
        <w:t xml:space="preserve">8. L'eau du robinet était grise. </w:t>
      </w:r>
    </w:p>
    <w:p>
      <w:r>
        <w:t xml:space="preserve">    The tap water was gray.</w:t>
      </w:r>
    </w:p>
    <w:p>
      <w:r>
        <w:t xml:space="preserve">9. La ville est gris et monotone. </w:t>
      </w:r>
    </w:p>
    <w:p>
      <w:r>
        <w:t xml:space="preserve">    The city is gray and monotonous.</w:t>
      </w:r>
    </w:p>
    <w:p>
      <w:r>
        <w:t>10. Il pensait que la situation était grise.</w:t>
      </w:r>
    </w:p>
    <w:p>
      <w:r>
        <w:t xml:space="preserve">   He thought the situation was gray.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nouvelle technologie offre une vue plus claire.</w:t>
      </w:r>
    </w:p>
    <w:p>
      <w:r>
        <w:t xml:space="preserve">   The new technology offers a clearer view.</w:t>
      </w:r>
    </w:p>
    <w:p>
      <w:r>
        <w:t>3.  J'apprécie la vue de la mer depuis mon balcon.</w:t>
      </w:r>
    </w:p>
    <w:p>
      <w:r>
        <w:t xml:space="preserve">   I enjoy the sea view from my balcony. </w:t>
      </w:r>
    </w:p>
    <w:p>
      <w:r>
        <w:t>4. Elle a une vue très nette des bâtiments.</w:t>
      </w:r>
    </w:p>
    <w:p>
      <w:r>
        <w:t xml:space="preserve">   She has a very clear view of the buildings.</w:t>
      </w:r>
    </w:p>
    <w:p>
      <w:r>
        <w:t>5. Le point de vue du photographe est crucial pour la composition d’une image.</w:t>
      </w:r>
    </w:p>
    <w:p>
      <w:r>
        <w:t xml:space="preserve">  The photographer's perspective is crucial for composing an image.</w:t>
      </w:r>
    </w:p>
    <w:p>
      <w:r>
        <w:t xml:space="preserve">6. Un bon système d’éclairage peut donner une vue plus confortable dans une pièce sombre. </w:t>
      </w:r>
    </w:p>
    <w:p>
      <w:r>
        <w:t xml:space="preserve">   A good lighting system can give a more comfortable view in a dark room.</w:t>
      </w:r>
    </w:p>
    <w:p>
      <w:r>
        <w:t>7. La vue panoramique de l’hôtel donne à ses visiteurs une impression unique.</w:t>
      </w:r>
    </w:p>
    <w:p>
      <w:r>
        <w:t xml:space="preserve">  The panoramic view of the hotel gives its visitors a unique feeling.</w:t>
      </w:r>
    </w:p>
    <w:p>
      <w:r>
        <w:t xml:space="preserve">8. J'ai une vue très différente sur la situation politique. </w:t>
      </w:r>
    </w:p>
    <w:p>
      <w:r>
        <w:t xml:space="preserve">   I have a very different perspective on the political situation.</w:t>
      </w:r>
    </w:p>
    <w:p>
      <w:r>
        <w:t xml:space="preserve">9. Le musée présente une vue historique de l'époque médiévale. </w:t>
      </w:r>
    </w:p>
    <w:p>
      <w:r>
        <w:t xml:space="preserve">   The museum presents a historical view of the medieval era. </w:t>
      </w:r>
    </w:p>
    <w:p>
      <w:r>
        <w:t xml:space="preserve">10. La vie à Paris offre une vue unique et fascinante. </w:t>
      </w:r>
    </w:p>
    <w:p>
      <w:r>
        <w:t xml:space="preserve">    Life in Paris offers a unique and fascinating view.</w:t>
      </w:r>
    </w:p>
    <w:p/>
    <w:p>
      <w:r>
        <w:rPr>
          <w:b/>
        </w:rPr>
        <w:t>Word: jour | Meaning: day</w:t>
      </w:r>
    </w:p>
    <w:p/>
    <w:p>
      <w:r>
        <w:t>1. Il a passé un jour agréable en ville.</w:t>
      </w:r>
    </w:p>
    <w:p>
      <w:r>
        <w:t xml:space="preserve">   He had a pleasant day in the city.</w:t>
      </w:r>
    </w:p>
    <w:p>
      <w:r>
        <w:t>2. J’ai eu le jour férié à l'école et j’ai profité de la journée.</w:t>
      </w:r>
    </w:p>
    <w:p>
      <w:r>
        <w:t xml:space="preserve">   I had a holiday at school and I took advantage of the day. </w:t>
      </w:r>
    </w:p>
    <w:p>
      <w:r>
        <w:t>3. Le soleil brillait le long d’un jour sans nuages.</w:t>
      </w:r>
    </w:p>
    <w:p>
      <w:r>
        <w:t xml:space="preserve">   The sun shone brightly along a cloudless day.</w:t>
      </w:r>
    </w:p>
    <w:p>
      <w:r>
        <w:t xml:space="preserve">4. J'aime passer des jours à la plage. </w:t>
      </w:r>
    </w:p>
    <w:p>
      <w:r>
        <w:t xml:space="preserve">   I like to spend days at the beach.</w:t>
      </w:r>
    </w:p>
    <w:p>
      <w:r>
        <w:t xml:space="preserve">5. La routine de travail s’est déroulée sur un jour normal. </w:t>
      </w:r>
    </w:p>
    <w:p>
      <w:r>
        <w:t xml:space="preserve">   Work routine ran smoothly over an ordinary day.</w:t>
      </w:r>
    </w:p>
    <w:p>
      <w:r>
        <w:t xml:space="preserve">6. Les enfants ont passé une journée amusante et éducative.  </w:t>
      </w:r>
    </w:p>
    <w:p>
      <w:r>
        <w:t xml:space="preserve">   The children had a fun and educational day. </w:t>
      </w:r>
    </w:p>
    <w:p>
      <w:r>
        <w:t xml:space="preserve">7. J'ai besoin d'un jour pour me reposer. </w:t>
      </w:r>
    </w:p>
    <w:p>
      <w:r>
        <w:t xml:space="preserve">   I need a day to rest.</w:t>
      </w:r>
    </w:p>
    <w:p>
      <w:r>
        <w:t xml:space="preserve">8. Le marché était animé le jour de la fête locale. </w:t>
      </w:r>
    </w:p>
    <w:p>
      <w:r>
        <w:t xml:space="preserve">   The market was busy on the local holiday day. </w:t>
      </w:r>
    </w:p>
    <w:p>
      <w:r>
        <w:t xml:space="preserve">9. Je vais prendre un jour pour me déconnecter et faire une randonnée.  </w:t>
      </w:r>
    </w:p>
    <w:p>
      <w:r>
        <w:t xml:space="preserve">   I’m going to take a day to disconnect and go for a hike.</w:t>
      </w:r>
    </w:p>
    <w:p>
      <w:r>
        <w:t xml:space="preserve">10. Il est important de ne pas oublier de se détendre et de passer des jours heureux. </w:t>
      </w:r>
    </w:p>
    <w:p>
      <w:r>
        <w:t xml:space="preserve">   It is important not to forget to relax and spend happy days.</w:t>
      </w:r>
    </w:p>
    <w:p/>
    <w:p>
      <w:r>
        <w:rPr>
          <w:b/>
        </w:rPr>
        <w:t>Word: Femme | Meaning: Woman</w:t>
      </w:r>
    </w:p>
    <w:p/>
    <w:p>
      <w:r>
        <w:t>1.  Elle est une femme indépendante et autonome.</w:t>
      </w:r>
    </w:p>
    <w:p>
      <w:r>
        <w:t xml:space="preserve">   She is an independent and autonomous woman.</w:t>
      </w:r>
    </w:p>
    <w:p>
      <w:r>
        <w:t>2.  Cette femme travaille en tant qu'infirmière.</w:t>
      </w:r>
    </w:p>
    <w:p>
      <w:r>
        <w:t xml:space="preserve">   This woman works as a nurse.</w:t>
      </w:r>
    </w:p>
    <w:p>
      <w:r>
        <w:t>3.  La femme portait un magnifique ensemble de couleur bleu marine.</w:t>
      </w:r>
    </w:p>
    <w:p>
      <w:r>
        <w:t xml:space="preserve">   The woman was wearing a beautiful blue-green outfit. </w:t>
      </w:r>
    </w:p>
    <w:p>
      <w:r>
        <w:t>4.  J’ai rencontré une femme très gentille au café hier.</w:t>
      </w:r>
    </w:p>
    <w:p>
      <w:r>
        <w:t xml:space="preserve">   I met a very kind woman at the cafe yesterday.</w:t>
      </w:r>
    </w:p>
    <w:p>
      <w:r>
        <w:t>5.  Les femmes ont l'habitude de faire des courses en groupe.</w:t>
      </w:r>
    </w:p>
    <w:p>
      <w:r>
        <w:t xml:space="preserve">   Women are used to shopping in groups. </w:t>
      </w:r>
    </w:p>
    <w:p>
      <w:r>
        <w:t>6.  La femme était triste et elle pleurait à cause de sa rupture amoureuse.</w:t>
      </w:r>
    </w:p>
    <w:p>
      <w:r>
        <w:t xml:space="preserve">    The woman was sad and she cried because of her breakup.</w:t>
      </w:r>
    </w:p>
    <w:p>
      <w:r>
        <w:t>7.  Le livre décrit la vie d'une femme dans le désert du Sahara.</w:t>
      </w:r>
    </w:p>
    <w:p>
      <w:r>
        <w:t xml:space="preserve">   The book describes the life of a woman in the Sahara Desert. </w:t>
      </w:r>
    </w:p>
    <w:p>
      <w:r>
        <w:t xml:space="preserve">8.  Elle est fière de son rôle en tant que mère. </w:t>
      </w:r>
    </w:p>
    <w:p>
      <w:r>
        <w:t xml:space="preserve">    She is proud of her role as a mother. </w:t>
      </w:r>
    </w:p>
    <w:p>
      <w:r>
        <w:t xml:space="preserve">9.  Le film met en lumière les difficultés des femmes dans l’industrie du travail. </w:t>
      </w:r>
    </w:p>
    <w:p>
      <w:r>
        <w:t xml:space="preserve">   The film highlights the difficulties of women in the labor industry. </w:t>
      </w:r>
    </w:p>
    <w:p>
      <w:r>
        <w:t xml:space="preserve">10. Le droit à la sécurité sociale est une revendication importante pour les femmes. </w:t>
      </w:r>
    </w:p>
    <w:p>
      <w:r>
        <w:t xml:space="preserve">    Social security rights are an important demand for women.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