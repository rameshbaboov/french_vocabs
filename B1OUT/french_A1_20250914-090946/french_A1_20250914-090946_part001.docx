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de briques devant la maison.</w:t>
      </w:r>
    </w:p>
    <w:p>
      <w:r>
        <w:t xml:space="preserve">   There is a brick wall in front of the house.</w:t>
      </w:r>
    </w:p>
    <w:p>
      <w:r>
        <w:t>2. La salle à manger a une grande fenêtre et un mur de verre.</w:t>
      </w:r>
    </w:p>
    <w:p>
      <w:r>
        <w:t xml:space="preserve">   The dining room has a large window and a glass wall. </w:t>
      </w:r>
    </w:p>
    <w:p>
      <w:r>
        <w:t>3. Les enfants jouaient entre les murs de l'école.</w:t>
      </w:r>
    </w:p>
    <w:p>
      <w:r>
        <w:t xml:space="preserve">   The children were playing between the walls of the school.</w:t>
      </w:r>
    </w:p>
    <w:p>
      <w:r>
        <w:t xml:space="preserve">4. Le mur d'art est très décoratif et il donne une ambiance unique à la pièce. </w:t>
      </w:r>
    </w:p>
    <w:p>
      <w:r>
        <w:t xml:space="preserve">   The decorative artwork is very beautiful and gives a unique atmosphere to the room.</w:t>
      </w:r>
    </w:p>
    <w:p>
      <w:r>
        <w:t>5. La maison avait un mur en pierre qui l’entourer.</w:t>
      </w:r>
    </w:p>
    <w:p>
      <w:r>
        <w:t xml:space="preserve">   The house had a stone wall that surrounded it.</w:t>
      </w:r>
    </w:p>
    <w:p>
      <w:r>
        <w:t>6. Le mur de la salle de bain était peint en bleu ciel.</w:t>
      </w:r>
    </w:p>
    <w:p>
      <w:r>
        <w:t xml:space="preserve">   The bathroom wall was painted blue. </w:t>
      </w:r>
    </w:p>
    <w:p>
      <w:r>
        <w:t>7. L'architecte a ajouté une nouvelle structure au mur de la maison.</w:t>
      </w:r>
    </w:p>
    <w:p>
      <w:r>
        <w:t xml:space="preserve">   The architect added a new structure to the house wall. </w:t>
      </w:r>
    </w:p>
    <w:p>
      <w:r>
        <w:t>8. Nous avons besoin d'un mur pour le décor de notre salon.</w:t>
      </w:r>
    </w:p>
    <w:p>
      <w:r>
        <w:t xml:space="preserve">   We need a wall for the decoration of our living room.  </w:t>
      </w:r>
    </w:p>
    <w:p>
      <w:r>
        <w:t>9. Le vieux mur était couvert d’une couche de poussière.</w:t>
      </w:r>
    </w:p>
    <w:p>
      <w:r>
        <w:t xml:space="preserve">   The old wall was covered with dust.</w:t>
      </w:r>
    </w:p>
    <w:p>
      <w:r>
        <w:t xml:space="preserve">10. La porte se ferma, et le mur s'arrêta en silence. </w:t>
      </w:r>
    </w:p>
    <w:p>
      <w:r>
        <w:t xml:space="preserve">    The door shut, and the wall stopped in silence.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>2. Il n'y a pas de table dans le jardin.</w:t>
      </w:r>
    </w:p>
    <w:p>
      <w:r>
        <w:t xml:space="preserve">   There is no table in the garden.</w:t>
      </w:r>
    </w:p>
    <w:p>
      <w:r>
        <w:t>3. J'ai besoin d'une table pour travailler.</w:t>
      </w:r>
    </w:p>
    <w:p>
      <w:r>
        <w:t xml:space="preserve">   I need a table to work.</w:t>
      </w:r>
    </w:p>
    <w:p>
      <w:r>
        <w:t>4. La table est longue et étroite.</w:t>
      </w:r>
    </w:p>
    <w:p>
      <w:r>
        <w:t xml:space="preserve">    The table is long and narrow.</w:t>
      </w:r>
    </w:p>
    <w:p>
      <w:r>
        <w:t>5. Nous assisons à la table pour le dîner.</w:t>
      </w:r>
    </w:p>
    <w:p>
      <w:r>
        <w:t xml:space="preserve">  We sit at the table for dinner.</w:t>
      </w:r>
    </w:p>
    <w:p>
      <w:r>
        <w:t>6. Le serveur place les plats sur la table.</w:t>
      </w:r>
    </w:p>
    <w:p>
      <w:r>
        <w:t xml:space="preserve">   The server places the dishes on the table.</w:t>
      </w:r>
    </w:p>
    <w:p>
      <w:r>
        <w:t xml:space="preserve">7. Mon chat est assis sur la table. </w:t>
      </w:r>
    </w:p>
    <w:p>
      <w:r>
        <w:t xml:space="preserve">   My cat is sitting on the table.</w:t>
      </w:r>
    </w:p>
    <w:p>
      <w:r>
        <w:t>8. J'ai préparé un repas et j’ai mis la table.</w:t>
      </w:r>
    </w:p>
    <w:p>
      <w:r>
        <w:t xml:space="preserve">  I prepared a meal and put the table.</w:t>
      </w:r>
    </w:p>
    <w:p>
      <w:r>
        <w:t>9. Il est important de garder la table propre.</w:t>
      </w:r>
    </w:p>
    <w:p>
      <w:r>
        <w:t xml:space="preserve">    It’s important to keep the table clean.</w:t>
      </w:r>
    </w:p>
    <w:p>
      <w:r>
        <w:t xml:space="preserve">10. La table d’une maison peut être en bois ou en métal. </w:t>
      </w:r>
    </w:p>
    <w:p>
      <w:r>
        <w:t xml:space="preserve">   A house's table can be made of wood or metal.</w:t>
      </w:r>
    </w:p>
    <w:p/>
    <w:p>
      <w:r>
        <w:rPr>
          <w:b/>
        </w:rPr>
        <w:t>Word: Haut | Meaning: High</w:t>
      </w:r>
    </w:p>
    <w:p/>
    <w:p>
      <w:r>
        <w:t>1. Le garçon est très haut.</w:t>
      </w:r>
    </w:p>
    <w:p>
      <w:r>
        <w:t xml:space="preserve">  The boy is very tall.</w:t>
      </w:r>
    </w:p>
    <w:p>
      <w:r>
        <w:t>2. Le château est situé haut dans la montagne.</w:t>
      </w:r>
    </w:p>
    <w:p>
      <w:r>
        <w:t xml:space="preserve">  The castle is located high in the mountains.</w:t>
      </w:r>
    </w:p>
    <w:p>
      <w:r>
        <w:t>3. La fleur est haute et élégante.</w:t>
      </w:r>
    </w:p>
    <w:p>
      <w:r>
        <w:t xml:space="preserve">  The flower is tall and elegant.</w:t>
      </w:r>
    </w:p>
    <w:p>
      <w:r>
        <w:t>4. Nous sommes assis sur des chaises hautes.</w:t>
      </w:r>
    </w:p>
    <w:p>
      <w:r>
        <w:t xml:space="preserve">  We are sitting on high chairs.</w:t>
      </w:r>
    </w:p>
    <w:p>
      <w:r>
        <w:t xml:space="preserve">5. J'aime jouer à un jeu de stratégie haut niveau. </w:t>
      </w:r>
    </w:p>
    <w:p>
      <w:r>
        <w:t xml:space="preserve">  I like to play a high-level strategy game.</w:t>
      </w:r>
    </w:p>
    <w:p>
      <w:r>
        <w:t>6. L'éléphant est très grand, il est haut.</w:t>
      </w:r>
    </w:p>
    <w:p>
      <w:r>
        <w:t xml:space="preserve">  The elephant is very big, it is tall.</w:t>
      </w:r>
    </w:p>
    <w:p>
      <w:r>
        <w:t xml:space="preserve">7. La musique a été hautement appréciée par les spectateurs. </w:t>
      </w:r>
    </w:p>
    <w:p>
      <w:r>
        <w:t xml:space="preserve">  The music was highly appreciated by the audience.</w:t>
      </w:r>
    </w:p>
    <w:p>
      <w:r>
        <w:t xml:space="preserve">8. Il faut aller au sommet du mont pour avoir une vue panoramique. </w:t>
      </w:r>
    </w:p>
    <w:p>
      <w:r>
        <w:t xml:space="preserve">  You need to go to the peak of the mountain to have a panoramic view.</w:t>
      </w:r>
    </w:p>
    <w:p>
      <w:r>
        <w:t>9. Les feuilles des arbres sont parfois très hautes.</w:t>
      </w:r>
    </w:p>
    <w:p>
      <w:r>
        <w:t xml:space="preserve">  Leaves of trees can sometimes be very tall.</w:t>
      </w:r>
    </w:p>
    <w:p>
      <w:r>
        <w:t>10. La robe est haute, elle couvre presque jusqu'au genou.</w:t>
      </w:r>
    </w:p>
    <w:p>
      <w:r>
        <w:t xml:space="preserve">  The dress is high, it covers almost up to the knee.</w:t>
      </w:r>
    </w:p>
    <w:p/>
    <w:p>
      <w:r>
        <w:rPr>
          <w:b/>
        </w:rPr>
        <w:t>Word: Chat | Meaning: Cat</w:t>
      </w:r>
    </w:p>
    <w:p/>
    <w:p>
      <w:r>
        <w:t>1.  J'ai un chat adorable qui m'attend chaque jour à la maison.</w:t>
      </w:r>
    </w:p>
    <w:p>
      <w:r>
        <w:t xml:space="preserve">   My adorable cat waits for me every day at home.</w:t>
      </w:r>
    </w:p>
    <w:p>
      <w:r>
        <w:t xml:space="preserve">2.  Le chat est très calme et il dort beaucoup pendant la journée. </w:t>
      </w:r>
    </w:p>
    <w:p>
      <w:r>
        <w:t xml:space="preserve">   The cat is very calm and it sleeps a lot during the day.</w:t>
      </w:r>
    </w:p>
    <w:p>
      <w:r>
        <w:t xml:space="preserve">3.  J'aime jouer avec mon chat.  </w:t>
      </w:r>
    </w:p>
    <w:p>
      <w:r>
        <w:t xml:space="preserve">    I like to play with my cat.</w:t>
      </w:r>
    </w:p>
    <w:p>
      <w:r>
        <w:t xml:space="preserve">4.  Il a des poils denses et une fourrure magnifique. </w:t>
      </w:r>
    </w:p>
    <w:p>
      <w:r>
        <w:t xml:space="preserve">   He has dense fur and a beautiful coat.</w:t>
      </w:r>
    </w:p>
    <w:p>
      <w:r>
        <w:t xml:space="preserve">5.  Le chat est un animal très intelligent. </w:t>
      </w:r>
    </w:p>
    <w:p>
      <w:r>
        <w:t xml:space="preserve">   The cat is a very intelligent animal.</w:t>
      </w:r>
    </w:p>
    <w:p>
      <w:r>
        <w:t>6.  Je ne peux pas attendre de voir mon chat quand je rentre à la maison.</w:t>
      </w:r>
    </w:p>
    <w:p>
      <w:r>
        <w:t xml:space="preserve">    I can't wait to see my cat when I get home.</w:t>
      </w:r>
    </w:p>
    <w:p>
      <w:r>
        <w:t xml:space="preserve">7.  Il aime beaucoup courir dans les jardins et jouer avec les oiseaux. </w:t>
      </w:r>
    </w:p>
    <w:p>
      <w:r>
        <w:t xml:space="preserve">   He likes running in the gardens and playing with birds.</w:t>
      </w:r>
    </w:p>
    <w:p>
      <w:r>
        <w:t xml:space="preserve">8.  Le chat est très sociable et il adore être caressé. </w:t>
      </w:r>
    </w:p>
    <w:p>
      <w:r>
        <w:t xml:space="preserve">   The cat is very sociable and he loves to be petted.</w:t>
      </w:r>
    </w:p>
    <w:p>
      <w:r>
        <w:t xml:space="preserve">9.  Mes enfants ont une chatte aux oreilles rondes qui est très câlin. </w:t>
      </w:r>
    </w:p>
    <w:p>
      <w:r>
        <w:t xml:space="preserve">    My children have a round-eared cat that is very cuddly. </w:t>
      </w:r>
    </w:p>
    <w:p>
      <w:r>
        <w:t>10. Je préfère les chats à les chiens.</w:t>
      </w:r>
    </w:p>
    <w:p>
      <w:r>
        <w:t xml:space="preserve">   I prefer cats to dogs.</w:t>
      </w:r>
    </w:p>
    <w:p/>
    <w:p>
      <w:r>
        <w:rPr>
          <w:b/>
        </w:rPr>
        <w:t>Word: Nature | Meaning: Nature</w:t>
      </w:r>
    </w:p>
    <w:p/>
    <w:p>
      <w:r>
        <w:t>1.  La nature est magnifique et imprenable à la destruction.</w:t>
      </w:r>
    </w:p>
    <w:p>
      <w:r>
        <w:t xml:space="preserve">    The nature is magnificent and impossible to destroy.</w:t>
      </w:r>
    </w:p>
    <w:p>
      <w:r>
        <w:t xml:space="preserve">2.  J'aime observer les animaux dans leur habitat naturel. </w:t>
      </w:r>
    </w:p>
    <w:p>
      <w:r>
        <w:t xml:space="preserve">    I like observing animals in their natural habitats.</w:t>
      </w:r>
    </w:p>
    <w:p>
      <w:r>
        <w:t xml:space="preserve">3.  L’air frais et l’eau pure de la nature nous ressentent profondément. </w:t>
      </w:r>
    </w:p>
    <w:p>
      <w:r>
        <w:t xml:space="preserve">   Fresh air and pure water from nature make us feel deeply. </w:t>
      </w:r>
    </w:p>
    <w:p>
      <w:r>
        <w:t xml:space="preserve">4.  La biodiversité est un aspect important de la nature. </w:t>
      </w:r>
    </w:p>
    <w:p>
      <w:r>
        <w:t xml:space="preserve">    Biodiversity is an important aspect of nature.</w:t>
      </w:r>
    </w:p>
    <w:p>
      <w:r>
        <w:t>5.  Il est nécessaire de protéger les forêts et leurs écosystèmes naturels.</w:t>
      </w:r>
    </w:p>
    <w:p>
      <w:r>
        <w:t xml:space="preserve">   It's necessary to protect forests and their natural ecosystems.</w:t>
      </w:r>
    </w:p>
    <w:p>
      <w:r>
        <w:t xml:space="preserve">6.  L’énergie renouvelable des sources naturelles est une solution durable. </w:t>
      </w:r>
    </w:p>
    <w:p>
      <w:r>
        <w:t xml:space="preserve">    Renewable energy from natural sources is a sustainable solution.</w:t>
      </w:r>
    </w:p>
    <w:p>
      <w:r>
        <w:t xml:space="preserve">7.  La pollution de la nature est un problème grave qui doit être abordé. </w:t>
      </w:r>
    </w:p>
    <w:p>
      <w:r>
        <w:t xml:space="preserve">    Pollution of nature is a serious problem that needs to be addressed.</w:t>
      </w:r>
    </w:p>
    <w:p>
      <w:r>
        <w:t>8.  L’agriculture biologique respecte la nature et s'apparente à une approche durable.</w:t>
      </w:r>
    </w:p>
    <w:p>
      <w:r>
        <w:t xml:space="preserve">   Organic agriculture respects nature and resembles a sustainable approach. </w:t>
      </w:r>
    </w:p>
    <w:p>
      <w:r>
        <w:t xml:space="preserve">9.  La découverte de la nature nous ouvre la porte à un monde de beauté et d'exploration. </w:t>
      </w:r>
    </w:p>
    <w:p>
      <w:r>
        <w:t xml:space="preserve">    Discovering nature opens the door to a world of beauty and exploration. </w:t>
      </w:r>
    </w:p>
    <w:p>
      <w:r>
        <w:t xml:space="preserve">10. L’art est souvent inspiré par la nature, créant des œuvres magnifiques.  </w:t>
      </w:r>
    </w:p>
    <w:p>
      <w:r>
        <w:t xml:space="preserve">   Art is often inspired by nature, creating magnificent works.</w:t>
      </w:r>
    </w:p>
    <w:p/>
    <w:p>
      <w:r>
        <w:rPr>
          <w:b/>
        </w:rPr>
        <w:t>Word: Eau | Meaning: Water</w:t>
      </w:r>
    </w:p>
    <w:p/>
    <w:p>
      <w:r>
        <w:t xml:space="preserve">1. L'eau est essentielle à la vie.  </w:t>
      </w:r>
    </w:p>
    <w:p>
      <w:r>
        <w:t>Water is essential for life.</w:t>
      </w:r>
    </w:p>
    <w:p>
      <w:r>
        <w:t xml:space="preserve">2. J'ai besoin d'eau pour rester hydraté.  </w:t>
      </w:r>
    </w:p>
    <w:p>
      <w:r>
        <w:t>I need water to stay hydrated.</w:t>
      </w:r>
    </w:p>
    <w:p>
      <w:r>
        <w:t xml:space="preserve">3. La pluie est une source importante d'eau. </w:t>
      </w:r>
    </w:p>
    <w:p>
      <w:r>
        <w:t>Rain is an important source of water.</w:t>
      </w:r>
    </w:p>
    <w:p>
      <w:r>
        <w:t xml:space="preserve">4. L'eau du robinet est généralement propre.  </w:t>
      </w:r>
    </w:p>
    <w:p>
      <w:r>
        <w:t>Tap water is usually clean.</w:t>
      </w:r>
    </w:p>
    <w:p>
      <w:r>
        <w:t xml:space="preserve">5. J'ai bu beaucoup d'eau aujourd'hui.  </w:t>
      </w:r>
    </w:p>
    <w:p>
      <w:r>
        <w:t>I drank a lot of water today.</w:t>
      </w:r>
    </w:p>
    <w:p>
      <w:r>
        <w:t xml:space="preserve">6. Il y a une bouteille d'eau sur la table. </w:t>
      </w:r>
    </w:p>
    <w:p>
      <w:r>
        <w:t>There is a bottle of water on the table.</w:t>
      </w:r>
    </w:p>
    <w:p>
      <w:r>
        <w:t xml:space="preserve">7. L'eau est utilisée pour arroser les plantes.  </w:t>
      </w:r>
    </w:p>
    <w:p>
      <w:r>
        <w:t>Water is used to water plants.</w:t>
      </w:r>
    </w:p>
    <w:p>
      <w:r>
        <w:t xml:space="preserve">8. Le fleuve est très large et il traverse toute la région.  </w:t>
      </w:r>
    </w:p>
    <w:p>
      <w:r>
        <w:t xml:space="preserve">The river is very wide and it crosses the whole region. </w:t>
      </w:r>
    </w:p>
    <w:p>
      <w:r>
        <w:t xml:space="preserve">9. Je vais aller chercher de l'eau à la fontaine. </w:t>
      </w:r>
    </w:p>
    <w:p>
      <w:r>
        <w:t xml:space="preserve">I am going to fetch some water from the fountain. </w:t>
      </w:r>
    </w:p>
    <w:p>
      <w:r>
        <w:t xml:space="preserve">10. L'eau bouillit sur la cuisinière.   </w:t>
      </w:r>
    </w:p>
    <w:p>
      <w:r>
        <w:t>Water boils on the stove.</w:t>
      </w:r>
    </w:p>
    <w:p/>
    <w:p>
      <w:r>
        <w:rPr>
          <w:b/>
        </w:rPr>
        <w:t>Word: Ville | Meaning: City</w:t>
      </w:r>
    </w:p>
    <w:p/>
    <w:p>
      <w:r>
        <w:t>1.  La ville de Paris est magnifique.</w:t>
      </w:r>
    </w:p>
    <w:p>
      <w:r>
        <w:t xml:space="preserve">    The city of Paris is beautiful.</w:t>
      </w:r>
    </w:p>
    <w:p>
      <w:r>
        <w:t>2.  Je vis dans une ville petite et tranquille.</w:t>
      </w:r>
    </w:p>
    <w:p>
      <w:r>
        <w:t xml:space="preserve">    I live in a small and peaceful town.</w:t>
      </w:r>
    </w:p>
    <w:p>
      <w:r>
        <w:t xml:space="preserve">3.  Notre école est située dans une ville dynamique. </w:t>
      </w:r>
    </w:p>
    <w:p>
      <w:r>
        <w:t xml:space="preserve">    Our school is located in a dynamic town.</w:t>
      </w:r>
    </w:p>
    <w:p>
      <w:r>
        <w:t>4.  Mon ami vit dans une ville en bord de mer.</w:t>
      </w:r>
    </w:p>
    <w:p>
      <w:r>
        <w:t xml:space="preserve">    My friend lives in a coastal city.</w:t>
      </w:r>
    </w:p>
    <w:p>
      <w:r>
        <w:t xml:space="preserve">5.  Le centre-ville regorge d'animations et de monuments. </w:t>
      </w:r>
    </w:p>
    <w:p>
      <w:r>
        <w:t xml:space="preserve">    The downtown area is bustling with events and landmarks.</w:t>
      </w:r>
    </w:p>
    <w:p>
      <w:r>
        <w:t xml:space="preserve">6.  La ville est un lieu agréable pour vivre et travailler. </w:t>
      </w:r>
    </w:p>
    <w:p>
      <w:r>
        <w:t xml:space="preserve">    The city is a pleasant place to live and work.</w:t>
      </w:r>
    </w:p>
    <w:p>
      <w:r>
        <w:t xml:space="preserve">7.  La pollution des villes augmente chaque année. </w:t>
      </w:r>
    </w:p>
    <w:p>
      <w:r>
        <w:t xml:space="preserve">    Pollution in cities is increasing every year.</w:t>
      </w:r>
    </w:p>
    <w:p>
      <w:r>
        <w:t>8.  Le gouvernement cherche à améliorer la vie dans les villes.</w:t>
      </w:r>
    </w:p>
    <w:p>
      <w:r>
        <w:t xml:space="preserve">   The government is trying to improve life in the cities.</w:t>
      </w:r>
    </w:p>
    <w:p>
      <w:r>
        <w:t xml:space="preserve">9.  Villes et villages sont souvent associés aux voyages. </w:t>
      </w:r>
    </w:p>
    <w:p>
      <w:r>
        <w:t xml:space="preserve">    Cities and villages are often associated with trips.</w:t>
      </w:r>
    </w:p>
    <w:p>
      <w:r>
        <w:t xml:space="preserve">10. Je souhaite visiter une ville exotique un jour. </w:t>
      </w:r>
    </w:p>
    <w:p>
      <w:r>
        <w:t xml:space="preserve">     I dream of visiting a exotic city one day.</w:t>
      </w:r>
    </w:p>
    <w:p/>
    <w:p>
      <w:r>
        <w:rPr>
          <w:b/>
        </w:rPr>
        <w:t>Word: Homme | Meaning: Man</w:t>
      </w:r>
    </w:p>
    <w:p/>
    <w:p>
      <w:r>
        <w:t>1. L'homme est dans la salle de bain.</w:t>
      </w:r>
    </w:p>
    <w:p>
      <w:r>
        <w:t xml:space="preserve">    The man is in the bathroom.</w:t>
      </w:r>
    </w:p>
    <w:p>
      <w:r>
        <w:t xml:space="preserve">2.  Ce n’est pas un homme ordinaire, il est très talentueux. </w:t>
      </w:r>
    </w:p>
    <w:p>
      <w:r>
        <w:t xml:space="preserve">   He is not an ordinary man, he is very talented.</w:t>
      </w:r>
    </w:p>
    <w:p>
      <w:r>
        <w:t>3. Il s’assure que son fils s’appelle une femme.</w:t>
      </w:r>
    </w:p>
    <w:p>
      <w:r>
        <w:t xml:space="preserve">   He makes sure his son's name is a woman.</w:t>
      </w:r>
    </w:p>
    <w:p>
      <w:r>
        <w:t>4. L’homme était fatigué après la longue marche.</w:t>
      </w:r>
    </w:p>
    <w:p>
      <w:r>
        <w:t xml:space="preserve">    The man was tired after the long hike.</w:t>
      </w:r>
    </w:p>
    <w:p>
      <w:r>
        <w:t xml:space="preserve">5.  L’homme est venu à la rencontre de son amie. </w:t>
      </w:r>
    </w:p>
    <w:p>
      <w:r>
        <w:t xml:space="preserve">    The man came to meet his friend.</w:t>
      </w:r>
    </w:p>
    <w:p>
      <w:r>
        <w:t>6. La femme et l'homme se sont mariés hier.</w:t>
      </w:r>
    </w:p>
    <w:p>
      <w:r>
        <w:t xml:space="preserve">   The woman and the man got married yesterday.</w:t>
      </w:r>
    </w:p>
    <w:p>
      <w:r>
        <w:t>7. L’homme a beaucoup d’amis dans le village.</w:t>
      </w:r>
    </w:p>
    <w:p>
      <w:r>
        <w:t xml:space="preserve">   The man has many friends in the village.</w:t>
      </w:r>
    </w:p>
    <w:p>
      <w:r>
        <w:t xml:space="preserve">8. Il est important de respecter les femmes et les hommes. </w:t>
      </w:r>
    </w:p>
    <w:p>
      <w:r>
        <w:t xml:space="preserve">    It is important to respect women and men.</w:t>
      </w:r>
    </w:p>
    <w:p>
      <w:r>
        <w:t>9. La police a arrêté l'homme pour vol.</w:t>
      </w:r>
    </w:p>
    <w:p>
      <w:r>
        <w:t xml:space="preserve">   The police arrested the man for theft.</w:t>
      </w:r>
    </w:p>
    <w:p>
      <w:r>
        <w:t>10. L’homme s’est dit qu’il allait essayer un nouveau restaurant.</w:t>
      </w:r>
    </w:p>
    <w:p>
      <w:r>
        <w:t xml:space="preserve">  The man said he was going to try a new restaurant.</w:t>
      </w:r>
    </w:p>
    <w:p/>
    <w:p>
      <w:r>
        <w:rPr>
          <w:b/>
        </w:rPr>
        <w:t>Word: Feux | Meaning: Fires</w:t>
      </w:r>
    </w:p>
    <w:p/>
    <w:p>
      <w:r>
        <w:t xml:space="preserve">1. Les incendies sont une menace pour la sécurité publique. </w:t>
      </w:r>
    </w:p>
    <w:p>
      <w:r>
        <w:t xml:space="preserve">    The fires are a threat to public safety.</w:t>
      </w:r>
    </w:p>
    <w:p>
      <w:r>
        <w:t>2. La ville s'est réveillée en proie à des feux de forêt.</w:t>
      </w:r>
    </w:p>
    <w:p>
      <w:r>
        <w:t xml:space="preserve">    The city woke up in flames from forest fires.</w:t>
      </w:r>
    </w:p>
    <w:p>
      <w:r>
        <w:t>3. L'électricité est coupée suite aux feux d'origine inconnue.</w:t>
      </w:r>
    </w:p>
    <w:p>
      <w:r>
        <w:t xml:space="preserve">    Electricity is cut off due to unknown fire.</w:t>
      </w:r>
    </w:p>
    <w:p>
      <w:r>
        <w:t>4. Les flammes se propageaient rapidement et causèrent un incendie de grande ampleur.</w:t>
      </w:r>
    </w:p>
    <w:p>
      <w:r>
        <w:t xml:space="preserve">    Flames spread quickly and caused a large-scale fire.</w:t>
      </w:r>
    </w:p>
    <w:p>
      <w:r>
        <w:t>5. Il y avait des feux d'artifice lors du réveillon de Noël.</w:t>
      </w:r>
    </w:p>
    <w:p>
      <w:r>
        <w:t xml:space="preserve">    There were fireworks during New Year's Eve.</w:t>
      </w:r>
    </w:p>
    <w:p>
      <w:r>
        <w:t>6. Les soldats ont été amenés à éteindre les feux de camp dans la forêt.</w:t>
      </w:r>
    </w:p>
    <w:p>
      <w:r>
        <w:t xml:space="preserve">    Soldiers were called to put out the campfire fires in the forest.</w:t>
      </w:r>
    </w:p>
    <w:p>
      <w:r>
        <w:t>7. La police a arrêté l'homme pour avoir déclenché un feu d'artifice illégal.</w:t>
      </w:r>
    </w:p>
    <w:p>
      <w:r>
        <w:t xml:space="preserve">    The police stopped the man for illegally starting a fireworks display. </w:t>
      </w:r>
    </w:p>
    <w:p>
      <w:r>
        <w:t>8. L'incendie a ravagé la ville, laissant derrière lui des traces de destruction.</w:t>
      </w:r>
    </w:p>
    <w:p>
      <w:r>
        <w:t xml:space="preserve">    The fire ravaged the city, leaving behind traces of destruction.</w:t>
      </w:r>
    </w:p>
    <w:p>
      <w:r>
        <w:t>9. La famille s'est réfugiée dans un endroit sûr lorsque les feux ont commencé à grandir.</w:t>
      </w:r>
    </w:p>
    <w:p>
      <w:r>
        <w:t xml:space="preserve">    The family took refuge in a safe place when the fires started to grow.</w:t>
      </w:r>
    </w:p>
    <w:p>
      <w:r>
        <w:t xml:space="preserve">10. Il est important de savoir comment éteindre les incendies dans la nature. </w:t>
      </w:r>
    </w:p>
    <w:p>
      <w:r>
        <w:t xml:space="preserve">     It is important to know how to extinguish forest fires.</w:t>
      </w:r>
    </w:p>
    <w:p/>
    <w:p>
      <w:r>
        <w:rPr>
          <w:b/>
        </w:rPr>
        <w:t>Word: Sol | Meaning: Sun</w:t>
      </w:r>
    </w:p>
    <w:p/>
    <w:p>
      <w:r>
        <w:t>1. Le soleil brille aujourd'hui et il fait chaud.</w:t>
      </w:r>
    </w:p>
    <w:p>
      <w:r>
        <w:t xml:space="preserve">   The sun shines brightly today and it is hot.</w:t>
      </w:r>
    </w:p>
    <w:p>
      <w:r>
        <w:t>2. J'adore la musique du Sol, elle me procure une grande joie.</w:t>
      </w:r>
    </w:p>
    <w:p>
      <w:r>
        <w:t xml:space="preserve">   I love Sol's music, it brings me great joy. </w:t>
      </w:r>
    </w:p>
    <w:p>
      <w:r>
        <w:t>3. La solennité de la cérémonie était inoubliable.</w:t>
      </w:r>
    </w:p>
    <w:p>
      <w:r>
        <w:t xml:space="preserve">  The solemnity of the ceremony was unforgettable.</w:t>
      </w:r>
    </w:p>
    <w:p>
      <w:r>
        <w:t>4. Il se rendit compte qu'il avait oublié sa clé de voiture à la sol.</w:t>
      </w:r>
    </w:p>
    <w:p>
      <w:r>
        <w:t xml:space="preserve">   He realized he had forgotten his car key at home.</w:t>
      </w:r>
    </w:p>
    <w:p>
      <w:r>
        <w:t>5. Le soleil couchant sur la mer est un spectacle magnifique.</w:t>
      </w:r>
    </w:p>
    <w:p>
      <w:r>
        <w:t xml:space="preserve">   The setting sun on the sea is a magnificent sight.</w:t>
      </w:r>
    </w:p>
    <w:p>
      <w:r>
        <w:t>6.  La solution de ce problème est bien plus complexe que je l'imaginais.</w:t>
      </w:r>
    </w:p>
    <w:p>
      <w:r>
        <w:t xml:space="preserve">    The solution to this problem is much more complex than I imagined.</w:t>
      </w:r>
    </w:p>
    <w:p>
      <w:r>
        <w:t>7. Nous avons trouvé une maison sur la côte, un sol très agréable.</w:t>
      </w:r>
    </w:p>
    <w:p>
      <w:r>
        <w:t xml:space="preserve">   We found a house on the coast, a very pleasant ground. </w:t>
      </w:r>
    </w:p>
    <w:p>
      <w:r>
        <w:t>8.  J'ai besoin d'un peu de soleil pour me réchauffer.</w:t>
      </w:r>
    </w:p>
    <w:p>
      <w:r>
        <w:t xml:space="preserve">   I need some sun to warm me up. </w:t>
      </w:r>
    </w:p>
    <w:p>
      <w:r>
        <w:t xml:space="preserve">9. La solitude est un sentiment difficile à vivre et à gérer. </w:t>
      </w:r>
    </w:p>
    <w:p>
      <w:r>
        <w:t xml:space="preserve">    Solitude is a difficult feeling to live with and manage. </w:t>
      </w:r>
    </w:p>
    <w:p>
      <w:r>
        <w:t xml:space="preserve">10. C'est une sollicitation importante pour les familles de ces enfants. </w:t>
      </w:r>
    </w:p>
    <w:p>
      <w:r>
        <w:t xml:space="preserve">    It’s an important request for the families of these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