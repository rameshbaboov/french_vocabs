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>1. Marie est une personne très sociable.</w:t>
      </w:r>
    </w:p>
    <w:p>
      <w:r>
        <w:t xml:space="preserve">   Marie is a very social person.</w:t>
      </w:r>
    </w:p>
    <w:p>
      <w:r>
        <w:t>2.  Je connais Marie depuis longtemps.</w:t>
      </w:r>
    </w:p>
    <w:p>
      <w:r>
        <w:t xml:space="preserve">   I know Marie for a long time. </w:t>
      </w:r>
    </w:p>
    <w:p>
      <w:r>
        <w:t>3. La famille de Marie habite dans un appartement moderne.</w:t>
      </w:r>
    </w:p>
    <w:p>
      <w:r>
        <w:t xml:space="preserve">    Marie's family lives in a modern apartment.</w:t>
      </w:r>
    </w:p>
    <w:p>
      <w:r>
        <w:t>4.  Elle aime voyager et visiter de nouvelles villes.</w:t>
      </w:r>
    </w:p>
    <w:p>
      <w:r>
        <w:t xml:space="preserve">    She loves to travel and visit new cities.</w:t>
      </w:r>
    </w:p>
    <w:p>
      <w:r>
        <w:t>5.  Marie est passionnée par la cuisine française.</w:t>
      </w:r>
    </w:p>
    <w:p>
      <w:r>
        <w:t xml:space="preserve">    Marie is passionate about French cooking. </w:t>
      </w:r>
    </w:p>
    <w:p>
      <w:r>
        <w:t>6.  J'ai parlé avec Marie ce matin pour discuter d’un projet.</w:t>
      </w:r>
    </w:p>
    <w:p>
      <w:r>
        <w:t xml:space="preserve">   I talked with Marie this morning to discuss a project. </w:t>
      </w:r>
    </w:p>
    <w:p>
      <w:r>
        <w:t>7.  Elle travaille comme professeur de français à l’école.</w:t>
      </w:r>
    </w:p>
    <w:p>
      <w:r>
        <w:t xml:space="preserve">    She works as a French teacher at school.</w:t>
      </w:r>
    </w:p>
    <w:p>
      <w:r>
        <w:t>8. Marie est la meilleure amie de Sophie.</w:t>
      </w:r>
    </w:p>
    <w:p>
      <w:r>
        <w:t xml:space="preserve">   Marie is Sophie's best friend. </w:t>
      </w:r>
    </w:p>
    <w:p>
      <w:r>
        <w:t>9.  J'ai envoyé un message à Marie.</w:t>
      </w:r>
    </w:p>
    <w:p>
      <w:r>
        <w:t xml:space="preserve">   I sent a message to Marie. </w:t>
      </w:r>
    </w:p>
    <w:p>
      <w:r>
        <w:t xml:space="preserve">10.  Elle est très gentille et toujours prête à aider. </w:t>
      </w:r>
    </w:p>
    <w:p>
      <w:r>
        <w:t xml:space="preserve">    She is very kind and always ready to help.</w:t>
      </w:r>
    </w:p>
    <w:p/>
    <w:p>
      <w:r>
        <w:rPr>
          <w:b/>
        </w:rPr>
        <w:t>Word: Livre | Meaning: Book</w:t>
      </w:r>
    </w:p>
    <w:p/>
    <w:p>
      <w:r>
        <w:t xml:space="preserve">1. J'ai un livre sur la nature. </w:t>
      </w:r>
    </w:p>
    <w:p>
      <w:r>
        <w:t xml:space="preserve">    I have a book about nature.</w:t>
      </w:r>
    </w:p>
    <w:p>
      <w:r>
        <w:t xml:space="preserve">2. Le livre est très intéressant. </w:t>
      </w:r>
    </w:p>
    <w:p>
      <w:r>
        <w:t xml:space="preserve">    The book is very interesting.</w:t>
      </w:r>
    </w:p>
    <w:p>
      <w:r>
        <w:t>3. Tu as besoin d'un livre pour l'étude ?</w:t>
      </w:r>
    </w:p>
    <w:p>
      <w:r>
        <w:t xml:space="preserve">    Do you need a book for studying?</w:t>
      </w:r>
    </w:p>
    <w:p>
      <w:r>
        <w:t>4. La lecture du livre me relaxe.</w:t>
      </w:r>
    </w:p>
    <w:p>
      <w:r>
        <w:t xml:space="preserve">    Reading the book relaxes me.</w:t>
      </w:r>
    </w:p>
    <w:p>
      <w:r>
        <w:t xml:space="preserve">5. Lisez votre livre et découvrez de nouvelles choses. </w:t>
      </w:r>
    </w:p>
    <w:p>
      <w:r>
        <w:t xml:space="preserve">    Read your book and discover new things.</w:t>
      </w:r>
    </w:p>
    <w:p>
      <w:r>
        <w:t>6. J'ai acheté un livre sur l'histoire française.</w:t>
      </w:r>
    </w:p>
    <w:p>
      <w:r>
        <w:t xml:space="preserve">    I bought a book about French history.</w:t>
      </w:r>
    </w:p>
    <w:p>
      <w:r>
        <w:t>7. La bibliothèque est située à côté du marché.</w:t>
      </w:r>
    </w:p>
    <w:p>
      <w:r>
        <w:t xml:space="preserve">    The library is located next to the market.</w:t>
      </w:r>
    </w:p>
    <w:p>
      <w:r>
        <w:t>8. L'auteur a écrit plusieurs livres de fiction.</w:t>
      </w:r>
    </w:p>
    <w:p>
      <w:r>
        <w:t xml:space="preserve">    The author has written several novels of fiction. </w:t>
      </w:r>
    </w:p>
    <w:p>
      <w:r>
        <w:t>9. Il est important de lire un livre chaque jour.</w:t>
      </w:r>
    </w:p>
    <w:p>
      <w:r>
        <w:t xml:space="preserve">    It is important to read a book every day.</w:t>
      </w:r>
    </w:p>
    <w:p>
      <w:r>
        <w:t xml:space="preserve">10. Le livre raconte l'histoire de la ville. </w:t>
      </w:r>
    </w:p>
    <w:p>
      <w:r>
        <w:t xml:space="preserve">   The book tells the story of the town.</w:t>
      </w:r>
    </w:p>
    <w:p/>
    <w:p>
      <w:r>
        <w:rPr>
          <w:b/>
        </w:rPr>
        <w:t>Word: Belle | Meaning: beautiful</w:t>
      </w:r>
    </w:p>
    <w:p/>
    <w:p>
      <w:r>
        <w:t>1. La femme avait une robe belle et élégante.</w:t>
      </w:r>
    </w:p>
    <w:p>
      <w:r>
        <w:t xml:space="preserve">   The woman had a beautiful and elegant dress.</w:t>
      </w:r>
    </w:p>
    <w:p>
      <w:r>
        <w:t xml:space="preserve">2. Le château est très belle, avec ses magnifiques jardins. </w:t>
      </w:r>
    </w:p>
    <w:p>
      <w:r>
        <w:t xml:space="preserve">   The castle is very beautiful, with its magnificent gardens.</w:t>
      </w:r>
    </w:p>
    <w:p>
      <w:r>
        <w:t>3. Ce film est belle, mais il n’est pas assez amusant.</w:t>
      </w:r>
    </w:p>
    <w:p>
      <w:r>
        <w:t xml:space="preserve">    This movie is beautiful but it isn't quite entertaining enough.</w:t>
      </w:r>
    </w:p>
    <w:p>
      <w:r>
        <w:t xml:space="preserve">4. Le soleil était belle et chaud ce matin. </w:t>
      </w:r>
    </w:p>
    <w:p>
      <w:r>
        <w:t xml:space="preserve">   The sun was beautiful and warm this morning.</w:t>
      </w:r>
    </w:p>
    <w:p>
      <w:r>
        <w:t xml:space="preserve">5. La nouvelle de son mariage est belle, elle a trouvé l'amour! </w:t>
      </w:r>
    </w:p>
    <w:p>
      <w:r>
        <w:t xml:space="preserve">   Her wedding news is beautiful, she found love!</w:t>
      </w:r>
    </w:p>
    <w:p>
      <w:r>
        <w:t xml:space="preserve">6. L’hôtel est très belle avec ses décorations raffinées. </w:t>
      </w:r>
    </w:p>
    <w:p>
      <w:r>
        <w:t xml:space="preserve">   The hotel is very beautiful with its refined decorations.</w:t>
      </w:r>
    </w:p>
    <w:p>
      <w:r>
        <w:t>7. J’aime les belles villes et leurs monuments historiques.</w:t>
      </w:r>
    </w:p>
    <w:p>
      <w:r>
        <w:t xml:space="preserve">    I like beautiful cities and their historical landmarks.</w:t>
      </w:r>
    </w:p>
    <w:p>
      <w:r>
        <w:t xml:space="preserve">8. La nature a donné naissance à une belle fleur.  </w:t>
      </w:r>
    </w:p>
    <w:p>
      <w:r>
        <w:t xml:space="preserve">   Nature gave birth to a beautiful flower.</w:t>
      </w:r>
    </w:p>
    <w:p>
      <w:r>
        <w:t xml:space="preserve">9. Je trouve le bleu de l’eau belle et calme. </w:t>
      </w:r>
    </w:p>
    <w:p>
      <w:r>
        <w:t xml:space="preserve">    I find the blue of the water beautiful and calm.</w:t>
      </w:r>
    </w:p>
    <w:p>
      <w:r>
        <w:t>10. L'architecture du bâtiment est belle et moderne.</w:t>
      </w:r>
    </w:p>
    <w:p>
      <w:r>
        <w:t xml:space="preserve">   The architecture of the building is beautiful and modern.</w:t>
      </w:r>
    </w:p>
    <w:p/>
    <w:p>
      <w:r>
        <w:rPr>
          <w:b/>
        </w:rPr>
        <w:t>Word: jouer | Meaning: to play</w:t>
      </w:r>
    </w:p>
    <w:p/>
    <w:p>
      <w:r>
        <w:t>1. Je joue du tennis tous les dimanches.</w:t>
      </w:r>
    </w:p>
    <w:p>
      <w:r>
        <w:t xml:space="preserve">  I play tennis every Sunday.</w:t>
      </w:r>
    </w:p>
    <w:p>
      <w:r>
        <w:t>2. Les enfants jouent dans le parc.</w:t>
      </w:r>
    </w:p>
    <w:p>
      <w:r>
        <w:t xml:space="preserve">  The children are playing in the park.</w:t>
      </w:r>
    </w:p>
    <w:p>
      <w:r>
        <w:t>3. Elle joue aux cartes avec ses amis.</w:t>
      </w:r>
    </w:p>
    <w:p>
      <w:r>
        <w:t xml:space="preserve">  She is playing cards with her friends. </w:t>
      </w:r>
    </w:p>
    <w:p>
      <w:r>
        <w:t>4. J'aime jouer à des jeux de rôle.</w:t>
      </w:r>
    </w:p>
    <w:p>
      <w:r>
        <w:t xml:space="preserve">  I like to play role-playing games.</w:t>
      </w:r>
    </w:p>
    <w:p>
      <w:r>
        <w:t>5. Vous jouez au football chaque soir?</w:t>
      </w:r>
    </w:p>
    <w:p>
      <w:r>
        <w:t xml:space="preserve">   Do you play football every evening?</w:t>
      </w:r>
    </w:p>
    <w:p>
      <w:r>
        <w:t>6. Il joue souvent au piano, mais il est encore débutant.</w:t>
      </w:r>
    </w:p>
    <w:p>
      <w:r>
        <w:t xml:space="preserve">  He plays the piano often, but he is still a beginner. </w:t>
      </w:r>
    </w:p>
    <w:p>
      <w:r>
        <w:t>7. Je veux jouer à la musique en concert.</w:t>
      </w:r>
    </w:p>
    <w:p>
      <w:r>
        <w:t xml:space="preserve">  I want to play music in concert.</w:t>
      </w:r>
    </w:p>
    <w:p>
      <w:r>
        <w:t>8. Nous jouions un jeu de société lorsque vous êtes arrivé.</w:t>
      </w:r>
    </w:p>
    <w:p>
      <w:r>
        <w:t xml:space="preserve">  We were playing a board game when you arrived.</w:t>
      </w:r>
    </w:p>
    <w:p>
      <w:r>
        <w:t xml:space="preserve">9. Elle joue un rôle important dans la troupe. </w:t>
      </w:r>
    </w:p>
    <w:p>
      <w:r>
        <w:t xml:space="preserve">   She plays an important role in the group. </w:t>
      </w:r>
    </w:p>
    <w:p>
      <w:r>
        <w:t>10. J'ai besoin d'un peu de temps pour jouer à ce jeu complexe.</w:t>
      </w:r>
    </w:p>
    <w:p>
      <w:r>
        <w:t xml:space="preserve">  I need a bit of time to play this complex game.</w:t>
      </w:r>
    </w:p>
    <w:p/>
    <w:p>
      <w:r>
        <w:rPr>
          <w:b/>
        </w:rPr>
        <w:t>Word: Amuse | Meaning: To entertain or delight</w:t>
      </w:r>
    </w:p>
    <w:p/>
    <w:p>
      <w:r>
        <w:t>1.  Les jeux amusent beaucoup les enfants.</w:t>
      </w:r>
    </w:p>
    <w:p>
      <w:r>
        <w:t xml:space="preserve">    The games amuse many children.</w:t>
      </w:r>
    </w:p>
    <w:p>
      <w:r>
        <w:t>2.  Le concert a amuser tous les spectateurs.</w:t>
      </w:r>
    </w:p>
    <w:p>
      <w:r>
        <w:t xml:space="preserve">    The concert amused all the spectators.</w:t>
      </w:r>
    </w:p>
    <w:p>
      <w:r>
        <w:t>3.  Un bon livre peut amuser pendant des heures.</w:t>
      </w:r>
    </w:p>
    <w:p>
      <w:r>
        <w:t xml:space="preserve">    A good book can amuse for hours. </w:t>
      </w:r>
    </w:p>
    <w:p>
      <w:r>
        <w:t xml:space="preserve">4.  La nouvelle de l'acquisition amusante a fait sourire les employés. </w:t>
      </w:r>
    </w:p>
    <w:p>
      <w:r>
        <w:t xml:space="preserve">    The amusing news of the acquisition made the employees smile.</w:t>
      </w:r>
    </w:p>
    <w:p>
      <w:r>
        <w:t>5.  L'histoire amusante a captivé la classe.</w:t>
      </w:r>
    </w:p>
    <w:p>
      <w:r>
        <w:t xml:space="preserve">    The funny story captivated the class.</w:t>
      </w:r>
    </w:p>
    <w:p>
      <w:r>
        <w:t xml:space="preserve">6.  Le rire des enfants amuse tout le monde. </w:t>
      </w:r>
    </w:p>
    <w:p>
      <w:r>
        <w:t xml:space="preserve">    The children's laughter amuses everyone.</w:t>
      </w:r>
    </w:p>
    <w:p>
      <w:r>
        <w:t xml:space="preserve">7.  La peinture amuserait beaucoup de personnes. </w:t>
      </w:r>
    </w:p>
    <w:p>
      <w:r>
        <w:t xml:space="preserve">    The painting would amuse many people. </w:t>
      </w:r>
    </w:p>
    <w:p>
      <w:r>
        <w:t xml:space="preserve">8.  A la fin de l’année scolaire, les étudiants sont amusés par leurs vacances. </w:t>
      </w:r>
    </w:p>
    <w:p>
      <w:r>
        <w:t xml:space="preserve">    At the end of school year, students are amused by their holidays. </w:t>
      </w:r>
    </w:p>
    <w:p>
      <w:r>
        <w:t xml:space="preserve">9.  L'amusement d'un bon film est parfois difficile à comprendre. </w:t>
      </w:r>
    </w:p>
    <w:p>
      <w:r>
        <w:t xml:space="preserve">    The amusement from a good movie is sometimes difficult to understand. </w:t>
      </w:r>
    </w:p>
    <w:p>
      <w:r>
        <w:t>10. La comédie amuse toujours les gens.</w:t>
      </w:r>
    </w:p>
    <w:p>
      <w:r>
        <w:t xml:space="preserve">   Comedy always amuses people.</w:t>
      </w:r>
    </w:p>
    <w:p/>
    <w:p>
      <w:r>
        <w:rPr>
          <w:b/>
        </w:rPr>
        <w:t>Word: Beau | Meaning: beautiful</w:t>
      </w:r>
    </w:p>
    <w:p/>
    <w:p>
      <w:r>
        <w:t>1. Le chat est beau.</w:t>
      </w:r>
    </w:p>
    <w:p>
      <w:r>
        <w:t xml:space="preserve">  The cat is pretty.</w:t>
      </w:r>
    </w:p>
    <w:p>
      <w:r>
        <w:t>2. La maison est belle, mais le jardin est très beau.</w:t>
      </w:r>
    </w:p>
    <w:p>
      <w:r>
        <w:t xml:space="preserve">  The house is nice, but the garden is very beautiful.</w:t>
      </w:r>
    </w:p>
    <w:p>
      <w:r>
        <w:t xml:space="preserve">3. Il a une robe bien belle. </w:t>
      </w:r>
    </w:p>
    <w:p>
      <w:r>
        <w:t xml:space="preserve">  He has a beautiful dress.</w:t>
      </w:r>
    </w:p>
    <w:p>
      <w:r>
        <w:t xml:space="preserve">4. Le soleil est beau aujourd'hui. </w:t>
      </w:r>
    </w:p>
    <w:p>
      <w:r>
        <w:t xml:space="preserve">  The sun is pretty today.</w:t>
      </w:r>
    </w:p>
    <w:p>
      <w:r>
        <w:t>5. Vous avez un beau sourire.</w:t>
      </w:r>
    </w:p>
    <w:p>
      <w:r>
        <w:t xml:space="preserve">  You have a pretty smile.</w:t>
      </w:r>
    </w:p>
    <w:p>
      <w:r>
        <w:t>6. L’oiseau est très beau dans le ciel.</w:t>
      </w:r>
    </w:p>
    <w:p>
      <w:r>
        <w:t xml:space="preserve">  The bird is very pretty in the sky.</w:t>
      </w:r>
    </w:p>
    <w:p>
      <w:r>
        <w:t>7. C'est beau de voir la nature.</w:t>
      </w:r>
    </w:p>
    <w:p>
      <w:r>
        <w:t xml:space="preserve">  It's beautiful to see nature. </w:t>
      </w:r>
    </w:p>
    <w:p>
      <w:r>
        <w:t>8. Il y a des fleurs belles dans le jardin.</w:t>
      </w:r>
    </w:p>
    <w:p>
      <w:r>
        <w:t xml:space="preserve">  There are beautiful flowers in the garden.</w:t>
      </w:r>
    </w:p>
    <w:p>
      <w:r>
        <w:t xml:space="preserve">9. Ce film est assez beau, mais il n'est pas très captivant. </w:t>
      </w:r>
    </w:p>
    <w:p>
      <w:r>
        <w:t xml:space="preserve">  This movie is pretty good, but it isn't very captivating.</w:t>
      </w:r>
    </w:p>
    <w:p>
      <w:r>
        <w:t>10. La musique est belle et agréable.</w:t>
      </w:r>
    </w:p>
    <w:p>
      <w:r>
        <w:t xml:space="preserve">   The music is beautiful and pleasant.</w:t>
      </w:r>
    </w:p>
    <w:p/>
    <w:p>
      <w:r>
        <w:rPr>
          <w:b/>
        </w:rPr>
        <w:t>Word: S | Meaning:  **the letter S**</w:t>
      </w:r>
    </w:p>
    <w:p/>
    <w:p>
      <w:r>
        <w:t xml:space="preserve">1.  Il s’apprête à partir en voyage demain.  </w:t>
      </w:r>
    </w:p>
    <w:p>
      <w:r>
        <w:t xml:space="preserve">    He is getting ready to go on a trip tomorrow. </w:t>
      </w:r>
    </w:p>
    <w:p>
      <w:r>
        <w:t>2. Les enfants se sont amusés beaucoup au parc.</w:t>
      </w:r>
    </w:p>
    <w:p>
      <w:r>
        <w:t xml:space="preserve">   The children had a lot of fun at the park. </w:t>
      </w:r>
    </w:p>
    <w:p>
      <w:r>
        <w:t xml:space="preserve">3. La voiture est très grande, elle n'est pas facile à manier.  </w:t>
      </w:r>
    </w:p>
    <w:p>
      <w:r>
        <w:t xml:space="preserve">   The car is very big, it's not easy to handle. </w:t>
      </w:r>
    </w:p>
    <w:p>
      <w:r>
        <w:t xml:space="preserve">4. J’ai étudié dans ma chambre pendant plusieurs heures.  </w:t>
      </w:r>
    </w:p>
    <w:p>
      <w:r>
        <w:t xml:space="preserve">    I studied in my room for several hours. </w:t>
      </w:r>
    </w:p>
    <w:p>
      <w:r>
        <w:t xml:space="preserve">5. Je suis très content de la pluie qui a doué notre jardin d’eau. </w:t>
      </w:r>
    </w:p>
    <w:p>
      <w:r>
        <w:t xml:space="preserve">   I am very happy about the rain that has watered our garden with water. </w:t>
      </w:r>
    </w:p>
    <w:p>
      <w:r>
        <w:t xml:space="preserve">6. Les professeurs sont toujours prêts à aider les étudiants.  </w:t>
      </w:r>
    </w:p>
    <w:p>
      <w:r>
        <w:t xml:space="preserve">    Teachers are always ready to help students. </w:t>
      </w:r>
    </w:p>
    <w:p>
      <w:r>
        <w:t xml:space="preserve">7. Elle s'est rendue compte de sa faiblesse à la lecture. </w:t>
      </w:r>
    </w:p>
    <w:p>
      <w:r>
        <w:t xml:space="preserve">   She realized her weakness in reading. </w:t>
      </w:r>
    </w:p>
    <w:p>
      <w:r>
        <w:t xml:space="preserve">8. Le soleil brille fort, il faut porter des lunettes de soleil.  </w:t>
      </w:r>
    </w:p>
    <w:p>
      <w:r>
        <w:t xml:space="preserve">   The sun is shining brightly, we must wear sunglasses. </w:t>
      </w:r>
    </w:p>
    <w:p>
      <w:r>
        <w:t xml:space="preserve">9. Vous n’êtes pas capable de faire ce que vous voulez.  </w:t>
      </w:r>
    </w:p>
    <w:p>
      <w:r>
        <w:t xml:space="preserve">    You are not able to do what you want. </w:t>
      </w:r>
    </w:p>
    <w:p>
      <w:r>
        <w:t xml:space="preserve">10. La soirée se termine et la famille s’amuse avant de partir.  </w:t>
      </w:r>
    </w:p>
    <w:p>
      <w:r>
        <w:t xml:space="preserve">   The evening ends and the family has fun before leaving.</w:t>
      </w:r>
    </w:p>
    <w:p/>
    <w:p>
      <w:r>
        <w:rPr>
          <w:b/>
        </w:rPr>
        <w:t>Word: Chaleur | Meaning: Heat</w:t>
      </w:r>
    </w:p>
    <w:p/>
    <w:p>
      <w:r>
        <w:t>1. La chaleur du soleil fait bouillir l'eau.</w:t>
      </w:r>
    </w:p>
    <w:p>
      <w:r>
        <w:t xml:space="preserve">   The heat of the sun boils the water.</w:t>
      </w:r>
    </w:p>
    <w:p>
      <w:r>
        <w:t>2. Il est important de prendre des mesures pour lutter contre la chaleur.</w:t>
      </w:r>
    </w:p>
    <w:p>
      <w:r>
        <w:t xml:space="preserve">   It is important to take measures to combat the heat.</w:t>
      </w:r>
    </w:p>
    <w:p>
      <w:r>
        <w:t xml:space="preserve">3. La température était trop élevée, il y avait beaucoup de chaleur. </w:t>
      </w:r>
    </w:p>
    <w:p>
      <w:r>
        <w:t xml:space="preserve">   The temperature was too high, there was a lot of heat.</w:t>
      </w:r>
    </w:p>
    <w:p>
      <w:r>
        <w:t>4. J'adore les jours d'été car ils apportent de la chaleur.</w:t>
      </w:r>
    </w:p>
    <w:p>
      <w:r>
        <w:t xml:space="preserve">   I love summer days because they bring warmth.</w:t>
      </w:r>
    </w:p>
    <w:p>
      <w:r>
        <w:t>5. La chaleur peut être un avantage pour la cuisine et l'entretien du jardin.</w:t>
      </w:r>
    </w:p>
    <w:p>
      <w:r>
        <w:t xml:space="preserve">   Heat can be an advantage for cooking and garden maintenance.</w:t>
      </w:r>
    </w:p>
    <w:p>
      <w:r>
        <w:t>6. Les enfants aiment jouer dehors pendant la chaleur.</w:t>
      </w:r>
    </w:p>
    <w:p>
      <w:r>
        <w:t xml:space="preserve">   Children like to play outside during the heat.</w:t>
      </w:r>
    </w:p>
    <w:p>
      <w:r>
        <w:t xml:space="preserve">7. Le vent froid a une sensation plus agréable que la chaleur constante. </w:t>
      </w:r>
    </w:p>
    <w:p>
      <w:r>
        <w:t xml:space="preserve">   The cold wind has a more pleasant feeling than constant heat.</w:t>
      </w:r>
    </w:p>
    <w:p>
      <w:r>
        <w:t>8. La chaleur peut aussi être dangereuse pour certaines personnes.</w:t>
      </w:r>
    </w:p>
    <w:p>
      <w:r>
        <w:t xml:space="preserve">   Heat can also be dangerous for some people.</w:t>
      </w:r>
    </w:p>
    <w:p>
      <w:r>
        <w:t>9. Le chauffage central est crucial pour maintenir une température agréable et confortable à l'intérieur.</w:t>
      </w:r>
    </w:p>
    <w:p>
      <w:r>
        <w:t xml:space="preserve">   Central heating is crucial to maintain a pleasant and comfortable temperature inside. </w:t>
      </w:r>
    </w:p>
    <w:p>
      <w:r>
        <w:t xml:space="preserve">10. La chaleur est un élément important dans la vie humaine et nous permet d’être actifs.  </w:t>
      </w:r>
    </w:p>
    <w:p>
      <w:r>
        <w:t xml:space="preserve">   Heat is an important element in human life and allows us to be active.</w:t>
      </w:r>
    </w:p>
    <w:p/>
    <w:p>
      <w:r>
        <w:rPr>
          <w:b/>
        </w:rPr>
        <w:t>Word: Amour | Meaning: Love</w:t>
      </w:r>
    </w:p>
    <w:p/>
    <w:p>
      <w:r>
        <w:t>1.  L'amour est la force qui unit deux personnes ensemble.</w:t>
      </w:r>
    </w:p>
    <w:p>
      <w:r>
        <w:t xml:space="preserve">   Love is the force that unites two people together.</w:t>
      </w:r>
    </w:p>
    <w:p>
      <w:r>
        <w:t>2.  Je suis amoureuse de mon pays et j'ai un amour profond pour sa culture.</w:t>
      </w:r>
    </w:p>
    <w:p>
      <w:r>
        <w:t xml:space="preserve">   I am in love with my country and have a deep love for its culture.</w:t>
      </w:r>
    </w:p>
    <w:p>
      <w:r>
        <w:t xml:space="preserve">3.  L’amour est une émotion complexe qui peut être difficile à comprendre. </w:t>
      </w:r>
    </w:p>
    <w:p>
      <w:r>
        <w:t xml:space="preserve">   Love is a complex emotion that can be difficult to understand.</w:t>
      </w:r>
    </w:p>
    <w:p>
      <w:r>
        <w:t xml:space="preserve">4.  Un amour platonique ne se traduit pas par des actes physiques. </w:t>
      </w:r>
    </w:p>
    <w:p>
      <w:r>
        <w:t xml:space="preserve">    A platonic love doesn't translate into physical actions.</w:t>
      </w:r>
    </w:p>
    <w:p>
      <w:r>
        <w:t xml:space="preserve">5.  L’amour est une énergie positive qui peut nous aider à vivre de façon plus joyeuse. </w:t>
      </w:r>
    </w:p>
    <w:p>
      <w:r>
        <w:t xml:space="preserve">   Love is a positive energy that can help us live with more joy.</w:t>
      </w:r>
    </w:p>
    <w:p>
      <w:r>
        <w:t xml:space="preserve">6.  L’amour familial est un élément important de la vie humaine. </w:t>
      </w:r>
    </w:p>
    <w:p>
      <w:r>
        <w:t xml:space="preserve">   Family love is an important element of human life.</w:t>
      </w:r>
    </w:p>
    <w:p>
      <w:r>
        <w:t xml:space="preserve">7.  J'ai un amour immense pour mes amis et je partage avec eux mon bonheur. </w:t>
      </w:r>
    </w:p>
    <w:p>
      <w:r>
        <w:t xml:space="preserve">   I have a great love for my friends and share with them my happiness.</w:t>
      </w:r>
    </w:p>
    <w:p>
      <w:r>
        <w:t xml:space="preserve">8.  L’amour peut être fragile, mais il est possible de le protéger. </w:t>
      </w:r>
    </w:p>
    <w:p>
      <w:r>
        <w:t xml:space="preserve">    Love can be fragile, but it is possible to protect it.</w:t>
      </w:r>
    </w:p>
    <w:p>
      <w:r>
        <w:t>9.  Le travail d'un amour humain implique la communication et l'écoute mutuelle.</w:t>
      </w:r>
    </w:p>
    <w:p>
      <w:r>
        <w:t xml:space="preserve">   The work of human love involves communication and mutual listening.</w:t>
      </w:r>
    </w:p>
    <w:p>
      <w:r>
        <w:t xml:space="preserve">10. L’amour est un concept universel qui traverse les cultures et les époques. </w:t>
      </w:r>
    </w:p>
    <w:p>
      <w:r>
        <w:t xml:space="preserve">    Love is a universal concept that transcends cultures and eras.</w:t>
      </w:r>
    </w:p>
    <w:p/>
    <w:p>
      <w:r>
        <w:rPr>
          <w:b/>
        </w:rPr>
        <w:t>Word: Déjeuner | Meaning: Lunch</w:t>
      </w:r>
    </w:p>
    <w:p/>
    <w:p>
      <w:r>
        <w:t>1. Je vais déjeuner au restaurant ce soir.</w:t>
      </w:r>
    </w:p>
    <w:p>
      <w:r>
        <w:t xml:space="preserve">  I'm going to have lunch at the restaurant this evening.</w:t>
      </w:r>
    </w:p>
    <w:p>
      <w:r>
        <w:t xml:space="preserve">2. Le déjeuner est important pour nous tous. </w:t>
      </w:r>
    </w:p>
    <w:p>
      <w:r>
        <w:t xml:space="preserve">  Lunch is important for all of us.</w:t>
      </w:r>
    </w:p>
    <w:p>
      <w:r>
        <w:t>3. J’ai un déjeuner rapide avant de travailler.</w:t>
      </w:r>
    </w:p>
    <w:p>
      <w:r>
        <w:t xml:space="preserve">  I have a quick lunch before I work. </w:t>
      </w:r>
    </w:p>
    <w:p>
      <w:r>
        <w:t>4. La tradition du déjeuner est importante dans notre culture.</w:t>
      </w:r>
    </w:p>
    <w:p>
      <w:r>
        <w:t xml:space="preserve">  The tradition of having lunch is important in our culture. </w:t>
      </w:r>
    </w:p>
    <w:p>
      <w:r>
        <w:t xml:space="preserve">5. Le prix du déjeuner est très raisonnable. </w:t>
      </w:r>
    </w:p>
    <w:p>
      <w:r>
        <w:t xml:space="preserve">   The price of lunch is very reasonable.</w:t>
      </w:r>
    </w:p>
    <w:p>
      <w:r>
        <w:t>6. Je vais à la cafétéria pour prendre mon déjeuner.</w:t>
      </w:r>
    </w:p>
    <w:p>
      <w:r>
        <w:t xml:space="preserve">  I'm going to the cafeteria to get my lunch. </w:t>
      </w:r>
    </w:p>
    <w:p>
      <w:r>
        <w:t xml:space="preserve">7. Il faut manger un déjeuner léger avant l’activité sportive. </w:t>
      </w:r>
    </w:p>
    <w:p>
      <w:r>
        <w:t xml:space="preserve">   You need to eat a light lunch before physical activity. </w:t>
      </w:r>
    </w:p>
    <w:p>
      <w:r>
        <w:t>8. J’ai faim et je veux déjeuner maintenant.</w:t>
      </w:r>
    </w:p>
    <w:p>
      <w:r>
        <w:t xml:space="preserve">   I am hungry and I want to have lunch now. </w:t>
      </w:r>
    </w:p>
    <w:p>
      <w:r>
        <w:t xml:space="preserve">9. Avant de partir en vacances, j'ai déjeuné avec mes amis. </w:t>
      </w:r>
    </w:p>
    <w:p>
      <w:r>
        <w:t xml:space="preserve">   Before leaving for vacation, I had lunch with my friends. </w:t>
      </w:r>
    </w:p>
    <w:p>
      <w:r>
        <w:t xml:space="preserve">10. Le déjeuner est une pause importante pour la journée. </w:t>
      </w:r>
    </w:p>
    <w:p>
      <w:r>
        <w:t xml:space="preserve">  Lunch is an important break for the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