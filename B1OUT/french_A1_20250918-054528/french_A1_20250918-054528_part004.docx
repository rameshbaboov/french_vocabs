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Est | Meaning: Is</w:t>
      </w:r>
    </w:p>
    <w:p/>
    <w:p>
      <w:r>
        <w:t xml:space="preserve">1. Il est fatigué après la journée de travail.  </w:t>
      </w:r>
    </w:p>
    <w:p>
      <w:r>
        <w:t>He is tired after the work day.</w:t>
      </w:r>
    </w:p>
    <w:p>
      <w:r>
        <w:t xml:space="preserve">2. J'ai deux frères et une sœur.  </w:t>
      </w:r>
    </w:p>
    <w:p>
      <w:r>
        <w:t>I have two brothers and one sister.</w:t>
      </w:r>
    </w:p>
    <w:p>
      <w:r>
        <w:t xml:space="preserve">3. La musique est très agréable à l’oreille. </w:t>
      </w:r>
    </w:p>
    <w:p>
      <w:r>
        <w:t>The music is very pleasant to the ear.</w:t>
      </w:r>
    </w:p>
    <w:p>
      <w:r>
        <w:t xml:space="preserve">4. Nous sommes d'accord sur ce que nous voulons faire. </w:t>
      </w:r>
    </w:p>
    <w:p>
      <w:r>
        <w:t xml:space="preserve">We are in agreement on what we want to do. </w:t>
      </w:r>
    </w:p>
    <w:p>
      <w:r>
        <w:t xml:space="preserve">5. Est-ce que vous avez des questions ?  </w:t>
      </w:r>
    </w:p>
    <w:p>
      <w:r>
        <w:t xml:space="preserve">Do you have any questions? </w:t>
      </w:r>
    </w:p>
    <w:p>
      <w:r>
        <w:t xml:space="preserve">6. J’aime le café et il est souvent servi à l’heure du déjeuner.  </w:t>
      </w:r>
    </w:p>
    <w:p>
      <w:r>
        <w:t xml:space="preserve">I like coffee, and it is often served at lunchtime. </w:t>
      </w:r>
    </w:p>
    <w:p>
      <w:r>
        <w:t xml:space="preserve">7. La température est très basse cette nuit.   </w:t>
      </w:r>
    </w:p>
    <w:p>
      <w:r>
        <w:t>The temperature is very low this night.</w:t>
      </w:r>
    </w:p>
    <w:p>
      <w:r>
        <w:t xml:space="preserve">8. Le livre est intéressant, mais je n’ai pas beaucoup de temps pour le lire.   </w:t>
      </w:r>
    </w:p>
    <w:p>
      <w:r>
        <w:t xml:space="preserve">The book is interesting, but I don't have much time to read it. </w:t>
      </w:r>
    </w:p>
    <w:p>
      <w:r>
        <w:t xml:space="preserve">9. Je suis heureux d’être en France.  </w:t>
      </w:r>
    </w:p>
    <w:p>
      <w:r>
        <w:t xml:space="preserve">I am happy to be in France. </w:t>
      </w:r>
    </w:p>
    <w:p>
      <w:r>
        <w:t xml:space="preserve">10.  Il est important de se rappeler que l’eau est essentielle à la vie.   </w:t>
      </w:r>
    </w:p>
    <w:p>
      <w:r>
        <w:t>It is important to remember that water is essential for life.</w:t>
      </w:r>
    </w:p>
    <w:p/>
    <w:p>
      <w:r>
        <w:rPr>
          <w:b/>
        </w:rPr>
        <w:t>Word: Grand | Meaning: Big</w:t>
      </w:r>
    </w:p>
    <w:p/>
    <w:p>
      <w:r>
        <w:t xml:space="preserve">1. Le film est grand et captivant. </w:t>
      </w:r>
    </w:p>
    <w:p>
      <w:r>
        <w:t xml:space="preserve">    The movie is large and captivating.</w:t>
      </w:r>
    </w:p>
    <w:p>
      <w:r>
        <w:t xml:space="preserve">2. La maison est grand et confortable. </w:t>
      </w:r>
    </w:p>
    <w:p>
      <w:r>
        <w:t xml:space="preserve">    The house is spacious and comfortable.</w:t>
      </w:r>
    </w:p>
    <w:p>
      <w:r>
        <w:t>3. J'ai un grand désir de voyage.</w:t>
      </w:r>
    </w:p>
    <w:p>
      <w:r>
        <w:t xml:space="preserve">    I have a large desire to travel.</w:t>
      </w:r>
    </w:p>
    <w:p>
      <w:r>
        <w:t xml:space="preserve">4. Il est grand à l’école. </w:t>
      </w:r>
    </w:p>
    <w:p>
      <w:r>
        <w:t xml:space="preserve">   He is large at school.</w:t>
      </w:r>
    </w:p>
    <w:p>
      <w:r>
        <w:t xml:space="preserve">5. La ville a un grand centre-ville animé. </w:t>
      </w:r>
    </w:p>
    <w:p>
      <w:r>
        <w:t xml:space="preserve">   The city has a large, lively downtown area.</w:t>
      </w:r>
    </w:p>
    <w:p>
      <w:r>
        <w:t xml:space="preserve">6. J'ai grandi dans une petite ville. </w:t>
      </w:r>
    </w:p>
    <w:p>
      <w:r>
        <w:t xml:space="preserve">    I grew up in a small town.</w:t>
      </w:r>
    </w:p>
    <w:p>
      <w:r>
        <w:t xml:space="preserve">7. Le musée possède un grand nombre d’œuvres d’art. </w:t>
      </w:r>
    </w:p>
    <w:p>
      <w:r>
        <w:t xml:space="preserve">    The museum has a large number of art pieces.</w:t>
      </w:r>
    </w:p>
    <w:p>
      <w:r>
        <w:t xml:space="preserve">8. L'arbre est grand et majestueux. </w:t>
      </w:r>
    </w:p>
    <w:p>
      <w:r>
        <w:t xml:space="preserve">   The tree is large and majestic.</w:t>
      </w:r>
    </w:p>
    <w:p>
      <w:r>
        <w:t xml:space="preserve">9. Les enfants ont un grand ami dans la forêt. </w:t>
      </w:r>
    </w:p>
    <w:p>
      <w:r>
        <w:t xml:space="preserve">   The children have a big friend in the forest.</w:t>
      </w:r>
    </w:p>
    <w:p>
      <w:r>
        <w:t xml:space="preserve">10. La musique était grand et mélodieuse. </w:t>
      </w:r>
    </w:p>
    <w:p>
      <w:r>
        <w:t xml:space="preserve">    The music was large and melodious.</w:t>
      </w:r>
    </w:p>
    <w:p/>
    <w:p>
      <w:r>
        <w:rPr>
          <w:b/>
        </w:rPr>
        <w:t>Word: Fait | Meaning: Done, accomplished</w:t>
      </w:r>
    </w:p>
    <w:p/>
    <w:p>
      <w:r>
        <w:t xml:space="preserve">1. J'ai fait mes courses hier.  </w:t>
      </w:r>
    </w:p>
    <w:p>
      <w:r>
        <w:t xml:space="preserve">    I did my shopping yesterday.</w:t>
      </w:r>
    </w:p>
    <w:p>
      <w:r>
        <w:t>2. Il est fait pour la fête.</w:t>
      </w:r>
    </w:p>
    <w:p>
      <w:r>
        <w:t xml:space="preserve">    He is ready for the party.</w:t>
      </w:r>
    </w:p>
    <w:p>
      <w:r>
        <w:t xml:space="preserve">3. La nourriture que j'ai préparée est délicieuse. </w:t>
      </w:r>
    </w:p>
    <w:p>
      <w:r>
        <w:t xml:space="preserve">   The food I prepared was delicious.</w:t>
      </w:r>
    </w:p>
    <w:p>
      <w:r>
        <w:t xml:space="preserve">4. J'ai fait un voyage en Europe l’année dernière.  </w:t>
      </w:r>
    </w:p>
    <w:p>
      <w:r>
        <w:t xml:space="preserve">   I took a trip to Europe last year.</w:t>
      </w:r>
    </w:p>
    <w:p>
      <w:r>
        <w:t xml:space="preserve">5. Elle a fait une apparition sur le plateau de télé.  </w:t>
      </w:r>
    </w:p>
    <w:p>
      <w:r>
        <w:t xml:space="preserve">    She made an appearance on the TV show.</w:t>
      </w:r>
    </w:p>
    <w:p>
      <w:r>
        <w:t xml:space="preserve">6. Nous avons fait notre homework avant l'examen. </w:t>
      </w:r>
    </w:p>
    <w:p>
      <w:r>
        <w:t xml:space="preserve">     We finished our homework before the exam.</w:t>
      </w:r>
    </w:p>
    <w:p>
      <w:r>
        <w:t xml:space="preserve">7. Il est fait dans la nature, mais il n’est pas toujours facile à trouver.  </w:t>
      </w:r>
    </w:p>
    <w:p>
      <w:r>
        <w:t xml:space="preserve">   It is found in nature, but it is not always easy to find. </w:t>
      </w:r>
    </w:p>
    <w:p>
      <w:r>
        <w:t>8. J'ai fait un appel à mon ami hier soir.</w:t>
      </w:r>
    </w:p>
    <w:p>
      <w:r>
        <w:t xml:space="preserve">    I made a phone call to my friend last night.</w:t>
      </w:r>
    </w:p>
    <w:p>
      <w:r>
        <w:t xml:space="preserve">9. La pollution est un problème grave pour la planète. </w:t>
      </w:r>
    </w:p>
    <w:p>
      <w:r>
        <w:t xml:space="preserve">   Pollution is a serious problem for the planet.</w:t>
      </w:r>
    </w:p>
    <w:p>
      <w:r>
        <w:t xml:space="preserve">10. Le gouvernement a fait une déclaration officielle.  </w:t>
      </w:r>
    </w:p>
    <w:p>
      <w:r>
        <w:t xml:space="preserve">   The government issued an official statement.</w:t>
      </w:r>
    </w:p>
    <w:p/>
    <w:p>
      <w:r>
        <w:rPr>
          <w:b/>
        </w:rPr>
        <w:t>Word: Bonne | Meaning: Good</w:t>
      </w:r>
    </w:p>
    <w:p/>
    <w:p>
      <w:r>
        <w:t>1.  C'est une bonne journée de soleil.</w:t>
      </w:r>
    </w:p>
    <w:p>
      <w:r>
        <w:t xml:space="preserve">    It's a good sunny day.</w:t>
      </w:r>
    </w:p>
    <w:p>
      <w:r>
        <w:t>2.  La baguette est bonne.</w:t>
      </w:r>
    </w:p>
    <w:p>
      <w:r>
        <w:t xml:space="preserve">    The baguette is good.</w:t>
      </w:r>
    </w:p>
    <w:p>
      <w:r>
        <w:t>3.  Tu as une bonne idée.</w:t>
      </w:r>
    </w:p>
    <w:p>
      <w:r>
        <w:t xml:space="preserve">    You have a good idea.</w:t>
      </w:r>
    </w:p>
    <w:p>
      <w:r>
        <w:t xml:space="preserve">4.  Il y a une bonne opportunité pour nous. </w:t>
      </w:r>
    </w:p>
    <w:p>
      <w:r>
        <w:t xml:space="preserve">    There is a good opportunity for us.</w:t>
      </w:r>
    </w:p>
    <w:p>
      <w:r>
        <w:t>5.  J'ai une bonne motivation pour réussir.</w:t>
      </w:r>
    </w:p>
    <w:p>
      <w:r>
        <w:t xml:space="preserve">    I have a good motivation to succeed. </w:t>
      </w:r>
    </w:p>
    <w:p>
      <w:r>
        <w:t>6.  Elle est bonne à ses affaires.</w:t>
      </w:r>
    </w:p>
    <w:p>
      <w:r>
        <w:t xml:space="preserve">    She is good at her work.</w:t>
      </w:r>
    </w:p>
    <w:p>
      <w:r>
        <w:t xml:space="preserve">7.  C'est une bonne idée de voyager. </w:t>
      </w:r>
    </w:p>
    <w:p>
      <w:r>
        <w:t xml:space="preserve">    It is a good idea to travel.</w:t>
      </w:r>
    </w:p>
    <w:p>
      <w:r>
        <w:t>8.   Il est bon de faire un effort.</w:t>
      </w:r>
    </w:p>
    <w:p>
      <w:r>
        <w:t xml:space="preserve">    It is good to make an effort. </w:t>
      </w:r>
    </w:p>
    <w:p>
      <w:r>
        <w:t xml:space="preserve">9.  Le restaurant propose une bonne cuisine française. </w:t>
      </w:r>
    </w:p>
    <w:p>
      <w:r>
        <w:t xml:space="preserve">    The restaurant offers good French cuisine. </w:t>
      </w:r>
    </w:p>
    <w:p>
      <w:r>
        <w:t>10. Je pense que c'est une bonne solution.</w:t>
      </w:r>
    </w:p>
    <w:p>
      <w:r>
        <w:t xml:space="preserve">     I think this is a good solution.</w:t>
      </w:r>
    </w:p>
    <w:p/>
    <w:p>
      <w:r>
        <w:rPr>
          <w:b/>
        </w:rPr>
        <w:t>Word: Lumiere | Meaning: Light</w:t>
      </w:r>
    </w:p>
    <w:p/>
    <w:p>
      <w:r>
        <w:t>1.  La lumière du soleil brille sur le paysage.</w:t>
      </w:r>
    </w:p>
    <w:p>
      <w:r>
        <w:t xml:space="preserve">    The sun's light shines on the landscape.</w:t>
      </w:r>
    </w:p>
    <w:p>
      <w:r>
        <w:t>2.  J'ai besoin d'une lumière plus forte pour lire.</w:t>
      </w:r>
    </w:p>
    <w:p>
      <w:r>
        <w:t xml:space="preserve">    I need more light to read.</w:t>
      </w:r>
    </w:p>
    <w:p>
      <w:r>
        <w:t>3.  Il y a une petite lumière rouge à côté de la porte.</w:t>
      </w:r>
    </w:p>
    <w:p>
      <w:r>
        <w:t xml:space="preserve">    There is a little red light beside the door.</w:t>
      </w:r>
    </w:p>
    <w:p>
      <w:r>
        <w:t>4.  On utilise des lumières artificielles pour illuminer l'intérieur.</w:t>
      </w:r>
    </w:p>
    <w:p>
      <w:r>
        <w:t xml:space="preserve">    We use artificial lights to illuminate the interior.</w:t>
      </w:r>
    </w:p>
    <w:p>
      <w:r>
        <w:t>5.  La nuit est sombre, mais la lune brille encore.</w:t>
      </w:r>
    </w:p>
    <w:p>
      <w:r>
        <w:t xml:space="preserve">    Night is dark, but the moon still shines. </w:t>
      </w:r>
    </w:p>
    <w:p>
      <w:r>
        <w:t>6.  Elle a une lumière douce dans ses yeux.</w:t>
      </w:r>
    </w:p>
    <w:p>
      <w:r>
        <w:t xml:space="preserve">    She has a gentle light in her eyes.</w:t>
      </w:r>
    </w:p>
    <w:p>
      <w:r>
        <w:t xml:space="preserve">7.  Le phare éclaire le chemin de navigation. </w:t>
      </w:r>
    </w:p>
    <w:p>
      <w:r>
        <w:t xml:space="preserve">    The lighthouse illuminates the shipping route. </w:t>
      </w:r>
    </w:p>
    <w:p>
      <w:r>
        <w:t>8.  La lumière du feu crée un ambiance chaleureuse.</w:t>
      </w:r>
    </w:p>
    <w:p>
      <w:r>
        <w:t xml:space="preserve">   The firelight creates a warm atmosphere.</w:t>
      </w:r>
    </w:p>
    <w:p>
      <w:r>
        <w:t xml:space="preserve">9.  Il faut éteindre les lumières et se coucher tôt. </w:t>
      </w:r>
    </w:p>
    <w:p>
      <w:r>
        <w:t xml:space="preserve">    We must turn off the lights and go to bed early.</w:t>
      </w:r>
    </w:p>
    <w:p>
      <w:r>
        <w:t>10. Les lampadaires illuminent la place centrale.</w:t>
      </w:r>
    </w:p>
    <w:p>
      <w:r>
        <w:t xml:space="preserve">    Street lamps illuminate the central square.</w:t>
      </w:r>
    </w:p>
    <w:p/>
    <w:p>
      <w:r>
        <w:rPr>
          <w:b/>
        </w:rPr>
        <w:t>Word: Musician | Meaning: Musician</w:t>
      </w:r>
    </w:p>
    <w:p/>
    <w:p>
      <w:r>
        <w:t xml:space="preserve">1. Le musicien joue de la guitare depuis qu'il a huit ans. </w:t>
      </w:r>
    </w:p>
    <w:p>
      <w:r>
        <w:t xml:space="preserve">    The musician plays guitar since he was eight years old.</w:t>
      </w:r>
    </w:p>
    <w:p>
      <w:r>
        <w:t xml:space="preserve">2. Il est un excellent musicien et il compose ses propres chansons. </w:t>
      </w:r>
    </w:p>
    <w:p>
      <w:r>
        <w:t xml:space="preserve">    He is an excellent musician and he composes his own songs.</w:t>
      </w:r>
    </w:p>
    <w:p>
      <w:r>
        <w:t xml:space="preserve">3. La musique classique est une discipline difficile pour les musiciens.  </w:t>
      </w:r>
    </w:p>
    <w:p>
      <w:r>
        <w:t xml:space="preserve">    Classical music is a difficult discipline for musicians.</w:t>
      </w:r>
    </w:p>
    <w:p>
      <w:r>
        <w:t xml:space="preserve">4. L'orchestre joue de la musique de film en live, ce qui est très impressionnant. </w:t>
      </w:r>
    </w:p>
    <w:p>
      <w:r>
        <w:t xml:space="preserve">    The orchestra plays movie music live, which is very impressive. </w:t>
      </w:r>
    </w:p>
    <w:p>
      <w:r>
        <w:t xml:space="preserve">5. Le musicien était fatigué après une longue session d’enregistrement. </w:t>
      </w:r>
    </w:p>
    <w:p>
      <w:r>
        <w:t xml:space="preserve">    The musician was tired after a long recording session.  </w:t>
      </w:r>
    </w:p>
    <w:p>
      <w:r>
        <w:t xml:space="preserve">6. Des musiciens professionnels sont nécessaires pour la production de musique populaire. </w:t>
      </w:r>
    </w:p>
    <w:p>
      <w:r>
        <w:t xml:space="preserve">    Professional musicians are needed for the production of popular music. </w:t>
      </w:r>
    </w:p>
    <w:p>
      <w:r>
        <w:t xml:space="preserve">7. La musique est un moyen puissant de communiquer et de partager nos émotions.  </w:t>
      </w:r>
    </w:p>
    <w:p>
      <w:r>
        <w:t xml:space="preserve">    Music is a powerful way to communicate and share our emotions. </w:t>
      </w:r>
    </w:p>
    <w:p>
      <w:r>
        <w:t xml:space="preserve">8. Les musiciens ont besoin d’un environnement calme pour composer.  </w:t>
      </w:r>
    </w:p>
    <w:p>
      <w:r>
        <w:t xml:space="preserve">    Musicians need a calm environment to compose.</w:t>
      </w:r>
    </w:p>
    <w:p>
      <w:r>
        <w:t xml:space="preserve">9. L'art musical enrichit notre vie quotidienne et nous donne du plaisir.   </w:t>
      </w:r>
    </w:p>
    <w:p>
      <w:r>
        <w:t xml:space="preserve">    Musical art enriches our daily lives and gives us pleasure. </w:t>
      </w:r>
    </w:p>
    <w:p>
      <w:r>
        <w:t xml:space="preserve">10. Un musicien talentueux peut inspirer d’autres personnes.   </w:t>
      </w:r>
    </w:p>
    <w:p>
      <w:r>
        <w:t xml:space="preserve">     A talented musician can inspire other people.</w:t>
      </w:r>
    </w:p>
    <w:p/>
    <w:p>
      <w:r>
        <w:rPr>
          <w:b/>
        </w:rPr>
        <w:t>Word: Chaud | Meaning: Hot</w:t>
      </w:r>
    </w:p>
    <w:p/>
    <w:p>
      <w:r>
        <w:t>1. La soupe est chaude aujourd'hui.</w:t>
      </w:r>
    </w:p>
    <w:p>
      <w:r>
        <w:t xml:space="preserve">    The soup is hot today.</w:t>
      </w:r>
    </w:p>
    <w:p>
      <w:r>
        <w:t>2. Le soleil est chaud, il fait trop de chaleur.</w:t>
      </w:r>
    </w:p>
    <w:p>
      <w:r>
        <w:t xml:space="preserve">    The sun is hot, it’s too much heat. </w:t>
      </w:r>
    </w:p>
    <w:p>
      <w:r>
        <w:t>3. J'ai un problème de digestion, j'ai soif et j'ai une sensation de chaleur dans la poitrine.</w:t>
      </w:r>
    </w:p>
    <w:p>
      <w:r>
        <w:t xml:space="preserve">    I have a digestive problem, I’m thirsty and I feel warmth in my chest.</w:t>
      </w:r>
    </w:p>
    <w:p>
      <w:r>
        <w:t>4. Vous pouvez mettre du sucre pour refroidir le café chaud.</w:t>
      </w:r>
    </w:p>
    <w:p>
      <w:r>
        <w:t xml:space="preserve">    You can add sugar to cool the hot coffee down. </w:t>
      </w:r>
    </w:p>
    <w:p>
      <w:r>
        <w:t>5. La maison est chaude et confortable.</w:t>
      </w:r>
    </w:p>
    <w:p>
      <w:r>
        <w:t xml:space="preserve">    The house is warm and comfortable.</w:t>
      </w:r>
    </w:p>
    <w:p>
      <w:r>
        <w:t>6. J'ai besoin d'un peu de thé chaud, je suis fatiguée.</w:t>
      </w:r>
    </w:p>
    <w:p>
      <w:r>
        <w:t xml:space="preserve">    I need a little bit of hot tea, I am tired.</w:t>
      </w:r>
    </w:p>
    <w:p>
      <w:r>
        <w:t xml:space="preserve">7. Les enfants jouent dehors pendant que le ciel est chaud. </w:t>
      </w:r>
    </w:p>
    <w:p>
      <w:r>
        <w:t xml:space="preserve">   The children play outside while the sky is hot.</w:t>
      </w:r>
    </w:p>
    <w:p>
      <w:r>
        <w:t>8. Le gâteau était très chaud et il me brûlait la bouche.</w:t>
      </w:r>
    </w:p>
    <w:p>
      <w:r>
        <w:t xml:space="preserve">   The cake was very hot and it burned my mouth.</w:t>
      </w:r>
    </w:p>
    <w:p>
      <w:r>
        <w:t xml:space="preserve">9. Il a un air chaud, il faut prendre une douche. </w:t>
      </w:r>
    </w:p>
    <w:p>
      <w:r>
        <w:t xml:space="preserve">    He has a hot look, he needs to take a shower.</w:t>
      </w:r>
    </w:p>
    <w:p>
      <w:r>
        <w:t xml:space="preserve">10. La plage était chaude ce matin, j'ai été en bain de soleil. </w:t>
      </w:r>
    </w:p>
    <w:p>
      <w:r>
        <w:t xml:space="preserve">   The beach was warm this morning, I went for sunbathing.</w:t>
      </w:r>
    </w:p>
    <w:p/>
    <w:p>
      <w:r>
        <w:rPr>
          <w:b/>
        </w:rPr>
        <w:t>Word: Bout | Meaning: Corner, Edge</w:t>
      </w:r>
    </w:p>
    <w:p/>
    <w:p>
      <w:r>
        <w:t>1.  Je vais aller au marché, bout je suis trop faim !</w:t>
      </w:r>
    </w:p>
    <w:p>
      <w:r>
        <w:t xml:space="preserve">    I'm going to the market, I'm too hungry!</w:t>
      </w:r>
    </w:p>
    <w:p>
      <w:r>
        <w:t xml:space="preserve">2.  Le projet est arrivé à bout et nous devons le terminer. </w:t>
      </w:r>
    </w:p>
    <w:p>
      <w:r>
        <w:t xml:space="preserve">    The project has reached its end and we must finish it. </w:t>
      </w:r>
    </w:p>
    <w:p>
      <w:r>
        <w:t>3.  Il est parti, bout il a donné ses nouvelles.</w:t>
      </w:r>
    </w:p>
    <w:p>
      <w:r>
        <w:t xml:space="preserve">    He left, but he gave his updates.</w:t>
      </w:r>
    </w:p>
    <w:p>
      <w:r>
        <w:t xml:space="preserve">4.  L'histoire de la France commence bout l'époque médiévale. </w:t>
      </w:r>
    </w:p>
    <w:p>
      <w:r>
        <w:t xml:space="preserve">    The story of France begins about the medieval period. </w:t>
      </w:r>
    </w:p>
    <w:p>
      <w:r>
        <w:t>5.  Les enfants sont partis jouer bout le parc.</w:t>
      </w:r>
    </w:p>
    <w:p>
      <w:r>
        <w:t xml:space="preserve">    The children went to play in the park.</w:t>
      </w:r>
    </w:p>
    <w:p>
      <w:r>
        <w:t>6.  Il est arrivé bout la maison, et il a préparé un repas.</w:t>
      </w:r>
    </w:p>
    <w:p>
      <w:r>
        <w:t xml:space="preserve">   He arrived home and prepared a meal. </w:t>
      </w:r>
    </w:p>
    <w:p>
      <w:r>
        <w:t xml:space="preserve">7.  Elle sait que l'on ne peut pas aller bout sans une bonne planification. </w:t>
      </w:r>
    </w:p>
    <w:p>
      <w:r>
        <w:t xml:space="preserve">    She knows that you can't go anywhere without good planning.</w:t>
      </w:r>
    </w:p>
    <w:p>
      <w:r>
        <w:t>8.  Juste avant le match, la tension est montée bout la salle.</w:t>
      </w:r>
    </w:p>
    <w:p>
      <w:r>
        <w:t xml:space="preserve">    Just before the game, the tension rose in the hall. </w:t>
      </w:r>
    </w:p>
    <w:p>
      <w:r>
        <w:t xml:space="preserve">9.  Il a essayé de faire un geste bout l’émotion, mais il n'a pas réussi. </w:t>
      </w:r>
    </w:p>
    <w:p>
      <w:r>
        <w:t xml:space="preserve">   He tried to make a gesture with emotion, but he couldn't succeed. </w:t>
      </w:r>
    </w:p>
    <w:p>
      <w:r>
        <w:t xml:space="preserve">10.  Le train est parti bout le quai, et nous avons dû attendre. </w:t>
      </w:r>
    </w:p>
    <w:p>
      <w:r>
        <w:t xml:space="preserve">    The train left from the station and we had to wait.</w:t>
      </w:r>
    </w:p>
    <w:p/>
    <w:p>
      <w:r>
        <w:rPr>
          <w:b/>
        </w:rPr>
        <w:t>Word: L'amour | Meaning: Love</w:t>
      </w:r>
    </w:p>
    <w:p/>
    <w:p>
      <w:r>
        <w:t xml:space="preserve">1. L'amour est une force puissante qui peut transformer notre vie. </w:t>
      </w:r>
    </w:p>
    <w:p>
      <w:r>
        <w:t xml:space="preserve">   Love is a powerful force that can transform our life.</w:t>
      </w:r>
    </w:p>
    <w:p>
      <w:r>
        <w:t>2. Il s'est dit amoureusement d'elle depuis longtemps.</w:t>
      </w:r>
    </w:p>
    <w:p>
      <w:r>
        <w:t xml:space="preserve">  He has been in love with her for a long time.</w:t>
      </w:r>
    </w:p>
    <w:p>
      <w:r>
        <w:t xml:space="preserve">3. L'amour, c'est quelque chose que l'on ne peut pas acheter. </w:t>
      </w:r>
    </w:p>
    <w:p>
      <w:r>
        <w:t xml:space="preserve">   Love is something you cannot buy. </w:t>
      </w:r>
    </w:p>
    <w:p>
      <w:r>
        <w:t xml:space="preserve">4. La relation entre les deux est basée sur l'amour et la confiance. </w:t>
      </w:r>
    </w:p>
    <w:p>
      <w:r>
        <w:t xml:space="preserve">  Their relationship is based on love and trust.</w:t>
      </w:r>
    </w:p>
    <w:p>
      <w:r>
        <w:t>5. L'amour de sa mère était une source d'encouragement pour lui.</w:t>
      </w:r>
    </w:p>
    <w:p>
      <w:r>
        <w:t xml:space="preserve">   His mother's love was a source of encouragement for him.</w:t>
      </w:r>
    </w:p>
    <w:p>
      <w:r>
        <w:t xml:space="preserve">6. J'ai toujours aimé lire les histoires d'amour. </w:t>
      </w:r>
    </w:p>
    <w:p>
      <w:r>
        <w:t xml:space="preserve">   I have always loved reading love stories.</w:t>
      </w:r>
    </w:p>
    <w:p>
      <w:r>
        <w:t xml:space="preserve">7. Le sentiment d'amour est unique et difficile à décrire. </w:t>
      </w:r>
    </w:p>
    <w:p>
      <w:r>
        <w:t xml:space="preserve">    The feeling of love is unique and difficult to describe.</w:t>
      </w:r>
    </w:p>
    <w:p>
      <w:r>
        <w:t>8. Il a senti l'amour dans ses yeux, il était vraiment heureux.</w:t>
      </w:r>
    </w:p>
    <w:p>
      <w:r>
        <w:t xml:space="preserve">  He felt love in her eyes, he was truly happy.</w:t>
      </w:r>
    </w:p>
    <w:p>
      <w:r>
        <w:t>9. L'amour est une émotion complexe qui peut être belle et douloureuse.</w:t>
      </w:r>
    </w:p>
    <w:p>
      <w:r>
        <w:t xml:space="preserve">   Love is a complex emotion that can be beautiful and painful. </w:t>
      </w:r>
    </w:p>
    <w:p>
      <w:r>
        <w:t xml:space="preserve">10. Le livre abordait l'amour dans toutes ses formes. </w:t>
      </w:r>
    </w:p>
    <w:p>
      <w:r>
        <w:t xml:space="preserve">    The book addressed love in all its forms.</w:t>
      </w:r>
    </w:p>
    <w:p/>
    <w:p>
      <w:r>
        <w:t>Joyeuse: Happy</w:t>
      </w:r>
    </w:p>
    <w:p/>
    <w:p>
      <w:r>
        <w:t xml:space="preserve">1. La journée était très joyeuse, avec beaucoup de soleil et des activités amusantes.  </w:t>
      </w:r>
    </w:p>
    <w:p>
      <w:r>
        <w:t xml:space="preserve">   The day was very joyful, with lots of sunshine and fun activities.</w:t>
      </w:r>
    </w:p>
    <w:p>
      <w:r>
        <w:t xml:space="preserve">2. J'ai eu un moment joyeuse en apprenant à jouer d'une nouvelle musique. </w:t>
      </w:r>
    </w:p>
    <w:p>
      <w:r>
        <w:t xml:space="preserve">   I had a joyful moment learning to play a new tune.</w:t>
      </w:r>
    </w:p>
    <w:p>
      <w:r>
        <w:t>3. Il est heureux de l’arrivée de sa nouvelle voiture, qui est très joyeuse.</w:t>
      </w:r>
    </w:p>
    <w:p>
      <w:r>
        <w:t xml:space="preserve">    He is happy about the arrival of his new car, which is very joyful. </w:t>
      </w:r>
    </w:p>
    <w:p>
      <w:r>
        <w:t xml:space="preserve">4.  La fête était joyeuse et animée, avec des chansons, de la musique et un grand rire. </w:t>
      </w:r>
    </w:p>
    <w:p>
      <w:r>
        <w:t xml:space="preserve">   The party was joyous and lively, with songs, music, and lots of laughter.</w:t>
      </w:r>
    </w:p>
    <w:p>
      <w:r>
        <w:t xml:space="preserve">5. Je suis contente que cette journée soit joyeuse et pleine d'opportunités. </w:t>
      </w:r>
    </w:p>
    <w:p>
      <w:r>
        <w:t xml:space="preserve">    I am happy that this day is joyful and full of opportunities.  </w:t>
      </w:r>
    </w:p>
    <w:p>
      <w:r>
        <w:t xml:space="preserve">6. Elle est joyeuse de pouvoir aider les autres dans leur situation difficile. </w:t>
      </w:r>
    </w:p>
    <w:p>
      <w:r>
        <w:t xml:space="preserve">   She is joyful to be able to help the others in their difficult situations.</w:t>
      </w:r>
    </w:p>
    <w:p>
      <w:r>
        <w:t xml:space="preserve">7. Il a préparé un repas délicieux pour une fête joyeuse et festive. </w:t>
      </w:r>
    </w:p>
    <w:p>
      <w:r>
        <w:t xml:space="preserve">    He prepared a delicious meal for a joyous and festive party.</w:t>
      </w:r>
    </w:p>
    <w:p>
      <w:r>
        <w:t xml:space="preserve">8.  L'ambiance joyeuse de la scène inspirait les spectateurs à chanter et danser. </w:t>
      </w:r>
    </w:p>
    <w:p>
      <w:r>
        <w:t xml:space="preserve">   The joyful atmosphere of the stage inspired the audience to sing and dance. </w:t>
      </w:r>
    </w:p>
    <w:p>
      <w:r>
        <w:t xml:space="preserve">9.  Il ressentait une joie intense pour ses proches, ce qui rendait chaque moment joyeuse. </w:t>
      </w:r>
    </w:p>
    <w:p>
      <w:r>
        <w:t xml:space="preserve">   He was feeling intense joy for his loved ones, which made each moment joyful.</w:t>
      </w:r>
    </w:p>
    <w:p>
      <w:r>
        <w:t xml:space="preserve">10. Je souhaite que votre journée soit joyeuse et remplie de bonheur. </w:t>
      </w:r>
    </w:p>
    <w:p>
      <w:r>
        <w:t xml:space="preserve">    I wish that your day is joyful and filled with happiness.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