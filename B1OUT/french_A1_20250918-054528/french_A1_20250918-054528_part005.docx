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Hi</w:t>
      </w:r>
    </w:p>
    <w:p/>
    <w:p>
      <w:r>
        <w:t>1. Salut, comment allez-vous ?</w:t>
      </w:r>
    </w:p>
    <w:p>
      <w:r>
        <w:t xml:space="preserve">  Hello, how are you?</w:t>
      </w:r>
    </w:p>
    <w:p>
      <w:r>
        <w:t>2. Salut à tous !</w:t>
      </w:r>
    </w:p>
    <w:p>
      <w:r>
        <w:t xml:space="preserve">  Hello everyone!</w:t>
      </w:r>
    </w:p>
    <w:p>
      <w:r>
        <w:t>3. Salut, je suis très content de vous voir.</w:t>
      </w:r>
    </w:p>
    <w:p>
      <w:r>
        <w:t xml:space="preserve">  Hi, I'm very happy to see you.</w:t>
      </w:r>
    </w:p>
    <w:p>
      <w:r>
        <w:t xml:space="preserve">4. Salut, j’ai besoin d’aide pour mon examen. </w:t>
      </w:r>
    </w:p>
    <w:p>
      <w:r>
        <w:t xml:space="preserve">  Hi, I need help with my exam.</w:t>
      </w:r>
    </w:p>
    <w:p>
      <w:r>
        <w:t>5. Salut, la météo est excellente aujourd’hui!</w:t>
      </w:r>
    </w:p>
    <w:p>
      <w:r>
        <w:t xml:space="preserve">  Hi, the weather is great today!</w:t>
      </w:r>
    </w:p>
    <w:p>
      <w:r>
        <w:t xml:space="preserve">6. Salut à mes amis! </w:t>
      </w:r>
    </w:p>
    <w:p>
      <w:r>
        <w:t xml:space="preserve">  Hello to my friends!</w:t>
      </w:r>
    </w:p>
    <w:p>
      <w:r>
        <w:t>7. Salut ! J'ai besoin de prendre un café.</w:t>
      </w:r>
    </w:p>
    <w:p>
      <w:r>
        <w:t xml:space="preserve">  Hi! I need a coffee.</w:t>
      </w:r>
    </w:p>
    <w:p>
      <w:r>
        <w:t>8. Salut, je me présente. Je suis Thomas.</w:t>
      </w:r>
    </w:p>
    <w:p>
      <w:r>
        <w:t xml:space="preserve">  Hi, my name is Thomas.</w:t>
      </w:r>
    </w:p>
    <w:p>
      <w:r>
        <w:t xml:space="preserve">9. Salut ! Qu’est-ce que tu fais? </w:t>
      </w:r>
    </w:p>
    <w:p>
      <w:r>
        <w:t xml:space="preserve">  Hi! What are you doing? </w:t>
      </w:r>
    </w:p>
    <w:p>
      <w:r>
        <w:t>10. Salut, j'ai hâte de partir en vacances !</w:t>
      </w:r>
    </w:p>
    <w:p>
      <w:r>
        <w:t xml:space="preserve">  Hi, I can't wait to go on vacation!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 Yes, I agree with you.</w:t>
      </w:r>
    </w:p>
    <w:p>
      <w:r>
        <w:t xml:space="preserve">2.  J'aime bien chanter, oui. </w:t>
      </w:r>
    </w:p>
    <w:p>
      <w:r>
        <w:t xml:space="preserve">    I like to sing, yes.</w:t>
      </w:r>
    </w:p>
    <w:p>
      <w:r>
        <w:t>3.  Il est temps de partir, oui.</w:t>
      </w:r>
    </w:p>
    <w:p>
      <w:r>
        <w:t xml:space="preserve">    It's time to leave, yes.</w:t>
      </w:r>
    </w:p>
    <w:p>
      <w:r>
        <w:t>4.  Oui, je suis fatigué après une longue journée.</w:t>
      </w:r>
    </w:p>
    <w:p>
      <w:r>
        <w:t xml:space="preserve">    Yes, I am tired after a long day. </w:t>
      </w:r>
    </w:p>
    <w:p>
      <w:r>
        <w:t>5.  Est-ce que tu veux venir à la fête ? Oui.</w:t>
      </w:r>
    </w:p>
    <w:p>
      <w:r>
        <w:t xml:space="preserve">    Do you want to come to the party? Yes.</w:t>
      </w:r>
    </w:p>
    <w:p>
      <w:r>
        <w:t xml:space="preserve">6.  Il y a beaucoup de choses à faire, oui. </w:t>
      </w:r>
    </w:p>
    <w:p>
      <w:r>
        <w:t xml:space="preserve">    There are many things to do, yes.</w:t>
      </w:r>
    </w:p>
    <w:p>
      <w:r>
        <w:t xml:space="preserve">7.  Oui, j'ai compris votre message. </w:t>
      </w:r>
    </w:p>
    <w:p>
      <w:r>
        <w:t xml:space="preserve">    Yes, I understood your message.</w:t>
      </w:r>
    </w:p>
    <w:p>
      <w:r>
        <w:t>8.  Je veux dire que oui, je suis d'accord.</w:t>
      </w:r>
    </w:p>
    <w:p>
      <w:r>
        <w:t xml:space="preserve">    I want to say that yes, I agree.</w:t>
      </w:r>
    </w:p>
    <w:p>
      <w:r>
        <w:t xml:space="preserve">9.  Tu as raison, oui. </w:t>
      </w:r>
    </w:p>
    <w:p>
      <w:r>
        <w:t xml:space="preserve">    You are right, yes.</w:t>
      </w:r>
    </w:p>
    <w:p>
      <w:r>
        <w:t xml:space="preserve">10. Oui, merci beaucoup. </w:t>
      </w:r>
    </w:p>
    <w:p>
      <w:r>
        <w:t xml:space="preserve">    Yes, thank you very much.</w:t>
      </w:r>
    </w:p>
    <w:p/>
    <w:p>
      <w:r>
        <w:rPr>
          <w:b/>
        </w:rPr>
        <w:t>Word: jeu | Meaning: game</w:t>
      </w:r>
    </w:p>
    <w:p/>
    <w:p>
      <w:r>
        <w:t>1.  J'ai un **jeu** de société pour les amis.</w:t>
      </w:r>
    </w:p>
    <w:p>
      <w:r>
        <w:t xml:space="preserve">   My game for friends is a board game.</w:t>
      </w:r>
    </w:p>
    <w:p>
      <w:r>
        <w:t xml:space="preserve">2.  Ce matin, j'ai joué à un **jeu** d'échecs. </w:t>
      </w:r>
    </w:p>
    <w:p>
      <w:r>
        <w:t xml:space="preserve">    This morning I played chess. </w:t>
      </w:r>
    </w:p>
    <w:p>
      <w:r>
        <w:t xml:space="preserve">3.  Il est temps de faire un **jeu** dans le jardin. </w:t>
      </w:r>
    </w:p>
    <w:p>
      <w:r>
        <w:t xml:space="preserve">    It’s time to play in the garden.</w:t>
      </w:r>
    </w:p>
    <w:p>
      <w:r>
        <w:t xml:space="preserve">4.  Je préfère jouer avec des amis que jouer seul. </w:t>
      </w:r>
    </w:p>
    <w:p>
      <w:r>
        <w:t xml:space="preserve">   I prefer playing with friends than playing alone.</w:t>
      </w:r>
    </w:p>
    <w:p>
      <w:r>
        <w:t xml:space="preserve">5.  La musique était trop forte, il a dû arrêter le **jeu**. </w:t>
      </w:r>
    </w:p>
    <w:p>
      <w:r>
        <w:t xml:space="preserve">   The music was too loud; he had to stop playing.</w:t>
      </w:r>
    </w:p>
    <w:p>
      <w:r>
        <w:t xml:space="preserve">6.  Le **jeu** de société est très amusant! </w:t>
      </w:r>
    </w:p>
    <w:p>
      <w:r>
        <w:t xml:space="preserve">    The board game is very fun!</w:t>
      </w:r>
    </w:p>
    <w:p>
      <w:r>
        <w:t xml:space="preserve">7.  J’ai besoin d’un peu de temps pour jouer à mon **jeu**. </w:t>
      </w:r>
    </w:p>
    <w:p>
      <w:r>
        <w:t xml:space="preserve">   I need a little bit of time to play my game. </w:t>
      </w:r>
    </w:p>
    <w:p>
      <w:r>
        <w:t xml:space="preserve">8.  On peut jouer à plein air, il y a un beau **jeu** de frisbee! </w:t>
      </w:r>
    </w:p>
    <w:p>
      <w:r>
        <w:t xml:space="preserve">   We can play outside; there's a beautiful game of frisbee! </w:t>
      </w:r>
    </w:p>
    <w:p>
      <w:r>
        <w:t>9.  Elle jouait au **jeu** d’éveil avec son enfant.</w:t>
      </w:r>
    </w:p>
    <w:p>
      <w:r>
        <w:t xml:space="preserve">    She was playing a developmental game with her child.</w:t>
      </w:r>
    </w:p>
    <w:p>
      <w:r>
        <w:t xml:space="preserve">10. J’aime jouer à des **jeux** de société comme Le Jeu du Moulin. </w:t>
      </w:r>
    </w:p>
    <w:p>
      <w:r>
        <w:t xml:space="preserve">   I like to play board games like Le Jeu du Moulin.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magnifique ce matin.  </w:t>
      </w:r>
    </w:p>
    <w:p>
      <w:r>
        <w:t xml:space="preserve">    The sunshine is beautiful this morning.</w:t>
      </w:r>
    </w:p>
    <w:p>
      <w:r>
        <w:t xml:space="preserve">2. Elle aime beaucoup la lumière de la table basse.   </w:t>
      </w:r>
    </w:p>
    <w:p>
      <w:r>
        <w:t xml:space="preserve">    She likes the light from the coffee table. </w:t>
      </w:r>
    </w:p>
    <w:p>
      <w:r>
        <w:t xml:space="preserve">3. Les étoiles filent dans la nuit et créent une lumière brillante. </w:t>
      </w:r>
    </w:p>
    <w:p>
      <w:r>
        <w:t xml:space="preserve">    Stars streak across the night sky and create bright light. </w:t>
      </w:r>
    </w:p>
    <w:p>
      <w:r>
        <w:t xml:space="preserve">4. La lumière est essentielle pour nos vies quotidiennes.  </w:t>
      </w:r>
    </w:p>
    <w:p>
      <w:r>
        <w:t xml:space="preserve">    Light is essential for our daily lives.</w:t>
      </w:r>
    </w:p>
    <w:p>
      <w:r>
        <w:t xml:space="preserve">5. Le phare éclaire le port depuis longtemps.   </w:t>
      </w:r>
    </w:p>
    <w:p>
      <w:r>
        <w:t xml:space="preserve">    The lighthouse has been illuminating the port for a long time.</w:t>
      </w:r>
    </w:p>
    <w:p>
      <w:r>
        <w:t xml:space="preserve">6. Nous avons besoin d'une lumière plus forte pour lire. </w:t>
      </w:r>
    </w:p>
    <w:p>
      <w:r>
        <w:t xml:space="preserve">    We need a stronger light to read.</w:t>
      </w:r>
    </w:p>
    <w:p>
      <w:r>
        <w:t xml:space="preserve">7. L'éclairage est important pour la sécurité dans les rues.  </w:t>
      </w:r>
    </w:p>
    <w:p>
      <w:r>
        <w:t xml:space="preserve">    Lighting is important for safety in the streets.</w:t>
      </w:r>
    </w:p>
    <w:p>
      <w:r>
        <w:t>8. La lumière de l'éclair était intense et puissante.</w:t>
      </w:r>
    </w:p>
    <w:p>
      <w:r>
        <w:t xml:space="preserve">   The lightning's flash was intense and powerful. </w:t>
      </w:r>
    </w:p>
    <w:p>
      <w:r>
        <w:t xml:space="preserve">9. On a besoin d'une source de lumière fiable pendant la nuit. </w:t>
      </w:r>
    </w:p>
    <w:p>
      <w:r>
        <w:t xml:space="preserve">    We need a reliable light source at night. </w:t>
      </w:r>
    </w:p>
    <w:p>
      <w:r>
        <w:t xml:space="preserve">10.  La lumière naturelle est plus douce que les sources artificielles. </w:t>
      </w:r>
    </w:p>
    <w:p>
      <w:r>
        <w:t xml:space="preserve">     Natural light is softer than artificial light.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à tous !</w:t>
      </w:r>
    </w:p>
    <w:p>
      <w:r>
        <w:t xml:space="preserve">    Good morning everyone!</w:t>
      </w:r>
    </w:p>
    <w:p>
      <w:r>
        <w:t xml:space="preserve">3.  Bonjour, je m'appelle Marie. </w:t>
      </w:r>
    </w:p>
    <w:p>
      <w:r>
        <w:t xml:space="preserve">    Hello, my name is Marie.</w:t>
      </w:r>
    </w:p>
    <w:p>
      <w:r>
        <w:t>4.  Bonjour aujourd’hui est un beau jour.</w:t>
      </w:r>
    </w:p>
    <w:p>
      <w:r>
        <w:t xml:space="preserve">   A beautiful day today! Hello!</w:t>
      </w:r>
    </w:p>
    <w:p>
      <w:r>
        <w:t>5.  Bonjour, j'ai besoin d'aide pour mon projet.</w:t>
      </w:r>
    </w:p>
    <w:p>
      <w:r>
        <w:t xml:space="preserve">   Good morning, I need help with my project.</w:t>
      </w:r>
    </w:p>
    <w:p>
      <w:r>
        <w:t xml:space="preserve">6.  Bonjour au service de la communication. </w:t>
      </w:r>
    </w:p>
    <w:p>
      <w:r>
        <w:t xml:space="preserve">    Hello to the communication department.</w:t>
      </w:r>
    </w:p>
    <w:p>
      <w:r>
        <w:t xml:space="preserve">7.  Bon jour à vous, je suis ravi(e) de vous rencontrer. </w:t>
      </w:r>
    </w:p>
    <w:p>
      <w:r>
        <w:t xml:space="preserve">    Good day to you all, I am happy to meet you. </w:t>
      </w:r>
    </w:p>
    <w:p>
      <w:r>
        <w:t>8.  Bonjour, je voudrais un café, s’il vous plaît.</w:t>
      </w:r>
    </w:p>
    <w:p>
      <w:r>
        <w:t xml:space="preserve">   Good morning, I would like a coffee, please.</w:t>
      </w:r>
    </w:p>
    <w:p>
      <w:r>
        <w:t>9. Bonjour, j'ai envie de manger quelque chose de délicat.</w:t>
      </w:r>
    </w:p>
    <w:p>
      <w:r>
        <w:t xml:space="preserve">    Hello, I feel like having something delicate to eat.</w:t>
      </w:r>
    </w:p>
    <w:p>
      <w:r>
        <w:t xml:space="preserve">10.  Bonjour !  Avez-vous eu une bonne nuit ? </w:t>
      </w:r>
    </w:p>
    <w:p>
      <w:r>
        <w:t xml:space="preserve">    Hello! Did you have a good night?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J'aime beaucoup les vêtements rouges.</w:t>
      </w:r>
    </w:p>
    <w:p>
      <w:r>
        <w:t xml:space="preserve">    I like red clothes very much. </w:t>
      </w:r>
    </w:p>
    <w:p>
      <w:r>
        <w:t>3. Le ciel était rouge et orange le soir.</w:t>
      </w:r>
    </w:p>
    <w:p>
      <w:r>
        <w:t xml:space="preserve">    The sky was red and orange in the evening.</w:t>
      </w:r>
    </w:p>
    <w:p>
      <w:r>
        <w:t>4. La pomme est rouge.</w:t>
      </w:r>
    </w:p>
    <w:p>
      <w:r>
        <w:t xml:space="preserve">    The apple is red.</w:t>
      </w:r>
    </w:p>
    <w:p>
      <w:r>
        <w:t>5. Il a un rouge qui lui convient bien.</w:t>
      </w:r>
    </w:p>
    <w:p>
      <w:r>
        <w:t xml:space="preserve">   He has a red that suits him well. </w:t>
      </w:r>
    </w:p>
    <w:p>
      <w:r>
        <w:t>6. On utilise du rouge pour la peinture de la maison.</w:t>
      </w:r>
    </w:p>
    <w:p>
      <w:r>
        <w:t xml:space="preserve">    We use red for painting the house. </w:t>
      </w:r>
    </w:p>
    <w:p>
      <w:r>
        <w:t>7. La bande-aid est rouge.</w:t>
      </w:r>
    </w:p>
    <w:p>
      <w:r>
        <w:t xml:space="preserve">    The band aid is red. </w:t>
      </w:r>
    </w:p>
    <w:p>
      <w:r>
        <w:t>8. Le drapeau est rouge, blanc et bleu.</w:t>
      </w:r>
    </w:p>
    <w:p>
      <w:r>
        <w:t xml:space="preserve">   The flag is red, white and blue. </w:t>
      </w:r>
    </w:p>
    <w:p>
      <w:r>
        <w:t>9. Il a des idées rouges sur l'économie.</w:t>
      </w:r>
    </w:p>
    <w:p>
      <w:r>
        <w:t xml:space="preserve">   He has red ideas on the economy. </w:t>
      </w:r>
    </w:p>
    <w:p>
      <w:r>
        <w:t>10. La grenouille a un rouge vif sur son ventre.</w:t>
      </w:r>
    </w:p>
    <w:p>
      <w:r>
        <w:t xml:space="preserve">    The frog has a bright red spot on its belly.</w:t>
      </w:r>
    </w:p>
    <w:p/>
    <w:p>
      <w:r>
        <w:rPr>
          <w:b/>
        </w:rPr>
        <w:t>Word: haut | Meaning: high</w:t>
      </w:r>
    </w:p>
    <w:p/>
    <w:p>
      <w:r>
        <w:t>1. Le chat se hisse sur la table, il est prêt à jouer.</w:t>
      </w:r>
    </w:p>
    <w:p>
      <w:r>
        <w:t xml:space="preserve">    The cat rises on the table, he's ready to play.</w:t>
      </w:r>
    </w:p>
    <w:p>
      <w:r>
        <w:t>2.  La voiture roule haut sur la route.</w:t>
      </w:r>
    </w:p>
    <w:p>
      <w:r>
        <w:t xml:space="preserve">   The car drives high on the road.</w:t>
      </w:r>
    </w:p>
    <w:p>
      <w:r>
        <w:t xml:space="preserve">3. J'ai un nouveau chapeau, il est très haut. </w:t>
      </w:r>
    </w:p>
    <w:p>
      <w:r>
        <w:t xml:space="preserve">   I have a new hat, it is very tall. </w:t>
      </w:r>
    </w:p>
    <w:p>
      <w:r>
        <w:t>4. Il a besoin de monter haut pour voir le paysage.</w:t>
      </w:r>
    </w:p>
    <w:p>
      <w:r>
        <w:t xml:space="preserve">    He needs to climb high to see the landscape.</w:t>
      </w:r>
    </w:p>
    <w:p>
      <w:r>
        <w:t>5. La fleur pousse son feuillage haut dans le soleil.</w:t>
      </w:r>
    </w:p>
    <w:p>
      <w:r>
        <w:t xml:space="preserve">    The flower pushes its leaves high into the sun.</w:t>
      </w:r>
    </w:p>
    <w:p>
      <w:r>
        <w:t xml:space="preserve">6.  Il est difficile de monter la colline hautement. </w:t>
      </w:r>
    </w:p>
    <w:p>
      <w:r>
        <w:t xml:space="preserve">     It's difficult to go up the hill very high. </w:t>
      </w:r>
    </w:p>
    <w:p>
      <w:r>
        <w:t xml:space="preserve">7.  La musique joue haut et fort, elle nous donne l'énergie. </w:t>
      </w:r>
    </w:p>
    <w:p>
      <w:r>
        <w:t xml:space="preserve">    The music plays loud and strong, it gives us energy.</w:t>
      </w:r>
    </w:p>
    <w:p>
      <w:r>
        <w:t xml:space="preserve">8. Le bateau fait des vagues haute sur les eaux. </w:t>
      </w:r>
    </w:p>
    <w:p>
      <w:r>
        <w:t xml:space="preserve">   The boat makes waves high on the water. </w:t>
      </w:r>
    </w:p>
    <w:p>
      <w:r>
        <w:t xml:space="preserve">9. La montagne est très haute et majestueuse. </w:t>
      </w:r>
    </w:p>
    <w:p>
      <w:r>
        <w:t xml:space="preserve">   The mountain is very tall and majestic.</w:t>
      </w:r>
    </w:p>
    <w:p>
      <w:r>
        <w:t>10.  Elle a besoin de monter haut pour voir le soleil couchant.</w:t>
      </w:r>
    </w:p>
    <w:p>
      <w:r>
        <w:t xml:space="preserve">    She needs to climb high to see the setting sun.</w:t>
      </w:r>
    </w:p>
    <w:p/>
    <w:p>
      <w:r>
        <w:rPr>
          <w:b/>
        </w:rPr>
        <w:t>Word: maison | Meaning: house</w:t>
      </w:r>
    </w:p>
    <w:p/>
    <w:p>
      <w:r>
        <w:t>1. J'ai grandi dans une maison avec ma famille.</w:t>
      </w:r>
    </w:p>
    <w:p>
      <w:r>
        <w:t xml:space="preserve">    I grew up in a house with my family.</w:t>
      </w:r>
    </w:p>
    <w:p>
      <w:r>
        <w:t>2. La maison de mon ami est très confortable.</w:t>
      </w:r>
    </w:p>
    <w:p>
      <w:r>
        <w:t xml:space="preserve">   My friend's house is very comfortable. </w:t>
      </w:r>
    </w:p>
    <w:p>
      <w:r>
        <w:t>3. Nous sommes allés faire un tour dans la maison des voisins.</w:t>
      </w:r>
    </w:p>
    <w:p>
      <w:r>
        <w:t xml:space="preserve">  We went for a walk around the neighbors’ house.</w:t>
      </w:r>
    </w:p>
    <w:p>
      <w:r>
        <w:t>4. Mes parents ont acheté une nouvelle maison cette année.</w:t>
      </w:r>
    </w:p>
    <w:p>
      <w:r>
        <w:t xml:space="preserve">   My parents bought a new home this year.</w:t>
      </w:r>
    </w:p>
    <w:p>
      <w:r>
        <w:t>5. La maison de l'école est magnifique et spacieuse.</w:t>
      </w:r>
    </w:p>
    <w:p>
      <w:r>
        <w:t xml:space="preserve">  The school house is beautiful and spacious.</w:t>
      </w:r>
    </w:p>
    <w:p>
      <w:r>
        <w:t>6. L'architecte a conçu la maison avec des détails uniques.</w:t>
      </w:r>
    </w:p>
    <w:p>
      <w:r>
        <w:t xml:space="preserve">   The architect designed the house with unique details. </w:t>
      </w:r>
    </w:p>
    <w:p>
      <w:r>
        <w:t>7. Je préfère vivre dans une petite maison au bord de la mer.</w:t>
      </w:r>
    </w:p>
    <w:p>
      <w:r>
        <w:t xml:space="preserve">   I prefer to live in a small house by the sea.</w:t>
      </w:r>
    </w:p>
    <w:p>
      <w:r>
        <w:t>8. Il est important de prendre soin de sa maison et de l'entretenir.</w:t>
      </w:r>
    </w:p>
    <w:p>
      <w:r>
        <w:t xml:space="preserve">  It is important to take care of one’s home and keep it clean. </w:t>
      </w:r>
    </w:p>
    <w:p>
      <w:r>
        <w:t>9. La maison offre une vue imprenable sur la nature environnante.</w:t>
      </w:r>
    </w:p>
    <w:p>
      <w:r>
        <w:t xml:space="preserve">   The house has an incredible view of the surrounding nature.</w:t>
      </w:r>
    </w:p>
    <w:p>
      <w:r>
        <w:t>10. Un enfant peut jouer dans le jardin de sa maison.</w:t>
      </w:r>
    </w:p>
    <w:p>
      <w:r>
        <w:t xml:space="preserve">    A child can play in the garden of their home.</w:t>
      </w:r>
    </w:p>
    <w:p/>
    <w:p>
      <w:r>
        <w:t>Chat: Cat</w:t>
      </w:r>
    </w:p>
    <w:p/>
    <w:p>
      <w:r>
        <w:t xml:space="preserve">1. Il est d'accord, je peux te parler de mes chats. </w:t>
      </w:r>
    </w:p>
    <w:p>
      <w:r>
        <w:t xml:space="preserve">   He is okay, I can talk to you about my cats.</w:t>
      </w:r>
    </w:p>
    <w:p>
      <w:r>
        <w:t xml:space="preserve">2. J'adore les chats, ils sont si doux et attachants. </w:t>
      </w:r>
    </w:p>
    <w:p>
      <w:r>
        <w:t xml:space="preserve">   I love cats, they are so soft and endearing.</w:t>
      </w:r>
    </w:p>
    <w:p>
      <w:r>
        <w:t xml:space="preserve">3. Mon chat est très méfiant, il ne se montre pas facilement. </w:t>
      </w:r>
    </w:p>
    <w:p>
      <w:r>
        <w:t xml:space="preserve">   My cat is very wary, he doesn't show himself easily.</w:t>
      </w:r>
    </w:p>
    <w:p>
      <w:r>
        <w:t xml:space="preserve">4. Nous avons un chat noir qui aime jouer avec les frisbees. </w:t>
      </w:r>
    </w:p>
    <w:p>
      <w:r>
        <w:t xml:space="preserve">   We have a black cat who likes to play with frisbees.</w:t>
      </w:r>
    </w:p>
    <w:p>
      <w:r>
        <w:t xml:space="preserve">5. La femme avait peur de son chat perché sur le toit. </w:t>
      </w:r>
    </w:p>
    <w:p>
      <w:r>
        <w:t xml:space="preserve">    The woman was afraid of her cat perched on the roof.</w:t>
      </w:r>
    </w:p>
    <w:p>
      <w:r>
        <w:t xml:space="preserve">6.  Le vétérinaire m'a dit que j'ai besoin d'un chat pour l'éduction des enfants. </w:t>
      </w:r>
    </w:p>
    <w:p>
      <w:r>
        <w:t xml:space="preserve">   The vet told me I need a cat to educate children.</w:t>
      </w:r>
    </w:p>
    <w:p>
      <w:r>
        <w:t xml:space="preserve">7. Le chat se baladait dans la rue et nous a fait un sourire. </w:t>
      </w:r>
    </w:p>
    <w:p>
      <w:r>
        <w:t xml:space="preserve">    The cat was strolling down the street and smiled at us.</w:t>
      </w:r>
    </w:p>
    <w:p>
      <w:r>
        <w:t xml:space="preserve">8.  J'ai un chat qui est très curieux et aime explorer. </w:t>
      </w:r>
    </w:p>
    <w:p>
      <w:r>
        <w:t xml:space="preserve">   I have a cat who is very curious and likes to explore.</w:t>
      </w:r>
    </w:p>
    <w:p>
      <w:r>
        <w:t xml:space="preserve">9. Il était fatigué après avoir joué avec son chat toute la journée. </w:t>
      </w:r>
    </w:p>
    <w:p>
      <w:r>
        <w:t xml:space="preserve">   He was tired after playing with his cat all day.</w:t>
      </w:r>
    </w:p>
    <w:p>
      <w:r>
        <w:t xml:space="preserve">10.  Elle n'est pas sûr de s'adapter à un environnement sans chats. </w:t>
      </w:r>
    </w:p>
    <w:p>
      <w:r>
        <w:t xml:space="preserve">    She isn’t sure if she will adapt to a place without cats.</w:t>
      </w:r>
    </w:p>
    <w:p/>
    <w:p>
      <w:r>
        <w:t>Fleur: flower |  Meaning: a blossom or bloom, typically of a plant</w:t>
      </w:r>
    </w:p>
    <w:p/>
    <w:p>
      <w:r>
        <w:t>1. La fleur représente la beauté de la nature.</w:t>
      </w:r>
    </w:p>
    <w:p>
      <w:r>
        <w:t xml:space="preserve">   The flower represents the beauty of nature.</w:t>
      </w:r>
    </w:p>
    <w:p>
      <w:r>
        <w:t>2. Il admire les fleurs dans le jardin à l'extérieur.</w:t>
      </w:r>
    </w:p>
    <w:p>
      <w:r>
        <w:t xml:space="preserve">   He admires the flowers in the garden outside.</w:t>
      </w:r>
    </w:p>
    <w:p>
      <w:r>
        <w:t xml:space="preserve">3. J’adore les roses, elles sont ma fleur préférée. </w:t>
      </w:r>
    </w:p>
    <w:p>
      <w:r>
        <w:t xml:space="preserve">   I adore roses; they are my favorite flower. </w:t>
      </w:r>
    </w:p>
    <w:p>
      <w:r>
        <w:t xml:space="preserve">4. La fleur symbolise la paix et la joie. </w:t>
      </w:r>
    </w:p>
    <w:p>
      <w:r>
        <w:t xml:space="preserve">   The flower symbolizes peace and joy.</w:t>
      </w:r>
    </w:p>
    <w:p>
      <w:r>
        <w:t>5. On place des fleurs sur les tables de fête.</w:t>
      </w:r>
    </w:p>
    <w:p>
      <w:r>
        <w:t xml:space="preserve">    We put flowers on party tables.</w:t>
      </w:r>
    </w:p>
    <w:p>
      <w:r>
        <w:t xml:space="preserve">6. Les couleurs des fleurs sont magnifiques. </w:t>
      </w:r>
    </w:p>
    <w:p>
      <w:r>
        <w:t xml:space="preserve">    The colors of the flowers are beautiful. </w:t>
      </w:r>
    </w:p>
    <w:p>
      <w:r>
        <w:t xml:space="preserve">7. L'arbre a une fleur rouge et brillante.  </w:t>
      </w:r>
    </w:p>
    <w:p>
      <w:r>
        <w:t xml:space="preserve">   The tree has a red and brilliant flower. </w:t>
      </w:r>
    </w:p>
    <w:p>
      <w:r>
        <w:t>8. La fleur a besoin de lumière pour grandir.</w:t>
      </w:r>
    </w:p>
    <w:p>
      <w:r>
        <w:t xml:space="preserve">   The flower needs light to grow.</w:t>
      </w:r>
    </w:p>
    <w:p>
      <w:r>
        <w:t xml:space="preserve">9. Elle a offert un bouquet de fleurs à son amie.  </w:t>
      </w:r>
    </w:p>
    <w:p>
      <w:r>
        <w:t xml:space="preserve">    She offered her friend a bouquet of flowers.</w:t>
      </w:r>
    </w:p>
    <w:p>
      <w:r>
        <w:t xml:space="preserve">10. Les fleurs apportent une touche de nature dans la maison. </w:t>
      </w:r>
    </w:p>
    <w:p>
      <w:r>
        <w:t xml:space="preserve">    Flowers bring a touch of nature into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