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C'est bon, je vais me promener dans la forêt.  </w:t>
      </w:r>
    </w:p>
    <w:p>
      <w:r>
        <w:t>Good, I will go for a walk in the forest.</w:t>
      </w:r>
    </w:p>
    <w:p>
      <w:r>
        <w:t xml:space="preserve">2. Il y a du bon à faire aujourd’hui.  </w:t>
      </w:r>
    </w:p>
    <w:p>
      <w:r>
        <w:t xml:space="preserve">There are good things to do today. </w:t>
      </w:r>
    </w:p>
    <w:p>
      <w:r>
        <w:t xml:space="preserve">3. La vie est bonne.  </w:t>
      </w:r>
    </w:p>
    <w:p>
      <w:r>
        <w:t>Life is good.</w:t>
      </w:r>
    </w:p>
    <w:p>
      <w:r>
        <w:t xml:space="preserve">4. J'ai eu beaucoup de bon moments.  </w:t>
      </w:r>
    </w:p>
    <w:p>
      <w:r>
        <w:t>I had many good times.</w:t>
      </w:r>
    </w:p>
    <w:p>
      <w:r>
        <w:t xml:space="preserve">5. C'est bien, mais il y a du bon à faire.  </w:t>
      </w:r>
    </w:p>
    <w:p>
      <w:r>
        <w:t xml:space="preserve">It's good, but there are still good things to do. </w:t>
      </w:r>
    </w:p>
    <w:p>
      <w:r>
        <w:t xml:space="preserve">6. Bon appétit! </w:t>
      </w:r>
    </w:p>
    <w:p>
      <w:r>
        <w:t>Enjoy your meal!</w:t>
      </w:r>
    </w:p>
    <w:p>
      <w:r>
        <w:t xml:space="preserve">7. Je suis sûr que tout va bien. </w:t>
      </w:r>
    </w:p>
    <w:p>
      <w:r>
        <w:t>I am sure everything is fine.</w:t>
      </w:r>
    </w:p>
    <w:p>
      <w:r>
        <w:t xml:space="preserve">8. Vous avez fait un bon travail.  </w:t>
      </w:r>
    </w:p>
    <w:p>
      <w:r>
        <w:t xml:space="preserve">You did a good job. </w:t>
      </w:r>
    </w:p>
    <w:p>
      <w:r>
        <w:t xml:space="preserve">9. C'est une bonne idée, mais il y a du bon à faire.  </w:t>
      </w:r>
    </w:p>
    <w:p>
      <w:r>
        <w:t xml:space="preserve">It’s a good idea but there are still some things to do. </w:t>
      </w:r>
    </w:p>
    <w:p>
      <w:r>
        <w:t xml:space="preserve">10. Bon voyage!  </w:t>
      </w:r>
    </w:p>
    <w:p>
      <w:r>
        <w:t>Have a nice journey!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morning/day! How are you?</w:t>
      </w:r>
    </w:p>
    <w:p>
      <w:r>
        <w:t>2. Bonjour Marie, comment vas-tu?</w:t>
      </w:r>
    </w:p>
    <w:p>
      <w:r>
        <w:t xml:space="preserve">    Hello Mary, how are you?</w:t>
      </w:r>
    </w:p>
    <w:p>
      <w:r>
        <w:t xml:space="preserve">3. Je suis heureux de vous voir, Bonjour ! </w:t>
      </w:r>
    </w:p>
    <w:p>
      <w:r>
        <w:t xml:space="preserve">    I am happy to see you, hello!</w:t>
      </w:r>
    </w:p>
    <w:p>
      <w:r>
        <w:t>4. Bonjour à tous ! Qu'est-ce que nous avons à faire ?</w:t>
      </w:r>
    </w:p>
    <w:p>
      <w:r>
        <w:t xml:space="preserve">    Hello everyone! What do we have to do?</w:t>
      </w:r>
    </w:p>
    <w:p>
      <w:r>
        <w:t>5.  Bonjour Madame Dubois, il fait très froid aujourd’hui.</w:t>
      </w:r>
    </w:p>
    <w:p>
      <w:r>
        <w:t xml:space="preserve">   Good morning Mrs. Dubois, it's very cold today.</w:t>
      </w:r>
    </w:p>
    <w:p>
      <w:r>
        <w:t xml:space="preserve">6.  Bonjour, j’ai besoin d’aide pour mon voyage. </w:t>
      </w:r>
    </w:p>
    <w:p>
      <w:r>
        <w:t xml:space="preserve">   Hello, I need help with my trip.</w:t>
      </w:r>
    </w:p>
    <w:p>
      <w:r>
        <w:t xml:space="preserve">7. Bonjour à la personne qui m'attend. </w:t>
      </w:r>
    </w:p>
    <w:p>
      <w:r>
        <w:t xml:space="preserve">    Hello to the person waiting for me. </w:t>
      </w:r>
    </w:p>
    <w:p>
      <w:r>
        <w:t xml:space="preserve">8. Bonjour! J'aime beaucoup cette ville. </w:t>
      </w:r>
    </w:p>
    <w:p>
      <w:r>
        <w:t xml:space="preserve">    Hello! I like this city a lot. </w:t>
      </w:r>
    </w:p>
    <w:p>
      <w:r>
        <w:t xml:space="preserve">9.  Bonjour, je suis fatigué après une longue journée. </w:t>
      </w:r>
    </w:p>
    <w:p>
      <w:r>
        <w:t xml:space="preserve">    Good morning, I am tired after a long day.</w:t>
      </w:r>
    </w:p>
    <w:p>
      <w:r>
        <w:t xml:space="preserve">10.  Bonjour, j’espère que vous allez bien. </w:t>
      </w:r>
    </w:p>
    <w:p>
      <w:r>
        <w:t xml:space="preserve">   Hello, I hope you are doing well.</w:t>
      </w:r>
    </w:p>
    <w:p/>
    <w:p>
      <w:r>
        <w:rPr>
          <w:b/>
        </w:rPr>
        <w:t>Word: Moi | Meaning: I</w:t>
      </w:r>
    </w:p>
    <w:p/>
    <w:p>
      <w:r>
        <w:t xml:space="preserve">1.  Je m’appelle Sophie. </w:t>
      </w:r>
    </w:p>
    <w:p>
      <w:r>
        <w:t xml:space="preserve">   My name is Sophie.</w:t>
      </w:r>
    </w:p>
    <w:p>
      <w:r>
        <w:t>2. Moi je suis de France.</w:t>
      </w:r>
    </w:p>
    <w:p>
      <w:r>
        <w:t xml:space="preserve">   I am from France.</w:t>
      </w:r>
    </w:p>
    <w:p>
      <w:r>
        <w:t>3.  Moi, j'adore cuisiner.</w:t>
      </w:r>
    </w:p>
    <w:p>
      <w:r>
        <w:t xml:space="preserve">    I love to cook.</w:t>
      </w:r>
    </w:p>
    <w:p>
      <w:r>
        <w:t xml:space="preserve">4.  Comment allez-vous ? </w:t>
      </w:r>
    </w:p>
    <w:p>
      <w:r>
        <w:t xml:space="preserve">   How are you?</w:t>
      </w:r>
    </w:p>
    <w:p>
      <w:r>
        <w:t xml:space="preserve">5.  Le film était super, moi aussi. </w:t>
      </w:r>
    </w:p>
    <w:p>
      <w:r>
        <w:t xml:space="preserve">   The movie was great, I liked it too.</w:t>
      </w:r>
    </w:p>
    <w:p>
      <w:r>
        <w:t>6.  Tu peux m’aider, moi?</w:t>
      </w:r>
    </w:p>
    <w:p>
      <w:r>
        <w:t xml:space="preserve">  Can you help me, please?</w:t>
      </w:r>
    </w:p>
    <w:p>
      <w:r>
        <w:t>7.  Moi, je ne suis pas d’accord avec toi.</w:t>
      </w:r>
    </w:p>
    <w:p>
      <w:r>
        <w:t xml:space="preserve">    I disagree with you.</w:t>
      </w:r>
    </w:p>
    <w:p>
      <w:r>
        <w:t xml:space="preserve">8.  C'est dommage que tu aies besoin de l'aide, moi aussi. </w:t>
      </w:r>
    </w:p>
    <w:p>
      <w:r>
        <w:t xml:space="preserve">   It’s sad that you need the help; I do too.</w:t>
      </w:r>
    </w:p>
    <w:p>
      <w:r>
        <w:t>9.  Je vais faire une promenade, moi.</w:t>
      </w:r>
    </w:p>
    <w:p>
      <w:r>
        <w:t xml:space="preserve">   I am going for a walk, me. </w:t>
      </w:r>
    </w:p>
    <w:p>
      <w:r>
        <w:t>10. Moi je préfère lire.</w:t>
      </w:r>
    </w:p>
    <w:p>
      <w:r>
        <w:t xml:space="preserve">    I prefer to read.</w:t>
      </w:r>
    </w:p>
    <w:p/>
    <w:p>
      <w:r>
        <w:rPr>
          <w:b/>
        </w:rPr>
        <w:t>Word: Petit | Meaning: Small</w:t>
      </w:r>
    </w:p>
    <w:p/>
    <w:p>
      <w:r>
        <w:t xml:space="preserve">1. Il est petit, il n'a que 1 mètre de haut.  </w:t>
      </w:r>
    </w:p>
    <w:p>
      <w:r>
        <w:t xml:space="preserve">    He is small, he is only 1 meter tall. </w:t>
      </w:r>
    </w:p>
    <w:p>
      <w:r>
        <w:t>2. La maison est petite, elle ne peut pas accueillir beaucoup d'amis.</w:t>
      </w:r>
    </w:p>
    <w:p>
      <w:r>
        <w:t xml:space="preserve">    The house is small, it cannot accommodate many friends. </w:t>
      </w:r>
    </w:p>
    <w:p>
      <w:r>
        <w:t xml:space="preserve">3. Vous êtes un petit garçon, vous n'avez pas besoin de s'inquiéter.  </w:t>
      </w:r>
    </w:p>
    <w:p>
      <w:r>
        <w:t xml:space="preserve">    You are a little boy, you don’t need to worry. </w:t>
      </w:r>
    </w:p>
    <w:p>
      <w:r>
        <w:t xml:space="preserve">4. La fleur est petite, elle a seulement deux feuilles.   </w:t>
      </w:r>
    </w:p>
    <w:p>
      <w:r>
        <w:t xml:space="preserve">    The flower is small, it has only two leaves. </w:t>
      </w:r>
    </w:p>
    <w:p>
      <w:r>
        <w:t xml:space="preserve">5. Le gâteau est petit, il ne faut pas trop en manger.   </w:t>
      </w:r>
    </w:p>
    <w:p>
      <w:r>
        <w:t xml:space="preserve">    The cake is small, we shouldn't eat too much of it.  </w:t>
      </w:r>
    </w:p>
    <w:p>
      <w:r>
        <w:t xml:space="preserve">6. Mon petit chien me fait peur parfois.  </w:t>
      </w:r>
    </w:p>
    <w:p>
      <w:r>
        <w:t xml:space="preserve">    My little dog sometimes makes me afraid.  </w:t>
      </w:r>
    </w:p>
    <w:p>
      <w:r>
        <w:t xml:space="preserve">7. Le café est petit, je ne peux que boire une tasse.   </w:t>
      </w:r>
    </w:p>
    <w:p>
      <w:r>
        <w:t xml:space="preserve">    The coffee is small, I can only drink a cup.  </w:t>
      </w:r>
    </w:p>
    <w:p>
      <w:r>
        <w:t xml:space="preserve">8. La ville est petite, il y a peu de gens et de choses à faire.  </w:t>
      </w:r>
    </w:p>
    <w:p>
      <w:r>
        <w:t xml:space="preserve">    The city is small, there are few people and things to do. </w:t>
      </w:r>
    </w:p>
    <w:p>
      <w:r>
        <w:t xml:space="preserve">9. J'ai un petit frère, il est trop timide pour parler en public.   </w:t>
      </w:r>
    </w:p>
    <w:p>
      <w:r>
        <w:t xml:space="preserve">    I have a little brother, he is too shy to speak in public.  </w:t>
      </w:r>
    </w:p>
    <w:p>
      <w:r>
        <w:t xml:space="preserve">10. Le soleil est petit, il ne brille pas aussi fort que la lune.   </w:t>
      </w:r>
    </w:p>
    <w:p>
      <w:r>
        <w:t xml:space="preserve">    The sun is small, it doesn’t shine as brightly as the moon.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red clothes.</w:t>
      </w:r>
    </w:p>
    <w:p>
      <w:r>
        <w:t>3. L'affiche de la boutique est rouge et blanche.</w:t>
      </w:r>
    </w:p>
    <w:p>
      <w:r>
        <w:t xml:space="preserve">  The shop sign is red and white.</w:t>
      </w:r>
    </w:p>
    <w:p>
      <w:r>
        <w:t>4. Le drapeau français est rouge, bleu et blanc.</w:t>
      </w:r>
    </w:p>
    <w:p>
      <w:r>
        <w:t xml:space="preserve">  The French flag is red, blue, and white.</w:t>
      </w:r>
    </w:p>
    <w:p>
      <w:r>
        <w:t>5. Un verre de jus de tomate rouge.</w:t>
      </w:r>
    </w:p>
    <w:p>
      <w:r>
        <w:t xml:space="preserve">  A glass of tomato juice red.</w:t>
      </w:r>
    </w:p>
    <w:p>
      <w:r>
        <w:t xml:space="preserve">6. La pomme est rouge. </w:t>
      </w:r>
    </w:p>
    <w:p>
      <w:r>
        <w:t xml:space="preserve">  The apple is red.</w:t>
      </w:r>
    </w:p>
    <w:p>
      <w:r>
        <w:t>7. Il a une robe rouge.</w:t>
      </w:r>
    </w:p>
    <w:p>
      <w:r>
        <w:t xml:space="preserve">  He has a red dress.</w:t>
      </w:r>
    </w:p>
    <w:p>
      <w:r>
        <w:t>8. Le feu rouge indique l'arrêt.</w:t>
      </w:r>
    </w:p>
    <w:p>
      <w:r>
        <w:t xml:space="preserve">  The red light indicates the stop.</w:t>
      </w:r>
    </w:p>
    <w:p>
      <w:r>
        <w:t xml:space="preserve">9. La tomate est rouge sur le plat. </w:t>
      </w:r>
    </w:p>
    <w:p>
      <w:r>
        <w:t xml:space="preserve">  The tomato is red on the plate. </w:t>
      </w:r>
    </w:p>
    <w:p>
      <w:r>
        <w:t>10. J'ai besoin de rouge à lèvres.</w:t>
      </w:r>
    </w:p>
    <w:p>
      <w:r>
        <w:t xml:space="preserve">  I need red lipstick.</w:t>
      </w:r>
    </w:p>
    <w:p/>
    <w:p>
      <w:r>
        <w:rPr>
          <w:b/>
        </w:rPr>
        <w:t>Word: Haut | Meaning: High</w:t>
      </w:r>
    </w:p>
    <w:p/>
    <w:p>
      <w:r>
        <w:t>1. Le gâteau est haut sur la table.</w:t>
      </w:r>
    </w:p>
    <w:p>
      <w:r>
        <w:t xml:space="preserve">    The cake is high on the table.</w:t>
      </w:r>
    </w:p>
    <w:p>
      <w:r>
        <w:t>2. La voiture roule à un haut rythme.</w:t>
      </w:r>
    </w:p>
    <w:p>
      <w:r>
        <w:t xml:space="preserve">    The car drives at a high pace.</w:t>
      </w:r>
    </w:p>
    <w:p>
      <w:r>
        <w:t>3. Il a un chapeau haut-de-forme.</w:t>
      </w:r>
    </w:p>
    <w:p>
      <w:r>
        <w:t xml:space="preserve">    He has a tall hat. </w:t>
      </w:r>
    </w:p>
    <w:p>
      <w:r>
        <w:t>4. On peut voir le ciel haut et clair.</w:t>
      </w:r>
    </w:p>
    <w:p>
      <w:r>
        <w:t xml:space="preserve">    We can see the clear sky high above.</w:t>
      </w:r>
    </w:p>
    <w:p>
      <w:r>
        <w:t>5. Le mont Everest est très haut.</w:t>
      </w:r>
    </w:p>
    <w:p>
      <w:r>
        <w:t xml:space="preserve">    Mount Everest is very high.</w:t>
      </w:r>
    </w:p>
    <w:p>
      <w:r>
        <w:t>6. J'aime les films avec des histoires de haute montagne.</w:t>
      </w:r>
    </w:p>
    <w:p>
      <w:r>
        <w:t xml:space="preserve">    I like movies with stories of high mountains.</w:t>
      </w:r>
    </w:p>
    <w:p>
      <w:r>
        <w:t>7. La femme a un beau bouquet de fleurs haut.</w:t>
      </w:r>
    </w:p>
    <w:p>
      <w:r>
        <w:t xml:space="preserve">    The woman has a beautiful bouquet of flowers high. </w:t>
      </w:r>
    </w:p>
    <w:p>
      <w:r>
        <w:t>8. Le feu est assez haut pour faire une flamme.</w:t>
      </w:r>
    </w:p>
    <w:p>
      <w:r>
        <w:t xml:space="preserve">    The fire is high enough to make a flame.</w:t>
      </w:r>
    </w:p>
    <w:p>
      <w:r>
        <w:t>9. Il s'est assis sur le siège et regarda haut.</w:t>
      </w:r>
    </w:p>
    <w:p>
      <w:r>
        <w:t xml:space="preserve">   He sat on the seat and looked up.</w:t>
      </w:r>
    </w:p>
    <w:p>
      <w:r>
        <w:t xml:space="preserve">10. Nous avons besoin d'un peu d'eau pour boire, nous sommes très haut. </w:t>
      </w:r>
    </w:p>
    <w:p>
      <w:r>
        <w:t xml:space="preserve">    We need some water to drink; we are very high.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dans une ville paisible.  </w:t>
      </w:r>
    </w:p>
    <w:p>
      <w:r>
        <w:t xml:space="preserve">    My parent's house is in a peaceful town.</w:t>
      </w:r>
    </w:p>
    <w:p>
      <w:r>
        <w:t xml:space="preserve">2. J'ai besoin d'aller chez ma mère pour lui parler.   </w:t>
      </w:r>
    </w:p>
    <w:p>
      <w:r>
        <w:t xml:space="preserve">    I need to go to my mother to talk to her.</w:t>
      </w:r>
    </w:p>
    <w:p>
      <w:r>
        <w:t xml:space="preserve">3. Elle habite dans une petite maison au bord de la mer. </w:t>
      </w:r>
    </w:p>
    <w:p>
      <w:r>
        <w:t xml:space="preserve">    She lives in a small house on the coast. </w:t>
      </w:r>
    </w:p>
    <w:p>
      <w:r>
        <w:t xml:space="preserve">4. Le jardin de la maison est très grand et vert.  </w:t>
      </w:r>
    </w:p>
    <w:p>
      <w:r>
        <w:t xml:space="preserve">    The garden of the house is very big and green.</w:t>
      </w:r>
    </w:p>
    <w:p>
      <w:r>
        <w:t xml:space="preserve">5.  Le chien du voisin était très triste à cause de son changement de maison.  </w:t>
      </w:r>
    </w:p>
    <w:p>
      <w:r>
        <w:t xml:space="preserve">   The neighbor's dog was very sad because of his change in home.</w:t>
      </w:r>
    </w:p>
    <w:p>
      <w:r>
        <w:t xml:space="preserve">6. Nous avons passé la nuit dans une maison confortable. </w:t>
      </w:r>
    </w:p>
    <w:p>
      <w:r>
        <w:t xml:space="preserve">     We spent the night in a comfortable house.</w:t>
      </w:r>
    </w:p>
    <w:p>
      <w:r>
        <w:t xml:space="preserve">7. Le propriétaire a beaucoup d'imagination pour la décoration de la maison.  </w:t>
      </w:r>
    </w:p>
    <w:p>
      <w:r>
        <w:t xml:space="preserve">    The owner has a lot of imagination for decorating the house. </w:t>
      </w:r>
    </w:p>
    <w:p>
      <w:r>
        <w:t xml:space="preserve">8. Ils sont allés à la maison du grand-père pour célébrer son anniversaire.   </w:t>
      </w:r>
    </w:p>
    <w:p>
      <w:r>
        <w:t xml:space="preserve">    They went to their grandfather's house to celebrate his birthday.</w:t>
      </w:r>
    </w:p>
    <w:p>
      <w:r>
        <w:t xml:space="preserve">9. L’architecture de la maison est très moderne et élégante.  </w:t>
      </w:r>
    </w:p>
    <w:p>
      <w:r>
        <w:t xml:space="preserve">    The architecture of the house is very modern and elegant.  </w:t>
      </w:r>
    </w:p>
    <w:p>
      <w:r>
        <w:t xml:space="preserve">10. La cuisine de ma maison a une table ronde pour manger.   </w:t>
      </w:r>
    </w:p>
    <w:p>
      <w:r>
        <w:t xml:space="preserve">    My house has a round table for eating.</w:t>
      </w:r>
    </w:p>
    <w:p/>
    <w:p>
      <w:r>
        <w:rPr>
          <w:b/>
        </w:rPr>
        <w:t>Word: Jeu | Meaning: Game</w:t>
      </w:r>
    </w:p>
    <w:p/>
    <w:p>
      <w:r>
        <w:t>1. J'aime beaucoup jouer aux cartes.</w:t>
      </w:r>
    </w:p>
    <w:p>
      <w:r>
        <w:t xml:space="preserve">    I love playing card games.</w:t>
      </w:r>
    </w:p>
    <w:p>
      <w:r>
        <w:t>2. Le jeu de société est très amusant.</w:t>
      </w:r>
    </w:p>
    <w:p>
      <w:r>
        <w:t xml:space="preserve">    Board game is very fun.</w:t>
      </w:r>
    </w:p>
    <w:p>
      <w:r>
        <w:t xml:space="preserve">3. Il y a un jeu d'ambiance dans la salle de réception. </w:t>
      </w:r>
    </w:p>
    <w:p>
      <w:r>
        <w:t xml:space="preserve">    There is an atmosphere game in the reception room. </w:t>
      </w:r>
    </w:p>
    <w:p>
      <w:r>
        <w:t>4. La dernière fois que nous avons joué au jeux de rôle, c'était génial!</w:t>
      </w:r>
    </w:p>
    <w:p>
      <w:r>
        <w:t xml:space="preserve">    The last time we played role-playing games was awesome! </w:t>
      </w:r>
    </w:p>
    <w:p>
      <w:r>
        <w:t xml:space="preserve">5. J'adore jouer à des jeux vidéo avec mes amis.  </w:t>
      </w:r>
    </w:p>
    <w:p>
      <w:r>
        <w:t xml:space="preserve">    I love playing video games with my friends. </w:t>
      </w:r>
    </w:p>
    <w:p>
      <w:r>
        <w:t xml:space="preserve">6. Le film était très amusant, mais il n’est pas assez intelligent pour être un jeu d'esprit vraiment bon. </w:t>
      </w:r>
    </w:p>
    <w:p>
      <w:r>
        <w:t xml:space="preserve">    The movie was very funny, but it isn’t smart enough to be a real mind game. </w:t>
      </w:r>
    </w:p>
    <w:p>
      <w:r>
        <w:t xml:space="preserve">7. Jouer à des jeux de stratégie est une excellente façon de développer mes compétences analytiques.  </w:t>
      </w:r>
    </w:p>
    <w:p>
      <w:r>
        <w:t xml:space="preserve">    Playing strategy games is a great way to develop my analytical skills. </w:t>
      </w:r>
    </w:p>
    <w:p>
      <w:r>
        <w:t xml:space="preserve">8. La soirée était pleine de jeux et d'éclairs. </w:t>
      </w:r>
    </w:p>
    <w:p>
      <w:r>
        <w:t xml:space="preserve">    The evening was filled with games and snacks.</w:t>
      </w:r>
    </w:p>
    <w:p>
      <w:r>
        <w:t xml:space="preserve">9. Il y avait des jeux dans le parc pour les enfants.  </w:t>
      </w:r>
    </w:p>
    <w:p>
      <w:r>
        <w:t xml:space="preserve">    There were games in the park for kids. </w:t>
      </w:r>
    </w:p>
    <w:p>
      <w:r>
        <w:t xml:space="preserve">10. J’ai beaucoup de fun en jouant à un jeu d'aventure! </w:t>
      </w:r>
    </w:p>
    <w:p>
      <w:r>
        <w:t xml:space="preserve">    I have a lot of fun playing an adventure game!</w:t>
      </w:r>
    </w:p>
    <w:p/>
    <w:p>
      <w:r>
        <w:rPr>
          <w:b/>
        </w:rPr>
        <w:t>Word: Amusement | Meaning: Enjoyment or pleasure</w:t>
      </w:r>
    </w:p>
    <w:p/>
    <w:p>
      <w:r>
        <w:t xml:space="preserve">1. J'ai passé une belle soirée à l'amusement de la fête.  </w:t>
      </w:r>
    </w:p>
    <w:p>
      <w:r>
        <w:t xml:space="preserve">    I had a nice evening at the amusement of the party.</w:t>
      </w:r>
    </w:p>
    <w:p>
      <w:r>
        <w:t xml:space="preserve">2. L'amusement était partagé par tous les enfants. </w:t>
      </w:r>
    </w:p>
    <w:p>
      <w:r>
        <w:t xml:space="preserve">    The amusement was shared by all the children. </w:t>
      </w:r>
    </w:p>
    <w:p>
      <w:r>
        <w:t>3. La pièce d'opéra offrait un amusement musical et visuel.</w:t>
      </w:r>
    </w:p>
    <w:p>
      <w:r>
        <w:t xml:space="preserve">   The opera piece offered musical and visual amusement.</w:t>
      </w:r>
    </w:p>
    <w:p>
      <w:r>
        <w:t xml:space="preserve">4. J'ai trouvé l'idée amusante et originale. </w:t>
      </w:r>
    </w:p>
    <w:p>
      <w:r>
        <w:t xml:space="preserve">   I found the idea amusing and original. </w:t>
      </w:r>
    </w:p>
    <w:p>
      <w:r>
        <w:t xml:space="preserve">5. Il m'amuse beaucoup à parler avec mes amis.  </w:t>
      </w:r>
    </w:p>
    <w:p>
      <w:r>
        <w:t xml:space="preserve">    It amuses me a lot to speak with my friends.</w:t>
      </w:r>
    </w:p>
    <w:p>
      <w:r>
        <w:t>6. L'ambiance de la soirée était pleine d'amusement.</w:t>
      </w:r>
    </w:p>
    <w:p>
      <w:r>
        <w:t xml:space="preserve">    The ambiance of the evening was full of amusement.</w:t>
      </w:r>
    </w:p>
    <w:p>
      <w:r>
        <w:t xml:space="preserve">7. Les jeux étaient amusants pour les enfants et les adultes. </w:t>
      </w:r>
    </w:p>
    <w:p>
      <w:r>
        <w:t xml:space="preserve">   The games were amusing for children and adults. </w:t>
      </w:r>
    </w:p>
    <w:p>
      <w:r>
        <w:t xml:space="preserve">8. Le film nous a offert un amusement captivant.  </w:t>
      </w:r>
    </w:p>
    <w:p>
      <w:r>
        <w:t xml:space="preserve">   The movie offered us captivating amusement.</w:t>
      </w:r>
    </w:p>
    <w:p>
      <w:r>
        <w:t xml:space="preserve">9. L'artiste avait un talent d’amusement unique.  </w:t>
      </w:r>
    </w:p>
    <w:p>
      <w:r>
        <w:t xml:space="preserve">    The artist had a unique amusement talent.</w:t>
      </w:r>
    </w:p>
    <w:p>
      <w:r>
        <w:t xml:space="preserve">10. Il faut faire des choix amusants et satisfaisants. </w:t>
      </w:r>
    </w:p>
    <w:p>
      <w:r>
        <w:t xml:space="preserve">    You need to make amusing and satisfactory choices.</w:t>
      </w:r>
    </w:p>
    <w:p/>
    <w:p>
      <w:r>
        <w:rPr>
          <w:b/>
        </w:rPr>
        <w:t>Word: Bien | Meaning: Good</w:t>
      </w:r>
    </w:p>
    <w:p/>
    <w:p>
      <w:r>
        <w:t>1.  C'est bien, je suis content de voir ça fonctionner !</w:t>
      </w:r>
    </w:p>
    <w:p>
      <w:r>
        <w:t xml:space="preserve">    * It's good, I'm happy to see it work!*</w:t>
      </w:r>
    </w:p>
    <w:p>
      <w:r>
        <w:t xml:space="preserve">2.  La cuisine est bien équipée pour cuisiner. </w:t>
      </w:r>
    </w:p>
    <w:p>
      <w:r>
        <w:t xml:space="preserve">   * The kitchen is well-equipped for cooking.*</w:t>
      </w:r>
    </w:p>
    <w:p>
      <w:r>
        <w:t xml:space="preserve">3.  Il a une bonne idée, c'est bien pensé. </w:t>
      </w:r>
    </w:p>
    <w:p>
      <w:r>
        <w:t xml:space="preserve">   * He has a good idea, it's well thought out.*</w:t>
      </w:r>
    </w:p>
    <w:p>
      <w:r>
        <w:t>4.  Tu vas bien ? Tu as eu de bons résultats !</w:t>
      </w:r>
    </w:p>
    <w:p>
      <w:r>
        <w:t xml:space="preserve">   * You are doing well? You had good results!* </w:t>
      </w:r>
    </w:p>
    <w:p>
      <w:r>
        <w:t>5.  J'ai beaucoup de choses à faire, mais je vais les faire bien.</w:t>
      </w:r>
    </w:p>
    <w:p>
      <w:r>
        <w:t xml:space="preserve">    * I have a lot of things to do, but I will do them well.*</w:t>
      </w:r>
    </w:p>
    <w:p>
      <w:r>
        <w:t xml:space="preserve">6.  La maison est bien entretenue. </w:t>
      </w:r>
    </w:p>
    <w:p>
      <w:r>
        <w:t xml:space="preserve">   * The house is well maintained.*</w:t>
      </w:r>
    </w:p>
    <w:p>
      <w:r>
        <w:t xml:space="preserve">7.  Elle est bienveillante et compatissante. </w:t>
      </w:r>
    </w:p>
    <w:p>
      <w:r>
        <w:t xml:space="preserve">   * She's kind and compassionate.* </w:t>
      </w:r>
    </w:p>
    <w:p>
      <w:r>
        <w:t xml:space="preserve">8.  Il ne sait pas comment faire ça, il le fait bien malgré tout. </w:t>
      </w:r>
    </w:p>
    <w:p>
      <w:r>
        <w:t xml:space="preserve">   * He doesn't know how to do that, he does it well despite that.*</w:t>
      </w:r>
    </w:p>
    <w:p>
      <w:r>
        <w:t xml:space="preserve">9.  Le film était agréable à regarder, bien que parfois un peu lent. </w:t>
      </w:r>
    </w:p>
    <w:p>
      <w:r>
        <w:t xml:space="preserve">    * The movie was enjoyable to watch, although sometimes a bit slow.*</w:t>
      </w:r>
    </w:p>
    <w:p>
      <w:r>
        <w:t>10. J’aime le fromage, il est bien savoureux.</w:t>
      </w:r>
    </w:p>
    <w:p>
      <w:r>
        <w:t xml:space="preserve">     * I like cheese, it's well tasty.*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