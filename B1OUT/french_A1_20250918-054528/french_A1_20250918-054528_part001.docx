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sun's light illuminates the city.</w:t>
      </w:r>
    </w:p>
    <w:p>
      <w:r>
        <w:t>2. Il faut plus de lumière pour voir clairement.</w:t>
      </w:r>
    </w:p>
    <w:p>
      <w:r>
        <w:t xml:space="preserve">   We need more light to see clearly.</w:t>
      </w:r>
    </w:p>
    <w:p>
      <w:r>
        <w:t>3. Le lampadaire allume la route.</w:t>
      </w:r>
    </w:p>
    <w:p>
      <w:r>
        <w:t xml:space="preserve">   The streetlamp lights the road. </w:t>
      </w:r>
    </w:p>
    <w:p>
      <w:r>
        <w:t>4. La lumière est éteinte dans la chambre.</w:t>
      </w:r>
    </w:p>
    <w:p>
      <w:r>
        <w:t xml:space="preserve">   The light is off in the bedroom.</w:t>
      </w:r>
    </w:p>
    <w:p>
      <w:r>
        <w:t>5. La lumière du feu crépitait et déchirait l'air.</w:t>
      </w:r>
    </w:p>
    <w:p>
      <w:r>
        <w:t xml:space="preserve">    The firelight crackled and ripped through the air.</w:t>
      </w:r>
    </w:p>
    <w:p>
      <w:r>
        <w:t>6. Nous avons besoin de beaucoup de lumière pour cuisiner.</w:t>
      </w:r>
    </w:p>
    <w:p>
      <w:r>
        <w:t xml:space="preserve">   We need a lot of light to cook. </w:t>
      </w:r>
    </w:p>
    <w:p>
      <w:r>
        <w:t>7.  La lumière est importante pour la sécurité.</w:t>
      </w:r>
    </w:p>
    <w:p>
      <w:r>
        <w:t xml:space="preserve">  Light is important for safety.</w:t>
      </w:r>
    </w:p>
    <w:p>
      <w:r>
        <w:t>8. La lumière du feu éclaircit l'obscurité.</w:t>
      </w:r>
    </w:p>
    <w:p>
      <w:r>
        <w:t xml:space="preserve">   Firelight illuminates the darkness.</w:t>
      </w:r>
    </w:p>
    <w:p>
      <w:r>
        <w:t>9. J'aime la lumière de nos bougies d’anniversaire.</w:t>
      </w:r>
    </w:p>
    <w:p>
      <w:r>
        <w:t xml:space="preserve">   I love the light of our birthday candles. </w:t>
      </w:r>
    </w:p>
    <w:p>
      <w:r>
        <w:t>10. Le soleil se couche et laisse place à une nuit claire.</w:t>
      </w:r>
    </w:p>
    <w:p>
      <w:r>
        <w:t xml:space="preserve">    The sun sets and gives way to a clear night.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  I need wood to build my house.</w:t>
      </w:r>
    </w:p>
    <w:p>
      <w:r>
        <w:t>2. Les arbres produisent du bois qui est important pour la construction.</w:t>
      </w:r>
    </w:p>
    <w:p>
      <w:r>
        <w:t xml:space="preserve">    The trees produce wood which is important for construction.</w:t>
      </w:r>
    </w:p>
    <w:p>
      <w:r>
        <w:t xml:space="preserve">3. Le bois d’œuvre est utilisé pour les murs et les poutres. </w:t>
      </w:r>
    </w:p>
    <w:p>
      <w:r>
        <w:t xml:space="preserve">    Building wood is used for the walls and beams.</w:t>
      </w:r>
    </w:p>
    <w:p>
      <w:r>
        <w:t>4. Nous devons acheter du bois pour l'aménagement de notre jardin.</w:t>
      </w:r>
    </w:p>
    <w:p>
      <w:r>
        <w:t xml:space="preserve">    We need to buy some wood for the landscaping of our garden.</w:t>
      </w:r>
    </w:p>
    <w:p>
      <w:r>
        <w:t xml:space="preserve">5. J'ai acheté du bois de chauffage à la forêt. </w:t>
      </w:r>
    </w:p>
    <w:p>
      <w:r>
        <w:t xml:space="preserve">    I bought firewood from the forest.</w:t>
      </w:r>
    </w:p>
    <w:p>
      <w:r>
        <w:t>6. Les deux bois étaient magnifiques et sculptés avec précision.</w:t>
      </w:r>
    </w:p>
    <w:p>
      <w:r>
        <w:t xml:space="preserve">    The two woods were beautiful and carved with precision.</w:t>
      </w:r>
    </w:p>
    <w:p>
      <w:r>
        <w:t>7. Le bois d’œuvre est très fragile et doit être traité avec soin.</w:t>
      </w:r>
    </w:p>
    <w:p>
      <w:r>
        <w:t xml:space="preserve">    Building wood is very fragile and must be handled carefully. </w:t>
      </w:r>
    </w:p>
    <w:p>
      <w:r>
        <w:t>8. La chaleur du feu transforme le bois en cendres.</w:t>
      </w:r>
    </w:p>
    <w:p>
      <w:r>
        <w:t xml:space="preserve">    The heat of the fire transforms the wood into ashes. </w:t>
      </w:r>
    </w:p>
    <w:p>
      <w:r>
        <w:t>9. J'aime beaucoup la texture de ce bois exotique.</w:t>
      </w:r>
    </w:p>
    <w:p>
      <w:r>
        <w:t xml:space="preserve">    I really like the texture of this exotic wood. </w:t>
      </w:r>
    </w:p>
    <w:p>
      <w:r>
        <w:t xml:space="preserve">10. Il y a des bois précieux qui sont réservés aux collectionneurs. </w:t>
      </w:r>
    </w:p>
    <w:p>
      <w:r>
        <w:t xml:space="preserve">    There are precious woods reserved for collectors.</w:t>
      </w:r>
    </w:p>
    <w:p/>
    <w:p>
      <w:r>
        <w:rPr>
          <w:b/>
        </w:rPr>
        <w:t>Word: Fleur | Meaning: Flower</w:t>
      </w:r>
    </w:p>
    <w:p/>
    <w:p>
      <w:r>
        <w:t>1. La fleur de la rose est rouge.</w:t>
      </w:r>
    </w:p>
    <w:p>
      <w:r>
        <w:t xml:space="preserve">   The rose flower is red.</w:t>
      </w:r>
    </w:p>
    <w:p>
      <w:r>
        <w:t>2. Il aime les fleurs dans son jardin.</w:t>
      </w:r>
    </w:p>
    <w:p>
      <w:r>
        <w:t xml:space="preserve">   He likes flowers in his garden.</w:t>
      </w:r>
    </w:p>
    <w:p>
      <w:r>
        <w:t>3. J'adore les fleurs de mai.</w:t>
      </w:r>
    </w:p>
    <w:p>
      <w:r>
        <w:t xml:space="preserve">   I love the flowers of May.</w:t>
      </w:r>
    </w:p>
    <w:p>
      <w:r>
        <w:t>4. Un bouquet de fleurs est une belle idée de cadeau.</w:t>
      </w:r>
    </w:p>
    <w:p>
      <w:r>
        <w:t xml:space="preserve">   A bouquet of flowers is a nice idea for a gift. </w:t>
      </w:r>
    </w:p>
    <w:p>
      <w:r>
        <w:t>5. La fleur de lys représente la France.</w:t>
      </w:r>
    </w:p>
    <w:p>
      <w:r>
        <w:t xml:space="preserve">   The fleur-de-lys represents France.</w:t>
      </w:r>
    </w:p>
    <w:p>
      <w:r>
        <w:t>6. Elle a placé une fleur sur son chapeau.</w:t>
      </w:r>
    </w:p>
    <w:p>
      <w:r>
        <w:t xml:space="preserve">   She placed a flower on her hat. </w:t>
      </w:r>
    </w:p>
    <w:p>
      <w:r>
        <w:t>7. Les fleurs sauvages sont rares et belles.</w:t>
      </w:r>
    </w:p>
    <w:p>
      <w:r>
        <w:t xml:space="preserve">   Wild flowers are rare and beautiful.</w:t>
      </w:r>
    </w:p>
    <w:p>
      <w:r>
        <w:t>8. J'ai besoin d'un peu de soleil pour que les fleurs poussent.</w:t>
      </w:r>
    </w:p>
    <w:p>
      <w:r>
        <w:t xml:space="preserve">   I need some sun to make the flowers grow.</w:t>
      </w:r>
    </w:p>
    <w:p>
      <w:r>
        <w:t xml:space="preserve">9. La fleur représente l'espoir et la beauté. </w:t>
      </w:r>
    </w:p>
    <w:p>
      <w:r>
        <w:t xml:space="preserve">   The flower represents hope and beauty.</w:t>
      </w:r>
    </w:p>
    <w:p>
      <w:r>
        <w:t xml:space="preserve">10. Les fleurs sont une source de joie et d'inspiration. </w:t>
      </w:r>
    </w:p>
    <w:p>
      <w:r>
        <w:t xml:space="preserve">   Flowers are a source of joy and inspiration.</w:t>
      </w:r>
    </w:p>
    <w:p/>
    <w:p>
      <w:r>
        <w:rPr>
          <w:b/>
        </w:rPr>
        <w:t>Word: Cat | Meaning: Cat</w:t>
      </w:r>
    </w:p>
    <w:p/>
    <w:p>
      <w:r>
        <w:t xml:space="preserve">1. J'ai un chat adorable qui me fait rire.  </w:t>
      </w:r>
    </w:p>
    <w:p>
      <w:r>
        <w:t xml:space="preserve">    I have an adorable cat that makes me laugh.</w:t>
      </w:r>
    </w:p>
    <w:p>
      <w:r>
        <w:t xml:space="preserve">2. La couleur de son pelage est grise et blanche.  </w:t>
      </w:r>
    </w:p>
    <w:p>
      <w:r>
        <w:t xml:space="preserve">    Its fur is gray and white.</w:t>
      </w:r>
    </w:p>
    <w:p>
      <w:r>
        <w:t xml:space="preserve">3. Mon chat aime jouer avec une balle de feutre. </w:t>
      </w:r>
    </w:p>
    <w:p>
      <w:r>
        <w:t xml:space="preserve">   My cat loves to play with a felt ball.</w:t>
      </w:r>
    </w:p>
    <w:p>
      <w:r>
        <w:t xml:space="preserve">4. Il est assis sur le canapé en attendant un poisson rouge.  </w:t>
      </w:r>
    </w:p>
    <w:p>
      <w:r>
        <w:t xml:space="preserve">    He's sitting on the sofa waiting for a goldfish.</w:t>
      </w:r>
    </w:p>
    <w:p>
      <w:r>
        <w:t xml:space="preserve">5. Les chats sont des animaux familiers et indépendants.  </w:t>
      </w:r>
    </w:p>
    <w:p>
      <w:r>
        <w:t xml:space="preserve">    Cats are familiar and independent animals.</w:t>
      </w:r>
    </w:p>
    <w:p>
      <w:r>
        <w:t xml:space="preserve">6. La compagnie d’un chat peut être relaxante et réconfortante. </w:t>
      </w:r>
    </w:p>
    <w:p>
      <w:r>
        <w:t xml:space="preserve">    The company of a cat can be relaxing and comforting.</w:t>
      </w:r>
    </w:p>
    <w:p>
      <w:r>
        <w:t xml:space="preserve">7. J'ai besoin d'acheter un nouveau jouet pour mon chat.  </w:t>
      </w:r>
    </w:p>
    <w:p>
      <w:r>
        <w:t xml:space="preserve">    I need to buy a new toy for my cat.</w:t>
      </w:r>
    </w:p>
    <w:p>
      <w:r>
        <w:t xml:space="preserve">8. Il est important de respecter les besoins de son chat.  </w:t>
      </w:r>
    </w:p>
    <w:p>
      <w:r>
        <w:t xml:space="preserve">    It’s important to respect the needs of your cat. </w:t>
      </w:r>
    </w:p>
    <w:p>
      <w:r>
        <w:t xml:space="preserve">9. Les chats sont des créatures intelligentes et amusantes.  </w:t>
      </w:r>
    </w:p>
    <w:p>
      <w:r>
        <w:t xml:space="preserve">    Cats are intelligent and fun creatures. </w:t>
      </w:r>
    </w:p>
    <w:p>
      <w:r>
        <w:t xml:space="preserve">10. J'adore jouer avec mon chat dans le jardin.   </w:t>
      </w:r>
    </w:p>
    <w:p>
      <w:r>
        <w:t xml:space="preserve">     I love playing with my cat in the garden.</w:t>
      </w:r>
    </w:p>
    <w:p/>
    <w:p>
      <w:r>
        <w:rPr>
          <w:b/>
        </w:rPr>
        <w:t>Word: oui | Meaning: yes</w:t>
      </w:r>
    </w:p>
    <w:p/>
    <w:p>
      <w:r>
        <w:t xml:space="preserve">1.  Oui, je comprends la question. </w:t>
      </w:r>
    </w:p>
    <w:p>
      <w:r>
        <w:t xml:space="preserve">    Yes, I understand the question.</w:t>
      </w:r>
    </w:p>
    <w:p>
      <w:r>
        <w:t xml:space="preserve">2.  Oui, j'aime les films d'action. </w:t>
      </w:r>
    </w:p>
    <w:p>
      <w:r>
        <w:t xml:space="preserve">    Yes, I like action movies.</w:t>
      </w:r>
    </w:p>
    <w:p>
      <w:r>
        <w:t xml:space="preserve">3.  Tu veux aller au cinéma? Oui. </w:t>
      </w:r>
    </w:p>
    <w:p>
      <w:r>
        <w:t xml:space="preserve">    Do you want to go to the cinema? Yes.</w:t>
      </w:r>
    </w:p>
    <w:p>
      <w:r>
        <w:t xml:space="preserve">4.  Il est arrivé tôt hier soir.  Oui. </w:t>
      </w:r>
    </w:p>
    <w:p>
      <w:r>
        <w:t xml:space="preserve">    He arrived early last night. Yes.</w:t>
      </w:r>
    </w:p>
    <w:p>
      <w:r>
        <w:t xml:space="preserve">5.  Je suis d'accord avec toi. Oui. </w:t>
      </w:r>
    </w:p>
    <w:p>
      <w:r>
        <w:t xml:space="preserve">    I agree with you. Yes. </w:t>
      </w:r>
    </w:p>
    <w:p>
      <w:r>
        <w:t xml:space="preserve">6.  Tu peux me dire oui ou non ? </w:t>
      </w:r>
    </w:p>
    <w:p>
      <w:r>
        <w:t xml:space="preserve">    Can you tell me yes or no? </w:t>
      </w:r>
    </w:p>
    <w:p>
      <w:r>
        <w:t>7.  Le soleil brille aujourd’hui. Oui, il est beau!</w:t>
      </w:r>
    </w:p>
    <w:p>
      <w:r>
        <w:t xml:space="preserve">   The sun is shining today. Yes, it's beautiful! </w:t>
      </w:r>
    </w:p>
    <w:p>
      <w:r>
        <w:t xml:space="preserve">8.  Oui, je suis fatigué après la journée. </w:t>
      </w:r>
    </w:p>
    <w:p>
      <w:r>
        <w:t xml:space="preserve">    Yes, I am tired after the day.</w:t>
      </w:r>
    </w:p>
    <w:p>
      <w:r>
        <w:t xml:space="preserve">9.  Est-ce que tu veux boire du jus de fruits? Oui. </w:t>
      </w:r>
    </w:p>
    <w:p>
      <w:r>
        <w:t xml:space="preserve">    Do you want to drink fruit juice? Yes. </w:t>
      </w:r>
    </w:p>
    <w:p>
      <w:r>
        <w:t xml:space="preserve">10. Je vous réponds oui. </w:t>
      </w:r>
    </w:p>
    <w:p>
      <w:r>
        <w:t xml:space="preserve">    I will say yes.</w:t>
      </w:r>
    </w:p>
    <w:p/>
    <w:p>
      <w:r>
        <w:t>Chat: Cat</w:t>
      </w:r>
    </w:p>
    <w:p/>
    <w:p>
      <w:r>
        <w:t>1. Il est un chat très indépendant.</w:t>
      </w:r>
    </w:p>
    <w:p>
      <w:r>
        <w:t xml:space="preserve">    He is a very independent cat.</w:t>
      </w:r>
    </w:p>
    <w:p>
      <w:r>
        <w:t>2. Ma chatte adore jouer avec des balles en feutre.</w:t>
      </w:r>
    </w:p>
    <w:p>
      <w:r>
        <w:t xml:space="preserve">    My cat loves to play with felt balls.</w:t>
      </w:r>
    </w:p>
    <w:p>
      <w:r>
        <w:t>3. Le chat dort dans la chambre de sa propriétaire.</w:t>
      </w:r>
    </w:p>
    <w:p>
      <w:r>
        <w:t xml:space="preserve">    The cat sleeps in the owner's room.</w:t>
      </w:r>
    </w:p>
    <w:p>
      <w:r>
        <w:t>4. Les chats sont des animaux fascinants à observer.</w:t>
      </w:r>
    </w:p>
    <w:p>
      <w:r>
        <w:t xml:space="preserve">    Cats are fascinating animals to observe.</w:t>
      </w:r>
    </w:p>
    <w:p>
      <w:r>
        <w:t xml:space="preserve">5. J’ai un chat noir et blanc. </w:t>
      </w:r>
    </w:p>
    <w:p>
      <w:r>
        <w:t xml:space="preserve">   I have a black and white cat.</w:t>
      </w:r>
    </w:p>
    <w:p>
      <w:r>
        <w:t xml:space="preserve">6. Il me fait peur, il est trop gros. </w:t>
      </w:r>
    </w:p>
    <w:p>
      <w:r>
        <w:t xml:space="preserve">   He scares me, he's too big.</w:t>
      </w:r>
    </w:p>
    <w:p>
      <w:r>
        <w:t xml:space="preserve">7.  La chatte est toujours à l'extérieur. </w:t>
      </w:r>
    </w:p>
    <w:p>
      <w:r>
        <w:t xml:space="preserve">    The cat is always outside.</w:t>
      </w:r>
    </w:p>
    <w:p>
      <w:r>
        <w:t xml:space="preserve">8. On lui donne une portion de nourriture tous les jours. </w:t>
      </w:r>
    </w:p>
    <w:p>
      <w:r>
        <w:t xml:space="preserve">    We give him a portion of food every day.</w:t>
      </w:r>
    </w:p>
    <w:p>
      <w:r>
        <w:t xml:space="preserve">9. Il s’est endormi sur le canapé. </w:t>
      </w:r>
    </w:p>
    <w:p>
      <w:r>
        <w:t xml:space="preserve">    He fell asleep on the sofa. </w:t>
      </w:r>
    </w:p>
    <w:p>
      <w:r>
        <w:t xml:space="preserve">10.  Le chat est un animal domestique très apprécié. </w:t>
      </w:r>
    </w:p>
    <w:p>
      <w:r>
        <w:t xml:space="preserve">    The cat is a very beloved house pet.</w:t>
      </w:r>
    </w:p>
    <w:p/>
    <w:p>
      <w:r>
        <w:rPr>
          <w:b/>
        </w:rPr>
        <w:t>Word: merci | Meaning: thank you</w:t>
      </w:r>
    </w:p>
    <w:p/>
    <w:p>
      <w:r>
        <w:t>1. Je suis très reconnaissant pour votre aide, Merci.</w:t>
      </w:r>
    </w:p>
    <w:p>
      <w:r>
        <w:t xml:space="preserve">    Thank you very much for your help, I am grateful.</w:t>
      </w:r>
    </w:p>
    <w:p>
      <w:r>
        <w:t>2.  Merci beaucoup pour ce cadeau!</w:t>
      </w:r>
    </w:p>
    <w:p>
      <w:r>
        <w:t xml:space="preserve">   Thank you so much for this gift!</w:t>
      </w:r>
    </w:p>
    <w:p>
      <w:r>
        <w:t xml:space="preserve">3.  Merci de m'avoir aidé avec mes devoirs. </w:t>
      </w:r>
    </w:p>
    <w:p>
      <w:r>
        <w:t xml:space="preserve">   Thank you for helping me with my homework. </w:t>
      </w:r>
    </w:p>
    <w:p>
      <w:r>
        <w:t xml:space="preserve">4.  C’est gentil de votre part. Merci. </w:t>
      </w:r>
    </w:p>
    <w:p>
      <w:r>
        <w:t xml:space="preserve">   That's kind of you. Thank you.</w:t>
      </w:r>
    </w:p>
    <w:p>
      <w:r>
        <w:t>5.  Je vous remercie sincèrement pour votre compréhension.</w:t>
      </w:r>
    </w:p>
    <w:p>
      <w:r>
        <w:t xml:space="preserve">   I thank you sincerely for your understanding.</w:t>
      </w:r>
    </w:p>
    <w:p>
      <w:r>
        <w:t xml:space="preserve">6.  Merci d'avoir pris le temps de me parler. </w:t>
      </w:r>
    </w:p>
    <w:p>
      <w:r>
        <w:t xml:space="preserve">   Thank you for taking the time to talk to me. </w:t>
      </w:r>
    </w:p>
    <w:p>
      <w:r>
        <w:t xml:space="preserve">7.  Je suis reconnaissant pour ce moment agréable que nous avons passé ensemble. </w:t>
      </w:r>
    </w:p>
    <w:p>
      <w:r>
        <w:t xml:space="preserve">    I am grateful for this pleasant moment we have spent together.  </w:t>
      </w:r>
    </w:p>
    <w:p>
      <w:r>
        <w:t xml:space="preserve">8.  Merci d’être venue !  </w:t>
      </w:r>
    </w:p>
    <w:p>
      <w:r>
        <w:t xml:space="preserve">    Thanks for coming! </w:t>
      </w:r>
    </w:p>
    <w:p>
      <w:r>
        <w:t>9.   Merci de votre soutien dans mes projets.</w:t>
      </w:r>
    </w:p>
    <w:p>
      <w:r>
        <w:t xml:space="preserve">    Thank you for your support in my projects.</w:t>
      </w:r>
    </w:p>
    <w:p>
      <w:r>
        <w:t xml:space="preserve">10. Merci de nous avoir fait plaisir ! </w:t>
      </w:r>
    </w:p>
    <w:p>
      <w:r>
        <w:t xml:space="preserve">    Thank you for making us happy!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d'art très expressive.</w:t>
      </w:r>
    </w:p>
    <w:p>
      <w:r>
        <w:t xml:space="preserve">  Music is a very expressive form of art.</w:t>
      </w:r>
    </w:p>
    <w:p>
      <w:r>
        <w:t>3. Musique et danse sont des éléments importants dans les festivals culturels.</w:t>
      </w:r>
    </w:p>
    <w:p>
      <w:r>
        <w:t xml:space="preserve">  Music and dance are important elements in cultural festivals. </w:t>
      </w:r>
    </w:p>
    <w:p>
      <w:r>
        <w:t>4. J'ai besoin de trouver de la musique pour me concentrer.</w:t>
      </w:r>
    </w:p>
    <w:p>
      <w:r>
        <w:t xml:space="preserve">  I need to find some music to focus on. </w:t>
      </w:r>
    </w:p>
    <w:p>
      <w:r>
        <w:t>5. La mélodie est une composante importante de la musique populaire.</w:t>
      </w:r>
    </w:p>
    <w:p>
      <w:r>
        <w:t xml:space="preserve">  Melody is an important component of popular music. </w:t>
      </w:r>
    </w:p>
    <w:p>
      <w:r>
        <w:t>6. L’harmonie et la cohérence musicale sont des éléments clés de la composition.</w:t>
      </w:r>
    </w:p>
    <w:p>
      <w:r>
        <w:t xml:space="preserve">  Harmony and musical coherence are key elements in composition.</w:t>
      </w:r>
    </w:p>
    <w:p>
      <w:r>
        <w:t xml:space="preserve">7. J'aime écouter de la musique en plein air, comme sur la plage. </w:t>
      </w:r>
    </w:p>
    <w:p>
      <w:r>
        <w:t xml:space="preserve">   I like listening to music outdoors, like on the beach.</w:t>
      </w:r>
    </w:p>
    <w:p>
      <w:r>
        <w:t>8. La musique a un impact important sur notre humeur et nos émotions.</w:t>
      </w:r>
    </w:p>
    <w:p>
      <w:r>
        <w:t xml:space="preserve">    Music has a significant impact on our mood and emotions.</w:t>
      </w:r>
    </w:p>
    <w:p>
      <w:r>
        <w:t xml:space="preserve">9. Le concert est une expérience enrichissante pour les amateurs de musique. </w:t>
      </w:r>
    </w:p>
    <w:p>
      <w:r>
        <w:t xml:space="preserve">    A concert is an enriching experience for music lovers. </w:t>
      </w:r>
    </w:p>
    <w:p>
      <w:r>
        <w:t>10.  La musique nous aide à mieux comprendre les cultures d’autres pays.</w:t>
      </w:r>
    </w:p>
    <w:p>
      <w:r>
        <w:t xml:space="preserve">   Music helps us better understand the cultures of other countries.</w:t>
      </w:r>
    </w:p>
    <w:p/>
    <w:p>
      <w:r>
        <w:rPr>
          <w:b/>
        </w:rPr>
        <w:t>Word: joyeux | Meaning: happy</w:t>
      </w:r>
    </w:p>
    <w:p/>
    <w:p>
      <w:r>
        <w:t xml:space="preserve">1. C'est un jour heureux pour nous !  </w:t>
      </w:r>
    </w:p>
    <w:p>
      <w:r>
        <w:t xml:space="preserve">    It is a happy day for us!</w:t>
      </w:r>
    </w:p>
    <w:p>
      <w:r>
        <w:t xml:space="preserve">2. Mon anniversaire est joyeux !   </w:t>
      </w:r>
    </w:p>
    <w:p>
      <w:r>
        <w:t xml:space="preserve">    My birthday is joyous!</w:t>
      </w:r>
    </w:p>
    <w:p>
      <w:r>
        <w:t xml:space="preserve">3. Je suis heureux de te revoir. </w:t>
      </w:r>
    </w:p>
    <w:p>
      <w:r>
        <w:t xml:space="preserve">    I am happy to see you again.</w:t>
      </w:r>
    </w:p>
    <w:p>
      <w:r>
        <w:t xml:space="preserve">4. Il y a beaucoup de joie dans cette fête. </w:t>
      </w:r>
    </w:p>
    <w:p>
      <w:r>
        <w:t xml:space="preserve">    There is a lot of joy in this party.</w:t>
      </w:r>
    </w:p>
    <w:p>
      <w:r>
        <w:t xml:space="preserve">5. J'espère que vous passerez un joyeux réveillon.  </w:t>
      </w:r>
    </w:p>
    <w:p>
      <w:r>
        <w:t xml:space="preserve">    I hope you have a joyful New Year’s Eve!</w:t>
      </w:r>
    </w:p>
    <w:p>
      <w:r>
        <w:t xml:space="preserve">6. Mon ami est heureux d'avoir trouvé son chiot. </w:t>
      </w:r>
    </w:p>
    <w:p>
      <w:r>
        <w:t xml:space="preserve">    My friend is happy to have found his puppy.</w:t>
      </w:r>
    </w:p>
    <w:p>
      <w:r>
        <w:t xml:space="preserve">7. Le ciel est joyeux aujourd’hui !   </w:t>
      </w:r>
    </w:p>
    <w:p>
      <w:r>
        <w:t xml:space="preserve">    The sky is joyous today!</w:t>
      </w:r>
    </w:p>
    <w:p>
      <w:r>
        <w:t xml:space="preserve">8. Il y a une joie contagieuse dans cette pièce.  </w:t>
      </w:r>
    </w:p>
    <w:p>
      <w:r>
        <w:t xml:space="preserve">    There is contagious joy in this room.</w:t>
      </w:r>
    </w:p>
    <w:p>
      <w:r>
        <w:t xml:space="preserve">9. Je suis heureux de vous aider. </w:t>
      </w:r>
    </w:p>
    <w:p>
      <w:r>
        <w:t xml:space="preserve">    I am happy to help you.</w:t>
      </w:r>
    </w:p>
    <w:p>
      <w:r>
        <w:t xml:space="preserve">10. La musique est joyeux et énergique.   </w:t>
      </w:r>
    </w:p>
    <w:p>
      <w:r>
        <w:t xml:space="preserve">    The music is joyful and energetic.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 xml:space="preserve">2. La montagne est grande. </w:t>
      </w:r>
    </w:p>
    <w:p>
      <w:r>
        <w:t xml:space="preserve">   The mountain is big.</w:t>
      </w:r>
    </w:p>
    <w:p>
      <w:r>
        <w:t xml:space="preserve">3. Elle a une robe grande. </w:t>
      </w:r>
    </w:p>
    <w:p>
      <w:r>
        <w:t xml:space="preserve">   She has a large dress.</w:t>
      </w:r>
    </w:p>
    <w:p>
      <w:r>
        <w:t xml:space="preserve">4. Le gâteau est grande. </w:t>
      </w:r>
    </w:p>
    <w:p>
      <w:r>
        <w:t xml:space="preserve">   The cake is big.</w:t>
      </w:r>
    </w:p>
    <w:p>
      <w:r>
        <w:t>5. Mon père est grand.</w:t>
      </w:r>
    </w:p>
    <w:p>
      <w:r>
        <w:t xml:space="preserve">  My father is tall.</w:t>
      </w:r>
    </w:p>
    <w:p>
      <w:r>
        <w:t>6. La ville est grande et animée.</w:t>
      </w:r>
    </w:p>
    <w:p>
      <w:r>
        <w:t xml:space="preserve">   The city is large and lively.</w:t>
      </w:r>
    </w:p>
    <w:p>
      <w:r>
        <w:t xml:space="preserve">7. J'aime les films de grandes réalisateurs. </w:t>
      </w:r>
    </w:p>
    <w:p>
      <w:r>
        <w:t xml:space="preserve">   I like movies from big directors.</w:t>
      </w:r>
    </w:p>
    <w:p>
      <w:r>
        <w:t xml:space="preserve">8. L'appartement est grande avec une belle terrasse. </w:t>
      </w:r>
    </w:p>
    <w:p>
      <w:r>
        <w:t xml:space="preserve">   The apartment is large with a nice terrace.</w:t>
      </w:r>
    </w:p>
    <w:p>
      <w:r>
        <w:t xml:space="preserve">9. La fleur est grande et lumineuse. </w:t>
      </w:r>
    </w:p>
    <w:p>
      <w:r>
        <w:t xml:space="preserve">   The flower is large and bright.</w:t>
      </w:r>
    </w:p>
    <w:p>
      <w:r>
        <w:t xml:space="preserve">10. Il a demandé une grande quantité de nourriture. </w:t>
      </w:r>
    </w:p>
    <w:p>
      <w:r>
        <w:t xml:space="preserve">    He asked for a large amount of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