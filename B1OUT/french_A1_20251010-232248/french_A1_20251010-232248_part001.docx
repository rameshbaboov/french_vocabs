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acheté un nouveau livre sur l'histoire de France.</w:t>
      </w:r>
    </w:p>
    <w:p>
      <w:r>
        <w:t xml:space="preserve">   I bought a new book about the history of France.</w:t>
      </w:r>
    </w:p>
    <w:p>
      <w:r>
        <w:t>2. La bibliothèque possède une large collection de livres.</w:t>
      </w:r>
    </w:p>
    <w:p>
      <w:r>
        <w:t xml:space="preserve">   The library has a wide collection of books. </w:t>
      </w:r>
    </w:p>
    <w:p>
      <w:r>
        <w:t xml:space="preserve">3. Le professeur donna un livre pour les devoirs. </w:t>
      </w:r>
    </w:p>
    <w:p>
      <w:r>
        <w:t xml:space="preserve">   The teacher gave us a book for homework. </w:t>
      </w:r>
    </w:p>
    <w:p>
      <w:r>
        <w:t xml:space="preserve">4. J'aime beaucoup lire des romans policiers. </w:t>
      </w:r>
    </w:p>
    <w:p>
      <w:r>
        <w:t xml:space="preserve">   I like reading detective novels very much.</w:t>
      </w:r>
    </w:p>
    <w:p>
      <w:r>
        <w:t xml:space="preserve">5. Ce livre est intéressant mais je ne le comprends pas tout à fait. </w:t>
      </w:r>
    </w:p>
    <w:p>
      <w:r>
        <w:t xml:space="preserve">   This book is interesting, but I don't understand it completely. </w:t>
      </w:r>
    </w:p>
    <w:p>
      <w:r>
        <w:t xml:space="preserve">6. Il a lu son livre pendant une heure avant de se coucher. </w:t>
      </w:r>
    </w:p>
    <w:p>
      <w:r>
        <w:t xml:space="preserve">   He read his book for an hour before going to bed. </w:t>
      </w:r>
    </w:p>
    <w:p>
      <w:r>
        <w:t xml:space="preserve">7. Le garçon veut un livre sur la nature. </w:t>
      </w:r>
    </w:p>
    <w:p>
      <w:r>
        <w:t xml:space="preserve">   The boy wants a book about nature.</w:t>
      </w:r>
    </w:p>
    <w:p>
      <w:r>
        <w:t xml:space="preserve">8. La fille attend la livraison de son livre. </w:t>
      </w:r>
    </w:p>
    <w:p>
      <w:r>
        <w:t xml:space="preserve">   The girl is waiting for the delivery of her book.</w:t>
      </w:r>
    </w:p>
    <w:p>
      <w:r>
        <w:t xml:space="preserve">9. On peut acheter un livre dans une librairie ou en ligne.  </w:t>
      </w:r>
    </w:p>
    <w:p>
      <w:r>
        <w:t xml:space="preserve">   You can buy a book in a bookstore or online.</w:t>
      </w:r>
    </w:p>
    <w:p>
      <w:r>
        <w:t>10. Vous avez besoin d'un livre pour votre projet?</w:t>
      </w:r>
    </w:p>
    <w:p>
      <w:r>
        <w:t xml:space="preserve">    Do you need a book for your project?</w:t>
      </w:r>
    </w:p>
    <w:p/>
    <w:p>
      <w:r>
        <w:t>Musique: Music</w:t>
      </w:r>
    </w:p>
    <w:p/>
    <w:p>
      <w:r>
        <w:t>1. J'adore écouter de la musique classique en soirée.</w:t>
      </w:r>
    </w:p>
    <w:p>
      <w:r>
        <w:t xml:space="preserve">   I love listening to classical music in the evening.</w:t>
      </w:r>
    </w:p>
    <w:p>
      <w:r>
        <w:t xml:space="preserve">2. La musique est une forme d'expression artistique. </w:t>
      </w:r>
    </w:p>
    <w:p>
      <w:r>
        <w:t xml:space="preserve">   Music is a form of artistic expression.</w:t>
      </w:r>
    </w:p>
    <w:p>
      <w:r>
        <w:t xml:space="preserve">3. Musique est importante pour nous tous.  </w:t>
      </w:r>
    </w:p>
    <w:p>
      <w:r>
        <w:t xml:space="preserve">   Music is important for all of us.</w:t>
      </w:r>
    </w:p>
    <w:p>
      <w:r>
        <w:t xml:space="preserve">4. Le concert de rock a été très animé. </w:t>
      </w:r>
    </w:p>
    <w:p>
      <w:r>
        <w:t xml:space="preserve">   The rock concert was very lively.</w:t>
      </w:r>
    </w:p>
    <w:p>
      <w:r>
        <w:t xml:space="preserve">5. La musique électronique, c’est un genre intéressant. </w:t>
      </w:r>
    </w:p>
    <w:p>
      <w:r>
        <w:t xml:space="preserve">   Electronic music is an interesting genre.</w:t>
      </w:r>
    </w:p>
    <w:p>
      <w:r>
        <w:t>6. J'ai besoin d'un peu de musique pour me détendre.</w:t>
      </w:r>
    </w:p>
    <w:p>
      <w:r>
        <w:t xml:space="preserve">   I need a bit of music to relax.  </w:t>
      </w:r>
    </w:p>
    <w:p>
      <w:r>
        <w:t>7. Les instruments traditionnels sont une tradition musicale riche.</w:t>
      </w:r>
    </w:p>
    <w:p>
      <w:r>
        <w:t xml:space="preserve">   Traditional instruments are a rich musical tradition. </w:t>
      </w:r>
    </w:p>
    <w:p>
      <w:r>
        <w:t xml:space="preserve">8. La musique est capable de nous connecter avec d’autres personnes. </w:t>
      </w:r>
    </w:p>
    <w:p>
      <w:r>
        <w:t xml:space="preserve">   Music is capable of connecting us with others.</w:t>
      </w:r>
    </w:p>
    <w:p>
      <w:r>
        <w:t xml:space="preserve">9. J'aime beaucoup l'ambiance que la musique crée dans un bar. </w:t>
      </w:r>
    </w:p>
    <w:p>
      <w:r>
        <w:t xml:space="preserve">   I love the atmosphere that music creates in a bar. </w:t>
      </w:r>
    </w:p>
    <w:p>
      <w:r>
        <w:t>10.  La musique n'est pas seulement pour écouter, elle peut aussi être une source d'apprentissage.</w:t>
      </w:r>
    </w:p>
    <w:p>
      <w:r>
        <w:t xml:space="preserve">   Music is not just to listen to it can also be a source of learning.</w:t>
      </w:r>
    </w:p>
    <w:p/>
    <w:p>
      <w:r>
        <w:rPr>
          <w:b/>
        </w:rPr>
        <w:t>Word: amitié | Meaning: friendship</w:t>
      </w:r>
    </w:p>
    <w:p/>
    <w:p>
      <w:r>
        <w:t>1. Je suis très heureux d'avoir une amie qui m'écoute attentivement.</w:t>
      </w:r>
    </w:p>
    <w:p>
      <w:r>
        <w:t xml:space="preserve">    I am very happy to have an friend who listens to me attentively.</w:t>
      </w:r>
    </w:p>
    <w:p>
      <w:r>
        <w:t>2. L'amitié est un lien précieux entre les gens.</w:t>
      </w:r>
    </w:p>
    <w:p>
      <w:r>
        <w:t xml:space="preserve">    Friendship is a precious link between people. </w:t>
      </w:r>
    </w:p>
    <w:p>
      <w:r>
        <w:t>3. Nous avons beaucoup de choses en commun, mais l'amitié nous unit davantage.</w:t>
      </w:r>
    </w:p>
    <w:p>
      <w:r>
        <w:t xml:space="preserve">    We have a lot in common, but friendship unites us more. </w:t>
      </w:r>
    </w:p>
    <w:p>
      <w:r>
        <w:t>4.  L’amitié peut être le plus grand cadeau que l'on puisse recevoir.</w:t>
      </w:r>
    </w:p>
    <w:p>
      <w:r>
        <w:t xml:space="preserve">   Friendship may be the greatest gift one can receive. </w:t>
      </w:r>
    </w:p>
    <w:p>
      <w:r>
        <w:t>5. J’adore les moments de détente avec mes amis et partager des plats.</w:t>
      </w:r>
    </w:p>
    <w:p>
      <w:r>
        <w:t xml:space="preserve">    I love relaxing time with my friends and sharing food. </w:t>
      </w:r>
    </w:p>
    <w:p>
      <w:r>
        <w:t>6. L'amitié est un élément important dans la vie humaine.</w:t>
      </w:r>
    </w:p>
    <w:p>
      <w:r>
        <w:t xml:space="preserve">    Friendship is an important element in human life. </w:t>
      </w:r>
    </w:p>
    <w:p>
      <w:r>
        <w:t xml:space="preserve">7.  La confiance entre amis est essentielle pour une relation durable. </w:t>
      </w:r>
    </w:p>
    <w:p>
      <w:r>
        <w:t xml:space="preserve">    Trust between friends is essential for a lasting relationship.   </w:t>
      </w:r>
    </w:p>
    <w:p>
      <w:r>
        <w:t>8.   Amitié, c’est aussi de se soutenir et d'apprivoiser les difficultés.</w:t>
      </w:r>
    </w:p>
    <w:p>
      <w:r>
        <w:t xml:space="preserve">    Friendship is also about supporting and overcoming difficulties. </w:t>
      </w:r>
    </w:p>
    <w:p>
      <w:r>
        <w:t xml:space="preserve">9.  Pour être un bon ami, il faut s’engager à écouter et à offrir du soutien. </w:t>
      </w:r>
    </w:p>
    <w:p>
      <w:r>
        <w:t xml:space="preserve">    To be a good friend, you need to commit to listening and offering support.</w:t>
      </w:r>
    </w:p>
    <w:p>
      <w:r>
        <w:t xml:space="preserve">10. L'amitié est une source de joie et de paix dans la vie.  </w:t>
      </w:r>
    </w:p>
    <w:p>
      <w:r>
        <w:t xml:space="preserve">   Friendship is a source of joy and peace in life.</w:t>
      </w:r>
    </w:p>
    <w:p/>
    <w:p>
      <w:r>
        <w:rPr>
          <w:b/>
        </w:rPr>
        <w:t>Word: Eau | Meaning: Water</w:t>
      </w:r>
    </w:p>
    <w:p/>
    <w:p>
      <w:r>
        <w:t>1. J'aime boire de l'eau fraîche tous les jours.</w:t>
      </w:r>
    </w:p>
    <w:p>
      <w:r>
        <w:t xml:space="preserve">    I like to drink fresh water every day.</w:t>
      </w:r>
    </w:p>
    <w:p>
      <w:r>
        <w:t>2. L'eau est essentielle pour la vie.</w:t>
      </w:r>
    </w:p>
    <w:p>
      <w:r>
        <w:t xml:space="preserve">    Water is essential for life.</w:t>
      </w:r>
    </w:p>
    <w:p>
      <w:r>
        <w:t>3. Il faut s'hydrater avec de l'eau régulièrement.</w:t>
      </w:r>
    </w:p>
    <w:p>
      <w:r>
        <w:t xml:space="preserve">    We need to stay hydrated with water regularly.</w:t>
      </w:r>
    </w:p>
    <w:p>
      <w:r>
        <w:t>4. La pluie a apporté beaucoup d'eau sur le sol.</w:t>
      </w:r>
    </w:p>
    <w:p>
      <w:r>
        <w:t xml:space="preserve">    The rain brought a lot of water on the ground. </w:t>
      </w:r>
    </w:p>
    <w:p>
      <w:r>
        <w:t>5. L'eau est utilisée pour arroser les plantes.</w:t>
      </w:r>
    </w:p>
    <w:p>
      <w:r>
        <w:t xml:space="preserve">    Water is used to water plants.</w:t>
      </w:r>
    </w:p>
    <w:p>
      <w:r>
        <w:t>6. J'ai besoin d'eau pour me sentir mieux.</w:t>
      </w:r>
    </w:p>
    <w:p>
      <w:r>
        <w:t xml:space="preserve">    I need water to feel better.</w:t>
      </w:r>
    </w:p>
    <w:p>
      <w:r>
        <w:t xml:space="preserve">7. Il y a une bouteille d'eau dans la cuisine. </w:t>
      </w:r>
    </w:p>
    <w:p>
      <w:r>
        <w:t xml:space="preserve">    There's a bottle of water in the kitchen. </w:t>
      </w:r>
    </w:p>
    <w:p>
      <w:r>
        <w:t xml:space="preserve">8.  La source d'eau de cette ville est en danger. </w:t>
      </w:r>
    </w:p>
    <w:p>
      <w:r>
        <w:t xml:space="preserve">    The water source of this town is in danger. </w:t>
      </w:r>
    </w:p>
    <w:p>
      <w:r>
        <w:t>9. La pollution de l'eau est un problème important.</w:t>
      </w:r>
    </w:p>
    <w:p>
      <w:r>
        <w:t xml:space="preserve">   Water pollution is an important problem.</w:t>
      </w:r>
    </w:p>
    <w:p>
      <w:r>
        <w:t>10. L'eau du robinet est potable.</w:t>
      </w:r>
    </w:p>
    <w:p>
      <w:r>
        <w:t xml:space="preserve">    Tap water is drinkable.</w:t>
      </w:r>
    </w:p>
    <w:p/>
    <w:p>
      <w:r>
        <w:rPr>
          <w:b/>
        </w:rPr>
        <w:t>Word: Nourriture | Meaning: Food</w:t>
      </w:r>
    </w:p>
    <w:p/>
    <w:p>
      <w:r>
        <w:t>1. J'ai besoin de manger de la nourriture saine pour rester en forme.</w:t>
      </w:r>
    </w:p>
    <w:p>
      <w:r>
        <w:t xml:space="preserve">  &lt;English translation: I need to eat healthy food to stay fit.&gt;</w:t>
      </w:r>
    </w:p>
    <w:p>
      <w:r>
        <w:t xml:space="preserve">2. La nourriture que nous préparons est délicieuse et nutritive. </w:t>
      </w:r>
    </w:p>
    <w:p>
      <w:r>
        <w:t xml:space="preserve">  &lt;English translation: The food we prepare is delicious and nutritious.&gt;</w:t>
      </w:r>
    </w:p>
    <w:p>
      <w:r>
        <w:t>3. Le restaurant a une grande variété de plats à choisir, la nourriture est excellente.</w:t>
      </w:r>
    </w:p>
    <w:p>
      <w:r>
        <w:t xml:space="preserve">  &lt;English translation: The restaurant has a wide variety of dishes to choose from, the food is excellent.&gt;</w:t>
      </w:r>
    </w:p>
    <w:p>
      <w:r>
        <w:t xml:space="preserve">4. J'aime manger des fruits et légumes pour avoir une alimentation saine. </w:t>
      </w:r>
    </w:p>
    <w:p>
      <w:r>
        <w:t xml:space="preserve">  &lt;English translation: I like to eat fruits and vegetables for a healthy diet.&gt;</w:t>
      </w:r>
    </w:p>
    <w:p>
      <w:r>
        <w:t xml:space="preserve">5. La nourriture du marché est plus fraîche et de meilleure qualité que les produits industriels. </w:t>
      </w:r>
    </w:p>
    <w:p>
      <w:r>
        <w:t xml:space="preserve">  &lt;English translation: The market food is fresher and of better quality than industrial products.&gt;</w:t>
      </w:r>
    </w:p>
    <w:p>
      <w:r>
        <w:t xml:space="preserve">6. La France a une tradition culinaire riche et savoureuse, la cuisine est très importante. </w:t>
      </w:r>
    </w:p>
    <w:p>
      <w:r>
        <w:t xml:space="preserve">  &lt;English translation: France has a rich and tasty culinary tradition, cuisine is very important.&gt; </w:t>
      </w:r>
    </w:p>
    <w:p>
      <w:r>
        <w:t xml:space="preserve">7. Les familles ont tendance à manger plus de plats cuisinés et préparés à l'avance, ce qui réduit le temps de préparation. </w:t>
      </w:r>
    </w:p>
    <w:p>
      <w:r>
        <w:t xml:space="preserve">   &lt;English translation: Families tend to eat more pre-prepared meals and snacks which reduce cooking time.&gt;</w:t>
      </w:r>
    </w:p>
    <w:p>
      <w:r>
        <w:t>8. L'alimentation joue un rôle crucial dans la santé et la performance physique.</w:t>
      </w:r>
    </w:p>
    <w:p>
      <w:r>
        <w:t xml:space="preserve">  &lt;English translation: Nutrition plays a crucial role in health and physical performance.&gt;</w:t>
      </w:r>
    </w:p>
    <w:p>
      <w:r>
        <w:t xml:space="preserve">9. Il est important de prendre soin de soi en mangeant des aliments sains et diversifiés. </w:t>
      </w:r>
    </w:p>
    <w:p>
      <w:r>
        <w:t xml:space="preserve">   &lt;English translation: It is important to take care of oneself by eating healthy and diverse food&gt;</w:t>
      </w:r>
    </w:p>
    <w:p>
      <w:r>
        <w:t xml:space="preserve">10. La nourriture joue un rôle essentiel dans la culture et les traditions d'une nation. </w:t>
      </w:r>
    </w:p>
    <w:p>
      <w:r>
        <w:t xml:space="preserve">  &lt;English translation: Food plays a crucial role in the culture and traditions of a nation.&gt;</w:t>
      </w:r>
    </w:p>
    <w:p/>
    <w:p>
      <w:r>
        <w:rPr>
          <w:b/>
        </w:rPr>
        <w:t>Word: Porte | Meaning: Door</w:t>
      </w:r>
    </w:p>
    <w:p/>
    <w:p>
      <w:r>
        <w:t>1. La porte de l'appartement est ouverte.</w:t>
      </w:r>
    </w:p>
    <w:p>
      <w:r>
        <w:t xml:space="preserve">   The door of the apartment is open.</w:t>
      </w:r>
    </w:p>
    <w:p>
      <w:r>
        <w:t>2.  J’ai besoin d’une nouvelle porte pour la maison.</w:t>
      </w:r>
    </w:p>
    <w:p>
      <w:r>
        <w:t xml:space="preserve">   I need a new door for the house. </w:t>
      </w:r>
    </w:p>
    <w:p>
      <w:r>
        <w:t>3. Nous avons dû fermer la porte avant le blizzard.</w:t>
      </w:r>
    </w:p>
    <w:p>
      <w:r>
        <w:t xml:space="preserve">   We had to close the door before the blizzard.</w:t>
      </w:r>
    </w:p>
    <w:p>
      <w:r>
        <w:t>4. La porte de l'école est toujours fermée.</w:t>
      </w:r>
    </w:p>
    <w:p>
      <w:r>
        <w:t xml:space="preserve">   The schoolhouse door is always closed.</w:t>
      </w:r>
    </w:p>
    <w:p>
      <w:r>
        <w:t>5.  La porte d'entrée est en bois foncé.</w:t>
      </w:r>
    </w:p>
    <w:p>
      <w:r>
        <w:t xml:space="preserve">   The front door is dark wood. </w:t>
      </w:r>
    </w:p>
    <w:p>
      <w:r>
        <w:t>6. Tu dois passer par la porte avant de monter dans le bus.</w:t>
      </w:r>
    </w:p>
    <w:p>
      <w:r>
        <w:t xml:space="preserve">    You have to pass through the door before boarding the bus.</w:t>
      </w:r>
    </w:p>
    <w:p>
      <w:r>
        <w:t>7.  Les enfants ont fermé la porte du jardin.</w:t>
      </w:r>
    </w:p>
    <w:p>
      <w:r>
        <w:t xml:space="preserve">    The children closed the garden door. </w:t>
      </w:r>
    </w:p>
    <w:p>
      <w:r>
        <w:t>8.  Voulez-vous me dire où est la porte ?</w:t>
      </w:r>
    </w:p>
    <w:p>
      <w:r>
        <w:t xml:space="preserve">   Do you want to tell me where is the door? </w:t>
      </w:r>
    </w:p>
    <w:p>
      <w:r>
        <w:t>9.  J’ai besoin de voir la porte d'un autre côté.</w:t>
      </w:r>
    </w:p>
    <w:p>
      <w:r>
        <w:t xml:space="preserve">    I need to see the door from another side. </w:t>
      </w:r>
    </w:p>
    <w:p>
      <w:r>
        <w:t>10. La porte a été endommagée lors du tremblement de terre.</w:t>
      </w:r>
    </w:p>
    <w:p>
      <w:r>
        <w:t xml:space="preserve">    The door was damaged during the earthquake.</w:t>
      </w:r>
    </w:p>
    <w:p/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 I have a profound love for French cooking.</w:t>
      </w:r>
    </w:p>
    <w:p>
      <w:r>
        <w:t>2. La beauté de la nature est une source d'amour durable.</w:t>
      </w:r>
    </w:p>
    <w:p>
      <w:r>
        <w:t xml:space="preserve">    The beauty of nature is a lasting source of love.</w:t>
      </w:r>
    </w:p>
    <w:p>
      <w:r>
        <w:t xml:space="preserve">3. L'amour familial est un cadeau précieux et inestimable. </w:t>
      </w:r>
    </w:p>
    <w:p>
      <w:r>
        <w:t xml:space="preserve">   Family love is a precious and invaluable gift. </w:t>
      </w:r>
    </w:p>
    <w:p>
      <w:r>
        <w:t>4. Il partage un amour profond pour son pays et sa culture.</w:t>
      </w:r>
    </w:p>
    <w:p>
      <w:r>
        <w:t xml:space="preserve">  He has a profound love for his country and its culture.</w:t>
      </w:r>
    </w:p>
    <w:p>
      <w:r>
        <w:t>5. J'ai toujours eu une grande admiration pour les artistes de la musique classique.</w:t>
      </w:r>
    </w:p>
    <w:p>
      <w:r>
        <w:t xml:space="preserve">    I have always had great admiration for classical music artists.</w:t>
      </w:r>
    </w:p>
    <w:p>
      <w:r>
        <w:t xml:space="preserve">6. L'amour est un concept universel et complexe qui fascine l'homme. </w:t>
      </w:r>
    </w:p>
    <w:p>
      <w:r>
        <w:t xml:space="preserve">   Love is a universal and complex concept that fascinates mankind. </w:t>
      </w:r>
    </w:p>
    <w:p>
      <w:r>
        <w:t>7. Le pouvoir d'aimer s'exprime de multiples façons, il ne faut pas se limiter à la seule forme physique.</w:t>
      </w:r>
    </w:p>
    <w:p>
      <w:r>
        <w:t xml:space="preserve">  The power to love expresses itself in many ways, one should not limit themselves only to the physical form.</w:t>
      </w:r>
    </w:p>
    <w:p>
      <w:r>
        <w:t xml:space="preserve">8. L’amour romantique est une aventure éphémère et fascinante. </w:t>
      </w:r>
    </w:p>
    <w:p>
      <w:r>
        <w:t xml:space="preserve">   Romantic love is a fleeting and fascinating adventure.</w:t>
      </w:r>
    </w:p>
    <w:p>
      <w:r>
        <w:t>9. Le voyage nous permet d'apprendre l'amour de la découverte de nouvelles cultures.</w:t>
      </w:r>
    </w:p>
    <w:p>
      <w:r>
        <w:t xml:space="preserve">    Travel allows us to learn the love of discovering new cultures. </w:t>
      </w:r>
    </w:p>
    <w:p>
      <w:r>
        <w:t xml:space="preserve">10. L’amour est une force puissante qui peut modifier notre perception du monde et des autres. </w:t>
      </w:r>
    </w:p>
    <w:p>
      <w:r>
        <w:t xml:space="preserve">    Love is a powerful force that can change our perception of the world and others.</w:t>
      </w:r>
    </w:p>
    <w:p/>
    <w:p>
      <w:r>
        <w:rPr>
          <w:b/>
        </w:rPr>
        <w:t>Word: Voiture | Meaning: Car</w:t>
      </w:r>
    </w:p>
    <w:p/>
    <w:p>
      <w:r>
        <w:t xml:space="preserve">1. J'aime conduire ma voiture. </w:t>
      </w:r>
    </w:p>
    <w:p>
      <w:r>
        <w:t xml:space="preserve">   I like to drive my car.</w:t>
      </w:r>
    </w:p>
    <w:p>
      <w:r>
        <w:t xml:space="preserve">2. La voiture est rouge. </w:t>
      </w:r>
    </w:p>
    <w:p>
      <w:r>
        <w:t xml:space="preserve">   The car is red. </w:t>
      </w:r>
    </w:p>
    <w:p>
      <w:r>
        <w:t xml:space="preserve">3. Il y a beaucoup de voitures dans la rue. </w:t>
      </w:r>
    </w:p>
    <w:p>
      <w:r>
        <w:t xml:space="preserve">   There are many cars in the street. </w:t>
      </w:r>
    </w:p>
    <w:p>
      <w:r>
        <w:t>4. Mon frère est propriétaire d'une voiture nouvelle.</w:t>
      </w:r>
    </w:p>
    <w:p>
      <w:r>
        <w:t xml:space="preserve">   My brother owns a new car.</w:t>
      </w:r>
    </w:p>
    <w:p>
      <w:r>
        <w:t xml:space="preserve">5.  Nous avons besoin de carburant pour notre voiture. </w:t>
      </w:r>
    </w:p>
    <w:p>
      <w:r>
        <w:t xml:space="preserve">   We need fuel for our car. </w:t>
      </w:r>
    </w:p>
    <w:p>
      <w:r>
        <w:t xml:space="preserve">6. La voiture est en panne. </w:t>
      </w:r>
    </w:p>
    <w:p>
      <w:r>
        <w:t xml:space="preserve">   The car is broken down. </w:t>
      </w:r>
    </w:p>
    <w:p>
      <w:r>
        <w:t xml:space="preserve">7. J’ai rendez-vous avec ma voiture à 10h30. </w:t>
      </w:r>
    </w:p>
    <w:p>
      <w:r>
        <w:t xml:space="preserve">   I have an appointment with my car at 10:30. </w:t>
      </w:r>
    </w:p>
    <w:p>
      <w:r>
        <w:t xml:space="preserve">8.  Le conducteur de la voiture a été arrêté. </w:t>
      </w:r>
    </w:p>
    <w:p>
      <w:r>
        <w:t xml:space="preserve">   The driver of the car was stopped. </w:t>
      </w:r>
    </w:p>
    <w:p>
      <w:r>
        <w:t xml:space="preserve">9. Les voitures sont plus chères en France. </w:t>
      </w:r>
    </w:p>
    <w:p>
      <w:r>
        <w:t xml:space="preserve">    Cars are more expensive in France. </w:t>
      </w:r>
    </w:p>
    <w:p>
      <w:r>
        <w:t xml:space="preserve">10. Le système de transport routier est important pour la vie quotidienne. </w:t>
      </w:r>
    </w:p>
    <w:p>
      <w:r>
        <w:t xml:space="preserve">   The road transportation system is important for daily life.</w:t>
      </w:r>
    </w:p>
    <w:p/>
    <w:p>
      <w:r>
        <w:t>Fleur: Flower</w:t>
      </w:r>
    </w:p>
    <w:p/>
    <w:p>
      <w:r>
        <w:t>1. Il aime beaucoup les fleurs dans son jardin.</w:t>
      </w:r>
    </w:p>
    <w:p>
      <w:r>
        <w:t xml:space="preserve">    He loves the flowers in his garden a lot.</w:t>
      </w:r>
    </w:p>
    <w:p>
      <w:r>
        <w:t>2. La fleur bleue est la plus belle de toutes.</w:t>
      </w:r>
    </w:p>
    <w:p>
      <w:r>
        <w:t xml:space="preserve">    The blue flower is the most beautiful of all. </w:t>
      </w:r>
    </w:p>
    <w:p>
      <w:r>
        <w:t>3. J’ai une fleur pour toi.</w:t>
      </w:r>
    </w:p>
    <w:p>
      <w:r>
        <w:t xml:space="preserve">    I have a flower for you. </w:t>
      </w:r>
    </w:p>
    <w:p>
      <w:r>
        <w:t xml:space="preserve">4. Les fleurs symbolisent l'amour et la beauté. </w:t>
      </w:r>
    </w:p>
    <w:p>
      <w:r>
        <w:t xml:space="preserve">   Flowers symbolize love and beauty. </w:t>
      </w:r>
    </w:p>
    <w:p>
      <w:r>
        <w:t>5. La fleur de lys est souvent utilisée comme symbole national.</w:t>
      </w:r>
    </w:p>
    <w:p>
      <w:r>
        <w:t xml:space="preserve">   The lily flower is often used as a national symbol. </w:t>
      </w:r>
    </w:p>
    <w:p>
      <w:r>
        <w:t>6.  Tu peux acheter des fleurs fraîches dans la boulangerie.</w:t>
      </w:r>
    </w:p>
    <w:p>
      <w:r>
        <w:t xml:space="preserve">    You can buy fresh flowers in the bakery.</w:t>
      </w:r>
    </w:p>
    <w:p>
      <w:r>
        <w:t>7. La fleur symbolise la vie et l'espoir.</w:t>
      </w:r>
    </w:p>
    <w:p>
      <w:r>
        <w:t xml:space="preserve">    Flowers symbolize life and hope.</w:t>
      </w:r>
    </w:p>
    <w:p>
      <w:r>
        <w:t>8. Elle a une fleur sur son chapeau.</w:t>
      </w:r>
    </w:p>
    <w:p>
      <w:r>
        <w:t xml:space="preserve">    She has a flower on her hat. </w:t>
      </w:r>
    </w:p>
    <w:p>
      <w:r>
        <w:t>9. Les fleurs sauvages sont très belles.</w:t>
      </w:r>
    </w:p>
    <w:p>
      <w:r>
        <w:t xml:space="preserve">   Wildflowers are very beautiful.  </w:t>
      </w:r>
    </w:p>
    <w:p>
      <w:r>
        <w:t xml:space="preserve">10. J’adore les couleurs des fleurs. </w:t>
      </w:r>
    </w:p>
    <w:p>
      <w:r>
        <w:t xml:space="preserve">    I love the colors of flowers.</w:t>
      </w:r>
    </w:p>
    <w:p/>
    <w:p>
      <w:r>
        <w:rPr>
          <w:b/>
        </w:rPr>
        <w:t>Word: Maison | Meaning: House</w:t>
      </w:r>
    </w:p>
    <w:p/>
    <w:p>
      <w:r>
        <w:t>1. J'ai acheté une maison dans le village.</w:t>
      </w:r>
    </w:p>
    <w:p>
      <w:r>
        <w:t xml:space="preserve">   I bought a house in the village.</w:t>
      </w:r>
    </w:p>
    <w:p>
      <w:r>
        <w:t xml:space="preserve">2. La maison de mon grand-père est très ancienne. </w:t>
      </w:r>
    </w:p>
    <w:p>
      <w:r>
        <w:t xml:space="preserve">   My grandfather's house is very old. </w:t>
      </w:r>
    </w:p>
    <w:p>
      <w:r>
        <w:t xml:space="preserve">3.  Nos voisins ont une maison avec beaucoup d'espaces verts. </w:t>
      </w:r>
    </w:p>
    <w:p>
      <w:r>
        <w:t xml:space="preserve">    Our neighbors have a house with lots of green spaces.</w:t>
      </w:r>
    </w:p>
    <w:p>
      <w:r>
        <w:t>4. Nous sommes allés visiter la maison de nos amis.</w:t>
      </w:r>
    </w:p>
    <w:p>
      <w:r>
        <w:t xml:space="preserve">    We went to visit our friends' house. </w:t>
      </w:r>
    </w:p>
    <w:p>
      <w:r>
        <w:t xml:space="preserve">5. La maison est équipée de tout ce dont nous avons besoin. </w:t>
      </w:r>
    </w:p>
    <w:p>
      <w:r>
        <w:t xml:space="preserve">   The house is equipped with everything we need. </w:t>
      </w:r>
    </w:p>
    <w:p>
      <w:r>
        <w:t xml:space="preserve">6. J'aime beaucoup les maisons à deux étages. </w:t>
      </w:r>
    </w:p>
    <w:p>
      <w:r>
        <w:t xml:space="preserve">    I like houses with two floors a lot. </w:t>
      </w:r>
    </w:p>
    <w:p>
      <w:r>
        <w:t xml:space="preserve">7.  Le propriétaire a fait rénover la maison. </w:t>
      </w:r>
    </w:p>
    <w:p>
      <w:r>
        <w:t xml:space="preserve">   The owner had the house renovated.</w:t>
      </w:r>
    </w:p>
    <w:p>
      <w:r>
        <w:t xml:space="preserve">8. Nous avons besoin de déménager dans une maison plus spacieuse. </w:t>
      </w:r>
    </w:p>
    <w:p>
      <w:r>
        <w:t xml:space="preserve">    We need to move into a larger house. </w:t>
      </w:r>
    </w:p>
    <w:p>
      <w:r>
        <w:t>9. J'ai hâte d'aller vivre dans ma propre maison un jour.</w:t>
      </w:r>
    </w:p>
    <w:p>
      <w:r>
        <w:t xml:space="preserve">    I can't wait to live in my own house one day.</w:t>
      </w:r>
    </w:p>
    <w:p>
      <w:r>
        <w:t xml:space="preserve">10.  Elle est fascinée par les maisons anciennes. </w:t>
      </w:r>
    </w:p>
    <w:p>
      <w:r>
        <w:t xml:space="preserve">   She is fascinated by old houses.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