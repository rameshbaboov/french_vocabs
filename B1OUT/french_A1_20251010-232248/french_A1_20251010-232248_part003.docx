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beaucoup les fleurs de printemps.</w:t>
      </w:r>
    </w:p>
    <w:p>
      <w:r>
        <w:t xml:space="preserve">    I like very much spring flowers.</w:t>
      </w:r>
    </w:p>
    <w:p>
      <w:r>
        <w:t>3. Il y a une fleur dans mon jardin.</w:t>
      </w:r>
    </w:p>
    <w:p>
      <w:r>
        <w:t xml:space="preserve">    There is a flower in my garden.</w:t>
      </w:r>
    </w:p>
    <w:p>
      <w:r>
        <w:t>4. Elle admire la fleur de lys.</w:t>
      </w:r>
    </w:p>
    <w:p>
      <w:r>
        <w:t xml:space="preserve">    She admires the lily flower. </w:t>
      </w:r>
    </w:p>
    <w:p>
      <w:r>
        <w:t>5. Les fleurs jaunes sont plus grandes que les fleurs bleues.</w:t>
      </w:r>
    </w:p>
    <w:p>
      <w:r>
        <w:t xml:space="preserve">   Yellow flowers are larger than blue flowers.</w:t>
      </w:r>
    </w:p>
    <w:p>
      <w:r>
        <w:t>6. Je vais à l'épicerie pour acheter des fleurs.</w:t>
      </w:r>
    </w:p>
    <w:p>
      <w:r>
        <w:t xml:space="preserve">   I am going to the supermarket to buy some flowers.</w:t>
      </w:r>
    </w:p>
    <w:p>
      <w:r>
        <w:t>7. Cette fleur est un symbole de beauté et de joie.</w:t>
      </w:r>
    </w:p>
    <w:p>
      <w:r>
        <w:t xml:space="preserve">    This flower is a symbol of beauty and joy.</w:t>
      </w:r>
    </w:p>
    <w:p>
      <w:r>
        <w:t xml:space="preserve">8. La fleur de lys représente la paix et la pureté. </w:t>
      </w:r>
    </w:p>
    <w:p>
      <w:r>
        <w:t xml:space="preserve">    The lily flower represents peace and purity.</w:t>
      </w:r>
    </w:p>
    <w:p>
      <w:r>
        <w:t>9. La belle fleur de rose sur le table était éclatante.</w:t>
      </w:r>
    </w:p>
    <w:p>
      <w:r>
        <w:t xml:space="preserve">   The beautiful rose flower on the table was dazzling.</w:t>
      </w:r>
    </w:p>
    <w:p>
      <w:r>
        <w:t>10. J'ai une fleur d'un rouge vif dans mon chapeau.</w:t>
      </w:r>
    </w:p>
    <w:p>
      <w:r>
        <w:t xml:space="preserve">    I have a red flower in my hat.</w:t>
      </w:r>
    </w:p>
    <w:p/>
    <w:p>
      <w:r>
        <w:rPr>
          <w:b/>
        </w:rPr>
        <w:t>Word: maison | Meaning: house</w:t>
      </w:r>
    </w:p>
    <w:p/>
    <w:p>
      <w:r>
        <w:t xml:space="preserve">1. J'ai hâte de visiter ma maison à l’automne. </w:t>
      </w:r>
    </w:p>
    <w:p>
      <w:r>
        <w:t xml:space="preserve">   I can't wait to visit my house in autumn.</w:t>
      </w:r>
    </w:p>
    <w:p>
      <w:r>
        <w:t xml:space="preserve">2. La maison de mon grand-père est très pittoresque.  </w:t>
      </w:r>
    </w:p>
    <w:p>
      <w:r>
        <w:t xml:space="preserve">    My grandfather's house is very picturesque.</w:t>
      </w:r>
    </w:p>
    <w:p>
      <w:r>
        <w:t xml:space="preserve">3. Mon ami a emménagé dans une nouvelle maison.  </w:t>
      </w:r>
    </w:p>
    <w:p>
      <w:r>
        <w:t xml:space="preserve">    My friend moved into a new house. </w:t>
      </w:r>
    </w:p>
    <w:p>
      <w:r>
        <w:t xml:space="preserve">4. Le toit de la maison est en tuiles rouges.   </w:t>
      </w:r>
    </w:p>
    <w:p>
      <w:r>
        <w:t xml:space="preserve">    The roof of the house is red tiles.</w:t>
      </w:r>
    </w:p>
    <w:p>
      <w:r>
        <w:t xml:space="preserve">5. La maison de famille se trouve à côté du jardin.   </w:t>
      </w:r>
    </w:p>
    <w:p>
      <w:r>
        <w:t xml:space="preserve">    The family's house sits next to the garden. </w:t>
      </w:r>
    </w:p>
    <w:p>
      <w:r>
        <w:t xml:space="preserve">6. Il doit réparer la fenêtre de sa maison.  </w:t>
      </w:r>
    </w:p>
    <w:p>
      <w:r>
        <w:t xml:space="preserve">    He has to repair the window of his house.</w:t>
      </w:r>
    </w:p>
    <w:p>
      <w:r>
        <w:t xml:space="preserve">7. Ma sœur a un appartement dans une ville moderne.  </w:t>
      </w:r>
    </w:p>
    <w:p>
      <w:r>
        <w:t xml:space="preserve">    My sister has an apartment in a modern town. </w:t>
      </w:r>
    </w:p>
    <w:p>
      <w:r>
        <w:t xml:space="preserve">8. Nous avons fait un marché avec la maison du voisin.   </w:t>
      </w:r>
    </w:p>
    <w:p>
      <w:r>
        <w:t xml:space="preserve">    We made a deal with our neighbour's house. </w:t>
      </w:r>
    </w:p>
    <w:p>
      <w:r>
        <w:t xml:space="preserve">9. L’eau s’écoule dans les gouttières de ma maison.  </w:t>
      </w:r>
    </w:p>
    <w:p>
      <w:r>
        <w:t xml:space="preserve">    Water flows down the gutters of my house.</w:t>
      </w:r>
    </w:p>
    <w:p>
      <w:r>
        <w:t xml:space="preserve">10. La maison d’un artiste est décorée de ses propres œuvres.  </w:t>
      </w:r>
    </w:p>
    <w:p>
      <w:r>
        <w:t xml:space="preserve">    An artist's house is decorated with their own works.</w:t>
      </w:r>
    </w:p>
    <w:p/>
    <w:p>
      <w:r>
        <w:rPr>
          <w:b/>
        </w:rPr>
        <w:t>Word: jour | Meaning: day</w:t>
      </w:r>
    </w:p>
    <w:p/>
    <w:p>
      <w:r>
        <w:t>1. J'ai passé un bon jour au parc avec ma famille.</w:t>
      </w:r>
    </w:p>
    <w:p>
      <w:r>
        <w:t xml:space="preserve">    I had a nice day at the park with my family.</w:t>
      </w:r>
    </w:p>
    <w:p>
      <w:r>
        <w:t>2. Il est important de prendre soin de son santé tous les jours.</w:t>
      </w:r>
    </w:p>
    <w:p>
      <w:r>
        <w:t xml:space="preserve">    It is important to take care of your health every day.</w:t>
      </w:r>
    </w:p>
    <w:p>
      <w:r>
        <w:t>3. Le soleil était magnifique ce jour.</w:t>
      </w:r>
    </w:p>
    <w:p>
      <w:r>
        <w:t xml:space="preserve">    The sun was beautiful that day.</w:t>
      </w:r>
    </w:p>
    <w:p>
      <w:r>
        <w:t>4. Les enfants ont eu un excellent jour à l'école.</w:t>
      </w:r>
    </w:p>
    <w:p>
      <w:r>
        <w:t xml:space="preserve">   The children had a great day at school.</w:t>
      </w:r>
    </w:p>
    <w:p>
      <w:r>
        <w:t xml:space="preserve">5. Je veux faire une journée de shopping après mon travail. </w:t>
      </w:r>
    </w:p>
    <w:p>
      <w:r>
        <w:t xml:space="preserve">   I want to go shopping on my day off after work.</w:t>
      </w:r>
    </w:p>
    <w:p>
      <w:r>
        <w:t>6.  Ils sont partis en vacances pour profiter d’un beau jour.</w:t>
      </w:r>
    </w:p>
    <w:p>
      <w:r>
        <w:t xml:space="preserve">    They went on vacation to enjoy a beautiful day.</w:t>
      </w:r>
    </w:p>
    <w:p>
      <w:r>
        <w:t>7.  La température était agréable le jour où nous avons marché.</w:t>
      </w:r>
    </w:p>
    <w:p>
      <w:r>
        <w:t xml:space="preserve">    The temperature was pleasant on the day we went for a walk.</w:t>
      </w:r>
    </w:p>
    <w:p>
      <w:r>
        <w:t xml:space="preserve">8.  Elle avait un long jour à la bibliothèque avant de se rendre au concert. </w:t>
      </w:r>
    </w:p>
    <w:p>
      <w:r>
        <w:t xml:space="preserve">   She had a long day at the library before going to the concert.</w:t>
      </w:r>
    </w:p>
    <w:p>
      <w:r>
        <w:t xml:space="preserve">9. J’ai hâte d'avoir un jour de congé pour me détendre. </w:t>
      </w:r>
    </w:p>
    <w:p>
      <w:r>
        <w:t xml:space="preserve">    I look forward to having a vacation day to relax.</w:t>
      </w:r>
    </w:p>
    <w:p>
      <w:r>
        <w:t xml:space="preserve">10.  Je suis très content que j'ai eu un jour aussi agréable. </w:t>
      </w:r>
    </w:p>
    <w:p>
      <w:r>
        <w:t xml:space="preserve">   I am very happy that I had such a pleasant day.</w:t>
      </w:r>
    </w:p>
    <w:p/>
    <w:p>
      <w:r>
        <w:rPr>
          <w:b/>
        </w:rPr>
        <w:t>Word: femme | Meaning: woman</w:t>
      </w:r>
    </w:p>
    <w:p/>
    <w:p>
      <w:r>
        <w:t>1.  Elle est une femme très indépendante.</w:t>
      </w:r>
    </w:p>
    <w:p>
      <w:r>
        <w:t xml:space="preserve">    She is a very independent woman.</w:t>
      </w:r>
    </w:p>
    <w:p>
      <w:r>
        <w:t>2.  Je suis intéressé par les femmes talentueuses.</w:t>
      </w:r>
    </w:p>
    <w:p>
      <w:r>
        <w:t xml:space="preserve">    I am interested in talented women. </w:t>
      </w:r>
    </w:p>
    <w:p>
      <w:r>
        <w:t>3.  La femme porte un magnifique robe rouge.</w:t>
      </w:r>
    </w:p>
    <w:p>
      <w:r>
        <w:t xml:space="preserve">    The woman is wearing a magnificent red dress.</w:t>
      </w:r>
    </w:p>
    <w:p>
      <w:r>
        <w:t>4.  J'adore parler aux femmes et partager mes idées.</w:t>
      </w:r>
    </w:p>
    <w:p>
      <w:r>
        <w:t xml:space="preserve">    I love talking to women and sharing my ideas. </w:t>
      </w:r>
    </w:p>
    <w:p>
      <w:r>
        <w:t>5.  Les femmes ont besoin d'être respectées.</w:t>
      </w:r>
    </w:p>
    <w:p>
      <w:r>
        <w:t xml:space="preserve">    Women need to be respected. </w:t>
      </w:r>
    </w:p>
    <w:p>
      <w:r>
        <w:t>6.  Elle travaille comme femme médecin.</w:t>
      </w:r>
    </w:p>
    <w:p>
      <w:r>
        <w:t xml:space="preserve">    She works as a female doctor. </w:t>
      </w:r>
    </w:p>
    <w:p>
      <w:r>
        <w:t>7.  La femme est très occupée avec ses enfants.</w:t>
      </w:r>
    </w:p>
    <w:p>
      <w:r>
        <w:t xml:space="preserve">    The woman is very busy with her children.</w:t>
      </w:r>
    </w:p>
    <w:p>
      <w:r>
        <w:t>8.  Les femmes sont des êtres uniques et précieuses.</w:t>
      </w:r>
    </w:p>
    <w:p>
      <w:r>
        <w:t xml:space="preserve">    Women are unique and precious beings.</w:t>
      </w:r>
    </w:p>
    <w:p>
      <w:r>
        <w:t xml:space="preserve">9.  L’homme est la première personne de la famille, mais la femme a une place importante. </w:t>
      </w:r>
    </w:p>
    <w:p>
      <w:r>
        <w:t xml:space="preserve">    The man is the first person of the family, but the woman has an important place.</w:t>
      </w:r>
    </w:p>
    <w:p>
      <w:r>
        <w:t xml:space="preserve">10. L'histoire de la femme est importante à travers le temps. </w:t>
      </w:r>
    </w:p>
    <w:p>
      <w:r>
        <w:t xml:space="preserve">    The history of women is important throughout time.</w:t>
      </w:r>
    </w:p>
    <w:p/>
    <w:p>
      <w:r>
        <w:rPr>
          <w:b/>
        </w:rPr>
        <w:t>Word: homme | Meaning: man</w:t>
      </w:r>
    </w:p>
    <w:p/>
    <w:p>
      <w:r>
        <w:t>1. Il est un homme très intelligent.</w:t>
      </w:r>
    </w:p>
    <w:p>
      <w:r>
        <w:t xml:space="preserve">  He is a very intelligent man.</w:t>
      </w:r>
    </w:p>
    <w:p>
      <w:r>
        <w:t>2. Le père de Jean est un homme doux et généreux.</w:t>
      </w:r>
    </w:p>
    <w:p>
      <w:r>
        <w:t xml:space="preserve">  Jean's father is a gentle and generous man.</w:t>
      </w:r>
    </w:p>
    <w:p>
      <w:r>
        <w:t>3. L'homme s'est présenté aux portes de la maison.</w:t>
      </w:r>
    </w:p>
    <w:p>
      <w:r>
        <w:t xml:space="preserve">  The man presented himself at the door of the house. </w:t>
      </w:r>
    </w:p>
    <w:p>
      <w:r>
        <w:t>4. Les hommes ont besoin d'une énergie constante pour survivre.</w:t>
      </w:r>
    </w:p>
    <w:p>
      <w:r>
        <w:t xml:space="preserve">  Men need constant energy to survive. </w:t>
      </w:r>
    </w:p>
    <w:p>
      <w:r>
        <w:t>5. Il a l'air d'un homme en colère.</w:t>
      </w:r>
    </w:p>
    <w:p>
      <w:r>
        <w:t xml:space="preserve">  He looks like an angry man.</w:t>
      </w:r>
    </w:p>
    <w:p>
      <w:r>
        <w:t>6. L'homme s’est rendu compte qu'il avait oublié sa montre.</w:t>
      </w:r>
    </w:p>
    <w:p>
      <w:r>
        <w:t xml:space="preserve">  The man realized he had forgotten his watch. </w:t>
      </w:r>
    </w:p>
    <w:p>
      <w:r>
        <w:t>7. Les hommes ont besoin de la protection des femmes pour être en sécurité.</w:t>
      </w:r>
    </w:p>
    <w:p>
      <w:r>
        <w:t xml:space="preserve">  Men need the protection of women for their safety. </w:t>
      </w:r>
    </w:p>
    <w:p>
      <w:r>
        <w:t>8. L'homme était fatigué après une longue journée de travail.</w:t>
      </w:r>
    </w:p>
    <w:p>
      <w:r>
        <w:t xml:space="preserve">  The man was tired after a long day at work. </w:t>
      </w:r>
    </w:p>
    <w:p>
      <w:r>
        <w:t>9. J’ai rencontré un homme charmant au restaurant.</w:t>
      </w:r>
    </w:p>
    <w:p>
      <w:r>
        <w:t xml:space="preserve">  I met a charming man in the restaurant. </w:t>
      </w:r>
    </w:p>
    <w:p>
      <w:r>
        <w:t>10. Les hommes ont le droit à la liberté et à l'égalité.</w:t>
      </w:r>
    </w:p>
    <w:p>
      <w:r>
        <w:t xml:space="preserve">   Men have the right to freedom and equality.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La robe de Marie est bleue.</w:t>
      </w:r>
    </w:p>
    <w:p>
      <w:r>
        <w:t>Marie's dress is blue.</w:t>
      </w:r>
    </w:p>
    <w:p>
      <w:r>
        <w:t>3. J'adore les couleurs bleues.</w:t>
      </w:r>
    </w:p>
    <w:p>
      <w:r>
        <w:t xml:space="preserve">I love blue colors. </w:t>
      </w:r>
    </w:p>
    <w:p>
      <w:r>
        <w:t>4. Il a une chemise bleue.</w:t>
      </w:r>
    </w:p>
    <w:p>
      <w:r>
        <w:t>He has a blue shirt.</w:t>
      </w:r>
    </w:p>
    <w:p>
      <w:r>
        <w:t>5. Le drapeau français est bleu, blanc et rouge.</w:t>
      </w:r>
    </w:p>
    <w:p>
      <w:r>
        <w:t>The French flag is blue, white and red.</w:t>
      </w:r>
    </w:p>
    <w:p>
      <w:r>
        <w:t>6.  La piscine est bleue.</w:t>
      </w:r>
    </w:p>
    <w:p>
      <w:r>
        <w:t>The pool is blue.</w:t>
      </w:r>
    </w:p>
    <w:p>
      <w:r>
        <w:t>7. Les yeux de l'enfant sont bleus.</w:t>
      </w:r>
    </w:p>
    <w:p>
      <w:r>
        <w:t xml:space="preserve">The child's eyes are blue. </w:t>
      </w:r>
    </w:p>
    <w:p>
      <w:r>
        <w:t>8. J'ai acheté un crayon bleu.</w:t>
      </w:r>
    </w:p>
    <w:p>
      <w:r>
        <w:t>I bought a blue pencil.</w:t>
      </w:r>
    </w:p>
    <w:p>
      <w:r>
        <w:t>9. Le poisson est bleu dans l'eau.</w:t>
      </w:r>
    </w:p>
    <w:p>
      <w:r>
        <w:t xml:space="preserve">The fish is blue in the water. </w:t>
      </w:r>
    </w:p>
    <w:p>
      <w:r>
        <w:t>10. La fleur bleue  est rare.</w:t>
      </w:r>
    </w:p>
    <w:p>
      <w:r>
        <w:t>The blue flower is rare.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porte un rouge vif sur son costume.</w:t>
      </w:r>
    </w:p>
    <w:p>
      <w:r>
        <w:t xml:space="preserve">   She wears a bright red on her dress.</w:t>
      </w:r>
    </w:p>
    <w:p>
      <w:r>
        <w:t>3. L'oiseau a un plumage rouge.</w:t>
      </w:r>
    </w:p>
    <w:p>
      <w:r>
        <w:t xml:space="preserve">   The bird has a red plumage.</w:t>
      </w:r>
    </w:p>
    <w:p>
      <w:r>
        <w:t xml:space="preserve">4. Il utilise du rouge dans ses peintures. </w:t>
      </w:r>
    </w:p>
    <w:p>
      <w:r>
        <w:t xml:space="preserve">   He uses red in his paintings.</w:t>
      </w:r>
    </w:p>
    <w:p>
      <w:r>
        <w:t>5. Le drapeau est rouge et blanc.</w:t>
      </w:r>
    </w:p>
    <w:p>
      <w:r>
        <w:t xml:space="preserve">    The flag is red and white.</w:t>
      </w:r>
    </w:p>
    <w:p>
      <w:r>
        <w:t>6. J'ai un chapeau rouge.</w:t>
      </w:r>
    </w:p>
    <w:p>
      <w:r>
        <w:t xml:space="preserve">   I have a red hat.</w:t>
      </w:r>
    </w:p>
    <w:p>
      <w:r>
        <w:t xml:space="preserve">7. La tomate est rouge. </w:t>
      </w:r>
    </w:p>
    <w:p>
      <w:r>
        <w:t xml:space="preserve">   The tomato is red.</w:t>
      </w:r>
    </w:p>
    <w:p>
      <w:r>
        <w:t>8. Les vêtements rouges sont tendance.</w:t>
      </w:r>
    </w:p>
    <w:p>
      <w:r>
        <w:t xml:space="preserve">   Red clothes are trendy.</w:t>
      </w:r>
    </w:p>
    <w:p>
      <w:r>
        <w:t>9. Le soleil était rouge ce soir.</w:t>
      </w:r>
    </w:p>
    <w:p>
      <w:r>
        <w:t xml:space="preserve">   The sun was red this evening.</w:t>
      </w:r>
    </w:p>
    <w:p>
      <w:r>
        <w:t xml:space="preserve">10. J'aime les couleurs rouges. </w:t>
      </w:r>
    </w:p>
    <w:p>
      <w:r>
        <w:t xml:space="preserve">   I like red colors.</w:t>
      </w:r>
    </w:p>
    <w:p/>
    <w:p>
      <w:r>
        <w:rPr>
          <w:b/>
        </w:rPr>
        <w:t>Word: vert | Meaning: green</w:t>
      </w:r>
    </w:p>
    <w:p/>
    <w:p>
      <w:r>
        <w:t>1. La nature est très verte, avec beaucoup de végétation.</w:t>
      </w:r>
    </w:p>
    <w:p>
      <w:r>
        <w:t xml:space="preserve">  The nature is very green, with a lot of vegetation.</w:t>
      </w:r>
    </w:p>
    <w:p>
      <w:r>
        <w:t>2. Les feuilles des arbres sont vertes.</w:t>
      </w:r>
    </w:p>
    <w:p>
      <w:r>
        <w:t xml:space="preserve">  The leaves on the trees are green.</w:t>
      </w:r>
    </w:p>
    <w:p>
      <w:r>
        <w:t>3. J'aime les couleurs vertes, elles me font penser à la nature.</w:t>
      </w:r>
    </w:p>
    <w:p>
      <w:r>
        <w:t xml:space="preserve">  I like the green colors, they make me think of nature.</w:t>
      </w:r>
    </w:p>
    <w:p>
      <w:r>
        <w:t>4. Le champ est vert, avec beaucoup de céréales en croissance.</w:t>
      </w:r>
    </w:p>
    <w:p>
      <w:r>
        <w:t xml:space="preserve">  The field is green, with a lot of grains in growth.</w:t>
      </w:r>
    </w:p>
    <w:p>
      <w:r>
        <w:t xml:space="preserve">5. Mon ami a une robe verte. </w:t>
      </w:r>
    </w:p>
    <w:p>
      <w:r>
        <w:t xml:space="preserve">  My friend has a green shirt. </w:t>
      </w:r>
    </w:p>
    <w:p>
      <w:r>
        <w:t>6. Le ciel était vert et bleu pendant la soirée.</w:t>
      </w:r>
    </w:p>
    <w:p>
      <w:r>
        <w:t xml:space="preserve">  The sky was green and blue during the evening.</w:t>
      </w:r>
    </w:p>
    <w:p>
      <w:r>
        <w:t xml:space="preserve">7. La plupart des vêtements de sport sont verts. </w:t>
      </w:r>
    </w:p>
    <w:p>
      <w:r>
        <w:t xml:space="preserve">  Most sports apparel is green. </w:t>
      </w:r>
    </w:p>
    <w:p>
      <w:r>
        <w:t>8. Les légumes verts sont délicieux.</w:t>
      </w:r>
    </w:p>
    <w:p>
      <w:r>
        <w:t xml:space="preserve">  Green vegetables are delicious.</w:t>
      </w:r>
    </w:p>
    <w:p>
      <w:r>
        <w:t xml:space="preserve">9. Je suis allergique au vert, il me cause des démangeaisons. </w:t>
      </w:r>
    </w:p>
    <w:p>
      <w:r>
        <w:t xml:space="preserve">  I am allergic to green, it causes me itchiness.</w:t>
      </w:r>
    </w:p>
    <w:p>
      <w:r>
        <w:t xml:space="preserve">10. La tomate est verte. </w:t>
      </w:r>
    </w:p>
    <w:p>
      <w:r>
        <w:t xml:space="preserve">   The tomato is green.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était magnifique, avec ses pétales blancs et dorés.</w:t>
      </w:r>
    </w:p>
    <w:p>
      <w:r>
        <w:t xml:space="preserve">    The rose was magnificent, with its white and gold petals.</w:t>
      </w:r>
    </w:p>
    <w:p>
      <w:r>
        <w:t xml:space="preserve">3. Le bouquet de roses est une belle décoration pour la table. </w:t>
      </w:r>
    </w:p>
    <w:p>
      <w:r>
        <w:t xml:space="preserve">    The bouquet of roses is a beautiful decoration for the table.</w:t>
      </w:r>
    </w:p>
    <w:p>
      <w:r>
        <w:t>4. Il faut couper les fleurs des roses avant d'utiliser les pétales.</w:t>
      </w:r>
    </w:p>
    <w:p>
      <w:r>
        <w:t xml:space="preserve">    You need to cut the flowers from the roses before using the petals. </w:t>
      </w:r>
    </w:p>
    <w:p>
      <w:r>
        <w:t>5. J’ai acheté une rose pour mon anniversaire.</w:t>
      </w:r>
    </w:p>
    <w:p>
      <w:r>
        <w:t xml:space="preserve">    I bought a rose for my birthday.</w:t>
      </w:r>
    </w:p>
    <w:p>
      <w:r>
        <w:t>6. La rose symbolise l'amour et la passion.</w:t>
      </w:r>
    </w:p>
    <w:p>
      <w:r>
        <w:t xml:space="preserve">    Rose symbolizes love and passion.</w:t>
      </w:r>
    </w:p>
    <w:p>
      <w:r>
        <w:t>7. Les roses sont souvent utilisées dans les bouquets de fleurs.</w:t>
      </w:r>
    </w:p>
    <w:p>
      <w:r>
        <w:t xml:space="preserve">    Roses are often used in flower bouquets. </w:t>
      </w:r>
    </w:p>
    <w:p>
      <w:r>
        <w:t>8. J’ai une rose dans mon jardin, qui fleurit toute l'année.</w:t>
      </w:r>
    </w:p>
    <w:p>
      <w:r>
        <w:t xml:space="preserve">    I have a rose in my garden that blooms all year round. </w:t>
      </w:r>
    </w:p>
    <w:p>
      <w:r>
        <w:t>9. La rose est un symbole important dans la culture française.</w:t>
      </w:r>
    </w:p>
    <w:p>
      <w:r>
        <w:t xml:space="preserve">   The rose is an important symbol in French culture. </w:t>
      </w:r>
    </w:p>
    <w:p>
      <w:r>
        <w:t>10. Les roses ont une odeur délicieuse et agréable.</w:t>
      </w:r>
    </w:p>
    <w:p>
      <w:r>
        <w:t xml:space="preserve">   Roses have a delicious and pleasant scent.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 soleil est jaune en fin d'après-midi.</w:t>
      </w:r>
    </w:p>
    <w:p>
      <w:r>
        <w:t xml:space="preserve">    The sun is yellow in late afternoon.</w:t>
      </w:r>
    </w:p>
    <w:p>
      <w:r>
        <w:t>3. Les fleurs jaunes sont magnifiques.</w:t>
      </w:r>
    </w:p>
    <w:p>
      <w:r>
        <w:t xml:space="preserve">    The yellow flowers are beautiful.</w:t>
      </w:r>
    </w:p>
    <w:p>
      <w:r>
        <w:t>4. Un paysage jaune avec des montagnes de sable est magnifique.</w:t>
      </w:r>
    </w:p>
    <w:p>
      <w:r>
        <w:t xml:space="preserve">    A landscape with yellow sand dunes is magnificent.</w:t>
      </w:r>
    </w:p>
    <w:p>
      <w:r>
        <w:t xml:space="preserve">5. Il a un regard jaune vif et perçant. </w:t>
      </w:r>
    </w:p>
    <w:p>
      <w:r>
        <w:t xml:space="preserve">    He has bright, piercing yellow eyes.</w:t>
      </w:r>
    </w:p>
    <w:p>
      <w:r>
        <w:t>6. Les œufs d'aigle sont jaunes.</w:t>
      </w:r>
    </w:p>
    <w:p>
      <w:r>
        <w:t xml:space="preserve">   Eagle eggs are yellow.</w:t>
      </w:r>
    </w:p>
    <w:p>
      <w:r>
        <w:t>7. La vache a une robe jaune et un cordeau rouge autour de son cou.</w:t>
      </w:r>
    </w:p>
    <w:p>
      <w:r>
        <w:t xml:space="preserve">   The cow has a yellow coat and a red ribbon around its neck. </w:t>
      </w:r>
    </w:p>
    <w:p>
      <w:r>
        <w:t xml:space="preserve">8. Le soleil jaune éclaire l'herbe. </w:t>
      </w:r>
    </w:p>
    <w:p>
      <w:r>
        <w:t xml:space="preserve">    The yellow sun illuminates the grass.</w:t>
      </w:r>
    </w:p>
    <w:p>
      <w:r>
        <w:t>9. J'ai un crayon jaune dans ma trousse à crayons.</w:t>
      </w:r>
    </w:p>
    <w:p>
      <w:r>
        <w:t xml:space="preserve">   I have a yellow crayon in my pencil case. </w:t>
      </w:r>
    </w:p>
    <w:p>
      <w:r>
        <w:t xml:space="preserve">10. La lumière du jour est jaune. </w:t>
      </w:r>
    </w:p>
    <w:p>
      <w:r>
        <w:t xml:space="preserve">    Daylight is yellow.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