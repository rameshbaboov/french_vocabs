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orange | Meaning: fruit</w:t>
      </w:r>
    </w:p>
    <w:p/>
    <w:p>
      <w:r>
        <w:t xml:space="preserve">1. J'adore les oranges, elles sont trop sucrées !  </w:t>
      </w:r>
    </w:p>
    <w:p>
      <w:r>
        <w:t xml:space="preserve">    I love oranges, they are too sweet!</w:t>
      </w:r>
    </w:p>
    <w:p>
      <w:r>
        <w:t xml:space="preserve">2. La vendeuse nous a montré une variété d'oranges.  </w:t>
      </w:r>
    </w:p>
    <w:p>
      <w:r>
        <w:t xml:space="preserve">    The vendor showed us a variety of oranges.</w:t>
      </w:r>
    </w:p>
    <w:p>
      <w:r>
        <w:t xml:space="preserve">3. L'orange est un fruit qui contient beaucoup de vitamines. </w:t>
      </w:r>
    </w:p>
    <w:p>
      <w:r>
        <w:t xml:space="preserve">    An orange is a fruit that contains many vitamins.</w:t>
      </w:r>
    </w:p>
    <w:p>
      <w:r>
        <w:t>4. J'ai mangé une orange ce matin, pour me réchauffer.</w:t>
      </w:r>
    </w:p>
    <w:p>
      <w:r>
        <w:t xml:space="preserve">    I ate an orange this morning to warm myself up.</w:t>
      </w:r>
    </w:p>
    <w:p>
      <w:r>
        <w:t xml:space="preserve">5. Les oranges sont très colorées et brillantes.  </w:t>
      </w:r>
    </w:p>
    <w:p>
      <w:r>
        <w:t xml:space="preserve">    Oranges are very colorful and shiny. </w:t>
      </w:r>
    </w:p>
    <w:p>
      <w:r>
        <w:t xml:space="preserve">6. Le jus d’orange est délicieux, il faut l'ajouter à la salade.  </w:t>
      </w:r>
    </w:p>
    <w:p>
      <w:r>
        <w:t xml:space="preserve">    Orange juice is delicious, it needs to be added to the salad.</w:t>
      </w:r>
    </w:p>
    <w:p>
      <w:r>
        <w:t>7. L'eau de Cologne a une fragrance orange très douce.</w:t>
      </w:r>
    </w:p>
    <w:p>
      <w:r>
        <w:t xml:space="preserve">    The cologne has a very sweet orange fragrance.</w:t>
      </w:r>
    </w:p>
    <w:p>
      <w:r>
        <w:t xml:space="preserve">8. Je préfère les oranges aux pommes. </w:t>
      </w:r>
    </w:p>
    <w:p>
      <w:r>
        <w:t xml:space="preserve">    I prefer oranges to apples. </w:t>
      </w:r>
    </w:p>
    <w:p>
      <w:r>
        <w:t xml:space="preserve">9. Les oranges sont un fruit que l'on trouve facilement dans les supermarchés.  </w:t>
      </w:r>
    </w:p>
    <w:p>
      <w:r>
        <w:t xml:space="preserve">    Oranges are a fruit that you can easily find in supermarkets. </w:t>
      </w:r>
    </w:p>
    <w:p>
      <w:r>
        <w:t xml:space="preserve">10. J’apporte une orange à mon collègue pour lui souhaiter bonne journée.  </w:t>
      </w:r>
    </w:p>
    <w:p>
      <w:r>
        <w:t xml:space="preserve">    I bring an orange to my colleague to wish him good day.</w:t>
      </w:r>
    </w:p>
    <w:p/>
    <w:p>
      <w:r>
        <w:rPr>
          <w:b/>
        </w:rPr>
        <w:t>Word: noir | Meaning: black</w:t>
      </w:r>
    </w:p>
    <w:p/>
    <w:p>
      <w:r>
        <w:t>1. Le ciel est noir aujourd'hui.</w:t>
      </w:r>
    </w:p>
    <w:p>
      <w:r>
        <w:t xml:space="preserve">  The sky is black today.</w:t>
      </w:r>
    </w:p>
    <w:p>
      <w:r>
        <w:t>2. Les vêtements de soirée sont noirs.</w:t>
      </w:r>
    </w:p>
    <w:p>
      <w:r>
        <w:t xml:space="preserve">  Evening wear is black.</w:t>
      </w:r>
    </w:p>
    <w:p>
      <w:r>
        <w:t>3. La ville était sombre et noire.</w:t>
      </w:r>
    </w:p>
    <w:p>
      <w:r>
        <w:t xml:space="preserve">  The city was dark and black. </w:t>
      </w:r>
    </w:p>
    <w:p>
      <w:r>
        <w:t>4. Il y a une grosse tache noire sur la table.</w:t>
      </w:r>
    </w:p>
    <w:p>
      <w:r>
        <w:t xml:space="preserve">  There is a big black spot on the table.</w:t>
      </w:r>
    </w:p>
    <w:p>
      <w:r>
        <w:t>5. Le gâteau est noir, il contient du chocolat.</w:t>
      </w:r>
    </w:p>
    <w:p>
      <w:r>
        <w:t xml:space="preserve">  The cake is black, it contains chocolate.</w:t>
      </w:r>
    </w:p>
    <w:p>
      <w:r>
        <w:t>6. Le film était sombre et noir, avec des intrigues.</w:t>
      </w:r>
    </w:p>
    <w:p>
      <w:r>
        <w:t xml:space="preserve">  The film was dark and black with intrigue. </w:t>
      </w:r>
    </w:p>
    <w:p>
      <w:r>
        <w:t>7. La robe de Marie est noire et élégante.</w:t>
      </w:r>
    </w:p>
    <w:p>
      <w:r>
        <w:t xml:space="preserve">  Marie's dress is black and elegant.</w:t>
      </w:r>
    </w:p>
    <w:p>
      <w:r>
        <w:t>8. J’ai une aversion pour les choses noires.</w:t>
      </w:r>
    </w:p>
    <w:p>
      <w:r>
        <w:t xml:space="preserve">  I have a dislike for black things.</w:t>
      </w:r>
    </w:p>
    <w:p>
      <w:r>
        <w:t>9. Les arbres noirs sont plus souvent présents dans les forêts.</w:t>
      </w:r>
    </w:p>
    <w:p>
      <w:r>
        <w:t xml:space="preserve">  Black trees are more often found in forests. </w:t>
      </w:r>
    </w:p>
    <w:p>
      <w:r>
        <w:t>10. La nuit est noire, mais la lune brille.</w:t>
      </w:r>
    </w:p>
    <w:p>
      <w:r>
        <w:t xml:space="preserve">   Night is black but the moon shines.</w:t>
      </w:r>
    </w:p>
    <w:p/>
    <w:p>
      <w:r>
        <w:rPr>
          <w:b/>
        </w:rPr>
        <w:t>Word: gris | Meaning: gray</w:t>
      </w:r>
    </w:p>
    <w:p/>
    <w:p>
      <w:r>
        <w:t xml:space="preserve">1. Le ciel était gris aujourd'hui. </w:t>
      </w:r>
    </w:p>
    <w:p>
      <w:r>
        <w:t xml:space="preserve">   The sky was gray today.</w:t>
      </w:r>
    </w:p>
    <w:p>
      <w:r>
        <w:t>2. Les vêtements sont gris et confortables.</w:t>
      </w:r>
    </w:p>
    <w:p>
      <w:r>
        <w:t xml:space="preserve">    The clothes are gray and comfortable.</w:t>
      </w:r>
    </w:p>
    <w:p>
      <w:r>
        <w:t>3. Il est difficile de deviner la couleur du mur grisâtre.</w:t>
      </w:r>
    </w:p>
    <w:p>
      <w:r>
        <w:t xml:space="preserve">    It is difficult to guess the color of the gray wall. </w:t>
      </w:r>
    </w:p>
    <w:p>
      <w:r>
        <w:t xml:space="preserve">4. La lune était grisâtre dans le ciel nocturne. </w:t>
      </w:r>
    </w:p>
    <w:p>
      <w:r>
        <w:t xml:space="preserve">   The moon was grayish in the night sky.  </w:t>
      </w:r>
    </w:p>
    <w:p>
      <w:r>
        <w:t xml:space="preserve">5. Je n'aime pas les vêtements gris, ils me donnent l'air triste. </w:t>
      </w:r>
    </w:p>
    <w:p>
      <w:r>
        <w:t xml:space="preserve">   I don't like gray clothes; they make me look sad. </w:t>
      </w:r>
    </w:p>
    <w:p>
      <w:r>
        <w:t>6. Les nuages étaient gris et menaçant.</w:t>
      </w:r>
    </w:p>
    <w:p>
      <w:r>
        <w:t xml:space="preserve">    The clouds were gray and threatening. </w:t>
      </w:r>
    </w:p>
    <w:p>
      <w:r>
        <w:t>7. Le portrait était gris et sombre.</w:t>
      </w:r>
    </w:p>
    <w:p>
      <w:r>
        <w:t xml:space="preserve">   The portrait was gray and somber.</w:t>
      </w:r>
    </w:p>
    <w:p>
      <w:r>
        <w:t>8.  J'ai un crayon gris sur ma table.</w:t>
      </w:r>
    </w:p>
    <w:p>
      <w:r>
        <w:t xml:space="preserve">    I have a gray crayon on my desk.</w:t>
      </w:r>
    </w:p>
    <w:p>
      <w:r>
        <w:t>9. Il y a une voiture grise dans le parking.</w:t>
      </w:r>
    </w:p>
    <w:p>
      <w:r>
        <w:t xml:space="preserve">    There is a gray car in the parking lot. </w:t>
      </w:r>
    </w:p>
    <w:p>
      <w:r>
        <w:t>10. L'artiste utilise un gris plus profond pour représenter la tristesse.</w:t>
      </w:r>
    </w:p>
    <w:p>
      <w:r>
        <w:t xml:space="preserve">   The artist uses a deeper gray to represent sadness.</w:t>
      </w:r>
    </w:p>
    <w:p/>
    <w:p>
      <w:r>
        <w:rPr>
          <w:b/>
        </w:rPr>
        <w:t>Word: blanc | Meaning: white</w:t>
      </w:r>
    </w:p>
    <w:p/>
    <w:p>
      <w:r>
        <w:t>1. Le ciel était blanc aujourd'hui.</w:t>
      </w:r>
    </w:p>
    <w:p>
      <w:r>
        <w:t xml:space="preserve">   The sky was white today.</w:t>
      </w:r>
    </w:p>
    <w:p>
      <w:r>
        <w:t>2.  La feuille de papier était blanche.</w:t>
      </w:r>
    </w:p>
    <w:p>
      <w:r>
        <w:t xml:space="preserve">   The paper sheet was white. </w:t>
      </w:r>
    </w:p>
    <w:p>
      <w:r>
        <w:t>3. J'ai une chemise blanche.</w:t>
      </w:r>
    </w:p>
    <w:p>
      <w:r>
        <w:t xml:space="preserve">   I have a white shirt.</w:t>
      </w:r>
    </w:p>
    <w:p>
      <w:r>
        <w:t>4. Il est difficile de trouver un logement blanc à Paris.</w:t>
      </w:r>
    </w:p>
    <w:p>
      <w:r>
        <w:t xml:space="preserve">   It's hard to find a white apartment in Paris.</w:t>
      </w:r>
    </w:p>
    <w:p>
      <w:r>
        <w:t>5. La robe de la mariée était blanche et magnifique.</w:t>
      </w:r>
    </w:p>
    <w:p>
      <w:r>
        <w:t xml:space="preserve">   The bride’s dress was white and beautiful. </w:t>
      </w:r>
    </w:p>
    <w:p>
      <w:r>
        <w:t>6.  L’artiste peint des tableaux blancs sur une toile.</w:t>
      </w:r>
    </w:p>
    <w:p>
      <w:r>
        <w:t xml:space="preserve">   The artist paints white paintings on a canvas.</w:t>
      </w:r>
    </w:p>
    <w:p>
      <w:r>
        <w:t>7. J'adore les fruits blanc, comme les bananes.</w:t>
      </w:r>
    </w:p>
    <w:p>
      <w:r>
        <w:t xml:space="preserve">   I love white fruits, like bananas.</w:t>
      </w:r>
    </w:p>
    <w:p>
      <w:r>
        <w:t>8. La lumière du soleil était blanche et brillante.</w:t>
      </w:r>
    </w:p>
    <w:p>
      <w:r>
        <w:t xml:space="preserve">   The sun's light was white and bright. </w:t>
      </w:r>
    </w:p>
    <w:p>
      <w:r>
        <w:t>9.  La neige était blanche et immaculée.</w:t>
      </w:r>
    </w:p>
    <w:p>
      <w:r>
        <w:t xml:space="preserve">    The snow was white and immaculate.</w:t>
      </w:r>
    </w:p>
    <w:p>
      <w:r>
        <w:t>10. Le fromage est blanc et doux.</w:t>
      </w:r>
    </w:p>
    <w:p>
      <w:r>
        <w:t xml:space="preserve">   The cheese is white and soft.</w:t>
      </w:r>
    </w:p>
    <w:p/>
    <w:p>
      <w:r>
        <w:rPr>
          <w:b/>
        </w:rPr>
        <w:t>Word: monde | Meaning: world</w:t>
      </w:r>
    </w:p>
    <w:p/>
    <w:p>
      <w:r>
        <w:t>1. Le monde est vaste et plein de merveilles.</w:t>
      </w:r>
    </w:p>
    <w:p>
      <w:r>
        <w:t xml:space="preserve">   The world is vast and full of wonders.</w:t>
      </w:r>
    </w:p>
    <w:p>
      <w:r>
        <w:t>2.  La France est un pays avec un monde riche en culture.</w:t>
      </w:r>
    </w:p>
    <w:p>
      <w:r>
        <w:t xml:space="preserve">    France is a country with a rich culture. </w:t>
      </w:r>
    </w:p>
    <w:p>
      <w:r>
        <w:t xml:space="preserve">3. La vie sur terre est un monde complexe. </w:t>
      </w:r>
    </w:p>
    <w:p>
      <w:r>
        <w:t xml:space="preserve">    Life on earth is a complex world.</w:t>
      </w:r>
    </w:p>
    <w:p>
      <w:r>
        <w:t>4. Il rêve d'un monde meilleur et plus juste.</w:t>
      </w:r>
    </w:p>
    <w:p>
      <w:r>
        <w:t xml:space="preserve">    He dreams of a better and fairer world.</w:t>
      </w:r>
    </w:p>
    <w:p>
      <w:r>
        <w:t>5.  Le monde entier est en deuil de la perte du défunt.</w:t>
      </w:r>
    </w:p>
    <w:p>
      <w:r>
        <w:t xml:space="preserve">   The whole world mourns the loss of the deceased. </w:t>
      </w:r>
    </w:p>
    <w:p>
      <w:r>
        <w:t xml:space="preserve">6. Les scientifiques étudient le monde animal. </w:t>
      </w:r>
    </w:p>
    <w:p>
      <w:r>
        <w:t xml:space="preserve">   Scientists study the animal world. </w:t>
      </w:r>
    </w:p>
    <w:p>
      <w:r>
        <w:t xml:space="preserve">7.  Il s'est éloigné du monde et a choisi l'isolement. </w:t>
      </w:r>
    </w:p>
    <w:p>
      <w:r>
        <w:t xml:space="preserve">    He distanced himself from the world and chose isolation. </w:t>
      </w:r>
    </w:p>
    <w:p>
      <w:r>
        <w:t xml:space="preserve">8. La paix est un idéal que tout le monde veut atteindre. </w:t>
      </w:r>
    </w:p>
    <w:p>
      <w:r>
        <w:t xml:space="preserve">    Peace is an ideal that everyone wants to achieve. </w:t>
      </w:r>
    </w:p>
    <w:p>
      <w:r>
        <w:t xml:space="preserve">9.  Elle voyage à travers le monde pour découvrir de nouvelles cultures. </w:t>
      </w:r>
    </w:p>
    <w:p>
      <w:r>
        <w:t xml:space="preserve">   She travels around the world to discover new cultures. </w:t>
      </w:r>
    </w:p>
    <w:p>
      <w:r>
        <w:t xml:space="preserve">10. Nous sommes confrontés au monde numérique et ses défis. </w:t>
      </w:r>
    </w:p>
    <w:p>
      <w:r>
        <w:t xml:space="preserve">    We are confronted with the digital world and its challenges.</w:t>
      </w:r>
    </w:p>
    <w:p/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The sun is shining today.</w:t>
      </w:r>
    </w:p>
    <w:p>
      <w:r>
        <w:t>2. Nous sommes partis à la plage pour profiter du soleil.</w:t>
      </w:r>
    </w:p>
    <w:p>
      <w:r>
        <w:t xml:space="preserve">  We went to the beach to enjoy the sunshine.</w:t>
      </w:r>
    </w:p>
    <w:p>
      <w:r>
        <w:t>3. J'adore le soleil sur ma peau.</w:t>
      </w:r>
    </w:p>
    <w:p>
      <w:r>
        <w:t xml:space="preserve">  I love the sun on my skin.</w:t>
      </w:r>
    </w:p>
    <w:p>
      <w:r>
        <w:t>4. Le soleil nous donne de l'énergie.</w:t>
      </w:r>
    </w:p>
    <w:p>
      <w:r>
        <w:t xml:space="preserve">  The sun gives us energy.</w:t>
      </w:r>
    </w:p>
    <w:p>
      <w:r>
        <w:t xml:space="preserve">5. L'été est souvent très chaud, et le soleil brûle. </w:t>
      </w:r>
    </w:p>
    <w:p>
      <w:r>
        <w:t xml:space="preserve">  Summer is often very hot, and the sun burns.</w:t>
      </w:r>
    </w:p>
    <w:p>
      <w:r>
        <w:t>6. Il y a une grande différence entre le soleil de juillet et celui d'août.</w:t>
      </w:r>
    </w:p>
    <w:p>
      <w:r>
        <w:t xml:space="preserve">  There is a big difference between the July sun and the August sun. </w:t>
      </w:r>
    </w:p>
    <w:p>
      <w:r>
        <w:t>7. Le soleil a un impact positif sur notre santé.</w:t>
      </w:r>
    </w:p>
    <w:p>
      <w:r>
        <w:t xml:space="preserve">   The sun has a positive impact on our health. </w:t>
      </w:r>
    </w:p>
    <w:p>
      <w:r>
        <w:t>8. La lumière du soleil est essentielle pour la croissance des plantes.</w:t>
      </w:r>
    </w:p>
    <w:p>
      <w:r>
        <w:t xml:space="preserve">   Sun light is essential for plant growth.</w:t>
      </w:r>
    </w:p>
    <w:p>
      <w:r>
        <w:t>9. Il y a souvent de la pluie dans le ciel, mais le soleil brille malgré tout.</w:t>
      </w:r>
    </w:p>
    <w:p>
      <w:r>
        <w:t xml:space="preserve">  There's often rain in the sky, but the sun shines anyway. </w:t>
      </w:r>
    </w:p>
    <w:p>
      <w:r>
        <w:t>10. Le soleil est un élément important de notre vie quotidienne.</w:t>
      </w:r>
    </w:p>
    <w:p>
      <w:r>
        <w:t xml:space="preserve">   The sun is an important element of our daily life.</w:t>
      </w:r>
    </w:p>
    <w:p/>
    <w:p>
      <w:r>
        <w:rPr>
          <w:b/>
        </w:rPr>
        <w:t>Word: vent | Meaning: wind</w:t>
      </w:r>
    </w:p>
    <w:p/>
    <w:p>
      <w:r>
        <w:t xml:space="preserve">1. Le vent souffle fort ce soir. </w:t>
      </w:r>
    </w:p>
    <w:p>
      <w:r>
        <w:t xml:space="preserve">  The wind is blowing strong tonight.</w:t>
      </w:r>
    </w:p>
    <w:p>
      <w:r>
        <w:t xml:space="preserve">2. La plage était très calme, il n'y avait pas beaucoup de vent. </w:t>
      </w:r>
    </w:p>
    <w:p>
      <w:r>
        <w:t xml:space="preserve">  The beach was very calm; there wasn't much wind.</w:t>
      </w:r>
    </w:p>
    <w:p>
      <w:r>
        <w:t>3. J'aime les vents frais de montagne.</w:t>
      </w:r>
    </w:p>
    <w:p>
      <w:r>
        <w:t xml:space="preserve">  I like the fresh mountain winds.</w:t>
      </w:r>
    </w:p>
    <w:p>
      <w:r>
        <w:t xml:space="preserve">4. Il y a un vent d'espoir dans l'esprit de la population. </w:t>
      </w:r>
    </w:p>
    <w:p>
      <w:r>
        <w:t xml:space="preserve">  There is a breath of hope in the people's spirit.</w:t>
      </w:r>
    </w:p>
    <w:p>
      <w:r>
        <w:t xml:space="preserve">5. La vitesse du vent a augmenté, il est maintenant dangereux. </w:t>
      </w:r>
    </w:p>
    <w:p>
      <w:r>
        <w:t xml:space="preserve">  The speed of the wind has increased; it is now dangerous. </w:t>
      </w:r>
    </w:p>
    <w:p>
      <w:r>
        <w:t xml:space="preserve">6. Les arbres soufflent sous le vent puissant. </w:t>
      </w:r>
    </w:p>
    <w:p>
      <w:r>
        <w:t xml:space="preserve">   The trees are blowing under the strong wind.</w:t>
      </w:r>
    </w:p>
    <w:p>
      <w:r>
        <w:t xml:space="preserve">7. Le vent était si frais que nous avons ouvert les fenêtres. </w:t>
      </w:r>
    </w:p>
    <w:p>
      <w:r>
        <w:t xml:space="preserve">   The wind was so fresh that we opened the windows. </w:t>
      </w:r>
    </w:p>
    <w:p>
      <w:r>
        <w:t xml:space="preserve">8. Le vent a poussé la voile sur les mers. </w:t>
      </w:r>
    </w:p>
    <w:p>
      <w:r>
        <w:t xml:space="preserve">  The wind pushed the sail across the seas.</w:t>
      </w:r>
    </w:p>
    <w:p>
      <w:r>
        <w:t xml:space="preserve">9. La pluie et le vent ont causé des dégâts à la maison. </w:t>
      </w:r>
    </w:p>
    <w:p>
      <w:r>
        <w:t xml:space="preserve">   Rain and wind caused damage to the house.</w:t>
      </w:r>
    </w:p>
    <w:p>
      <w:r>
        <w:t xml:space="preserve">10. Les nuages sont en train de se déplacer, le vent est plus fort aujourd'hui. </w:t>
      </w:r>
    </w:p>
    <w:p>
      <w:r>
        <w:t xml:space="preserve">   Clouds are moving; the wind is stronger today.</w:t>
      </w:r>
    </w:p>
    <w:p/>
    <w:p>
      <w:r>
        <w:t>Oiseau: Bird</w:t>
      </w:r>
    </w:p>
    <w:p/>
    <w:p>
      <w:r>
        <w:t xml:space="preserve">1. L'oiseau chante une mélodie douce et apaisante. </w:t>
      </w:r>
    </w:p>
    <w:p>
      <w:r>
        <w:t xml:space="preserve">    The bird sings a sweet and soothing melody.</w:t>
      </w:r>
    </w:p>
    <w:p>
      <w:r>
        <w:t xml:space="preserve">2. J'adore observer les oiseaux dans la nature. </w:t>
      </w:r>
    </w:p>
    <w:p>
      <w:r>
        <w:t xml:space="preserve">    I love observing birds in nature.</w:t>
      </w:r>
    </w:p>
    <w:p>
      <w:r>
        <w:t xml:space="preserve">3. Le pigeon est un oiseau très commun. </w:t>
      </w:r>
    </w:p>
    <w:p>
      <w:r>
        <w:t xml:space="preserve">    The pigeon is a very common bird.</w:t>
      </w:r>
    </w:p>
    <w:p>
      <w:r>
        <w:t xml:space="preserve">4. L'oiseau migrate au printemps et en automne. </w:t>
      </w:r>
    </w:p>
    <w:p>
      <w:r>
        <w:t xml:space="preserve">    Birds migrate in spring and autumn.</w:t>
      </w:r>
    </w:p>
    <w:p>
      <w:r>
        <w:t xml:space="preserve">5. Les oiseaux sauvages vivent dans les forêts. </w:t>
      </w:r>
    </w:p>
    <w:p>
      <w:r>
        <w:t xml:space="preserve">    Wild birds live in forests.</w:t>
      </w:r>
    </w:p>
    <w:p>
      <w:r>
        <w:t xml:space="preserve">6. Le chat se nourrit d'un oiseau qui s'est échappé de son cage. </w:t>
      </w:r>
    </w:p>
    <w:p>
      <w:r>
        <w:t xml:space="preserve">    The cat fed on an bird that escaped its cage.</w:t>
      </w:r>
    </w:p>
    <w:p>
      <w:r>
        <w:t xml:space="preserve">7. L'oiseau est un animal complexe avec des ailes et une plume. </w:t>
      </w:r>
    </w:p>
    <w:p>
      <w:r>
        <w:t xml:space="preserve">    The bird is a complex animal with wings and feathers.</w:t>
      </w:r>
    </w:p>
    <w:p>
      <w:r>
        <w:t xml:space="preserve">8. La pollution affecte la survie des oiseaux. </w:t>
      </w:r>
    </w:p>
    <w:p>
      <w:r>
        <w:t xml:space="preserve">    Pollution affects the survival of birds.</w:t>
      </w:r>
    </w:p>
    <w:p>
      <w:r>
        <w:t xml:space="preserve">9. Les enfants aiment faire de l’observation d’oiseaux. </w:t>
      </w:r>
    </w:p>
    <w:p>
      <w:r>
        <w:t xml:space="preserve">    Children like to observe birds.</w:t>
      </w:r>
    </w:p>
    <w:p>
      <w:r>
        <w:t xml:space="preserve">10. L'oiseau est un symbole de liberté et d’émerveillement. </w:t>
      </w:r>
    </w:p>
    <w:p>
      <w:r>
        <w:t xml:space="preserve">    The bird is a symbol of freedom and wonder.</w:t>
      </w:r>
    </w:p>
    <w:p/>
    <w:p>
      <w:r>
        <w:rPr>
          <w:b/>
        </w:rPr>
        <w:t>Word: nature | Meaning: natural world</w:t>
      </w:r>
    </w:p>
    <w:p/>
    <w:p>
      <w:r>
        <w:t xml:space="preserve">1. La nature est magnifique et offre de nombreuses opportunités d'observation. </w:t>
      </w:r>
    </w:p>
    <w:p>
      <w:r>
        <w:t xml:space="preserve">    Nature is magnificent and offers numerous opportunities for observation.</w:t>
      </w:r>
    </w:p>
    <w:p>
      <w:r>
        <w:t>2.  La faune et la flore de cette région sont très diversifiées, une véritable nature sauvage.</w:t>
      </w:r>
    </w:p>
    <w:p>
      <w:r>
        <w:t xml:space="preserve">    The fauna and flora of this region are very diverse, a true wild nature. </w:t>
      </w:r>
    </w:p>
    <w:p>
      <w:r>
        <w:t xml:space="preserve">3. Le climat changeant peut avoir un impact sur la nature. </w:t>
      </w:r>
    </w:p>
    <w:p>
      <w:r>
        <w:t xml:space="preserve">   Changing climate can have an effect on nature.</w:t>
      </w:r>
    </w:p>
    <w:p>
      <w:r>
        <w:t xml:space="preserve">4. Je suis fasciné par la beauté de l'univers et de sa nature. </w:t>
      </w:r>
    </w:p>
    <w:p>
      <w:r>
        <w:t xml:space="preserve">    I am fascinated by the beauty of the universe and its nature.  </w:t>
      </w:r>
    </w:p>
    <w:p>
      <w:r>
        <w:t>5. Les efforts pour protéger la nature sont essentiels pour les générations futures.</w:t>
      </w:r>
    </w:p>
    <w:p>
      <w:r>
        <w:t xml:space="preserve">    Efforts to protect nature are essential for future generations. </w:t>
      </w:r>
    </w:p>
    <w:p>
      <w:r>
        <w:t xml:space="preserve">6. L’organisation de la nature est complexe et fascinante à observer. </w:t>
      </w:r>
    </w:p>
    <w:p>
      <w:r>
        <w:t xml:space="preserve">   The organization of nature is complex and fascinating to observe.</w:t>
      </w:r>
    </w:p>
    <w:p>
      <w:r>
        <w:t>7.  L'homme a une influence importante sur la nature, il faut donc l'étudier.</w:t>
      </w:r>
    </w:p>
    <w:p>
      <w:r>
        <w:t xml:space="preserve">    Man has an important influence on nature, so we must study it. </w:t>
      </w:r>
    </w:p>
    <w:p>
      <w:r>
        <w:t>8. On peut trouver des traces de l'histoire dans la nature, comme les vestiges d'anciens civilisations.</w:t>
      </w:r>
    </w:p>
    <w:p>
      <w:r>
        <w:t xml:space="preserve">   We can find traces of history in nature, such as the remnants of ancient civilizations.  </w:t>
      </w:r>
    </w:p>
    <w:p>
      <w:r>
        <w:t xml:space="preserve">9. La protection de la nature est un sujet important et qui doit être débattu. </w:t>
      </w:r>
    </w:p>
    <w:p>
      <w:r>
        <w:t xml:space="preserve">    The protection of nature is an important subject that should be debated. </w:t>
      </w:r>
    </w:p>
    <w:p>
      <w:r>
        <w:t xml:space="preserve">10. L’impact négatif de l'activité humaine sur la nature doit être réduit. </w:t>
      </w:r>
    </w:p>
    <w:p>
      <w:r>
        <w:t xml:space="preserve">   The negative impact of human activity on nature must be reduced.</w:t>
      </w:r>
    </w:p>
    <w:p/>
    <w:p>
      <w:r>
        <w:rPr>
          <w:b/>
        </w:rPr>
        <w:t>Word: arbre | Meaning: tree</w:t>
      </w:r>
    </w:p>
    <w:p/>
    <w:p>
      <w:r>
        <w:t>1. L'arbre est très grand et il offre un magnifique spectacle de feuilles d'automne.</w:t>
      </w:r>
    </w:p>
    <w:p>
      <w:r>
        <w:t xml:space="preserve">   The tree is very tall and it offers a magnificent sight of autumn leaves.</w:t>
      </w:r>
    </w:p>
    <w:p>
      <w:r>
        <w:t xml:space="preserve">2. J’aime aller observer les arbres dans le parc à vélo pendant les beaux jours. </w:t>
      </w:r>
    </w:p>
    <w:p>
      <w:r>
        <w:t xml:space="preserve">    I like to go observe the trees in the park on my bike during nice weather.</w:t>
      </w:r>
    </w:p>
    <w:p>
      <w:r>
        <w:t>3. L'arbre est un symbole de la vie et de la force.</w:t>
      </w:r>
    </w:p>
    <w:p>
      <w:r>
        <w:t xml:space="preserve">   The tree is a symbol of life and strength.</w:t>
      </w:r>
    </w:p>
    <w:p>
      <w:r>
        <w:t xml:space="preserve">4. Il y a une variété d’arbres dans le jardin, des arbres fruitiers aux arbres majestueux. </w:t>
      </w:r>
    </w:p>
    <w:p>
      <w:r>
        <w:t xml:space="preserve">    There are a variety of trees in the garden, from fruit-bearing trees to majestic trees.</w:t>
      </w:r>
    </w:p>
    <w:p>
      <w:r>
        <w:t xml:space="preserve">5.  La forêt est un espace où les arbres grandissent et évoluent au fil du temps. </w:t>
      </w:r>
    </w:p>
    <w:p>
      <w:r>
        <w:t xml:space="preserve">   The forest is a place where the trees grow and evolve over time. </w:t>
      </w:r>
    </w:p>
    <w:p>
      <w:r>
        <w:t xml:space="preserve">6. Les arbres ont besoin de l'eau pour vivre et grandir. </w:t>
      </w:r>
    </w:p>
    <w:p>
      <w:r>
        <w:t xml:space="preserve">    Trees need water to live and grow.</w:t>
      </w:r>
    </w:p>
    <w:p>
      <w:r>
        <w:t>7. Le chêne est un arbre commun qui se retrouve dans les bois.</w:t>
      </w:r>
    </w:p>
    <w:p>
      <w:r>
        <w:t xml:space="preserve">    Oak tree is a common tree found in forests.</w:t>
      </w:r>
    </w:p>
    <w:p>
      <w:r>
        <w:t xml:space="preserve">8. J’ai appris que les arbres sont des êtres vivants avec une structure complexe.  </w:t>
      </w:r>
    </w:p>
    <w:p>
      <w:r>
        <w:t xml:space="preserve">   I learned that trees are living beings with a complex structure. </w:t>
      </w:r>
    </w:p>
    <w:p>
      <w:r>
        <w:t xml:space="preserve">9. L'arbre représente la stabilité et l’équilibre dans la vie humaine. </w:t>
      </w:r>
    </w:p>
    <w:p>
      <w:r>
        <w:t xml:space="preserve">    The tree represents stability and balance in human life. </w:t>
      </w:r>
    </w:p>
    <w:p>
      <w:r>
        <w:t xml:space="preserve">10.  Il est important de préserver les arbres pour la santé de notre planète.  </w:t>
      </w:r>
    </w:p>
    <w:p>
      <w:r>
        <w:t xml:space="preserve">    It is important to preserve trees for the health of our planet.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