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herbe | Meaning: grass</w:t>
      </w:r>
    </w:p>
    <w:p/>
    <w:p>
      <w:r>
        <w:t>1. J'adore les gazons verts et l'herbe fraîche de la forêt.</w:t>
      </w:r>
    </w:p>
    <w:p>
      <w:r>
        <w:t xml:space="preserve">   I love green lawns and fresh grass from the forest.</w:t>
      </w:r>
    </w:p>
    <w:p>
      <w:r>
        <w:t>2. La pelouse est une herbe luxuriante qui attire beaucoup d'animaux.</w:t>
      </w:r>
    </w:p>
    <w:p>
      <w:r>
        <w:t xml:space="preserve">    The lawn is a luxuriant grass that attracts many animals.</w:t>
      </w:r>
    </w:p>
    <w:p>
      <w:r>
        <w:t xml:space="preserve">3. L'herbe pousse dans tous les coins du jardin, y compris sous les arbres. </w:t>
      </w:r>
    </w:p>
    <w:p>
      <w:r>
        <w:t xml:space="preserve">   Grass grows in all corners of the garden, including under the trees.</w:t>
      </w:r>
    </w:p>
    <w:p>
      <w:r>
        <w:t xml:space="preserve">4.  J'ai besoin de m'étirer et d'aller me promener dans l'herbe. </w:t>
      </w:r>
    </w:p>
    <w:p>
      <w:r>
        <w:t xml:space="preserve">    I need to stretch and go for a walk in the grass.</w:t>
      </w:r>
    </w:p>
    <w:p>
      <w:r>
        <w:t>5. L'herbe est une source de nourriture pour beaucoup d'animaux sauvages.</w:t>
      </w:r>
    </w:p>
    <w:p>
      <w:r>
        <w:t xml:space="preserve">   Grass is a food source for many wild animals.</w:t>
      </w:r>
    </w:p>
    <w:p>
      <w:r>
        <w:t xml:space="preserve">6.  La plante a besoin d'eau et d'herbe pour pousser. </w:t>
      </w:r>
    </w:p>
    <w:p>
      <w:r>
        <w:t xml:space="preserve">   The plant needs water and grass to grow.</w:t>
      </w:r>
    </w:p>
    <w:p>
      <w:r>
        <w:t>7. Le jardinier a coupé l'herbe trop courte pour éviter de la faire sécher.</w:t>
      </w:r>
    </w:p>
    <w:p>
      <w:r>
        <w:t xml:space="preserve">   The gardener cut the grass too short to prevent it from drying out.</w:t>
      </w:r>
    </w:p>
    <w:p>
      <w:r>
        <w:t xml:space="preserve">8.  En été, il faut arroser régulièrement l'herbe pour qu'elle pousse bien. </w:t>
      </w:r>
    </w:p>
    <w:p>
      <w:r>
        <w:t xml:space="preserve">    In summer, we need to water the grass regularly so it grows well.</w:t>
      </w:r>
    </w:p>
    <w:p>
      <w:r>
        <w:t>9. L'herbe est une source de beauté et de fraîcheur dans la nature.</w:t>
      </w:r>
    </w:p>
    <w:p>
      <w:r>
        <w:t xml:space="preserve">   Grass is a source of beauty and freshness in nature.</w:t>
      </w:r>
    </w:p>
    <w:p>
      <w:r>
        <w:t xml:space="preserve">10.  J'ai besoin d'une nouvelle herbe pour re-décorer mon jardin. </w:t>
      </w:r>
    </w:p>
    <w:p>
      <w:r>
        <w:t xml:space="preserve">   I need some new grass to decorate my garden again.</w:t>
      </w:r>
    </w:p>
    <w:p/>
    <w:p>
      <w:r>
        <w:rPr>
          <w:b/>
        </w:rPr>
        <w:t>Word: enfant | Meaning: child</w:t>
      </w:r>
    </w:p>
    <w:p/>
    <w:p>
      <w:r>
        <w:t xml:space="preserve">1. L'enfant joue avec les couleurs dans sa boîte de peinture. </w:t>
      </w:r>
    </w:p>
    <w:p>
      <w:r>
        <w:t xml:space="preserve">  The child plays with colors in his paint box.</w:t>
      </w:r>
    </w:p>
    <w:p>
      <w:r>
        <w:t xml:space="preserve">2. Elle est l'un des enfants les plus gentils que vous ayez rencontrés. </w:t>
      </w:r>
    </w:p>
    <w:p>
      <w:r>
        <w:t xml:space="preserve">  She is one of the kindest children you have ever met.</w:t>
      </w:r>
    </w:p>
    <w:p>
      <w:r>
        <w:t>3. J'ai deux enfants, un garçon et une fille.</w:t>
      </w:r>
    </w:p>
    <w:p>
      <w:r>
        <w:t xml:space="preserve">  I have two children, a boy and a girl.</w:t>
      </w:r>
    </w:p>
    <w:p>
      <w:r>
        <w:t>4. L'enfant est curieux de savoir pourquoi les oiseaux volent.</w:t>
      </w:r>
    </w:p>
    <w:p>
      <w:r>
        <w:t xml:space="preserve">  The child is curious about why birds fly.</w:t>
      </w:r>
    </w:p>
    <w:p>
      <w:r>
        <w:t xml:space="preserve">5. Le petit enfant n'est pas capable de se promener seul. </w:t>
      </w:r>
    </w:p>
    <w:p>
      <w:r>
        <w:t xml:space="preserve">   The little child is not able to walk alone.</w:t>
      </w:r>
    </w:p>
    <w:p>
      <w:r>
        <w:t>6. Les enfants ont été très heureux d'être invités à la fête.</w:t>
      </w:r>
    </w:p>
    <w:p>
      <w:r>
        <w:t xml:space="preserve">   The children were very happy to be invited to the party.</w:t>
      </w:r>
    </w:p>
    <w:p>
      <w:r>
        <w:t>7. L'enfant est fatigué après une longue journée à l’école.</w:t>
      </w:r>
    </w:p>
    <w:p>
      <w:r>
        <w:t xml:space="preserve">  The child is tired after a long day at school. </w:t>
      </w:r>
    </w:p>
    <w:p>
      <w:r>
        <w:t xml:space="preserve">8. Le papa et la maman aiment beaucoup leurs enfants. </w:t>
      </w:r>
    </w:p>
    <w:p>
      <w:r>
        <w:t xml:space="preserve">  Daddy and mom love their kids a lot. </w:t>
      </w:r>
    </w:p>
    <w:p>
      <w:r>
        <w:t xml:space="preserve">9. Les deux enfants ont eu un combat au jardin. </w:t>
      </w:r>
    </w:p>
    <w:p>
      <w:r>
        <w:t xml:space="preserve">   The two children had a fight in the garden. </w:t>
      </w:r>
    </w:p>
    <w:p>
      <w:r>
        <w:t xml:space="preserve">10. L'enfant est en train de lire un livre à ses parents. </w:t>
      </w:r>
    </w:p>
    <w:p>
      <w:r>
        <w:t xml:space="preserve">    The child is reading a book to his parents.</w:t>
      </w:r>
    </w:p>
    <w:p/>
    <w:p>
      <w:r>
        <w:rPr>
          <w:b/>
        </w:rPr>
        <w:t>Word: animal | Meaning: animal</w:t>
      </w:r>
    </w:p>
    <w:p/>
    <w:p>
      <w:r>
        <w:t>1. J'adore les animaux de compagnie.</w:t>
      </w:r>
    </w:p>
    <w:p>
      <w:r>
        <w:t xml:space="preserve">    I love companion animals.</w:t>
      </w:r>
    </w:p>
    <w:p>
      <w:r>
        <w:t xml:space="preserve">2. L'animal le plus intelligent est l'ours brun. </w:t>
      </w:r>
    </w:p>
    <w:p>
      <w:r>
        <w:t xml:space="preserve">   The most intelligent animal is the brown bear.</w:t>
      </w:r>
    </w:p>
    <w:p>
      <w:r>
        <w:t xml:space="preserve">3. Le chat est un animal nocturne. </w:t>
      </w:r>
    </w:p>
    <w:p>
      <w:r>
        <w:t xml:space="preserve">   The cat is a nocturnal animal.</w:t>
      </w:r>
    </w:p>
    <w:p>
      <w:r>
        <w:t xml:space="preserve">4. Les oiseaux migrent chaque année.  </w:t>
      </w:r>
    </w:p>
    <w:p>
      <w:r>
        <w:t xml:space="preserve">   Birds migrate every year.</w:t>
      </w:r>
    </w:p>
    <w:p>
      <w:r>
        <w:t xml:space="preserve">5. L'animal sauvage est important pour l'équilibre de la nature. </w:t>
      </w:r>
    </w:p>
    <w:p>
      <w:r>
        <w:t xml:space="preserve">   Wild animals are important for the balance of nature.</w:t>
      </w:r>
    </w:p>
    <w:p>
      <w:r>
        <w:t>6. Un éléphant peut peser plus d'une tonne!</w:t>
      </w:r>
    </w:p>
    <w:p>
      <w:r>
        <w:t xml:space="preserve">    An elephant can weigh more than one ton!</w:t>
      </w:r>
    </w:p>
    <w:p>
      <w:r>
        <w:t>7. J'ai une passion pour les animaux marins.</w:t>
      </w:r>
    </w:p>
    <w:p>
      <w:r>
        <w:t xml:space="preserve">    I have a passion for marine animals.</w:t>
      </w:r>
    </w:p>
    <w:p>
      <w:r>
        <w:t xml:space="preserve">8. Les espèces animales varient selon la région. </w:t>
      </w:r>
    </w:p>
    <w:p>
      <w:r>
        <w:t xml:space="preserve">   Animal species vary according to the region. </w:t>
      </w:r>
    </w:p>
    <w:p>
      <w:r>
        <w:t>9. Il est important de respecter les animaux.</w:t>
      </w:r>
    </w:p>
    <w:p>
      <w:r>
        <w:t xml:space="preserve">    It is important to respect animals.</w:t>
      </w:r>
    </w:p>
    <w:p>
      <w:r>
        <w:t xml:space="preserve">10. L'animal domestique est souvent considéré comme un membre de la famille.  </w:t>
      </w:r>
    </w:p>
    <w:p>
      <w:r>
        <w:t xml:space="preserve">   The domesticated animal is often considered a member of the family.</w:t>
      </w:r>
    </w:p>
    <w:p/>
    <w:p>
      <w:r>
        <w:t>Chat: Cat</w:t>
      </w:r>
    </w:p>
    <w:p/>
    <w:p>
      <w:r>
        <w:t>1.  J'ai un chat domestique qui est très gentil et affectueux.</w:t>
      </w:r>
    </w:p>
    <w:p>
      <w:r>
        <w:t xml:space="preserve">    My cat is very friendly and affectionate.</w:t>
      </w:r>
    </w:p>
    <w:p>
      <w:r>
        <w:t xml:space="preserve">2. Le chat miaule à chaque fois qu'il veut être nourri. </w:t>
      </w:r>
    </w:p>
    <w:p>
      <w:r>
        <w:t xml:space="preserve">    The cat meows every time it wants to be fed. </w:t>
      </w:r>
    </w:p>
    <w:p>
      <w:r>
        <w:t>3. La maman a acheté un nouveau chat pour elle.</w:t>
      </w:r>
    </w:p>
    <w:p>
      <w:r>
        <w:t xml:space="preserve">    Mom bought a new cat for herself.  </w:t>
      </w:r>
    </w:p>
    <w:p>
      <w:r>
        <w:t>4. Les chats sont connus pour leur indépendance et leur intelligence.</w:t>
      </w:r>
    </w:p>
    <w:p>
      <w:r>
        <w:t xml:space="preserve">   Cats are known for their independence and intelligence. </w:t>
      </w:r>
    </w:p>
    <w:p>
      <w:r>
        <w:t>5. Il est plus difficile d'entraîner un chat sauvage que de le garder en sécurité.</w:t>
      </w:r>
    </w:p>
    <w:p>
      <w:r>
        <w:t xml:space="preserve">   It is more difficult to train a wild cat than to keep it safe.</w:t>
      </w:r>
    </w:p>
    <w:p>
      <w:r>
        <w:t>6. Les chats aiment beaucoup dormir, surtout les heures froides.</w:t>
      </w:r>
    </w:p>
    <w:p>
      <w:r>
        <w:t xml:space="preserve">    Cats love to sleep a lot, especially in cold hours. </w:t>
      </w:r>
    </w:p>
    <w:p>
      <w:r>
        <w:t xml:space="preserve">7. Il y a beaucoup d'histoires fascinantes sur les chats et leur intelligence. </w:t>
      </w:r>
    </w:p>
    <w:p>
      <w:r>
        <w:t xml:space="preserve">    There are many fascinating stories about cats and their intelligence.  </w:t>
      </w:r>
    </w:p>
    <w:p>
      <w:r>
        <w:t>8. Le chat de votre voisin est très gentil et doux avec les enfants.</w:t>
      </w:r>
    </w:p>
    <w:p>
      <w:r>
        <w:t xml:space="preserve">   Your neighbor's cat is very gentle and sweet with children.</w:t>
      </w:r>
    </w:p>
    <w:p>
      <w:r>
        <w:t xml:space="preserve">9. La conversation entre le chat et la femme s'est terminée avec une longue caresse. </w:t>
      </w:r>
    </w:p>
    <w:p>
      <w:r>
        <w:t xml:space="preserve">    The conversation between the cat and the woman ended with a long caress.  </w:t>
      </w:r>
    </w:p>
    <w:p>
      <w:r>
        <w:t xml:space="preserve">10. Les chats ont besoin d'un environnement sain pour se sentir à l'aise. </w:t>
      </w:r>
    </w:p>
    <w:p>
      <w:r>
        <w:t xml:space="preserve">   Cats need a healthy environment to feel comfortable.</w:t>
      </w:r>
    </w:p>
    <w:p/>
    <w:p>
      <w:r>
        <w:rPr>
          <w:b/>
        </w:rPr>
        <w:t>Word: chien | Meaning: dog</w:t>
      </w:r>
    </w:p>
    <w:p/>
    <w:p>
      <w:r>
        <w:t>1.  J'adore les chiens, ils sont très attachants.</w:t>
      </w:r>
    </w:p>
    <w:p>
      <w:r>
        <w:t xml:space="preserve">    2. I love dogs, they are very endearing.</w:t>
      </w:r>
    </w:p>
    <w:p>
      <w:r>
        <w:t>2. Le chien de Marie est un labrador, il est adorable.</w:t>
      </w:r>
    </w:p>
    <w:p>
      <w:r>
        <w:t xml:space="preserve">    3. Marie’s dog is a Labrador, he is adorable.</w:t>
      </w:r>
    </w:p>
    <w:p>
      <w:r>
        <w:t>3.  Il y a beaucoup d’espaces verts pour les chiens à jouer.</w:t>
      </w:r>
    </w:p>
    <w:p>
      <w:r>
        <w:t xml:space="preserve">    4. There are many green spaces for dogs to play. </w:t>
      </w:r>
    </w:p>
    <w:p>
      <w:r>
        <w:t>4. J'ai besoin de faire une promenade avec mon chien.</w:t>
      </w:r>
    </w:p>
    <w:p>
      <w:r>
        <w:t xml:space="preserve">    5. I need to go for a walk with my dog. </w:t>
      </w:r>
    </w:p>
    <w:p>
      <w:r>
        <w:t xml:space="preserve">5.  Le vétérinaire a examiné le chien et il est en bonne santé. </w:t>
      </w:r>
    </w:p>
    <w:p>
      <w:r>
        <w:t xml:space="preserve">    6. The veterinarian examined the dog and he is in good health. </w:t>
      </w:r>
    </w:p>
    <w:p>
      <w:r>
        <w:t>6.  Il me faut une nouvelle laisse pour mon chien.</w:t>
      </w:r>
    </w:p>
    <w:p>
      <w:r>
        <w:t xml:space="preserve">    7. I need a new leash for my dog. </w:t>
      </w:r>
    </w:p>
    <w:p>
      <w:r>
        <w:t>7. Les chiens sont des animaux intelligents et indépendants.</w:t>
      </w:r>
    </w:p>
    <w:p>
      <w:r>
        <w:t xml:space="preserve">    8. Dogs are intelligent and independent animals. </w:t>
      </w:r>
    </w:p>
    <w:p>
      <w:r>
        <w:t xml:space="preserve">8.  Le chat est plus indépendant que le chien, il n’a pas besoin de jouer tout le temps. </w:t>
      </w:r>
    </w:p>
    <w:p>
      <w:r>
        <w:t xml:space="preserve">    9. The cat is more independent than the dog, he doesn't need to play all the time. </w:t>
      </w:r>
    </w:p>
    <w:p>
      <w:r>
        <w:t>10.  Les chiens sont des compagnons fidèles et dévoués.</w:t>
      </w:r>
    </w:p>
    <w:p>
      <w:r>
        <w:t xml:space="preserve">     10. Dogs are faithful and devoted companions.</w:t>
      </w:r>
    </w:p>
    <w:p/>
    <w:p>
      <w:r>
        <w:rPr>
          <w:b/>
        </w:rPr>
        <w:t>Word: poisson | Meaning: fish</w:t>
      </w:r>
    </w:p>
    <w:p/>
    <w:p>
      <w:r>
        <w:t>1. J'aime beaucoup manger du poisson grillé au citron.</w:t>
      </w:r>
    </w:p>
    <w:p>
      <w:r>
        <w:t xml:space="preserve">    I like to eat grilled fish with lemon very much.</w:t>
      </w:r>
    </w:p>
    <w:p>
      <w:r>
        <w:t>2. Le poisson est une source importante de protéines pour les enfants.</w:t>
      </w:r>
    </w:p>
    <w:p>
      <w:r>
        <w:t xml:space="preserve">    Fish is an important source of protein for children. </w:t>
      </w:r>
    </w:p>
    <w:p>
      <w:r>
        <w:t>3. Il faut toujours vérifier la qualité de l'eau avant de faire cuire du poisson.</w:t>
      </w:r>
    </w:p>
    <w:p>
      <w:r>
        <w:t xml:space="preserve">    You must always check the quality of water before cooking fish. </w:t>
      </w:r>
    </w:p>
    <w:p>
      <w:r>
        <w:t>4. La taille d’un poisson est une indication de sa santé et de son environnement.</w:t>
      </w:r>
    </w:p>
    <w:p>
      <w:r>
        <w:t xml:space="preserve">    The size of a fish is an indicator of its health and environment.</w:t>
      </w:r>
    </w:p>
    <w:p>
      <w:r>
        <w:t xml:space="preserve">5. On peut trouver des poissons dans tous les océans du monde. </w:t>
      </w:r>
    </w:p>
    <w:p>
      <w:r>
        <w:t xml:space="preserve">    You can find fish in all the oceans of the world.</w:t>
      </w:r>
    </w:p>
    <w:p>
      <w:r>
        <w:t xml:space="preserve">6. Le poisson rouge est un type de poisson très apprécié par les enfants.  </w:t>
      </w:r>
    </w:p>
    <w:p>
      <w:r>
        <w:t xml:space="preserve">   Red fish is a very popular type of fish for children. </w:t>
      </w:r>
    </w:p>
    <w:p>
      <w:r>
        <w:t>7. Les pêcheries sont des lieux importants pour la conservation de la faune et de la flore marine.</w:t>
      </w:r>
    </w:p>
    <w:p>
      <w:r>
        <w:t xml:space="preserve">    Fishing grounds are important places for the conservation of marine wildlife and flora. </w:t>
      </w:r>
    </w:p>
    <w:p>
      <w:r>
        <w:t xml:space="preserve">8. Il faut savoir cuisiner les poissons de manière à garantir leur fraîcheur. </w:t>
      </w:r>
    </w:p>
    <w:p>
      <w:r>
        <w:t xml:space="preserve">    You have to know how to cook fish in a way that ensures their freshness.  </w:t>
      </w:r>
    </w:p>
    <w:p>
      <w:r>
        <w:t xml:space="preserve">9. Les poissons migrate sont des animaux qui migrent pour se reproduire. </w:t>
      </w:r>
    </w:p>
    <w:p>
      <w:r>
        <w:t xml:space="preserve">   Migratory fish are animals that migrate to reproduce. </w:t>
      </w:r>
    </w:p>
    <w:p>
      <w:r>
        <w:t xml:space="preserve">10. En France, la pêche est une activité populaire et traditionnelle, mais il faut être attentif aux règles de sécurité. </w:t>
      </w:r>
    </w:p>
    <w:p>
      <w:r>
        <w:t xml:space="preserve">    In France, fishing is a popular and traditional activity, but it is important to be mindful of safety rules.</w:t>
      </w:r>
    </w:p>
    <w:p/>
    <w:p>
      <w:r>
        <w:rPr>
          <w:b/>
        </w:rPr>
        <w:t>Word: voyage | Meaning: trip</w:t>
      </w:r>
    </w:p>
    <w:p/>
    <w:p>
      <w:r>
        <w:t xml:space="preserve">1. J'ai eu un voyage incroyable en Italie !  </w:t>
      </w:r>
    </w:p>
    <w:p>
      <w:r>
        <w:t xml:space="preserve">   I had an incredible trip in Italy!</w:t>
      </w:r>
    </w:p>
    <w:p>
      <w:r>
        <w:t xml:space="preserve">2. Le voyage de Pierre à Paris était long et fatiguant.  </w:t>
      </w:r>
    </w:p>
    <w:p>
      <w:r>
        <w:t xml:space="preserve">   Pierre's journey to Paris was long and tiring. </w:t>
      </w:r>
    </w:p>
    <w:p>
      <w:r>
        <w:t xml:space="preserve">3. On a fait un voyage d'un mois en Amérique du Sud.  </w:t>
      </w:r>
    </w:p>
    <w:p>
      <w:r>
        <w:t xml:space="preserve">   We took a month-long trip to South America. </w:t>
      </w:r>
    </w:p>
    <w:p>
      <w:r>
        <w:t xml:space="preserve">4. J'ai hâte de faire un voyage à l'étranger.  </w:t>
      </w:r>
    </w:p>
    <w:p>
      <w:r>
        <w:t xml:space="preserve">   I can't wait to make a trip abroad.</w:t>
      </w:r>
    </w:p>
    <w:p>
      <w:r>
        <w:t xml:space="preserve">5. Le voyage est souvent une aventure pour les enfants.  </w:t>
      </w:r>
    </w:p>
    <w:p>
      <w:r>
        <w:t xml:space="preserve">   Traveling is often an adventure for children.</w:t>
      </w:r>
    </w:p>
    <w:p>
      <w:r>
        <w:t xml:space="preserve">6. Les vacances sont un bon moyen de faire un voyage.  </w:t>
      </w:r>
    </w:p>
    <w:p>
      <w:r>
        <w:t xml:space="preserve">   Vacations are a good way to take a trip.</w:t>
      </w:r>
    </w:p>
    <w:p>
      <w:r>
        <w:t xml:space="preserve">7. J'ai beaucoup appris grâce à mon voyage en Afrique.  </w:t>
      </w:r>
    </w:p>
    <w:p>
      <w:r>
        <w:t xml:space="preserve">   I learned a lot thanks to my trip to Africa. </w:t>
      </w:r>
    </w:p>
    <w:p>
      <w:r>
        <w:t xml:space="preserve">8. Il nous a fallu des semaines pour organiser notre voyage.  </w:t>
      </w:r>
    </w:p>
    <w:p>
      <w:r>
        <w:t xml:space="preserve">   We had to spend several weeks organizing our trip.</w:t>
      </w:r>
    </w:p>
    <w:p>
      <w:r>
        <w:t xml:space="preserve">9. Le voyage est souvent une source de stress.  </w:t>
      </w:r>
    </w:p>
    <w:p>
      <w:r>
        <w:t xml:space="preserve">   Travel is often a source of stress.</w:t>
      </w:r>
    </w:p>
    <w:p>
      <w:r>
        <w:t xml:space="preserve">10. Nous avons beaucoup apprécié notre voyage en montagne.  </w:t>
      </w:r>
    </w:p>
    <w:p>
      <w:r>
        <w:t xml:space="preserve">   We really enjoyed our mountain trip.</w:t>
      </w:r>
    </w:p>
    <w:p/>
    <w:p>
      <w:r>
        <w:rPr>
          <w:b/>
        </w:rPr>
        <w:t>Word: travail | Meaning: work</w:t>
      </w:r>
    </w:p>
    <w:p/>
    <w:p>
      <w:r>
        <w:t>1. Mon travail est très exigeant, mais j'aime relever des défis.</w:t>
      </w:r>
    </w:p>
    <w:p>
      <w:r>
        <w:t xml:space="preserve">   My job is very demanding, but I like taking on challenges.</w:t>
      </w:r>
    </w:p>
    <w:p>
      <w:r>
        <w:t xml:space="preserve">2. Il a besoin de plus d'expérience pour réussir dans ce domaine de travail. </w:t>
      </w:r>
    </w:p>
    <w:p>
      <w:r>
        <w:t xml:space="preserve">    He needs more experience to succeed in this area of work.</w:t>
      </w:r>
    </w:p>
    <w:p>
      <w:r>
        <w:t xml:space="preserve">3. Le travail est important pour une vie équilibrée et productive. </w:t>
      </w:r>
    </w:p>
    <w:p>
      <w:r>
        <w:t xml:space="preserve">   Work is important for a balanced and productive life.</w:t>
      </w:r>
    </w:p>
    <w:p>
      <w:r>
        <w:t xml:space="preserve">4.  Les conditions de travail sont difficiles, mais nous essayons d'améliorer le quotidien. </w:t>
      </w:r>
    </w:p>
    <w:p>
      <w:r>
        <w:t xml:space="preserve">    The working conditions are difficult, but we are trying to improve daily life.</w:t>
      </w:r>
    </w:p>
    <w:p>
      <w:r>
        <w:t>5. Les travailleurs ont besoin de soutien pour s'adapter aux changements.</w:t>
      </w:r>
    </w:p>
    <w:p>
      <w:r>
        <w:t xml:space="preserve">   Workers need support to adapt to change.</w:t>
      </w:r>
    </w:p>
    <w:p>
      <w:r>
        <w:t>6. Nous devrions penser au travail à long terme dans nos décisions.</w:t>
      </w:r>
    </w:p>
    <w:p>
      <w:r>
        <w:t xml:space="preserve">   We should consider the long-term work in our decisions. </w:t>
      </w:r>
    </w:p>
    <w:p>
      <w:r>
        <w:t xml:space="preserve">7. Il est crucial de trouver un équilibre entre le travail et la vie personnelle.  </w:t>
      </w:r>
    </w:p>
    <w:p>
      <w:r>
        <w:t xml:space="preserve">    It is crucial to find a balance between work and personal life.</w:t>
      </w:r>
    </w:p>
    <w:p>
      <w:r>
        <w:t xml:space="preserve">8. J'ai besoin d'une nouvelle approche pour améliorer mon temps de travail. </w:t>
      </w:r>
    </w:p>
    <w:p>
      <w:r>
        <w:t xml:space="preserve">   I need a new approach to improve my work time. </w:t>
      </w:r>
    </w:p>
    <w:p>
      <w:r>
        <w:t>9. La collaboration est essentielle pour réussir dans le domaine du travail.</w:t>
      </w:r>
    </w:p>
    <w:p>
      <w:r>
        <w:t xml:space="preserve">   Collaboration is essential for success in the field of work. </w:t>
      </w:r>
    </w:p>
    <w:p>
      <w:r>
        <w:t>10. L'évolution technologique transforme notre façon de travailler et de penser.</w:t>
      </w:r>
    </w:p>
    <w:p>
      <w:r>
        <w:t xml:space="preserve">    Technological evolution transforms our way of working and thinking.</w:t>
      </w:r>
    </w:p>
    <w:p/>
    <w:p>
      <w:r>
        <w:rPr>
          <w:b/>
        </w:rPr>
        <w:t>Word: play | Meaning: to engage in an activity for amusement or enjoyment</w:t>
      </w:r>
    </w:p>
    <w:p/>
    <w:p>
      <w:r>
        <w:t>1. J'aime jouer à des jeux de cartes avec mes amis.</w:t>
      </w:r>
    </w:p>
    <w:p>
      <w:r>
        <w:t xml:space="preserve">   I like playing card games with my friends.</w:t>
      </w:r>
    </w:p>
    <w:p>
      <w:r>
        <w:t>2. Le chien joue en courant dans le parc.</w:t>
      </w:r>
    </w:p>
    <w:p>
      <w:r>
        <w:t xml:space="preserve">  The dog plays in running in the park. </w:t>
      </w:r>
    </w:p>
    <w:p>
      <w:r>
        <w:t>3. La musique est un excellent moyen de se relaxer et de jouer.</w:t>
      </w:r>
    </w:p>
    <w:p>
      <w:r>
        <w:t xml:space="preserve">  Music is a great way to relax and play. </w:t>
      </w:r>
    </w:p>
    <w:p>
      <w:r>
        <w:t>4. Les enfants jouent à l'extérieur pendant les vacances scolaires.</w:t>
      </w:r>
    </w:p>
    <w:p>
      <w:r>
        <w:t xml:space="preserve">   Children play outside during school holidays.</w:t>
      </w:r>
    </w:p>
    <w:p>
      <w:r>
        <w:t xml:space="preserve">5. Nous avons joué à un match de football hier soir. </w:t>
      </w:r>
    </w:p>
    <w:p>
      <w:r>
        <w:t xml:space="preserve">   We played a football game last night.</w:t>
      </w:r>
    </w:p>
    <w:p>
      <w:r>
        <w:t>6. On peut jouer à des jeux de stratégie pour développer la pensée critique.</w:t>
      </w:r>
    </w:p>
    <w:p>
      <w:r>
        <w:t xml:space="preserve">  We can play strategy games to develop critical thinking.</w:t>
      </w:r>
    </w:p>
    <w:p>
      <w:r>
        <w:t>7. Elle aime jouer à l'improvisation et se faire plaisir.</w:t>
      </w:r>
    </w:p>
    <w:p>
      <w:r>
        <w:t xml:space="preserve">   She likes playing improvisation and having fun. </w:t>
      </w:r>
    </w:p>
    <w:p>
      <w:r>
        <w:t>8. Il faut jouer avec les enfants sans les forcer à ne rien faire.</w:t>
      </w:r>
    </w:p>
    <w:p>
      <w:r>
        <w:t xml:space="preserve">   One should play with children without forcing them to do nothing. </w:t>
      </w:r>
    </w:p>
    <w:p>
      <w:r>
        <w:t xml:space="preserve">9. Le jeu est une excellente forme d'apprentissage et de divertissement. </w:t>
      </w:r>
    </w:p>
    <w:p>
      <w:r>
        <w:t xml:space="preserve">   Playing is a great way to learn and have fun. </w:t>
      </w:r>
    </w:p>
    <w:p>
      <w:r>
        <w:t xml:space="preserve">10. Je pense que jouer à un instrument est important pour la santé mentale.  </w:t>
      </w:r>
    </w:p>
    <w:p>
      <w:r>
        <w:t xml:space="preserve">   I think playing an instrument is important for mental health.</w:t>
      </w:r>
    </w:p>
    <w:p/>
    <w:p>
      <w:r>
        <w:rPr>
          <w:b/>
        </w:rPr>
        <w:t>Word: chanter | Meaning: to sing</w:t>
      </w:r>
    </w:p>
    <w:p/>
    <w:p>
      <w:r>
        <w:t>1. Je chante souvent de la musique pour sortir mon stress.</w:t>
      </w:r>
    </w:p>
    <w:p>
      <w:r>
        <w:t xml:space="preserve">    I often sing songs to release my stress.</w:t>
      </w:r>
    </w:p>
    <w:p>
      <w:r>
        <w:t>2. Le groupe chante en français lors de ses concerts.</w:t>
      </w:r>
    </w:p>
    <w:p>
      <w:r>
        <w:t xml:space="preserve">    The group sings in French during their concerts. </w:t>
      </w:r>
    </w:p>
    <w:p>
      <w:r>
        <w:t>3. Les enfants chantaient des chansons d'Halloween.</w:t>
      </w:r>
    </w:p>
    <w:p>
      <w:r>
        <w:t xml:space="preserve">    The children were singing Halloween songs. </w:t>
      </w:r>
    </w:p>
    <w:p>
      <w:r>
        <w:t>4.  Le chanteur a un talent immense, il sait chanter tout type de musique.</w:t>
      </w:r>
    </w:p>
    <w:p>
      <w:r>
        <w:t xml:space="preserve">    The singer has immense talent, he can sing all kinds of music.</w:t>
      </w:r>
    </w:p>
    <w:p>
      <w:r>
        <w:t>5.  Elle chantait à l’école pour faire plaisir à ses amis.</w:t>
      </w:r>
    </w:p>
    <w:p>
      <w:r>
        <w:t xml:space="preserve">   She sang at school to please her friends. </w:t>
      </w:r>
    </w:p>
    <w:p>
      <w:r>
        <w:t>6.  L'oiseau chante une mélodie triste pendant la pluie.</w:t>
      </w:r>
    </w:p>
    <w:p>
      <w:r>
        <w:t xml:space="preserve">    The bird sings a sad melody during the rain.</w:t>
      </w:r>
    </w:p>
    <w:p>
      <w:r>
        <w:t xml:space="preserve">7.  Les arbres chantent sous le vent du matin. </w:t>
      </w:r>
    </w:p>
    <w:p>
      <w:r>
        <w:t xml:space="preserve">    The trees sing under the wind of morning.  </w:t>
      </w:r>
    </w:p>
    <w:p>
      <w:r>
        <w:t>8.  Tu peux chanter pour moi?</w:t>
      </w:r>
    </w:p>
    <w:p>
      <w:r>
        <w:t xml:space="preserve">   Can you sing for me?</w:t>
      </w:r>
    </w:p>
    <w:p>
      <w:r>
        <w:t xml:space="preserve">9.  J'aime chanter avec mes amis. </w:t>
      </w:r>
    </w:p>
    <w:p>
      <w:r>
        <w:t xml:space="preserve">   I like to sing with my friends. </w:t>
      </w:r>
    </w:p>
    <w:p>
      <w:r>
        <w:t>10.  Le chef d'orchestre chantait une fanfare avant le concert.</w:t>
      </w:r>
    </w:p>
    <w:p>
      <w:r>
        <w:t xml:space="preserve">    The conductor sang a fanfare before the concert.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