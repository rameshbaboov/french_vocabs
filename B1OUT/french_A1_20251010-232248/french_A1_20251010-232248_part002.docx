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de bois et elle a un vieux décor.</w:t>
      </w:r>
    </w:p>
    <w:p>
      <w:r>
        <w:t xml:space="preserve">   The table is made of wood and it has an old decoration.</w:t>
      </w:r>
    </w:p>
    <w:p>
      <w:r>
        <w:t>2. Nous avons dîné à la table avec des amis.</w:t>
      </w:r>
    </w:p>
    <w:p>
      <w:r>
        <w:t xml:space="preserve">   We dined at the table with friends.</w:t>
      </w:r>
    </w:p>
    <w:p>
      <w:r>
        <w:t>3. Il y a une table dans la salle à manger.</w:t>
      </w:r>
    </w:p>
    <w:p>
      <w:r>
        <w:t xml:space="preserve">   There's a table in the dining room.</w:t>
      </w:r>
    </w:p>
    <w:p>
      <w:r>
        <w:t xml:space="preserve">4. J’ai besoin de faire la table pour demain. </w:t>
      </w:r>
    </w:p>
    <w:p>
      <w:r>
        <w:t xml:space="preserve">   I need to set the table for tomorrow.</w:t>
      </w:r>
    </w:p>
    <w:p>
      <w:r>
        <w:t>5.  La table est très belle et élégante.</w:t>
      </w:r>
    </w:p>
    <w:p>
      <w:r>
        <w:t xml:space="preserve">    The table is very beautiful and elegant.</w:t>
      </w:r>
    </w:p>
    <w:p>
      <w:r>
        <w:t>6. Les enfants aiment jouer à des jeux sur la table.</w:t>
      </w:r>
    </w:p>
    <w:p>
      <w:r>
        <w:t xml:space="preserve">   Children like playing games on the table. </w:t>
      </w:r>
    </w:p>
    <w:p>
      <w:r>
        <w:t>7. La table est le centre de la pièce.</w:t>
      </w:r>
    </w:p>
    <w:p>
      <w:r>
        <w:t xml:space="preserve">   The table is the center of the room.</w:t>
      </w:r>
    </w:p>
    <w:p>
      <w:r>
        <w:t>8. Le serveur a apporté la table pour nous.</w:t>
      </w:r>
    </w:p>
    <w:p>
      <w:r>
        <w:t xml:space="preserve">   The waiter brought the table for us.</w:t>
      </w:r>
    </w:p>
    <w:p>
      <w:r>
        <w:t xml:space="preserve">9.  J'ai acheté une nouvelle table pour ma chambre. </w:t>
      </w:r>
    </w:p>
    <w:p>
      <w:r>
        <w:t xml:space="preserve">   I bought a new table for my bedroom.</w:t>
      </w:r>
    </w:p>
    <w:p>
      <w:r>
        <w:t xml:space="preserve">10. La table est utilisée pour manger et boire. </w:t>
      </w:r>
    </w:p>
    <w:p>
      <w:r>
        <w:t xml:space="preserve">    The table is used to eat and drink.</w:t>
      </w:r>
    </w:p>
    <w:p/>
    <w:p>
      <w:r>
        <w:rPr>
          <w:b/>
        </w:rPr>
        <w:t>Word: chair | Meaning: seat</w:t>
      </w:r>
    </w:p>
    <w:p/>
    <w:p>
      <w:r>
        <w:t>1. La chaise est confortable et large.</w:t>
      </w:r>
    </w:p>
    <w:p>
      <w:r>
        <w:t xml:space="preserve">   The chair is comfortable and wide.</w:t>
      </w:r>
    </w:p>
    <w:p>
      <w:r>
        <w:t>2. Il a besoin de deux chaises pour son bureau.</w:t>
      </w:r>
    </w:p>
    <w:p>
      <w:r>
        <w:t xml:space="preserve">   He needs two chairs for his desk.</w:t>
      </w:r>
    </w:p>
    <w:p>
      <w:r>
        <w:t>3. Nous avons acheté une nouvelle chaise en bois.</w:t>
      </w:r>
    </w:p>
    <w:p>
      <w:r>
        <w:t xml:space="preserve">   We bought a new wooden chair.</w:t>
      </w:r>
    </w:p>
    <w:p>
      <w:r>
        <w:t xml:space="preserve">4. Le petit garçon est assis sur la chaise. </w:t>
      </w:r>
    </w:p>
    <w:p>
      <w:r>
        <w:t xml:space="preserve">    The little boy is sitting on the chair.</w:t>
      </w:r>
    </w:p>
    <w:p>
      <w:r>
        <w:t xml:space="preserve">5. J'aime bien lire dans ma chaise préférée. </w:t>
      </w:r>
    </w:p>
    <w:p>
      <w:r>
        <w:t xml:space="preserve">   I like to read in my favorite chair.</w:t>
      </w:r>
    </w:p>
    <w:p>
      <w:r>
        <w:t>6. Les chaises sont disponibles dans les magasins de meubles.</w:t>
      </w:r>
    </w:p>
    <w:p>
      <w:r>
        <w:t xml:space="preserve">   Chairs are available at furniture stores.</w:t>
      </w:r>
    </w:p>
    <w:p>
      <w:r>
        <w:t>7. La table et la chaise s’accordent parfaitement.</w:t>
      </w:r>
    </w:p>
    <w:p>
      <w:r>
        <w:t xml:space="preserve">    The table and the chair go perfectly together.</w:t>
      </w:r>
    </w:p>
    <w:p>
      <w:r>
        <w:t xml:space="preserve">8.  Il est important d'avoir une bonne chaise pour travailler. </w:t>
      </w:r>
    </w:p>
    <w:p>
      <w:r>
        <w:t xml:space="preserve">   It is important to have a good chair for working.</w:t>
      </w:r>
    </w:p>
    <w:p>
      <w:r>
        <w:t xml:space="preserve">9.  Le canapé et la chaise sont les meubles que je préfère. </w:t>
      </w:r>
    </w:p>
    <w:p>
      <w:r>
        <w:t xml:space="preserve">   The sofa and the chair are my favorite furniture pieces.</w:t>
      </w:r>
    </w:p>
    <w:p>
      <w:r>
        <w:t xml:space="preserve">10. La chaise est un objet indispensable dans chaque maison. </w:t>
      </w:r>
    </w:p>
    <w:p>
      <w:r>
        <w:t xml:space="preserve">    A chair is an essential item in every house.</w:t>
      </w:r>
    </w:p>
    <w:p/>
    <w:p>
      <w:r>
        <w:rPr>
          <w:b/>
        </w:rPr>
        <w:t>Word: garçon | Meaning: boy</w:t>
      </w:r>
    </w:p>
    <w:p/>
    <w:p>
      <w:r>
        <w:t>1. Il est un garçon très drôle.</w:t>
      </w:r>
    </w:p>
    <w:p>
      <w:r>
        <w:t xml:space="preserve">    He is a very funny boy.</w:t>
      </w:r>
    </w:p>
    <w:p>
      <w:r>
        <w:t>2. J'ai deux garçons, mais je ne suis pas assez fatiguée pour jouer avec eux tous les jours.</w:t>
      </w:r>
    </w:p>
    <w:p>
      <w:r>
        <w:t xml:space="preserve">    I have two boys, but I am not tired enough to play with them every day. </w:t>
      </w:r>
    </w:p>
    <w:p>
      <w:r>
        <w:t>3.  Le garçon est impatient de partir à l'aventure.</w:t>
      </w:r>
    </w:p>
    <w:p>
      <w:r>
        <w:t xml:space="preserve">    The boy is impatient to go on an adventure.</w:t>
      </w:r>
    </w:p>
    <w:p>
      <w:r>
        <w:t>4. J'ai besoin d'un nouveau garçon pour aider dans la maison.</w:t>
      </w:r>
    </w:p>
    <w:p>
      <w:r>
        <w:t xml:space="preserve">    I need a new boy to help around the house.</w:t>
      </w:r>
    </w:p>
    <w:p>
      <w:r>
        <w:t xml:space="preserve">5. Il s'est amusé à jouer avec les jeux de société. </w:t>
      </w:r>
    </w:p>
    <w:p>
      <w:r>
        <w:t xml:space="preserve">   He had fun playing with board games. </w:t>
      </w:r>
    </w:p>
    <w:p>
      <w:r>
        <w:t xml:space="preserve">6. Je suis sûr que le garçon va réussir ses examens. </w:t>
      </w:r>
    </w:p>
    <w:p>
      <w:r>
        <w:t xml:space="preserve">    I am sure the boy will pass his exams.</w:t>
      </w:r>
    </w:p>
    <w:p>
      <w:r>
        <w:t xml:space="preserve">7. Le garçon a toujours été curieux et enjoué depuis son enfance. </w:t>
      </w:r>
    </w:p>
    <w:p>
      <w:r>
        <w:t xml:space="preserve">    The boy has always been curious and playful since childhood.</w:t>
      </w:r>
    </w:p>
    <w:p>
      <w:r>
        <w:t>8. Les enfants ont joué dans la cour de l'école.</w:t>
      </w:r>
    </w:p>
    <w:p>
      <w:r>
        <w:t xml:space="preserve">   The children played in the school yard. </w:t>
      </w:r>
    </w:p>
    <w:p>
      <w:r>
        <w:t xml:space="preserve">9. Le garçon est très gentil avec les animaux de compagnie. </w:t>
      </w:r>
    </w:p>
    <w:p>
      <w:r>
        <w:t xml:space="preserve">    The boy is very nice to pets.</w:t>
      </w:r>
    </w:p>
    <w:p>
      <w:r>
        <w:t xml:space="preserve">10.  Il a demandé à son frère de l’aider à faire un gâteau. </w:t>
      </w:r>
    </w:p>
    <w:p>
      <w:r>
        <w:t xml:space="preserve">     He asked his brother to help him make a cake.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 I bought a book about the history of France.</w:t>
      </w:r>
    </w:p>
    <w:p>
      <w:r>
        <w:t>2. Il est important de lire régulièrement pour élargir vos connaissances.</w:t>
      </w:r>
    </w:p>
    <w:p>
      <w:r>
        <w:t xml:space="preserve">    It is important to read regularly to broaden your knowledge.</w:t>
      </w:r>
    </w:p>
    <w:p>
      <w:r>
        <w:t>3. La librairie a une grande sélection de livres à choisir.</w:t>
      </w:r>
    </w:p>
    <w:p>
      <w:r>
        <w:t xml:space="preserve">   The bookstore has a wide selection of books to choose from.</w:t>
      </w:r>
    </w:p>
    <w:p>
      <w:r>
        <w:t>4.  La lecture de ce livre m'a beaucoup intéressée.</w:t>
      </w:r>
    </w:p>
    <w:p>
      <w:r>
        <w:t xml:space="preserve">   Reading this book interested me a lot.</w:t>
      </w:r>
    </w:p>
    <w:p>
      <w:r>
        <w:t xml:space="preserve">5. J'ai lu le livre d'histoire, et j'aime les anecdotes sur l'époque médiévale. </w:t>
      </w:r>
    </w:p>
    <w:p>
      <w:r>
        <w:t xml:space="preserve">    I read the history book and I like the anecdotes about the medieval period. </w:t>
      </w:r>
    </w:p>
    <w:p>
      <w:r>
        <w:t>6.  Le livre de recettes est un cadeau de maman.</w:t>
      </w:r>
    </w:p>
    <w:p>
      <w:r>
        <w:t xml:space="preserve">   The cookbook was a gift from Mom.</w:t>
      </w:r>
    </w:p>
    <w:p>
      <w:r>
        <w:t>7. J'adore la lecture de romans policiers, ils m’amènent à découvrir de nouveaux mondes.</w:t>
      </w:r>
    </w:p>
    <w:p>
      <w:r>
        <w:t xml:space="preserve">    I love reading detective novels, they take me to discover new worlds. </w:t>
      </w:r>
    </w:p>
    <w:p>
      <w:r>
        <w:t xml:space="preserve">8.  Je n’ai pas terminé le livre d’histoire car je suis fatigué. </w:t>
      </w:r>
    </w:p>
    <w:p>
      <w:r>
        <w:t xml:space="preserve">   I didn't finish the history book because I am tired. </w:t>
      </w:r>
    </w:p>
    <w:p>
      <w:r>
        <w:t xml:space="preserve">9. Mon livre de voyage est plein de souvenirs de mes voyages. </w:t>
      </w:r>
    </w:p>
    <w:p>
      <w:r>
        <w:t xml:space="preserve">    My travel book is full of memories from my trips.</w:t>
      </w:r>
    </w:p>
    <w:p>
      <w:r>
        <w:t xml:space="preserve">10.  Je voudrais lire un livre sur la musique classique. </w:t>
      </w:r>
    </w:p>
    <w:p>
      <w:r>
        <w:t xml:space="preserve">     I would like to read a book about classical music.</w:t>
      </w:r>
    </w:p>
    <w:p/>
    <w:p>
      <w:r>
        <w:t>Music: &lt;music&gt;</w:t>
      </w:r>
    </w:p>
    <w:p/>
    <w:p>
      <w:r>
        <w:t xml:space="preserve">1. J'adore écouter de la musique classique. </w:t>
      </w:r>
    </w:p>
    <w:p>
      <w:r>
        <w:t xml:space="preserve">   I love listening to classical music.</w:t>
      </w:r>
    </w:p>
    <w:p>
      <w:r>
        <w:t xml:space="preserve">2. La musique est une forme d'expression artistique très importante. </w:t>
      </w:r>
    </w:p>
    <w:p>
      <w:r>
        <w:t xml:space="preserve">   Music is a very important form of artistic expression.</w:t>
      </w:r>
    </w:p>
    <w:p>
      <w:r>
        <w:t xml:space="preserve">3.  J'ai besoin d'une bonne playlist pour me concentrer. </w:t>
      </w:r>
    </w:p>
    <w:p>
      <w:r>
        <w:t xml:space="preserve">    I need a good playlist to help me concentrate. </w:t>
      </w:r>
    </w:p>
    <w:p>
      <w:r>
        <w:t xml:space="preserve">4. Les genres de musique varient en fonction des goûts personnels. </w:t>
      </w:r>
    </w:p>
    <w:p>
      <w:r>
        <w:t xml:space="preserve">   The genres of music vary depending on personal tastes. </w:t>
      </w:r>
    </w:p>
    <w:p>
      <w:r>
        <w:t xml:space="preserve">5. La musique est un excellent moyen de se détendre et d'échapper aux tensions quotidiennes. </w:t>
      </w:r>
    </w:p>
    <w:p>
      <w:r>
        <w:t xml:space="preserve">    Music is an excellent way to relax and escape from daily tensions. </w:t>
      </w:r>
    </w:p>
    <w:p>
      <w:r>
        <w:t xml:space="preserve">6. Le concert est une expérience enrichissante qui permet d’apprécier la musique live. </w:t>
      </w:r>
    </w:p>
    <w:p>
      <w:r>
        <w:t xml:space="preserve">   A concert is a rewarding experience that allows you to appreciate music live.</w:t>
      </w:r>
    </w:p>
    <w:p>
      <w:r>
        <w:t xml:space="preserve">7. La nouvelle chanson de mon chanteur préféré est très amusante. </w:t>
      </w:r>
    </w:p>
    <w:p>
      <w:r>
        <w:t xml:space="preserve">   My favorite singer's new song is very fun.</w:t>
      </w:r>
    </w:p>
    <w:p>
      <w:r>
        <w:t xml:space="preserve">8.  Il est important de s'écouter et de choisir la musique qui correspond à son humeur. </w:t>
      </w:r>
    </w:p>
    <w:p>
      <w:r>
        <w:t xml:space="preserve">   It is important to listen to oneself and choose the music that corresponds to one’s mood. </w:t>
      </w:r>
    </w:p>
    <w:p>
      <w:r>
        <w:t xml:space="preserve">9. La musique joue un rôle essentiel dans nos vies. </w:t>
      </w:r>
    </w:p>
    <w:p>
      <w:r>
        <w:t xml:space="preserve">   Music plays an essential role in our lives. </w:t>
      </w:r>
    </w:p>
    <w:p>
      <w:r>
        <w:t xml:space="preserve">10.  J'ai hâte de découvrir des nouvelles compositions musicales.  </w:t>
      </w:r>
    </w:p>
    <w:p>
      <w:r>
        <w:t xml:space="preserve">    I can’t wait to discover new musical compositions.</w:t>
      </w:r>
    </w:p>
    <w:p/>
    <w:p>
      <w:r>
        <w:rPr>
          <w:b/>
        </w:rPr>
        <w:t>Word: amis | Meaning: friends</w:t>
      </w:r>
    </w:p>
    <w:p/>
    <w:p>
      <w:r>
        <w:t>1.  J'ai des amis formidables qui m'apportent beaucoup de joie.</w:t>
      </w:r>
    </w:p>
    <w:p>
      <w:r>
        <w:t xml:space="preserve">    1. I have amazing friends who bring me a lot of joy. </w:t>
      </w:r>
    </w:p>
    <w:p>
      <w:r>
        <w:t>2.  Il est important de prendre soin de ses amis et de les soutenir.</w:t>
      </w:r>
    </w:p>
    <w:p>
      <w:r>
        <w:t xml:space="preserve">    2. It is important to take care of your friends and support them. </w:t>
      </w:r>
    </w:p>
    <w:p>
      <w:r>
        <w:t>3.  Les amis se retrouvent pour partager des moments agréables.</w:t>
      </w:r>
    </w:p>
    <w:p>
      <w:r>
        <w:t xml:space="preserve">    3. Friends meet up to share enjoyable moments. </w:t>
      </w:r>
    </w:p>
    <w:p>
      <w:r>
        <w:t>4.  J'ai rendez-vous avec mes amis ce soir à l'restaurant.</w:t>
      </w:r>
    </w:p>
    <w:p>
      <w:r>
        <w:t xml:space="preserve">    4. I have a dinner with my friends this evening at the restaurant. </w:t>
      </w:r>
    </w:p>
    <w:p>
      <w:r>
        <w:t>5.  L'amitié est une force puissante qui nous aide à avancer.</w:t>
      </w:r>
    </w:p>
    <w:p>
      <w:r>
        <w:t xml:space="preserve">    5. Friendship is a powerful force that helps us advance. </w:t>
      </w:r>
    </w:p>
    <w:p>
      <w:r>
        <w:t>6.  Le groupe de jeux d'amis est une activité amusante et sociale.</w:t>
      </w:r>
    </w:p>
    <w:p>
      <w:r>
        <w:t xml:space="preserve">    6. The game group of friends is a fun and social activity.</w:t>
      </w:r>
    </w:p>
    <w:p>
      <w:r>
        <w:t>7.  Les amis partagent des idées et des projets, parfois même des rêves.</w:t>
      </w:r>
    </w:p>
    <w:p>
      <w:r>
        <w:t xml:space="preserve">    7. Friends share ideas and projects, sometimes even dreams. </w:t>
      </w:r>
    </w:p>
    <w:p>
      <w:r>
        <w:t>8.  Le sentiment d'amitié est un cadeau précieux que l'on doit célébrer.</w:t>
      </w:r>
    </w:p>
    <w:p>
      <w:r>
        <w:t xml:space="preserve">    8. The feeling of friendship is a precious gift that we should celebrate. </w:t>
      </w:r>
    </w:p>
    <w:p>
      <w:r>
        <w:t>9.  Il est important de se rappeler que les amis sont des sources de joie et de soutien.</w:t>
      </w:r>
    </w:p>
    <w:p>
      <w:r>
        <w:t xml:space="preserve">    9. It is important to remember that friends are sources of joy and support. </w:t>
      </w:r>
    </w:p>
    <w:p>
      <w:r>
        <w:t xml:space="preserve">10. J'ai beaucoup d'amis qui me font rire et m'encourage. </w:t>
      </w:r>
    </w:p>
    <w:p>
      <w:r>
        <w:t xml:space="preserve">     10. I have many friends who make me laugh and encourage me.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du robinet est claire et fraiche.</w:t>
      </w:r>
    </w:p>
    <w:p>
      <w:r>
        <w:t xml:space="preserve">   The tap water is clear and cool.</w:t>
      </w:r>
    </w:p>
    <w:p>
      <w:r>
        <w:t>3. Les enfants jouent avec de l'eau dans la piscine.</w:t>
      </w:r>
    </w:p>
    <w:p>
      <w:r>
        <w:t xml:space="preserve">   The children play with water in the pool.</w:t>
      </w:r>
    </w:p>
    <w:p>
      <w:r>
        <w:t>4. La rivière a beaucoup d'eau en été.</w:t>
      </w:r>
    </w:p>
    <w:p>
      <w:r>
        <w:t xml:space="preserve">   The river has a lot of water in summer.</w:t>
      </w:r>
    </w:p>
    <w:p>
      <w:r>
        <w:t>5. Il y a une grande quantité d'eau sur la planète.</w:t>
      </w:r>
    </w:p>
    <w:p>
      <w:r>
        <w:t xml:space="preserve">   There is a large amount of water on the planet.</w:t>
      </w:r>
    </w:p>
    <w:p>
      <w:r>
        <w:t>6. L'eau est essentielle à la vie.</w:t>
      </w:r>
    </w:p>
    <w:p>
      <w:r>
        <w:t xml:space="preserve">   Water is essential to life. </w:t>
      </w:r>
    </w:p>
    <w:p>
      <w:r>
        <w:t>7. La pluie tombe en abondance aujourd'hui, il faut beaucoup d'eau pour arroser les plantes.</w:t>
      </w:r>
    </w:p>
    <w:p>
      <w:r>
        <w:t xml:space="preserve">   It’s raining heavily today, you need a lot of water to water the plants.</w:t>
      </w:r>
    </w:p>
    <w:p>
      <w:r>
        <w:t>8. Je vais me rendre à la boulangerie pour acheter de l'eau.</w:t>
      </w:r>
    </w:p>
    <w:p>
      <w:r>
        <w:t xml:space="preserve">   I am going to the bakery to buy some water. </w:t>
      </w:r>
    </w:p>
    <w:p>
      <w:r>
        <w:t>9. L'eau est un élément important dans notre vie.</w:t>
      </w:r>
    </w:p>
    <w:p>
      <w:r>
        <w:t xml:space="preserve">   Water is an important element in our life. </w:t>
      </w:r>
    </w:p>
    <w:p>
      <w:r>
        <w:t>10. La couleur de l’eau est transparente, elle peut être claire ou foncée.</w:t>
      </w:r>
    </w:p>
    <w:p>
      <w:r>
        <w:t xml:space="preserve">    The color of water is transparent, it can be clear or dark.</w:t>
      </w:r>
    </w:p>
    <w:p/>
    <w:p>
      <w:r>
        <w:rPr>
          <w:b/>
        </w:rPr>
        <w:t>Word: porte | Meaning: door</w:t>
      </w:r>
    </w:p>
    <w:p/>
    <w:p>
      <w:r>
        <w:t>1. La porte est ouverte.</w:t>
      </w:r>
    </w:p>
    <w:p>
      <w:r>
        <w:t xml:space="preserve">    The door is open.</w:t>
      </w:r>
    </w:p>
    <w:p>
      <w:r>
        <w:t>2. J'ai besoin d'une nouvelle porte pour ma maison.</w:t>
      </w:r>
    </w:p>
    <w:p>
      <w:r>
        <w:t xml:space="preserve">    I need a new door for my house.</w:t>
      </w:r>
    </w:p>
    <w:p>
      <w:r>
        <w:t>3. Elle a fermé la porte avant de partir.</w:t>
      </w:r>
    </w:p>
    <w:p>
      <w:r>
        <w:t xml:space="preserve">   She closed the door before leaving.</w:t>
      </w:r>
    </w:p>
    <w:p>
      <w:r>
        <w:t xml:space="preserve">4. Le chien est assis devant la porte. </w:t>
      </w:r>
    </w:p>
    <w:p>
      <w:r>
        <w:t xml:space="preserve">    The dog is sitting in front of the door.</w:t>
      </w:r>
    </w:p>
    <w:p>
      <w:r>
        <w:t>5. La porte du garage est endommagée.</w:t>
      </w:r>
    </w:p>
    <w:p>
      <w:r>
        <w:t xml:space="preserve">    The garage door is damaged.</w:t>
      </w:r>
    </w:p>
    <w:p>
      <w:r>
        <w:t>6.  Je vais me rendre à l'appartement par la porte principale.</w:t>
      </w:r>
    </w:p>
    <w:p>
      <w:r>
        <w:t xml:space="preserve">   I am going to my apartment through the main entrance.</w:t>
      </w:r>
    </w:p>
    <w:p>
      <w:r>
        <w:t xml:space="preserve">7. La porte d’entrée est sécurisée. </w:t>
      </w:r>
    </w:p>
    <w:p>
      <w:r>
        <w:t xml:space="preserve">   The front door is secure.</w:t>
      </w:r>
    </w:p>
    <w:p>
      <w:r>
        <w:t>8. Vous pouvez entrer et sortir par la porte.</w:t>
      </w:r>
    </w:p>
    <w:p>
      <w:r>
        <w:t xml:space="preserve">    You can enter and exit by the door.</w:t>
      </w:r>
    </w:p>
    <w:p>
      <w:r>
        <w:t>9.  Le concierge a ouvert la porte pour moi.</w:t>
      </w:r>
    </w:p>
    <w:p>
      <w:r>
        <w:t xml:space="preserve">    The concierge opened the door for me.</w:t>
      </w:r>
    </w:p>
    <w:p>
      <w:r>
        <w:t xml:space="preserve">10.  La porte s'ouvre facilement en métal. </w:t>
      </w:r>
    </w:p>
    <w:p>
      <w:r>
        <w:t xml:space="preserve">   The door opens easily in metal.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musique classique.  </w:t>
      </w:r>
    </w:p>
    <w:p>
      <w:r>
        <w:t xml:space="preserve">  I have a deep love for classical music.</w:t>
      </w:r>
    </w:p>
    <w:p>
      <w:r>
        <w:t xml:space="preserve">2. Il est tombé amoureux d’une femme magnifique.  </w:t>
      </w:r>
    </w:p>
    <w:p>
      <w:r>
        <w:t xml:space="preserve">  He fell in love with a beautiful woman. </w:t>
      </w:r>
    </w:p>
    <w:p>
      <w:r>
        <w:t>3. L'amour est une force puissante qui nous guide.</w:t>
      </w:r>
    </w:p>
    <w:p>
      <w:r>
        <w:t xml:space="preserve">  Love is a powerful force that guides us.</w:t>
      </w:r>
    </w:p>
    <w:p>
      <w:r>
        <w:t xml:space="preserve">4. Le sentiment d'amour peut être très intense et difficile à contrôler.  </w:t>
      </w:r>
    </w:p>
    <w:p>
      <w:r>
        <w:t xml:space="preserve">  The feeling of love can be very intense and difficult to control. </w:t>
      </w:r>
    </w:p>
    <w:p>
      <w:r>
        <w:t xml:space="preserve">5. L’amour de famille est un lien précieux que l’on ne peut pas briser.   </w:t>
      </w:r>
    </w:p>
    <w:p>
      <w:r>
        <w:t xml:space="preserve">  Family love is a precious bond that we cannot break. </w:t>
      </w:r>
    </w:p>
    <w:p>
      <w:r>
        <w:t xml:space="preserve">6. Le couple était en amour depuis longtemps et avait prévu leur mariage.  </w:t>
      </w:r>
    </w:p>
    <w:p>
      <w:r>
        <w:t xml:space="preserve">  The couple had been in love for a long time and were planning their wedding.  </w:t>
      </w:r>
    </w:p>
    <w:p>
      <w:r>
        <w:t xml:space="preserve">7. La nature est un lieu d’amour, de beauté et de sérénité.  </w:t>
      </w:r>
    </w:p>
    <w:p>
      <w:r>
        <w:t xml:space="preserve">  Nature is a place of love, beauty, and serenity. </w:t>
      </w:r>
    </w:p>
    <w:p>
      <w:r>
        <w:t xml:space="preserve">8. L'amour est une chose précieuse que l'on ne doit pas négliger.   </w:t>
      </w:r>
    </w:p>
    <w:p>
      <w:r>
        <w:t xml:space="preserve">  Love is a precious thing that we should not neglect. </w:t>
      </w:r>
    </w:p>
    <w:p>
      <w:r>
        <w:t>9. La France a un amour profond pour la cuisine et les traditions culinaires.</w:t>
      </w:r>
    </w:p>
    <w:p>
      <w:r>
        <w:t xml:space="preserve">  France has a deep love for cooking and culinary traditions.  </w:t>
      </w:r>
    </w:p>
    <w:p>
      <w:r>
        <w:t xml:space="preserve">10. L’amour est une source de joie et de bonheur dans notre vie.   </w:t>
      </w:r>
    </w:p>
    <w:p>
      <w:r>
        <w:t xml:space="preserve">  Love is a source of joy and happiness in our lives.</w:t>
      </w:r>
    </w:p>
    <w:p/>
    <w:p>
      <w:r>
        <w:rPr>
          <w:b/>
        </w:rPr>
        <w:t>Word: voiture | Meaning: car</w:t>
      </w:r>
    </w:p>
    <w:p/>
    <w:p>
      <w:r>
        <w:t>1. J'ai une voiture rouge.</w:t>
      </w:r>
    </w:p>
    <w:p>
      <w:r>
        <w:t xml:space="preserve">   I have a red car.</w:t>
      </w:r>
    </w:p>
    <w:p>
      <w:r>
        <w:t>2. Voitures sont des véhicules importants.</w:t>
      </w:r>
    </w:p>
    <w:p>
      <w:r>
        <w:t xml:space="preserve">   Cars are important vehicles.</w:t>
      </w:r>
    </w:p>
    <w:p>
      <w:r>
        <w:t>3. Le client a choisi la voiture de modèle X.</w:t>
      </w:r>
    </w:p>
    <w:p>
      <w:r>
        <w:t xml:space="preserve">   The customer chose the model X car. </w:t>
      </w:r>
    </w:p>
    <w:p>
      <w:r>
        <w:t>4. La voiture coûte cher à l’achat.</w:t>
      </w:r>
    </w:p>
    <w:p>
      <w:r>
        <w:t xml:space="preserve">   The car costs a lot to buy.</w:t>
      </w:r>
    </w:p>
    <w:p>
      <w:r>
        <w:t>5. Je vais en voiture pour aller au marché.</w:t>
      </w:r>
    </w:p>
    <w:p>
      <w:r>
        <w:t xml:space="preserve">   I'm going by car to the market.</w:t>
      </w:r>
    </w:p>
    <w:p>
      <w:r>
        <w:t>6. Ma voiture est plus grande que la vôtre.</w:t>
      </w:r>
    </w:p>
    <w:p>
      <w:r>
        <w:t xml:space="preserve">   My car is bigger than yours. </w:t>
      </w:r>
    </w:p>
    <w:p>
      <w:r>
        <w:t>7.  Le chauffeur a roulé trop vite.</w:t>
      </w:r>
    </w:p>
    <w:p>
      <w:r>
        <w:t xml:space="preserve">   The driver drove too fast. </w:t>
      </w:r>
    </w:p>
    <w:p>
      <w:r>
        <w:t>8. La voiture doit être garée dans un endroit sûr.</w:t>
      </w:r>
    </w:p>
    <w:p>
      <w:r>
        <w:t xml:space="preserve">   The car must be parked in a safe place. </w:t>
      </w:r>
    </w:p>
    <w:p>
      <w:r>
        <w:t xml:space="preserve">9. J'aime conduire ma voiture. </w:t>
      </w:r>
    </w:p>
    <w:p>
      <w:r>
        <w:t xml:space="preserve">   I like to drive my car. </w:t>
      </w:r>
    </w:p>
    <w:p>
      <w:r>
        <w:t>10.  La voiture est endommagée après l’accident.</w:t>
      </w:r>
    </w:p>
    <w:p>
      <w:r>
        <w:t xml:space="preserve">   The car is damaged after the accident.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