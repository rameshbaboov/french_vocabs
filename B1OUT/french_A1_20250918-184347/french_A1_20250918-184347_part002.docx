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et sans nuages.</w:t>
      </w:r>
    </w:p>
    <w:p>
      <w:r>
        <w:t xml:space="preserve">  The sky was white and cloudless.</w:t>
      </w:r>
    </w:p>
    <w:p>
      <w:r>
        <w:t>3. Il a un ballon blanc dans la main.</w:t>
      </w:r>
    </w:p>
    <w:p>
      <w:r>
        <w:t xml:space="preserve">  He has a white ball in his hand. </w:t>
      </w:r>
    </w:p>
    <w:p>
      <w:r>
        <w:t>4. La fenêtre est en blanc.</w:t>
      </w:r>
    </w:p>
    <w:p>
      <w:r>
        <w:t xml:space="preserve">  The window is white.</w:t>
      </w:r>
    </w:p>
    <w:p>
      <w:r>
        <w:t>5. Les murs de la maison sont blancs.</w:t>
      </w:r>
    </w:p>
    <w:p>
      <w:r>
        <w:t xml:space="preserve">  The walls of the house are white.</w:t>
      </w:r>
    </w:p>
    <w:p>
      <w:r>
        <w:t>6. J'ai besoin d'un crayon blanc pour l'examen.</w:t>
      </w:r>
    </w:p>
    <w:p>
      <w:r>
        <w:t xml:space="preserve">  I need a white pencil for the exam. </w:t>
      </w:r>
    </w:p>
    <w:p>
      <w:r>
        <w:t>7. L'œuf est blanc.</w:t>
      </w:r>
    </w:p>
    <w:p>
      <w:r>
        <w:t xml:space="preserve">  The egg is white.</w:t>
      </w:r>
    </w:p>
    <w:p>
      <w:r>
        <w:t>8. La neige est blanche et froide.</w:t>
      </w:r>
    </w:p>
    <w:p>
      <w:r>
        <w:t xml:space="preserve">  The snow is white and cold.</w:t>
      </w:r>
    </w:p>
    <w:p>
      <w:r>
        <w:t>9. Elle portait une robe de couleur blanc.</w:t>
      </w:r>
    </w:p>
    <w:p>
      <w:r>
        <w:t xml:space="preserve">  She wore a dress in white color. </w:t>
      </w:r>
    </w:p>
    <w:p>
      <w:r>
        <w:t>10. Un croissant est parfois blanc.</w:t>
      </w:r>
    </w:p>
    <w:p>
      <w:r>
        <w:t xml:space="preserve">  A croissant can sometimes be white.</w:t>
      </w:r>
    </w:p>
    <w:p/>
    <w:p>
      <w:r>
        <w:rPr>
          <w:b/>
        </w:rPr>
        <w:t>Word: bleu | Meaning: blue</w:t>
      </w:r>
    </w:p>
    <w:p/>
    <w:p>
      <w:r>
        <w:t>1. La chemise est bleue.</w:t>
      </w:r>
    </w:p>
    <w:p>
      <w:r>
        <w:t xml:space="preserve">  The shirt is blue.</w:t>
      </w:r>
    </w:p>
    <w:p>
      <w:r>
        <w:t>2. Le ciel est bleu aujourd'hui.</w:t>
      </w:r>
    </w:p>
    <w:p>
      <w:r>
        <w:t xml:space="preserve">  The sky is blue today.</w:t>
      </w:r>
    </w:p>
    <w:p>
      <w:r>
        <w:t>3. J'ai une robe bleue.</w:t>
      </w:r>
    </w:p>
    <w:p>
      <w:r>
        <w:t xml:space="preserve">  I have a blue dress.</w:t>
      </w:r>
    </w:p>
    <w:p>
      <w:r>
        <w:t>4. Les vêtements sont bleus dans la boutique.</w:t>
      </w:r>
    </w:p>
    <w:p>
      <w:r>
        <w:t xml:space="preserve">  The clothes are blue in the shop. </w:t>
      </w:r>
    </w:p>
    <w:p>
      <w:r>
        <w:t>5. La fleur est bleue et délicatement parfumée.</w:t>
      </w:r>
    </w:p>
    <w:p>
      <w:r>
        <w:t xml:space="preserve">  The flower is blue and delicately fragrant. </w:t>
      </w:r>
    </w:p>
    <w:p>
      <w:r>
        <w:t>6. Il n'a pas de bleu dans son crayon, il a du rouge.</w:t>
      </w:r>
    </w:p>
    <w:p>
      <w:r>
        <w:t xml:space="preserve">   He doesn’t have any blue in his pencil, he has red. </w:t>
      </w:r>
    </w:p>
    <w:p>
      <w:r>
        <w:t>7. Les yeux bleus sont magnifiques.</w:t>
      </w:r>
    </w:p>
    <w:p>
      <w:r>
        <w:t xml:space="preserve">   The blue eyes are beautiful. </w:t>
      </w:r>
    </w:p>
    <w:p>
      <w:r>
        <w:t>8. L'océan est souvent bleu.</w:t>
      </w:r>
    </w:p>
    <w:p>
      <w:r>
        <w:t xml:space="preserve">  The ocean is often blue.</w:t>
      </w:r>
    </w:p>
    <w:p>
      <w:r>
        <w:t xml:space="preserve">9. J'aime les couleurs bleues. </w:t>
      </w:r>
    </w:p>
    <w:p>
      <w:r>
        <w:t xml:space="preserve">   I like blue colors. </w:t>
      </w:r>
    </w:p>
    <w:p>
      <w:r>
        <w:t xml:space="preserve">10. La piscine est bleue et magnifique. </w:t>
      </w:r>
    </w:p>
    <w:p>
      <w:r>
        <w:t xml:space="preserve">    The pool is blue and magnificent.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 chapeau rouge.</w:t>
      </w:r>
    </w:p>
    <w:p>
      <w:r>
        <w:t xml:space="preserve">   He wears a red hat.</w:t>
      </w:r>
    </w:p>
    <w:p>
      <w:r>
        <w:t>3. Le ciel était rouge le soir.</w:t>
      </w:r>
    </w:p>
    <w:p>
      <w:r>
        <w:t xml:space="preserve">   The sky was red in the evening.</w:t>
      </w:r>
    </w:p>
    <w:p>
      <w:r>
        <w:t>4. J'adore les vêtements rouges.</w:t>
      </w:r>
    </w:p>
    <w:p>
      <w:r>
        <w:t xml:space="preserve">   I love red clothes.</w:t>
      </w:r>
    </w:p>
    <w:p>
      <w:r>
        <w:t>5. La pomme est rouge.</w:t>
      </w:r>
    </w:p>
    <w:p>
      <w:r>
        <w:t xml:space="preserve">   The apple is red.</w:t>
      </w:r>
    </w:p>
    <w:p>
      <w:r>
        <w:t>6.  Il a un portrait rouge sur la table.</w:t>
      </w:r>
    </w:p>
    <w:p>
      <w:r>
        <w:t xml:space="preserve">    He has a red picture on the table.</w:t>
      </w:r>
    </w:p>
    <w:p>
      <w:r>
        <w:t>7. Le drapeau français est rouge, blanc et bleu.</w:t>
      </w:r>
    </w:p>
    <w:p>
      <w:r>
        <w:t xml:space="preserve">   The French flag is red, white and blue. </w:t>
      </w:r>
    </w:p>
    <w:p>
      <w:r>
        <w:t>8. Nous avons mangé une soupe rouge le midi.</w:t>
      </w:r>
    </w:p>
    <w:p>
      <w:r>
        <w:t xml:space="preserve">   We had a red soup at noon.</w:t>
      </w:r>
    </w:p>
    <w:p>
      <w:r>
        <w:t>9. La peinture sur la vieille fresque est rouge.</w:t>
      </w:r>
    </w:p>
    <w:p>
      <w:r>
        <w:t xml:space="preserve">   The painting on the old fresco is red.</w:t>
      </w:r>
    </w:p>
    <w:p>
      <w:r>
        <w:t>10. Elle a des cheveux rouges.</w:t>
      </w:r>
    </w:p>
    <w:p>
      <w:r>
        <w:t xml:space="preserve">   She has red hair.</w:t>
      </w:r>
    </w:p>
    <w:p/>
    <w:p>
      <w:r>
        <w:rPr>
          <w:b/>
        </w:rPr>
        <w:t>Word: haut | Meaning: high</w:t>
      </w:r>
    </w:p>
    <w:p/>
    <w:p>
      <w:r>
        <w:t xml:space="preserve">1. La tour est très haute. </w:t>
      </w:r>
    </w:p>
    <w:p>
      <w:r>
        <w:t xml:space="preserve">  The tower is very tall.</w:t>
      </w:r>
    </w:p>
    <w:p>
      <w:r>
        <w:t>2. Le toit de la maison est haut.</w:t>
      </w:r>
    </w:p>
    <w:p>
      <w:r>
        <w:t xml:space="preserve">  The roof of the house is high.</w:t>
      </w:r>
    </w:p>
    <w:p>
      <w:r>
        <w:t xml:space="preserve">3. Elle mesure plus haut que moi. </w:t>
      </w:r>
    </w:p>
    <w:p>
      <w:r>
        <w:t xml:space="preserve">  She measures taller than me.</w:t>
      </w:r>
    </w:p>
    <w:p>
      <w:r>
        <w:t>4. J'ai un chapeau qui dépasse le haut de mon dos.</w:t>
      </w:r>
    </w:p>
    <w:p>
      <w:r>
        <w:t xml:space="preserve">  I have a hat that goes above the top of my back.</w:t>
      </w:r>
    </w:p>
    <w:p>
      <w:r>
        <w:t>5. Le vent est fort, il pousse les arbres haut dans l’air.</w:t>
      </w:r>
    </w:p>
    <w:p>
      <w:r>
        <w:t xml:space="preserve">  The wind is strong, it pushes trees high in the air.</w:t>
      </w:r>
    </w:p>
    <w:p>
      <w:r>
        <w:t xml:space="preserve">6. La fenêtre du salon est haute. </w:t>
      </w:r>
    </w:p>
    <w:p>
      <w:r>
        <w:t xml:space="preserve">  The window in the living room is tall.</w:t>
      </w:r>
    </w:p>
    <w:p>
      <w:r>
        <w:t xml:space="preserve">7. Il a besoin d'un crayon de couleur plus haut sur la grille. </w:t>
      </w:r>
    </w:p>
    <w:p>
      <w:r>
        <w:t xml:space="preserve">  He needs a color crayon higher on the grid.</w:t>
      </w:r>
    </w:p>
    <w:p>
      <w:r>
        <w:t xml:space="preserve">8. Le ciel est très haut aujourd’hui. </w:t>
      </w:r>
    </w:p>
    <w:p>
      <w:r>
        <w:t xml:space="preserve">  The sky is very high today.</w:t>
      </w:r>
    </w:p>
    <w:p>
      <w:r>
        <w:t xml:space="preserve">9. J’ai besoin de monter haut pour voir la ville. </w:t>
      </w:r>
    </w:p>
    <w:p>
      <w:r>
        <w:t xml:space="preserve">  I need to climb high to see the city.</w:t>
      </w:r>
    </w:p>
    <w:p>
      <w:r>
        <w:t xml:space="preserve">10. Les oiseaux volent haut dans les airs. </w:t>
      </w:r>
    </w:p>
    <w:p>
      <w:r>
        <w:t xml:space="preserve">  Birds fly high in the air.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 but cozy.</w:t>
      </w:r>
    </w:p>
    <w:p>
      <w:r>
        <w:t>2. J'aime passer du temps à discuter avec mes proches dans ma maison.</w:t>
      </w:r>
    </w:p>
    <w:p>
      <w:r>
        <w:t xml:space="preserve">    I like spending time with my loved ones in my home. </w:t>
      </w:r>
    </w:p>
    <w:p>
      <w:r>
        <w:t xml:space="preserve">3. La maison a besoin d’un peu de peinture pour être plus belle. </w:t>
      </w:r>
    </w:p>
    <w:p>
      <w:r>
        <w:t xml:space="preserve">    The house needs a little painting to be more beautiful.</w:t>
      </w:r>
    </w:p>
    <w:p>
      <w:r>
        <w:t xml:space="preserve">4.  Mon ami et moi sommes allés visiter la maison des amis. </w:t>
      </w:r>
    </w:p>
    <w:p>
      <w:r>
        <w:t xml:space="preserve">   My friend and I went to visit the friends' home. </w:t>
      </w:r>
    </w:p>
    <w:p>
      <w:r>
        <w:t xml:space="preserve">5. Le jardin est le lieu préféré de ma maison. </w:t>
      </w:r>
    </w:p>
    <w:p>
      <w:r>
        <w:t xml:space="preserve">   The garden is my favorite place in my house.</w:t>
      </w:r>
    </w:p>
    <w:p>
      <w:r>
        <w:t xml:space="preserve">6. La rue est plus calme que dans les quartiers. </w:t>
      </w:r>
    </w:p>
    <w:p>
      <w:r>
        <w:t xml:space="preserve">    The street is quieter than the neighborhoods.</w:t>
      </w:r>
    </w:p>
    <w:p>
      <w:r>
        <w:t xml:space="preserve">7. Nous avons planifié notre voyage pour visiter la maison de nos parents. </w:t>
      </w:r>
    </w:p>
    <w:p>
      <w:r>
        <w:t xml:space="preserve">    We planned our trip to visit our parents' home. </w:t>
      </w:r>
    </w:p>
    <w:p>
      <w:r>
        <w:t xml:space="preserve">8.  La famille a déménagé à une autre maison. </w:t>
      </w:r>
    </w:p>
    <w:p>
      <w:r>
        <w:t xml:space="preserve">    The family moved to a different house.</w:t>
      </w:r>
    </w:p>
    <w:p>
      <w:r>
        <w:t xml:space="preserve">9. Il est important de se sentir bien dans sa maison. </w:t>
      </w:r>
    </w:p>
    <w:p>
      <w:r>
        <w:t xml:space="preserve">    It is important to feel good in your home.</w:t>
      </w:r>
    </w:p>
    <w:p>
      <w:r>
        <w:t xml:space="preserve">10. La maison est un lieu d'accueil et de confort.  </w:t>
      </w:r>
    </w:p>
    <w:p>
      <w:r>
        <w:t xml:space="preserve">   The house is a place of welcome and comfort.</w:t>
      </w:r>
    </w:p>
    <w:p/>
    <w:p>
      <w:r>
        <w:rPr>
          <w:b/>
        </w:rPr>
        <w:t>Word: chat | Meaning: cat</w:t>
      </w:r>
    </w:p>
    <w:p/>
    <w:p>
      <w:r>
        <w:t>1. Il a un chat gris et il est très gentil.</w:t>
      </w:r>
    </w:p>
    <w:p>
      <w:r>
        <w:t xml:space="preserve">  He has a grey cat and he is very kind.</w:t>
      </w:r>
    </w:p>
    <w:p>
      <w:r>
        <w:t xml:space="preserve">2. Le chat se promène dans la maison, il essaie de trouver une place pour dormir. </w:t>
      </w:r>
    </w:p>
    <w:p>
      <w:r>
        <w:t xml:space="preserve">  The cat walks in the house, trying to find a place to sleep.</w:t>
      </w:r>
    </w:p>
    <w:p>
      <w:r>
        <w:t xml:space="preserve">3. Nous avons un chat qui nous aime beaucoup. </w:t>
      </w:r>
    </w:p>
    <w:p>
      <w:r>
        <w:t xml:space="preserve">  We have a cat that loves us very much.</w:t>
      </w:r>
    </w:p>
    <w:p>
      <w:r>
        <w:t xml:space="preserve">4. Mon chat me fait peur parfois lorsqu’il s’étire sur la table. </w:t>
      </w:r>
    </w:p>
    <w:p>
      <w:r>
        <w:t xml:space="preserve">  My cat scares me sometimes when it stretches on the table.</w:t>
      </w:r>
    </w:p>
    <w:p>
      <w:r>
        <w:t>5. Les chats sont des animaux doux et intelligents.</w:t>
      </w:r>
    </w:p>
    <w:p>
      <w:r>
        <w:t xml:space="preserve">   Cats are gentle and intelligent animals.</w:t>
      </w:r>
    </w:p>
    <w:p>
      <w:r>
        <w:t xml:space="preserve">6. Je suis sûr que le chat mange beaucoup de nourriture, mais il est toujours affamé. </w:t>
      </w:r>
    </w:p>
    <w:p>
      <w:r>
        <w:t xml:space="preserve">   I am sure that the cat eats a lot of food, but it is always hungry.</w:t>
      </w:r>
    </w:p>
    <w:p>
      <w:r>
        <w:t>7. Il y a un chat noir qui nous a fait peur.</w:t>
      </w:r>
    </w:p>
    <w:p>
      <w:r>
        <w:t xml:space="preserve">  There's a black cat that scared us.</w:t>
      </w:r>
    </w:p>
    <w:p>
      <w:r>
        <w:t xml:space="preserve">8. Les chats sont très populaires dans le monde entier. </w:t>
      </w:r>
    </w:p>
    <w:p>
      <w:r>
        <w:t xml:space="preserve">   Cats are very popular all over the world. </w:t>
      </w:r>
    </w:p>
    <w:p>
      <w:r>
        <w:t xml:space="preserve">9. Mon chat est en train de faire une belle napping sur ma table. </w:t>
      </w:r>
    </w:p>
    <w:p>
      <w:r>
        <w:t xml:space="preserve">  My cat is taking a nice nap on my table.</w:t>
      </w:r>
    </w:p>
    <w:p>
      <w:r>
        <w:t>10. Je pense que les chats sont des animaux fascinants.</w:t>
      </w:r>
    </w:p>
    <w:p>
      <w:r>
        <w:t xml:space="preserve">    I think that cats are fascinating animals.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champs. </w:t>
      </w:r>
    </w:p>
    <w:p>
      <w:r>
        <w:t xml:space="preserve">   The sunlight shines on the fields. </w:t>
      </w:r>
    </w:p>
    <w:p>
      <w:r>
        <w:t>2. Il y a une grande lumière dans la salle.</w:t>
      </w:r>
    </w:p>
    <w:p>
      <w:r>
        <w:t xml:space="preserve">   There is a big light in the room.</w:t>
      </w:r>
    </w:p>
    <w:p>
      <w:r>
        <w:t>3. L'éclairage de la ville était faible.</w:t>
      </w:r>
    </w:p>
    <w:p>
      <w:r>
        <w:t xml:space="preserve">   The city lighting was dim.</w:t>
      </w:r>
    </w:p>
    <w:p>
      <w:r>
        <w:t>4. Elle aime la lumière naturelle.</w:t>
      </w:r>
    </w:p>
    <w:p>
      <w:r>
        <w:t xml:space="preserve">   She likes natural light.</w:t>
      </w:r>
    </w:p>
    <w:p>
      <w:r>
        <w:t xml:space="preserve">5. La lumière du feu créait un spectacle fascinant. </w:t>
      </w:r>
    </w:p>
    <w:p>
      <w:r>
        <w:t xml:space="preserve">   The firelight created a fascinating spectacle. </w:t>
      </w:r>
    </w:p>
    <w:p>
      <w:r>
        <w:t>6. Le ciel est couvert d'une épaisse couche de lumière.</w:t>
      </w:r>
    </w:p>
    <w:p>
      <w:r>
        <w:t xml:space="preserve">   The sky is covered with thick layers of light. </w:t>
      </w:r>
    </w:p>
    <w:p>
      <w:r>
        <w:t>7.  Le réveil sonne avec une lumière douce.</w:t>
      </w:r>
    </w:p>
    <w:p>
      <w:r>
        <w:t xml:space="preserve">    The alarm clock rings with soft light. </w:t>
      </w:r>
    </w:p>
    <w:p>
      <w:r>
        <w:t xml:space="preserve">8. La lampe éclaire la pièce. </w:t>
      </w:r>
    </w:p>
    <w:p>
      <w:r>
        <w:t xml:space="preserve">   The lamp illuminates the room. </w:t>
      </w:r>
    </w:p>
    <w:p>
      <w:r>
        <w:t>9. La lumière de l'écran a disparu.</w:t>
      </w:r>
    </w:p>
    <w:p>
      <w:r>
        <w:t xml:space="preserve">   The screen light has disappeared. </w:t>
      </w:r>
    </w:p>
    <w:p>
      <w:r>
        <w:t xml:space="preserve">10.  J'ai besoin d'une lumière pour lire. </w:t>
      </w:r>
    </w:p>
    <w:p>
      <w:r>
        <w:t xml:space="preserve">    I need some light to read.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qui peut nous unir.</w:t>
      </w:r>
    </w:p>
    <w:p>
      <w:r>
        <w:t xml:space="preserve">    Love is a powerful force that can unite us.</w:t>
      </w:r>
    </w:p>
    <w:p>
      <w:r>
        <w:t>3. Il n'a pas d'autre amour que la musique.</w:t>
      </w:r>
    </w:p>
    <w:p>
      <w:r>
        <w:t xml:space="preserve">    He has no other love than music.</w:t>
      </w:r>
    </w:p>
    <w:p>
      <w:r>
        <w:t>4. Le film était plein d'amour et de joie.</w:t>
      </w:r>
    </w:p>
    <w:p>
      <w:r>
        <w:t xml:space="preserve">   The film was full of love and joy.</w:t>
      </w:r>
    </w:p>
    <w:p>
      <w:r>
        <w:t>5.  L'amour est un voyage, et chaque étape nous apprend quelque chose.</w:t>
      </w:r>
    </w:p>
    <w:p>
      <w:r>
        <w:t xml:space="preserve">    Love is a journey, and every step teaches us something.</w:t>
      </w:r>
    </w:p>
    <w:p>
      <w:r>
        <w:t>6. Les enfants ont beaucoup d'amour pour les animaux.</w:t>
      </w:r>
    </w:p>
    <w:p>
      <w:r>
        <w:t xml:space="preserve">    Children have a lot of love for animals.</w:t>
      </w:r>
    </w:p>
    <w:p>
      <w:r>
        <w:t>7.  On ne peut jamais nier l'amour de quelqu'un.</w:t>
      </w:r>
    </w:p>
    <w:p>
      <w:r>
        <w:t xml:space="preserve">    You can never deny someone's love. </w:t>
      </w:r>
    </w:p>
    <w:p>
      <w:r>
        <w:t>8.  L’amour est un don précieux qui doit être partagé.</w:t>
      </w:r>
    </w:p>
    <w:p>
      <w:r>
        <w:t xml:space="preserve">   Love is a precious gift that should be shared. </w:t>
      </w:r>
    </w:p>
    <w:p>
      <w:r>
        <w:t>9. L’histoire nous montre l'amour dans toutes ses formes.</w:t>
      </w:r>
    </w:p>
    <w:p>
      <w:r>
        <w:t xml:space="preserve">   The story shows us love in all its forms. </w:t>
      </w:r>
    </w:p>
    <w:p>
      <w:r>
        <w:t xml:space="preserve">10. J'ai l'amour de ma vie pour toi. </w:t>
      </w:r>
    </w:p>
    <w:p>
      <w:r>
        <w:t xml:space="preserve">     I have the love of my life for you.</w:t>
      </w:r>
    </w:p>
    <w:p/>
    <w:p>
      <w:r>
        <w:rPr>
          <w:b/>
        </w:rPr>
        <w:t>Word: fleur | Meaning: flower</w:t>
      </w:r>
    </w:p>
    <w:p/>
    <w:p>
      <w:r>
        <w:t>1.  Je trouve que la fleur de la rose est magnifique.</w:t>
      </w:r>
    </w:p>
    <w:p>
      <w:r>
        <w:t xml:space="preserve">    - I find that the rose's flower is magnificent.</w:t>
      </w:r>
    </w:p>
    <w:p>
      <w:r>
        <w:t>2.  Les fleurs de mai sont très colorées.</w:t>
      </w:r>
    </w:p>
    <w:p>
      <w:r>
        <w:t xml:space="preserve">    - May flowers are very colorful. </w:t>
      </w:r>
    </w:p>
    <w:p>
      <w:r>
        <w:t xml:space="preserve">3.  Elle a offert une fleur à son amie. </w:t>
      </w:r>
    </w:p>
    <w:p>
      <w:r>
        <w:t xml:space="preserve">    - She gave her friend a flower.</w:t>
      </w:r>
    </w:p>
    <w:p>
      <w:r>
        <w:t>4.  La fleur symbolise l'espoir.</w:t>
      </w:r>
    </w:p>
    <w:p>
      <w:r>
        <w:t xml:space="preserve">    - The flower symbolizes hope.</w:t>
      </w:r>
    </w:p>
    <w:p>
      <w:r>
        <w:t>5.  Tu dois acheter des fleurs pour la fête de Noël.</w:t>
      </w:r>
    </w:p>
    <w:p>
      <w:r>
        <w:t xml:space="preserve">    - You need to buy flowers for Christmas party.</w:t>
      </w:r>
    </w:p>
    <w:p>
      <w:r>
        <w:t xml:space="preserve">6.  Il aime prendre des photos de fleurs dans le jardin. </w:t>
      </w:r>
    </w:p>
    <w:p>
      <w:r>
        <w:t xml:space="preserve">    - He likes taking pictures of flowers in the garden.</w:t>
      </w:r>
    </w:p>
    <w:p>
      <w:r>
        <w:t>7.  Les fleurs sont un élément important de la nature.</w:t>
      </w:r>
    </w:p>
    <w:p>
      <w:r>
        <w:t xml:space="preserve">    - Flowers are an important element of nature.</w:t>
      </w:r>
    </w:p>
    <w:p>
      <w:r>
        <w:t xml:space="preserve">8.  La fleur d'oranger est une plante rare et précieuse. </w:t>
      </w:r>
    </w:p>
    <w:p>
      <w:r>
        <w:t xml:space="preserve">    - The orange flower is a rare and valuable plant.</w:t>
      </w:r>
    </w:p>
    <w:p>
      <w:r>
        <w:t xml:space="preserve">9.  Je pense que les fleurs ajoutent de la beauté à l'espace. </w:t>
      </w:r>
    </w:p>
    <w:p>
      <w:r>
        <w:t xml:space="preserve">    - I think that flowers add beauty to the space. </w:t>
      </w:r>
    </w:p>
    <w:p>
      <w:r>
        <w:t xml:space="preserve">10. Les fleurs sont un joyau dans notre vie quotidienne.  </w:t>
      </w:r>
    </w:p>
    <w:p>
      <w:r>
        <w:t xml:space="preserve">    - Flowers are a treasure in our everyday lives.</w:t>
      </w:r>
    </w:p>
    <w:p/>
    <w:p>
      <w:r>
        <w:rPr>
          <w:b/>
        </w:rPr>
        <w:t>Word: bon | Meaning: good</w:t>
      </w:r>
    </w:p>
    <w:p/>
    <w:p>
      <w:r>
        <w:t xml:space="preserve">1.  C'est bon, nous allons commencer l'exercice maintenant. </w:t>
      </w:r>
    </w:p>
    <w:p>
      <w:r>
        <w:t xml:space="preserve">    Good, we will begin the exercise now.</w:t>
      </w:r>
    </w:p>
    <w:p>
      <w:r>
        <w:t>2. La soupe est bonne, et il y a beaucoup de légumes dedans.</w:t>
      </w:r>
    </w:p>
    <w:p>
      <w:r>
        <w:t xml:space="preserve">    The soup is good, and there are many vegetables in it.</w:t>
      </w:r>
    </w:p>
    <w:p>
      <w:r>
        <w:t xml:space="preserve">3. J'ai fait une belle présentation, je suis très content du résultat. </w:t>
      </w:r>
    </w:p>
    <w:p>
      <w:r>
        <w:t xml:space="preserve">    I made a nice presentation, I am very happy with the result.</w:t>
      </w:r>
    </w:p>
    <w:p>
      <w:r>
        <w:t>4. Il est bon d'avoir des amis qui nous soutiennent.</w:t>
      </w:r>
    </w:p>
    <w:p>
      <w:r>
        <w:t xml:space="preserve">   It is good to have friends who support us.</w:t>
      </w:r>
    </w:p>
    <w:p>
      <w:r>
        <w:t>5. Est-ce que vous avez envie de manger quelque chose de bon?</w:t>
      </w:r>
    </w:p>
    <w:p>
      <w:r>
        <w:t xml:space="preserve">   Do you want to eat something good? </w:t>
      </w:r>
    </w:p>
    <w:p>
      <w:r>
        <w:t xml:space="preserve">6. Je trouve les nouvelles de ce matin assez bonnes. </w:t>
      </w:r>
    </w:p>
    <w:p>
      <w:r>
        <w:t xml:space="preserve">    I find the news this morning pretty good. </w:t>
      </w:r>
    </w:p>
    <w:p>
      <w:r>
        <w:t xml:space="preserve">7. Vous êtes en bonne santé, ça me fait plaisir ! </w:t>
      </w:r>
    </w:p>
    <w:p>
      <w:r>
        <w:t xml:space="preserve">     You are in good health, that makes me happy! </w:t>
      </w:r>
    </w:p>
    <w:p>
      <w:r>
        <w:t xml:space="preserve">8. C'est bon d'aller à la plage aujourd'hui. </w:t>
      </w:r>
    </w:p>
    <w:p>
      <w:r>
        <w:t xml:space="preserve">   It is good to go to the beach today. </w:t>
      </w:r>
    </w:p>
    <w:p>
      <w:r>
        <w:t xml:space="preserve">9. Il est bon de s’amuser et de se détendre. </w:t>
      </w:r>
    </w:p>
    <w:p>
      <w:r>
        <w:t xml:space="preserve">    It is good to have fun and relax.</w:t>
      </w:r>
    </w:p>
    <w:p>
      <w:r>
        <w:t xml:space="preserve">10.  La météo est bonne, il fait beau dehors ! </w:t>
      </w:r>
    </w:p>
    <w:p>
      <w:r>
        <w:t xml:space="preserve">    The weather is good, it's beautiful outside!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