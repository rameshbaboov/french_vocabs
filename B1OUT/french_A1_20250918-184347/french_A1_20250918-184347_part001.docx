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J'aime ma maison parce qu'elle est confortable.</w:t>
      </w:r>
    </w:p>
    <w:p>
      <w:r>
        <w:t xml:space="preserve">    My house is comfortable, so I like it very much.</w:t>
      </w:r>
    </w:p>
    <w:p>
      <w:r>
        <w:t>2.  La famille du voisin habite dans une maison plus petite.</w:t>
      </w:r>
    </w:p>
    <w:p>
      <w:r>
        <w:t xml:space="preserve">    The neighbors’ family lives in a smaller house. </w:t>
      </w:r>
    </w:p>
    <w:p>
      <w:r>
        <w:t>3.  Est-ce que tu peux m'aider à trouver ma maison?</w:t>
      </w:r>
    </w:p>
    <w:p>
      <w:r>
        <w:t xml:space="preserve">    Can you help me find my house?</w:t>
      </w:r>
    </w:p>
    <w:p>
      <w:r>
        <w:t>4.  Le toit de la maison est couvert d'un matériau spécial.</w:t>
      </w:r>
    </w:p>
    <w:p>
      <w:r>
        <w:t xml:space="preserve">    The roof of the house is covered with a special material.</w:t>
      </w:r>
    </w:p>
    <w:p>
      <w:r>
        <w:t xml:space="preserve">5.  La cuisine de la maison est équipée d’une nouvelle machine à café. </w:t>
      </w:r>
    </w:p>
    <w:p>
      <w:r>
        <w:t xml:space="preserve">    The kitchen in the house is equipped with a new coffee machine.</w:t>
      </w:r>
    </w:p>
    <w:p>
      <w:r>
        <w:t>6.  Je vais rendre visite à mes parents dans leur maison.</w:t>
      </w:r>
    </w:p>
    <w:p>
      <w:r>
        <w:t xml:space="preserve">    I'm going to visit my parents at their home.</w:t>
      </w:r>
    </w:p>
    <w:p>
      <w:r>
        <w:t xml:space="preserve">7.  Nous avons déménagé dans une maison plus spacieuse. </w:t>
      </w:r>
    </w:p>
    <w:p>
      <w:r>
        <w:t xml:space="preserve">   We moved into a larger house.</w:t>
      </w:r>
    </w:p>
    <w:p>
      <w:r>
        <w:t>8.  L'immeuble est composé de plusieurs maisons.</w:t>
      </w:r>
    </w:p>
    <w:p>
      <w:r>
        <w:t xml:space="preserve">    The building is made up of several houses.</w:t>
      </w:r>
    </w:p>
    <w:p>
      <w:r>
        <w:t>9.  Elle s’est rendue chez elle pour prendre possession de sa nouvelle maison.</w:t>
      </w:r>
    </w:p>
    <w:p>
      <w:r>
        <w:t xml:space="preserve">    She went home to take possession of her new house. </w:t>
      </w:r>
    </w:p>
    <w:p>
      <w:r>
        <w:t xml:space="preserve">10.  Je vais acheter une nouvelle maison cette année. </w:t>
      </w:r>
    </w:p>
    <w:p>
      <w:r>
        <w:t xml:space="preserve">    I'm going to buy a new house this year.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Elle était fascinée par la lumière dans ses yeux.</w:t>
      </w:r>
    </w:p>
    <w:p>
      <w:r>
        <w:t xml:space="preserve">    She was fascinated by the light in her eyes.</w:t>
      </w:r>
    </w:p>
    <w:p>
      <w:r>
        <w:t>3. Le feu crépitant émettait une lumière rougeâtre.</w:t>
      </w:r>
    </w:p>
    <w:p>
      <w:r>
        <w:t xml:space="preserve">    The crackling fire emitted reddish-orange light.</w:t>
      </w:r>
    </w:p>
    <w:p>
      <w:r>
        <w:t>4. La voiture a été endommagée par la lumière intense du soleil.</w:t>
      </w:r>
    </w:p>
    <w:p>
      <w:r>
        <w:t xml:space="preserve">   The car was damaged by the intense sunlight. </w:t>
      </w:r>
    </w:p>
    <w:p>
      <w:r>
        <w:t>5. La lumière artificielle illumine l'intérieur de la salle.</w:t>
      </w:r>
    </w:p>
    <w:p>
      <w:r>
        <w:t xml:space="preserve">    Artificial light illuminates the interior of the room.</w:t>
      </w:r>
    </w:p>
    <w:p>
      <w:r>
        <w:t>6. Il faut utiliser une lumière naturelle pour l’étude.</w:t>
      </w:r>
    </w:p>
    <w:p>
      <w:r>
        <w:t xml:space="preserve">    It is necessary to use natural light for study. </w:t>
      </w:r>
    </w:p>
    <w:p>
      <w:r>
        <w:t>7. L'image était trop sombre, sans suffisamment de lumière.</w:t>
      </w:r>
    </w:p>
    <w:p>
      <w:r>
        <w:t xml:space="preserve">   The image was too dark, without enough light.</w:t>
      </w:r>
    </w:p>
    <w:p>
      <w:r>
        <w:t>8. La lumière est importante dans la vie quotidienne.</w:t>
      </w:r>
    </w:p>
    <w:p>
      <w:r>
        <w:t xml:space="preserve">    Light is important in daily life.</w:t>
      </w:r>
    </w:p>
    <w:p>
      <w:r>
        <w:t xml:space="preserve">9. J’aime regarder le coucher du soleil et observer sa lumière. </w:t>
      </w:r>
    </w:p>
    <w:p>
      <w:r>
        <w:t xml:space="preserve">    I like to watch the sunset and observe its light.</w:t>
      </w:r>
    </w:p>
    <w:p>
      <w:r>
        <w:t xml:space="preserve">10.  La lumière dans les yeux de la personne était faible, elle avait besoin d'un peu plus de lumière.  </w:t>
      </w:r>
    </w:p>
    <w:p>
      <w:r>
        <w:t xml:space="preserve">   The person's eyes had weak light, they needed a bit more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Marie.</w:t>
      </w:r>
    </w:p>
    <w:p>
      <w:r>
        <w:t xml:space="preserve">   Good day, my name is Marie.</w:t>
      </w:r>
    </w:p>
    <w:p>
      <w:r>
        <w:t>3. Bonjour à tous !</w:t>
      </w:r>
    </w:p>
    <w:p>
      <w:r>
        <w:t xml:space="preserve">    Hello everyone!</w:t>
      </w:r>
    </w:p>
    <w:p>
      <w:r>
        <w:t>4.  La météo est magnifique aujourd'hui, n'est-ce pas ?</w:t>
      </w:r>
    </w:p>
    <w:p>
      <w:r>
        <w:t xml:space="preserve">    The weather is wonderful today, isn't it?</w:t>
      </w:r>
    </w:p>
    <w:p>
      <w:r>
        <w:t xml:space="preserve">5. Bonjour, je suis très content de vous voir. </w:t>
      </w:r>
    </w:p>
    <w:p>
      <w:r>
        <w:t xml:space="preserve">   Good day, I am very happy to see you. </w:t>
      </w:r>
    </w:p>
    <w:p>
      <w:r>
        <w:t>6.  Bonjour madame, quel âge avez-vous ?</w:t>
      </w:r>
    </w:p>
    <w:p>
      <w:r>
        <w:t xml:space="preserve">    Hello ma'am, what age do you have? </w:t>
      </w:r>
    </w:p>
    <w:p>
      <w:r>
        <w:t xml:space="preserve">7.  J'ai faim, peut-être que je peux avoir un sandwich ? </w:t>
      </w:r>
    </w:p>
    <w:p>
      <w:r>
        <w:t xml:space="preserve">    I’m hungry, perhaps I can get a sandwich?</w:t>
      </w:r>
    </w:p>
    <w:p>
      <w:r>
        <w:t>8. Bonjour à cette belle journée !</w:t>
      </w:r>
    </w:p>
    <w:p>
      <w:r>
        <w:t xml:space="preserve">   Good day to this beautiful day! </w:t>
      </w:r>
    </w:p>
    <w:p>
      <w:r>
        <w:t>9. Je suis très heureux de discuter avec vous.</w:t>
      </w:r>
    </w:p>
    <w:p>
      <w:r>
        <w:t xml:space="preserve">   I am very happy to discuss with you.</w:t>
      </w:r>
    </w:p>
    <w:p>
      <w:r>
        <w:t>10.  Bonjour, que faites-vous ?</w:t>
      </w:r>
    </w:p>
    <w:p>
      <w:r>
        <w:t xml:space="preserve">    Hello, what are you doing?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cela est correct.</w:t>
      </w:r>
    </w:p>
    <w:p>
      <w:r>
        <w:t xml:space="preserve">   Yes, that is correct.</w:t>
      </w:r>
    </w:p>
    <w:p>
      <w:r>
        <w:t xml:space="preserve">3.  Il s'agit d'un excellent plan, oui. </w:t>
      </w:r>
    </w:p>
    <w:p>
      <w:r>
        <w:t xml:space="preserve">   This is an excellent plan, yes.</w:t>
      </w:r>
    </w:p>
    <w:p>
      <w:r>
        <w:t>4.  Oui, j’ai besoin de votre aide.</w:t>
      </w:r>
    </w:p>
    <w:p>
      <w:r>
        <w:t xml:space="preserve">   Yes, I need your help.</w:t>
      </w:r>
    </w:p>
    <w:p>
      <w:r>
        <w:t xml:space="preserve">5.  Je suis d'accord, oui. </w:t>
      </w:r>
    </w:p>
    <w:p>
      <w:r>
        <w:t xml:space="preserve">   I agree, yes.</w:t>
      </w:r>
    </w:p>
    <w:p>
      <w:r>
        <w:t>6.  Tu as raison, oui.</w:t>
      </w:r>
    </w:p>
    <w:p>
      <w:r>
        <w:t xml:space="preserve">    You are right, yes.</w:t>
      </w:r>
    </w:p>
    <w:p>
      <w:r>
        <w:t>7.  Oui, je peux vous aider.</w:t>
      </w:r>
    </w:p>
    <w:p>
      <w:r>
        <w:t xml:space="preserve">    Yes, I can help you.</w:t>
      </w:r>
    </w:p>
    <w:p>
      <w:r>
        <w:t>8.  Oui, j’adore ce film!</w:t>
      </w:r>
    </w:p>
    <w:p>
      <w:r>
        <w:t xml:space="preserve">    Yes, I love this movie!</w:t>
      </w:r>
    </w:p>
    <w:p>
      <w:r>
        <w:t xml:space="preserve">9.  Merci beaucoup, oui. </w:t>
      </w:r>
    </w:p>
    <w:p>
      <w:r>
        <w:t xml:space="preserve">   Thank you very much, yes.</w:t>
      </w:r>
    </w:p>
    <w:p>
      <w:r>
        <w:t>10. Oui, nous sommes prêts !</w:t>
      </w:r>
    </w:p>
    <w:p>
      <w:r>
        <w:t xml:space="preserve">    Yes, we are ready!</w:t>
      </w:r>
    </w:p>
    <w:p/>
    <w:p>
      <w:r>
        <w:t xml:space="preserve">Cat:  &lt;animal&gt; </w:t>
        <w:br/>
        <w:br/>
        <w:br/>
        <w:t>Let me know if you need to translate any other words! 😊</w:t>
      </w:r>
    </w:p>
    <w:p/>
    <w:p>
      <w:r>
        <w:t xml:space="preserve">1. J'adore les chats, ils sont doux et attachants.  </w:t>
      </w:r>
    </w:p>
    <w:p>
      <w:r>
        <w:t xml:space="preserve">    I adore cats, they are soft and endearing.</w:t>
      </w:r>
    </w:p>
    <w:p>
      <w:r>
        <w:t xml:space="preserve">2. Le chat dort souvent dans une position confortable.   </w:t>
      </w:r>
    </w:p>
    <w:p>
      <w:r>
        <w:t xml:space="preserve">    The cat often sleeps in a comfortable position.</w:t>
      </w:r>
    </w:p>
    <w:p>
      <w:r>
        <w:t xml:space="preserve">3. Ma petite sœur aime jouer avec son chat. </w:t>
      </w:r>
    </w:p>
    <w:p>
      <w:r>
        <w:t xml:space="preserve">    My little sister likes to play with her cat.</w:t>
      </w:r>
    </w:p>
    <w:p>
      <w:r>
        <w:t xml:space="preserve">4. Les chats sont des animaux très intelligents.  </w:t>
      </w:r>
    </w:p>
    <w:p>
      <w:r>
        <w:t xml:space="preserve">    Cats are very intelligent animals.</w:t>
      </w:r>
    </w:p>
    <w:p>
      <w:r>
        <w:t>5. Il y a plusieurs races de chats différents.</w:t>
      </w:r>
    </w:p>
    <w:p>
      <w:r>
        <w:t xml:space="preserve">    There are several different breeds of cats.</w:t>
      </w:r>
    </w:p>
    <w:p>
      <w:r>
        <w:t xml:space="preserve">6. La couleur du chat est importante pour l'identification. </w:t>
      </w:r>
    </w:p>
    <w:p>
      <w:r>
        <w:t xml:space="preserve">    The color of the cat is important for identification. </w:t>
      </w:r>
    </w:p>
    <w:p>
      <w:r>
        <w:t xml:space="preserve">7. Les chats sont des animaux carnivores, ils mangent de la viande.  </w:t>
      </w:r>
    </w:p>
    <w:p>
      <w:r>
        <w:t xml:space="preserve">    Cats are carnivorous animals, they eat meat.</w:t>
      </w:r>
    </w:p>
    <w:p>
      <w:r>
        <w:t xml:space="preserve">8. Un chat miaule souvent lorsqu'il a besoin d'attention. </w:t>
      </w:r>
    </w:p>
    <w:p>
      <w:r>
        <w:t xml:space="preserve">    A cat often meows when it needs attention. </w:t>
      </w:r>
    </w:p>
    <w:p>
      <w:r>
        <w:t xml:space="preserve">9. Le chat est un animal qui se développe et grandit.  </w:t>
      </w:r>
    </w:p>
    <w:p>
      <w:r>
        <w:t xml:space="preserve">   The cat is an animal that develops and grows.</w:t>
      </w:r>
    </w:p>
    <w:p>
      <w:r>
        <w:t xml:space="preserve">10. Les chats sont des compagnons fidèles et attachants.  </w:t>
      </w:r>
    </w:p>
    <w:p>
      <w:r>
        <w:t xml:space="preserve">     Cats are loyal and endearing companions.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 </w:t>
      </w:r>
    </w:p>
    <w:p>
      <w:r>
        <w:t xml:space="preserve">    Marie's dress was red.</w:t>
      </w:r>
    </w:p>
    <w:p>
      <w:r>
        <w:t>2. Le drapeau français est rouge, blanc et bleu.</w:t>
      </w:r>
    </w:p>
    <w:p>
      <w:r>
        <w:t xml:space="preserve">   The French flag is red, white, and blue. </w:t>
      </w:r>
    </w:p>
    <w:p>
      <w:r>
        <w:t xml:space="preserve">3. J'ai un rouge qui est très important pour moi. </w:t>
      </w:r>
    </w:p>
    <w:p>
      <w:r>
        <w:t xml:space="preserve">   I have a red that is very important to me.</w:t>
      </w:r>
    </w:p>
    <w:p>
      <w:r>
        <w:t xml:space="preserve">4. La pomme était rouge et juteuse. </w:t>
      </w:r>
    </w:p>
    <w:p>
      <w:r>
        <w:t xml:space="preserve">    The apple was red and juicy.</w:t>
      </w:r>
    </w:p>
    <w:p>
      <w:r>
        <w:t xml:space="preserve">5. Il m'a dit que la voiture était rouge.  </w:t>
      </w:r>
    </w:p>
    <w:p>
      <w:r>
        <w:t xml:space="preserve">   He told me the car was red. </w:t>
      </w:r>
    </w:p>
    <w:p>
      <w:r>
        <w:t xml:space="preserve">6.  Elle aime beaucoup les choses rouges.  </w:t>
      </w:r>
    </w:p>
    <w:p>
      <w:r>
        <w:t xml:space="preserve">   She likes a lot of things red. </w:t>
      </w:r>
    </w:p>
    <w:p>
      <w:r>
        <w:t xml:space="preserve">7. Le soleil est rouge ce soir.  </w:t>
      </w:r>
    </w:p>
    <w:p>
      <w:r>
        <w:t xml:space="preserve">   The sun is red this evening. </w:t>
      </w:r>
    </w:p>
    <w:p>
      <w:r>
        <w:t xml:space="preserve">8.  Le pain était rouge et cuit à la perfection.  </w:t>
      </w:r>
    </w:p>
    <w:p>
      <w:r>
        <w:t xml:space="preserve">    The bread was red and cooked to perfection. </w:t>
      </w:r>
    </w:p>
    <w:p>
      <w:r>
        <w:t xml:space="preserve">9. Il ne peut pas voir le rouge sur les photos.  </w:t>
      </w:r>
    </w:p>
    <w:p>
      <w:r>
        <w:t xml:space="preserve">   He can't see the red in the pictures. </w:t>
      </w:r>
    </w:p>
    <w:p>
      <w:r>
        <w:t xml:space="preserve">10. Le livre est rouge, mais il est très vieux. </w:t>
      </w:r>
    </w:p>
    <w:p>
      <w:r>
        <w:t xml:space="preserve">    The book is red, but it is very old.</w:t>
      </w:r>
    </w:p>
    <w:p/>
    <w:p>
      <w:r>
        <w:rPr>
          <w:b/>
        </w:rPr>
        <w:t>Word: Haut | Meaning: High</w:t>
      </w:r>
    </w:p>
    <w:p/>
    <w:p>
      <w:r>
        <w:t xml:space="preserve">1. La table est haute, donc il faut la déplacer pour faire face à la porte. </w:t>
      </w:r>
    </w:p>
    <w:p>
      <w:r>
        <w:t xml:space="preserve">   The table is tall, so we need to move it to face the door.</w:t>
      </w:r>
    </w:p>
    <w:p>
      <w:r>
        <w:t>2. Elle mesure environ 1,75m, ce qui est assez haut pour être considérée comme une taille moyenne.</w:t>
      </w:r>
    </w:p>
    <w:p>
      <w:r>
        <w:t xml:space="preserve">  She's about 1.75m tall which is quite high for a medium build. </w:t>
      </w:r>
    </w:p>
    <w:p>
      <w:r>
        <w:t>3. Le château était construit sur une colline haute et dominant le paysage.</w:t>
      </w:r>
    </w:p>
    <w:p>
      <w:r>
        <w:t xml:space="preserve">   The castle was built on a hill that was high and overlooking the landscape.</w:t>
      </w:r>
    </w:p>
    <w:p>
      <w:r>
        <w:t>4. Nous allons nous rendre au sommet de la montagne pour admirer le panorama.</w:t>
      </w:r>
    </w:p>
    <w:p>
      <w:r>
        <w:t xml:space="preserve">   We will go to the top of the mountain to admire the view. </w:t>
      </w:r>
    </w:p>
    <w:p>
      <w:r>
        <w:t xml:space="preserve">5. Le drapeau est accroché à un grand arbre qui s'élève haut dans le ciel. </w:t>
      </w:r>
    </w:p>
    <w:p>
      <w:r>
        <w:t xml:space="preserve">  The flag hangs from a tall tree that rises high in the sky. </w:t>
      </w:r>
    </w:p>
    <w:p>
      <w:r>
        <w:t>6. J'ai besoin d'un stylo, mais je n'ai pas trouvé de couleur haute.</w:t>
      </w:r>
    </w:p>
    <w:p>
      <w:r>
        <w:t xml:space="preserve">   I need a pen but I haven't found a color that is high-quality.</w:t>
      </w:r>
    </w:p>
    <w:p>
      <w:r>
        <w:t>7. Les oiseaux migrent vers les régions plus chaudes à l'automne pour trouver des habitats plus hauts.</w:t>
      </w:r>
    </w:p>
    <w:p>
      <w:r>
        <w:t xml:space="preserve">  Birds migrate to warmer regions in the autumn to find higher habitats.</w:t>
      </w:r>
    </w:p>
    <w:p>
      <w:r>
        <w:t xml:space="preserve">8. Elle est très fière de son travail et la met en évidence avec une présentation hautement organisée. </w:t>
      </w:r>
    </w:p>
    <w:p>
      <w:r>
        <w:t xml:space="preserve">   She is very proud of her work and presents it in a high-quality, well-organized way.</w:t>
      </w:r>
    </w:p>
    <w:p>
      <w:r>
        <w:t xml:space="preserve">9. Le livre a des illustrations très détaillées, mais les images sont basées sur des concepts abstraits et ne montrent pas l'univers à échelle réelle.  </w:t>
      </w:r>
    </w:p>
    <w:p>
      <w:r>
        <w:t xml:space="preserve">   The book has very detailed illustrations but the images are based on abstract concepts and do not show the real world at scale. </w:t>
      </w:r>
    </w:p>
    <w:p>
      <w:r>
        <w:t xml:space="preserve">10. Nous avons eu une discussion assez longue sur la question de l’âge, mais nous avons trouvé un compromis qui est acceptable pour tous.  </w:t>
      </w:r>
    </w:p>
    <w:p>
      <w:r>
        <w:t xml:space="preserve">    We had a long discussion about the age topic but we found a compromise that is acceptable for everyone.</w:t>
      </w:r>
    </w:p>
    <w:p/>
    <w:p>
      <w:r>
        <w:t>Chat: Cat</w:t>
      </w:r>
    </w:p>
    <w:p/>
    <w:p>
      <w:r>
        <w:t xml:space="preserve">1. J'adore les chats, ils sont très sympathiques. </w:t>
      </w:r>
    </w:p>
    <w:p>
      <w:r>
        <w:t xml:space="preserve">    I love cats, they are very nice.</w:t>
      </w:r>
    </w:p>
    <w:p>
      <w:r>
        <w:t>2.  Il est important de bien nourrir ses chats.</w:t>
      </w:r>
    </w:p>
    <w:p>
      <w:r>
        <w:t xml:space="preserve">    It's important to properly feed your cats.</w:t>
      </w:r>
    </w:p>
    <w:p>
      <w:r>
        <w:t>3. Le chat noir a la fourrure grise et les yeux verts.</w:t>
      </w:r>
    </w:p>
    <w:p>
      <w:r>
        <w:t xml:space="preserve">    The black cat has grey fur and green eyes.</w:t>
      </w:r>
    </w:p>
    <w:p>
      <w:r>
        <w:t xml:space="preserve">4.  Avez-vous un chat ? </w:t>
      </w:r>
    </w:p>
    <w:p>
      <w:r>
        <w:t xml:space="preserve">   Do you have a cat?</w:t>
      </w:r>
    </w:p>
    <w:p>
      <w:r>
        <w:t xml:space="preserve">5. Les chats sont des animaux indépendants. </w:t>
      </w:r>
    </w:p>
    <w:p>
      <w:r>
        <w:t xml:space="preserve">    Cats are independent animals.</w:t>
      </w:r>
    </w:p>
    <w:p>
      <w:r>
        <w:t>6. Un chat peut être très vocal, il miaule souvent.</w:t>
      </w:r>
    </w:p>
    <w:p>
      <w:r>
        <w:t xml:space="preserve">    A cat can be very vocal, it often meows. </w:t>
      </w:r>
    </w:p>
    <w:p>
      <w:r>
        <w:t xml:space="preserve">7.  Il faut faire attention aux chats qui s'aventurent dans la rue. </w:t>
      </w:r>
    </w:p>
    <w:p>
      <w:r>
        <w:t xml:space="preserve">   We need to pay attention to cats that venture into the street.</w:t>
      </w:r>
    </w:p>
    <w:p>
      <w:r>
        <w:t>8. La chatterie est un lieu où on retrouve des chats.</w:t>
      </w:r>
    </w:p>
    <w:p>
      <w:r>
        <w:t xml:space="preserve">    A cat shelter is a place where you can find cats.</w:t>
      </w:r>
    </w:p>
    <w:p>
      <w:r>
        <w:t xml:space="preserve">9. J'aime jouer avec mon chat sur le tapis de poils. </w:t>
      </w:r>
    </w:p>
    <w:p>
      <w:r>
        <w:t xml:space="preserve">    I like to play with my cat on the fur carpet.</w:t>
      </w:r>
    </w:p>
    <w:p>
      <w:r>
        <w:t xml:space="preserve">10.  La patience et la gentillesse sont essentielles pour les interactions avec les chats. </w:t>
      </w:r>
    </w:p>
    <w:p>
      <w:r>
        <w:t xml:space="preserve">    Patience and kindness are essential for interactions with cats.</w:t>
      </w:r>
    </w:p>
    <w:p/>
    <w:p>
      <w:r>
        <w:rPr>
          <w:b/>
        </w:rPr>
        <w:t>Word: Belle | Meaning: Beautiful</w:t>
      </w:r>
    </w:p>
    <w:p/>
    <w:p>
      <w:r>
        <w:t xml:space="preserve">1. Cette robe est belle. </w:t>
      </w:r>
    </w:p>
    <w:p>
      <w:r>
        <w:t xml:space="preserve">    This dress is beautiful.</w:t>
      </w:r>
    </w:p>
    <w:p>
      <w:r>
        <w:t>2. Le paysage est belle aujourd'hui.</w:t>
      </w:r>
    </w:p>
    <w:p>
      <w:r>
        <w:t xml:space="preserve">    The landscape is beautiful today.</w:t>
      </w:r>
    </w:p>
    <w:p>
      <w:r>
        <w:t>3. Elle a une belle voix.</w:t>
      </w:r>
    </w:p>
    <w:p>
      <w:r>
        <w:t xml:space="preserve">   She has a beautiful voice.</w:t>
      </w:r>
    </w:p>
    <w:p>
      <w:r>
        <w:t>4. Votre maison est belle et confortable.</w:t>
      </w:r>
    </w:p>
    <w:p>
      <w:r>
        <w:t xml:space="preserve">  Your house is beautiful and comfortable.</w:t>
      </w:r>
    </w:p>
    <w:p>
      <w:r>
        <w:t xml:space="preserve">5. Il était très belle la lune ce soir. </w:t>
      </w:r>
    </w:p>
    <w:p>
      <w:r>
        <w:t xml:space="preserve">  It was very beautiful the moon tonight.</w:t>
      </w:r>
    </w:p>
    <w:p>
      <w:r>
        <w:t>6. Tu es belle quand tu sourires.</w:t>
      </w:r>
    </w:p>
    <w:p>
      <w:r>
        <w:t xml:space="preserve">    You are beautiful when you smile.</w:t>
      </w:r>
    </w:p>
    <w:p>
      <w:r>
        <w:t>7. J'aime les belles couleurs.</w:t>
      </w:r>
    </w:p>
    <w:p>
      <w:r>
        <w:t xml:space="preserve">   I like beautiful colors.</w:t>
      </w:r>
    </w:p>
    <w:p>
      <w:r>
        <w:t xml:space="preserve">8. Un bel hôtel dans la ville. </w:t>
      </w:r>
    </w:p>
    <w:p>
      <w:r>
        <w:t xml:space="preserve">   A lovely hotel in the city.</w:t>
      </w:r>
    </w:p>
    <w:p>
      <w:r>
        <w:t>9. La cuisine est belle et colorée.</w:t>
      </w:r>
    </w:p>
    <w:p>
      <w:r>
        <w:t xml:space="preserve">   The kitchen is beautiful and colorful.</w:t>
      </w:r>
    </w:p>
    <w:p>
      <w:r>
        <w:t xml:space="preserve">10. Vous avez une belle journée! </w:t>
      </w:r>
    </w:p>
    <w:p>
      <w:r>
        <w:t xml:space="preserve">    You have a beautiful day!</w:t>
      </w:r>
    </w:p>
    <w:p/>
    <w:p>
      <w:r>
        <w:rPr>
          <w:b/>
        </w:rPr>
        <w:t>Word: Jeu | Meaning: Game</w:t>
      </w:r>
    </w:p>
    <w:p/>
    <w:p>
      <w:r>
        <w:t>1. J'adore jouer aux jeux de société à la maison.</w:t>
      </w:r>
    </w:p>
    <w:p>
      <w:r>
        <w:t xml:space="preserve">    I love playing board games at home.</w:t>
      </w:r>
    </w:p>
    <w:p>
      <w:r>
        <w:t xml:space="preserve">2. Le jeu est une activité très relaxante pour moi. </w:t>
      </w:r>
    </w:p>
    <w:p>
      <w:r>
        <w:t xml:space="preserve">    Playing is a very relaxing activity for me.</w:t>
      </w:r>
    </w:p>
    <w:p>
      <w:r>
        <w:t>3.  J’ai beaucoup aimé jouer au jeu de cartes avec mes amis.</w:t>
      </w:r>
    </w:p>
    <w:p>
      <w:r>
        <w:t xml:space="preserve">    I enjoyed playing card game with my friends.</w:t>
      </w:r>
    </w:p>
    <w:p>
      <w:r>
        <w:t>4. Il s'est rendu compte que le jeu de société était trop difficile pour lui.</w:t>
      </w:r>
    </w:p>
    <w:p>
      <w:r>
        <w:t xml:space="preserve">    He realized that the board game was too difficult for him. </w:t>
      </w:r>
    </w:p>
    <w:p>
      <w:r>
        <w:t>5. Le jeu de basket a une grande popularité dans les villes.</w:t>
      </w:r>
    </w:p>
    <w:p>
      <w:r>
        <w:t xml:space="preserve">    Basketball is very popular in cities.</w:t>
      </w:r>
    </w:p>
    <w:p>
      <w:r>
        <w:t>6.  Le jeu de rôle est un hobby qui me passionne.</w:t>
      </w:r>
    </w:p>
    <w:p>
      <w:r>
        <w:t xml:space="preserve">    Role-playing is a hobby that I enjoy.</w:t>
      </w:r>
    </w:p>
    <w:p>
      <w:r>
        <w:t xml:space="preserve">7. Il faut jouer au jeu d'échecs pour améliorer sa concentration. </w:t>
      </w:r>
    </w:p>
    <w:p>
      <w:r>
        <w:t xml:space="preserve">    Playing chess helps improve one’s concentration. </w:t>
      </w:r>
    </w:p>
    <w:p>
      <w:r>
        <w:t xml:space="preserve">8.  On jouait aux jeux d'enfant pendant la fête de Noël. </w:t>
      </w:r>
    </w:p>
    <w:p>
      <w:r>
        <w:t xml:space="preserve">    We played children's games during Christmas.</w:t>
      </w:r>
    </w:p>
    <w:p>
      <w:r>
        <w:t xml:space="preserve">9. L'histoire du jeu est fascinante et pleine de suspense. </w:t>
      </w:r>
    </w:p>
    <w:p>
      <w:r>
        <w:t xml:space="preserve">   The story of the game is fascinating and full of suspense. </w:t>
      </w:r>
    </w:p>
    <w:p>
      <w:r>
        <w:t xml:space="preserve">10.  Il aime jouer à des jeux vidéo avec ses amis en ligne. </w:t>
      </w:r>
    </w:p>
    <w:p>
      <w:r>
        <w:t xml:space="preserve">    He likes to play video games with his friends online.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