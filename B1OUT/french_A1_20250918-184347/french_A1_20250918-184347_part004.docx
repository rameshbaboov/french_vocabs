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>1. Il joue d'un instrument de musique.</w:t>
      </w:r>
    </w:p>
    <w:p>
      <w:r>
        <w:t xml:space="preserve">  He plays an instrument.</w:t>
      </w:r>
    </w:p>
    <w:p>
      <w:r>
        <w:t>2. J’ai beaucoup de jeux vidéo.</w:t>
      </w:r>
    </w:p>
    <w:p>
      <w:r>
        <w:t xml:space="preserve">  I have many video games. </w:t>
      </w:r>
    </w:p>
    <w:p>
      <w:r>
        <w:t>3. Nous avons une petite collection de jeux de société.</w:t>
      </w:r>
    </w:p>
    <w:p>
      <w:r>
        <w:t xml:space="preserve">  We have a small collection of board games.</w:t>
      </w:r>
    </w:p>
    <w:p>
      <w:r>
        <w:t>4. Les enfants jouent à l'extérieur pendant la journée.</w:t>
      </w:r>
    </w:p>
    <w:p>
      <w:r>
        <w:t xml:space="preserve">  Children play outside during the day.</w:t>
      </w:r>
    </w:p>
    <w:p>
      <w:r>
        <w:t>5. Le jeu d’échecs est très intéressant.</w:t>
      </w:r>
    </w:p>
    <w:p>
      <w:r>
        <w:t xml:space="preserve">  Chess is very interesting.</w:t>
      </w:r>
    </w:p>
    <w:p>
      <w:r>
        <w:t xml:space="preserve">6. J'aime jouer au tennis avec mes amis. </w:t>
      </w:r>
    </w:p>
    <w:p>
      <w:r>
        <w:t xml:space="preserve">   I like to play tennis with my friends.</w:t>
      </w:r>
    </w:p>
    <w:p>
      <w:r>
        <w:t>7. Il ne joue pas beaucoup de sport, mais il aime s’amuser.</w:t>
      </w:r>
    </w:p>
    <w:p>
      <w:r>
        <w:t xml:space="preserve">   He doesn't play a lot of sports, but he likes to have fun. </w:t>
      </w:r>
    </w:p>
    <w:p>
      <w:r>
        <w:t xml:space="preserve">8. Le jeu est important pour le développement des enfants. </w:t>
      </w:r>
    </w:p>
    <w:p>
      <w:r>
        <w:t xml:space="preserve">   Play is important for the development of children.</w:t>
      </w:r>
    </w:p>
    <w:p>
      <w:r>
        <w:t>9. Est-ce que tu veux jouer un jeu ?</w:t>
      </w:r>
    </w:p>
    <w:p>
      <w:r>
        <w:t xml:space="preserve">   Do you want to play a game? </w:t>
      </w:r>
    </w:p>
    <w:p>
      <w:r>
        <w:t>10. J’ai envie de jouer à la console.</w:t>
      </w:r>
    </w:p>
    <w:p>
      <w:r>
        <w:t xml:space="preserve">  I feel like playing on the console.</w:t>
      </w:r>
    </w:p>
    <w:p/>
    <w:p>
      <w:r>
        <w:rPr>
          <w:b/>
        </w:rPr>
        <w:t>Word: moi | Meaning: I</w:t>
      </w:r>
    </w:p>
    <w:p/>
    <w:p>
      <w:r>
        <w:t>1. Je suis d'accord avec toi, moi aussi.</w:t>
      </w:r>
    </w:p>
    <w:p>
      <w:r>
        <w:t xml:space="preserve">    I agree with you, me too.</w:t>
      </w:r>
    </w:p>
    <w:p>
      <w:r>
        <w:t xml:space="preserve">2.  J’aime bien cuisiner, moi. </w:t>
      </w:r>
    </w:p>
    <w:p>
      <w:r>
        <w:t xml:space="preserve">    I like to cook, me. </w:t>
      </w:r>
    </w:p>
    <w:p>
      <w:r>
        <w:t xml:space="preserve">3. Moi je préfère la lecture aux films. </w:t>
      </w:r>
    </w:p>
    <w:p>
      <w:r>
        <w:t xml:space="preserve">    I prefer reading to films. </w:t>
      </w:r>
    </w:p>
    <w:p>
      <w:r>
        <w:t xml:space="preserve">4.  Il est important de se concentrer, moi. </w:t>
      </w:r>
    </w:p>
    <w:p>
      <w:r>
        <w:t xml:space="preserve">    It is important to focus, me.</w:t>
      </w:r>
    </w:p>
    <w:p>
      <w:r>
        <w:t xml:space="preserve">5.  Moi j'aime les voyages en groupe. </w:t>
      </w:r>
    </w:p>
    <w:p>
      <w:r>
        <w:t xml:space="preserve">    Me, I like group trips.  </w:t>
      </w:r>
    </w:p>
    <w:p>
      <w:r>
        <w:t xml:space="preserve">6.  Tu es vraiment intelligent, moi aussi. </w:t>
      </w:r>
    </w:p>
    <w:p>
      <w:r>
        <w:t xml:space="preserve">   You are really smart, me too.</w:t>
      </w:r>
    </w:p>
    <w:p>
      <w:r>
        <w:t>7.  Où puis-je vous aider ? Moi je peux vous montrer comment faire.</w:t>
      </w:r>
    </w:p>
    <w:p>
      <w:r>
        <w:t xml:space="preserve">    Where can I help you? Me can show you how to do. </w:t>
      </w:r>
    </w:p>
    <w:p>
      <w:r>
        <w:t xml:space="preserve">8.  Moi j'ai un projet d’avenir très ambitieux. </w:t>
      </w:r>
    </w:p>
    <w:p>
      <w:r>
        <w:t xml:space="preserve">    I have a very ambitious future project. </w:t>
      </w:r>
    </w:p>
    <w:p>
      <w:r>
        <w:t xml:space="preserve">9.  Je suis fatigué, moi. </w:t>
      </w:r>
    </w:p>
    <w:p>
      <w:r>
        <w:t xml:space="preserve">   I am tired, me.</w:t>
      </w:r>
    </w:p>
    <w:p>
      <w:r>
        <w:t xml:space="preserve">10. Moi je crois que c’est important. </w:t>
      </w:r>
    </w:p>
    <w:p>
      <w:r>
        <w:t xml:space="preserve">    I believe it is important to me.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 à l'examen !</w:t>
      </w:r>
    </w:p>
    <w:p>
      <w:r>
        <w:t xml:space="preserve">   Congratulations on your success on the exam!</w:t>
      </w:r>
    </w:p>
    <w:p>
      <w:r>
        <w:t xml:space="preserve">2. Félicitations aux nouveaux parents ! </w:t>
      </w:r>
    </w:p>
    <w:p>
      <w:r>
        <w:t xml:space="preserve">   Congratulations to the new parents!</w:t>
      </w:r>
    </w:p>
    <w:p>
      <w:r>
        <w:t>3.  Félicitations pour ton nouveau job !</w:t>
      </w:r>
    </w:p>
    <w:p>
      <w:r>
        <w:t xml:space="preserve">    Congratulations on your new job!</w:t>
      </w:r>
    </w:p>
    <w:p>
      <w:r>
        <w:t>4. Félicitations à la victoire de votre équipe !</w:t>
      </w:r>
    </w:p>
    <w:p>
      <w:r>
        <w:t xml:space="preserve">   Congratulations to your team's victory!</w:t>
      </w:r>
    </w:p>
    <w:p>
      <w:r>
        <w:t>5. Félicitations pour ton mariage magnifique !</w:t>
      </w:r>
    </w:p>
    <w:p>
      <w:r>
        <w:t xml:space="preserve">   Congratulations on your beautiful wedding!</w:t>
      </w:r>
    </w:p>
    <w:p>
      <w:r>
        <w:t xml:space="preserve">6. Félicitations pour l'obtention de ces résultats ! </w:t>
      </w:r>
    </w:p>
    <w:p>
      <w:r>
        <w:t xml:space="preserve">   Congratulations on getting these results! </w:t>
      </w:r>
    </w:p>
    <w:p>
      <w:r>
        <w:t xml:space="preserve">7. Félicitations pour votre voyage en Italie ! </w:t>
      </w:r>
    </w:p>
    <w:p>
      <w:r>
        <w:t xml:space="preserve">   Congratulations on your trip to Italy!</w:t>
      </w:r>
    </w:p>
    <w:p>
      <w:r>
        <w:t xml:space="preserve">8. Félicitations pour cette promotion ! </w:t>
      </w:r>
    </w:p>
    <w:p>
      <w:r>
        <w:t xml:space="preserve">   Congratulations on this promotion!</w:t>
      </w:r>
    </w:p>
    <w:p>
      <w:r>
        <w:t xml:space="preserve">9. Félicitations pour ton nouveau chien ! </w:t>
      </w:r>
    </w:p>
    <w:p>
      <w:r>
        <w:t xml:space="preserve">   Congratulations on your new dog!</w:t>
      </w:r>
    </w:p>
    <w:p>
      <w:r>
        <w:t xml:space="preserve">10. Félicitations pour tes nouveaux enfants ! </w:t>
      </w:r>
    </w:p>
    <w:p>
      <w:r>
        <w:t xml:space="preserve">   Congratulations on your new children!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votre aide. </w:t>
      </w:r>
    </w:p>
    <w:p>
      <w:r>
        <w:t xml:space="preserve">   Thank you very much for your help.</w:t>
      </w:r>
    </w:p>
    <w:p>
      <w:r>
        <w:t>2.  Je suis très reconnaissant(e) de vous avoir rencontré.</w:t>
      </w:r>
    </w:p>
    <w:p>
      <w:r>
        <w:t xml:space="preserve">   I am very grateful to have met you.</w:t>
      </w:r>
    </w:p>
    <w:p>
      <w:r>
        <w:t xml:space="preserve">3.  Merci d'avoir organisé ce grand événement! </w:t>
      </w:r>
    </w:p>
    <w:p>
      <w:r>
        <w:t xml:space="preserve">   Thanks for organizing this great event!</w:t>
      </w:r>
    </w:p>
    <w:p>
      <w:r>
        <w:t>4.  Merci à toi pour ton soutien.</w:t>
      </w:r>
    </w:p>
    <w:p>
      <w:r>
        <w:t xml:space="preserve">   Thank you for your support.</w:t>
      </w:r>
    </w:p>
    <w:p>
      <w:r>
        <w:t>5.  Je vous remercie pour votre gentillesse.</w:t>
      </w:r>
    </w:p>
    <w:p>
      <w:r>
        <w:t xml:space="preserve">    I thank you for your kindness.</w:t>
      </w:r>
    </w:p>
    <w:p>
      <w:r>
        <w:t>6.  Merci de m’avoir aidé.</w:t>
      </w:r>
    </w:p>
    <w:p>
      <w:r>
        <w:t xml:space="preserve">   Thank you for helping me.</w:t>
      </w:r>
    </w:p>
    <w:p>
      <w:r>
        <w:t xml:space="preserve">7.  Merci pour cette information importante. </w:t>
      </w:r>
    </w:p>
    <w:p>
      <w:r>
        <w:t xml:space="preserve">   Thanks for this important information.</w:t>
      </w:r>
    </w:p>
    <w:p>
      <w:r>
        <w:t>8.  Merci d’avoir partagé vos connaissances.</w:t>
      </w:r>
    </w:p>
    <w:p>
      <w:r>
        <w:t xml:space="preserve">   Thank you for sharing your knowledge.</w:t>
      </w:r>
    </w:p>
    <w:p>
      <w:r>
        <w:t xml:space="preserve">9.  Merci de m'avoir donné cette chance. </w:t>
      </w:r>
    </w:p>
    <w:p>
      <w:r>
        <w:t xml:space="preserve">   Thank you for giving me this opportunity.</w:t>
      </w:r>
    </w:p>
    <w:p>
      <w:r>
        <w:t>10. Je vous remercie pour votre patience.</w:t>
      </w:r>
    </w:p>
    <w:p>
      <w:r>
        <w:t xml:space="preserve">    I thank you for your patience.</w:t>
      </w:r>
    </w:p>
    <w:p/>
    <w:p>
      <w:r>
        <w:rPr>
          <w:b/>
        </w:rPr>
        <w:t>Word: jeu | Meaning: game</w:t>
      </w:r>
    </w:p>
    <w:p/>
    <w:p>
      <w:r>
        <w:t>1. J'aime jouer au football avec mes amis.</w:t>
      </w:r>
    </w:p>
    <w:p>
      <w:r>
        <w:t xml:space="preserve">   I like playing football with my friends.</w:t>
      </w:r>
    </w:p>
    <w:p>
      <w:r>
        <w:t>2. Elle adore jouer aux jeux de cartes.</w:t>
      </w:r>
    </w:p>
    <w:p>
      <w:r>
        <w:t xml:space="preserve">   She loves playing card games.</w:t>
      </w:r>
    </w:p>
    <w:p>
      <w:r>
        <w:t>3. Les enfants jouent dans le jardin pendant les vacances.</w:t>
      </w:r>
    </w:p>
    <w:p>
      <w:r>
        <w:t xml:space="preserve">   The children play in the garden during vacation. </w:t>
      </w:r>
    </w:p>
    <w:p>
      <w:r>
        <w:t>4. Nous jouons un jeu de société chaque dimanche.</w:t>
      </w:r>
    </w:p>
    <w:p>
      <w:r>
        <w:t xml:space="preserve">   We play a board game every Sunday.</w:t>
      </w:r>
    </w:p>
    <w:p>
      <w:r>
        <w:t>5. Le chien joue avec son jouet préféré.</w:t>
      </w:r>
    </w:p>
    <w:p>
      <w:r>
        <w:t xml:space="preserve">   The dog plays with its favorite toy.</w:t>
      </w:r>
    </w:p>
    <w:p>
      <w:r>
        <w:t>6. Il est temps de jouer à la musique pour le concert.</w:t>
      </w:r>
    </w:p>
    <w:p>
      <w:r>
        <w:t xml:space="preserve">    It's time to play music for the concert.</w:t>
      </w:r>
    </w:p>
    <w:p>
      <w:r>
        <w:t xml:space="preserve">7. Les élèves jouent des jeux éducatifs dans l'école. </w:t>
      </w:r>
    </w:p>
    <w:p>
      <w:r>
        <w:t xml:space="preserve">    Students play educational games in school. </w:t>
      </w:r>
    </w:p>
    <w:p>
      <w:r>
        <w:t>8. Je veux jouer un film d’animation ce soir.</w:t>
      </w:r>
    </w:p>
    <w:p>
      <w:r>
        <w:t xml:space="preserve">   I want to watch an animated movie this evening. </w:t>
      </w:r>
    </w:p>
    <w:p>
      <w:r>
        <w:t>9.  Le groupe de musique jouera une concert pour le public.</w:t>
      </w:r>
    </w:p>
    <w:p>
      <w:r>
        <w:t xml:space="preserve">   The music group will perform a concert for the audience. </w:t>
      </w:r>
    </w:p>
    <w:p>
      <w:r>
        <w:t>10. Vous avez envie de jouer à des jeux en ligne ?</w:t>
      </w:r>
    </w:p>
    <w:p>
      <w:r>
        <w:t xml:space="preserve">    Do you want to play online games?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 !  Congratulations on your success!</w:t>
      </w:r>
    </w:p>
    <w:p>
      <w:r>
        <w:t>2. Félicitations à tous les participants pour leur participation !  Congratulations to all participants for their participation!</w:t>
      </w:r>
    </w:p>
    <w:p>
      <w:r>
        <w:t>3. Félicitations, vous avez gagné la course !  Congratulations, you won the race!</w:t>
      </w:r>
    </w:p>
    <w:p>
      <w:r>
        <w:t>4. Félicitations pour cet excellent travail !  Congratulations for this excellent work!</w:t>
      </w:r>
    </w:p>
    <w:p>
      <w:r>
        <w:t>5. Félicitations pour votre anniversaire !  Congratulations on your birthday!</w:t>
      </w:r>
    </w:p>
    <w:p>
      <w:r>
        <w:t xml:space="preserve">6. Félicitations à l'équipe de réussite !  Congratulations to the winning team! </w:t>
      </w:r>
    </w:p>
    <w:p>
      <w:r>
        <w:t>7. Félicitations pour ton nouveau diplôme !  Congratulations on your new degree!</w:t>
      </w:r>
    </w:p>
    <w:p>
      <w:r>
        <w:t>8. Félicitations, vous avez fait un très bon travail !  Congratulations, you did an excellent job!</w:t>
      </w:r>
    </w:p>
    <w:p>
      <w:r>
        <w:t>9. Félicitations pour cette nouvelle opportunité !  Congratulations for this new opportunity!</w:t>
      </w:r>
    </w:p>
    <w:p>
      <w:r>
        <w:t>10. Félicitations à tous les membres de la famille !  Congratulations to all the family members!</w:t>
      </w:r>
    </w:p>
    <w:p/>
    <w:p>
      <w:r>
        <w:rPr>
          <w:b/>
        </w:rPr>
        <w:t>Word: Jouer | Meaning: To Play</w:t>
      </w:r>
    </w:p>
    <w:p/>
    <w:p>
      <w:r>
        <w:t>1. Je joue souvent au tennis.</w:t>
      </w:r>
    </w:p>
    <w:p>
      <w:r>
        <w:t xml:space="preserve">    I play tennis often.</w:t>
      </w:r>
    </w:p>
    <w:p>
      <w:r>
        <w:t>2. Les enfants jouent dans la cour.</w:t>
      </w:r>
    </w:p>
    <w:p>
      <w:r>
        <w:t xml:space="preserve">    The children play in the courtyard.</w:t>
      </w:r>
    </w:p>
    <w:p>
      <w:r>
        <w:t>3. Le chien joue avec le frisbee.</w:t>
      </w:r>
    </w:p>
    <w:p>
      <w:r>
        <w:t xml:space="preserve">    The dog plays with the Frisbee.</w:t>
      </w:r>
    </w:p>
    <w:p>
      <w:r>
        <w:t>4. Ils aiment jouer aux jeux de société.</w:t>
      </w:r>
    </w:p>
    <w:p>
      <w:r>
        <w:t xml:space="preserve">    They like to play board games. </w:t>
      </w:r>
    </w:p>
    <w:p>
      <w:r>
        <w:t xml:space="preserve">5. Elle ne joue pas beaucoup à la guitare. </w:t>
      </w:r>
    </w:p>
    <w:p>
      <w:r>
        <w:t xml:space="preserve">    She doesn't play guitar much.</w:t>
      </w:r>
    </w:p>
    <w:p>
      <w:r>
        <w:t>6.  J'ai envie de jouer au cinéma.</w:t>
      </w:r>
    </w:p>
    <w:p>
      <w:r>
        <w:t xml:space="preserve">    I feel like going to the cinema.</w:t>
      </w:r>
    </w:p>
    <w:p>
      <w:r>
        <w:t xml:space="preserve">7. Voulez-vous jouer à des jeux d'échecs ? </w:t>
      </w:r>
    </w:p>
    <w:p>
      <w:r>
        <w:t xml:space="preserve">   Would you like to play chess?</w:t>
      </w:r>
    </w:p>
    <w:p>
      <w:r>
        <w:t xml:space="preserve">8. J’ai envie de jouer à un jeu vidéo. </w:t>
      </w:r>
    </w:p>
    <w:p>
      <w:r>
        <w:t xml:space="preserve">    I want to play a video game.</w:t>
      </w:r>
    </w:p>
    <w:p>
      <w:r>
        <w:t xml:space="preserve">9.  On joue souvent en famille et on se fait plaisir. </w:t>
      </w:r>
    </w:p>
    <w:p>
      <w:r>
        <w:t xml:space="preserve">    We often play as a family and have fun.</w:t>
      </w:r>
    </w:p>
    <w:p>
      <w:r>
        <w:t>10. Les amis jouent dans le parc.</w:t>
      </w:r>
    </w:p>
    <w:p>
      <w:r>
        <w:t xml:space="preserve">   Friends are playing in the park.</w:t>
      </w:r>
    </w:p>
    <w:p/>
    <w:p>
      <w:r>
        <w:rPr>
          <w:b/>
        </w:rPr>
        <w:t>Word: haus | Meaning: house</w:t>
      </w:r>
    </w:p>
    <w:p/>
    <w:p>
      <w:r>
        <w:t>1. J'ai un problème avec ma maison.</w:t>
      </w:r>
    </w:p>
    <w:p>
      <w:r>
        <w:t xml:space="preserve">    I have a problem with my house.</w:t>
      </w:r>
    </w:p>
    <w:p>
      <w:r>
        <w:t>2. La famille du patient est visitée à la maison.</w:t>
      </w:r>
    </w:p>
    <w:p>
      <w:r>
        <w:t xml:space="preserve">    The patient's family is visited at home.</w:t>
      </w:r>
    </w:p>
    <w:p>
      <w:r>
        <w:t xml:space="preserve">3. Nous allons rendre visite à nos parents à la maison. </w:t>
      </w:r>
    </w:p>
    <w:p>
      <w:r>
        <w:t xml:space="preserve">   We are going to visit our parents at home.</w:t>
      </w:r>
    </w:p>
    <w:p>
      <w:r>
        <w:t>4. J’ai besoin d'un peu de calme dans ma maison.</w:t>
      </w:r>
    </w:p>
    <w:p>
      <w:r>
        <w:t xml:space="preserve">   I need a bit of calm in my house.</w:t>
      </w:r>
    </w:p>
    <w:p>
      <w:r>
        <w:t xml:space="preserve">5. Le jardin est une partie importante de la maison. </w:t>
      </w:r>
    </w:p>
    <w:p>
      <w:r>
        <w:t xml:space="preserve">   The garden is an important part of the house. </w:t>
      </w:r>
    </w:p>
    <w:p>
      <w:r>
        <w:t xml:space="preserve">6. Il y a beaucoup de bruit à l’intérieur de la maison.  </w:t>
      </w:r>
    </w:p>
    <w:p>
      <w:r>
        <w:t xml:space="preserve">    There's a lot of noise inside the house.</w:t>
      </w:r>
    </w:p>
    <w:p>
      <w:r>
        <w:t xml:space="preserve">7. Ils ont organisé un barbecue dans leur maison.  </w:t>
      </w:r>
    </w:p>
    <w:p>
      <w:r>
        <w:t xml:space="preserve">    They organized a barbecue at their home.  </w:t>
      </w:r>
    </w:p>
    <w:p>
      <w:r>
        <w:t xml:space="preserve">8. Le chat miaule et se cache dans la maison. </w:t>
      </w:r>
    </w:p>
    <w:p>
      <w:r>
        <w:t xml:space="preserve">   The cat meows and hides in the house. </w:t>
      </w:r>
    </w:p>
    <w:p>
      <w:r>
        <w:t>9. Nous avons besoin d’un nouvel appartement, une nouvelle maison !</w:t>
      </w:r>
    </w:p>
    <w:p>
      <w:r>
        <w:t xml:space="preserve">   We need a new apartment, a new house!</w:t>
      </w:r>
    </w:p>
    <w:p>
      <w:r>
        <w:t xml:space="preserve">10. Je souhaite vivre dans une ville paisible à l'extérieur de la maison. </w:t>
      </w:r>
    </w:p>
    <w:p>
      <w:r>
        <w:t xml:space="preserve">    I would like to live in a peaceful town outside of the house.</w:t>
      </w:r>
    </w:p>
    <w:p/>
    <w:p>
      <w:r>
        <w:rPr>
          <w:b/>
        </w:rPr>
        <w:t>Word: lumiere | Meaning: light</w:t>
      </w:r>
    </w:p>
    <w:p/>
    <w:p>
      <w:r>
        <w:t>1. La lumière du soleil brille sur la mer.</w:t>
      </w:r>
    </w:p>
    <w:p>
      <w:r>
        <w:t xml:space="preserve">  The sun's light shines upon the sea.</w:t>
      </w:r>
    </w:p>
    <w:p>
      <w:r>
        <w:t>2. Il faut une lampe de poche pour éclairer la route.</w:t>
      </w:r>
    </w:p>
    <w:p>
      <w:r>
        <w:t xml:space="preserve">   He needs a flashlight to illuminate the path. </w:t>
      </w:r>
    </w:p>
    <w:p>
      <w:r>
        <w:t xml:space="preserve">3. J’aime regarder la lumière dans les yeux de mes amis. </w:t>
      </w:r>
    </w:p>
    <w:p>
      <w:r>
        <w:t xml:space="preserve">    I like looking at the light in my friends' eyes.</w:t>
      </w:r>
    </w:p>
    <w:p>
      <w:r>
        <w:t xml:space="preserve">4. La lune est une source de lumière naturelle. </w:t>
      </w:r>
    </w:p>
    <w:p>
      <w:r>
        <w:t xml:space="preserve">  The moon is a natural source of light.</w:t>
      </w:r>
    </w:p>
    <w:p>
      <w:r>
        <w:t>5. Elle allume la lumière de son ordinateur.</w:t>
      </w:r>
    </w:p>
    <w:p>
      <w:r>
        <w:t xml:space="preserve">   She turns on the light on her computer. </w:t>
      </w:r>
    </w:p>
    <w:p>
      <w:r>
        <w:t xml:space="preserve">6.  Le ciel nocturne est illuminé par des étoiles. </w:t>
      </w:r>
    </w:p>
    <w:p>
      <w:r>
        <w:t xml:space="preserve">   The night sky is illuminated by stars.</w:t>
      </w:r>
    </w:p>
    <w:p>
      <w:r>
        <w:t xml:space="preserve">7. Nous avons besoin d'une lumière plus forte pour lire. </w:t>
      </w:r>
    </w:p>
    <w:p>
      <w:r>
        <w:t xml:space="preserve">   We need a brighter light to read. </w:t>
      </w:r>
    </w:p>
    <w:p>
      <w:r>
        <w:t xml:space="preserve">8. La lumière de la table illumine le café sur la table.  </w:t>
      </w:r>
    </w:p>
    <w:p>
      <w:r>
        <w:t xml:space="preserve">   The lamplight on the table illuminates the coffee on the table. </w:t>
      </w:r>
    </w:p>
    <w:p>
      <w:r>
        <w:t xml:space="preserve">9. Il y a une grande lumière dans la ville. </w:t>
      </w:r>
    </w:p>
    <w:p>
      <w:r>
        <w:t xml:space="preserve">    There's a big light in the city.</w:t>
      </w:r>
    </w:p>
    <w:p>
      <w:r>
        <w:t xml:space="preserve">10. La lumière du feu est intense et chaude. </w:t>
      </w:r>
    </w:p>
    <w:p>
      <w:r>
        <w:t xml:space="preserve">   The fire's light is intense and hot.</w:t>
      </w:r>
    </w:p>
    <w:p/>
    <w:p>
      <w:r>
        <w:rPr>
          <w:b/>
        </w:rPr>
        <w:t>Word: bien | Meaning: good</w:t>
      </w:r>
    </w:p>
    <w:p/>
    <w:p>
      <w:r>
        <w:t>1.  Il est bien content de la nouvelle promotion.</w:t>
      </w:r>
    </w:p>
    <w:p>
      <w:r>
        <w:t xml:space="preserve">    He is well pleased with the new promotion.</w:t>
      </w:r>
    </w:p>
    <w:p>
      <w:r>
        <w:t>2.  Je m'attends bien à une conversation agréable avec toi.</w:t>
      </w:r>
    </w:p>
    <w:p>
      <w:r>
        <w:t xml:space="preserve">    I am looking forward to a pleasant conversation with you.</w:t>
      </w:r>
    </w:p>
    <w:p>
      <w:r>
        <w:t>3.  La cuisine est bonne, mais le service est lent.</w:t>
      </w:r>
    </w:p>
    <w:p>
      <w:r>
        <w:t xml:space="preserve">    The food is good, but the service is slow.</w:t>
      </w:r>
    </w:p>
    <w:p>
      <w:r>
        <w:t xml:space="preserve">4.  J’ai passé une journée bien remplie de travail et de détente. </w:t>
      </w:r>
    </w:p>
    <w:p>
      <w:r>
        <w:t xml:space="preserve">    I had a well-filled day of work and relaxation. </w:t>
      </w:r>
    </w:p>
    <w:p>
      <w:r>
        <w:t>5.  Comment vas-tu? Tu as eu une semaine bien ?</w:t>
      </w:r>
    </w:p>
    <w:p>
      <w:r>
        <w:t xml:space="preserve">     How are you? Did you have a good week?</w:t>
      </w:r>
    </w:p>
    <w:p>
      <w:r>
        <w:t>6.  La température est agréable, le ciel est clair, et la météo est bien.</w:t>
      </w:r>
    </w:p>
    <w:p>
      <w:r>
        <w:t xml:space="preserve">    The temperature is pleasant, the sky is clear, and the weather is fine. </w:t>
      </w:r>
    </w:p>
    <w:p>
      <w:r>
        <w:t>7.  Je pense que ce serait une bonne idée de prendre un café avec toi.</w:t>
      </w:r>
    </w:p>
    <w:p>
      <w:r>
        <w:t xml:space="preserve">     I think it would be a good idea to have a coffee with you. </w:t>
      </w:r>
    </w:p>
    <w:p>
      <w:r>
        <w:t>8.  Le livre est bien écrit et il a beaucoup d’informations intéressantes.</w:t>
      </w:r>
    </w:p>
    <w:p>
      <w:r>
        <w:t xml:space="preserve">    The book is well written and has a lot of interesting information. </w:t>
      </w:r>
    </w:p>
    <w:p>
      <w:r>
        <w:t>9.  Ils ont eu une bonne soirée à la fête, ils sont très content.</w:t>
      </w:r>
    </w:p>
    <w:p>
      <w:r>
        <w:t xml:space="preserve">     They had a good evening at the party, they are very happy.</w:t>
      </w:r>
    </w:p>
    <w:p>
      <w:r>
        <w:t>10. Le petit chien est bien nourri et il a l'air heureux.</w:t>
      </w:r>
    </w:p>
    <w:p>
      <w:r>
        <w:t xml:space="preserve">    The small dog is well-fed and looks happy.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