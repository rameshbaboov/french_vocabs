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>2. J'ai rencontré Marie au café hier.</w:t>
      </w:r>
    </w:p>
    <w:p>
      <w:r>
        <w:t xml:space="preserve">    I met Marie at the cafe yesterday.</w:t>
      </w:r>
    </w:p>
    <w:p>
      <w:r>
        <w:t xml:space="preserve">3. Marie aime voyager dans de nouveaux pays. </w:t>
      </w:r>
    </w:p>
    <w:p>
      <w:r>
        <w:t xml:space="preserve">    Marie loves to travel to new countries.</w:t>
      </w:r>
    </w:p>
    <w:p>
      <w:r>
        <w:t xml:space="preserve">4.  Je veux parler à Marie en français. </w:t>
      </w:r>
    </w:p>
    <w:p>
      <w:r>
        <w:t xml:space="preserve">     I want to speak with Marie in French.</w:t>
      </w:r>
    </w:p>
    <w:p>
      <w:r>
        <w:t xml:space="preserve">5. Marie a un grand projet pour l'année prochaine. </w:t>
      </w:r>
    </w:p>
    <w:p>
      <w:r>
        <w:t xml:space="preserve">    Marie has a big project for next year.</w:t>
      </w:r>
    </w:p>
    <w:p>
      <w:r>
        <w:t xml:space="preserve">6.  Marie est très enthousiaste pour son voyage d'études. </w:t>
      </w:r>
    </w:p>
    <w:p>
      <w:r>
        <w:t xml:space="preserve">    Marie is very enthusiastic about her study trip.</w:t>
      </w:r>
    </w:p>
    <w:p>
      <w:r>
        <w:t xml:space="preserve">7.  Marie et moi sommes de grands amis. </w:t>
      </w:r>
    </w:p>
    <w:p>
      <w:r>
        <w:t xml:space="preserve">   Marie and I are great friends.</w:t>
      </w:r>
    </w:p>
    <w:p>
      <w:r>
        <w:t xml:space="preserve">8.  Comment dit-elle "bonjour" en français ? </w:t>
      </w:r>
    </w:p>
    <w:p>
      <w:r>
        <w:t xml:space="preserve">   How does she say "hello" in French?</w:t>
      </w:r>
    </w:p>
    <w:p>
      <w:r>
        <w:t xml:space="preserve">9. Marie est une personne bienveillante. </w:t>
      </w:r>
    </w:p>
    <w:p>
      <w:r>
        <w:t xml:space="preserve">    Marie is a kind person.</w:t>
      </w:r>
    </w:p>
    <w:p>
      <w:r>
        <w:t xml:space="preserve">10.  Elle a préparé un petit gâteau pour Marie. </w:t>
      </w:r>
    </w:p>
    <w:p>
      <w:r>
        <w:t xml:space="preserve">     She prepared a small cake for Marie.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Hello everyone!</w:t>
      </w:r>
    </w:p>
    <w:p>
      <w:r>
        <w:t>3.  Salut, j'espère que tu vas bien.</w:t>
      </w:r>
    </w:p>
    <w:p>
      <w:r>
        <w:t xml:space="preserve">   Hi, I hope you're doing well.</w:t>
      </w:r>
    </w:p>
    <w:p>
      <w:r>
        <w:t xml:space="preserve">4.  Salut, quelle est ta journée ? </w:t>
      </w:r>
    </w:p>
    <w:p>
      <w:r>
        <w:t xml:space="preserve">   Hey, how is your day going?</w:t>
      </w:r>
    </w:p>
    <w:p>
      <w:r>
        <w:t>5.  Salut, je viens de rentrer de l'école.</w:t>
      </w:r>
    </w:p>
    <w:p>
      <w:r>
        <w:t xml:space="preserve">   Hi, I just got back from school.</w:t>
      </w:r>
    </w:p>
    <w:p>
      <w:r>
        <w:t xml:space="preserve">6.  Salut à vous tous ! </w:t>
      </w:r>
    </w:p>
    <w:p>
      <w:r>
        <w:t xml:space="preserve">    Hello everyone! </w:t>
      </w:r>
    </w:p>
    <w:p>
      <w:r>
        <w:t xml:space="preserve">7.  Salut, je suis content d'avoir rencontré un ami. </w:t>
      </w:r>
    </w:p>
    <w:p>
      <w:r>
        <w:t xml:space="preserve">    Hi, I'm happy to have met a friend. </w:t>
      </w:r>
    </w:p>
    <w:p>
      <w:r>
        <w:t xml:space="preserve">8.  Salut, peux-tu m'aider ? </w:t>
      </w:r>
    </w:p>
    <w:p>
      <w:r>
        <w:t xml:space="preserve">   Hi, can you help me? </w:t>
      </w:r>
    </w:p>
    <w:p>
      <w:r>
        <w:t xml:space="preserve">9.  Salut à l’école, tout va bien ? </w:t>
      </w:r>
    </w:p>
    <w:p>
      <w:r>
        <w:t xml:space="preserve">   Hello at school, everything going well?</w:t>
      </w:r>
    </w:p>
    <w:p>
      <w:r>
        <w:t>10. Salut, j’ai hâte de voir mes amis.</w:t>
      </w:r>
    </w:p>
    <w:p>
      <w:r>
        <w:t xml:space="preserve">   Hi, I am looking forward to seeing my friends.</w:t>
      </w:r>
    </w:p>
    <w:p/>
    <w:p>
      <w:r>
        <w:rPr>
          <w:b/>
        </w:rPr>
        <w:t>Word: Haus | Meaning: House</w:t>
      </w:r>
    </w:p>
    <w:p/>
    <w:p>
      <w:r>
        <w:t>1. J'adore mon petit **haus** de ville.</w:t>
      </w:r>
    </w:p>
    <w:p>
      <w:r>
        <w:t xml:space="preserve">    My small town house is my favorite.</w:t>
      </w:r>
    </w:p>
    <w:p>
      <w:r>
        <w:t>2.  La maison est située au bord de la rivière.</w:t>
      </w:r>
    </w:p>
    <w:p>
      <w:r>
        <w:t xml:space="preserve">   The house is located by the river. </w:t>
      </w:r>
    </w:p>
    <w:p>
      <w:r>
        <w:t>3. Nous sommes venus visiter notre **haus** en Alsace.</w:t>
      </w:r>
    </w:p>
    <w:p>
      <w:r>
        <w:t xml:space="preserve">   We came to visit our house in Alsace.</w:t>
      </w:r>
    </w:p>
    <w:p>
      <w:r>
        <w:t>4. La famille s'est rendue à la **haus** pour les vacances.</w:t>
      </w:r>
    </w:p>
    <w:p>
      <w:r>
        <w:t xml:space="preserve">   The family went to their house for holidays.</w:t>
      </w:r>
    </w:p>
    <w:p>
      <w:r>
        <w:t xml:space="preserve">5. L'appartement est très spacieux et lumineux. </w:t>
      </w:r>
    </w:p>
    <w:p>
      <w:r>
        <w:t xml:space="preserve">    The apartment is very spacious and bright.</w:t>
      </w:r>
    </w:p>
    <w:p>
      <w:r>
        <w:t xml:space="preserve">6.  La cuisine de mon **haus** a une belle vue sur le jardin. </w:t>
      </w:r>
    </w:p>
    <w:p>
      <w:r>
        <w:t xml:space="preserve">    My house kitchen has a beautiful view of the garden.</w:t>
      </w:r>
    </w:p>
    <w:p>
      <w:r>
        <w:t xml:space="preserve">7. Il y a beaucoup d'amis dans la **haus**. </w:t>
      </w:r>
    </w:p>
    <w:p>
      <w:r>
        <w:t xml:space="preserve">    There are many friends in the house. </w:t>
      </w:r>
    </w:p>
    <w:p>
      <w:r>
        <w:t xml:space="preserve">8. Nous avons passé une soirée agréable à la **haus**.  </w:t>
      </w:r>
    </w:p>
    <w:p>
      <w:r>
        <w:t xml:space="preserve">   We had a nice evening at our house. </w:t>
      </w:r>
    </w:p>
    <w:p>
      <w:r>
        <w:t>9.  Est-ce que vous connaissez l'emplacement de notre **haus** ?</w:t>
      </w:r>
    </w:p>
    <w:p>
      <w:r>
        <w:t xml:space="preserve">   Do you know where our house is located? </w:t>
      </w:r>
    </w:p>
    <w:p>
      <w:r>
        <w:t>10.  J'ai hâte d'aller chez moi et me détendre dans ma **haus**.</w:t>
      </w:r>
    </w:p>
    <w:p>
      <w:r>
        <w:t xml:space="preserve">    I can't wait to go home and relax in my house.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La météo est assez belle aujourd'hui.</w:t>
      </w:r>
    </w:p>
    <w:p>
      <w:r>
        <w:t xml:space="preserve">   The weather is pretty nice today.</w:t>
      </w:r>
    </w:p>
    <w:p>
      <w:r>
        <w:t>3. Il fait très froid dehors.</w:t>
      </w:r>
    </w:p>
    <w:p>
      <w:r>
        <w:t xml:space="preserve">   It's very cold outside.</w:t>
      </w:r>
    </w:p>
    <w:p>
      <w:r>
        <w:t>4. Vous êtes bien à l'aise ?</w:t>
      </w:r>
    </w:p>
    <w:p>
      <w:r>
        <w:t xml:space="preserve">   Are you comfortable?</w:t>
      </w:r>
    </w:p>
    <w:p>
      <w:r>
        <w:t>5. Le restaurant a un bon rapport qualité-prix.</w:t>
      </w:r>
    </w:p>
    <w:p>
      <w:r>
        <w:t xml:space="preserve">   The restaurant has a good value for money.</w:t>
      </w:r>
    </w:p>
    <w:p>
      <w:r>
        <w:t>6. On peut parler de nos projets de voyage demain.</w:t>
      </w:r>
    </w:p>
    <w:p>
      <w:r>
        <w:t xml:space="preserve">   We can talk about our travel plans tomorrow. </w:t>
      </w:r>
    </w:p>
    <w:p>
      <w:r>
        <w:t xml:space="preserve">7. Il y a beaucoup d'énergie dans cette pièce. </w:t>
      </w:r>
    </w:p>
    <w:p>
      <w:r>
        <w:t xml:space="preserve">    There is a lot of energy in this room.</w:t>
      </w:r>
    </w:p>
    <w:p>
      <w:r>
        <w:t xml:space="preserve">8. L'école est bien située. </w:t>
      </w:r>
    </w:p>
    <w:p>
      <w:r>
        <w:t xml:space="preserve">    The school is well located.</w:t>
      </w:r>
    </w:p>
    <w:p>
      <w:r>
        <w:t>9. Je vais aller à la boulangerie pour acheter du pain.</w:t>
      </w:r>
    </w:p>
    <w:p>
      <w:r>
        <w:t xml:space="preserve">   I am going to the bakery to buy some bread.</w:t>
      </w:r>
    </w:p>
    <w:p>
      <w:r>
        <w:t xml:space="preserve">10. Nous avons bien mangé hier soir. </w:t>
      </w:r>
    </w:p>
    <w:p>
      <w:r>
        <w:t xml:space="preserve">    We ate very well last night.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called Sophie.</w:t>
      </w:r>
    </w:p>
    <w:p>
      <w:r>
        <w:t>2. Moi, je suis française.</w:t>
      </w:r>
    </w:p>
    <w:p>
      <w:r>
        <w:t xml:space="preserve">  I am French. </w:t>
      </w:r>
    </w:p>
    <w:p>
      <w:r>
        <w:t>3. Tu veux parler français ?</w:t>
      </w:r>
    </w:p>
    <w:p>
      <w:r>
        <w:t xml:space="preserve">  Do you want to speak French?</w:t>
      </w:r>
    </w:p>
    <w:p>
      <w:r>
        <w:t>4. Moi aussi j’aime la musique.</w:t>
      </w:r>
    </w:p>
    <w:p>
      <w:r>
        <w:t xml:space="preserve">  I also like music.</w:t>
      </w:r>
    </w:p>
    <w:p>
      <w:r>
        <w:t>5. J'adore les voyages.</w:t>
      </w:r>
    </w:p>
    <w:p>
      <w:r>
        <w:t xml:space="preserve">  I love traveling.</w:t>
      </w:r>
    </w:p>
    <w:p>
      <w:r>
        <w:t xml:space="preserve">6. Le café est bon, moi. </w:t>
      </w:r>
    </w:p>
    <w:p>
      <w:r>
        <w:t xml:space="preserve">  The coffee is good, for me. </w:t>
      </w:r>
    </w:p>
    <w:p>
      <w:r>
        <w:t xml:space="preserve">7. C’est intéressant, moi. </w:t>
      </w:r>
    </w:p>
    <w:p>
      <w:r>
        <w:t xml:space="preserve">  It’s interesting to me.</w:t>
      </w:r>
    </w:p>
    <w:p>
      <w:r>
        <w:t xml:space="preserve">8. Je vais à la plage aujourd’hui. </w:t>
      </w:r>
    </w:p>
    <w:p>
      <w:r>
        <w:t xml:space="preserve">   I am going to the beach today. </w:t>
      </w:r>
    </w:p>
    <w:p>
      <w:r>
        <w:t xml:space="preserve">9. Moi, je ne suis pas d'accord. </w:t>
      </w:r>
    </w:p>
    <w:p>
      <w:r>
        <w:t xml:space="preserve">   I am not in agreement with that. </w:t>
      </w:r>
    </w:p>
    <w:p>
      <w:r>
        <w:t xml:space="preserve">10. Qu'est-ce que tu fais ? </w:t>
      </w:r>
    </w:p>
    <w:p>
      <w:r>
        <w:t xml:space="preserve">  What are you doing?</w:t>
      </w:r>
    </w:p>
    <w:p/>
    <w:p>
      <w:r>
        <w:rPr>
          <w:b/>
        </w:rPr>
        <w:t>Word: Amuse | Meaning: To entertain or delight</w:t>
      </w:r>
    </w:p>
    <w:p/>
    <w:p>
      <w:r>
        <w:t>1.  Je trouve que ce film m'amuse beaucoup.</w:t>
      </w:r>
    </w:p>
    <w:p>
      <w:r>
        <w:t xml:space="preserve">   I find that this movie amuses me a lot.</w:t>
      </w:r>
    </w:p>
    <w:p>
      <w:r>
        <w:t xml:space="preserve">2.  Les enfants sont amusés par le jeu de ballon. </w:t>
      </w:r>
    </w:p>
    <w:p>
      <w:r>
        <w:t xml:space="preserve">    The children are amused by the game of ball.</w:t>
      </w:r>
    </w:p>
    <w:p>
      <w:r>
        <w:t>3.  Le concert nous a amusés beaucoup.</w:t>
      </w:r>
    </w:p>
    <w:p>
      <w:r>
        <w:t xml:space="preserve">    The concert amused us a lot. </w:t>
      </w:r>
    </w:p>
    <w:p>
      <w:r>
        <w:t xml:space="preserve">4.   La visite du musée m'a amusée. </w:t>
      </w:r>
    </w:p>
    <w:p>
      <w:r>
        <w:t xml:space="preserve">    Visiting the museum amused me.</w:t>
      </w:r>
    </w:p>
    <w:p>
      <w:r>
        <w:t xml:space="preserve">5.  Amusez-vous bien à la fête! </w:t>
      </w:r>
    </w:p>
    <w:p>
      <w:r>
        <w:t xml:space="preserve">    Have fun at the party!</w:t>
      </w:r>
    </w:p>
    <w:p>
      <w:r>
        <w:t xml:space="preserve">6.  Il m’amuse de jouer avec les enfants. </w:t>
      </w:r>
    </w:p>
    <w:p>
      <w:r>
        <w:t xml:space="preserve">    I find it amusing to play with children.</w:t>
      </w:r>
    </w:p>
    <w:p>
      <w:r>
        <w:t xml:space="preserve">7.  La lecture d’un bon livre peut nous amuser. </w:t>
      </w:r>
    </w:p>
    <w:p>
      <w:r>
        <w:t xml:space="preserve">   Reading a good book can amuse us.</w:t>
      </w:r>
    </w:p>
    <w:p>
      <w:r>
        <w:t>8.  Amusez-vous à l'école!</w:t>
      </w:r>
    </w:p>
    <w:p>
      <w:r>
        <w:t xml:space="preserve">    Have fun at school!</w:t>
      </w:r>
    </w:p>
    <w:p>
      <w:r>
        <w:t>9.  Je me suis amusé beaucoup en voyageant.</w:t>
      </w:r>
    </w:p>
    <w:p>
      <w:r>
        <w:t xml:space="preserve">    I found myself amused a lot on my trip.</w:t>
      </w:r>
    </w:p>
    <w:p>
      <w:r>
        <w:t>10. Les amis nous amuseront avec leurs blagues.</w:t>
      </w:r>
    </w:p>
    <w:p>
      <w:r>
        <w:t xml:space="preserve">    Our friends will amuse us with their jokes.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He has a beautiful smile.</w:t>
      </w:r>
    </w:p>
    <w:p>
      <w:r>
        <w:t>2. La maison est belle et très belle.</w:t>
      </w:r>
    </w:p>
    <w:p>
      <w:r>
        <w:t xml:space="preserve">   The house is pretty and very beautiful.</w:t>
      </w:r>
    </w:p>
    <w:p>
      <w:r>
        <w:t>3. Le château est beau.</w:t>
      </w:r>
    </w:p>
    <w:p>
      <w:r>
        <w:t xml:space="preserve">   The castle is beautiful.</w:t>
      </w:r>
    </w:p>
    <w:p>
      <w:r>
        <w:t>4. Son ami était beau et gentil.</w:t>
      </w:r>
    </w:p>
    <w:p>
      <w:r>
        <w:t xml:space="preserve">   His friend was handsome and kind. </w:t>
      </w:r>
    </w:p>
    <w:p>
      <w:r>
        <w:t>5.  Le ciel était beau ce matin.</w:t>
      </w:r>
    </w:p>
    <w:p>
      <w:r>
        <w:t xml:space="preserve">   The sky was beautiful this morning.</w:t>
      </w:r>
    </w:p>
    <w:p>
      <w:r>
        <w:t>6.  Cette robe est belle, mais elle est trop grande.</w:t>
      </w:r>
    </w:p>
    <w:p>
      <w:r>
        <w:t xml:space="preserve">   This dress is beautiful, but it's too big. </w:t>
      </w:r>
    </w:p>
    <w:p>
      <w:r>
        <w:t>7.  Il a une voiture très belle.</w:t>
      </w:r>
    </w:p>
    <w:p>
      <w:r>
        <w:t xml:space="preserve">   He has a very beautiful car.</w:t>
      </w:r>
    </w:p>
    <w:p>
      <w:r>
        <w:t>8.  La nature était magnifique et belle.</w:t>
      </w:r>
    </w:p>
    <w:p>
      <w:r>
        <w:t xml:space="preserve">   Nature was magnificent and beautiful.</w:t>
      </w:r>
    </w:p>
    <w:p>
      <w:r>
        <w:t>9. La musique était belle et mélodieuse.</w:t>
      </w:r>
    </w:p>
    <w:p>
      <w:r>
        <w:t xml:space="preserve">   The music was beautiful and melodic.</w:t>
      </w:r>
    </w:p>
    <w:p>
      <w:r>
        <w:t xml:space="preserve">10. Ce film est beau et touchant. </w:t>
      </w:r>
    </w:p>
    <w:p>
      <w:r>
        <w:t xml:space="preserve">   This movie is beautiful and touching.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voir, bonjour.</w:t>
      </w:r>
    </w:p>
    <w:p>
      <w:r>
        <w:t xml:space="preserve">   I am happy to see you, hello.</w:t>
      </w:r>
    </w:p>
    <w:p>
      <w:r>
        <w:t xml:space="preserve">3. Bonjour à tous ! </w:t>
      </w:r>
    </w:p>
    <w:p>
      <w:r>
        <w:t xml:space="preserve">    Good morning everyone!</w:t>
      </w:r>
    </w:p>
    <w:p>
      <w:r>
        <w:t>4.  Bonjour, j'ai besoin d’un peu d'aide.</w:t>
      </w:r>
    </w:p>
    <w:p>
      <w:r>
        <w:t xml:space="preserve">    Hi, I need a bit of help.</w:t>
      </w:r>
    </w:p>
    <w:p>
      <w:r>
        <w:t>5. Bonjour madame, vous avez une minute ?</w:t>
      </w:r>
    </w:p>
    <w:p>
      <w:r>
        <w:t xml:space="preserve">   Hello ma'am, do you have a minute?</w:t>
      </w:r>
    </w:p>
    <w:p>
      <w:r>
        <w:t xml:space="preserve">6.  Bonjour, la conversation est-elle en français ? </w:t>
      </w:r>
    </w:p>
    <w:p>
      <w:r>
        <w:t xml:space="preserve">   Hello, is the conversation in French?</w:t>
      </w:r>
    </w:p>
    <w:p>
      <w:r>
        <w:t>7.  Bonjour à toi ! Comment vas-tu aujourd’hui?</w:t>
      </w:r>
    </w:p>
    <w:p>
      <w:r>
        <w:t xml:space="preserve">    Hello to you! How are you today?</w:t>
      </w:r>
    </w:p>
    <w:p>
      <w:r>
        <w:t>8. Bonjour le monde, comment se passe la journée ?</w:t>
      </w:r>
    </w:p>
    <w:p>
      <w:r>
        <w:t xml:space="preserve">    Hello world, how is your day going?</w:t>
      </w:r>
    </w:p>
    <w:p>
      <w:r>
        <w:t xml:space="preserve">9. Bonjour, j'ai un problème avec ma voiture. </w:t>
      </w:r>
    </w:p>
    <w:p>
      <w:r>
        <w:t xml:space="preserve">   Hello, I have a problem with my car.</w:t>
      </w:r>
    </w:p>
    <w:p>
      <w:r>
        <w:t xml:space="preserve">10.  Bonjour à l’hôtel ! J’arrive pour mon séjour. </w:t>
      </w:r>
    </w:p>
    <w:p>
      <w:r>
        <w:t xml:space="preserve">    Hello to the hotel! I am arriving for my stay.</w:t>
      </w:r>
    </w:p>
    <w:p/>
    <w:p>
      <w:r>
        <w:rPr>
          <w:b/>
        </w:rPr>
        <w:t>Word: oui | Meaning: yes</w:t>
      </w:r>
    </w:p>
    <w:p/>
    <w:p>
      <w:r>
        <w:t>1. Oui, je comprends la règle de grammaire.</w:t>
      </w:r>
    </w:p>
    <w:p>
      <w:r>
        <w:t xml:space="preserve">  Yes, I understand the grammar rule.</w:t>
      </w:r>
    </w:p>
    <w:p>
      <w:r>
        <w:t>2. Je suis d'accord avec toi, oui.</w:t>
      </w:r>
    </w:p>
    <w:p>
      <w:r>
        <w:t xml:space="preserve">  I agree with you, yes.</w:t>
      </w:r>
    </w:p>
    <w:p>
      <w:r>
        <w:t>3. Il y a une solution pour cela, oui.</w:t>
      </w:r>
    </w:p>
    <w:p>
      <w:r>
        <w:t xml:space="preserve">  There is a solution for that, yes.</w:t>
      </w:r>
    </w:p>
    <w:p>
      <w:r>
        <w:t>4. Oui, je vais essayer.</w:t>
      </w:r>
    </w:p>
    <w:p>
      <w:r>
        <w:t xml:space="preserve">  Yes, I will try.</w:t>
      </w:r>
    </w:p>
    <w:p>
      <w:r>
        <w:t xml:space="preserve">5. Tu as raison, oui. </w:t>
      </w:r>
    </w:p>
    <w:p>
      <w:r>
        <w:t xml:space="preserve">  You're right, yes.</w:t>
      </w:r>
    </w:p>
    <w:p>
      <w:r>
        <w:t>6. Oui, ça me semble bon.</w:t>
      </w:r>
    </w:p>
    <w:p>
      <w:r>
        <w:t xml:space="preserve">  Yes, it seems good to me.</w:t>
      </w:r>
    </w:p>
    <w:p>
      <w:r>
        <w:t>7. Je ne suis pas d'accord avec toi, non.</w:t>
      </w:r>
    </w:p>
    <w:p>
      <w:r>
        <w:t xml:space="preserve">  I am not in agreement with you, no.</w:t>
      </w:r>
    </w:p>
    <w:p>
      <w:r>
        <w:t xml:space="preserve">8. C’est un sujet intéressant, oui. </w:t>
      </w:r>
    </w:p>
    <w:p>
      <w:r>
        <w:t xml:space="preserve">  It is an interesting topic, yes. </w:t>
      </w:r>
    </w:p>
    <w:p>
      <w:r>
        <w:t>9. Oui, j’aime bien ce film.</w:t>
      </w:r>
    </w:p>
    <w:p>
      <w:r>
        <w:t xml:space="preserve">  Yes, I like this movie.</w:t>
      </w:r>
    </w:p>
    <w:p>
      <w:r>
        <w:t xml:space="preserve">10. Oui, je suis fatigué. </w:t>
      </w:r>
    </w:p>
    <w:p>
      <w:r>
        <w:t xml:space="preserve">  Yes, I am tired.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I love cats.</w:t>
      </w:r>
    </w:p>
    <w:p>
      <w:r>
        <w:t xml:space="preserve">2. Le chat est une créature douce et intelligente. </w:t>
      </w:r>
    </w:p>
    <w:p>
      <w:r>
        <w:t xml:space="preserve">  The cat is a sweet and intelligent creature.</w:t>
      </w:r>
    </w:p>
    <w:p>
      <w:r>
        <w:t xml:space="preserve">3. Il est important de nettoyer régulièrement l'habitat du chat. </w:t>
      </w:r>
    </w:p>
    <w:p>
      <w:r>
        <w:t xml:space="preserve">  It is important to regularly clean the cat's habitat.</w:t>
      </w:r>
    </w:p>
    <w:p>
      <w:r>
        <w:t xml:space="preserve">4. Un chat domestique peut être un excellent compagnon. </w:t>
      </w:r>
    </w:p>
    <w:p>
      <w:r>
        <w:t xml:space="preserve">  A house cat can be an excellent companion.</w:t>
      </w:r>
    </w:p>
    <w:p>
      <w:r>
        <w:t>5. Le chat miaule et ronronne pour exprimer ses besoins.</w:t>
      </w:r>
    </w:p>
    <w:p>
      <w:r>
        <w:t xml:space="preserve">  The cat meows and purrs to express its needs.</w:t>
      </w:r>
    </w:p>
    <w:p>
      <w:r>
        <w:t xml:space="preserve">6. La plupart des chats sont des animaux indépendants. </w:t>
      </w:r>
    </w:p>
    <w:p>
      <w:r>
        <w:t xml:space="preserve">  Most cats are independent animals.</w:t>
      </w:r>
    </w:p>
    <w:p>
      <w:r>
        <w:t xml:space="preserve">7. Les chats affectionnent les jeux de chasse. </w:t>
      </w:r>
    </w:p>
    <w:p>
      <w:r>
        <w:t xml:space="preserve">  Cats love hunting games.</w:t>
      </w:r>
    </w:p>
    <w:p>
      <w:r>
        <w:t xml:space="preserve">8. Un chat se nourrit généralement avec une alimentation spéciale. </w:t>
      </w:r>
    </w:p>
    <w:p>
      <w:r>
        <w:t xml:space="preserve">  A cat typically eats with a special diet.</w:t>
      </w:r>
    </w:p>
    <w:p>
      <w:r>
        <w:t xml:space="preserve">9. L'animal est très agile et rapide, grâce à ses capacités physiques. </w:t>
      </w:r>
    </w:p>
    <w:p>
      <w:r>
        <w:t xml:space="preserve">  The animal is very agile and fast thanks to its physical capabilities.</w:t>
      </w:r>
    </w:p>
    <w:p>
      <w:r>
        <w:t xml:space="preserve">10. Vous devez être attentif aux signes de fatigue dans un chat. </w:t>
      </w:r>
    </w:p>
    <w:p>
      <w:r>
        <w:t xml:space="preserve">   You must be attentive to signs of fatigue in a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