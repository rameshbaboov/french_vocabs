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>2. La rose est un symbole de l'amour et de la beauté.</w:t>
      </w:r>
    </w:p>
    <w:p>
      <w:r>
        <w:t xml:space="preserve">   The rose is a symbol of love and beauty.</w:t>
      </w:r>
    </w:p>
    <w:p>
      <w:r>
        <w:t xml:space="preserve">3. Nous avons acheté des roses fraîches pour la fête. </w:t>
      </w:r>
    </w:p>
    <w:p>
      <w:r>
        <w:t xml:space="preserve">   We bought fresh roses for the party.</w:t>
      </w:r>
    </w:p>
    <w:p>
      <w:r>
        <w:t xml:space="preserve">4. Les fleurs roses sont magnifiques dans le jardin. </w:t>
      </w:r>
    </w:p>
    <w:p>
      <w:r>
        <w:t xml:space="preserve">   The red flowers are beautiful in the garden. </w:t>
      </w:r>
    </w:p>
    <w:p>
      <w:r>
        <w:t xml:space="preserve">5. Elle a offert une rose à son amie.  </w:t>
      </w:r>
    </w:p>
    <w:p>
      <w:r>
        <w:t xml:space="preserve">    She gave her friend a rose.</w:t>
      </w:r>
    </w:p>
    <w:p>
      <w:r>
        <w:t>6. Les roses sont très populaires en France.</w:t>
      </w:r>
    </w:p>
    <w:p>
      <w:r>
        <w:t xml:space="preserve">   Roses are very popular in France.</w:t>
      </w:r>
    </w:p>
    <w:p>
      <w:r>
        <w:t>7. La fleur de rose se présente sous différentes formes et couleurs.</w:t>
      </w:r>
    </w:p>
    <w:p>
      <w:r>
        <w:t xml:space="preserve">    The rose flower appears in various forms and colors. </w:t>
      </w:r>
    </w:p>
    <w:p>
      <w:r>
        <w:t xml:space="preserve">8. J'apprends à peindre des roses sur mes tableaux.  </w:t>
      </w:r>
    </w:p>
    <w:p>
      <w:r>
        <w:t xml:space="preserve">    I'm learning to paint roses on my paintings.</w:t>
      </w:r>
    </w:p>
    <w:p>
      <w:r>
        <w:t>9. Il faut arroser les roses pour qu'elles prospèrent.</w:t>
      </w:r>
    </w:p>
    <w:p>
      <w:r>
        <w:t xml:space="preserve">   You must water the roses so they flourish.</w:t>
      </w:r>
    </w:p>
    <w:p>
      <w:r>
        <w:t>10. L'odeur de la rose est très agréable.</w:t>
      </w:r>
    </w:p>
    <w:p>
      <w:r>
        <w:t xml:space="preserve">     The smell of the rose is very pleasant.</w:t>
      </w:r>
    </w:p>
    <w:p/>
    <w:p>
      <w:r>
        <w:rPr>
          <w:b/>
        </w:rPr>
        <w:t>Word: Lumiere | Meaning: Light</w:t>
      </w:r>
    </w:p>
    <w:p/>
    <w:p>
      <w:r>
        <w:t>1. La lumière du soleil brille doucement sur la plage.</w:t>
      </w:r>
    </w:p>
    <w:p>
      <w:r>
        <w:t xml:space="preserve">    The sunlight shines gently on the beach.</w:t>
      </w:r>
    </w:p>
    <w:p>
      <w:r>
        <w:t>2. J’ai besoin d’une plus grande lumière pour lire.</w:t>
      </w:r>
    </w:p>
    <w:p>
      <w:r>
        <w:t xml:space="preserve">   I need more light to read. </w:t>
      </w:r>
    </w:p>
    <w:p>
      <w:r>
        <w:t>3. Elle est allée à la salle de cinéma et a regardé une nouvelle lumière.</w:t>
      </w:r>
    </w:p>
    <w:p>
      <w:r>
        <w:t xml:space="preserve">   She went to the cinema and watched a new film.</w:t>
      </w:r>
    </w:p>
    <w:p>
      <w:r>
        <w:t>4. La lampe sur la table fournit une lumière douce.</w:t>
      </w:r>
    </w:p>
    <w:p>
      <w:r>
        <w:t xml:space="preserve">    The lamp on the table provides soft light.</w:t>
      </w:r>
    </w:p>
    <w:p>
      <w:r>
        <w:t xml:space="preserve">5. Le ciel était couvert de nuages, ce qui rendait la lumière difficile à voir. </w:t>
      </w:r>
    </w:p>
    <w:p>
      <w:r>
        <w:t xml:space="preserve">    The sky was covered with clouds, which made the light difficult to see.</w:t>
      </w:r>
    </w:p>
    <w:p>
      <w:r>
        <w:t>6. Les lumières des bougies créaient un ambiance chaleureuse dans la pièce.</w:t>
      </w:r>
    </w:p>
    <w:p>
      <w:r>
        <w:t xml:space="preserve">   Candles’ lights created a warm atmosphere in the room. </w:t>
      </w:r>
    </w:p>
    <w:p>
      <w:r>
        <w:t>7. La lumière de l'éclair était trop forte pour me regarder directement.</w:t>
      </w:r>
    </w:p>
    <w:p>
      <w:r>
        <w:t xml:space="preserve">    The flash of lightning was too strong for me to look at directly. </w:t>
      </w:r>
    </w:p>
    <w:p>
      <w:r>
        <w:t>8. Nous sommes allés au restaurant et avons admiré la lumière des fleurs sur le table.</w:t>
      </w:r>
    </w:p>
    <w:p>
      <w:r>
        <w:t xml:space="preserve">   We went to the restaurant and admired the light of flowers on the table.</w:t>
      </w:r>
    </w:p>
    <w:p>
      <w:r>
        <w:t>9. La lumière de l'écran a illuminé les yeux de la fille.</w:t>
      </w:r>
    </w:p>
    <w:p>
      <w:r>
        <w:t xml:space="preserve">  The screen’s light lit up the girl's eyes. </w:t>
      </w:r>
    </w:p>
    <w:p>
      <w:r>
        <w:t xml:space="preserve">10. Il était trop tard, il n'y avait plus de lumière dans le quartier. </w:t>
      </w:r>
    </w:p>
    <w:p>
      <w:r>
        <w:t xml:space="preserve">   It was too late; there was no more light in the neighborhood.</w:t>
      </w:r>
    </w:p>
    <w:p/>
    <w:p>
      <w:r>
        <w:rPr>
          <w:b/>
        </w:rPr>
        <w:t>Word: Blanc | Meaning: White</w:t>
      </w:r>
    </w:p>
    <w:p/>
    <w:p>
      <w:r>
        <w:t xml:space="preserve">1. La chemise est blanche. </w:t>
      </w:r>
    </w:p>
    <w:p>
      <w:r>
        <w:t>The shirt is white.</w:t>
      </w:r>
    </w:p>
    <w:p>
      <w:r>
        <w:t xml:space="preserve">2. Il a une robe blanche. </w:t>
      </w:r>
    </w:p>
    <w:p>
      <w:r>
        <w:t>He has a white robe.</w:t>
      </w:r>
    </w:p>
    <w:p>
      <w:r>
        <w:t xml:space="preserve">3. Le ciel est blanc aujourd'hui. </w:t>
      </w:r>
    </w:p>
    <w:p>
      <w:r>
        <w:t>The sky is white today.</w:t>
      </w:r>
    </w:p>
    <w:p>
      <w:r>
        <w:t xml:space="preserve">4. J'aime boire de l'eau blanche. </w:t>
      </w:r>
    </w:p>
    <w:p>
      <w:r>
        <w:t>I like to drink plain water.</w:t>
      </w:r>
    </w:p>
    <w:p>
      <w:r>
        <w:t>5. Les enfants jouent dans un espace blanc.</w:t>
      </w:r>
    </w:p>
    <w:p>
      <w:r>
        <w:t>Children play in a white space.</w:t>
      </w:r>
    </w:p>
    <w:p>
      <w:r>
        <w:t>6. La fleur est blanche et odorante.</w:t>
      </w:r>
    </w:p>
    <w:p>
      <w:r>
        <w:t>The flower is white and fragrant.</w:t>
      </w:r>
    </w:p>
    <w:p>
      <w:r>
        <w:t>7. Le gâteau était blanc avec des fruits rouges.</w:t>
      </w:r>
    </w:p>
    <w:p>
      <w:r>
        <w:t xml:space="preserve">The cake was white with red fruits. </w:t>
      </w:r>
    </w:p>
    <w:p>
      <w:r>
        <w:t xml:space="preserve">8. Je suis fatigué, j'ai besoin d'un repos blanc. </w:t>
      </w:r>
    </w:p>
    <w:p>
      <w:r>
        <w:t xml:space="preserve">I am tired, I need a white rest. </w:t>
      </w:r>
    </w:p>
    <w:p>
      <w:r>
        <w:t xml:space="preserve">9. J'ai besoin de trouver un nouveau appartement blanc. </w:t>
      </w:r>
    </w:p>
    <w:p>
      <w:r>
        <w:t xml:space="preserve">I need to find a new white apartment.  </w:t>
      </w:r>
    </w:p>
    <w:p>
      <w:r>
        <w:t xml:space="preserve">10. La nuit était blanche et calme. </w:t>
      </w:r>
    </w:p>
    <w:p>
      <w:r>
        <w:t>The night was white and calm.</w:t>
      </w:r>
    </w:p>
    <w:p/>
    <w:p>
      <w:r>
        <w:rPr>
          <w:b/>
        </w:rPr>
        <w:t>Word: Fleur | Meaning: Flower</w:t>
      </w:r>
    </w:p>
    <w:p/>
    <w:p>
      <w:r>
        <w:t>1. La fleur de la rose est rouge et magnifique.</w:t>
      </w:r>
    </w:p>
    <w:p>
      <w:r>
        <w:t xml:space="preserve">    The flower of the rose is red and magnificent.</w:t>
      </w:r>
    </w:p>
    <w:p>
      <w:r>
        <w:t>2. Les fleurs dans le jardin sont très colorées.</w:t>
      </w:r>
    </w:p>
    <w:p>
      <w:r>
        <w:t xml:space="preserve">    The flowers in the garden are very colorful.</w:t>
      </w:r>
    </w:p>
    <w:p>
      <w:r>
        <w:t>3. J'aime les fleurs printanières, elles me font plaisir.</w:t>
      </w:r>
    </w:p>
    <w:p>
      <w:r>
        <w:t xml:space="preserve">    I love springtime flowers, they bring me joy.</w:t>
      </w:r>
    </w:p>
    <w:p>
      <w:r>
        <w:t xml:space="preserve">4. Tu as une fleur sur ta veste ? </w:t>
      </w:r>
    </w:p>
    <w:p>
      <w:r>
        <w:t xml:space="preserve">    Do you have a flower on your vest?</w:t>
      </w:r>
    </w:p>
    <w:p>
      <w:r>
        <w:t>5. La fleur symbolise la beauté et l'amour.</w:t>
      </w:r>
    </w:p>
    <w:p>
      <w:r>
        <w:t xml:space="preserve">    The flower symbolizes beauty and love.</w:t>
      </w:r>
    </w:p>
    <w:p>
      <w:r>
        <w:t>6. Les fleurs sont un symbole de la joie et de la vie.</w:t>
      </w:r>
    </w:p>
    <w:p>
      <w:r>
        <w:t xml:space="preserve">    Flowers are a symbol of joy and life. </w:t>
      </w:r>
    </w:p>
    <w:p>
      <w:r>
        <w:t>7. Je préfère les fleurs parfumées, elles me relaxent.</w:t>
      </w:r>
    </w:p>
    <w:p>
      <w:r>
        <w:t xml:space="preserve">    I prefer fragrant flowers, they calm me down.</w:t>
      </w:r>
    </w:p>
    <w:p>
      <w:r>
        <w:t>8. La fleur est une créature fragile, mais belle.</w:t>
      </w:r>
    </w:p>
    <w:p>
      <w:r>
        <w:t xml:space="preserve">    The flower is a fragile creature, but beautiful.</w:t>
      </w:r>
    </w:p>
    <w:p>
      <w:r>
        <w:t xml:space="preserve">9.  J'ai acheté de magnifiques fleurs pour mes parents. </w:t>
      </w:r>
    </w:p>
    <w:p>
      <w:r>
        <w:t xml:space="preserve">    I bought some magnificent flowers for my parents.</w:t>
      </w:r>
    </w:p>
    <w:p>
      <w:r>
        <w:t>10. L'amour et la beauté sont représentés par les fleurs.</w:t>
      </w:r>
    </w:p>
    <w:p>
      <w:r>
        <w:t xml:space="preserve">   Love and beauty are represented by flowers.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et profond qui nous anime. </w:t>
      </w:r>
    </w:p>
    <w:p>
      <w:r>
        <w:t xml:space="preserve">   Love is a powerful and profound feeling that animates us.</w:t>
      </w:r>
    </w:p>
    <w:p>
      <w:r>
        <w:t>2. Je pense à l'amour de ma famille, même quand je suis loin d'eux.</w:t>
      </w:r>
    </w:p>
    <w:p>
      <w:r>
        <w:t xml:space="preserve">   I think of the love of my family, even when I am far away from them.</w:t>
      </w:r>
    </w:p>
    <w:p>
      <w:r>
        <w:t xml:space="preserve">3. L'amour est un moteur qui nous pousse à aller plus loin. </w:t>
      </w:r>
    </w:p>
    <w:p>
      <w:r>
        <w:t xml:space="preserve">  Love is a driving force that pushes us further.</w:t>
      </w:r>
    </w:p>
    <w:p>
      <w:r>
        <w:t>4. Les enfants naissent avec l'amour de leurs parents.</w:t>
      </w:r>
    </w:p>
    <w:p>
      <w:r>
        <w:t xml:space="preserve">   Children are born with the love of their parents.</w:t>
      </w:r>
    </w:p>
    <w:p>
      <w:r>
        <w:t xml:space="preserve">5. L'amour peut transformer nos vies. </w:t>
      </w:r>
    </w:p>
    <w:p>
      <w:r>
        <w:t xml:space="preserve">    Love can transform our lives.</w:t>
      </w:r>
    </w:p>
    <w:p>
      <w:r>
        <w:t>6. La musique est un moyen magnifique d'exprimer l'amour.</w:t>
      </w:r>
    </w:p>
    <w:p>
      <w:r>
        <w:t xml:space="preserve">   Music is a beautiful way to express love.</w:t>
      </w:r>
    </w:p>
    <w:p>
      <w:r>
        <w:t>7. Des gens s'aiment plus qu'un simple amour platonique.</w:t>
      </w:r>
    </w:p>
    <w:p>
      <w:r>
        <w:t xml:space="preserve">   People love each other more than just a simple romantic love.</w:t>
      </w:r>
    </w:p>
    <w:p>
      <w:r>
        <w:t xml:space="preserve">8. L'amour n'est pas toujours facile à vivre, mais il est précieux. </w:t>
      </w:r>
    </w:p>
    <w:p>
      <w:r>
        <w:t xml:space="preserve">    Love is not always easy to live with, but it is precious. </w:t>
      </w:r>
    </w:p>
    <w:p>
      <w:r>
        <w:t>9. J'ai l'honneur de partager un amour profond avec mon partenaire.</w:t>
      </w:r>
    </w:p>
    <w:p>
      <w:r>
        <w:t xml:space="preserve">   I have the honor of sharing a deep love with my partner.</w:t>
      </w:r>
    </w:p>
    <w:p>
      <w:r>
        <w:t xml:space="preserve">10. Le sentiment amoureux est une force puissante qui nous relie aux autres. </w:t>
      </w:r>
    </w:p>
    <w:p>
      <w:r>
        <w:t xml:space="preserve">    The feeling of love is a powerful force that connects us to others.</w:t>
      </w:r>
    </w:p>
    <w:p/>
    <w:p>
      <w:r>
        <w:rPr>
          <w:b/>
        </w:rPr>
        <w:t>Word: joyeux | Meaning: happy</w:t>
      </w:r>
    </w:p>
    <w:p/>
    <w:p>
      <w:r>
        <w:t>1. C’est très joyeux de voir les enfants jouer dehors !</w:t>
      </w:r>
    </w:p>
    <w:p>
      <w:r>
        <w:t xml:space="preserve">   It's very joyful to see children playing outside!</w:t>
      </w:r>
    </w:p>
    <w:p>
      <w:r>
        <w:t>2. J'ai un jour joyeux avec mes amis.</w:t>
      </w:r>
    </w:p>
    <w:p>
      <w:r>
        <w:t xml:space="preserve">   I had a joyful day with my friends. </w:t>
      </w:r>
    </w:p>
    <w:p>
      <w:r>
        <w:t>3. Le festival de musique est très joyeux.</w:t>
      </w:r>
    </w:p>
    <w:p>
      <w:r>
        <w:t xml:space="preserve">   The music festival is very joyful. </w:t>
      </w:r>
    </w:p>
    <w:p>
      <w:r>
        <w:t>4. La fête de la Saint-Valentin était joyeuse et romantique.</w:t>
      </w:r>
    </w:p>
    <w:p>
      <w:r>
        <w:t xml:space="preserve">  Valentine’s Day party was joyful and romantic.</w:t>
      </w:r>
    </w:p>
    <w:p>
      <w:r>
        <w:t>5. J'ai toujours trouvé l'ambiance joyeuse dans ce restaurant.</w:t>
      </w:r>
    </w:p>
    <w:p>
      <w:r>
        <w:t xml:space="preserve">   I always find the atmosphere joyful in this restaurant. </w:t>
      </w:r>
    </w:p>
    <w:p>
      <w:r>
        <w:t>6. Nous avons passé un joyeux week-end à la montagne.</w:t>
      </w:r>
    </w:p>
    <w:p>
      <w:r>
        <w:t xml:space="preserve">  We had a joyful weekend at the mountain.</w:t>
      </w:r>
    </w:p>
    <w:p>
      <w:r>
        <w:t>7. Votre sourire joyeux illumine ma journée.</w:t>
      </w:r>
    </w:p>
    <w:p>
      <w:r>
        <w:t xml:space="preserve">   Your joyful smile brightens my day. </w:t>
      </w:r>
    </w:p>
    <w:p>
      <w:r>
        <w:t>8. Le concert était tellement joyeux, j'ai vraiment aimé !</w:t>
      </w:r>
    </w:p>
    <w:p>
      <w:r>
        <w:t xml:space="preserve">   The concert was so joyful, I really liked it!</w:t>
      </w:r>
    </w:p>
    <w:p>
      <w:r>
        <w:t>9. La joie de l’instant est joyeuse et pure.</w:t>
      </w:r>
    </w:p>
    <w:p>
      <w:r>
        <w:t xml:space="preserve">    Joy of the moment is joyful and pure. </w:t>
      </w:r>
    </w:p>
    <w:p>
      <w:r>
        <w:t>10. La nouvelle que tu as reçue te fait sourire avec joie!</w:t>
      </w:r>
    </w:p>
    <w:p>
      <w:r>
        <w:t xml:space="preserve">  The news that you received made you smile with joy!</w:t>
      </w:r>
    </w:p>
    <w:p/>
    <w:p>
      <w:r>
        <w:rPr>
          <w:b/>
        </w:rPr>
        <w:t>Word: jouer | Meaning: to play</w:t>
      </w:r>
    </w:p>
    <w:p/>
    <w:p>
      <w:r>
        <w:t xml:space="preserve">1. Je joue au tennis chaque semaine.  </w:t>
      </w:r>
    </w:p>
    <w:p>
      <w:r>
        <w:t xml:space="preserve">    I play tennis every week.</w:t>
      </w:r>
    </w:p>
    <w:p>
      <w:r>
        <w:t>2. Les enfants aiment jouer à la maison.</w:t>
      </w:r>
    </w:p>
    <w:p>
      <w:r>
        <w:t xml:space="preserve">    The children like playing at home. </w:t>
      </w:r>
    </w:p>
    <w:p>
      <w:r>
        <w:t>3. Elle jouait un jeu de société avec ses amis.</w:t>
      </w:r>
    </w:p>
    <w:p>
      <w:r>
        <w:t xml:space="preserve">    She was playing a board game with her friends.</w:t>
      </w:r>
    </w:p>
    <w:p>
      <w:r>
        <w:t xml:space="preserve">4. Vous n'avez pas envie de jouer aux cartes ?  </w:t>
      </w:r>
    </w:p>
    <w:p>
      <w:r>
        <w:t xml:space="preserve">    Don't you feel like playing cards?</w:t>
      </w:r>
    </w:p>
    <w:p>
      <w:r>
        <w:t xml:space="preserve">5. Il joue souvent aux jeux vidéo en ligne. </w:t>
      </w:r>
    </w:p>
    <w:p>
      <w:r>
        <w:t xml:space="preserve">    He often plays video games online.</w:t>
      </w:r>
    </w:p>
    <w:p>
      <w:r>
        <w:t>6. Je ne peux pas jouer à l’école aujourd'hui.</w:t>
      </w:r>
    </w:p>
    <w:p>
      <w:r>
        <w:t xml:space="preserve">    I can't play at school today.</w:t>
      </w:r>
    </w:p>
    <w:p>
      <w:r>
        <w:t>7. Les musiciens jouaient de la musique dans la rue.</w:t>
      </w:r>
    </w:p>
    <w:p>
      <w:r>
        <w:t xml:space="preserve">    The musicians were playing music in the street.</w:t>
      </w:r>
    </w:p>
    <w:p>
      <w:r>
        <w:t xml:space="preserve">8. Le chat joue avec un jouet de corde. </w:t>
      </w:r>
    </w:p>
    <w:p>
      <w:r>
        <w:t xml:space="preserve">    The cat plays with a rope toy.</w:t>
      </w:r>
    </w:p>
    <w:p>
      <w:r>
        <w:t>9. Vous avez l'habitude de jouer à des jeux de société ?</w:t>
      </w:r>
    </w:p>
    <w:p>
      <w:r>
        <w:t xml:space="preserve">    Do you have a habit of playing board games?</w:t>
      </w:r>
    </w:p>
    <w:p>
      <w:r>
        <w:t xml:space="preserve">10. J’ai envie de jouer à une partie de football  </w:t>
      </w:r>
    </w:p>
    <w:p>
      <w:r>
        <w:t xml:space="preserve">    I feel like playing a football game.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Thank you very much for your help.</w:t>
      </w:r>
    </w:p>
    <w:p>
      <w:r>
        <w:t xml:space="preserve">2. Merci de me donner cette information. </w:t>
      </w:r>
    </w:p>
    <w:p>
      <w:r>
        <w:t xml:space="preserve">    Thank you for giving me this information.</w:t>
      </w:r>
    </w:p>
    <w:p>
      <w:r>
        <w:t>3. Merci à tous pour votre participation!</w:t>
      </w:r>
    </w:p>
    <w:p>
      <w:r>
        <w:t xml:space="preserve">    Thank you all for your participation! </w:t>
      </w:r>
    </w:p>
    <w:p>
      <w:r>
        <w:t xml:space="preserve">4. Merci au professeur pour l’explication claire. </w:t>
      </w:r>
    </w:p>
    <w:p>
      <w:r>
        <w:t xml:space="preserve">    Thanks to the teacher for the clear explanation.</w:t>
      </w:r>
    </w:p>
    <w:p>
      <w:r>
        <w:t xml:space="preserve">5. Je suis reconnaissant de vous avoir rencontré. </w:t>
      </w:r>
    </w:p>
    <w:p>
      <w:r>
        <w:t xml:space="preserve">   I am grateful to have met you.</w:t>
      </w:r>
    </w:p>
    <w:p>
      <w:r>
        <w:t xml:space="preserve">6. Merci d'avoir partagé votre expertise avec nous. </w:t>
      </w:r>
    </w:p>
    <w:p>
      <w:r>
        <w:t xml:space="preserve">   Thank you for sharing your expertise with us.</w:t>
      </w:r>
    </w:p>
    <w:p>
      <w:r>
        <w:t xml:space="preserve">7. Merci pour votre générosité.  </w:t>
      </w:r>
    </w:p>
    <w:p>
      <w:r>
        <w:t xml:space="preserve">    Thank you for your generosity. </w:t>
      </w:r>
    </w:p>
    <w:p>
      <w:r>
        <w:t xml:space="preserve">8. Merci de m’aider à comprendre ce concept.  </w:t>
      </w:r>
    </w:p>
    <w:p>
      <w:r>
        <w:t xml:space="preserve">    Thank you for helping me understand this concept.</w:t>
      </w:r>
    </w:p>
    <w:p>
      <w:r>
        <w:t xml:space="preserve">9.  Merci d'avoir pris le temps d'écouter mes préoccupations.  </w:t>
      </w:r>
    </w:p>
    <w:p>
      <w:r>
        <w:t xml:space="preserve">    Thank you for taking the time to listen to my concerns.</w:t>
      </w:r>
    </w:p>
    <w:p>
      <w:r>
        <w:t xml:space="preserve">10.  Merci pour votre soutien. </w:t>
      </w:r>
    </w:p>
    <w:p>
      <w:r>
        <w:t xml:space="preserve">   Thanks for your support.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Le jardin est couvert de roses.</w:t>
      </w:r>
    </w:p>
    <w:p>
      <w:r>
        <w:t xml:space="preserve">   The garden is covered in roses.</w:t>
      </w:r>
    </w:p>
    <w:p>
      <w:r>
        <w:t xml:space="preserve">3. La femme a offert une rose à son mari. </w:t>
      </w:r>
    </w:p>
    <w:p>
      <w:r>
        <w:t xml:space="preserve">   The woman offered her husband a rose.</w:t>
      </w:r>
    </w:p>
    <w:p>
      <w:r>
        <w:t>4.  Le bouquet de roses était magnifique.</w:t>
      </w:r>
    </w:p>
    <w:p>
      <w:r>
        <w:t xml:space="preserve">   The rose bouquet was magnificent.</w:t>
      </w:r>
    </w:p>
    <w:p>
      <w:r>
        <w:t>5. Je choisis une rose pour mon cadeau d'anniversaire.</w:t>
      </w:r>
    </w:p>
    <w:p>
      <w:r>
        <w:t xml:space="preserve">   I choose a rose for my birthday present.</w:t>
      </w:r>
    </w:p>
    <w:p>
      <w:r>
        <w:t>6. La fleur de rose symbolise l’amour.</w:t>
      </w:r>
    </w:p>
    <w:p>
      <w:r>
        <w:t xml:space="preserve">   Rose flower symbolizes love. </w:t>
      </w:r>
    </w:p>
    <w:p>
      <w:r>
        <w:t>7. Les roses sont un symbole de la féminité.</w:t>
      </w:r>
    </w:p>
    <w:p>
      <w:r>
        <w:t xml:space="preserve">   Roses are a symbol of femininity.</w:t>
      </w:r>
    </w:p>
    <w:p>
      <w:r>
        <w:t>8. Il a dessiné une rose sur son carnet.</w:t>
      </w:r>
    </w:p>
    <w:p>
      <w:r>
        <w:t xml:space="preserve">    He drew a rose on his notebook.</w:t>
      </w:r>
    </w:p>
    <w:p>
      <w:r>
        <w:t>9. Le parfum des roses est agréable.</w:t>
      </w:r>
    </w:p>
    <w:p>
      <w:r>
        <w:t xml:space="preserve">  The scent of the roses is pleasant. </w:t>
      </w:r>
    </w:p>
    <w:p>
      <w:r>
        <w:t>10. Je me sens triste et je veux une rose pour égayer mon esprit.</w:t>
      </w:r>
    </w:p>
    <w:p>
      <w:r>
        <w:t xml:space="preserve">   I feel sad and want a rose to brighten my spirit.</w:t>
      </w:r>
    </w:p>
    <w:p/>
    <w:p>
      <w:r>
        <w:rPr>
          <w:b/>
        </w:rPr>
        <w:t>Word: beau | Meaning: beautiful</w:t>
      </w:r>
    </w:p>
    <w:p/>
    <w:p>
      <w:r>
        <w:t>1. Ce tableau est vraiment beau, avec ses couleurs vives et sa composition précise.</w:t>
      </w:r>
    </w:p>
    <w:p>
      <w:r>
        <w:t xml:space="preserve">    This painting is truly beautiful, with its vibrant colors and precise composition.</w:t>
      </w:r>
    </w:p>
    <w:p>
      <w:r>
        <w:t xml:space="preserve">2. Le jardin était très beau en cette fin d'automne, avec les feuilles rougeoyant. </w:t>
      </w:r>
    </w:p>
    <w:p>
      <w:r>
        <w:t xml:space="preserve">    The garden was very beautiful in the late fall with leaves turning red.</w:t>
      </w:r>
    </w:p>
    <w:p>
      <w:r>
        <w:t xml:space="preserve">3. La lumière du soleil éclaira le paysage et rend tout plus beau. </w:t>
      </w:r>
    </w:p>
    <w:p>
      <w:r>
        <w:t xml:space="preserve">    The sun's light illuminated the landscape and made everything more beautiful.</w:t>
      </w:r>
    </w:p>
    <w:p>
      <w:r>
        <w:t xml:space="preserve">4. Il était ravi par la beauté de la ville, ses bâtiments anciens et majestueux. </w:t>
      </w:r>
    </w:p>
    <w:p>
      <w:r>
        <w:t xml:space="preserve">    He was delighted by the beauty of the city, its ancient and majestic buildings.</w:t>
      </w:r>
    </w:p>
    <w:p>
      <w:r>
        <w:t>5. Mon ami est un homme charmant, très beau à l'extérieur et gentil à l'intérieur.</w:t>
      </w:r>
    </w:p>
    <w:p>
      <w:r>
        <w:t xml:space="preserve">    My friend is a charming man, very handsome on the outside and kind on the inside.</w:t>
      </w:r>
    </w:p>
    <w:p>
      <w:r>
        <w:t xml:space="preserve">6.  Je trouve ce film trop beau, il nous fait voyager dans des paysages fantastiques. </w:t>
      </w:r>
    </w:p>
    <w:p>
      <w:r>
        <w:t xml:space="preserve">    I find this movie too beautiful, it takes us on trips to fantastic landscapes.</w:t>
      </w:r>
    </w:p>
    <w:p>
      <w:r>
        <w:t xml:space="preserve">7. Elle a un sourire magnifique et ses yeux sont très beaux. </w:t>
      </w:r>
    </w:p>
    <w:p>
      <w:r>
        <w:t xml:space="preserve">     She has a magnificent smile and her eyes are very beautiful. </w:t>
      </w:r>
    </w:p>
    <w:p>
      <w:r>
        <w:t>8. Le gâteau était trop beau pour être mangé.</w:t>
      </w:r>
    </w:p>
    <w:p>
      <w:r>
        <w:t xml:space="preserve">     The cake was too beautiful to be eaten.</w:t>
      </w:r>
    </w:p>
    <w:p>
      <w:r>
        <w:t xml:space="preserve">9. La photo de mon fils est vraiment belle, elle met en valeur son côté doux et innocent. </w:t>
      </w:r>
    </w:p>
    <w:p>
      <w:r>
        <w:t xml:space="preserve">    My son's photo is really beautiful, it highlights his gentle and innocent side.</w:t>
      </w:r>
    </w:p>
    <w:p>
      <w:r>
        <w:t xml:space="preserve">10. Il a un physique très beau, avec une silhouette élégante et musclée.  </w:t>
      </w:r>
    </w:p>
    <w:p>
      <w:r>
        <w:t xml:space="preserve">     He has a very beautiful physique with an elegant and muscular silhouette.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