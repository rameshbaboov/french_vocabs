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 xml:space="preserve">2. Il y a une belle lumière dans la pièce.  </w:t>
      </w:r>
    </w:p>
    <w:p>
      <w:r>
        <w:t xml:space="preserve">    There is beautiful light in the room.</w:t>
      </w:r>
    </w:p>
    <w:p>
      <w:r>
        <w:t xml:space="preserve">3. La nuit est claire et il y a beaucoup de lumière. </w:t>
      </w:r>
    </w:p>
    <w:p>
      <w:r>
        <w:t xml:space="preserve">    Night is clear and there is much light.</w:t>
      </w:r>
    </w:p>
    <w:p>
      <w:r>
        <w:t xml:space="preserve">4. L’heure du dîner a été éclairée par la lumière des bougies. </w:t>
      </w:r>
    </w:p>
    <w:p>
      <w:r>
        <w:t xml:space="preserve">    Dinner time was lit by the light of candles.</w:t>
      </w:r>
    </w:p>
    <w:p>
      <w:r>
        <w:t xml:space="preserve">5. J'aime regarder la lumière sur les arbres.  </w:t>
      </w:r>
    </w:p>
    <w:p>
      <w:r>
        <w:t xml:space="preserve">    I like to watch the light on the trees.</w:t>
      </w:r>
    </w:p>
    <w:p>
      <w:r>
        <w:t xml:space="preserve">6. La lampe de table est très importante pour nous dans la nuit.  </w:t>
      </w:r>
    </w:p>
    <w:p>
      <w:r>
        <w:t xml:space="preserve">    The table lamp is very important for us in the night. </w:t>
      </w:r>
    </w:p>
    <w:p>
      <w:r>
        <w:t xml:space="preserve">7. Il faut éteindre la lumière quand on sort de la salle.   </w:t>
      </w:r>
    </w:p>
    <w:p>
      <w:r>
        <w:t xml:space="preserve">    You need to turn off the light when you leave the room.</w:t>
      </w:r>
    </w:p>
    <w:p>
      <w:r>
        <w:t xml:space="preserve">8. La lumière du feu a illuminé le chemin.   </w:t>
      </w:r>
    </w:p>
    <w:p>
      <w:r>
        <w:t xml:space="preserve">    Firelight lit the path. </w:t>
      </w:r>
    </w:p>
    <w:p>
      <w:r>
        <w:t xml:space="preserve">9. C'est la lumière qui nous donne la vie.  </w:t>
      </w:r>
    </w:p>
    <w:p>
      <w:r>
        <w:t xml:space="preserve">    It is light that gives us life. </w:t>
      </w:r>
    </w:p>
    <w:p>
      <w:r>
        <w:t xml:space="preserve">10.  J'ai besoin de plus de lumière pour lire ce livre.   </w:t>
      </w:r>
    </w:p>
    <w:p>
      <w:r>
        <w:t xml:space="preserve">     I need more light to read this book.</w:t>
      </w:r>
    </w:p>
    <w:p/>
    <w:p>
      <w:r>
        <w:rPr>
          <w:b/>
        </w:rPr>
        <w:t>Word: Chat | Meaning: Cat</w:t>
      </w:r>
    </w:p>
    <w:p/>
    <w:p>
      <w:r>
        <w:t>1. J'ai un chat qui est très gentil et joueur.</w:t>
      </w:r>
    </w:p>
    <w:p>
      <w:r>
        <w:t xml:space="preserve">   I have a cat that is very gentle and playful.</w:t>
      </w:r>
    </w:p>
    <w:p>
      <w:r>
        <w:t>2. La chatte se promène dans le jardin, observant les oiseaux.</w:t>
      </w:r>
    </w:p>
    <w:p>
      <w:r>
        <w:t xml:space="preserve">  The cat wanders in the garden, observing birds. </w:t>
      </w:r>
    </w:p>
    <w:p>
      <w:r>
        <w:t>3. Le chat a mangé tout son aliment, il était très faim.</w:t>
      </w:r>
    </w:p>
    <w:p>
      <w:r>
        <w:t xml:space="preserve">   The cat ate all its food, it was very hungry.</w:t>
      </w:r>
    </w:p>
    <w:p>
      <w:r>
        <w:t>4. Je suis amoureuse de mon chat qui me donne des câlins chaque jour.</w:t>
      </w:r>
    </w:p>
    <w:p>
      <w:r>
        <w:t xml:space="preserve">    I love my cat who gives me cuddles every day. </w:t>
      </w:r>
    </w:p>
    <w:p>
      <w:r>
        <w:t xml:space="preserve">5. Vous avez un chat à la maison ?  </w:t>
      </w:r>
    </w:p>
    <w:p>
      <w:r>
        <w:t xml:space="preserve">   Do you have a cat at home?</w:t>
      </w:r>
    </w:p>
    <w:p>
      <w:r>
        <w:t>6. Il est impossible de parler avec le chat, il ne parle pas français.</w:t>
      </w:r>
    </w:p>
    <w:p>
      <w:r>
        <w:t xml:space="preserve">   It's impossible to talk with the cat, it doesn't speak French.</w:t>
      </w:r>
    </w:p>
    <w:p>
      <w:r>
        <w:t xml:space="preserve">7. Le chat miaule pour demander l’attention de son maître. </w:t>
      </w:r>
    </w:p>
    <w:p>
      <w:r>
        <w:t xml:space="preserve">   The cat meows to ask its master’s attention. </w:t>
      </w:r>
    </w:p>
    <w:p>
      <w:r>
        <w:t xml:space="preserve">8. Je suis allé chez le vétérinaire avec mon chat. </w:t>
      </w:r>
    </w:p>
    <w:p>
      <w:r>
        <w:t xml:space="preserve">  I went to the vet with my cat. </w:t>
      </w:r>
    </w:p>
    <w:p>
      <w:r>
        <w:t xml:space="preserve">9. La femme a acheté un chat en adoption à l'animalerie. </w:t>
      </w:r>
    </w:p>
    <w:p>
      <w:r>
        <w:t xml:space="preserve">  The woman bought a cat from an animal shelter for adoption. </w:t>
      </w:r>
    </w:p>
    <w:p>
      <w:r>
        <w:t xml:space="preserve">10. Il est important de prendre soin du chat et de lui fournir une bonne alimentation. </w:t>
      </w:r>
    </w:p>
    <w:p>
      <w:r>
        <w:t xml:space="preserve">    It is important to take care of the cat and provide it with good food.</w:t>
      </w:r>
    </w:p>
    <w:p/>
    <w:p>
      <w:r>
        <w:rPr>
          <w:b/>
        </w:rPr>
        <w:t>Word: Fête | Meaning: Party</w:t>
      </w:r>
    </w:p>
    <w:p/>
    <w:p>
      <w:r>
        <w:t xml:space="preserve">1.  J'ai beaucoup hâte de participer à la fête des mères. </w:t>
      </w:r>
    </w:p>
    <w:p>
      <w:r>
        <w:t xml:space="preserve">   I am very much looking forward to participating in Mother’s Day party.</w:t>
      </w:r>
    </w:p>
    <w:p>
      <w:r>
        <w:t>2. La fête d'Halloween est une fête amusante et festive.</w:t>
      </w:r>
    </w:p>
    <w:p>
      <w:r>
        <w:t xml:space="preserve">    The Halloween party is a fun and festive event.</w:t>
      </w:r>
    </w:p>
    <w:p>
      <w:r>
        <w:t xml:space="preserve">3. Les enfants ont adoré la fête de Noël avec les cadeaux et la lumière des guirlandes. </w:t>
      </w:r>
    </w:p>
    <w:p>
      <w:r>
        <w:t xml:space="preserve">   Children loved the Christmas party with gifts and the light of the garlands.</w:t>
      </w:r>
    </w:p>
    <w:p>
      <w:r>
        <w:t xml:space="preserve">4.  On organise une fête de l’amitié pour célébrer nos amis. </w:t>
      </w:r>
    </w:p>
    <w:p>
      <w:r>
        <w:t xml:space="preserve">   We're organizing a friendship party to celebrate our friends.</w:t>
      </w:r>
    </w:p>
    <w:p>
      <w:r>
        <w:t>5. Nous allons fêter le nouvel an à Paris avec des amis.</w:t>
      </w:r>
    </w:p>
    <w:p>
      <w:r>
        <w:t xml:space="preserve">    We are going to celebrate New Year in Paris with friends.</w:t>
      </w:r>
    </w:p>
    <w:p>
      <w:r>
        <w:t>6. Il y a eu une grande fête de la musique dans la ville.</w:t>
      </w:r>
    </w:p>
    <w:p>
      <w:r>
        <w:t xml:space="preserve">   There was a big music festival in the town.</w:t>
      </w:r>
    </w:p>
    <w:p>
      <w:r>
        <w:t xml:space="preserve">7. La fête de l’indépendance est un jour important pour tous les citoyens français. </w:t>
      </w:r>
    </w:p>
    <w:p>
      <w:r>
        <w:t xml:space="preserve">   The Independence Day celebration is an important day for all French citizens.</w:t>
      </w:r>
    </w:p>
    <w:p>
      <w:r>
        <w:t>8.  Les gens ont passé une soirée très festive à la plage.</w:t>
      </w:r>
    </w:p>
    <w:p>
      <w:r>
        <w:t xml:space="preserve">    People had a very festive night at the beach.</w:t>
      </w:r>
    </w:p>
    <w:p>
      <w:r>
        <w:t xml:space="preserve">9. Le repas était délicieux et nous avons beaucoup fêté ensemble. </w:t>
      </w:r>
    </w:p>
    <w:p>
      <w:r>
        <w:t xml:space="preserve">   The meal was delicious and we celebrated together a lot. </w:t>
      </w:r>
    </w:p>
    <w:p>
      <w:r>
        <w:t xml:space="preserve">10. La fête de l'automne est le moment idéal pour manger des fruits et légumes.  </w:t>
      </w:r>
    </w:p>
    <w:p>
      <w:r>
        <w:t xml:space="preserve">    Fall festival is the perfect time to eat fruits and vegetables.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>2. La maison de mes grands-parents est très vieille.</w:t>
      </w:r>
    </w:p>
    <w:p>
      <w:r>
        <w:t xml:space="preserve">    My grandparents' house is very old.</w:t>
      </w:r>
    </w:p>
    <w:p>
      <w:r>
        <w:t xml:space="preserve">3. Le jardin de la maison est magnifique. </w:t>
      </w:r>
    </w:p>
    <w:p>
      <w:r>
        <w:t xml:space="preserve">    The garden of the house is magnificent. </w:t>
      </w:r>
    </w:p>
    <w:p>
      <w:r>
        <w:t xml:space="preserve">4. Nous allons visiter notre maison à Paris. </w:t>
      </w:r>
    </w:p>
    <w:p>
      <w:r>
        <w:t xml:space="preserve">    We are going to visit our house in Paris.</w:t>
      </w:r>
    </w:p>
    <w:p>
      <w:r>
        <w:t>5. Il a besoin d'améliorer la sécurité de sa maison.</w:t>
      </w:r>
    </w:p>
    <w:p>
      <w:r>
        <w:t xml:space="preserve">   He needs to improve the security of his house. </w:t>
      </w:r>
    </w:p>
    <w:p>
      <w:r>
        <w:t xml:space="preserve">6.  La maison est équipée d'un grand balcon. </w:t>
      </w:r>
    </w:p>
    <w:p>
      <w:r>
        <w:t xml:space="preserve">    The house has a large balcony. </w:t>
      </w:r>
    </w:p>
    <w:p>
      <w:r>
        <w:t>7. Nous avons passé une soirée agréable dans notre maison.</w:t>
      </w:r>
    </w:p>
    <w:p>
      <w:r>
        <w:t xml:space="preserve">    We had a pleasant evening in our house.</w:t>
      </w:r>
    </w:p>
    <w:p>
      <w:r>
        <w:t>8. L'architecte a conçu la maison avec beaucoup de soin.</w:t>
      </w:r>
    </w:p>
    <w:p>
      <w:r>
        <w:t xml:space="preserve">   The architect designed the house with great care. </w:t>
      </w:r>
    </w:p>
    <w:p>
      <w:r>
        <w:t>9.  J'ai l'intention d'acheter une nouvelle maison plus grande.</w:t>
      </w:r>
    </w:p>
    <w:p>
      <w:r>
        <w:t xml:space="preserve">     I am planning to buy a bigger house.</w:t>
      </w:r>
    </w:p>
    <w:p>
      <w:r>
        <w:t>10. La maison est située à proximité du centre-ville.</w:t>
      </w:r>
    </w:p>
    <w:p>
      <w:r>
        <w:t xml:space="preserve">    The house is located near the city center.</w:t>
      </w:r>
    </w:p>
    <w:p/>
    <w:p>
      <w:r>
        <w:rPr>
          <w:b/>
        </w:rPr>
        <w:t>Word: Jour | Meaning: Day</w:t>
      </w:r>
    </w:p>
    <w:p/>
    <w:p>
      <w:r>
        <w:t>1.  Aujourd’hui, il fait beau et chaud.</w:t>
      </w:r>
    </w:p>
    <w:p>
      <w:r>
        <w:t xml:space="preserve">   Today it's nice and warm.</w:t>
      </w:r>
    </w:p>
    <w:p>
      <w:r>
        <w:t>2. J’ai passé une agréable journée à la plage.</w:t>
      </w:r>
    </w:p>
    <w:p>
      <w:r>
        <w:t xml:space="preserve">    I had a pleasant day at the beach. </w:t>
      </w:r>
    </w:p>
    <w:p>
      <w:r>
        <w:t>3. Les gens vont au travail chaque jour.</w:t>
      </w:r>
    </w:p>
    <w:p>
      <w:r>
        <w:t xml:space="preserve">     People go to work every day. </w:t>
      </w:r>
    </w:p>
    <w:p>
      <w:r>
        <w:t>4. Le journal de l'époque est un document précieux.</w:t>
      </w:r>
    </w:p>
    <w:p>
      <w:r>
        <w:t xml:space="preserve">   The journal from that time is a precious document.</w:t>
      </w:r>
    </w:p>
    <w:p>
      <w:r>
        <w:t>5.  Le jour de Noël approche rapidement.</w:t>
      </w:r>
    </w:p>
    <w:p>
      <w:r>
        <w:t xml:space="preserve">    Christmas Day is coming soon.</w:t>
      </w:r>
    </w:p>
    <w:p>
      <w:r>
        <w:t>6. J'ai beaucoup aimé ma journée à Paris.</w:t>
      </w:r>
    </w:p>
    <w:p>
      <w:r>
        <w:t xml:space="preserve">   I really enjoyed my day in Paris. </w:t>
      </w:r>
    </w:p>
    <w:p>
      <w:r>
        <w:t>7.  Il y a beaucoup de jours fériés dans l’année.</w:t>
      </w:r>
    </w:p>
    <w:p>
      <w:r>
        <w:t xml:space="preserve">    There are many holidays in the year. </w:t>
      </w:r>
    </w:p>
    <w:p>
      <w:r>
        <w:t>8.  Le soleil brille tous les jours pendant l'été.</w:t>
      </w:r>
    </w:p>
    <w:p>
      <w:r>
        <w:t xml:space="preserve">     The sun shines every day during summer.</w:t>
      </w:r>
    </w:p>
    <w:p>
      <w:r>
        <w:t>9.  C'est un jour spécial, la fête nationale!</w:t>
      </w:r>
    </w:p>
    <w:p>
      <w:r>
        <w:t xml:space="preserve">    It’s a special day, National Day!</w:t>
      </w:r>
    </w:p>
    <w:p>
      <w:r>
        <w:t xml:space="preserve">10. J'ai hâte de passer le Jour de l'an! </w:t>
      </w:r>
    </w:p>
    <w:p>
      <w:r>
        <w:t xml:space="preserve">   I can’t wait to spend New Year's Eve!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 xml:space="preserve">2. La musique est un excellent moyen de se détendre.  </w:t>
      </w:r>
    </w:p>
    <w:p>
      <w:r>
        <w:t xml:space="preserve">   Music is an excellent way to relax. </w:t>
      </w:r>
    </w:p>
    <w:p>
      <w:r>
        <w:t xml:space="preserve">3. Le concert musical était très populaire. </w:t>
      </w:r>
    </w:p>
    <w:p>
      <w:r>
        <w:t xml:space="preserve">   The musical concert was very popular.</w:t>
      </w:r>
    </w:p>
    <w:p>
      <w:r>
        <w:t xml:space="preserve">4. Nous avons écouté la musique du film pour le voyage. </w:t>
      </w:r>
    </w:p>
    <w:p>
      <w:r>
        <w:t xml:space="preserve">   We listened to the music from the movie for our trip.</w:t>
      </w:r>
    </w:p>
    <w:p>
      <w:r>
        <w:t xml:space="preserve">5. La chanteuse a une voix magnifique.  </w:t>
      </w:r>
    </w:p>
    <w:p>
      <w:r>
        <w:t xml:space="preserve">    The singer has a beautiful voice.</w:t>
      </w:r>
    </w:p>
    <w:p>
      <w:r>
        <w:t xml:space="preserve">6. J'aime les chansons françaises. </w:t>
      </w:r>
    </w:p>
    <w:p>
      <w:r>
        <w:t xml:space="preserve">   I like French songs. </w:t>
      </w:r>
    </w:p>
    <w:p>
      <w:r>
        <w:t xml:space="preserve">7. Les instruments de musique sont fascinants. </w:t>
      </w:r>
    </w:p>
    <w:p>
      <w:r>
        <w:t xml:space="preserve">   Musical instruments are fascinating. </w:t>
      </w:r>
    </w:p>
    <w:p>
      <w:r>
        <w:t xml:space="preserve">8. La composition musicale est complexe. </w:t>
      </w:r>
    </w:p>
    <w:p>
      <w:r>
        <w:t xml:space="preserve">   Music composition is complex.  </w:t>
      </w:r>
    </w:p>
    <w:p>
      <w:r>
        <w:t xml:space="preserve">9. Musique électronique est très populaire aujourd'hui. </w:t>
      </w:r>
    </w:p>
    <w:p>
      <w:r>
        <w:t xml:space="preserve">   Electronic music is very popular today. </w:t>
      </w:r>
    </w:p>
    <w:p>
      <w:r>
        <w:t xml:space="preserve">10. L’ambiance musicale était relaxante et agréable.  </w:t>
      </w:r>
    </w:p>
    <w:p>
      <w:r>
        <w:t xml:space="preserve">   The musical atmosphere was relaxing and pleasant.</w:t>
      </w:r>
    </w:p>
    <w:p/>
    <w:p>
      <w:r>
        <w:rPr>
          <w:b/>
        </w:rPr>
        <w:t>Word: Rire | Meaning: To laugh</w:t>
      </w:r>
    </w:p>
    <w:p/>
    <w:p>
      <w:r>
        <w:t>1. Je trouve que rire aux éclats est la meilleure façon de décompresser après une longue journée.</w:t>
      </w:r>
    </w:p>
    <w:p>
      <w:r>
        <w:t xml:space="preserve">    2. I find that laughing out loud is the best way to unwind after a long day.</w:t>
      </w:r>
    </w:p>
    <w:p>
      <w:r>
        <w:t xml:space="preserve">2. Les enfants rient constamment, ce qui me fait sourire et me donne envie d'une nouvelle aventure. </w:t>
      </w:r>
    </w:p>
    <w:p>
      <w:r>
        <w:t xml:space="preserve">    3. Children laugh constantly, which makes me smile and gives me the urge for a new adventure.</w:t>
      </w:r>
    </w:p>
    <w:p>
      <w:r>
        <w:t xml:space="preserve">3.  Les grands ont tendance à rire avec légèreté et sans souci, ils se contentent de la simple joie de vivre. </w:t>
      </w:r>
    </w:p>
    <w:p>
      <w:r>
        <w:t xml:space="preserve">    4. The older ones tend to laugh lightly and carefree, they just enjoy life's simple pleasures. </w:t>
      </w:r>
    </w:p>
    <w:p>
      <w:r>
        <w:t xml:space="preserve">4. L’humour est une forme d’expression qui aide à s’épanouir et à s’amuser. </w:t>
      </w:r>
    </w:p>
    <w:p>
      <w:r>
        <w:t xml:space="preserve">    5. Humor is a form of expression that helps us flourish and have fun. </w:t>
      </w:r>
    </w:p>
    <w:p>
      <w:r>
        <w:t>5.  Un rire sincère peut apaiser les tensions et briser la barrière des idées.</w:t>
      </w:r>
    </w:p>
    <w:p>
      <w:r>
        <w:t xml:space="preserve">    6. A sincere laugh can soothe tensions and break down barriers of thought.</w:t>
      </w:r>
    </w:p>
    <w:p>
      <w:r>
        <w:t xml:space="preserve">7. Il était amusant de voir comment la situation s’est déroulée, mais le rire a été aussi un moyen d’expression. </w:t>
      </w:r>
    </w:p>
    <w:p>
      <w:r>
        <w:t xml:space="preserve">    7. It was amusing to see how the situation unfolded but laughter was also a way of expressing myself. </w:t>
      </w:r>
    </w:p>
    <w:p>
      <w:r>
        <w:t xml:space="preserve">8.  Rire avec vos proches vous permet de créer des liens plus forts et plus durables. </w:t>
      </w:r>
    </w:p>
    <w:p>
      <w:r>
        <w:t xml:space="preserve">    8. Laughing with your loved ones allows you to create stronger and more enduring bonds.</w:t>
      </w:r>
    </w:p>
    <w:p>
      <w:r>
        <w:t>9. La capacité à rire d’une situation absurde est un signe d'intelligence et d'adaptabilité.</w:t>
      </w:r>
    </w:p>
    <w:p>
      <w:r>
        <w:t xml:space="preserve">    9. The ability to laugh at an absurd situation is a sign of intelligence and adaptability. </w:t>
      </w:r>
    </w:p>
    <w:p>
      <w:r>
        <w:t xml:space="preserve">10.  Rire de nous-même, c'est un moyen de se détendre et de s'identifier à une réalité plus simple. </w:t>
      </w:r>
    </w:p>
    <w:p>
      <w:r>
        <w:t xml:space="preserve">    10. Laughing at ourselves is a way to relax and identify with a simpler reality.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feu de signalisation est rouge.</w:t>
      </w:r>
    </w:p>
    <w:p>
      <w:r>
        <w:t xml:space="preserve">  The traffic light is red.</w:t>
      </w:r>
    </w:p>
    <w:p>
      <w:r>
        <w:t>3. Il porte un ensemble rouge.</w:t>
      </w:r>
    </w:p>
    <w:p>
      <w:r>
        <w:t xml:space="preserve">  He wears a red outfit.</w:t>
      </w:r>
    </w:p>
    <w:p>
      <w:r>
        <w:t xml:space="preserve">4. Les tomates sont rouges. </w:t>
      </w:r>
    </w:p>
    <w:p>
      <w:r>
        <w:t xml:space="preserve">  Tomatoes are red.</w:t>
      </w:r>
    </w:p>
    <w:p>
      <w:r>
        <w:t xml:space="preserve">5. J'ai une robe rouge. </w:t>
      </w:r>
    </w:p>
    <w:p>
      <w:r>
        <w:t xml:space="preserve">  I have a red dress. </w:t>
      </w:r>
    </w:p>
    <w:p>
      <w:r>
        <w:t xml:space="preserve">6. La fleur était rouge et belle. </w:t>
      </w:r>
    </w:p>
    <w:p>
      <w:r>
        <w:t xml:space="preserve">  The flower was red and beautiful.</w:t>
      </w:r>
    </w:p>
    <w:p>
      <w:r>
        <w:t xml:space="preserve">7. Il y a un rouge dans ma tasse. </w:t>
      </w:r>
    </w:p>
    <w:p>
      <w:r>
        <w:t xml:space="preserve">  There is a red in my cup.</w:t>
      </w:r>
    </w:p>
    <w:p>
      <w:r>
        <w:t xml:space="preserve">8. Le soleil est rouge à l'horizon. </w:t>
      </w:r>
    </w:p>
    <w:p>
      <w:r>
        <w:t xml:space="preserve">  The sun is red at the horizon. </w:t>
      </w:r>
    </w:p>
    <w:p>
      <w:r>
        <w:t>9. J'aime beaucoup la couleur rouge.</w:t>
      </w:r>
    </w:p>
    <w:p>
      <w:r>
        <w:t xml:space="preserve">   I like the color red very much. </w:t>
      </w:r>
    </w:p>
    <w:p>
      <w:r>
        <w:t xml:space="preserve">10. La ville était rouge et verte. </w:t>
      </w:r>
    </w:p>
    <w:p>
      <w:r>
        <w:t xml:space="preserve">    The city was red and green.</w:t>
      </w:r>
    </w:p>
    <w:p/>
    <w:p>
      <w:r>
        <w:rPr>
          <w:b/>
        </w:rPr>
        <w:t>Word: Bonheur | Meaning: Happiness</w:t>
      </w:r>
    </w:p>
    <w:p/>
    <w:p>
      <w:r>
        <w:t>1. Je ressens beaucoup de bonheur depuis que je suis arrivé en France.</w:t>
      </w:r>
    </w:p>
    <w:p>
      <w:r>
        <w:t xml:space="preserve">    I feel a lot of happiness since I arrived in France.</w:t>
      </w:r>
    </w:p>
    <w:p>
      <w:r>
        <w:t xml:space="preserve">2. La réussite professionnelle et la famille sont des sources de bonheur pour moi. </w:t>
      </w:r>
    </w:p>
    <w:p>
      <w:r>
        <w:t xml:space="preserve">    Professional success and family are sources of happiness for me.</w:t>
      </w:r>
    </w:p>
    <w:p>
      <w:r>
        <w:t xml:space="preserve">3. Le soleil brille, le vent est doux, et c'est un réel moment de bonheur! </w:t>
      </w:r>
    </w:p>
    <w:p>
      <w:r>
        <w:t xml:space="preserve">    The sun shines, the wind is gentle, and it is a real moment of happiness!</w:t>
      </w:r>
    </w:p>
    <w:p>
      <w:r>
        <w:t xml:space="preserve">4.  Bonheur vient des petits moments de vie quotidiens. </w:t>
      </w:r>
    </w:p>
    <w:p>
      <w:r>
        <w:t xml:space="preserve">    Happiness comes from small everyday life moments.</w:t>
      </w:r>
    </w:p>
    <w:p>
      <w:r>
        <w:t xml:space="preserve">5. L’amitié est une source inépuisable de bonheur. </w:t>
      </w:r>
    </w:p>
    <w:p>
      <w:r>
        <w:t xml:space="preserve">    Friendship is an inexhaustible source of happiness.</w:t>
      </w:r>
    </w:p>
    <w:p>
      <w:r>
        <w:t>6.  Il est important de se concentrer sur le bonheur et non pas sur la recherche du succès à tout prix.</w:t>
      </w:r>
    </w:p>
    <w:p>
      <w:r>
        <w:t xml:space="preserve">    It's important to focus on happiness, not on pursuing success at all costs.</w:t>
      </w:r>
    </w:p>
    <w:p>
      <w:r>
        <w:t xml:space="preserve">7. Le bonheur d’un enfant est simple et spontané. </w:t>
      </w:r>
    </w:p>
    <w:p>
      <w:r>
        <w:t xml:space="preserve">    A child’s happiness is simple and spontaneous.</w:t>
      </w:r>
    </w:p>
    <w:p>
      <w:r>
        <w:t>8.  Il faut toujours chercher le bonheur dans chaque situation de la vie.</w:t>
      </w:r>
    </w:p>
    <w:p>
      <w:r>
        <w:t xml:space="preserve">    We must always seek happiness in every situation of life.</w:t>
      </w:r>
    </w:p>
    <w:p>
      <w:r>
        <w:t>9. La joie de vivre, un élément essentiel pour l'existence humaine.</w:t>
      </w:r>
    </w:p>
    <w:p>
      <w:r>
        <w:t xml:space="preserve">   Living joy is an essential element for human existence. </w:t>
      </w:r>
    </w:p>
    <w:p>
      <w:r>
        <w:t xml:space="preserve">10. J’ai envie d’avoir plus de bonheur dans ma vie, je me sens parfois triste. </w:t>
      </w:r>
    </w:p>
    <w:p>
      <w:r>
        <w:t xml:space="preserve">    I want to have more happiness in my life, I sometimes feel sad.</w:t>
      </w:r>
    </w:p>
    <w:p/>
    <w:p>
      <w:r>
        <w:rPr>
          <w:b/>
        </w:rPr>
        <w:t>Word: Amour | Meaning: Love</w:t>
      </w:r>
    </w:p>
    <w:p/>
    <w:p>
      <w:r>
        <w:t>1. L'amour est un sentiment puissant qui détermine nos choix.</w:t>
      </w:r>
    </w:p>
    <w:p>
      <w:r>
        <w:t xml:space="preserve">    Love is a powerful feeling that determines our choices.</w:t>
      </w:r>
    </w:p>
    <w:p>
      <w:r>
        <w:t>2. Il était amoureux de sa femme depuis longtemps, et il n'avait aucun autre sentiment que l'amour pour elle.</w:t>
      </w:r>
    </w:p>
    <w:p>
      <w:r>
        <w:t xml:space="preserve">    He was in love with his wife for a long time, and he had no other feelings than love for her.</w:t>
      </w:r>
    </w:p>
    <w:p>
      <w:r>
        <w:t>3. La passion est un élément important de l'amour, mais il faut aussi s'appuyer sur la confiance et la compréhension mutuelle.</w:t>
      </w:r>
    </w:p>
    <w:p>
      <w:r>
        <w:t xml:space="preserve">    Passion is an important element of love, but it also needs to be based on trust and mutual understanding. </w:t>
      </w:r>
    </w:p>
    <w:p>
      <w:r>
        <w:t>4. L’amour familial est une source d’épanouissement, mais il peut aussi être le moteur de conflits.</w:t>
      </w:r>
    </w:p>
    <w:p>
      <w:r>
        <w:t xml:space="preserve">   Family love is a source of fulfillment, but it can also be the engine of conflicts. </w:t>
      </w:r>
    </w:p>
    <w:p>
      <w:r>
        <w:t>5. J'ai un amour profond pour la France et je suis très fier de son histoire et de sa culture.</w:t>
      </w:r>
    </w:p>
    <w:p>
      <w:r>
        <w:t xml:space="preserve">    I have a deep love for France and I am very proud of its history and culture.</w:t>
      </w:r>
    </w:p>
    <w:p>
      <w:r>
        <w:t xml:space="preserve">6. L’amour peut être difficile à vivre, mais il est important de savoir comment l’exprimer pour que cela donne une grande satisfaction. </w:t>
      </w:r>
    </w:p>
    <w:p>
      <w:r>
        <w:t xml:space="preserve">   Love can be difficult to live through, but it is important to know how to express it so that it gives great satisfaction. </w:t>
      </w:r>
    </w:p>
    <w:p>
      <w:r>
        <w:t xml:space="preserve">7. La femme n’a pas besoin d’un amour romantique pour se sentir aimée et belle; elle a juste besoin d’être acceptée et soutenue. </w:t>
      </w:r>
    </w:p>
    <w:p>
      <w:r>
        <w:t xml:space="preserve">   The woman doesn't need romantic love to feel loved and beautiful; she just needs to be accepted and supported.</w:t>
      </w:r>
    </w:p>
    <w:p>
      <w:r>
        <w:t xml:space="preserve">8. L'amour est une force qui peut nous pousser à faire des choses extraordinaires, mais il faut savoir l'utiliser de manière responsable.  </w:t>
      </w:r>
    </w:p>
    <w:p>
      <w:r>
        <w:t xml:space="preserve">    Love is a force that can push us to do extraordinary things, but we need to know how to use it responsibly.</w:t>
      </w:r>
    </w:p>
    <w:p>
      <w:r>
        <w:t xml:space="preserve">9. L’amour d’une mère pour son enfant est indéniable et représente une source de fierté profonde. </w:t>
      </w:r>
    </w:p>
    <w:p>
      <w:r>
        <w:t xml:space="preserve">    Motherly love for her child is undeniable and represents a profound source of pride. </w:t>
      </w:r>
    </w:p>
    <w:p>
      <w:r>
        <w:t xml:space="preserve">10. Le sentiment amoureux peut être fragile, il faut donc prendre soin du lien qui unit les deux personnes.  </w:t>
      </w:r>
    </w:p>
    <w:p>
      <w:r>
        <w:t xml:space="preserve">   The feeling of love can be fragile, so we must take care of the link that unites the two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