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Ville: &lt;City&gt;</w:t>
      </w:r>
    </w:p>
    <w:p/>
    <w:p>
      <w:r>
        <w:t>1.  J'ai visité plusieurs villes en France.</w:t>
      </w:r>
    </w:p>
    <w:p>
      <w:r>
        <w:t xml:space="preserve">    - I visited several cities in France.</w:t>
      </w:r>
    </w:p>
    <w:p>
      <w:r>
        <w:t>2. La ville de Paris est très animée.</w:t>
      </w:r>
    </w:p>
    <w:p>
      <w:r>
        <w:t xml:space="preserve">   - The city of Paris is very lively.</w:t>
      </w:r>
    </w:p>
    <w:p>
      <w:r>
        <w:t>3. J'aime les monuments historiques des grandes villes.</w:t>
      </w:r>
    </w:p>
    <w:p>
      <w:r>
        <w:t xml:space="preserve">    - I like the historical monuments of large cities.</w:t>
      </w:r>
    </w:p>
    <w:p>
      <w:r>
        <w:t xml:space="preserve">4.  La taille des villes change constamment. </w:t>
      </w:r>
    </w:p>
    <w:p>
      <w:r>
        <w:t xml:space="preserve">    - The size of the cities changes constantly.</w:t>
      </w:r>
    </w:p>
    <w:p>
      <w:r>
        <w:t xml:space="preserve">5. La pollution urbaine est un problème dans les grandes villes. </w:t>
      </w:r>
    </w:p>
    <w:p>
      <w:r>
        <w:t xml:space="preserve">    - Urban pollution is a problem in large cities.</w:t>
      </w:r>
    </w:p>
    <w:p>
      <w:r>
        <w:t xml:space="preserve">6. Les habitants des villes ont besoin d'une vie de qualité. </w:t>
      </w:r>
    </w:p>
    <w:p>
      <w:r>
        <w:t xml:space="preserve">   - Citizens of towns need to have a quality life.</w:t>
      </w:r>
    </w:p>
    <w:p>
      <w:r>
        <w:t xml:space="preserve">7.  L'architecture de certaines villes est magnifique. </w:t>
      </w:r>
    </w:p>
    <w:p>
      <w:r>
        <w:t xml:space="preserve">    - The architecture of some cities is magnificent.</w:t>
      </w:r>
    </w:p>
    <w:p>
      <w:r>
        <w:t xml:space="preserve">8.  Je suis allé à la ville depuis longtemps. </w:t>
      </w:r>
    </w:p>
    <w:p>
      <w:r>
        <w:t xml:space="preserve">    - I went to the city for a long time. </w:t>
      </w:r>
    </w:p>
    <w:p>
      <w:r>
        <w:t xml:space="preserve">9.   Les nouvelles technologies impactent les villes modernes. </w:t>
      </w:r>
    </w:p>
    <w:p>
      <w:r>
        <w:t xml:space="preserve">   - New technology impacts modern cities. </w:t>
      </w:r>
    </w:p>
    <w:p>
      <w:r>
        <w:t>10. Le transport en commun facilite le déplacement dans les villes.</w:t>
      </w:r>
    </w:p>
    <w:p>
      <w:r>
        <w:t xml:space="preserve">    - Public transportation makes it easier to move around in cities.</w:t>
      </w:r>
    </w:p>
    <w:p/>
    <w:p>
      <w:r>
        <w:rPr>
          <w:b/>
        </w:rPr>
        <w:t>Word: Voyage | Meaning: Trip</w:t>
      </w:r>
    </w:p>
    <w:p/>
    <w:p>
      <w:r>
        <w:t>1. J'ai fait un voyage à la montagne en été.</w:t>
      </w:r>
    </w:p>
    <w:p>
      <w:r>
        <w:t xml:space="preserve">    I went on a trip to the mountains in summer.</w:t>
      </w:r>
    </w:p>
    <w:p>
      <w:r>
        <w:t>2. Elle a l'intention de partir en voyage d'affaires bientôt.</w:t>
      </w:r>
    </w:p>
    <w:p>
      <w:r>
        <w:t xml:space="preserve">    She plans to go on a business trip soon.</w:t>
      </w:r>
    </w:p>
    <w:p>
      <w:r>
        <w:t>3. Le voyage était long et fatigant, mais il fut enrichissant.</w:t>
      </w:r>
    </w:p>
    <w:p>
      <w:r>
        <w:t xml:space="preserve">    The journey was long and tiring, but it was enriching. </w:t>
      </w:r>
    </w:p>
    <w:p>
      <w:r>
        <w:t>4. Nous avons passé un excellent voyage à Rome.</w:t>
      </w:r>
    </w:p>
    <w:p>
      <w:r>
        <w:t xml:space="preserve">    We had an excellent trip to Rome.</w:t>
      </w:r>
    </w:p>
    <w:p>
      <w:r>
        <w:t>5. J'adore le fait de voyager dans de nouveaux pays.</w:t>
      </w:r>
    </w:p>
    <w:p>
      <w:r>
        <w:t xml:space="preserve">    I love travelling to new countries. </w:t>
      </w:r>
    </w:p>
    <w:p>
      <w:r>
        <w:t>6. Le voyage en train offre une vue magnifique sur la route.</w:t>
      </w:r>
    </w:p>
    <w:p>
      <w:r>
        <w:t xml:space="preserve">    Travelling by train offers a wonderful view of the road.</w:t>
      </w:r>
    </w:p>
    <w:p>
      <w:r>
        <w:t>7. La compagnie aérienne propose des vols directs vers Paris.</w:t>
      </w:r>
    </w:p>
    <w:p>
      <w:r>
        <w:t xml:space="preserve">    The airline offers direct flights to Paris.  </w:t>
      </w:r>
    </w:p>
    <w:p>
      <w:r>
        <w:t>8. L'histoire du voyage de Marco Polo nous fascine encore aujourd’hui.</w:t>
      </w:r>
    </w:p>
    <w:p>
      <w:r>
        <w:t xml:space="preserve">    Marco Polo's journey still fascinates us today. </w:t>
      </w:r>
    </w:p>
    <w:p>
      <w:r>
        <w:t>9. Le voyage à travers les différentes cultures enrichit la vie.</w:t>
      </w:r>
    </w:p>
    <w:p>
      <w:r>
        <w:t xml:space="preserve">   Travel through different cultures enriches life.</w:t>
      </w:r>
    </w:p>
    <w:p>
      <w:r>
        <w:t xml:space="preserve">10. Un voyage dans l'espace est un rêve pour beaucoup de personnes. </w:t>
      </w:r>
    </w:p>
    <w:p>
      <w:r>
        <w:t xml:space="preserve">   A trip to space is a dream for many people.</w:t>
      </w:r>
    </w:p>
    <w:p/>
    <w:p>
      <w:r>
        <w:rPr>
          <w:b/>
        </w:rPr>
        <w:t>Word: jouer | Meaning: to play</w:t>
      </w:r>
    </w:p>
    <w:p/>
    <w:p>
      <w:r>
        <w:t>1. Je aime jouer de la musique.</w:t>
      </w:r>
    </w:p>
    <w:p>
      <w:r>
        <w:t xml:space="preserve">     I enjoy playing music.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Il joue au foot avec ses amis. </w:t>
      </w:r>
    </w:p>
    <w:p>
      <w:r>
        <w:t xml:space="preserve">   He plays football with his friends.</w:t>
      </w:r>
    </w:p>
    <w:p>
      <w:r>
        <w:t>4.  J’aime jouer à des jeux de société.</w:t>
      </w:r>
    </w:p>
    <w:p>
      <w:r>
        <w:t xml:space="preserve">   I like to play board games. </w:t>
      </w:r>
    </w:p>
    <w:p>
      <w:r>
        <w:t>5.  Elle joue souvent aux cartes.</w:t>
      </w:r>
    </w:p>
    <w:p>
      <w:r>
        <w:t xml:space="preserve">    She often plays cards.</w:t>
      </w:r>
    </w:p>
    <w:p>
      <w:r>
        <w:t>6.  Vous jouez de beaux concerts?</w:t>
      </w:r>
    </w:p>
    <w:p>
      <w:r>
        <w:t xml:space="preserve">     Do you play beautiful concerts? </w:t>
      </w:r>
    </w:p>
    <w:p>
      <w:r>
        <w:t xml:space="preserve">7. Le chien joue avec le frisbee. </w:t>
      </w:r>
    </w:p>
    <w:p>
      <w:r>
        <w:t xml:space="preserve">   The dog is playing with the frisbee.</w:t>
      </w:r>
    </w:p>
    <w:p>
      <w:r>
        <w:t xml:space="preserve">8.  Les musiciens jouent pendant la soirée. </w:t>
      </w:r>
    </w:p>
    <w:p>
      <w:r>
        <w:t xml:space="preserve">    Musicians play during the evening. </w:t>
      </w:r>
    </w:p>
    <w:p>
      <w:r>
        <w:t xml:space="preserve">9.  On jouera une partie de ping-pong après l'école. </w:t>
      </w:r>
    </w:p>
    <w:p>
      <w:r>
        <w:t xml:space="preserve">    We will play a game of ping pong after school.</w:t>
      </w:r>
    </w:p>
    <w:p>
      <w:r>
        <w:t xml:space="preserve">10. J’aime jouer au tennis. </w:t>
      </w:r>
    </w:p>
    <w:p>
      <w:r>
        <w:t xml:space="preserve">   I like playing tennis.</w:t>
      </w:r>
    </w:p>
    <w:p/>
    <w:p>
      <w:r>
        <w:rPr>
          <w:b/>
        </w:rPr>
        <w:t>Word: Jeu | Meaning: Game</w:t>
      </w:r>
    </w:p>
    <w:p/>
    <w:p>
      <w:r>
        <w:t xml:space="preserve">1. Je joue au basket chaque jour.  </w:t>
      </w:r>
    </w:p>
    <w:p>
      <w:r>
        <w:t xml:space="preserve">    I play basketball every day.</w:t>
      </w:r>
    </w:p>
    <w:p>
      <w:r>
        <w:t xml:space="preserve">2. Le jeu est très amusant! </w:t>
      </w:r>
    </w:p>
    <w:p>
      <w:r>
        <w:t xml:space="preserve">   The game is very fun!</w:t>
      </w:r>
    </w:p>
    <w:p>
      <w:r>
        <w:t xml:space="preserve">3.  Avez-vous joué à un jeu de stratégie? </w:t>
      </w:r>
    </w:p>
    <w:p>
      <w:r>
        <w:t xml:space="preserve">   Have you played a strategy game?</w:t>
      </w:r>
    </w:p>
    <w:p>
      <w:r>
        <w:t>4. J'adore jouer avec mes amis.</w:t>
      </w:r>
    </w:p>
    <w:p>
      <w:r>
        <w:t xml:space="preserve">   I love playing with my friends.</w:t>
      </w:r>
    </w:p>
    <w:p>
      <w:r>
        <w:t>5. Il y a beaucoup de jeux vidéo disponibles.</w:t>
      </w:r>
    </w:p>
    <w:p>
      <w:r>
        <w:t xml:space="preserve">   There are many video games available.</w:t>
      </w:r>
    </w:p>
    <w:p>
      <w:r>
        <w:t xml:space="preserve">6.  Le jeu d’échecs est une activité relaxante. </w:t>
      </w:r>
    </w:p>
    <w:p>
      <w:r>
        <w:t xml:space="preserve">   Chess is a relaxing activity. </w:t>
      </w:r>
    </w:p>
    <w:p>
      <w:r>
        <w:t xml:space="preserve">7.  J'ai joué à un jeu de société hier soir. </w:t>
      </w:r>
    </w:p>
    <w:p>
      <w:r>
        <w:t xml:space="preserve">    I played a board game last night.</w:t>
      </w:r>
    </w:p>
    <w:p>
      <w:r>
        <w:t>8.  La compétition sportive est très excitante!</w:t>
      </w:r>
    </w:p>
    <w:p>
      <w:r>
        <w:t xml:space="preserve">   The competitive sport is very exciting!</w:t>
      </w:r>
    </w:p>
    <w:p>
      <w:r>
        <w:t>9.  Il est important de jouer avec des amis et de passer du temps ensemble.</w:t>
      </w:r>
    </w:p>
    <w:p>
      <w:r>
        <w:t xml:space="preserve">   It’s important to play with friends and spend time together. </w:t>
      </w:r>
    </w:p>
    <w:p>
      <w:r>
        <w:t>10.  Mon jeu préféré est le foot.</w:t>
      </w:r>
    </w:p>
    <w:p>
      <w:r>
        <w:t xml:space="preserve">    My favorite game is football.</w:t>
      </w:r>
    </w:p>
    <w:p/>
    <w:p>
      <w:r>
        <w:rPr>
          <w:b/>
        </w:rPr>
        <w:t>Word: Fait | Meaning: Done, accomplished</w:t>
      </w:r>
    </w:p>
    <w:p/>
    <w:p>
      <w:r>
        <w:t>1.  J'ai fait mes devoirs hier soir.</w:t>
      </w:r>
    </w:p>
    <w:p>
      <w:r>
        <w:t xml:space="preserve">    I did my homework last night.</w:t>
      </w:r>
    </w:p>
    <w:p>
      <w:r>
        <w:t>2.  Elle a fait une pause avant de reprendre le travail.</w:t>
      </w:r>
    </w:p>
    <w:p>
      <w:r>
        <w:t xml:space="preserve">    She took a break before resuming her work.</w:t>
      </w:r>
    </w:p>
    <w:p>
      <w:r>
        <w:t xml:space="preserve">3.  Le voyage s'est fait en train et c’était très agréable. </w:t>
      </w:r>
    </w:p>
    <w:p>
      <w:r>
        <w:t xml:space="preserve">    The trip was made by train and it was very pleasant.</w:t>
      </w:r>
    </w:p>
    <w:p>
      <w:r>
        <w:t>4.  Je suis fait pour la musique, j'aime jouer de la guitare.</w:t>
      </w:r>
    </w:p>
    <w:p>
      <w:r>
        <w:t xml:space="preserve">    I am made for music; I like to play the guitar.</w:t>
      </w:r>
    </w:p>
    <w:p>
      <w:r>
        <w:t>5.  Tu as fait une belle impression lors de ton entretien!</w:t>
      </w:r>
    </w:p>
    <w:p>
      <w:r>
        <w:t xml:space="preserve">   You made a good impression during your interview! </w:t>
      </w:r>
    </w:p>
    <w:p>
      <w:r>
        <w:t xml:space="preserve">6.  Le médecin a fait un examen complet. </w:t>
      </w:r>
    </w:p>
    <w:p>
      <w:r>
        <w:t xml:space="preserve">   The doctor performed a full examination. </w:t>
      </w:r>
    </w:p>
    <w:p>
      <w:r>
        <w:t xml:space="preserve">7.  Nous avons fait l'erreur de penser que nous étions les seuls à être concernés par la situation. </w:t>
      </w:r>
    </w:p>
    <w:p>
      <w:r>
        <w:t xml:space="preserve">    We made the mistake of thinking that we were the only ones to be concerned about the situation.</w:t>
      </w:r>
    </w:p>
    <w:p>
      <w:r>
        <w:t>8.  L’école a fait un effort pour améliorer les conditions d’apprentissage des élèves.</w:t>
      </w:r>
    </w:p>
    <w:p>
      <w:r>
        <w:t xml:space="preserve">    The school made an effort to improve learning conditions for students. </w:t>
      </w:r>
    </w:p>
    <w:p>
      <w:r>
        <w:t>9.  J'ai fait une course au marché et j'ai acheté du pain et du fromage.</w:t>
      </w:r>
    </w:p>
    <w:p>
      <w:r>
        <w:t xml:space="preserve">    I went shopping at the market and I bought bread and cheese.</w:t>
      </w:r>
    </w:p>
    <w:p>
      <w:r>
        <w:t xml:space="preserve">10. Je fais de la danse depuis que je suis petite. </w:t>
      </w:r>
    </w:p>
    <w:p>
      <w:r>
        <w:t xml:space="preserve">   I have been dancing since I was little.</w:t>
      </w:r>
    </w:p>
    <w:p/>
    <w:p>
      <w:r>
        <w:rPr>
          <w:b/>
        </w:rPr>
        <w:t>Word: Belle | Meaning: Beautiful</w:t>
      </w:r>
    </w:p>
    <w:p/>
    <w:p>
      <w:r>
        <w:t>1. Cette ville est belle.</w:t>
      </w:r>
    </w:p>
    <w:p>
      <w:r>
        <w:t>This city is beautiful.</w:t>
      </w:r>
    </w:p>
    <w:p>
      <w:r>
        <w:t>2. Elle a une belle robe rouge.</w:t>
      </w:r>
    </w:p>
    <w:p>
      <w:r>
        <w:t>She has a pretty red dress.</w:t>
      </w:r>
    </w:p>
    <w:p>
      <w:r>
        <w:t>3. Le château est belle, avec ses jardins verts et ses murs de pierres.</w:t>
      </w:r>
    </w:p>
    <w:p>
      <w:r>
        <w:t>The castle is beautiful, with its green gardens and stone walls.</w:t>
      </w:r>
    </w:p>
    <w:p>
      <w:r>
        <w:t>4. Les enfants ont apprécié la belle journée de soleil.</w:t>
      </w:r>
    </w:p>
    <w:p>
      <w:r>
        <w:t>The children enjoyed the beautiful sunny day.</w:t>
      </w:r>
    </w:p>
    <w:p>
      <w:r>
        <w:t xml:space="preserve">5. La musique était belle et mélodieuse. </w:t>
      </w:r>
    </w:p>
    <w:p>
      <w:r>
        <w:t>The music was beautiful and melodious.</w:t>
      </w:r>
    </w:p>
    <w:p>
      <w:r>
        <w:t xml:space="preserve">6. Il a une belle voix et chante avec talent. </w:t>
      </w:r>
    </w:p>
    <w:p>
      <w:r>
        <w:t xml:space="preserve">He has a beautiful voice and sings with talent. </w:t>
      </w:r>
    </w:p>
    <w:p>
      <w:r>
        <w:t xml:space="preserve">7. Tu as une belle énergie! </w:t>
      </w:r>
    </w:p>
    <w:p>
      <w:r>
        <w:t>You have a beautiful energy!</w:t>
      </w:r>
    </w:p>
    <w:p>
      <w:r>
        <w:t>8.  C'est une belle idée, on doit l’essayer !</w:t>
      </w:r>
    </w:p>
    <w:p>
      <w:r>
        <w:t>It's a great idea, we must try it!</w:t>
      </w:r>
    </w:p>
    <w:p>
      <w:r>
        <w:t>9. Vous avez une belle journée !</w:t>
      </w:r>
    </w:p>
    <w:p>
      <w:r>
        <w:t xml:space="preserve">Have a beautiful day! </w:t>
      </w:r>
    </w:p>
    <w:p>
      <w:r>
        <w:t>10.  Le gâteau était belle et fondant.</w:t>
      </w:r>
    </w:p>
    <w:p>
      <w:r>
        <w:t>The cake was beautiful and soft.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 Bonjour à tous !  </w:t>
      </w:r>
    </w:p>
    <w:p>
      <w:r>
        <w:t xml:space="preserve">  Good morning everyone!</w:t>
      </w:r>
    </w:p>
    <w:p>
      <w:r>
        <w:t xml:space="preserve">3. Bonjour madame, je suis ici pour un rendez-vous. </w:t>
      </w:r>
    </w:p>
    <w:p>
      <w:r>
        <w:t xml:space="preserve">   Hello ma'am, I am here for an appointment.</w:t>
      </w:r>
    </w:p>
    <w:p>
      <w:r>
        <w:t xml:space="preserve">4.  Bonjour, vous savez que je suis votre voisin ? </w:t>
      </w:r>
    </w:p>
    <w:p>
      <w:r>
        <w:t xml:space="preserve">   Hi, you know that I'm your neighbor? </w:t>
      </w:r>
    </w:p>
    <w:p>
      <w:r>
        <w:t xml:space="preserve">5. Bonjour, j'espère que tu passes une bonne journée. </w:t>
      </w:r>
    </w:p>
    <w:p>
      <w:r>
        <w:t xml:space="preserve">   Hello, I hope you are having a good day.</w:t>
      </w:r>
    </w:p>
    <w:p>
      <w:r>
        <w:t xml:space="preserve">6. Bonjour! Est-ce que vous pouvez m’aider ?  </w:t>
      </w:r>
    </w:p>
    <w:p>
      <w:r>
        <w:t xml:space="preserve">   Hello! Can you help me? </w:t>
      </w:r>
    </w:p>
    <w:p>
      <w:r>
        <w:t>7. Bonjour, je m'appelle Anne et je viens de l'autre côté du monde.</w:t>
      </w:r>
    </w:p>
    <w:p>
      <w:r>
        <w:t xml:space="preserve">   Hello, my name is Anne and I just came from the other side of the world.</w:t>
      </w:r>
    </w:p>
    <w:p>
      <w:r>
        <w:t xml:space="preserve">8.  Bonjour, j'ai besoin d'un conseil sur la cuisine. </w:t>
      </w:r>
    </w:p>
    <w:p>
      <w:r>
        <w:t xml:space="preserve">    Hello, I need some advice on cooking. </w:t>
      </w:r>
    </w:p>
    <w:p>
      <w:r>
        <w:t xml:space="preserve">9. Bonjour, je ne suis pas sûr de ce que vous voulez dire. </w:t>
      </w:r>
    </w:p>
    <w:p>
      <w:r>
        <w:t xml:space="preserve">   Hello, I’m not sure what you mean.</w:t>
      </w:r>
    </w:p>
    <w:p>
      <w:r>
        <w:t xml:space="preserve">10.  Bonjour, est-ce que tu peux m'aider avec cette demande ? </w:t>
      </w:r>
    </w:p>
    <w:p>
      <w:r>
        <w:t xml:space="preserve">   Hello, can you help me with this request?</w:t>
      </w:r>
    </w:p>
    <w:p/>
    <w:p>
      <w:r>
        <w:rPr>
          <w:b/>
        </w:rPr>
        <w:t>Word: Train | Meaning: Train</w:t>
      </w:r>
    </w:p>
    <w:p/>
    <w:p>
      <w:r>
        <w:t>1. Je prends le train pour Paris chaque semaine.</w:t>
      </w:r>
    </w:p>
    <w:p>
      <w:r>
        <w:t xml:space="preserve">   I take the train to Paris every week.</w:t>
      </w:r>
    </w:p>
    <w:p>
      <w:r>
        <w:t>2. Le voyage en train est plus économique que l'avion.</w:t>
      </w:r>
    </w:p>
    <w:p>
      <w:r>
        <w:t xml:space="preserve">   Taking the train is more economical than flying.</w:t>
      </w:r>
    </w:p>
    <w:p>
      <w:r>
        <w:t>3. Il y a des horaires fixes pour les trains.</w:t>
      </w:r>
    </w:p>
    <w:p>
      <w:r>
        <w:t xml:space="preserve">   There are fixed times for the trains.</w:t>
      </w:r>
    </w:p>
    <w:p>
      <w:r>
        <w:t>4. Nous sommes partis en train vers le sud de la France.</w:t>
      </w:r>
    </w:p>
    <w:p>
      <w:r>
        <w:t xml:space="preserve">   We took the train to the south of France.</w:t>
      </w:r>
    </w:p>
    <w:p>
      <w:r>
        <w:t>5.  La gare est un endroit très animé, avec beaucoup de monde.</w:t>
      </w:r>
    </w:p>
    <w:p>
      <w:r>
        <w:t xml:space="preserve">   The station is a very busy place with many people. </w:t>
      </w:r>
    </w:p>
    <w:p>
      <w:r>
        <w:t>6. Les trains sont souvent débordés, surtout pendant les vacances scolaires.</w:t>
      </w:r>
    </w:p>
    <w:p>
      <w:r>
        <w:t xml:space="preserve">   Trains are often crowded, especially during school holidays. </w:t>
      </w:r>
    </w:p>
    <w:p>
      <w:r>
        <w:t xml:space="preserve">7. Le train arrive à la gare central à dix heures. </w:t>
      </w:r>
    </w:p>
    <w:p>
      <w:r>
        <w:t xml:space="preserve">  The train arrives at the central station at ten o'clock.</w:t>
      </w:r>
    </w:p>
    <w:p>
      <w:r>
        <w:t xml:space="preserve">8. Il y a des restaurants et des cafés dans les gares. </w:t>
      </w:r>
    </w:p>
    <w:p>
      <w:r>
        <w:t xml:space="preserve">    There are restaurants and cafes in train stations.</w:t>
      </w:r>
    </w:p>
    <w:p>
      <w:r>
        <w:t xml:space="preserve">9. Le bruit des roues sur les rails est agréable. </w:t>
      </w:r>
    </w:p>
    <w:p>
      <w:r>
        <w:t xml:space="preserve">   The sound of wheels on the tracks is pleasant.</w:t>
      </w:r>
    </w:p>
    <w:p>
      <w:r>
        <w:t>10.  Je préférerais prendre le train que l'autobus pour aller à la plage.</w:t>
      </w:r>
    </w:p>
    <w:p>
      <w:r>
        <w:t xml:space="preserve">   I would rather take the train than the bus to go to the beach.</w:t>
      </w:r>
    </w:p>
    <w:p/>
    <w:p>
      <w:r>
        <w:rPr>
          <w:i/>
        </w:rPr>
        <w:t>Route: &lt;Road&gt; | Meaning:  The path or way by which someone travels</w:t>
      </w:r>
    </w:p>
    <w:p/>
    <w:p>
      <w:r>
        <w:t xml:space="preserve">1.  J'ai besoin de savoir la meilleure route pour aller au marché. </w:t>
      </w:r>
    </w:p>
    <w:p>
      <w:r>
        <w:t xml:space="preserve">   . I need to know the best route to go to the market.</w:t>
      </w:r>
    </w:p>
    <w:p>
      <w:r>
        <w:t>2.  Est-ce que vous connaissez la route menant à l'hôpital?</w:t>
      </w:r>
    </w:p>
    <w:p>
      <w:r>
        <w:t xml:space="preserve">   . Do you know the route leading to the hospital?</w:t>
      </w:r>
    </w:p>
    <w:p>
      <w:r>
        <w:t xml:space="preserve">3.  La route est très sinueuse et demande une conduite prudente. </w:t>
      </w:r>
    </w:p>
    <w:p>
      <w:r>
        <w:t xml:space="preserve">   . The road is very winding and requires cautious driving.</w:t>
      </w:r>
    </w:p>
    <w:p>
      <w:r>
        <w:t>4.  Je préfère prendre la route de Paris en prenant les autoroutes.</w:t>
      </w:r>
    </w:p>
    <w:p>
      <w:r>
        <w:t xml:space="preserve">    . I prefer taking the Paris route by using the highways. </w:t>
      </w:r>
    </w:p>
    <w:p>
      <w:r>
        <w:t xml:space="preserve">5.  Le trajet de l'aéroport à la ville est assez long, mais la route est agréable. </w:t>
      </w:r>
    </w:p>
    <w:p>
      <w:r>
        <w:t xml:space="preserve">    . The trip from the airport to the city is quite long, but the route is pleasant.</w:t>
      </w:r>
    </w:p>
    <w:p>
      <w:r>
        <w:t>6.  La direction du voyage est indiquée sur une carte de route.</w:t>
      </w:r>
    </w:p>
    <w:p>
      <w:r>
        <w:t xml:space="preserve">    . The direction of travel is indicated on a road map. </w:t>
      </w:r>
    </w:p>
    <w:p>
      <w:r>
        <w:t xml:space="preserve">7.   Nous avons emprunté la route secondaire pour éviter les embouteillages. </w:t>
      </w:r>
    </w:p>
    <w:p>
      <w:r>
        <w:t xml:space="preserve">   . We took the secondary road to avoid traffic jams. </w:t>
      </w:r>
    </w:p>
    <w:p>
      <w:r>
        <w:t>8.  Il y a des panneaux de signalisation sur la route pour indiquer la direction.</w:t>
      </w:r>
    </w:p>
    <w:p>
      <w:r>
        <w:t xml:space="preserve">    . There are road signs on the road to indicate the direction. </w:t>
      </w:r>
    </w:p>
    <w:p>
      <w:r>
        <w:t xml:space="preserve">9.  La route est en mauvais état et les voitures roulent lentement. </w:t>
      </w:r>
    </w:p>
    <w:p>
      <w:r>
        <w:t xml:space="preserve">    . The road is in poor condition and cars are driving slowly.</w:t>
      </w:r>
    </w:p>
    <w:p>
      <w:r>
        <w:t xml:space="preserve">10. J'ai un problème avec ma voiture, je dois changer de route. </w:t>
      </w:r>
    </w:p>
    <w:p>
      <w:r>
        <w:t xml:space="preserve">   . I have a problem with my car, I need to change routes.</w:t>
      </w:r>
    </w:p>
    <w:p/>
    <w:p>
      <w:r>
        <w:rPr>
          <w:b/>
        </w:rPr>
        <w:t>Word: Bonne | Meaning: Good</w:t>
      </w:r>
    </w:p>
    <w:p/>
    <w:p>
      <w:r>
        <w:t>1. La journée est bonne, je suis heureux !</w:t>
      </w:r>
    </w:p>
    <w:p>
      <w:r>
        <w:t xml:space="preserve">   The day is good, I'm happy!</w:t>
      </w:r>
    </w:p>
    <w:p>
      <w:r>
        <w:t>2. Il a un bon plan pour la soirée !</w:t>
      </w:r>
    </w:p>
    <w:p>
      <w:r>
        <w:t xml:space="preserve">   He has a good plan for the evening!</w:t>
      </w:r>
    </w:p>
    <w:p>
      <w:r>
        <w:t xml:space="preserve">3. C’est une bonne idée de voyager en train. </w:t>
      </w:r>
    </w:p>
    <w:p>
      <w:r>
        <w:t xml:space="preserve">   It's a good idea to travel by train. </w:t>
      </w:r>
    </w:p>
    <w:p>
      <w:r>
        <w:t xml:space="preserve">4. Je ne pense pas que ce soit une bonne solution. </w:t>
      </w:r>
    </w:p>
    <w:p>
      <w:r>
        <w:t xml:space="preserve">   I don't think that is a good solution. </w:t>
      </w:r>
    </w:p>
    <w:p>
      <w:r>
        <w:t>5.  La nourriture est excellente, bon appétit !</w:t>
      </w:r>
    </w:p>
    <w:p>
      <w:r>
        <w:t xml:space="preserve">    The food is excellent, enjoy your meal!</w:t>
      </w:r>
    </w:p>
    <w:p>
      <w:r>
        <w:t xml:space="preserve">6. La musique est bonne, j’adore cette chanson ! </w:t>
      </w:r>
    </w:p>
    <w:p>
      <w:r>
        <w:t xml:space="preserve">   The music is good, I love this song!</w:t>
      </w:r>
    </w:p>
    <w:p>
      <w:r>
        <w:t>7. Il était déçu, mais il a trouvé une solution bonne.</w:t>
      </w:r>
    </w:p>
    <w:p>
      <w:r>
        <w:t xml:space="preserve">   He was disappointed, but he found a good solution.</w:t>
      </w:r>
    </w:p>
    <w:p>
      <w:r>
        <w:t>8.  Elle a un bon souvenir de son voyage d’enfance.</w:t>
      </w:r>
    </w:p>
    <w:p>
      <w:r>
        <w:t xml:space="preserve">    She has a good memory of her childhood trip. </w:t>
      </w:r>
    </w:p>
    <w:p>
      <w:r>
        <w:t xml:space="preserve">9. Le temps est assez froid, mais le soleil est bon ! </w:t>
      </w:r>
    </w:p>
    <w:p>
      <w:r>
        <w:t xml:space="preserve">    The weather is quite cold, but the sun is good!</w:t>
      </w:r>
    </w:p>
    <w:p>
      <w:r>
        <w:t>10. C'est une bonne idée de faire des courses en ligne.</w:t>
      </w:r>
    </w:p>
    <w:p>
      <w:r>
        <w:t xml:space="preserve">   It’s a good idea to do shopping online.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