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Fédération | Meaning: Federation</w:t>
      </w:r>
    </w:p>
    <w:p/>
    <w:p>
      <w:r>
        <w:t xml:space="preserve">1. La Fédération française de football est l'une des plus grandes d'Europe. </w:t>
      </w:r>
    </w:p>
    <w:p>
      <w:r>
        <w:t xml:space="preserve">   The French Football Federation is one of the largest in Europe.</w:t>
      </w:r>
    </w:p>
    <w:p>
      <w:r>
        <w:t>2. Les associations sportives sont membres de la Fédération Internationale d'Esport.</w:t>
      </w:r>
    </w:p>
    <w:p>
      <w:r>
        <w:t xml:space="preserve">   Sporting associations are members of the International Esports Federation.</w:t>
      </w:r>
    </w:p>
    <w:p>
      <w:r>
        <w:t>3. L'organisation de la Fédération a organisé un grand tournoi international.</w:t>
      </w:r>
    </w:p>
    <w:p>
      <w:r>
        <w:t xml:space="preserve">   The Federation organized a major international tournament. </w:t>
      </w:r>
    </w:p>
    <w:p>
      <w:r>
        <w:t>4. La Fédération des Métiers et de l'Artisanat propose une formation pour les apprentis.</w:t>
      </w:r>
    </w:p>
    <w:p>
      <w:r>
        <w:t xml:space="preserve">  The Fédération of Trades and Crafts offers training for apprentices.</w:t>
      </w:r>
    </w:p>
    <w:p>
      <w:r>
        <w:t>5. Le gouvernement a joué un rôle important dans la création de la Fédération Nationale de Santé Publique.</w:t>
      </w:r>
    </w:p>
    <w:p>
      <w:r>
        <w:t xml:space="preserve">   The government played an important role in the creation of the National Public Health Federation. </w:t>
      </w:r>
    </w:p>
    <w:p>
      <w:r>
        <w:t xml:space="preserve">6. L'État a besoin d'une Fédération pour gérer ses finances et l'allocation des ressources. </w:t>
      </w:r>
    </w:p>
    <w:p>
      <w:r>
        <w:t xml:space="preserve">   The State needs a Federation to manage its finances and allocate resources. </w:t>
      </w:r>
    </w:p>
    <w:p>
      <w:r>
        <w:t>7. La Fédération des Étudiants du Québec soutient les étudiants en difficulté.</w:t>
      </w:r>
    </w:p>
    <w:p>
      <w:r>
        <w:t xml:space="preserve">  The Federation of Quebec Students supports students in difficulty.</w:t>
      </w:r>
    </w:p>
    <w:p>
      <w:r>
        <w:t>8. Les unions de travailleurs ont formé la Fédération Nationale des Travailleurs à travers le monde.</w:t>
      </w:r>
    </w:p>
    <w:p>
      <w:r>
        <w:t xml:space="preserve">   Worker unions formed the National Workers' Federation across the world. </w:t>
      </w:r>
    </w:p>
    <w:p>
      <w:r>
        <w:t xml:space="preserve">9. La Fédération Internationale de Télécommunications a été créée pour promouvoir l'innovation et le développement technologique. </w:t>
      </w:r>
    </w:p>
    <w:p>
      <w:r>
        <w:t xml:space="preserve">   The International Telecommunication Federation was created to promote innovation and technological development.</w:t>
      </w:r>
    </w:p>
    <w:p>
      <w:r>
        <w:t xml:space="preserve">10. L'Union Européenne est un exemple d’une Fédération de pays qui travaille ensemble. </w:t>
      </w:r>
    </w:p>
    <w:p>
      <w:r>
        <w:t xml:space="preserve">    The European Union is an example of a federation of countries that work together.</w:t>
      </w:r>
    </w:p>
    <w:p/>
    <w:p>
      <w:r>
        <w:rPr>
          <w:b/>
        </w:rPr>
        <w:t>Word: bon | Meaning: good</w:t>
      </w:r>
    </w:p>
    <w:p/>
    <w:p>
      <w:r>
        <w:t xml:space="preserve">1. Il est bon de se reposer après une longue journée. </w:t>
      </w:r>
    </w:p>
    <w:p>
      <w:r>
        <w:t xml:space="preserve">   It is good to rest after a long day.</w:t>
      </w:r>
    </w:p>
    <w:p>
      <w:r>
        <w:t xml:space="preserve">2. C'est bon d'avoir des amis pour partager nos expériences. </w:t>
      </w:r>
    </w:p>
    <w:p>
      <w:r>
        <w:t xml:space="preserve">   It is nice to have friends to share our experiences.</w:t>
      </w:r>
    </w:p>
    <w:p>
      <w:r>
        <w:t>3. Le film était bon, mais il aurait pu être plus captivant.</w:t>
      </w:r>
    </w:p>
    <w:p>
      <w:r>
        <w:t xml:space="preserve">    The movie was good, but it could have been more captivating.</w:t>
      </w:r>
    </w:p>
    <w:p>
      <w:r>
        <w:t>4. Tu as fait un bon travail aujourd'hui !</w:t>
      </w:r>
    </w:p>
    <w:p>
      <w:r>
        <w:t xml:space="preserve">    You did a good job today! </w:t>
      </w:r>
    </w:p>
    <w:p>
      <w:r>
        <w:t xml:space="preserve">5.  J'ai besoin d'un bon café pour me ré-energiser. </w:t>
      </w:r>
    </w:p>
    <w:p>
      <w:r>
        <w:t xml:space="preserve">   I need a good coffee to re-energize myself. </w:t>
      </w:r>
    </w:p>
    <w:p>
      <w:r>
        <w:t xml:space="preserve">6. La météo était bonne ce weekend. </w:t>
      </w:r>
    </w:p>
    <w:p>
      <w:r>
        <w:t xml:space="preserve">   The weather was good this weekend.</w:t>
      </w:r>
    </w:p>
    <w:p>
      <w:r>
        <w:t>7. J’aime les bons plats cuisinés à la maison!</w:t>
      </w:r>
    </w:p>
    <w:p>
      <w:r>
        <w:t xml:space="preserve">    I love cooking homemade, good meals!</w:t>
      </w:r>
    </w:p>
    <w:p>
      <w:r>
        <w:t>8.  Il est bon de donner un peu d'argent aux associations caritatives.</w:t>
      </w:r>
    </w:p>
    <w:p>
      <w:r>
        <w:t xml:space="preserve">   It is good to give a little money to charitable organizations. </w:t>
      </w:r>
    </w:p>
    <w:p>
      <w:r>
        <w:t xml:space="preserve">9. Le concert était bon mais le son était parfois trop fort. </w:t>
      </w:r>
    </w:p>
    <w:p>
      <w:r>
        <w:t xml:space="preserve">   The concert was good but the sound was sometimes too loud. </w:t>
      </w:r>
    </w:p>
    <w:p>
      <w:r>
        <w:t xml:space="preserve">10. J'ai eu des bons souvenirs de mon voyage en Italie!  </w:t>
      </w:r>
    </w:p>
    <w:p>
      <w:r>
        <w:t xml:space="preserve">    I had good memories of my trip to Italy!</w:t>
      </w:r>
    </w:p>
    <w:p/>
    <w:p>
      <w:r>
        <w:rPr>
          <w:b/>
        </w:rPr>
        <w:t>Word: jour | Meaning: day</w:t>
      </w:r>
    </w:p>
    <w:p/>
    <w:p>
      <w:r>
        <w:t>1. Il y a beaucoup de jours fériés en juillet.</w:t>
      </w:r>
    </w:p>
    <w:p>
      <w:r>
        <w:t xml:space="preserve">  There are many holidays in July.</w:t>
      </w:r>
    </w:p>
    <w:p>
      <w:r>
        <w:t>2. J'aime passer du temps dehors, surtout les jours d'été.</w:t>
      </w:r>
    </w:p>
    <w:p>
      <w:r>
        <w:t xml:space="preserve">  I like to spend time outside, especially during summer days. </w:t>
      </w:r>
    </w:p>
    <w:p>
      <w:r>
        <w:t>3. Ce jour, nous allons à la plage.</w:t>
      </w:r>
    </w:p>
    <w:p>
      <w:r>
        <w:t xml:space="preserve">   Today we are going to the beach. </w:t>
      </w:r>
    </w:p>
    <w:p>
      <w:r>
        <w:t>4. La journée commence avec une tasse de café.</w:t>
      </w:r>
    </w:p>
    <w:p>
      <w:r>
        <w:t xml:space="preserve">  The day begins with a cup of coffee. </w:t>
      </w:r>
    </w:p>
    <w:p>
      <w:r>
        <w:t xml:space="preserve">5. Il y avait un grand changement dans la ville ce jour-là. </w:t>
      </w:r>
    </w:p>
    <w:p>
      <w:r>
        <w:t xml:space="preserve">  There was a big change in the city that day. </w:t>
      </w:r>
    </w:p>
    <w:p>
      <w:r>
        <w:t>6. Tu dois aller à l'école demain, mais aujourd'hui est un jour libre.</w:t>
      </w:r>
    </w:p>
    <w:p>
      <w:r>
        <w:t xml:space="preserve">  You have to go to school tomorrow, but today is a free day. </w:t>
      </w:r>
    </w:p>
    <w:p>
      <w:r>
        <w:t>7. L’hôtel dispose d’un restaurant et de plusieurs salles de réunion pour les jours de travail.</w:t>
      </w:r>
    </w:p>
    <w:p>
      <w:r>
        <w:t xml:space="preserve">  The hotel has a restaurant and several conference rooms for work days.</w:t>
      </w:r>
    </w:p>
    <w:p>
      <w:r>
        <w:t>8. Il est important de se tenir informé des nouvelles et des événements du jour.</w:t>
      </w:r>
    </w:p>
    <w:p>
      <w:r>
        <w:t xml:space="preserve">  It is important to stay informed of news and events of the day. </w:t>
      </w:r>
    </w:p>
    <w:p>
      <w:r>
        <w:t>9. Je vais prendre un peu de temps pour me reposer ce jour-là.</w:t>
      </w:r>
    </w:p>
    <w:p>
      <w:r>
        <w:t xml:space="preserve">   I'm going to take some time to relax today. </w:t>
      </w:r>
    </w:p>
    <w:p>
      <w:r>
        <w:t xml:space="preserve">10. Ils ont passé la journée à explorer la ville et ont fait beaucoup de souvenirs.  </w:t>
      </w:r>
    </w:p>
    <w:p>
      <w:r>
        <w:t xml:space="preserve"> They spent the whole day exploring the city and made many memories.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 en ligne.  </w:t>
      </w:r>
    </w:p>
    <w:p>
      <w:r>
        <w:t xml:space="preserve">    I love playing video games online.</w:t>
      </w:r>
    </w:p>
    <w:p>
      <w:r>
        <w:t xml:space="preserve">2. Le jeu de société est une activité sociale agréable. </w:t>
      </w:r>
    </w:p>
    <w:p>
      <w:r>
        <w:t xml:space="preserve">    Board games are a pleasant social activity.</w:t>
      </w:r>
    </w:p>
    <w:p>
      <w:r>
        <w:t xml:space="preserve">3. Il y a un jeu d’arcade dans la galerie shopping.  </w:t>
      </w:r>
    </w:p>
    <w:p>
      <w:r>
        <w:t xml:space="preserve">    There's an arcade in the shopping mall. </w:t>
      </w:r>
    </w:p>
    <w:p>
      <w:r>
        <w:t xml:space="preserve">4. Les enfants aiment jouer à des jeux imaginaires.  </w:t>
      </w:r>
    </w:p>
    <w:p>
      <w:r>
        <w:t xml:space="preserve">    Children love to play imaginative games. </w:t>
      </w:r>
    </w:p>
    <w:p>
      <w:r>
        <w:t xml:space="preserve">5. La carte de visite présente un jeu de couleurs unique.   </w:t>
      </w:r>
    </w:p>
    <w:p>
      <w:r>
        <w:t xml:space="preserve">    The business card features a unique color scheme.</w:t>
      </w:r>
    </w:p>
    <w:p>
      <w:r>
        <w:t xml:space="preserve">6. Le film était captivant, mais il n'est pas très intéressant pour les enfants.   </w:t>
      </w:r>
    </w:p>
    <w:p>
      <w:r>
        <w:t xml:space="preserve">    The movie was captivating but it's not very interesting for kids. </w:t>
      </w:r>
    </w:p>
    <w:p>
      <w:r>
        <w:t xml:space="preserve">7.  Il a joué à un jeu de cartes avant de partir au travail.    </w:t>
      </w:r>
    </w:p>
    <w:p>
      <w:r>
        <w:t xml:space="preserve">    He played a card game before going to work. </w:t>
      </w:r>
    </w:p>
    <w:p>
      <w:r>
        <w:t xml:space="preserve">8. Je joue souvent à des jeux de société en famille.   </w:t>
      </w:r>
    </w:p>
    <w:p>
      <w:r>
        <w:t xml:space="preserve">    I often play board games with my family. </w:t>
      </w:r>
    </w:p>
    <w:p>
      <w:r>
        <w:t xml:space="preserve">9. La musique jouée sur l’instrument est agréable à l’oreille.  </w:t>
      </w:r>
    </w:p>
    <w:p>
      <w:r>
        <w:t xml:space="preserve">    The music played on the instrument is pleasant to hear. </w:t>
      </w:r>
    </w:p>
    <w:p>
      <w:r>
        <w:t xml:space="preserve">10. Les enfants sont toujours enthousiastes pour jouer à un nouveau jeu.  </w:t>
      </w:r>
    </w:p>
    <w:p>
      <w:r>
        <w:t xml:space="preserve">    Children are always excited to play a new game.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shines very brightly today.</w:t>
      </w:r>
    </w:p>
    <w:p>
      <w:r>
        <w:t>2. J'adore la journée de soleil et de chaleur.</w:t>
      </w:r>
    </w:p>
    <w:p>
      <w:r>
        <w:t xml:space="preserve">  I love the sunshine and warmth of the day.</w:t>
      </w:r>
    </w:p>
    <w:p>
      <w:r>
        <w:t>3. Les enfants ont joué dehors sous le soleil.</w:t>
      </w:r>
    </w:p>
    <w:p>
      <w:r>
        <w:t xml:space="preserve">   The children played outside under the sun.</w:t>
      </w:r>
    </w:p>
    <w:p>
      <w:r>
        <w:t>4. Il est important de se protéger du soleil lorsqu'on est en extérieur.</w:t>
      </w:r>
    </w:p>
    <w:p>
      <w:r>
        <w:t xml:space="preserve">  It is important to protect oneself from the sun when one is outdoors.</w:t>
      </w:r>
    </w:p>
    <w:p>
      <w:r>
        <w:t>5. La lumière du soleil est douce et agréable.</w:t>
      </w:r>
    </w:p>
    <w:p>
      <w:r>
        <w:t xml:space="preserve">   The light of the sun is gentle and pleasant. </w:t>
      </w:r>
    </w:p>
    <w:p>
      <w:r>
        <w:t>6. Le soleil a fait un voyage sur la terre entière et il nous a donné de l'énergie.</w:t>
      </w:r>
    </w:p>
    <w:p>
      <w:r>
        <w:t xml:space="preserve">   The sun has traveled around the entire Earth, giving us energy.</w:t>
      </w:r>
    </w:p>
    <w:p>
      <w:r>
        <w:t>7. J’ai hâte d’avoir le soleil pour me réchauffer à la fin de l’hiver.</w:t>
      </w:r>
    </w:p>
    <w:p>
      <w:r>
        <w:t xml:space="preserve">  I can't wait to have the sun to warm me up at the end of winter. </w:t>
      </w:r>
    </w:p>
    <w:p>
      <w:r>
        <w:t>8. Nous sommes allés au bord de la mer et avons admiré le soleil levant.</w:t>
      </w:r>
    </w:p>
    <w:p>
      <w:r>
        <w:t xml:space="preserve">   We went to the coast and admired the rising sun.</w:t>
      </w:r>
    </w:p>
    <w:p>
      <w:r>
        <w:t xml:space="preserve">9. Le soleil est une source de vie et d'énergie sur terre. </w:t>
      </w:r>
    </w:p>
    <w:p>
      <w:r>
        <w:t xml:space="preserve">  The sun is a source of life and energy on Earth.</w:t>
      </w:r>
    </w:p>
    <w:p>
      <w:r>
        <w:t>10. L'homme est à l'écoute du soleil pour savoir quand il faut se reposer.</w:t>
      </w:r>
    </w:p>
    <w:p>
      <w:r>
        <w:t xml:space="preserve">   Man listens to the sun to know when to rest.</w:t>
      </w:r>
    </w:p>
    <w:p/>
    <w:p>
      <w:r>
        <w:rPr>
          <w:b/>
        </w:rPr>
        <w:t>Word: chat | Meaning: cat</w:t>
      </w:r>
    </w:p>
    <w:p/>
    <w:p>
      <w:r>
        <w:t>1. J'ai un chat très joueur.</w:t>
      </w:r>
    </w:p>
    <w:p>
      <w:r>
        <w:t xml:space="preserve">    My cat is very playful.</w:t>
      </w:r>
    </w:p>
    <w:p>
      <w:r>
        <w:t>2. Le chat dort dans la lune de miel.</w:t>
      </w:r>
    </w:p>
    <w:p>
      <w:r>
        <w:t xml:space="preserve">    The cat sleeps in the moonbeam.</w:t>
      </w:r>
    </w:p>
    <w:p>
      <w:r>
        <w:t>3. Il est important d'avoir un chat à l'intérieur.</w:t>
      </w:r>
    </w:p>
    <w:p>
      <w:r>
        <w:t xml:space="preserve">   It’s important to have a cat inside. </w:t>
      </w:r>
    </w:p>
    <w:p>
      <w:r>
        <w:t>4. Les chats sont des animaux domestiques.</w:t>
      </w:r>
    </w:p>
    <w:p>
      <w:r>
        <w:t xml:space="preserve">  Cats are domestic animals. </w:t>
      </w:r>
    </w:p>
    <w:p>
      <w:r>
        <w:t>5. Le chat miaule à la fenêtre.</w:t>
      </w:r>
    </w:p>
    <w:p>
      <w:r>
        <w:t xml:space="preserve">    The cat meows at the window.</w:t>
      </w:r>
    </w:p>
    <w:p>
      <w:r>
        <w:t xml:space="preserve">6. J'aime beaucoup mon chat. </w:t>
      </w:r>
    </w:p>
    <w:p>
      <w:r>
        <w:t xml:space="preserve">     I love my cat very much.</w:t>
      </w:r>
    </w:p>
    <w:p>
      <w:r>
        <w:t xml:space="preserve">7. La compagnie de son chat est une source de joie. </w:t>
      </w:r>
    </w:p>
    <w:p>
      <w:r>
        <w:t xml:space="preserve">   His cat's company is a source of joy.</w:t>
      </w:r>
    </w:p>
    <w:p>
      <w:r>
        <w:t xml:space="preserve">8. Le chat est un animal intelligent. </w:t>
      </w:r>
    </w:p>
    <w:p>
      <w:r>
        <w:t xml:space="preserve">    The cat is an intelligent animal.</w:t>
      </w:r>
    </w:p>
    <w:p>
      <w:r>
        <w:t>9. J'ai l'habitude d'avoir des conversations avec mon chat.</w:t>
      </w:r>
    </w:p>
    <w:p>
      <w:r>
        <w:t xml:space="preserve">    I am used to having conversations with my cat.</w:t>
      </w:r>
    </w:p>
    <w:p>
      <w:r>
        <w:t xml:space="preserve">10. La conversation avec le chat fait du bien à ma santé mentale.  </w:t>
      </w:r>
    </w:p>
    <w:p>
      <w:r>
        <w:t xml:space="preserve">   Talking to the cat helps me in mental health.</w:t>
      </w:r>
    </w:p>
    <w:p/>
    <w:p>
      <w:r>
        <w:rPr>
          <w:b/>
        </w:rPr>
        <w:t>Word: maison | Meaning: house</w:t>
      </w:r>
    </w:p>
    <w:p/>
    <w:p>
      <w:r>
        <w:t>1.  J'aime beaucoup ma maison, elle est très confortable.</w:t>
      </w:r>
    </w:p>
    <w:p>
      <w:r>
        <w:t xml:space="preserve">    My house is very comfortable, I really like it.</w:t>
      </w:r>
    </w:p>
    <w:p>
      <w:r>
        <w:t>2.  La maison de Pierre est située dans une petite rue paisible.</w:t>
      </w:r>
    </w:p>
    <w:p>
      <w:r>
        <w:t xml:space="preserve">    Pierre's house is situated in a peaceful little street. </w:t>
      </w:r>
    </w:p>
    <w:p>
      <w:r>
        <w:t>3.  Le jardin de la maison est un endroit magnifique.</w:t>
      </w:r>
    </w:p>
    <w:p>
      <w:r>
        <w:t xml:space="preserve">    The garden of the house is a magnificent place. </w:t>
      </w:r>
    </w:p>
    <w:p>
      <w:r>
        <w:t xml:space="preserve">4.  Nous avons passé une soirée agréable à la maison. </w:t>
      </w:r>
    </w:p>
    <w:p>
      <w:r>
        <w:t xml:space="preserve">    We had a pleasant evening at home.</w:t>
      </w:r>
    </w:p>
    <w:p>
      <w:r>
        <w:t>5.  La cuisine de ma maison est très propre et fonctionnelle.</w:t>
      </w:r>
    </w:p>
    <w:p>
      <w:r>
        <w:t xml:space="preserve">    My kitchen in the house is very clean and functional.</w:t>
      </w:r>
    </w:p>
    <w:p>
      <w:r>
        <w:t>6.   J’apprends à cuisiner dans ma maison.</w:t>
      </w:r>
    </w:p>
    <w:p>
      <w:r>
        <w:t xml:space="preserve">     I am learning to cook in my house. </w:t>
      </w:r>
    </w:p>
    <w:p>
      <w:r>
        <w:t xml:space="preserve">7.  Les fenêtres de la maison sont en bois. </w:t>
      </w:r>
    </w:p>
    <w:p>
      <w:r>
        <w:t xml:space="preserve">   The windows of the house are made of wood. </w:t>
      </w:r>
    </w:p>
    <w:p>
      <w:r>
        <w:t>8.   Le toit de ma maison est en tôle d'acier.</w:t>
      </w:r>
    </w:p>
    <w:p>
      <w:r>
        <w:t xml:space="preserve">    My house roof is made of steel sheet. </w:t>
      </w:r>
    </w:p>
    <w:p>
      <w:r>
        <w:t xml:space="preserve">9.   La maison a été construite il y a plus de 20 ans. </w:t>
      </w:r>
    </w:p>
    <w:p>
      <w:r>
        <w:t xml:space="preserve">     The house was built over 20 years ago. </w:t>
      </w:r>
    </w:p>
    <w:p>
      <w:r>
        <w:t>10.  Nous allons à la maison pour célébrer notre anniversaire.</w:t>
      </w:r>
    </w:p>
    <w:p>
      <w:r>
        <w:t xml:space="preserve">    We are going to the house to celebrate our birthday.</w:t>
      </w:r>
    </w:p>
    <w:p/>
    <w:p>
      <w:r>
        <w:rPr>
          <w:b/>
        </w:rPr>
        <w:t>Word: fête | Meaning: party</w:t>
      </w:r>
    </w:p>
    <w:p/>
    <w:p>
      <w:r>
        <w:t xml:space="preserve">1. La fête de la Saint-Patrick a été très amusante.  </w:t>
      </w:r>
    </w:p>
    <w:p>
      <w:r>
        <w:t xml:space="preserve">    The St. Patrick's Day party was very fun.</w:t>
      </w:r>
    </w:p>
    <w:p>
      <w:r>
        <w:t xml:space="preserve">2. J'aimerais célébrer mon anniversaire avec une grande fête.   </w:t>
      </w:r>
    </w:p>
    <w:p>
      <w:r>
        <w:t xml:space="preserve">    I would like to celebrate my birthday with a big party. </w:t>
      </w:r>
    </w:p>
    <w:p>
      <w:r>
        <w:t xml:space="preserve">3. Il y aura des jeux, de la nourriture et de la musique à la fête.  </w:t>
      </w:r>
    </w:p>
    <w:p>
      <w:r>
        <w:t xml:space="preserve">    There will be games, food, and music at the party. </w:t>
      </w:r>
    </w:p>
    <w:p>
      <w:r>
        <w:t xml:space="preserve">4. Le mariage d'Antoine et Sophie était une grande fête.   </w:t>
      </w:r>
    </w:p>
    <w:p>
      <w:r>
        <w:t xml:space="preserve">    Antoine and Sophie's wedding was a big party. </w:t>
      </w:r>
    </w:p>
    <w:p>
      <w:r>
        <w:t xml:space="preserve">5. La famille organise souvent une fête annuelle pour les voisins.   </w:t>
      </w:r>
    </w:p>
    <w:p>
      <w:r>
        <w:t xml:space="preserve">    The family often organizes an annual party for neighbors. </w:t>
      </w:r>
    </w:p>
    <w:p>
      <w:r>
        <w:t xml:space="preserve">6. Ils ont organisé une fête surprise pour leur ami.  </w:t>
      </w:r>
    </w:p>
    <w:p>
      <w:r>
        <w:t xml:space="preserve">    They organized a surprise party for their friend. </w:t>
      </w:r>
    </w:p>
    <w:p>
      <w:r>
        <w:t xml:space="preserve">7. Chaque année, la ville organise un festival de musique et de danse. </w:t>
      </w:r>
    </w:p>
    <w:p>
      <w:r>
        <w:t xml:space="preserve">    Every year, the city organizes a music and dance festival. </w:t>
      </w:r>
    </w:p>
    <w:p>
      <w:r>
        <w:t xml:space="preserve">8. L'ambiance était festive et joyeuse à la fête des voisins.   </w:t>
      </w:r>
    </w:p>
    <w:p>
      <w:r>
        <w:t xml:space="preserve">    The atmosphere was festive and joyful at the neighbors' party. </w:t>
      </w:r>
    </w:p>
    <w:p>
      <w:r>
        <w:t xml:space="preserve">9. On a célébré l’anniversaire de mon fils avec une grande fête.  </w:t>
      </w:r>
    </w:p>
    <w:p>
      <w:r>
        <w:t xml:space="preserve">    We celebrated my son's birthday with a big party. </w:t>
      </w:r>
    </w:p>
    <w:p>
      <w:r>
        <w:t xml:space="preserve">10. La fête de la Saint-Jacques est célébrée chaque année en France.   </w:t>
      </w:r>
    </w:p>
    <w:p>
      <w:r>
        <w:t xml:space="preserve">    The Feast of St. Jacques is celebrated every year in France.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 besoin d'une lumière plus forte pour lire.</w:t>
      </w:r>
    </w:p>
    <w:p>
      <w:r>
        <w:t xml:space="preserve">  I need more light to read. </w:t>
      </w:r>
    </w:p>
    <w:p>
      <w:r>
        <w:t>3. La lampe de table éclaire parfaitement l'appartement.</w:t>
      </w:r>
    </w:p>
    <w:p>
      <w:r>
        <w:t xml:space="preserve">  The lamp on the table illuminates the apartment perfectly. </w:t>
      </w:r>
    </w:p>
    <w:p>
      <w:r>
        <w:t>4. La lumière du feu crépitante dégage une ambiance chaleureuse.</w:t>
      </w:r>
    </w:p>
    <w:p>
      <w:r>
        <w:t xml:space="preserve">  The fire's flickering light creates a warm and cozy atmosphere. </w:t>
      </w:r>
    </w:p>
    <w:p>
      <w:r>
        <w:t>5. Il y avait une faible lumière dans la chambre.</w:t>
      </w:r>
    </w:p>
    <w:p>
      <w:r>
        <w:t xml:space="preserve">  There was weak light in the room. </w:t>
      </w:r>
    </w:p>
    <w:p>
      <w:r>
        <w:t xml:space="preserve">6. Elle a apporté de la lumière avec elle à la fête. </w:t>
      </w:r>
    </w:p>
    <w:p>
      <w:r>
        <w:t xml:space="preserve">  She brought light with her to the party. </w:t>
      </w:r>
    </w:p>
    <w:p>
      <w:r>
        <w:t>7. La lune éclaire la nuit avec sa belle lumière blanche.</w:t>
      </w:r>
    </w:p>
    <w:p>
      <w:r>
        <w:t xml:space="preserve">   The moon illuminates the night with its beautiful white light. </w:t>
      </w:r>
    </w:p>
    <w:p>
      <w:r>
        <w:t>8. Le ciel était couvert de nuages, mais il y avait encore une petite lumière dans l'air.</w:t>
      </w:r>
    </w:p>
    <w:p>
      <w:r>
        <w:t xml:space="preserve">   The sky was covered with clouds, but there was still a small light in the air. </w:t>
      </w:r>
    </w:p>
    <w:p>
      <w:r>
        <w:t>9. L’éclairage public est important pour la sécurité des habitants.</w:t>
      </w:r>
    </w:p>
    <w:p>
      <w:r>
        <w:t xml:space="preserve">  Public lighting is important for the safety of residents. </w:t>
      </w:r>
    </w:p>
    <w:p>
      <w:r>
        <w:t>10. Les lampadaires illuminent la rue et créent un sentiment de convivialité.</w:t>
      </w:r>
    </w:p>
    <w:p>
      <w:r>
        <w:t xml:space="preserve">   Street lamps illuminate the street and create a feeling of conviviality.</w:t>
      </w:r>
    </w:p>
    <w:p/>
    <w:p>
      <w:r>
        <w:rPr>
          <w:b/>
        </w:rPr>
        <w:t>Word: ville | Meaning: town</w:t>
      </w:r>
    </w:p>
    <w:p/>
    <w:p>
      <w:r>
        <w:t xml:space="preserve">1. J'aime la vie dans une ville animée. </w:t>
      </w:r>
    </w:p>
    <w:p>
      <w:r>
        <w:t xml:space="preserve">    I like life in an animated city.</w:t>
      </w:r>
    </w:p>
    <w:p>
      <w:r>
        <w:t xml:space="preserve">2. La ville est située à proximité de l'océan. </w:t>
      </w:r>
    </w:p>
    <w:p>
      <w:r>
        <w:t xml:space="preserve">   The city is located near the ocean.</w:t>
      </w:r>
    </w:p>
    <w:p>
      <w:r>
        <w:t>3. Le centre-ville offre une multitude d'activités et de commerces.</w:t>
      </w:r>
    </w:p>
    <w:p>
      <w:r>
        <w:t xml:space="preserve">    The downtown offers a multitude of activities and shops. </w:t>
      </w:r>
    </w:p>
    <w:p>
      <w:r>
        <w:t xml:space="preserve">4.  Nous avons visité un château dans une vieille ville. </w:t>
      </w:r>
    </w:p>
    <w:p>
      <w:r>
        <w:t xml:space="preserve">    We visited a castle in an old town. </w:t>
      </w:r>
    </w:p>
    <w:p>
      <w:r>
        <w:t>5. Les habitants de la ville ont des rendez-vous professionnels tous les jours.</w:t>
      </w:r>
    </w:p>
    <w:p>
      <w:r>
        <w:t xml:space="preserve">   The inhabitants of the city have professional appointments every day.</w:t>
      </w:r>
    </w:p>
    <w:p>
      <w:r>
        <w:t>6. La ville est connue pour ses magnifiques monuments historiques.</w:t>
      </w:r>
    </w:p>
    <w:p>
      <w:r>
        <w:t xml:space="preserve">   The city is known for its magnificent historical monuments.  </w:t>
      </w:r>
    </w:p>
    <w:p>
      <w:r>
        <w:t xml:space="preserve">7. Il y a beaucoup de restaurants et de cafés dans la ville. </w:t>
      </w:r>
    </w:p>
    <w:p>
      <w:r>
        <w:t xml:space="preserve">    There are many restaurants and cafes in the city.</w:t>
      </w:r>
    </w:p>
    <w:p>
      <w:r>
        <w:t>8. Le train nous emmène à notre ville natale.</w:t>
      </w:r>
    </w:p>
    <w:p>
      <w:r>
        <w:t xml:space="preserve">    The train takes us to our hometown. </w:t>
      </w:r>
    </w:p>
    <w:p>
      <w:r>
        <w:t xml:space="preserve">9. La ville est très animée, surtout le soir. </w:t>
      </w:r>
    </w:p>
    <w:p>
      <w:r>
        <w:t xml:space="preserve">   The city is very lively, especially in the evening.  </w:t>
      </w:r>
    </w:p>
    <w:p>
      <w:r>
        <w:t>10. L'urbanisation de la ville a engendré une croissance démographique importante.</w:t>
      </w:r>
    </w:p>
    <w:p>
      <w:r>
        <w:t xml:space="preserve">   Urbanization of the city has led to significant population growth.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