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 Parle-moi de tes rêves.</w:t>
      </w:r>
    </w:p>
    <w:p>
      <w:r>
        <w:t xml:space="preserve">   Tell me about your dreams.</w:t>
      </w:r>
    </w:p>
    <w:p>
      <w:r>
        <w:t>2.  Je voudrais parler à mon ami.</w:t>
      </w:r>
    </w:p>
    <w:p>
      <w:r>
        <w:t xml:space="preserve">   I would like to talk to my friend.</w:t>
      </w:r>
    </w:p>
    <w:p>
      <w:r>
        <w:t xml:space="preserve">3.  La conversation est agréable quand on parle français. </w:t>
      </w:r>
    </w:p>
    <w:p>
      <w:r>
        <w:t xml:space="preserve">    Conversation is pleasant when we speak French. </w:t>
      </w:r>
    </w:p>
    <w:p>
      <w:r>
        <w:t>4.  Parle-moi de ton voyage en Espagne.</w:t>
      </w:r>
    </w:p>
    <w:p>
      <w:r>
        <w:t xml:space="preserve">    Tell me about your trip to Spain.</w:t>
      </w:r>
    </w:p>
    <w:p>
      <w:r>
        <w:t xml:space="preserve">5.  Je ne comprends pas ce que vous dites. </w:t>
      </w:r>
    </w:p>
    <w:p>
      <w:r>
        <w:t xml:space="preserve">    I don't understand what you are saying.</w:t>
      </w:r>
    </w:p>
    <w:p>
      <w:r>
        <w:t xml:space="preserve">6.  Voulez-vous parler à la clientèle? </w:t>
      </w:r>
    </w:p>
    <w:p>
      <w:r>
        <w:t xml:space="preserve">   Do you want to talk to the clientele? </w:t>
      </w:r>
    </w:p>
    <w:p>
      <w:r>
        <w:t>7.  L'homme parle en français avec son amie.</w:t>
      </w:r>
    </w:p>
    <w:p>
      <w:r>
        <w:t xml:space="preserve">   The man is speaking French with his girlfriend.</w:t>
      </w:r>
    </w:p>
    <w:p>
      <w:r>
        <w:t xml:space="preserve">8.  Parle-lui que vous êtes malade. </w:t>
      </w:r>
    </w:p>
    <w:p>
      <w:r>
        <w:t xml:space="preserve">   Tell him that you are sick.</w:t>
      </w:r>
    </w:p>
    <w:p>
      <w:r>
        <w:t xml:space="preserve">9.  Il ne parlez pas assez d'anglais. </w:t>
      </w:r>
    </w:p>
    <w:p>
      <w:r>
        <w:t xml:space="preserve">    He doesn't speak enough English. </w:t>
      </w:r>
    </w:p>
    <w:p>
      <w:r>
        <w:t xml:space="preserve">10. Parle de tes hobbies! </w:t>
      </w:r>
    </w:p>
    <w:p>
      <w:r>
        <w:t xml:space="preserve">    Talk about your hobbies!</w:t>
      </w:r>
    </w:p>
    <w:p/>
    <w:p>
      <w:r>
        <w:rPr>
          <w:b/>
        </w:rPr>
        <w:t xml:space="preserve">Word: Sorte | Meaning: **Sort** or **Choice** </w:t>
        <w:br/>
        <w:br/>
        <w:br/>
        <w:t>Please let me know if you have other words you'd like translated! 😊</w:t>
      </w:r>
    </w:p>
    <w:p/>
    <w:p>
      <w:r>
        <w:t xml:space="preserve">1.  Le destin, ou la chance, me favorise souvent. </w:t>
      </w:r>
    </w:p>
    <w:p>
      <w:r>
        <w:t xml:space="preserve">    The fate, or luck, often favors me.</w:t>
      </w:r>
    </w:p>
    <w:p>
      <w:r>
        <w:t>2.  Il avait une bonne sorte de soirée à passer.</w:t>
      </w:r>
    </w:p>
    <w:p>
      <w:r>
        <w:t xml:space="preserve">    He had a good sort of evening to spend.</w:t>
      </w:r>
    </w:p>
    <w:p>
      <w:r>
        <w:t xml:space="preserve">3.  La fortune lui sourit et il trouve le bon sort. </w:t>
      </w:r>
    </w:p>
    <w:p>
      <w:r>
        <w:t xml:space="preserve">    Fortune smiled upon him and he found the right turn.</w:t>
      </w:r>
    </w:p>
    <w:p>
      <w:r>
        <w:t>4.  Je suis chanceux, j'ai une sorte de talent particulier.</w:t>
      </w:r>
    </w:p>
    <w:p>
      <w:r>
        <w:t xml:space="preserve">     I am lucky, I have a kind of special talent.</w:t>
      </w:r>
    </w:p>
    <w:p>
      <w:r>
        <w:t>5.  Un air de hasard et de chance se dégage du sort.</w:t>
      </w:r>
    </w:p>
    <w:p>
      <w:r>
        <w:t xml:space="preserve">    A feeling of chance and luck emanates from fate. </w:t>
      </w:r>
    </w:p>
    <w:p>
      <w:r>
        <w:t>6.  Il a eu beaucoup de succès grâce à la bonne sorte d'opportunité.</w:t>
      </w:r>
    </w:p>
    <w:p>
      <w:r>
        <w:t xml:space="preserve">    He achieved great success thanks to the right kind of opportunity.</w:t>
      </w:r>
    </w:p>
    <w:p>
      <w:r>
        <w:t>7.  La chance nous a souri et nous avons trouvé notre bon sort.</w:t>
      </w:r>
    </w:p>
    <w:p>
      <w:r>
        <w:t xml:space="preserve">     Chance smiled upon us and we found our good fortune. </w:t>
      </w:r>
    </w:p>
    <w:p>
      <w:r>
        <w:t xml:space="preserve">8.  Elle était en train de faire un test pour la bonne sorte. </w:t>
      </w:r>
    </w:p>
    <w:p>
      <w:r>
        <w:t xml:space="preserve">     She was taking a test for the good sort. </w:t>
      </w:r>
    </w:p>
    <w:p>
      <w:r>
        <w:t>9.  Le hasard et la chance jouent un rôle important dans le sort.</w:t>
      </w:r>
    </w:p>
    <w:p>
      <w:r>
        <w:t xml:space="preserve">    Chance and fate play an important role in the kind of outcome.</w:t>
      </w:r>
    </w:p>
    <w:p>
      <w:r>
        <w:t>10. J'ai rencontré une sorte de personne qui m'a aidé.</w:t>
      </w:r>
    </w:p>
    <w:p>
      <w:r>
        <w:t xml:space="preserve">    I met someone who helped me a lot.</w:t>
      </w:r>
    </w:p>
    <w:p/>
    <w:p>
      <w:r>
        <w:rPr>
          <w:b/>
        </w:rPr>
        <w:t>Word: Boire | Meaning: To drink</w:t>
      </w:r>
    </w:p>
    <w:p/>
    <w:p>
      <w:r>
        <w:t>1. J'aime boire de l'eau chaque jour.</w:t>
      </w:r>
    </w:p>
    <w:p>
      <w:r>
        <w:t xml:space="preserve">   I like to drink water every day.</w:t>
      </w:r>
    </w:p>
    <w:p>
      <w:r>
        <w:t>2. Les enfants boivent du lait au petit-déjeuner.</w:t>
      </w:r>
    </w:p>
    <w:p>
      <w:r>
        <w:t xml:space="preserve">   Children drink milk at breakfast.</w:t>
      </w:r>
    </w:p>
    <w:p>
      <w:r>
        <w:t xml:space="preserve">3.  Elle boit un café avant d'aller travailler. </w:t>
      </w:r>
    </w:p>
    <w:p>
      <w:r>
        <w:t xml:space="preserve">    She drinks a coffee before going to work. </w:t>
      </w:r>
    </w:p>
    <w:p>
      <w:r>
        <w:t xml:space="preserve">4. Ils ont bu beaucoup de vin lors de la fête. </w:t>
      </w:r>
    </w:p>
    <w:p>
      <w:r>
        <w:t xml:space="preserve">    They drank a lot of wine during the party.</w:t>
      </w:r>
    </w:p>
    <w:p>
      <w:r>
        <w:t xml:space="preserve">5.  Nous sommes prêts à boire de l'eau au bord de la piscine. </w:t>
      </w:r>
    </w:p>
    <w:p>
      <w:r>
        <w:t xml:space="preserve">   We are ready to drink water by the pool.</w:t>
      </w:r>
    </w:p>
    <w:p>
      <w:r>
        <w:t xml:space="preserve">6.  Il est possible d'acheter des produits en conserve dans les supermarchés. </w:t>
      </w:r>
    </w:p>
    <w:p>
      <w:r>
        <w:t xml:space="preserve">    It is possible to buy canned goods in supermarkets.</w:t>
      </w:r>
    </w:p>
    <w:p>
      <w:r>
        <w:t xml:space="preserve">7.  Boire une tasse de thé peut être un moment agréable. </w:t>
      </w:r>
    </w:p>
    <w:p>
      <w:r>
        <w:t xml:space="preserve">    Drinking a cup of tea can be a pleasant moment.</w:t>
      </w:r>
    </w:p>
    <w:p>
      <w:r>
        <w:t xml:space="preserve">8.  Vous devez boire plus d'eau pour rester hydraté. </w:t>
      </w:r>
    </w:p>
    <w:p>
      <w:r>
        <w:t xml:space="preserve">   You need to drink more water to stay hydrated.</w:t>
      </w:r>
    </w:p>
    <w:p>
      <w:r>
        <w:t xml:space="preserve">9.  J'ai besoin de boire une grande gorgée d'eau avant de commencer le travail. </w:t>
      </w:r>
    </w:p>
    <w:p>
      <w:r>
        <w:t xml:space="preserve">    I need to drink a large gulp of water before starting work.</w:t>
      </w:r>
    </w:p>
    <w:p>
      <w:r>
        <w:t xml:space="preserve">10.  Boire du thé est un excellent moyen de se relaxer. </w:t>
      </w:r>
    </w:p>
    <w:p>
      <w:r>
        <w:t xml:space="preserve">   Drinking tea is an excellent way to relax.</w:t>
      </w:r>
    </w:p>
    <w:p/>
    <w:p>
      <w:r>
        <w:rPr>
          <w:b/>
        </w:rPr>
        <w:t>Word: Pluie | Meaning: Rain</w:t>
      </w:r>
    </w:p>
    <w:p/>
    <w:p>
      <w:r>
        <w:t>1. Il y a eu une pluie abondante hier soir.</w:t>
      </w:r>
    </w:p>
    <w:p>
      <w:r>
        <w:t xml:space="preserve">    It rained heavily last night.</w:t>
      </w:r>
    </w:p>
    <w:p>
      <w:r>
        <w:t>2. La pluie nous a fait passer un moment agréable.</w:t>
      </w:r>
    </w:p>
    <w:p>
      <w:r>
        <w:t xml:space="preserve">    The rain made us enjoy a pleasant moment.</w:t>
      </w:r>
    </w:p>
    <w:p>
      <w:r>
        <w:t xml:space="preserve">3. Les arbres baignent dans la pluie qui tombe depuis des heures. </w:t>
      </w:r>
    </w:p>
    <w:p>
      <w:r>
        <w:t xml:space="preserve">   The trees are bathing in the rain that has been falling for hours. </w:t>
      </w:r>
    </w:p>
    <w:p>
      <w:r>
        <w:t>4. J'ai besoin de plus d'eau pour faire sécher le sol après la pluie.</w:t>
      </w:r>
    </w:p>
    <w:p>
      <w:r>
        <w:t xml:space="preserve">    I need more water to dry the ground after the rain.</w:t>
      </w:r>
    </w:p>
    <w:p>
      <w:r>
        <w:t>5. La pluie a ralenti la circulation sur les routes.</w:t>
      </w:r>
    </w:p>
    <w:p>
      <w:r>
        <w:t xml:space="preserve">    The rain slowed traffic on the roads. </w:t>
      </w:r>
    </w:p>
    <w:p>
      <w:r>
        <w:t xml:space="preserve">6.  Le ciel était couvert de nuages et il y avait beaucoup de pluie. </w:t>
      </w:r>
    </w:p>
    <w:p>
      <w:r>
        <w:t xml:space="preserve">   The sky was covered with clouds and there was a lot of rain. </w:t>
      </w:r>
    </w:p>
    <w:p>
      <w:r>
        <w:t xml:space="preserve">7.  La pluie était si forte que nous avons dû rester à l'intérieur. </w:t>
      </w:r>
    </w:p>
    <w:p>
      <w:r>
        <w:t xml:space="preserve">    The rain was so strong that we had to stay inside. </w:t>
      </w:r>
    </w:p>
    <w:p>
      <w:r>
        <w:t xml:space="preserve">8.  La pluie est une forme de beauté naturelle qui peut être agréable. </w:t>
      </w:r>
    </w:p>
    <w:p>
      <w:r>
        <w:t xml:space="preserve">    Rain is a form of natural beauty that can be pleasant.</w:t>
      </w:r>
    </w:p>
    <w:p>
      <w:r>
        <w:t>9.  Mon père m’a dit que la pluie nous apporterait du réconfort.</w:t>
      </w:r>
    </w:p>
    <w:p>
      <w:r>
        <w:t xml:space="preserve">    My father told me that the rain would bring us comfort. </w:t>
      </w:r>
    </w:p>
    <w:p>
      <w:r>
        <w:t>10. L'eau de pluie est utilisée pour arroser les plantes et l’étanchéiser.</w:t>
      </w:r>
    </w:p>
    <w:p>
      <w:r>
        <w:t xml:space="preserve">   Rainwater is used to water plants and seal them.</w:t>
      </w:r>
    </w:p>
    <w:p/>
    <w:p>
      <w:r>
        <w:rPr>
          <w:b/>
        </w:rPr>
        <w:t>Word: joie | Meaning: joy</w:t>
      </w:r>
    </w:p>
    <w:p/>
    <w:p>
      <w:r>
        <w:t xml:space="preserve">1. Je suis content de vivre en France.  </w:t>
      </w:r>
    </w:p>
    <w:p>
      <w:r>
        <w:t xml:space="preserve">    I am happy to live in France.</w:t>
      </w:r>
    </w:p>
    <w:p>
      <w:r>
        <w:t xml:space="preserve">2. Les enfants se réjouissent de la fête d'anniversaire.  </w:t>
      </w:r>
    </w:p>
    <w:p>
      <w:r>
        <w:t xml:space="preserve">    The children are delighted about the birthday party. </w:t>
      </w:r>
    </w:p>
    <w:p>
      <w:r>
        <w:t xml:space="preserve">3. J’ai beaucoup de joie dans ma vie.  </w:t>
      </w:r>
    </w:p>
    <w:p>
      <w:r>
        <w:t xml:space="preserve">    I have a lot of joy in my life.</w:t>
      </w:r>
    </w:p>
    <w:p>
      <w:r>
        <w:t xml:space="preserve">4. Tu peux m'annoncer ta joie?  </w:t>
      </w:r>
    </w:p>
    <w:p>
      <w:r>
        <w:t xml:space="preserve">    Can you tell me your happiness? </w:t>
      </w:r>
    </w:p>
    <w:p>
      <w:r>
        <w:t xml:space="preserve">5. Le sourire lui donnait beaucoup de joie.  </w:t>
      </w:r>
    </w:p>
    <w:p>
      <w:r>
        <w:t xml:space="preserve">    His smile gave him a lot of joy.</w:t>
      </w:r>
    </w:p>
    <w:p>
      <w:r>
        <w:t xml:space="preserve">6. La musique nous fait toujours plaisir, et elle donne une grande joie.  </w:t>
      </w:r>
    </w:p>
    <w:p>
      <w:r>
        <w:t xml:space="preserve">    Music always gives us pleasure and brings great joy. </w:t>
      </w:r>
    </w:p>
    <w:p>
      <w:r>
        <w:t xml:space="preserve">7. Il a eu une grande joie d'apprendre que sa mère était en vie.  </w:t>
      </w:r>
    </w:p>
    <w:p>
      <w:r>
        <w:t xml:space="preserve">    He had great joy in learning that his mother was alive. </w:t>
      </w:r>
    </w:p>
    <w:p>
      <w:r>
        <w:t xml:space="preserve">8. Ils ont partagé un moment de joie et de rire.  </w:t>
      </w:r>
    </w:p>
    <w:p>
      <w:r>
        <w:t xml:space="preserve">    They shared a moment of joy and laughter. </w:t>
      </w:r>
    </w:p>
    <w:p>
      <w:r>
        <w:t xml:space="preserve">9. La nature offre de nombreuses sources de joie et de beauté.   </w:t>
      </w:r>
    </w:p>
    <w:p>
      <w:r>
        <w:t xml:space="preserve">    Nature offers many sources of joy and beauty. </w:t>
      </w:r>
    </w:p>
    <w:p>
      <w:r>
        <w:t xml:space="preserve">10. J’espère que tu auras une grande joie dans la vie.  </w:t>
      </w:r>
    </w:p>
    <w:p>
      <w:r>
        <w:t xml:space="preserve">    I hope you will have a lot of happiness in life.</w:t>
      </w:r>
    </w:p>
    <w:p/>
    <w:p>
      <w:r>
        <w:rPr>
          <w:b/>
        </w:rPr>
        <w:t>Word: Boîte | Meaning: Box</w:t>
      </w:r>
    </w:p>
    <w:p/>
    <w:p>
      <w:r>
        <w:t>1. J'ai besoin d'une boîte pour ranger mes crayons.</w:t>
      </w:r>
    </w:p>
    <w:p>
      <w:r>
        <w:t xml:space="preserve">  I need a box to store my pens. </w:t>
      </w:r>
    </w:p>
    <w:p>
      <w:r>
        <w:t xml:space="preserve">2. La boîte de nuit est pleine de souvenirs. </w:t>
      </w:r>
    </w:p>
    <w:p>
      <w:r>
        <w:t xml:space="preserve">  The nightbox is full of memories.</w:t>
      </w:r>
    </w:p>
    <w:p>
      <w:r>
        <w:t xml:space="preserve">3. Il y a une boîte de conserve dans la cuisine. </w:t>
      </w:r>
    </w:p>
    <w:p>
      <w:r>
        <w:t xml:space="preserve">  There's a tin of food in the kitchen.</w:t>
      </w:r>
    </w:p>
    <w:p>
      <w:r>
        <w:t xml:space="preserve">4. J'aime les boîtes à bijoux, elles sont décoratives. </w:t>
      </w:r>
    </w:p>
    <w:p>
      <w:r>
        <w:t xml:space="preserve">  I like jewellery boxes, they are decorative.</w:t>
      </w:r>
    </w:p>
    <w:p>
      <w:r>
        <w:t xml:space="preserve">5. La boîte d'air est une bonne solution pour le voyage. </w:t>
      </w:r>
    </w:p>
    <w:p>
      <w:r>
        <w:t xml:space="preserve">  The air box is good solution for travel.</w:t>
      </w:r>
    </w:p>
    <w:p>
      <w:r>
        <w:t>6. J'ai acheté une boîte de peinture dans un magasin de fournitures.</w:t>
      </w:r>
    </w:p>
    <w:p>
      <w:r>
        <w:t xml:space="preserve">   I bought a paint box in a supply store. </w:t>
      </w:r>
    </w:p>
    <w:p>
      <w:r>
        <w:t>7. Les enfants ont besoin d'une boîte à trésor pour leurs aventures imaginaires.</w:t>
      </w:r>
    </w:p>
    <w:p>
      <w:r>
        <w:t xml:space="preserve">  Children need a treasure chest for their imaginary adventures. </w:t>
      </w:r>
    </w:p>
    <w:p>
      <w:r>
        <w:t>8. La boîte de lecture est remplie de livres fascinants.</w:t>
      </w:r>
    </w:p>
    <w:p>
      <w:r>
        <w:t xml:space="preserve">  The reading box is filled with fascinating books. </w:t>
      </w:r>
    </w:p>
    <w:p>
      <w:r>
        <w:t xml:space="preserve">9. Le chat a peur de la boîte à linge, il l'ignore souvent. </w:t>
      </w:r>
    </w:p>
    <w:p>
      <w:r>
        <w:t xml:space="preserve">   The cat is afraid of the laundry box, it often ignores it.</w:t>
      </w:r>
    </w:p>
    <w:p>
      <w:r>
        <w:t xml:space="preserve">10. La boîte de outils est un outil indispensable pour les réparations. </w:t>
      </w:r>
    </w:p>
    <w:p>
      <w:r>
        <w:t xml:space="preserve">  The tool box is an essential tool for repairs.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sur mon ordinateur. </w:t>
      </w:r>
    </w:p>
    <w:p>
      <w:r>
        <w:t xml:space="preserve">   I need a chair to work on my computer.</w:t>
      </w:r>
    </w:p>
    <w:p>
      <w:r>
        <w:t>2. La chaise est confortable et elle convient parfaitement à la taille de ma table.</w:t>
      </w:r>
    </w:p>
    <w:p>
      <w:r>
        <w:t xml:space="preserve">   The chair is comfortable and it fits perfectly with the size of my table.</w:t>
      </w:r>
    </w:p>
    <w:p>
      <w:r>
        <w:t xml:space="preserve">3. Il y avait une chaise vide dans le salon, mais personne ne l'a utilisée. </w:t>
      </w:r>
    </w:p>
    <w:p>
      <w:r>
        <w:t xml:space="preserve">   There was an empty chair in the living room, but nobody used it.</w:t>
      </w:r>
    </w:p>
    <w:p>
      <w:r>
        <w:t xml:space="preserve">4. Elle a eu une chaise longue en bois sur sa terrasse. </w:t>
      </w:r>
    </w:p>
    <w:p>
      <w:r>
        <w:t xml:space="preserve">   She had a wooden lounge chair on her terrace.</w:t>
      </w:r>
    </w:p>
    <w:p>
      <w:r>
        <w:t xml:space="preserve">5. On s'est assis sur la chaise à l’extérieur pour faire un pique-nique. </w:t>
      </w:r>
    </w:p>
    <w:p>
      <w:r>
        <w:t xml:space="preserve">   We sat on the chair outside to have a picnic.</w:t>
      </w:r>
    </w:p>
    <w:p>
      <w:r>
        <w:t>6. Le restaurant dispose de plusieurs chaises et tables.</w:t>
      </w:r>
    </w:p>
    <w:p>
      <w:r>
        <w:t xml:space="preserve">  The restaurant has several chairs and tables. </w:t>
      </w:r>
    </w:p>
    <w:p>
      <w:r>
        <w:t>7. L’homme a déposé sa chaise dans la salle des invités.</w:t>
      </w:r>
    </w:p>
    <w:p>
      <w:r>
        <w:t xml:space="preserve">   The man put his chair in the guest room.</w:t>
      </w:r>
    </w:p>
    <w:p>
      <w:r>
        <w:t>8. J'ai besoin d'une chaise pour aller à l'école aujourd'hui.</w:t>
      </w:r>
    </w:p>
    <w:p>
      <w:r>
        <w:t xml:space="preserve">   I need a chair to go to school today. </w:t>
      </w:r>
    </w:p>
    <w:p>
      <w:r>
        <w:t xml:space="preserve">9. Il faut installer une chaise longue dans la chambre. </w:t>
      </w:r>
    </w:p>
    <w:p>
      <w:r>
        <w:t xml:space="preserve">   You need to install a lounge chair in the bedroom.</w:t>
      </w:r>
    </w:p>
    <w:p>
      <w:r>
        <w:t xml:space="preserve">10.  Le fauteuil est confortable et idéal pour se détendre après le travail. </w:t>
      </w:r>
    </w:p>
    <w:p>
      <w:r>
        <w:t xml:space="preserve">   The armchair is comfortable and ideal for relaxing after work.</w:t>
      </w:r>
    </w:p>
    <w:p/>
    <w:p>
      <w:r>
        <w:rPr>
          <w:b/>
        </w:rPr>
        <w:t>Word: Feu | Meaning: Fire</w:t>
      </w:r>
    </w:p>
    <w:p/>
    <w:p>
      <w:r>
        <w:t>1. Il y a un feu de joie dans la salle.</w:t>
      </w:r>
    </w:p>
    <w:p>
      <w:r>
        <w:t xml:space="preserve">    There is a fire of joy in the room.</w:t>
      </w:r>
    </w:p>
    <w:p>
      <w:r>
        <w:t>2. La flamme du feu est magnifique.</w:t>
      </w:r>
    </w:p>
    <w:p>
      <w:r>
        <w:t xml:space="preserve">    The flame of the fire is magnificent.</w:t>
      </w:r>
    </w:p>
    <w:p>
      <w:r>
        <w:t>3. L'incendie dévastateur a été maîtrisé grâce aux pompiers.</w:t>
      </w:r>
    </w:p>
    <w:p>
      <w:r>
        <w:t xml:space="preserve">    The devastating fire was controlled by the firefighters.</w:t>
      </w:r>
    </w:p>
    <w:p>
      <w:r>
        <w:t>4. La soirée fut rythmée par un feu d’artifice grandiose.</w:t>
      </w:r>
    </w:p>
    <w:p>
      <w:r>
        <w:t xml:space="preserve">    The evening was marked by a grand fireworks display.</w:t>
      </w:r>
    </w:p>
    <w:p>
      <w:r>
        <w:t>5. Le feu de camp est l'élément essentiel pour la survie des explorateurs.</w:t>
      </w:r>
    </w:p>
    <w:p>
      <w:r>
        <w:t xml:space="preserve">    Campfire is an essential element for the survival of explorers. </w:t>
      </w:r>
    </w:p>
    <w:p>
      <w:r>
        <w:t>6. L’hôtel a un feu de cheminée dans sa réception.</w:t>
      </w:r>
    </w:p>
    <w:p>
      <w:r>
        <w:t xml:space="preserve">    The hotel has a fireplace in its reception.</w:t>
      </w:r>
    </w:p>
    <w:p>
      <w:r>
        <w:t>7. Un feu d’artifice, une célébration joyeuse et festive.</w:t>
      </w:r>
    </w:p>
    <w:p>
      <w:r>
        <w:t xml:space="preserve">    A fireworks display, a joyful and festive celebration.</w:t>
      </w:r>
    </w:p>
    <w:p>
      <w:r>
        <w:t>8. La nuit était pleine de feu des étoiles.</w:t>
      </w:r>
    </w:p>
    <w:p>
      <w:r>
        <w:t xml:space="preserve">    The night was full of fireflies. </w:t>
      </w:r>
    </w:p>
    <w:p>
      <w:r>
        <w:t>9. Les enfants jouaient avec le feu dans la cour.</w:t>
      </w:r>
    </w:p>
    <w:p>
      <w:r>
        <w:t xml:space="preserve">    The children were playing with fire in the yard. </w:t>
      </w:r>
    </w:p>
    <w:p>
      <w:r>
        <w:t>10. L’électricien a éteint le feu d’une lampe pour réparer.</w:t>
      </w:r>
    </w:p>
    <w:p>
      <w:r>
        <w:t xml:space="preserve">    The electrician turned off the lamp's flame to repair it.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like very much red roses.</w:t>
      </w:r>
    </w:p>
    <w:p>
      <w:r>
        <w:t>2. La rose est un symbole de passion et d'amour.</w:t>
      </w:r>
    </w:p>
    <w:p>
      <w:r>
        <w:t xml:space="preserve">  Rose is a symbol of passion and love.</w:t>
      </w:r>
    </w:p>
    <w:p>
      <w:r>
        <w:t>3. Le jardin était plein de roses dorées.</w:t>
      </w:r>
    </w:p>
    <w:p>
      <w:r>
        <w:t xml:space="preserve">  The garden was full of golden roses. </w:t>
      </w:r>
    </w:p>
    <w:p>
      <w:r>
        <w:t>4. J'ai offert une rose à mon amant.</w:t>
      </w:r>
    </w:p>
    <w:p>
      <w:r>
        <w:t xml:space="preserve">   I gave my lover a rose.</w:t>
      </w:r>
    </w:p>
    <w:p>
      <w:r>
        <w:t>5. La fleur de rose est très fragrante.</w:t>
      </w:r>
    </w:p>
    <w:p>
      <w:r>
        <w:t xml:space="preserve">   Rose flower is very fragrant.</w:t>
      </w:r>
    </w:p>
    <w:p>
      <w:r>
        <w:t>6. Les roses ont besoin d'eau et de soleil pour grandir.</w:t>
      </w:r>
    </w:p>
    <w:p>
      <w:r>
        <w:t xml:space="preserve">  Roses need water and sunshine to grow. </w:t>
      </w:r>
    </w:p>
    <w:p>
      <w:r>
        <w:t>7. Le bouquet de roses était magnifique.</w:t>
      </w:r>
    </w:p>
    <w:p>
      <w:r>
        <w:t xml:space="preserve">  The bouquet of roses was magnificent. </w:t>
      </w:r>
    </w:p>
    <w:p>
      <w:r>
        <w:t xml:space="preserve">8. La rose est une plante tropicale qui pousse dans les jungles tropicales. </w:t>
      </w:r>
    </w:p>
    <w:p>
      <w:r>
        <w:t xml:space="preserve">  Rose is a tropical plant that grows in tropical jungles.</w:t>
      </w:r>
    </w:p>
    <w:p>
      <w:r>
        <w:t xml:space="preserve">9. Elle a une rose en tête et un sourire doux. </w:t>
      </w:r>
    </w:p>
    <w:p>
      <w:r>
        <w:t xml:space="preserve">   She has a rose on her head and a sweet smile.</w:t>
      </w:r>
    </w:p>
    <w:p>
      <w:r>
        <w:t xml:space="preserve">10. Je suis amoureuse de la beauté de cette rose. </w:t>
      </w:r>
    </w:p>
    <w:p>
      <w:r>
        <w:t xml:space="preserve">   I am in love with the beauty of this rose.</w:t>
      </w:r>
    </w:p>
    <w:p/>
    <w:p>
      <w:r>
        <w:rPr>
          <w:b/>
        </w:rPr>
        <w:t>Word: Lumiere | Meaning: Light</w:t>
      </w:r>
    </w:p>
    <w:p/>
    <w:p>
      <w:r>
        <w:t xml:space="preserve">1. La **lumière** du soleil brille sur la ville. </w:t>
      </w:r>
    </w:p>
    <w:p>
      <w:r>
        <w:t xml:space="preserve">  The sun's light shines on the city.</w:t>
      </w:r>
    </w:p>
    <w:p>
      <w:r>
        <w:t xml:space="preserve">2. J'aime regarder les étoiles, leur **lumière** est magnifique. </w:t>
      </w:r>
    </w:p>
    <w:p>
      <w:r>
        <w:t xml:space="preserve">  I like watching the stars, their light is magnificent.</w:t>
      </w:r>
    </w:p>
    <w:p>
      <w:r>
        <w:t>3. Le lampadaire met en valeur l'avenue avec sa **lumière** blanche.</w:t>
      </w:r>
    </w:p>
    <w:p>
      <w:r>
        <w:t xml:space="preserve"> The street lamp highlights the avenue with its white light. </w:t>
      </w:r>
    </w:p>
    <w:p>
      <w:r>
        <w:t xml:space="preserve">4. Il y a une **lumière** rouge sur la table. </w:t>
      </w:r>
    </w:p>
    <w:p>
      <w:r>
        <w:t xml:space="preserve"> There is a red light on the table. </w:t>
      </w:r>
    </w:p>
    <w:p>
      <w:r>
        <w:t xml:space="preserve">5. La lampe de poche est plus brillante que les autres **lumières**.  </w:t>
      </w:r>
    </w:p>
    <w:p>
      <w:r>
        <w:t xml:space="preserve">The flashlight is brighter than the others. </w:t>
      </w:r>
    </w:p>
    <w:p>
      <w:r>
        <w:t xml:space="preserve">6. Le film était sombre, mais nous pouvions voir la **lumière** du projecteur. </w:t>
      </w:r>
    </w:p>
    <w:p>
      <w:r>
        <w:t xml:space="preserve">The movie was dark, but we could see the light from the projector. </w:t>
      </w:r>
    </w:p>
    <w:p>
      <w:r>
        <w:t>7. Il a apporté une **lumière** dans notre vie.</w:t>
      </w:r>
    </w:p>
    <w:p>
      <w:r>
        <w:t xml:space="preserve">He brought light into our lives. </w:t>
      </w:r>
    </w:p>
    <w:p>
      <w:r>
        <w:t xml:space="preserve">8. La **lumière** des étoiles nous guide dans la nuit. </w:t>
      </w:r>
    </w:p>
    <w:p>
      <w:r>
        <w:t xml:space="preserve">Stars' light guides us through the night.  </w:t>
      </w:r>
    </w:p>
    <w:p>
      <w:r>
        <w:t xml:space="preserve">9. Les enfants ont besoin d’une **lumière** pour jouer.  </w:t>
      </w:r>
    </w:p>
    <w:p>
      <w:r>
        <w:t xml:space="preserve">The children need a light to play. </w:t>
      </w:r>
    </w:p>
    <w:p>
      <w:r>
        <w:t xml:space="preserve">10. L'ambiance était sombre, mais une **lumière** de bougie éclairait le lieu.  </w:t>
      </w:r>
    </w:p>
    <w:p>
      <w:r>
        <w:t>The atmosphere was dark, but a candle lit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