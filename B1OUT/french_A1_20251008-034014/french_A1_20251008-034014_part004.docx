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Fête | Meaning: Celebration</w:t>
      </w:r>
    </w:p>
    <w:p/>
    <w:p>
      <w:r>
        <w:t>1.  J'adore les fêtes de Noël !</w:t>
      </w:r>
    </w:p>
    <w:p>
      <w:r>
        <w:t xml:space="preserve">    I love Christmas parties!</w:t>
      </w:r>
    </w:p>
    <w:p>
      <w:r>
        <w:t>2.  Il y aura une fête d'anniversaire pour ma grand-mère.</w:t>
      </w:r>
    </w:p>
    <w:p>
      <w:r>
        <w:t xml:space="preserve">    There will be an anniversary party for my grandmother. </w:t>
      </w:r>
    </w:p>
    <w:p>
      <w:r>
        <w:t>3.  La Fête Nationale est un jour férié important en France.</w:t>
      </w:r>
    </w:p>
    <w:p>
      <w:r>
        <w:t xml:space="preserve">    National Day is a significant public holiday in France. </w:t>
      </w:r>
    </w:p>
    <w:p>
      <w:r>
        <w:t>4.  Elle va à la fête des couleurs avec ses amis.</w:t>
      </w:r>
    </w:p>
    <w:p>
      <w:r>
        <w:t xml:space="preserve">    She's going to the color festival with her friends. </w:t>
      </w:r>
    </w:p>
    <w:p>
      <w:r>
        <w:t>5.  Les fêtes de la ville attirent beaucoup de visiteurs.</w:t>
      </w:r>
    </w:p>
    <w:p>
      <w:r>
        <w:t xml:space="preserve">    The city celebrations attract many visitors.</w:t>
      </w:r>
    </w:p>
    <w:p>
      <w:r>
        <w:t>6.  Fête-Dieu est un événement religieux important pour les français.</w:t>
      </w:r>
    </w:p>
    <w:p>
      <w:r>
        <w:t xml:space="preserve">    Feast of God is an important religious event for French people.</w:t>
      </w:r>
    </w:p>
    <w:p>
      <w:r>
        <w:t xml:space="preserve">7.  Nous sommes invités à la fête de mariage de nos parents. </w:t>
      </w:r>
    </w:p>
    <w:p>
      <w:r>
        <w:t xml:space="preserve">     We are invited to our parents' wedding party.</w:t>
      </w:r>
    </w:p>
    <w:p>
      <w:r>
        <w:t>8.  On va fêter l’anniversaire de mon frère avec une barbe à papa !</w:t>
      </w:r>
    </w:p>
    <w:p>
      <w:r>
        <w:t xml:space="preserve">     We're going to celebrate my brother's birthday with a Father-of-the-Year costume! </w:t>
      </w:r>
    </w:p>
    <w:p>
      <w:r>
        <w:t>9.  Il faut faire attention aux fêtes d’été et les feux d’artifice.</w:t>
      </w:r>
    </w:p>
    <w:p>
      <w:r>
        <w:t xml:space="preserve">    You have to be careful of summer parties and fireworks displays.</w:t>
      </w:r>
    </w:p>
    <w:p>
      <w:r>
        <w:t xml:space="preserve">10. La fête des mères est une occasion spéciale pour montrer notre affection. </w:t>
      </w:r>
    </w:p>
    <w:p>
      <w:r>
        <w:t xml:space="preserve">    Mother's Day is a special occasion to show our love.</w:t>
      </w:r>
    </w:p>
    <w:p/>
    <w:p>
      <w:r>
        <w:rPr>
          <w:b/>
        </w:rPr>
        <w:t>Word: Livre | Meaning: Book</w:t>
      </w:r>
    </w:p>
    <w:p/>
    <w:p>
      <w:r>
        <w:t xml:space="preserve">1. J'ai un livre sur la géographie de France. </w:t>
      </w:r>
    </w:p>
    <w:p>
      <w:r>
        <w:t xml:space="preserve">  I have a book about the geography of France.</w:t>
      </w:r>
    </w:p>
    <w:p>
      <w:r>
        <w:t>2. Je lis mon livre à l’heure du dîner.</w:t>
      </w:r>
    </w:p>
    <w:p>
      <w:r>
        <w:t xml:space="preserve">  I read my book during dinner time.</w:t>
      </w:r>
    </w:p>
    <w:p>
      <w:r>
        <w:t>3. Le livre est très intéressant pour apprendre l'histoire.</w:t>
      </w:r>
    </w:p>
    <w:p>
      <w:r>
        <w:t xml:space="preserve">   The book is very interesting to learn history.</w:t>
      </w:r>
    </w:p>
    <w:p>
      <w:r>
        <w:t xml:space="preserve">4. Il y a beaucoup de livres dans la bibliothèque. </w:t>
      </w:r>
    </w:p>
    <w:p>
      <w:r>
        <w:t xml:space="preserve">   There are many books in the library.</w:t>
      </w:r>
    </w:p>
    <w:p>
      <w:r>
        <w:t xml:space="preserve">5. J’ai besoin de trouver un livre sur les voitures électriques. </w:t>
      </w:r>
    </w:p>
    <w:p>
      <w:r>
        <w:t xml:space="preserve">  I need to find a book on electric cars.</w:t>
      </w:r>
    </w:p>
    <w:p>
      <w:r>
        <w:t>6. Le livre décrit le voyage d'un explorateur en Antarctique.</w:t>
      </w:r>
    </w:p>
    <w:p>
      <w:r>
        <w:t xml:space="preserve">   The book describes the journey of an explorer to Antarctica.</w:t>
      </w:r>
    </w:p>
    <w:p>
      <w:r>
        <w:t>7. Il faut choisir un livre pour la lecture de l’école.</w:t>
      </w:r>
    </w:p>
    <w:p>
      <w:r>
        <w:t xml:space="preserve">   You have to choose a book for school reading. </w:t>
      </w:r>
    </w:p>
    <w:p>
      <w:r>
        <w:t xml:space="preserve">8. J’ai lu un livre sur la cuisine méditerranéenne.  </w:t>
      </w:r>
    </w:p>
    <w:p>
      <w:r>
        <w:t xml:space="preserve">   I read a book on Mediterranean cuisine. </w:t>
      </w:r>
    </w:p>
    <w:p>
      <w:r>
        <w:t xml:space="preserve">9. Le livre est bien écrit et facile à comprendre. </w:t>
      </w:r>
    </w:p>
    <w:p>
      <w:r>
        <w:t xml:space="preserve">   The book is well-written and easy to understand.</w:t>
      </w:r>
    </w:p>
    <w:p>
      <w:r>
        <w:t xml:space="preserve">10. Je trouve que les livres sont une source d'apprentissage agréable. </w:t>
      </w:r>
    </w:p>
    <w:p>
      <w:r>
        <w:t xml:space="preserve">    I find that books are a pleasant learning source.</w:t>
      </w:r>
    </w:p>
    <w:p/>
    <w:p>
      <w:r>
        <w:rPr>
          <w:b/>
        </w:rPr>
        <w:t>Word: Rires | Meaning: Laughter</w:t>
      </w:r>
    </w:p>
    <w:p/>
    <w:p>
      <w:r>
        <w:t>1. Les enfants ritent de joie pendant la fête.</w:t>
      </w:r>
    </w:p>
    <w:p>
      <w:r>
        <w:t xml:space="preserve">  The children are laughing with joy during the party.</w:t>
      </w:r>
    </w:p>
    <w:p>
      <w:r>
        <w:t>2. Ils ont beaucoup de rires à l'école.</w:t>
      </w:r>
    </w:p>
    <w:p>
      <w:r>
        <w:t xml:space="preserve">  They have lots of laughs at school. </w:t>
      </w:r>
    </w:p>
    <w:p>
      <w:r>
        <w:t xml:space="preserve">3. La musique fait rire tout le monde. </w:t>
      </w:r>
    </w:p>
    <w:p>
      <w:r>
        <w:t xml:space="preserve">  Music makes everyone laugh.</w:t>
      </w:r>
    </w:p>
    <w:p>
      <w:r>
        <w:t>4. Je trouve que les rires sont contagieux.</w:t>
      </w:r>
    </w:p>
    <w:p>
      <w:r>
        <w:t xml:space="preserve">   I find that laughter is contagious.</w:t>
      </w:r>
    </w:p>
    <w:p>
      <w:r>
        <w:t>5. Le film a des moments de rires hilarants.</w:t>
      </w:r>
    </w:p>
    <w:p>
      <w:r>
        <w:t xml:space="preserve">  The movie has some hilarious funny moments. </w:t>
      </w:r>
    </w:p>
    <w:p>
      <w:r>
        <w:t>6. Il rit d'une joie profonde.</w:t>
      </w:r>
    </w:p>
    <w:p>
      <w:r>
        <w:t xml:space="preserve">   He laughed with deep joy.</w:t>
      </w:r>
    </w:p>
    <w:p>
      <w:r>
        <w:t>7. Les rires ont apaisé les tensions.</w:t>
      </w:r>
    </w:p>
    <w:p>
      <w:r>
        <w:t xml:space="preserve">  Laughter eased the tensions.</w:t>
      </w:r>
    </w:p>
    <w:p>
      <w:r>
        <w:t>8. Je ne peux pas arrêter de rire!</w:t>
      </w:r>
    </w:p>
    <w:p>
      <w:r>
        <w:t xml:space="preserve">   I can't stop laughing! </w:t>
      </w:r>
    </w:p>
    <w:p>
      <w:r>
        <w:t>9. Le petit garçon est toujours plein de rires.</w:t>
      </w:r>
    </w:p>
    <w:p>
      <w:r>
        <w:t xml:space="preserve">   The little boy is always full of laughs.</w:t>
      </w:r>
    </w:p>
    <w:p>
      <w:r>
        <w:t>10. On rit quand on voit les animaux jouer.</w:t>
      </w:r>
    </w:p>
    <w:p>
      <w:r>
        <w:t xml:space="preserve">  We laugh when we see animals play.</w:t>
      </w:r>
    </w:p>
    <w:p/>
    <w:p>
      <w:r>
        <w:rPr>
          <w:b/>
        </w:rPr>
        <w:t>Word: Boite | Meaning: Box</w:t>
      </w:r>
    </w:p>
    <w:p/>
    <w:p>
      <w:r>
        <w:t>1. J'ai une boîte de souvenirs contenant des photos et des lettres d’antan.</w:t>
      </w:r>
    </w:p>
    <w:p>
      <w:r>
        <w:t xml:space="preserve">    I have a box of memories containing photos and letters from long ago.</w:t>
      </w:r>
    </w:p>
    <w:p>
      <w:r>
        <w:t>2. La boîte à bijoux est un cadeau parfait pour la fête d'anniversaire de Marie.</w:t>
      </w:r>
    </w:p>
    <w:p>
      <w:r>
        <w:t xml:space="preserve">    The jewelry box is the perfect gift for Marie's birthday party. </w:t>
      </w:r>
    </w:p>
    <w:p>
      <w:r>
        <w:t>3.  Il y a une boîte de conserve de tomates dans le réfrigérateur.</w:t>
      </w:r>
    </w:p>
    <w:p>
      <w:r>
        <w:t xml:space="preserve">     There is a can of tomatoes in the fridge.</w:t>
      </w:r>
    </w:p>
    <w:p>
      <w:r>
        <w:t xml:space="preserve">4.  La boîte de crayons est sur la table. </w:t>
      </w:r>
    </w:p>
    <w:p>
      <w:r>
        <w:t xml:space="preserve">   The crayon box is on the table. </w:t>
      </w:r>
    </w:p>
    <w:p>
      <w:r>
        <w:t>5. L'enfant a déposé sa boîte à outils dans la chambre.</w:t>
      </w:r>
    </w:p>
    <w:p>
      <w:r>
        <w:t xml:space="preserve">    The child put their toolbox in their room. </w:t>
      </w:r>
    </w:p>
    <w:p>
      <w:r>
        <w:t>6. Le livre était en carton et il avait une boîte sur le dessus.</w:t>
      </w:r>
    </w:p>
    <w:p>
      <w:r>
        <w:t xml:space="preserve">     The book was in cardboard and had a lid with a box on top. </w:t>
      </w:r>
    </w:p>
    <w:p>
      <w:r>
        <w:t>7.  La boîte de lettres est pleine d'informations importantes.</w:t>
      </w:r>
    </w:p>
    <w:p>
      <w:r>
        <w:t xml:space="preserve">    The letterbox is full of important information.</w:t>
      </w:r>
    </w:p>
    <w:p>
      <w:r>
        <w:t>8. Je peux facilement trouver la boîte à outils grâce à son color.</w:t>
      </w:r>
    </w:p>
    <w:p>
      <w:r>
        <w:t xml:space="preserve">   I can easily find the toolbox thanks to its colour. </w:t>
      </w:r>
    </w:p>
    <w:p>
      <w:r>
        <w:t>9.  La boîte de nuit contient une lampe, un téléphone et un livre.</w:t>
      </w:r>
    </w:p>
    <w:p>
      <w:r>
        <w:t xml:space="preserve">    The night box contains a lamp, a phone, and a book. </w:t>
      </w:r>
    </w:p>
    <w:p>
      <w:r>
        <w:t>10.  Mon père est toujours prêt à aider et il a une boîte d'idées pour les projets.</w:t>
      </w:r>
    </w:p>
    <w:p>
      <w:r>
        <w:t xml:space="preserve">   My father is always ready to help and he has a box of ideas for projects.</w:t>
      </w:r>
    </w:p>
    <w:p/>
    <w:p>
      <w:r>
        <w:rPr>
          <w:b/>
        </w:rPr>
        <w:t>Word: Froid | Meaning: Cold</w:t>
      </w:r>
    </w:p>
    <w:p/>
    <w:p>
      <w:r>
        <w:t>1. Le froid de l'hiver est intense ce soir.</w:t>
      </w:r>
    </w:p>
    <w:p>
      <w:r>
        <w:t xml:space="preserve">   The winter chill is intense tonight.</w:t>
      </w:r>
    </w:p>
    <w:p>
      <w:r>
        <w:t>2. Il faut porter des vêtements chauds contre le froid.</w:t>
      </w:r>
    </w:p>
    <w:p>
      <w:r>
        <w:t xml:space="preserve">   We must wear warm clothes against the cold.</w:t>
      </w:r>
    </w:p>
    <w:p>
      <w:r>
        <w:t>3. La température est très basse, il fait beaucoup de froid.</w:t>
      </w:r>
    </w:p>
    <w:p>
      <w:r>
        <w:t xml:space="preserve">   The temperature is very low, it's quite cold.</w:t>
      </w:r>
    </w:p>
    <w:p>
      <w:r>
        <w:t>4. Nous avons besoin d'un chauffage pour se sentir plus chaud face au froid.</w:t>
      </w:r>
    </w:p>
    <w:p>
      <w:r>
        <w:t xml:space="preserve">   We need heating to feel warmer against the cold.</w:t>
      </w:r>
    </w:p>
    <w:p>
      <w:r>
        <w:t xml:space="preserve">5. Le vent du nord était si froids que nous avons dû rentrer. </w:t>
      </w:r>
    </w:p>
    <w:p>
      <w:r>
        <w:t xml:space="preserve">  The wind from the north was so cold that we had to go back in.</w:t>
      </w:r>
    </w:p>
    <w:p>
      <w:r>
        <w:t>6. Il y a un air de froid dans la ville ce matin.</w:t>
      </w:r>
    </w:p>
    <w:p>
      <w:r>
        <w:t xml:space="preserve">   There's a frosty air about the city this morning.</w:t>
      </w:r>
    </w:p>
    <w:p>
      <w:r>
        <w:t xml:space="preserve">7. Le café glacé est une bonne solution pour se réchauffer contre le froid. </w:t>
      </w:r>
    </w:p>
    <w:p>
      <w:r>
        <w:t xml:space="preserve">   The iced coffee is a good solution to warm up against the cold.</w:t>
      </w:r>
    </w:p>
    <w:p>
      <w:r>
        <w:t xml:space="preserve">8. Les enfants ont joué à l'extérieur malgré le froid. </w:t>
      </w:r>
    </w:p>
    <w:p>
      <w:r>
        <w:t xml:space="preserve">   The children played outside despite the cold.</w:t>
      </w:r>
    </w:p>
    <w:p>
      <w:r>
        <w:t xml:space="preserve">9. Le soleil était très faible ce matin, il y avait une impression de froid. </w:t>
      </w:r>
    </w:p>
    <w:p>
      <w:r>
        <w:t xml:space="preserve">  The sun was very weak this morning, there was an impression of coldness.</w:t>
      </w:r>
    </w:p>
    <w:p>
      <w:r>
        <w:t xml:space="preserve">10. Je me sens froid dans cette pièce sans chauffage. </w:t>
      </w:r>
    </w:p>
    <w:p>
      <w:r>
        <w:t xml:space="preserve">   I feel cold in this room without heating.</w:t>
      </w:r>
    </w:p>
    <w:p/>
    <w:p>
      <w:r>
        <w:rPr>
          <w:b/>
        </w:rPr>
        <w:t>Word: Feux | Meaning: Fires</w:t>
      </w:r>
    </w:p>
    <w:p/>
    <w:p>
      <w:r>
        <w:t>1. Il y avait beaucoup de feux dans la ville ce soir-là.</w:t>
      </w:r>
    </w:p>
    <w:p>
      <w:r>
        <w:t xml:space="preserve">    There were many fires in the city that evening.</w:t>
      </w:r>
    </w:p>
    <w:p>
      <w:r>
        <w:t>2. Les flammes du feu ont brûlé le bois avec rage.</w:t>
      </w:r>
    </w:p>
    <w:p>
      <w:r>
        <w:t xml:space="preserve">    The flames of the fire burned the wood with rage.</w:t>
      </w:r>
    </w:p>
    <w:p>
      <w:r>
        <w:t>3. Le feu rouge est un symbole important pour les communautés.</w:t>
      </w:r>
    </w:p>
    <w:p>
      <w:r>
        <w:t xml:space="preserve">   The red fire is an important symbol for communities.</w:t>
      </w:r>
    </w:p>
    <w:p>
      <w:r>
        <w:t>4. Le feu d'artifice a illuminé la nuit avec une beauté éclatante.</w:t>
      </w:r>
    </w:p>
    <w:p>
      <w:r>
        <w:t xml:space="preserve">    The firework display illuminated the night with dazzling beauty.</w:t>
      </w:r>
    </w:p>
    <w:p>
      <w:r>
        <w:t>5. Nous avons éteint le feu de camp avant de partir à l'aventure.</w:t>
      </w:r>
    </w:p>
    <w:p>
      <w:r>
        <w:t xml:space="preserve">   We extinguished the campfire before we went on an adventure. </w:t>
      </w:r>
    </w:p>
    <w:p>
      <w:r>
        <w:t xml:space="preserve">6. Les incendies de forêt ont causé des dommages importants. </w:t>
      </w:r>
    </w:p>
    <w:p>
      <w:r>
        <w:t xml:space="preserve">    Forest fires have caused major damage.</w:t>
      </w:r>
    </w:p>
    <w:p>
      <w:r>
        <w:t xml:space="preserve">7. La sécurité est d'une importance primordiale face aux feux. </w:t>
      </w:r>
    </w:p>
    <w:p>
      <w:r>
        <w:t xml:space="preserve">    Security is of paramount importance in the face of fire. </w:t>
      </w:r>
    </w:p>
    <w:p>
      <w:r>
        <w:t xml:space="preserve">8. L’incendie a été maîtrisé par les pompiers rapidement. </w:t>
      </w:r>
    </w:p>
    <w:p>
      <w:r>
        <w:t xml:space="preserve">   The fire was quickly contained by firefighters. </w:t>
      </w:r>
    </w:p>
    <w:p>
      <w:r>
        <w:t xml:space="preserve">9. Les feux de joie sont un symbole de la joie et de l'esprit convivial. </w:t>
      </w:r>
    </w:p>
    <w:p>
      <w:r>
        <w:t xml:space="preserve">    Bonfires are a symbol of joy and convivial spirit.  </w:t>
      </w:r>
    </w:p>
    <w:p>
      <w:r>
        <w:t>10. La police s’est rendue sur place pour évaluer les causes des feux.</w:t>
      </w:r>
    </w:p>
    <w:p>
      <w:r>
        <w:t xml:space="preserve">    The police went to the scene to assess the causes of the fires.</w:t>
      </w:r>
    </w:p>
    <w:p/>
    <w:p>
      <w:r>
        <w:t>Joyeux:  Happy</w:t>
      </w:r>
    </w:p>
    <w:p/>
    <w:p>
      <w:r>
        <w:t>1.  C'est vraiment un joyeux Noël !</w:t>
      </w:r>
    </w:p>
    <w:p>
      <w:r>
        <w:t xml:space="preserve">    - It's really a joyous Christmas!</w:t>
      </w:r>
    </w:p>
    <w:p>
      <w:r>
        <w:t>2.  J'ai une joie immense de vous voir aujourd'hui !</w:t>
      </w:r>
    </w:p>
    <w:p>
      <w:r>
        <w:t xml:space="preserve">    - I feel immense joy to see you today!</w:t>
      </w:r>
    </w:p>
    <w:p>
      <w:r>
        <w:t xml:space="preserve">3.  La fête de la Saint-Valentin est toujours un joyeux événement! </w:t>
      </w:r>
    </w:p>
    <w:p>
      <w:r>
        <w:t xml:space="preserve">    - Valentine’s Day is always a joyful event! </w:t>
      </w:r>
    </w:p>
    <w:p>
      <w:r>
        <w:t>4.  C'est joyeux d'apprendre votre langue !</w:t>
      </w:r>
    </w:p>
    <w:p>
      <w:r>
        <w:t xml:space="preserve">   - It's joyous to learn your language!</w:t>
      </w:r>
    </w:p>
    <w:p>
      <w:r>
        <w:t xml:space="preserve">5.  Il y a une joie palpable dans cette ville! </w:t>
      </w:r>
    </w:p>
    <w:p>
      <w:r>
        <w:t xml:space="preserve">    - There's a palpable joy in this city! </w:t>
      </w:r>
    </w:p>
    <w:p>
      <w:r>
        <w:t>6.  Le nouveau film est un joyeux mélange d’action et d’humour.</w:t>
      </w:r>
    </w:p>
    <w:p>
      <w:r>
        <w:t xml:space="preserve">    - The new movie is a joyful mix of action and humor.</w:t>
      </w:r>
    </w:p>
    <w:p>
      <w:r>
        <w:t xml:space="preserve">7.   Ce concert de musique classique fut vraiment joyeux! </w:t>
      </w:r>
    </w:p>
    <w:p>
      <w:r>
        <w:t xml:space="preserve">    - That classical music concert was really joyous! </w:t>
      </w:r>
    </w:p>
    <w:p>
      <w:r>
        <w:t xml:space="preserve">8.   Une joie immense s'est emparée des participants lors de la course! </w:t>
      </w:r>
    </w:p>
    <w:p>
      <w:r>
        <w:t xml:space="preserve">    -  An immense joy seized the participants during the race! </w:t>
      </w:r>
    </w:p>
    <w:p>
      <w:r>
        <w:t xml:space="preserve">9.   La joie d’apprendre un nouveau langage est contagieuse. </w:t>
      </w:r>
    </w:p>
    <w:p>
      <w:r>
        <w:t xml:space="preserve">    - The joy of learning a new language is contagious.</w:t>
      </w:r>
    </w:p>
    <w:p>
      <w:r>
        <w:t xml:space="preserve">10. Le bonheur d'une vie bien remplie est joyeux! </w:t>
      </w:r>
    </w:p>
    <w:p>
      <w:r>
        <w:t xml:space="preserve">     - Happiness in a well-filled life is joyous!</w:t>
      </w:r>
    </w:p>
    <w:p/>
    <w:p>
      <w:r>
        <w:rPr>
          <w:b/>
        </w:rPr>
        <w:t>Word: Douce | Meaning: Sweet</w:t>
      </w:r>
    </w:p>
    <w:p/>
    <w:p>
      <w:r>
        <w:t xml:space="preserve">1. Tu as une douce pensée pour ton amie. </w:t>
      </w:r>
    </w:p>
    <w:p>
      <w:r>
        <w:t xml:space="preserve">    You have a sweet thought for your friend.</w:t>
      </w:r>
    </w:p>
    <w:p>
      <w:r>
        <w:t>2. La musique était douce et mélodieuse.</w:t>
      </w:r>
    </w:p>
    <w:p>
      <w:r>
        <w:t xml:space="preserve">    The music was sweet and melodious.</w:t>
      </w:r>
    </w:p>
    <w:p>
      <w:r>
        <w:t>3.  Il m'a offert un cadeau doux et tendre.</w:t>
      </w:r>
    </w:p>
    <w:p>
      <w:r>
        <w:t xml:space="preserve">   He gave me a sweet and tender gift.</w:t>
      </w:r>
    </w:p>
    <w:p>
      <w:r>
        <w:t>4. Les enfants jouaient dans la cour avec une douceur déconcertante.</w:t>
      </w:r>
    </w:p>
    <w:p>
      <w:r>
        <w:t xml:space="preserve">   The children were playing in the yard with an astounding sweetness.</w:t>
      </w:r>
    </w:p>
    <w:p>
      <w:r>
        <w:t xml:space="preserve">5. J'aime les choses douces, comme le chocolat et les baisers. </w:t>
      </w:r>
    </w:p>
    <w:p>
      <w:r>
        <w:t xml:space="preserve">   I like sweet things, like chocolate and kisses.</w:t>
      </w:r>
    </w:p>
    <w:p>
      <w:r>
        <w:t>6.  Il avait un sourire doux sur son visage.</w:t>
      </w:r>
    </w:p>
    <w:p>
      <w:r>
        <w:t xml:space="preserve">    He had a sweet smile on his face.</w:t>
      </w:r>
    </w:p>
    <w:p>
      <w:r>
        <w:t xml:space="preserve">7. La lumière était douce dans la salle. </w:t>
      </w:r>
    </w:p>
    <w:p>
      <w:r>
        <w:t xml:space="preserve">    The light was gentle in the room.</w:t>
      </w:r>
    </w:p>
    <w:p>
      <w:r>
        <w:t xml:space="preserve">8. Le gâteau était tellement doux que j'ai pleuré de joie. </w:t>
      </w:r>
    </w:p>
    <w:p>
      <w:r>
        <w:t xml:space="preserve">    The cake was so sweet that I cried with joy.</w:t>
      </w:r>
    </w:p>
    <w:p>
      <w:r>
        <w:t>9.  Elle avait un rire doux et innocent.</w:t>
      </w:r>
    </w:p>
    <w:p>
      <w:r>
        <w:t xml:space="preserve">   She had a sweet and innocent laugh.</w:t>
      </w:r>
    </w:p>
    <w:p>
      <w:r>
        <w:t xml:space="preserve">10. Le parfum était très doux et agréable. </w:t>
      </w:r>
    </w:p>
    <w:p>
      <w:r>
        <w:t xml:space="preserve">    The fragrance was very sweet and pleasant.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aujourd'hui, il fait beau.  </w:t>
      </w:r>
    </w:p>
    <w:p>
      <w:r>
        <w:t>2. J'adore regarder le soleil levant sur la mer.</w:t>
      </w:r>
    </w:p>
    <w:p>
      <w:r>
        <w:t xml:space="preserve">3. Je suis fatigué après une journée ensoleillée à la plage.  </w:t>
      </w:r>
    </w:p>
    <w:p>
      <w:r>
        <w:t xml:space="preserve">4. Les enfants ont beaucoup de plaisir à jouer dans le jardin sous le soleil. </w:t>
      </w:r>
    </w:p>
    <w:p>
      <w:r>
        <w:t>5. La lumière du soleil est importante pour notre santé et notre bien-être.</w:t>
      </w:r>
    </w:p>
    <w:p>
      <w:r>
        <w:t>6. Il y a un temps nuageux aujourd'hui, mais le soleil va bientôt sortir.</w:t>
      </w:r>
    </w:p>
    <w:p>
      <w:r>
        <w:t>7. Le soleil couchant offre une magnifique vue sur la nature.</w:t>
      </w:r>
    </w:p>
    <w:p>
      <w:r>
        <w:t xml:space="preserve">8. En hiver, le soleil ne brille pas aussi longtemps et il est plus faible. </w:t>
      </w:r>
    </w:p>
    <w:p>
      <w:r>
        <w:t>9.  Je vais prendre une sieste sous le soleil pendant que les enfants jouent.</w:t>
      </w:r>
    </w:p>
    <w:p>
      <w:r>
        <w:t>10. Les rayons du soleil sont nécessaires pour faire pousser des plantes.</w:t>
      </w:r>
    </w:p>
    <w:p/>
    <w:p>
      <w:r>
        <w:rPr>
          <w:b/>
        </w:rPr>
        <w:t>Word: Bon | Meaning: Good</w:t>
      </w:r>
    </w:p>
    <w:p/>
    <w:p>
      <w:r>
        <w:t>1. C'est bon, je suis content !</w:t>
      </w:r>
    </w:p>
    <w:p>
      <w:r>
        <w:t xml:space="preserve">    It's good, I am happy!</w:t>
      </w:r>
    </w:p>
    <w:p>
      <w:r>
        <w:t xml:space="preserve">2. Le film était bon, mais un peu long. </w:t>
      </w:r>
    </w:p>
    <w:p>
      <w:r>
        <w:t xml:space="preserve">   The movie was good, but a bit long.</w:t>
      </w:r>
    </w:p>
    <w:p>
      <w:r>
        <w:t xml:space="preserve">3. Bon appétit ! </w:t>
      </w:r>
    </w:p>
    <w:p>
      <w:r>
        <w:t xml:space="preserve">  Enjoy your meal! </w:t>
      </w:r>
    </w:p>
    <w:p>
      <w:r>
        <w:t>4. J'ai eu une bonne journée.</w:t>
      </w:r>
    </w:p>
    <w:p>
      <w:r>
        <w:t xml:space="preserve">    I had a good day.</w:t>
      </w:r>
    </w:p>
    <w:p>
      <w:r>
        <w:t xml:space="preserve">5. C'est bon de se voir. </w:t>
      </w:r>
    </w:p>
    <w:p>
      <w:r>
        <w:t xml:space="preserve">   It's nice to see you.</w:t>
      </w:r>
    </w:p>
    <w:p>
      <w:r>
        <w:t xml:space="preserve">6. La situation est bon pour la négociation. </w:t>
      </w:r>
    </w:p>
    <w:p>
      <w:r>
        <w:t xml:space="preserve">   The situation is good for negotiation.</w:t>
      </w:r>
    </w:p>
    <w:p>
      <w:r>
        <w:t>7. Le gâteau est bon, mais il faut une touche de citron.</w:t>
      </w:r>
    </w:p>
    <w:p>
      <w:r>
        <w:t xml:space="preserve">    The cake is good, but it needs a bit of lemon.</w:t>
      </w:r>
    </w:p>
    <w:p>
      <w:r>
        <w:t xml:space="preserve">8.  Il n'y a aucun problème, tout va bien. </w:t>
      </w:r>
    </w:p>
    <w:p>
      <w:r>
        <w:t xml:space="preserve">    There are no problems, everything is going well.</w:t>
      </w:r>
    </w:p>
    <w:p>
      <w:r>
        <w:t xml:space="preserve">9. La nouvelle est bonne ! </w:t>
      </w:r>
    </w:p>
    <w:p>
      <w:r>
        <w:t xml:space="preserve">   The news is good! </w:t>
      </w:r>
    </w:p>
    <w:p>
      <w:r>
        <w:t xml:space="preserve">10. Bon courage pour tes examens ! </w:t>
      </w:r>
    </w:p>
    <w:p>
      <w:r>
        <w:t xml:space="preserve">     Good luck with your exams!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