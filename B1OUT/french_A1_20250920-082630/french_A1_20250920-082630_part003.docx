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 Le sujet de la conversation est un humain.</w:t>
      </w:r>
    </w:p>
    <w:p>
      <w:r>
        <w:t xml:space="preserve">    The subject of the conversation is a human being.</w:t>
      </w:r>
    </w:p>
    <w:p>
      <w:r>
        <w:t xml:space="preserve">2.  L'homme est capable d'amour, mais il peut aussi être cruel. </w:t>
      </w:r>
    </w:p>
    <w:p>
      <w:r>
        <w:t xml:space="preserve">    Men are capable of love, but they can also be cruel.</w:t>
      </w:r>
    </w:p>
    <w:p>
      <w:r>
        <w:t>3.  Les humains ont besoin de se connecter avec l'environnement pour vivre en harmonie.</w:t>
      </w:r>
    </w:p>
    <w:p>
      <w:r>
        <w:t xml:space="preserve">   Humans need to connect with the environment to live in harmony.</w:t>
      </w:r>
    </w:p>
    <w:p>
      <w:r>
        <w:t>4.  Le problème est que les humains n'ont pas toujours envie d'écouter les autres.</w:t>
      </w:r>
    </w:p>
    <w:p>
      <w:r>
        <w:t xml:space="preserve">    The problem is that humans often don't want to listen to others. </w:t>
      </w:r>
    </w:p>
    <w:p>
      <w:r>
        <w:t>5.  Les humains ont évolué et s’adaptent aux différents environnements.</w:t>
      </w:r>
    </w:p>
    <w:p>
      <w:r>
        <w:t xml:space="preserve">   Humans have evolved and adapted to different environments.</w:t>
      </w:r>
    </w:p>
    <w:p>
      <w:r>
        <w:t xml:space="preserve">6.  Il est important de comprendre que les humains sont des êtres uniques et complexes. </w:t>
      </w:r>
    </w:p>
    <w:p>
      <w:r>
        <w:t xml:space="preserve">   It is important to understand that humans are unique and complex beings.</w:t>
      </w:r>
    </w:p>
    <w:p>
      <w:r>
        <w:t xml:space="preserve">7.  La technologie a changé la façon dont les humains interagissent avec le monde. </w:t>
      </w:r>
    </w:p>
    <w:p>
      <w:r>
        <w:t xml:space="preserve">    Technology has changed the way humans interact with the world.</w:t>
      </w:r>
    </w:p>
    <w:p>
      <w:r>
        <w:t>8.  Les humains ont besoin de se poser des questions et d'essayer de trouver des solutions aux problèmes du monde.</w:t>
      </w:r>
    </w:p>
    <w:p>
      <w:r>
        <w:t xml:space="preserve">    Humans need to ask themselves questions and try to find solutions to problems in the world. </w:t>
      </w:r>
    </w:p>
    <w:p>
      <w:r>
        <w:t xml:space="preserve">9.  L’évolution humaine a permis à notre espèce de progresser et de s’adapter. </w:t>
      </w:r>
    </w:p>
    <w:p>
      <w:r>
        <w:t xml:space="preserve">   Human evolution has allowed our species to progress and adapt.</w:t>
      </w:r>
    </w:p>
    <w:p>
      <w:r>
        <w:t xml:space="preserve">10. L'Homme est capable d'empathie, mais il peut aussi être cruel. </w:t>
      </w:r>
    </w:p>
    <w:p>
      <w:r>
        <w:t xml:space="preserve">    Human beings are capable of empathy, but they can also be cruel.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 Le soleil brille de manière jaune.</w:t>
      </w:r>
    </w:p>
    <w:p>
      <w:r>
        <w:t xml:space="preserve">    The sun shines a yellow colour.</w:t>
      </w:r>
    </w:p>
    <w:p>
      <w:r>
        <w:t>3. J'aime les vêtements jaunes.</w:t>
      </w:r>
    </w:p>
    <w:p>
      <w:r>
        <w:t xml:space="preserve">   I like wearing yellow clothes. </w:t>
      </w:r>
    </w:p>
    <w:p>
      <w:r>
        <w:t>4.  La fleur est jaune et elle est magnifique.</w:t>
      </w:r>
    </w:p>
    <w:p>
      <w:r>
        <w:t xml:space="preserve">    The flower is yellow and it is beautiful.</w:t>
      </w:r>
    </w:p>
    <w:p>
      <w:r>
        <w:t xml:space="preserve">5.  Il utilise une couleur jaune pour le dessin. </w:t>
      </w:r>
    </w:p>
    <w:p>
      <w:r>
        <w:t xml:space="preserve">   He uses a yellow colour for drawing. </w:t>
      </w:r>
    </w:p>
    <w:p>
      <w:r>
        <w:t xml:space="preserve">6.  Les feuilles de l'arbre sont jaunes. </w:t>
      </w:r>
    </w:p>
    <w:p>
      <w:r>
        <w:t xml:space="preserve">   The leaves of the tree are yellow.</w:t>
      </w:r>
    </w:p>
    <w:p>
      <w:r>
        <w:t>7.  Le café est jaune vif.</w:t>
      </w:r>
    </w:p>
    <w:p>
      <w:r>
        <w:t xml:space="preserve">    The coffee is bright yellow. </w:t>
      </w:r>
    </w:p>
    <w:p>
      <w:r>
        <w:t>8.  La fleur est jaune et elle porte une belle étincelle.</w:t>
      </w:r>
    </w:p>
    <w:p>
      <w:r>
        <w:t xml:space="preserve">   The flower is yellow and it has a beautiful sparkle.</w:t>
      </w:r>
    </w:p>
    <w:p>
      <w:r>
        <w:t xml:space="preserve">9.  Je trouve le jaune très vibrant. </w:t>
      </w:r>
    </w:p>
    <w:p>
      <w:r>
        <w:t xml:space="preserve">   I find the yellow very vibrant.</w:t>
      </w:r>
    </w:p>
    <w:p>
      <w:r>
        <w:t xml:space="preserve">10. Le ciel était jaune et il y avait un nuage gris. </w:t>
      </w:r>
    </w:p>
    <w:p>
      <w:r>
        <w:t xml:space="preserve">    The sky was yellow and there was a grey cloud.</w:t>
      </w:r>
    </w:p>
    <w:p/>
    <w:p>
      <w:r>
        <w:rPr>
          <w:b/>
        </w:rPr>
        <w:t>Word: Non | Meaning: No</w:t>
      </w:r>
    </w:p>
    <w:p/>
    <w:p>
      <w:r>
        <w:t>1. Je ne suis pas d'accord avec cette proposition.</w:t>
      </w:r>
    </w:p>
    <w:p>
      <w:r>
        <w:t xml:space="preserve">   I am not in agreement with this proposition.</w:t>
      </w:r>
    </w:p>
    <w:p>
      <w:r>
        <w:t>2. La réponse est non, je n’ai pas de temps pour cela.</w:t>
      </w:r>
    </w:p>
    <w:p>
      <w:r>
        <w:t xml:space="preserve">   The answer is no, I don't have time for that. </w:t>
      </w:r>
    </w:p>
    <w:p>
      <w:r>
        <w:t xml:space="preserve">3.  Il n’y a pas de solution facile à ce problème. </w:t>
      </w:r>
    </w:p>
    <w:p>
      <w:r>
        <w:t xml:space="preserve">   There isn't an easy solution to this problem.</w:t>
      </w:r>
    </w:p>
    <w:p>
      <w:r>
        <w:t xml:space="preserve">4. Le concert commence à 20 heures, non ? </w:t>
      </w:r>
    </w:p>
    <w:p>
      <w:r>
        <w:t xml:space="preserve">    Is the concert starting at 8 pm, right?</w:t>
      </w:r>
    </w:p>
    <w:p>
      <w:r>
        <w:t xml:space="preserve">5. Je ne veux pas manger de viande aujourd’hui, merci.  </w:t>
      </w:r>
    </w:p>
    <w:p>
      <w:r>
        <w:t xml:space="preserve">    I don't want to eat meat today, thank you.</w:t>
      </w:r>
    </w:p>
    <w:p>
      <w:r>
        <w:t xml:space="preserve">6. Il a dit que oui, mais il ne veut pas aller à l'université. </w:t>
      </w:r>
    </w:p>
    <w:p>
      <w:r>
        <w:t xml:space="preserve">   He said yes, but he doesn't want to go to university.</w:t>
      </w:r>
    </w:p>
    <w:p>
      <w:r>
        <w:t xml:space="preserve">7. Non, je suis fatigué après une longue journée.  </w:t>
      </w:r>
    </w:p>
    <w:p>
      <w:r>
        <w:t xml:space="preserve">   No, I am tired after a long day.</w:t>
      </w:r>
    </w:p>
    <w:p>
      <w:r>
        <w:t>8.  Je n’arrive pas à comprendre cette explication.</w:t>
      </w:r>
    </w:p>
    <w:p>
      <w:r>
        <w:t xml:space="preserve">    I can't understand this explanation. </w:t>
      </w:r>
    </w:p>
    <w:p>
      <w:r>
        <w:t xml:space="preserve">9. Elle est d'accord avec moi, non ? </w:t>
      </w:r>
    </w:p>
    <w:p>
      <w:r>
        <w:t xml:space="preserve">   She agrees with me, isn't that right?</w:t>
      </w:r>
    </w:p>
    <w:p>
      <w:r>
        <w:t>10. Vous avez dit que vous ne vouliez pas aller au cinéma ?</w:t>
      </w:r>
    </w:p>
    <w:p>
      <w:r>
        <w:t xml:space="preserve">   You said you didn’t want to go to the cinema?</w:t>
      </w:r>
    </w:p>
    <w:p/>
    <w:p>
      <w:r>
        <w:rPr>
          <w:b/>
        </w:rPr>
        <w:t>Word: Boîte | Meaning: Box</w:t>
      </w:r>
    </w:p>
    <w:p/>
    <w:p>
      <w:r>
        <w:t>1. J'ai une boîte de crayons pour l'école.</w:t>
      </w:r>
    </w:p>
    <w:p>
      <w:r>
        <w:t xml:space="preserve">    I have a box of crayons for school.</w:t>
      </w:r>
    </w:p>
    <w:p>
      <w:r>
        <w:t>2. Il utilise une boîte pour ranger ses vêtements.</w:t>
      </w:r>
    </w:p>
    <w:p>
      <w:r>
        <w:t xml:space="preserve">    He uses a box to store his clothes.</w:t>
      </w:r>
    </w:p>
    <w:p>
      <w:r>
        <w:t>3. La boîte de conserve est pleine de fruits rouges.</w:t>
      </w:r>
    </w:p>
    <w:p>
      <w:r>
        <w:t xml:space="preserve">    The canned food box is full of red fruit. </w:t>
      </w:r>
    </w:p>
    <w:p>
      <w:r>
        <w:t xml:space="preserve">4. Vous avez besoin d'une boîte à outils ? </w:t>
      </w:r>
    </w:p>
    <w:p>
      <w:r>
        <w:t xml:space="preserve">   Do you need a toolbox?</w:t>
      </w:r>
    </w:p>
    <w:p>
      <w:r>
        <w:t xml:space="preserve">5. Les enfants jouent dans une boîte de jouet. </w:t>
      </w:r>
    </w:p>
    <w:p>
      <w:r>
        <w:t xml:space="preserve">   Children play in a toy box.</w:t>
      </w:r>
    </w:p>
    <w:p>
      <w:r>
        <w:t>6. La boîte est rouge et brillante.</w:t>
      </w:r>
    </w:p>
    <w:p>
      <w:r>
        <w:t xml:space="preserve">    The box is red and shiny.</w:t>
      </w:r>
    </w:p>
    <w:p>
      <w:r>
        <w:t>7. Nous avons besoin d'une boîte pour envoyer des lettres.</w:t>
      </w:r>
    </w:p>
    <w:p>
      <w:r>
        <w:t xml:space="preserve">    We need a box to send letters. </w:t>
      </w:r>
    </w:p>
    <w:p>
      <w:r>
        <w:t xml:space="preserve">8. L'emballage de la boîte était déchiré. </w:t>
      </w:r>
    </w:p>
    <w:p>
      <w:r>
        <w:t xml:space="preserve">   The box packaging was torn. </w:t>
      </w:r>
    </w:p>
    <w:p>
      <w:r>
        <w:t>9. J'ai acheté une boîte à café pour mon petit-déjeuner.</w:t>
      </w:r>
    </w:p>
    <w:p>
      <w:r>
        <w:t xml:space="preserve">    I bought a coffee box for my breakfast.</w:t>
      </w:r>
    </w:p>
    <w:p>
      <w:r>
        <w:t xml:space="preserve">10.  La boîte à bijoux est sur le table basse. </w:t>
      </w:r>
    </w:p>
    <w:p>
      <w:r>
        <w:t xml:space="preserve">     The jewelry box is on the coffee table.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The sky is black today.</w:t>
      </w:r>
    </w:p>
    <w:p>
      <w:r>
        <w:t>2. J'ai un chapeau noir.</w:t>
      </w:r>
    </w:p>
    <w:p>
      <w:r>
        <w:t xml:space="preserve">   I have a black hat.</w:t>
      </w:r>
    </w:p>
    <w:p>
      <w:r>
        <w:t>3. La robe de Marie était noire.</w:t>
      </w:r>
    </w:p>
    <w:p>
      <w:r>
        <w:t xml:space="preserve">  Marie's dress was black.</w:t>
      </w:r>
    </w:p>
    <w:p>
      <w:r>
        <w:t>4. Il y a des animaux noirs dans la forêt.</w:t>
      </w:r>
    </w:p>
    <w:p>
      <w:r>
        <w:t xml:space="preserve">   There are black animals in the forest.</w:t>
      </w:r>
    </w:p>
    <w:p>
      <w:r>
        <w:t>5. Le café est noir.</w:t>
      </w:r>
    </w:p>
    <w:p>
      <w:r>
        <w:t xml:space="preserve">   The coffee is black.</w:t>
      </w:r>
    </w:p>
    <w:p>
      <w:r>
        <w:t xml:space="preserve">6. Les vêtements noirs sont plus confortables. </w:t>
      </w:r>
    </w:p>
    <w:p>
      <w:r>
        <w:t xml:space="preserve">   Black clothes are more comfortable.</w:t>
      </w:r>
    </w:p>
    <w:p>
      <w:r>
        <w:t>7. La nuit est noire.</w:t>
      </w:r>
    </w:p>
    <w:p>
      <w:r>
        <w:t xml:space="preserve">   Night is black.</w:t>
      </w:r>
    </w:p>
    <w:p>
      <w:r>
        <w:t>8. Il a un chat noir et blanc.</w:t>
      </w:r>
    </w:p>
    <w:p>
      <w:r>
        <w:t xml:space="preserve">  He has a black and white cat.</w:t>
      </w:r>
    </w:p>
    <w:p>
      <w:r>
        <w:t>9. Le film était noir et blanc.</w:t>
      </w:r>
    </w:p>
    <w:p>
      <w:r>
        <w:t xml:space="preserve">   The movie was black and white.</w:t>
      </w:r>
    </w:p>
    <w:p>
      <w:r>
        <w:t>10. Les arbres sont noirs pendant l'hiver.</w:t>
      </w:r>
    </w:p>
    <w:p>
      <w:r>
        <w:t xml:space="preserve">  Trees are black during winter.</w:t>
      </w:r>
    </w:p>
    <w:p/>
    <w:p>
      <w:r>
        <w:rPr>
          <w:b/>
        </w:rPr>
        <w:t>Word: marron | Meaning: brown (color)</w:t>
      </w:r>
    </w:p>
    <w:p/>
    <w:p>
      <w:r>
        <w:t>1. J'ai un café marron, merci.</w:t>
      </w:r>
    </w:p>
    <w:p>
      <w:r>
        <w:t xml:space="preserve">   I have a brown coffee, thank you.</w:t>
      </w:r>
    </w:p>
    <w:p>
      <w:r>
        <w:t>2. La robe est marron foncé.</w:t>
      </w:r>
    </w:p>
    <w:p>
      <w:r>
        <w:t xml:space="preserve">   The dress is dark brown.</w:t>
      </w:r>
    </w:p>
    <w:p>
      <w:r>
        <w:t xml:space="preserve">3. Les feuilles de chêne sont marrons et rouges. </w:t>
      </w:r>
    </w:p>
    <w:p>
      <w:r>
        <w:t xml:space="preserve">    The oak leaves are brown and red.</w:t>
      </w:r>
    </w:p>
    <w:p>
      <w:r>
        <w:t>4. La terre est marron par endroits.</w:t>
      </w:r>
    </w:p>
    <w:p>
      <w:r>
        <w:t xml:space="preserve">   The ground is brown in places. </w:t>
      </w:r>
    </w:p>
    <w:p>
      <w:r>
        <w:t>5. Il a un parfum de chocolat marron.</w:t>
      </w:r>
    </w:p>
    <w:p>
      <w:r>
        <w:t xml:space="preserve">   It has a smell of dark chocolate. </w:t>
      </w:r>
    </w:p>
    <w:p>
      <w:r>
        <w:t xml:space="preserve">6. Les bonbons sont marron foncé. </w:t>
      </w:r>
    </w:p>
    <w:p>
      <w:r>
        <w:t xml:space="preserve">   The candies are dark brown.</w:t>
      </w:r>
    </w:p>
    <w:p>
      <w:r>
        <w:t>7. Le caramel est marron.</w:t>
      </w:r>
    </w:p>
    <w:p>
      <w:r>
        <w:t xml:space="preserve">    The caramel is brown. </w:t>
      </w:r>
    </w:p>
    <w:p>
      <w:r>
        <w:t>8. L'automne apporte des couleurs marron et rouge.</w:t>
      </w:r>
    </w:p>
    <w:p>
      <w:r>
        <w:t xml:space="preserve">   Autumn brings brown and red colors. </w:t>
      </w:r>
    </w:p>
    <w:p>
      <w:r>
        <w:t xml:space="preserve">9. La couleur du café est marron. </w:t>
      </w:r>
    </w:p>
    <w:p>
      <w:r>
        <w:t xml:space="preserve">   The color of the coffee is brown.</w:t>
      </w:r>
    </w:p>
    <w:p>
      <w:r>
        <w:t xml:space="preserve">10. Je me suis sentie malade avec une dose de café marron. </w:t>
      </w:r>
    </w:p>
    <w:p>
      <w:r>
        <w:t xml:space="preserve">   I felt sick after having a cup of brown coffee.</w:t>
      </w:r>
    </w:p>
    <w:p/>
    <w:p>
      <w:r>
        <w:rPr>
          <w:b/>
        </w:rPr>
        <w:t>Word: Orange | Meaning: Orange</w:t>
      </w:r>
    </w:p>
    <w:p/>
    <w:p>
      <w:r>
        <w:t xml:space="preserve">1. J'adore les oranges, elles sont trop saines.  </w:t>
      </w:r>
    </w:p>
    <w:p>
      <w:r>
        <w:t xml:space="preserve">    I love oranges, they are so healthy.</w:t>
      </w:r>
    </w:p>
    <w:p>
      <w:r>
        <w:t xml:space="preserve">2. Les jujubes sont rouges comme les oranges. </w:t>
      </w:r>
    </w:p>
    <w:p>
      <w:r>
        <w:t xml:space="preserve">    The cranberries are red like oranges.</w:t>
      </w:r>
    </w:p>
    <w:p>
      <w:r>
        <w:t xml:space="preserve">3. Il y a beaucoup d’oranges dans le panier. </w:t>
      </w:r>
    </w:p>
    <w:p>
      <w:r>
        <w:t xml:space="preserve">    There are many oranges in the basket.</w:t>
      </w:r>
    </w:p>
    <w:p>
      <w:r>
        <w:t xml:space="preserve">4. L'orange est un fruit exotique.  </w:t>
      </w:r>
    </w:p>
    <w:p>
      <w:r>
        <w:t xml:space="preserve">    Orange is an exotic fruit.</w:t>
      </w:r>
    </w:p>
    <w:p>
      <w:r>
        <w:t xml:space="preserve">5. La juice d’orange me donne de l’énergie.  </w:t>
      </w:r>
    </w:p>
    <w:p>
      <w:r>
        <w:t xml:space="preserve">    Orange juice gives me energy.</w:t>
      </w:r>
    </w:p>
    <w:p>
      <w:r>
        <w:t xml:space="preserve">6. Le soleil brille sur les arbres d'oranges. </w:t>
      </w:r>
    </w:p>
    <w:p>
      <w:r>
        <w:t xml:space="preserve">    The sun shines on orange trees.</w:t>
      </w:r>
    </w:p>
    <w:p>
      <w:r>
        <w:t xml:space="preserve">7. J'ai mangé une orange pour le petit-déjeuner.  </w:t>
      </w:r>
    </w:p>
    <w:p>
      <w:r>
        <w:t xml:space="preserve">    I ate an orange for breakfast.</w:t>
      </w:r>
    </w:p>
    <w:p>
      <w:r>
        <w:t xml:space="preserve">8. Les oranges sont vendues dans la boutique.  </w:t>
      </w:r>
    </w:p>
    <w:p>
      <w:r>
        <w:t xml:space="preserve">    Oranges are sold in the store.</w:t>
      </w:r>
    </w:p>
    <w:p>
      <w:r>
        <w:t xml:space="preserve">9. J’apprends des phrases en français avec des oranges. </w:t>
      </w:r>
    </w:p>
    <w:p>
      <w:r>
        <w:t xml:space="preserve">    I am learning French phrases with oranges.</w:t>
      </w:r>
    </w:p>
    <w:p>
      <w:r>
        <w:t xml:space="preserve">10. Vous aimez les oranges, n'est-ce pas ? </w:t>
      </w:r>
    </w:p>
    <w:p>
      <w:r>
        <w:t xml:space="preserve">    Do you like oranges, don’t you?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Nous regardons la lune depuis notre balcon.</w:t>
      </w:r>
    </w:p>
    <w:p>
      <w:r>
        <w:t xml:space="preserve">  We are looking at the moon from our balcony.</w:t>
      </w:r>
    </w:p>
    <w:p>
      <w:r>
        <w:t>3. L’énergie de la lune influence les océans.</w:t>
      </w:r>
    </w:p>
    <w:p>
      <w:r>
        <w:t xml:space="preserve">  The energy of the moon influences the oceans.</w:t>
      </w:r>
    </w:p>
    <w:p>
      <w:r>
        <w:t xml:space="preserve">4. La lune est un symbole important dans l'histoire de France. </w:t>
      </w:r>
    </w:p>
    <w:p>
      <w:r>
        <w:t xml:space="preserve">  The moon is an important symbol in French history. </w:t>
      </w:r>
    </w:p>
    <w:p>
      <w:r>
        <w:t xml:space="preserve">5. Les jumelles nous permettent de voir plus clairement la lune. </w:t>
      </w:r>
    </w:p>
    <w:p>
      <w:r>
        <w:t xml:space="preserve">  Telescopes allow us to see the moon more clearly.</w:t>
      </w:r>
    </w:p>
    <w:p>
      <w:r>
        <w:t xml:space="preserve">6. La danse lunaire est un spectacle magnifique. </w:t>
      </w:r>
    </w:p>
    <w:p>
      <w:r>
        <w:t xml:space="preserve">  Lunar dance is a magnificent spectacle. </w:t>
      </w:r>
    </w:p>
    <w:p>
      <w:r>
        <w:t>7. Le chemin vers la lune est long et difficile.</w:t>
      </w:r>
    </w:p>
    <w:p>
      <w:r>
        <w:t xml:space="preserve">  The path to the moon is long and difficult.</w:t>
      </w:r>
    </w:p>
    <w:p>
      <w:r>
        <w:t>8. L’activité des astéroïdes autour de la lune est un sujet d'étude scientifique.</w:t>
      </w:r>
    </w:p>
    <w:p>
      <w:r>
        <w:t xml:space="preserve">  The activity of asteroids around the moon is a subject of scientific study.</w:t>
      </w:r>
    </w:p>
    <w:p>
      <w:r>
        <w:t xml:space="preserve">9. La lune, l'objet céleste le plus proche de la Terre, attire notre attention et nous inspire. </w:t>
      </w:r>
    </w:p>
    <w:p>
      <w:r>
        <w:t xml:space="preserve">  The moon, the celestial body closest to Earth, attracts our attention and inspires us. </w:t>
      </w:r>
    </w:p>
    <w:p>
      <w:r>
        <w:t>10. J’ai souvent rêvé d’aller sur la lune.</w:t>
      </w:r>
    </w:p>
    <w:p>
      <w:r>
        <w:t xml:space="preserve">   I have often dreamt of going to the moon.</w:t>
      </w:r>
    </w:p>
    <w:p/>
    <w:p>
      <w:r>
        <w:rPr>
          <w:b/>
        </w:rPr>
        <w:t>Word: Four | Meaning: A metal object with four legs used for cooking, heating, or making objects</w:t>
      </w:r>
    </w:p>
    <w:p/>
    <w:p>
      <w:r>
        <w:t>1. J'ai quatre enfants.</w:t>
      </w:r>
    </w:p>
    <w:p>
      <w:r>
        <w:t xml:space="preserve">  I have four children.</w:t>
      </w:r>
    </w:p>
    <w:p>
      <w:r>
        <w:t>2. Il y a quatre personnes dans la voiture.</w:t>
      </w:r>
    </w:p>
    <w:p>
      <w:r>
        <w:t xml:space="preserve">  There are four people in the car.</w:t>
      </w:r>
    </w:p>
    <w:p>
      <w:r>
        <w:t>3. La maison a quatre chambres.</w:t>
      </w:r>
    </w:p>
    <w:p>
      <w:r>
        <w:t xml:space="preserve">  The house has four bedrooms.</w:t>
      </w:r>
    </w:p>
    <w:p>
      <w:r>
        <w:t>4. Je mange trois pommes et quatre oranges.</w:t>
      </w:r>
    </w:p>
    <w:p>
      <w:r>
        <w:t xml:space="preserve">  I eat three apples and four oranges.</w:t>
      </w:r>
    </w:p>
    <w:p>
      <w:r>
        <w:t>5. Quatre heures de travail s’écoulent.</w:t>
      </w:r>
    </w:p>
    <w:p>
      <w:r>
        <w:t xml:space="preserve">  Four hours of work pass. </w:t>
      </w:r>
    </w:p>
    <w:p>
      <w:r>
        <w:t>6. J'ai besoin de quatre dollars.</w:t>
      </w:r>
    </w:p>
    <w:p>
      <w:r>
        <w:t xml:space="preserve">   I need four dollars. </w:t>
      </w:r>
    </w:p>
    <w:p>
      <w:r>
        <w:t>7. La boulangerie a une fournée de pain chaque matin.</w:t>
      </w:r>
    </w:p>
    <w:p>
      <w:r>
        <w:t xml:space="preserve">   The bakery has a batch of bread every morning. </w:t>
      </w:r>
    </w:p>
    <w:p>
      <w:r>
        <w:t>8. Nous avons acheté quatre nouvelles tables pour la salle à manger.</w:t>
      </w:r>
    </w:p>
    <w:p>
      <w:r>
        <w:t xml:space="preserve">   We bought four new tables for the dining room.  </w:t>
      </w:r>
    </w:p>
    <w:p>
      <w:r>
        <w:t xml:space="preserve">9. Il a quatre ans et demi, il est jeune. </w:t>
      </w:r>
    </w:p>
    <w:p>
      <w:r>
        <w:t xml:space="preserve">   He is four and a half years old, he's young. </w:t>
      </w:r>
    </w:p>
    <w:p>
      <w:r>
        <w:t>10. Le livre a quatre chapitres.</w:t>
      </w:r>
    </w:p>
    <w:p>
      <w:r>
        <w:t xml:space="preserve">  The book has four chapters.</w:t>
      </w:r>
    </w:p>
    <w:p/>
    <w:p>
      <w:r>
        <w:rPr>
          <w:b/>
        </w:rPr>
        <w:t>Word: Dix | Meaning: Ten</w:t>
      </w:r>
    </w:p>
    <w:p/>
    <w:p>
      <w:r>
        <w:t>1. Il y a dix personnes dans la salle de classe.</w:t>
      </w:r>
    </w:p>
    <w:p>
      <w:r>
        <w:t xml:space="preserve">    There are ten people in the classroom.</w:t>
      </w:r>
    </w:p>
    <w:p>
      <w:r>
        <w:t xml:space="preserve">2. J'ai dix euros en poche. </w:t>
      </w:r>
    </w:p>
    <w:p>
      <w:r>
        <w:t xml:space="preserve">    I have ten euros in my pocket.</w:t>
      </w:r>
    </w:p>
    <w:p>
      <w:r>
        <w:t>3. Dix heures sont un peu tôt pour commencer.</w:t>
      </w:r>
    </w:p>
    <w:p>
      <w:r>
        <w:t xml:space="preserve">    Ten o’clock is a bit early to begin.</w:t>
      </w:r>
    </w:p>
    <w:p>
      <w:r>
        <w:t xml:space="preserve">4. La voiture a dix mille kilomètres. </w:t>
      </w:r>
    </w:p>
    <w:p>
      <w:r>
        <w:t xml:space="preserve">    The car has ten thousand kilometers.</w:t>
      </w:r>
    </w:p>
    <w:p>
      <w:r>
        <w:t>5. Il a dit dix choses à la famille.</w:t>
      </w:r>
    </w:p>
    <w:p>
      <w:r>
        <w:t xml:space="preserve">    He said ten things to the family.</w:t>
      </w:r>
    </w:p>
    <w:p>
      <w:r>
        <w:t>6. J'ai dix ans aujourd'hui.</w:t>
      </w:r>
    </w:p>
    <w:p>
      <w:r>
        <w:t xml:space="preserve">    I am ten years old today.</w:t>
      </w:r>
    </w:p>
    <w:p>
      <w:r>
        <w:t xml:space="preserve">7. Dix minutes de lecture suffiraient pour le projet. </w:t>
      </w:r>
    </w:p>
    <w:p>
      <w:r>
        <w:t xml:space="preserve">    Ten minutes of reading would suffice for the project.</w:t>
      </w:r>
    </w:p>
    <w:p>
      <w:r>
        <w:t>8. Les enfants ont dix pommes à partager.</w:t>
      </w:r>
    </w:p>
    <w:p>
      <w:r>
        <w:t xml:space="preserve">    The children have ten apples to share.</w:t>
      </w:r>
    </w:p>
    <w:p>
      <w:r>
        <w:t>9. Nous avons dix projets en cours d'exécution.</w:t>
      </w:r>
    </w:p>
    <w:p>
      <w:r>
        <w:t xml:space="preserve">    We have ten projects underway.</w:t>
      </w:r>
    </w:p>
    <w:p>
      <w:r>
        <w:t xml:space="preserve">10. Dix jours de voyage sont suffisants pour découvrir l’Italie. </w:t>
      </w:r>
    </w:p>
    <w:p>
      <w:r>
        <w:t xml:space="preserve">     Ten days of travel are sufficient to discover Italy.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