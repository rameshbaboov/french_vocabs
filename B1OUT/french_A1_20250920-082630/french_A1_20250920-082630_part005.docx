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beaucoup la couleur du bois de ce vieux meuble.</w:t>
      </w:r>
    </w:p>
    <w:p>
      <w:r>
        <w:t xml:space="preserve">   I love the color of this old furniture's wood.</w:t>
      </w:r>
    </w:p>
    <w:p>
      <w:r>
        <w:t>2. Le bois de chêne est plus résistant que le bois de sapin.</w:t>
      </w:r>
    </w:p>
    <w:p>
      <w:r>
        <w:t xml:space="preserve">   Oak wood is more resistant than fir wood.</w:t>
      </w:r>
    </w:p>
    <w:p>
      <w:r>
        <w:t>3. Il a besoin d'un nouveau bois pour construire son bateau.</w:t>
      </w:r>
    </w:p>
    <w:p>
      <w:r>
        <w:t xml:space="preserve">   He needs some new wood to build his boat.</w:t>
      </w:r>
    </w:p>
    <w:p>
      <w:r>
        <w:t>4. La maison a des poutres en bois qui sont très belles.</w:t>
      </w:r>
    </w:p>
    <w:p>
      <w:r>
        <w:t xml:space="preserve">   The house has wooden beams that are very beautiful.</w:t>
      </w:r>
    </w:p>
    <w:p>
      <w:r>
        <w:t>5. Les arbres sont plus longs et plus forts que les branches de bois.</w:t>
      </w:r>
    </w:p>
    <w:p>
      <w:r>
        <w:t xml:space="preserve">   Trees are longer and stronger than the wood branches. </w:t>
      </w:r>
    </w:p>
    <w:p>
      <w:r>
        <w:t>6. Le garçon joue avec un petit bâton de bois dans la cour.</w:t>
      </w:r>
    </w:p>
    <w:p>
      <w:r>
        <w:t xml:space="preserve">   The boy plays with a small stick of wood in the yard.</w:t>
      </w:r>
    </w:p>
    <w:p>
      <w:r>
        <w:t>7. La forêt est pleine de bois, mais certains arbres sont morts.</w:t>
      </w:r>
    </w:p>
    <w:p>
      <w:r>
        <w:t xml:space="preserve">   The forest is full of wood, but some trees are dead.</w:t>
      </w:r>
    </w:p>
    <w:p>
      <w:r>
        <w:t>8. Je préfère manger du pain d'un morceau de bois à une boule de pain.</w:t>
      </w:r>
    </w:p>
    <w:p>
      <w:r>
        <w:t xml:space="preserve">   I prefer eating bread from a piece of wood to a loaf of bread. </w:t>
      </w:r>
    </w:p>
    <w:p>
      <w:r>
        <w:t xml:space="preserve">9. La cuisine a des meubles en bois qui sont très confortables. </w:t>
      </w:r>
    </w:p>
    <w:p>
      <w:r>
        <w:t xml:space="preserve">   The kitchen has wooden furniture that is very comfortable.</w:t>
      </w:r>
    </w:p>
    <w:p>
      <w:r>
        <w:t>10.  J'ai besoin d'un morceau de bois pour réparer mon vélo.</w:t>
      </w:r>
    </w:p>
    <w:p>
      <w:r>
        <w:t xml:space="preserve">    I need a piece of wood to repair my bike.</w:t>
      </w:r>
    </w:p>
    <w:p/>
    <w:p>
      <w:r>
        <w:rPr>
          <w:b/>
        </w:rPr>
        <w:t>Word: four | Meaning: four</w:t>
      </w:r>
    </w:p>
    <w:p/>
    <w:p>
      <w:r>
        <w:t xml:space="preserve">1. Il y a quatre maisons sur la rue.  </w:t>
      </w:r>
    </w:p>
    <w:p>
      <w:r>
        <w:t>Four houses are on the street.</w:t>
      </w:r>
    </w:p>
    <w:p>
      <w:r>
        <w:t>2. J'ai quatre amis qui visitent demain.</w:t>
      </w:r>
    </w:p>
    <w:p>
      <w:r>
        <w:t xml:space="preserve">I have four friends who will be visiting tomorrow. </w:t>
      </w:r>
    </w:p>
    <w:p>
      <w:r>
        <w:t xml:space="preserve">3. La table a quatre chaises. </w:t>
      </w:r>
    </w:p>
    <w:p>
      <w:r>
        <w:t>The table has four chairs.</w:t>
      </w:r>
    </w:p>
    <w:p>
      <w:r>
        <w:t xml:space="preserve">4. Les enfants ont joué avec quatre jouets. </w:t>
      </w:r>
    </w:p>
    <w:p>
      <w:r>
        <w:t>The children played with four toys.</w:t>
      </w:r>
    </w:p>
    <w:p>
      <w:r>
        <w:t xml:space="preserve">5. Il y a quatre saisons dans l'année.  </w:t>
      </w:r>
    </w:p>
    <w:p>
      <w:r>
        <w:t xml:space="preserve">There are four seasons in a year. </w:t>
      </w:r>
    </w:p>
    <w:p>
      <w:r>
        <w:t xml:space="preserve">6. J'ai besoin de quatre personnes pour monter cette échelle. </w:t>
      </w:r>
    </w:p>
    <w:p>
      <w:r>
        <w:t xml:space="preserve">I need four people to climb this ladder. </w:t>
      </w:r>
    </w:p>
    <w:p>
      <w:r>
        <w:t>7. Vous avez quatre heures avant le départ.</w:t>
      </w:r>
    </w:p>
    <w:p>
      <w:r>
        <w:t xml:space="preserve">You have four hours before departure. </w:t>
      </w:r>
    </w:p>
    <w:p>
      <w:r>
        <w:t xml:space="preserve">8. On a eu quatre minutes pour terminer la tâche.  </w:t>
      </w:r>
    </w:p>
    <w:p>
      <w:r>
        <w:t xml:space="preserve">We had four minutes to finish the task.   </w:t>
      </w:r>
    </w:p>
    <w:p>
      <w:r>
        <w:t xml:space="preserve">9. Il y a quatre jours de congé cette semaine. </w:t>
      </w:r>
    </w:p>
    <w:p>
      <w:r>
        <w:t>There are four days off this week.</w:t>
      </w:r>
    </w:p>
    <w:p>
      <w:r>
        <w:t xml:space="preserve">10. Je fais un gâteau avec quatre ingrédients. </w:t>
      </w:r>
    </w:p>
    <w:p>
      <w:r>
        <w:t>I am making a cake with four ingredients.</w:t>
      </w:r>
    </w:p>
    <w:p/>
    <w:p>
      <w:r>
        <w:rPr>
          <w:b/>
        </w:rPr>
        <w:t>Word: maison | Meaning: house</w:t>
      </w:r>
    </w:p>
    <w:p/>
    <w:p>
      <w:r>
        <w:t>1.  Je vis dans ma maison.</w:t>
      </w:r>
    </w:p>
    <w:p>
      <w:r>
        <w:t xml:space="preserve">   I live in my house.</w:t>
      </w:r>
    </w:p>
    <w:p>
      <w:r>
        <w:t xml:space="preserve">2.  La maison de Jean est grande et confortable. </w:t>
      </w:r>
    </w:p>
    <w:p>
      <w:r>
        <w:t xml:space="preserve">   Jean's house is big and comfortable.</w:t>
      </w:r>
    </w:p>
    <w:p>
      <w:r>
        <w:t xml:space="preserve">3.  Mon frère a acheté une nouvelle maison. </w:t>
      </w:r>
    </w:p>
    <w:p>
      <w:r>
        <w:t xml:space="preserve">   My brother bought a new house.</w:t>
      </w:r>
    </w:p>
    <w:p>
      <w:r>
        <w:t xml:space="preserve">4.  Elle aime visiter la maison des grands-parents. </w:t>
      </w:r>
    </w:p>
    <w:p>
      <w:r>
        <w:t xml:space="preserve">   She likes visiting her grandparents' house.</w:t>
      </w:r>
    </w:p>
    <w:p>
      <w:r>
        <w:t xml:space="preserve">5.  Le jardin de la maison est très agréable. </w:t>
      </w:r>
    </w:p>
    <w:p>
      <w:r>
        <w:t xml:space="preserve">   The garden of the house is very nice.</w:t>
      </w:r>
    </w:p>
    <w:p>
      <w:r>
        <w:t xml:space="preserve">6.  Les voisins sont venus à la maison pour l'anniversaire de Pierre. </w:t>
      </w:r>
    </w:p>
    <w:p>
      <w:r>
        <w:t xml:space="preserve">   Neighbors came to Pierre’s birthday party at his house.</w:t>
      </w:r>
    </w:p>
    <w:p>
      <w:r>
        <w:t xml:space="preserve">7.  J'ai besoin d'une nouvelle maison. </w:t>
      </w:r>
    </w:p>
    <w:p>
      <w:r>
        <w:t xml:space="preserve">   I need a new house.</w:t>
      </w:r>
    </w:p>
    <w:p>
      <w:r>
        <w:t xml:space="preserve">8.  La maison du roi est magnifique. </w:t>
      </w:r>
    </w:p>
    <w:p>
      <w:r>
        <w:t xml:space="preserve">   The king's house is magnificent.</w:t>
      </w:r>
    </w:p>
    <w:p>
      <w:r>
        <w:t xml:space="preserve">9.  Je vous ai donné la clé de ma maison. </w:t>
      </w:r>
    </w:p>
    <w:p>
      <w:r>
        <w:t xml:space="preserve">   I gave you the key to my house.</w:t>
      </w:r>
    </w:p>
    <w:p>
      <w:r>
        <w:t xml:space="preserve">10. L'architecture de la maison est originale. </w:t>
      </w:r>
    </w:p>
    <w:p>
      <w:r>
        <w:t xml:space="preserve">    The architecture of the house is original.</w:t>
      </w:r>
    </w:p>
    <w:p/>
    <w:p>
      <w:r>
        <w:rPr>
          <w:b/>
        </w:rPr>
        <w:t>Word: humain | Meaning: human</w:t>
      </w:r>
    </w:p>
    <w:p/>
    <w:p>
      <w:r>
        <w:t>1. Les humains ont besoin de manger et de boire pour rester en vie.</w:t>
      </w:r>
    </w:p>
    <w:p>
      <w:r>
        <w:t xml:space="preserve">    Humans need to eat and drink to stay alive.</w:t>
      </w:r>
    </w:p>
    <w:p>
      <w:r>
        <w:t xml:space="preserve">2. L'homme est un animal social qui vit en communauté. </w:t>
      </w:r>
    </w:p>
    <w:p>
      <w:r>
        <w:t xml:space="preserve">    Man is a social animal who lives in community.</w:t>
      </w:r>
    </w:p>
    <w:p>
      <w:r>
        <w:t>3. La loi définit les droits et les devoirs des humains.</w:t>
      </w:r>
    </w:p>
    <w:p>
      <w:r>
        <w:t xml:space="preserve">    The law defines the rights and duties of humans.</w:t>
      </w:r>
    </w:p>
    <w:p>
      <w:r>
        <w:t xml:space="preserve">4. Les humains sont confrontés à de nombreux défis environnementaux. </w:t>
      </w:r>
    </w:p>
    <w:p>
      <w:r>
        <w:t xml:space="preserve">    Humans are confronted with many environmental challenges.</w:t>
      </w:r>
    </w:p>
    <w:p>
      <w:r>
        <w:t>5. L'évolution humaine a permis l'accès à une technologie avancée.</w:t>
      </w:r>
    </w:p>
    <w:p>
      <w:r>
        <w:t xml:space="preserve">    Human evolution has enabled access to advanced technology.</w:t>
      </w:r>
    </w:p>
    <w:p>
      <w:r>
        <w:t>6. Il est important d'éduquer les enfants aux valeurs humanitaires.</w:t>
      </w:r>
    </w:p>
    <w:p>
      <w:r>
        <w:t xml:space="preserve">    It is important to educate children on humanitarian values.</w:t>
      </w:r>
    </w:p>
    <w:p>
      <w:r>
        <w:t xml:space="preserve">7. Le développement humain se caractérise par la progression de connaissances et d’opinions. </w:t>
      </w:r>
    </w:p>
    <w:p>
      <w:r>
        <w:t xml:space="preserve">    Human development is characterized by the progress of knowledge and opinions. </w:t>
      </w:r>
    </w:p>
    <w:p>
      <w:r>
        <w:t xml:space="preserve">8. Les humains sont des êtres complexes avec une variété d'expériences. </w:t>
      </w:r>
    </w:p>
    <w:p>
      <w:r>
        <w:t xml:space="preserve">    Humans are complex beings with a variety of experiences.</w:t>
      </w:r>
    </w:p>
    <w:p>
      <w:r>
        <w:t xml:space="preserve">9. L'histoire humaine est marquée par des moments de progrès et de déclin. </w:t>
      </w:r>
    </w:p>
    <w:p>
      <w:r>
        <w:t xml:space="preserve">    Human history is marked by moments of progress and decline. </w:t>
      </w:r>
    </w:p>
    <w:p>
      <w:r>
        <w:t xml:space="preserve">10. Les progrès technologiques ont un impact important sur la vie humaine.  </w:t>
      </w:r>
    </w:p>
    <w:p>
      <w:r>
        <w:t xml:space="preserve">    Technological advances have a significant impact on human life.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</w:t>
      </w:r>
    </w:p>
    <w:p>
      <w:r>
        <w:t xml:space="preserve">    I bought a new book about French history. </w:t>
      </w:r>
    </w:p>
    <w:p>
      <w:r>
        <w:t xml:space="preserve">2. Il a apporté son livre préféré à la bibliothèque.  </w:t>
      </w:r>
    </w:p>
    <w:p>
      <w:r>
        <w:t xml:space="preserve">    He brought his favorite book to the library.</w:t>
      </w:r>
    </w:p>
    <w:p>
      <w:r>
        <w:t>3. Les enfants ont lu beaucoup de livres durant leurs vacances.</w:t>
      </w:r>
    </w:p>
    <w:p>
      <w:r>
        <w:t xml:space="preserve">   The children read many books during their holidays.</w:t>
      </w:r>
    </w:p>
    <w:p>
      <w:r>
        <w:t xml:space="preserve">4. La lecture de romans policiers est un excellent moyen de se divertir. </w:t>
      </w:r>
    </w:p>
    <w:p>
      <w:r>
        <w:t xml:space="preserve">    Reading detective novels is a great way to have fun.  </w:t>
      </w:r>
    </w:p>
    <w:p>
      <w:r>
        <w:t>5. J'ai oublié mon livre à la maison.</w:t>
      </w:r>
    </w:p>
    <w:p>
      <w:r>
        <w:t xml:space="preserve">   I left my book at home.</w:t>
      </w:r>
    </w:p>
    <w:p>
      <w:r>
        <w:t>6. Le livre a des illustrations très colorées.</w:t>
      </w:r>
    </w:p>
    <w:p>
      <w:r>
        <w:t xml:space="preserve">    The book has very colorful illustrations.</w:t>
      </w:r>
    </w:p>
    <w:p>
      <w:r>
        <w:t xml:space="preserve">7. Tu peux m'aider à trouver un livre sur l’astronomie ? </w:t>
      </w:r>
    </w:p>
    <w:p>
      <w:r>
        <w:t xml:space="preserve">    Can you help me find a book about astronomy? </w:t>
      </w:r>
    </w:p>
    <w:p>
      <w:r>
        <w:t xml:space="preserve">8. Il faut lire attentivement avant de commencer le projet.  </w:t>
      </w:r>
    </w:p>
    <w:p>
      <w:r>
        <w:t xml:space="preserve">    You need to read carefully before starting the project. </w:t>
      </w:r>
    </w:p>
    <w:p>
      <w:r>
        <w:t xml:space="preserve">9. La lecture est une activité agréable et relaxante. </w:t>
      </w:r>
    </w:p>
    <w:p>
      <w:r>
        <w:t xml:space="preserve">    Reading is a pleasant and relaxing activity. </w:t>
      </w:r>
    </w:p>
    <w:p>
      <w:r>
        <w:t xml:space="preserve">10. Je vais acheter un livre sur la cuisine française.  </w:t>
      </w:r>
    </w:p>
    <w:p>
      <w:r>
        <w:t xml:space="preserve">   I am going to buy a book about French cooking.</w:t>
      </w:r>
    </w:p>
    <w:p/>
    <w:p>
      <w:r>
        <w:rPr>
          <w:b/>
        </w:rPr>
        <w:t>Word: rouge | Meaning: red</w:t>
      </w:r>
    </w:p>
    <w:p/>
    <w:p>
      <w:r>
        <w:t>1. Le chat est rouge.</w:t>
      </w:r>
    </w:p>
    <w:p>
      <w:r>
        <w:t xml:space="preserve">    The cat is red.</w:t>
      </w:r>
    </w:p>
    <w:p>
      <w:r>
        <w:t>2. La robe de Marie était rouge.</w:t>
      </w:r>
    </w:p>
    <w:p>
      <w:r>
        <w:t xml:space="preserve">    Marie's dress was red.</w:t>
      </w:r>
    </w:p>
    <w:p>
      <w:r>
        <w:t xml:space="preserve">3. Il y a un rouge dans le jus de fruits. </w:t>
      </w:r>
    </w:p>
    <w:p>
      <w:r>
        <w:t xml:space="preserve">    There is some red in the fruit juice.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>5. Les tomates sont rouges.</w:t>
      </w:r>
    </w:p>
    <w:p>
      <w:r>
        <w:t xml:space="preserve">    Tomatoes are red.</w:t>
      </w:r>
    </w:p>
    <w:p>
      <w:r>
        <w:t xml:space="preserve">6. Je cherche un rouge dans la cuisine. </w:t>
      </w:r>
    </w:p>
    <w:p>
      <w:r>
        <w:t xml:space="preserve">    I am looking for a red in the kitchen.</w:t>
      </w:r>
    </w:p>
    <w:p>
      <w:r>
        <w:t>7. La fleur était rouge et belle.</w:t>
      </w:r>
    </w:p>
    <w:p>
      <w:r>
        <w:t xml:space="preserve">    The flower was red and beautiful.</w:t>
      </w:r>
    </w:p>
    <w:p>
      <w:r>
        <w:t xml:space="preserve">8. La voiture est rouge, mais il faut l'acheter à une bonne occasion.  </w:t>
      </w:r>
    </w:p>
    <w:p>
      <w:r>
        <w:t xml:space="preserve">    The car is red, but it needs to be purchased at a good price. </w:t>
      </w:r>
    </w:p>
    <w:p>
      <w:r>
        <w:t>9. Les pompons sont rouges.</w:t>
      </w:r>
    </w:p>
    <w:p>
      <w:r>
        <w:t xml:space="preserve">   The pom-poms are red. </w:t>
      </w:r>
    </w:p>
    <w:p>
      <w:r>
        <w:t>10. Il y a un rouge dans la tasse de café.</w:t>
      </w:r>
    </w:p>
    <w:p>
      <w:r>
        <w:t xml:space="preserve">    There is some red in the coffee cup.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avec une intensité jaune vif.</w:t>
      </w:r>
    </w:p>
    <w:p>
      <w:r>
        <w:t xml:space="preserve">   The sun shines with intense yellow light.</w:t>
      </w:r>
    </w:p>
    <w:p>
      <w:r>
        <w:t>3. L'oiseau a un plumage jaune et blanc.</w:t>
      </w:r>
    </w:p>
    <w:p>
      <w:r>
        <w:t xml:space="preserve">   The bird has yellow and white plumage.</w:t>
      </w:r>
    </w:p>
    <w:p>
      <w:r>
        <w:t>4. J'ai un chapeau jaune.</w:t>
      </w:r>
    </w:p>
    <w:p>
      <w:r>
        <w:t xml:space="preserve">   I have a yellow hat.</w:t>
      </w:r>
    </w:p>
    <w:p>
      <w:r>
        <w:t>5. La fleur est jaune comme le soleil.</w:t>
      </w:r>
    </w:p>
    <w:p>
      <w:r>
        <w:t xml:space="preserve">   The flower is yellow like the sun.</w:t>
      </w:r>
    </w:p>
    <w:p>
      <w:r>
        <w:t>6.  Le tableau affiche une scène de paysage avec des couleurs jaunes et oranges.</w:t>
      </w:r>
    </w:p>
    <w:p>
      <w:r>
        <w:t xml:space="preserve">    The painting displays a scene of landscape with yellow and orange colors.</w:t>
      </w:r>
    </w:p>
    <w:p>
      <w:r>
        <w:t>7. Il déguste un gâteau aux carottes, un dessert jaune pâle.</w:t>
      </w:r>
    </w:p>
    <w:p>
      <w:r>
        <w:t xml:space="preserve">   He eats a carrot cake, a pale yellow dessert.</w:t>
      </w:r>
    </w:p>
    <w:p>
      <w:r>
        <w:t xml:space="preserve">8. La lumière jaune éclaire la pièce de manière uniforme. </w:t>
      </w:r>
    </w:p>
    <w:p>
      <w:r>
        <w:t xml:space="preserve">   Yellow light illuminates the room evenly.</w:t>
      </w:r>
    </w:p>
    <w:p>
      <w:r>
        <w:t>9.  Elle a l'air fatiguée et elle est assise sur une chaise jaune.</w:t>
      </w:r>
    </w:p>
    <w:p>
      <w:r>
        <w:t xml:space="preserve">   She looks tired and is sitting on a yellow chair.</w:t>
      </w:r>
    </w:p>
    <w:p>
      <w:r>
        <w:t>10. Le café est en couleur jaune, une boisson énergisante.</w:t>
      </w:r>
    </w:p>
    <w:p>
      <w:r>
        <w:t xml:space="preserve">   The coffee is yellow in color, an energizing drink.</w:t>
      </w:r>
    </w:p>
    <w:p/>
    <w:p>
      <w:r>
        <w:rPr>
          <w:b/>
        </w:rPr>
        <w:t>Word: Cat | Meaning: Feline animal</w:t>
      </w:r>
    </w:p>
    <w:p/>
    <w:p>
      <w:r>
        <w:t>1. J'adore les chats, ils sont doux et attachés.</w:t>
      </w:r>
    </w:p>
    <w:p>
      <w:r>
        <w:t xml:space="preserve">    I adore cats, they are soft and attached.</w:t>
      </w:r>
    </w:p>
    <w:p>
      <w:r>
        <w:t>2. Le chat est calme et élégant lorsqu'il dort.</w:t>
      </w:r>
    </w:p>
    <w:p>
      <w:r>
        <w:t xml:space="preserve">    The cat is calm and elegant when it sleeps. </w:t>
      </w:r>
    </w:p>
    <w:p>
      <w:r>
        <w:t>3. La petite fille a un chat noir nommé Noir.</w:t>
      </w:r>
    </w:p>
    <w:p>
      <w:r>
        <w:t xml:space="preserve">    The little girl has a black cat named Noir.</w:t>
      </w:r>
    </w:p>
    <w:p>
      <w:r>
        <w:t xml:space="preserve">4. Les chats sont curieux et aiment explorer les recoins de la maison. </w:t>
      </w:r>
    </w:p>
    <w:p>
      <w:r>
        <w:t xml:space="preserve">    Cats are curious and like to explore the nooks of the house.</w:t>
      </w:r>
    </w:p>
    <w:p>
      <w:r>
        <w:t xml:space="preserve">5. Il y a des chats dans le jardin, mais ils ne sont pas agressifs.  </w:t>
      </w:r>
    </w:p>
    <w:p>
      <w:r>
        <w:t xml:space="preserve">   There are cats in the garden, but they are not aggressive. </w:t>
      </w:r>
    </w:p>
    <w:p>
      <w:r>
        <w:t xml:space="preserve">6. Le chat est souvent observé par les enfants.  </w:t>
      </w:r>
    </w:p>
    <w:p>
      <w:r>
        <w:t xml:space="preserve">    The cat is often observed by children.</w:t>
      </w:r>
    </w:p>
    <w:p>
      <w:r>
        <w:t>7. La nourriture du chat doit être nourrie avec soin et attention.</w:t>
      </w:r>
    </w:p>
    <w:p>
      <w:r>
        <w:t xml:space="preserve">    Cat food should be fed with care and attention.</w:t>
      </w:r>
    </w:p>
    <w:p>
      <w:r>
        <w:t xml:space="preserve">8. Les chats sont des animaux intelligents qui peuvent apprendre de nouvelles choses. </w:t>
      </w:r>
    </w:p>
    <w:p>
      <w:r>
        <w:t xml:space="preserve">   Cats are intelligent animals that can learn new things.</w:t>
      </w:r>
    </w:p>
    <w:p>
      <w:r>
        <w:t xml:space="preserve">9. Ils étaient tous d'accord sur la nécessité de faire une visite à l'animalier.  </w:t>
      </w:r>
    </w:p>
    <w:p>
      <w:r>
        <w:t xml:space="preserve">    They all agreed on the necessity of visiting the animal shelter. </w:t>
      </w:r>
    </w:p>
    <w:p>
      <w:r>
        <w:t xml:space="preserve">10. Le chat se promène dans la rue et se fait des amis avec les autres animaux.   </w:t>
      </w:r>
    </w:p>
    <w:p>
      <w:r>
        <w:t xml:space="preserve">     The cat walks in the street and makes friends with other animals.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vous.  </w:t>
      </w:r>
    </w:p>
    <w:p>
      <w:r>
        <w:t xml:space="preserve">    I disagree with you.</w:t>
      </w:r>
    </w:p>
    <w:p>
      <w:r>
        <w:t xml:space="preserve">2. Il n’a pas mangé de fruits ce matin. </w:t>
      </w:r>
    </w:p>
    <w:p>
      <w:r>
        <w:t xml:space="preserve">    He didn't eat any fruit this morning. </w:t>
      </w:r>
    </w:p>
    <w:p>
      <w:r>
        <w:t xml:space="preserve">3. Nous sommes tous les deux en train de réfléchir.  </w:t>
      </w:r>
    </w:p>
    <w:p>
      <w:r>
        <w:t xml:space="preserve">    We are both thinking about it. </w:t>
      </w:r>
    </w:p>
    <w:p>
      <w:r>
        <w:t xml:space="preserve">4. Vous ne parlez pas bien français?  </w:t>
      </w:r>
    </w:p>
    <w:p>
      <w:r>
        <w:t xml:space="preserve">    You don't speak French well, do you?  </w:t>
      </w:r>
    </w:p>
    <w:p>
      <w:r>
        <w:t xml:space="preserve">5. Elle ne veut pas aller à la plage aujourd’hui. </w:t>
      </w:r>
    </w:p>
    <w:p>
      <w:r>
        <w:t xml:space="preserve">    She doesn't want to go to the beach today.</w:t>
      </w:r>
    </w:p>
    <w:p>
      <w:r>
        <w:t xml:space="preserve">6. Il n'a jamais vu un film d’animation.  </w:t>
      </w:r>
    </w:p>
    <w:p>
      <w:r>
        <w:t xml:space="preserve">   He has never seen an animated movie. </w:t>
      </w:r>
    </w:p>
    <w:p>
      <w:r>
        <w:t xml:space="preserve">7. Je ne comprends pas ce que vous dites.  </w:t>
      </w:r>
    </w:p>
    <w:p>
      <w:r>
        <w:t xml:space="preserve">    I don't understand what you are saying. </w:t>
      </w:r>
    </w:p>
    <w:p>
      <w:r>
        <w:t xml:space="preserve">8. Les enfants ne jouent pas dehors aujourd’hui.  </w:t>
      </w:r>
    </w:p>
    <w:p>
      <w:r>
        <w:t xml:space="preserve">    The children aren't playing outside today. </w:t>
      </w:r>
    </w:p>
    <w:p>
      <w:r>
        <w:t xml:space="preserve">9. Il n’a jamais été à l’étranger. </w:t>
      </w:r>
    </w:p>
    <w:p>
      <w:r>
        <w:t xml:space="preserve">   He has never been abroad.</w:t>
      </w:r>
    </w:p>
    <w:p>
      <w:r>
        <w:t xml:space="preserve">10. Je ne suis pas sûr de ce que vous voulez dire. </w:t>
      </w:r>
    </w:p>
    <w:p>
      <w:r>
        <w:t xml:space="preserve">    I'm not sure what you mean.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>3.  J'ai rencontré un nouveau client hier soir, bonjour !</w:t>
      </w:r>
    </w:p>
    <w:p>
      <w:r>
        <w:t>I met a new customer last night, hello!</w:t>
      </w:r>
    </w:p>
    <w:p>
      <w:r>
        <w:t xml:space="preserve">4.  Bonjour madame, vous avez l’air fatiguée. </w:t>
      </w:r>
    </w:p>
    <w:p>
      <w:r>
        <w:t>Good day madam, you seem tired.</w:t>
      </w:r>
    </w:p>
    <w:p>
      <w:r>
        <w:t xml:space="preserve">5.  Bonjour à la maison, comment allez-vous? </w:t>
      </w:r>
    </w:p>
    <w:p>
      <w:r>
        <w:t>Hello at home, how are you doing?</w:t>
      </w:r>
    </w:p>
    <w:p>
      <w:r>
        <w:t xml:space="preserve">6.  Le soleil brille aujourd'hui, bonjour ! </w:t>
      </w:r>
    </w:p>
    <w:p>
      <w:r>
        <w:t>The sun is shining today, hello!</w:t>
      </w:r>
    </w:p>
    <w:p>
      <w:r>
        <w:t xml:space="preserve">7.  J'ai besoin d’un peu de temps pour réfléchir, bonjour ! </w:t>
      </w:r>
    </w:p>
    <w:p>
      <w:r>
        <w:t>I need a little time to think, hello!</w:t>
      </w:r>
    </w:p>
    <w:p>
      <w:r>
        <w:t xml:space="preserve">8.  Bonjour, je suis ravi(e) de vous voir. </w:t>
      </w:r>
    </w:p>
    <w:p>
      <w:r>
        <w:t>Hello, I am happy to see you.</w:t>
      </w:r>
    </w:p>
    <w:p>
      <w:r>
        <w:t xml:space="preserve">9.  Je vais à la bibliothèque aujourd’hui, bon jour ! </w:t>
      </w:r>
    </w:p>
    <w:p>
      <w:r>
        <w:t>I'm going to the library today, good day!</w:t>
      </w:r>
    </w:p>
    <w:p>
      <w:r>
        <w:t>10. Bonjour, j’ai des questions sur le projet.</w:t>
      </w:r>
    </w:p>
    <w:p>
      <w:r>
        <w:t>Hello, I have questions about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