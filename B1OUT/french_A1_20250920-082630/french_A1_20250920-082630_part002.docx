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>1. Il a un grand chien.</w:t>
      </w:r>
    </w:p>
    <w:p>
      <w:r>
        <w:t xml:space="preserve">  He has a big dog.</w:t>
      </w:r>
    </w:p>
    <w:p>
      <w:r>
        <w:t>2. La maison est grande et confortable.</w:t>
      </w:r>
    </w:p>
    <w:p>
      <w:r>
        <w:t xml:space="preserve">  The house is large and comfortable.</w:t>
      </w:r>
    </w:p>
    <w:p>
      <w:r>
        <w:t>3. Le jardin est grand pour les enfants jouer.</w:t>
      </w:r>
    </w:p>
    <w:p>
      <w:r>
        <w:t xml:space="preserve">  The garden is big enough for the kids to play. </w:t>
      </w:r>
    </w:p>
    <w:p>
      <w:r>
        <w:t>4. Elle a une grande collection de musique classique.</w:t>
      </w:r>
    </w:p>
    <w:p>
      <w:r>
        <w:t xml:space="preserve">  She has a large collection of classical music.</w:t>
      </w:r>
    </w:p>
    <w:p>
      <w:r>
        <w:t>5. La ville a un grand nombre de monuments historiques.</w:t>
      </w:r>
    </w:p>
    <w:p>
      <w:r>
        <w:t xml:space="preserve">  The city has a big number of historical monuments.</w:t>
      </w:r>
    </w:p>
    <w:p>
      <w:r>
        <w:t>6. Vous avez un grand talent pour la danse.</w:t>
      </w:r>
    </w:p>
    <w:p>
      <w:r>
        <w:t xml:space="preserve">   You have a big talent for dancing. </w:t>
      </w:r>
    </w:p>
    <w:p>
      <w:r>
        <w:t>7. Le gâteau est grand et savoureux.</w:t>
      </w:r>
    </w:p>
    <w:p>
      <w:r>
        <w:t xml:space="preserve">  The cake is large and delicious.</w:t>
      </w:r>
    </w:p>
    <w:p>
      <w:r>
        <w:t>8. Ils ont une grande famille avec de nombreux enfants.</w:t>
      </w:r>
    </w:p>
    <w:p>
      <w:r>
        <w:t xml:space="preserve">  They have a big family with many children.</w:t>
      </w:r>
    </w:p>
    <w:p>
      <w:r>
        <w:t>9. Un grand voyage vous permettra d'apprendre beaucoup.</w:t>
      </w:r>
    </w:p>
    <w:p>
      <w:r>
        <w:t xml:space="preserve">   A big trip will allow you to learn a lot. </w:t>
      </w:r>
    </w:p>
    <w:p>
      <w:r>
        <w:t xml:space="preserve">10. Je voudrais un grand café, s'il vous plaît. </w:t>
      </w:r>
    </w:p>
    <w:p>
      <w:r>
        <w:t xml:space="preserve">    I would like a big coffee, please.</w:t>
      </w:r>
    </w:p>
    <w:p/>
    <w:p>
      <w:r>
        <w:rPr>
          <w:b/>
        </w:rPr>
        <w:t>Word: Maison | Meaning: House</w:t>
      </w:r>
    </w:p>
    <w:p/>
    <w:p>
      <w:r>
        <w:t xml:space="preserve">1.  J'adore ma maison, elle est très confortable. </w:t>
      </w:r>
    </w:p>
    <w:p>
      <w:r>
        <w:t xml:space="preserve">    My house is very comfortable.</w:t>
      </w:r>
    </w:p>
    <w:p>
      <w:r>
        <w:t>2. La maison de mon grand-père est située en campagne.</w:t>
      </w:r>
    </w:p>
    <w:p>
      <w:r>
        <w:t xml:space="preserve">    My grandfather's house is located in the countryside.</w:t>
      </w:r>
    </w:p>
    <w:p>
      <w:r>
        <w:t>3. Nous avons rendez-vous à la maison de notre amie demain.</w:t>
      </w:r>
    </w:p>
    <w:p>
      <w:r>
        <w:t xml:space="preserve">   We have a meeting at our friend's house tomorrow.</w:t>
      </w:r>
    </w:p>
    <w:p>
      <w:r>
        <w:t xml:space="preserve">4.  J'ai besoin d'un peu d'aide pour réparer ma maison. </w:t>
      </w:r>
    </w:p>
    <w:p>
      <w:r>
        <w:t xml:space="preserve">   I need some help fixing up my house.</w:t>
      </w:r>
    </w:p>
    <w:p>
      <w:r>
        <w:t xml:space="preserve">5. La construction de la nouvelle maison commence bientôt. </w:t>
      </w:r>
    </w:p>
    <w:p>
      <w:r>
        <w:t xml:space="preserve">    Construction of the new house begins soon.</w:t>
      </w:r>
    </w:p>
    <w:p>
      <w:r>
        <w:t xml:space="preserve">6. J'ai hâte de visiter la maison de mes parents. </w:t>
      </w:r>
    </w:p>
    <w:p>
      <w:r>
        <w:t xml:space="preserve">    I can't wait to visit my parent's house.</w:t>
      </w:r>
    </w:p>
    <w:p>
      <w:r>
        <w:t>7.  Le jardin de ma maison est très charmant.</w:t>
      </w:r>
    </w:p>
    <w:p>
      <w:r>
        <w:t xml:space="preserve">   My house garden is very charming.</w:t>
      </w:r>
    </w:p>
    <w:p>
      <w:r>
        <w:t>8.  J'aime passer du temps dans mon salon, à lire et écouter de la musique.</w:t>
      </w:r>
    </w:p>
    <w:p>
      <w:r>
        <w:t xml:space="preserve">    I like to spend time in my living room, reading and listening to music. </w:t>
      </w:r>
    </w:p>
    <w:p>
      <w:r>
        <w:t xml:space="preserve">9.  La maison des enfants a une piscine. </w:t>
      </w:r>
    </w:p>
    <w:p>
      <w:r>
        <w:t xml:space="preserve">   The children's house has a pool.</w:t>
      </w:r>
    </w:p>
    <w:p>
      <w:r>
        <w:t>10. La maison est le lieu où l'on vit et se repose.</w:t>
      </w:r>
    </w:p>
    <w:p>
      <w:r>
        <w:t xml:space="preserve">   The house is where we live and rest.</w:t>
      </w:r>
    </w:p>
    <w:p/>
    <w:p>
      <w:r>
        <w:rPr>
          <w:b/>
        </w:rPr>
        <w:t>Word: Bois | Meaning: Wood</w:t>
      </w:r>
    </w:p>
    <w:p/>
    <w:p>
      <w:r>
        <w:t xml:space="preserve">1. J'ai besoin de bois pour construire mon nouveau terrarium. </w:t>
      </w:r>
    </w:p>
    <w:p>
      <w:r>
        <w:t xml:space="preserve">    I need wood to build my new terrarium. </w:t>
      </w:r>
    </w:p>
    <w:p>
      <w:r>
        <w:t xml:space="preserve">2. Le bois est très important dans la construction d'une maison solide. </w:t>
      </w:r>
    </w:p>
    <w:p>
      <w:r>
        <w:t xml:space="preserve">   Wood is very important in building a solid house. </w:t>
      </w:r>
    </w:p>
    <w:p>
      <w:r>
        <w:t>3. La forêt est riche en bois précieux et rare.</w:t>
      </w:r>
    </w:p>
    <w:p>
      <w:r>
        <w:t xml:space="preserve">    The forest is rich in precious and rare wood. </w:t>
      </w:r>
    </w:p>
    <w:p>
      <w:r>
        <w:t xml:space="preserve">4.  On peut trouver des arbres de différents types en France. </w:t>
      </w:r>
    </w:p>
    <w:p>
      <w:r>
        <w:t xml:space="preserve">    There are trees of different types in France. </w:t>
      </w:r>
    </w:p>
    <w:p>
      <w:r>
        <w:t xml:space="preserve">5. Le bois d'eucalyptus est utilisé pour fabriquer des meubles solides et durables. </w:t>
      </w:r>
    </w:p>
    <w:p>
      <w:r>
        <w:t xml:space="preserve">   Eucalyptus wood is used to make sturdy and durable furniture. </w:t>
      </w:r>
    </w:p>
    <w:p>
      <w:r>
        <w:t xml:space="preserve">6.  Le chef a besoin de bois de chauffage pour le feu de la cheminée.  </w:t>
      </w:r>
    </w:p>
    <w:p>
      <w:r>
        <w:t xml:space="preserve">    The chef needs firewood for the fireplace. </w:t>
      </w:r>
    </w:p>
    <w:p>
      <w:r>
        <w:t xml:space="preserve">7. Les enfants jouent avec un morceau de bois dans la cour. </w:t>
      </w:r>
    </w:p>
    <w:p>
      <w:r>
        <w:t xml:space="preserve">    The children play with a piece of wood in the courtyard. </w:t>
      </w:r>
    </w:p>
    <w:p>
      <w:r>
        <w:t xml:space="preserve">8. J'ai déterré des racines de bois dans mon jardin. </w:t>
      </w:r>
    </w:p>
    <w:p>
      <w:r>
        <w:t xml:space="preserve">   I dug up wooden roots in my garden. </w:t>
      </w:r>
    </w:p>
    <w:p>
      <w:r>
        <w:t xml:space="preserve">9.  L'artisan utilise du bois brut pour fabriquer ses sculptures. </w:t>
      </w:r>
    </w:p>
    <w:p>
      <w:r>
        <w:t xml:space="preserve">    The craftsman uses raw wood to make his sculptures. </w:t>
      </w:r>
    </w:p>
    <w:p>
      <w:r>
        <w:t xml:space="preserve">10. Le bois est une ressource naturelle importante et renouvelable.  </w:t>
      </w:r>
    </w:p>
    <w:p>
      <w:r>
        <w:t xml:space="preserve">   Wood is a valuable and renewable natural resource.</w:t>
      </w:r>
    </w:p>
    <w:p/>
    <w:p>
      <w:r>
        <w:rPr>
          <w:b/>
        </w:rPr>
        <w:t>Word: Lui | Meaning: him</w:t>
      </w:r>
    </w:p>
    <w:p/>
    <w:p>
      <w:r>
        <w:t>1. Lui, j'ai acheté un nouveau sac à dos.</w:t>
      </w:r>
    </w:p>
    <w:p>
      <w:r>
        <w:t xml:space="preserve">   He bought me a new backpack.</w:t>
      </w:r>
    </w:p>
    <w:p>
      <w:r>
        <w:t xml:space="preserve">2.  Je vais lui parler de mes projets. </w:t>
      </w:r>
    </w:p>
    <w:p>
      <w:r>
        <w:t xml:space="preserve">   I am going to tell him about my plans. </w:t>
      </w:r>
    </w:p>
    <w:p>
      <w:r>
        <w:t xml:space="preserve">3.  Il ne veut pas lui dire la vérité. </w:t>
      </w:r>
    </w:p>
    <w:p>
      <w:r>
        <w:t xml:space="preserve">   He doesn’t want to tell him the truth. </w:t>
      </w:r>
    </w:p>
    <w:p>
      <w:r>
        <w:t>4. Lui, je lui ai fait une surprise !</w:t>
      </w:r>
    </w:p>
    <w:p>
      <w:r>
        <w:t xml:space="preserve">   To him, I made a surprise!</w:t>
      </w:r>
    </w:p>
    <w:p>
      <w:r>
        <w:t xml:space="preserve">5.  Lui a demandé de l’aide à son ami. </w:t>
      </w:r>
    </w:p>
    <w:p>
      <w:r>
        <w:t xml:space="preserve">    He asked his friend for help. </w:t>
      </w:r>
    </w:p>
    <w:p>
      <w:r>
        <w:t>6. Il m'a donné les clés à lui.</w:t>
      </w:r>
    </w:p>
    <w:p>
      <w:r>
        <w:t xml:space="preserve">    He gave me the keys to him.</w:t>
      </w:r>
    </w:p>
    <w:p>
      <w:r>
        <w:t>7. Lui, il s'est senti triste.</w:t>
      </w:r>
    </w:p>
    <w:p>
      <w:r>
        <w:t xml:space="preserve">    To him, he felt sad. </w:t>
      </w:r>
    </w:p>
    <w:p>
      <w:r>
        <w:t>8.  Je vais lui faire une petite demande.</w:t>
      </w:r>
    </w:p>
    <w:p>
      <w:r>
        <w:t xml:space="preserve">    I am going to ask him something small. </w:t>
      </w:r>
    </w:p>
    <w:p>
      <w:r>
        <w:t xml:space="preserve">9.  Lui, j’ai besoin de vous aider ! </w:t>
      </w:r>
    </w:p>
    <w:p>
      <w:r>
        <w:t xml:space="preserve">   He, I need your help!</w:t>
      </w:r>
    </w:p>
    <w:p>
      <w:r>
        <w:t>10. Lui, il est plus mature aujourd'hui.</w:t>
      </w:r>
    </w:p>
    <w:p>
      <w:r>
        <w:t xml:space="preserve">    To him, he is more mature today.</w:t>
      </w:r>
    </w:p>
    <w:p/>
    <w:p>
      <w:r>
        <w:rPr>
          <w:b/>
        </w:rPr>
        <w:t>Word: Petit | Meaning: Small</w:t>
      </w:r>
    </w:p>
    <w:p/>
    <w:p>
      <w:r>
        <w:t>1. Le petit garçon est content de jouer à la maison.</w:t>
      </w:r>
    </w:p>
    <w:p>
      <w:r>
        <w:t xml:space="preserve">    The little boy is happy to play at home.</w:t>
      </w:r>
    </w:p>
    <w:p>
      <w:r>
        <w:t xml:space="preserve">2. La petite fille porte un joli chapeau rose. </w:t>
      </w:r>
    </w:p>
    <w:p>
      <w:r>
        <w:t xml:space="preserve">    The little girl wears a pretty pink hat.</w:t>
      </w:r>
    </w:p>
    <w:p>
      <w:r>
        <w:t>3. Il a mangé un petit sandwich pour le déjeuner.</w:t>
      </w:r>
    </w:p>
    <w:p>
      <w:r>
        <w:t xml:space="preserve">    He ate a small sandwich for lunch.</w:t>
      </w:r>
    </w:p>
    <w:p>
      <w:r>
        <w:t>4. La ville est assez petite, mais pittoresque.</w:t>
      </w:r>
    </w:p>
    <w:p>
      <w:r>
        <w:t xml:space="preserve">    The city is quite small, but picturesque.</w:t>
      </w:r>
    </w:p>
    <w:p>
      <w:r>
        <w:t xml:space="preserve">5. J'ai une petite amie qui vit à Paris. </w:t>
      </w:r>
    </w:p>
    <w:p>
      <w:r>
        <w:t xml:space="preserve">   I have a little girlfriend who lives in Paris.</w:t>
      </w:r>
    </w:p>
    <w:p>
      <w:r>
        <w:t>6. Il faut faire attention au petit oiseau dans le jardin.</w:t>
      </w:r>
    </w:p>
    <w:p>
      <w:r>
        <w:t xml:space="preserve">  You should be careful of the small bird in the garden.</w:t>
      </w:r>
    </w:p>
    <w:p>
      <w:r>
        <w:t>7. Nous avons eu un petit problème avec notre voiture.</w:t>
      </w:r>
    </w:p>
    <w:p>
      <w:r>
        <w:t xml:space="preserve">    We had a small problem with our car.</w:t>
      </w:r>
    </w:p>
    <w:p>
      <w:r>
        <w:t xml:space="preserve">8. La petite fleur rouge sur la table est magnifique. </w:t>
      </w:r>
    </w:p>
    <w:p>
      <w:r>
        <w:t xml:space="preserve">   The little red flower on the table is beautiful.</w:t>
      </w:r>
    </w:p>
    <w:p>
      <w:r>
        <w:t xml:space="preserve">9. C'est un petit chat qui dort près de moi.  </w:t>
      </w:r>
    </w:p>
    <w:p>
      <w:r>
        <w:t xml:space="preserve">   It's a small cat sleeping near me.</w:t>
      </w:r>
    </w:p>
    <w:p>
      <w:r>
        <w:t xml:space="preserve">10. Il est difficile de trouver un petit café dans cette ville. </w:t>
      </w:r>
    </w:p>
    <w:p>
      <w:r>
        <w:t xml:space="preserve">    It’s difficult to find a tiny cafe in this city.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Yes, I understand your question.</w:t>
      </w:r>
    </w:p>
    <w:p>
      <w:r>
        <w:t>2. J'adore les plats français, oui.</w:t>
      </w:r>
    </w:p>
    <w:p>
      <w:r>
        <w:t xml:space="preserve">  I love French dishes, yes.</w:t>
      </w:r>
    </w:p>
    <w:p>
      <w:r>
        <w:t xml:space="preserve">3. Il est parti à l'étranger, oui. </w:t>
      </w:r>
    </w:p>
    <w:p>
      <w:r>
        <w:t xml:space="preserve">  He went abroad, yes.</w:t>
      </w:r>
    </w:p>
    <w:p>
      <w:r>
        <w:t xml:space="preserve">4. Je suis d'accord, oui. </w:t>
      </w:r>
    </w:p>
    <w:p>
      <w:r>
        <w:t xml:space="preserve">  I agree, yes.</w:t>
      </w:r>
    </w:p>
    <w:p>
      <w:r>
        <w:t xml:space="preserve">5. Oui, le train arrive tard ce soir. </w:t>
      </w:r>
    </w:p>
    <w:p>
      <w:r>
        <w:t xml:space="preserve">  Yes, the train arrives late this evening.</w:t>
      </w:r>
    </w:p>
    <w:p>
      <w:r>
        <w:t>6. Est-ce que vous avez besoin de quelque chose ? Oui.</w:t>
      </w:r>
    </w:p>
    <w:p>
      <w:r>
        <w:t xml:space="preserve">  Do you need something? Yes. </w:t>
      </w:r>
    </w:p>
    <w:p>
      <w:r>
        <w:t xml:space="preserve">7. Je vais travailler à l'école aujourd'hui, oui. </w:t>
      </w:r>
    </w:p>
    <w:p>
      <w:r>
        <w:t xml:space="preserve">   I am going to work at school today, yes.</w:t>
      </w:r>
    </w:p>
    <w:p>
      <w:r>
        <w:t>8. Oui, je suis fatigué, mais je peux continuer.</w:t>
      </w:r>
    </w:p>
    <w:p>
      <w:r>
        <w:t xml:space="preserve">  Yes, I am tired, but I can continue.</w:t>
      </w:r>
    </w:p>
    <w:p>
      <w:r>
        <w:t xml:space="preserve">9. J'ai envie de faire une sortie, oui. </w:t>
      </w:r>
    </w:p>
    <w:p>
      <w:r>
        <w:t xml:space="preserve">  I want to go out, yes.</w:t>
      </w:r>
    </w:p>
    <w:p>
      <w:r>
        <w:t>10. Oui, j'aime bien la musique classique, mais aussi la pop.</w:t>
      </w:r>
    </w:p>
    <w:p>
      <w:r>
        <w:t xml:space="preserve">   Yes, I like classical music, but also pop.</w:t>
      </w:r>
    </w:p>
    <w:p/>
    <w:p>
      <w:r>
        <w:rPr>
          <w:b/>
        </w:rPr>
        <w:t>Word: faux | Meaning: false</w:t>
      </w:r>
    </w:p>
    <w:p/>
    <w:p>
      <w:r>
        <w:t>1.  Le train est faux, il n'est pas arrivé à l'heure.</w:t>
      </w:r>
    </w:p>
    <w:p>
      <w:r>
        <w:t xml:space="preserve">   The train is false, it did not arrive on time.</w:t>
      </w:r>
    </w:p>
    <w:p>
      <w:r>
        <w:t xml:space="preserve">2.  Il y avait une fausse annonce sur le site internet. </w:t>
      </w:r>
    </w:p>
    <w:p>
      <w:r>
        <w:t xml:space="preserve">    There was a fake announcement on the website.</w:t>
      </w:r>
    </w:p>
    <w:p>
      <w:r>
        <w:t>3.  Ce gâteau est faux, je pense que c'est un gâteau à la vanille.</w:t>
      </w:r>
    </w:p>
    <w:p>
      <w:r>
        <w:t xml:space="preserve">    This cake is fake, I think it's a vanilla cake.</w:t>
      </w:r>
    </w:p>
    <w:p>
      <w:r>
        <w:t xml:space="preserve">4.  La femme dit qu’il y a une fausse information dans le communiqué. </w:t>
      </w:r>
    </w:p>
    <w:p>
      <w:r>
        <w:t xml:space="preserve">    The woman says there is false information in the press release.</w:t>
      </w:r>
    </w:p>
    <w:p>
      <w:r>
        <w:t>5.  Le médecin m'a dit que mon sang est faux et j'ai besoin d'un examen plus approfondi.</w:t>
      </w:r>
    </w:p>
    <w:p>
      <w:r>
        <w:t xml:space="preserve">   The doctor told me my blood was fake and I needed a more thorough examination.</w:t>
      </w:r>
    </w:p>
    <w:p>
      <w:r>
        <w:t xml:space="preserve">6.  Les enfants ont joué à un jeu de société faux et amusant. </w:t>
      </w:r>
    </w:p>
    <w:p>
      <w:r>
        <w:t xml:space="preserve">    The children played a game of fun, false society.</w:t>
      </w:r>
    </w:p>
    <w:p>
      <w:r>
        <w:t>7.  Il était persuadé qu'il avait l'intention de dire une vérité fausse.</w:t>
      </w:r>
    </w:p>
    <w:p>
      <w:r>
        <w:t xml:space="preserve">   He was convinced that he had the intention to say a false truth.</w:t>
      </w:r>
    </w:p>
    <w:p>
      <w:r>
        <w:t xml:space="preserve">8.  Le client dit que les produits sont faux et demande un remboursement. </w:t>
      </w:r>
    </w:p>
    <w:p>
      <w:r>
        <w:t xml:space="preserve">    The customer says the products are false and demands a refund.</w:t>
      </w:r>
    </w:p>
    <w:p>
      <w:r>
        <w:t xml:space="preserve">9.  Il y a quelques fausses informations sur l'histoire de la ville. </w:t>
      </w:r>
    </w:p>
    <w:p>
      <w:r>
        <w:t xml:space="preserve">    There are some fake facts in the history of the city.</w:t>
      </w:r>
    </w:p>
    <w:p>
      <w:r>
        <w:t xml:space="preserve">10.  Les gens ont été victimes d’un faux témoignage qui a eu un impact important. </w:t>
      </w:r>
    </w:p>
    <w:p>
      <w:r>
        <w:t xml:space="preserve">    People were victims of a false testimony that had a significant impact.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 The sky is gray today.</w:t>
      </w:r>
    </w:p>
    <w:p>
      <w:r>
        <w:t>2. La robe de Marie est grise.</w:t>
      </w:r>
    </w:p>
    <w:p>
      <w:r>
        <w:t xml:space="preserve">    Marie's dress is grey.</w:t>
      </w:r>
    </w:p>
    <w:p>
      <w:r>
        <w:t>3. Il y a une voiture grise dans le parking.</w:t>
      </w:r>
    </w:p>
    <w:p>
      <w:r>
        <w:t xml:space="preserve">    There's a gray car in the parking lot.</w:t>
      </w:r>
    </w:p>
    <w:p>
      <w:r>
        <w:t xml:space="preserve">4. Les bâtiments sont gris et majestueux. </w:t>
      </w:r>
    </w:p>
    <w:p>
      <w:r>
        <w:t xml:space="preserve">    The buildings are grey and majestic.</w:t>
      </w:r>
    </w:p>
    <w:p>
      <w:r>
        <w:t xml:space="preserve">5. Le film était gris et mélancolique. </w:t>
      </w:r>
    </w:p>
    <w:p>
      <w:r>
        <w:t xml:space="preserve">    The movie was gray and melancholic.</w:t>
      </w:r>
    </w:p>
    <w:p>
      <w:r>
        <w:t>6. La peinture de mon ami est grise.</w:t>
      </w:r>
    </w:p>
    <w:p>
      <w:r>
        <w:t xml:space="preserve">    My friend's painting is grey.</w:t>
      </w:r>
    </w:p>
    <w:p>
      <w:r>
        <w:t>7. Je regarde un tableau gris qui me rappelle ma grand-mère.</w:t>
      </w:r>
    </w:p>
    <w:p>
      <w:r>
        <w:t xml:space="preserve">    I look at a gray picture that reminds me of my grandmother.</w:t>
      </w:r>
    </w:p>
    <w:p>
      <w:r>
        <w:t xml:space="preserve">8. La pluie tombe sur la ville et le ciel est gris. </w:t>
      </w:r>
    </w:p>
    <w:p>
      <w:r>
        <w:t xml:space="preserve">    Rain falls on the city and the sky is gray. </w:t>
      </w:r>
    </w:p>
    <w:p>
      <w:r>
        <w:t>9. J'ai une chemise grise pour le travail.</w:t>
      </w:r>
    </w:p>
    <w:p>
      <w:r>
        <w:t xml:space="preserve">    I have a grey shirt for work. </w:t>
      </w:r>
    </w:p>
    <w:p>
      <w:r>
        <w:t xml:space="preserve">10. L'eau du robinet est grisâtre. </w:t>
      </w:r>
    </w:p>
    <w:p>
      <w:r>
        <w:t xml:space="preserve">    The water from the tap is greyish.</w:t>
      </w:r>
    </w:p>
    <w:p/>
    <w:p>
      <w:r>
        <w:rPr>
          <w:b/>
        </w:rPr>
        <w:t>Word: Vrai | Meaning: True</w:t>
      </w:r>
    </w:p>
    <w:p/>
    <w:p>
      <w:r>
        <w:t>1. C'est vrai que j'ai mangé un croissant hier matin.</w:t>
      </w:r>
    </w:p>
    <w:p>
      <w:r>
        <w:t xml:space="preserve">   It is true that I ate a croissant this morning.</w:t>
      </w:r>
    </w:p>
    <w:p>
      <w:r>
        <w:t>2. Vous avez raison, c'est vrai qu'il fait froid aujourd'hui.</w:t>
      </w:r>
    </w:p>
    <w:p>
      <w:r>
        <w:t xml:space="preserve">   You are right, it is true that it is cold today. </w:t>
      </w:r>
    </w:p>
    <w:p>
      <w:r>
        <w:t>3. Il est vrai que la musique peut nous aider à décompresser.</w:t>
      </w:r>
    </w:p>
    <w:p>
      <w:r>
        <w:t xml:space="preserve">   It is true that music can help us to de-stress.</w:t>
      </w:r>
    </w:p>
    <w:p>
      <w:r>
        <w:t>4.  J'ai vu un film intéressant, c'est vraiment vrai.</w:t>
      </w:r>
    </w:p>
    <w:p>
      <w:r>
        <w:t xml:space="preserve">    I saw an interesting movie, it's really true. </w:t>
      </w:r>
    </w:p>
    <w:p>
      <w:r>
        <w:t>5.  Il n’est pas vrai que les animaux ne vivent pas dans la nature.</w:t>
      </w:r>
    </w:p>
    <w:p>
      <w:r>
        <w:t xml:space="preserve">   It is not true that animals do not live in nature.</w:t>
      </w:r>
    </w:p>
    <w:p>
      <w:r>
        <w:t>6.  La ville est très grande, c'est vraiment vrai.</w:t>
      </w:r>
    </w:p>
    <w:p>
      <w:r>
        <w:t xml:space="preserve">    The city is very large, it is really true. </w:t>
      </w:r>
    </w:p>
    <w:p>
      <w:r>
        <w:t xml:space="preserve">7.  Les enfants aiment jouer à l’extérieur, c’est vrai. </w:t>
      </w:r>
    </w:p>
    <w:p>
      <w:r>
        <w:t xml:space="preserve">    Children like to play outside, that is true.</w:t>
      </w:r>
    </w:p>
    <w:p>
      <w:r>
        <w:t>8.  Le ciel est bleu aujourd'hui, c'est vrai.</w:t>
      </w:r>
    </w:p>
    <w:p>
      <w:r>
        <w:t xml:space="preserve">    The sky is blue today, it is true. </w:t>
      </w:r>
    </w:p>
    <w:p>
      <w:r>
        <w:t>9.  Elle a fait un voyage aux Etats-Unis, c'est vrai.</w:t>
      </w:r>
    </w:p>
    <w:p>
      <w:r>
        <w:t xml:space="preserve">   She went on a trip to the United States, it's true. </w:t>
      </w:r>
    </w:p>
    <w:p>
      <w:r>
        <w:t xml:space="preserve">10.  Les enfants apprennent beaucoup à l’école, c’est vrai. </w:t>
      </w:r>
    </w:p>
    <w:p>
      <w:r>
        <w:t xml:space="preserve">    Children learn a lot at school, that is true.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That's good!</w:t>
      </w:r>
    </w:p>
    <w:p>
      <w:r>
        <w:t>2. La voiture est en bon état.</w:t>
      </w:r>
    </w:p>
    <w:p>
      <w:r>
        <w:t xml:space="preserve">   The car is in good condition.</w:t>
      </w:r>
    </w:p>
    <w:p>
      <w:r>
        <w:t>3. J'ai un bon plan pour la soirée.</w:t>
      </w:r>
    </w:p>
    <w:p>
      <w:r>
        <w:t xml:space="preserve">   I have a good plan for the evening.</w:t>
      </w:r>
    </w:p>
    <w:p>
      <w:r>
        <w:t xml:space="preserve">4.  Le restaurant a une bonne ambiance. </w:t>
      </w:r>
    </w:p>
    <w:p>
      <w:r>
        <w:t xml:space="preserve">   The restaurant has a nice atmosphere.</w:t>
      </w:r>
    </w:p>
    <w:p>
      <w:r>
        <w:t>5. Il y a du bon temps à l'extérieur aujourd'hui.</w:t>
      </w:r>
    </w:p>
    <w:p>
      <w:r>
        <w:t xml:space="preserve">   There's good weather outside today.</w:t>
      </w:r>
    </w:p>
    <w:p>
      <w:r>
        <w:t>6. J'ai besoin d'un bon conseil.</w:t>
      </w:r>
    </w:p>
    <w:p>
      <w:r>
        <w:t xml:space="preserve">   I need some good advice.</w:t>
      </w:r>
    </w:p>
    <w:p>
      <w:r>
        <w:t>7. Cuisiner est un bon moyen de se sentir mieux.</w:t>
      </w:r>
    </w:p>
    <w:p>
      <w:r>
        <w:t xml:space="preserve">   Cooking is a good way to feel better.</w:t>
      </w:r>
    </w:p>
    <w:p>
      <w:r>
        <w:t xml:space="preserve">8. Le gâteau est bon, mais il manque un peu de sucre. </w:t>
      </w:r>
    </w:p>
    <w:p>
      <w:r>
        <w:t xml:space="preserve">   The cake is good, but it lacks a little sugar.</w:t>
      </w:r>
    </w:p>
    <w:p>
      <w:r>
        <w:t xml:space="preserve">9.  Il y a un bon marché à quelques kilomètres. </w:t>
      </w:r>
    </w:p>
    <w:p>
      <w:r>
        <w:t xml:space="preserve">   There's a good market a few miles away.</w:t>
      </w:r>
    </w:p>
    <w:p>
      <w:r>
        <w:t xml:space="preserve">10. Je pense que la solution est bon, et je l'applique. </w:t>
      </w:r>
    </w:p>
    <w:p>
      <w:r>
        <w:t xml:space="preserve">   I think the solution is good and I apply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