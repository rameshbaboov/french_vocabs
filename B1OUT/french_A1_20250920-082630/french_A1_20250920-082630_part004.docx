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J'ai une rose rouge dans mon jardin.</w:t>
      </w:r>
    </w:p>
    <w:p>
      <w:r>
        <w:t xml:space="preserve">   I have a red rose in my garden.</w:t>
      </w:r>
    </w:p>
    <w:p>
      <w:r>
        <w:t>2. La fleur de rose est un symbole de beauté.</w:t>
      </w:r>
    </w:p>
    <w:p>
      <w:r>
        <w:t xml:space="preserve">    The rose flower is a symbol of beauty.</w:t>
      </w:r>
    </w:p>
    <w:p>
      <w:r>
        <w:t>3. Elle aime beaucoup les roses jaunes.</w:t>
      </w:r>
    </w:p>
    <w:p>
      <w:r>
        <w:t xml:space="preserve">    She likes yellow roses very much.</w:t>
      </w:r>
    </w:p>
    <w:p>
      <w:r>
        <w:t>4. Les roses sont très populaires en France.</w:t>
      </w:r>
    </w:p>
    <w:p>
      <w:r>
        <w:t xml:space="preserve">    Roses are very popular in France.</w:t>
      </w:r>
    </w:p>
    <w:p>
      <w:r>
        <w:t>5. Le bouquet de roses était magnifique.</w:t>
      </w:r>
    </w:p>
    <w:p>
      <w:r>
        <w:t xml:space="preserve">   The bouquet of roses was magnificent. </w:t>
      </w:r>
    </w:p>
    <w:p>
      <w:r>
        <w:t>6. Rose, tu peux m'aider ?</w:t>
      </w:r>
    </w:p>
    <w:p>
      <w:r>
        <w:t xml:space="preserve">  Rose, can you help me?</w:t>
      </w:r>
    </w:p>
    <w:p>
      <w:r>
        <w:t>7. La rose blanche est souvent associée à la paix.</w:t>
      </w:r>
    </w:p>
    <w:p>
      <w:r>
        <w:t xml:space="preserve">   The white rose is often associated with peace.</w:t>
      </w:r>
    </w:p>
    <w:p>
      <w:r>
        <w:t>8. J'ai besoin de quelques roses pour ma fête.</w:t>
      </w:r>
    </w:p>
    <w:p>
      <w:r>
        <w:t xml:space="preserve">    I need a few roses for my party. </w:t>
      </w:r>
    </w:p>
    <w:p>
      <w:r>
        <w:t>9. Le parfum des roses me rappelle mon enfance.</w:t>
      </w:r>
    </w:p>
    <w:p>
      <w:r>
        <w:t xml:space="preserve">    The smell of roses reminds me of my childhood. </w:t>
      </w:r>
    </w:p>
    <w:p>
      <w:r>
        <w:t>10.  Rose est une ville magnifique en France.</w:t>
      </w:r>
    </w:p>
    <w:p>
      <w:r>
        <w:t xml:space="preserve">   Rose is a beautiful city in France.</w:t>
      </w:r>
    </w:p>
    <w:p/>
    <w:p>
      <w:r>
        <w:rPr>
          <w:b/>
        </w:rPr>
        <w:t>Word: Libre | Meaning: Free</w:t>
      </w:r>
    </w:p>
    <w:p/>
    <w:p>
      <w:r>
        <w:t>1.  Je suis libre de faire ce que je veux.</w:t>
      </w:r>
    </w:p>
    <w:p>
      <w:r>
        <w:t xml:space="preserve">    I am free to do what I want.</w:t>
      </w:r>
    </w:p>
    <w:p>
      <w:r>
        <w:t>2.  Les enfants sont libres de jouer à l'extérieur.</w:t>
      </w:r>
    </w:p>
    <w:p>
      <w:r>
        <w:t xml:space="preserve">    The children are free to play outside.</w:t>
      </w:r>
    </w:p>
    <w:p>
      <w:r>
        <w:t>3.  Vous avez la liberté de choisir votre propre chemin.</w:t>
      </w:r>
    </w:p>
    <w:p>
      <w:r>
        <w:t xml:space="preserve">    You have the freedom to choose your own path.</w:t>
      </w:r>
    </w:p>
    <w:p>
      <w:r>
        <w:t xml:space="preserve">4.  La France est une nation libre et démocratique. </w:t>
      </w:r>
    </w:p>
    <w:p>
      <w:r>
        <w:t xml:space="preserve">    France is a free and democratic nation. </w:t>
      </w:r>
    </w:p>
    <w:p>
      <w:r>
        <w:t>5.  Il ne me suffit pas d'être libre, je veux être utile.</w:t>
      </w:r>
    </w:p>
    <w:p>
      <w:r>
        <w:t xml:space="preserve">    I am not just free; I want to be useful.</w:t>
      </w:r>
    </w:p>
    <w:p>
      <w:r>
        <w:t>6.  Elle a le temps libre pour faire ses achats.</w:t>
      </w:r>
    </w:p>
    <w:p>
      <w:r>
        <w:t xml:space="preserve">    She has free time to do her shopping.</w:t>
      </w:r>
    </w:p>
    <w:p>
      <w:r>
        <w:t xml:space="preserve">7.  J'ai besoin de plus de liberté dans ma vie. </w:t>
      </w:r>
    </w:p>
    <w:p>
      <w:r>
        <w:t xml:space="preserve">    I need more freedom in my life.</w:t>
      </w:r>
    </w:p>
    <w:p>
      <w:r>
        <w:t xml:space="preserve">8.  Les droits humains sont un concept important en matière de liberté. </w:t>
      </w:r>
    </w:p>
    <w:p>
      <w:r>
        <w:t xml:space="preserve">    Human rights are an important concept for freedom.</w:t>
      </w:r>
    </w:p>
    <w:p>
      <w:r>
        <w:t>9.  Vous êtes libre de répondre à la question si vous le souhaitez.</w:t>
      </w:r>
    </w:p>
    <w:p>
      <w:r>
        <w:t xml:space="preserve">   You are free to answer the question if you wish.</w:t>
      </w:r>
    </w:p>
    <w:p>
      <w:r>
        <w:t>10. Nous avons le droit de choisir notre propre avenir, c’est la liberté.</w:t>
      </w:r>
    </w:p>
    <w:p>
      <w:r>
        <w:t xml:space="preserve">    We have the right to choose our own future; that's freedom.</w:t>
      </w:r>
    </w:p>
    <w:p/>
    <w:p>
      <w:r>
        <w:rPr>
          <w:b/>
        </w:rPr>
        <w:t>Word: oui | Meaning: yes</w:t>
      </w:r>
    </w:p>
    <w:p/>
    <w:p>
      <w:r>
        <w:t>1. Oui, j'aime bien cette musique.</w:t>
      </w:r>
    </w:p>
    <w:p>
      <w:r>
        <w:t xml:space="preserve">  Yes, I like this music.</w:t>
      </w:r>
    </w:p>
    <w:p>
      <w:r>
        <w:t xml:space="preserve">2. Est-ce que tu veux venir à la fête ? </w:t>
      </w:r>
    </w:p>
    <w:p>
      <w:r>
        <w:t xml:space="preserve">  Do you want to come to the party? </w:t>
      </w:r>
    </w:p>
    <w:p>
      <w:r>
        <w:t>3.  J'ai compris ce que vous avez dit.</w:t>
      </w:r>
    </w:p>
    <w:p>
      <w:r>
        <w:t xml:space="preserve">   I understood what you said.</w:t>
      </w:r>
    </w:p>
    <w:p>
      <w:r>
        <w:t>4. Oui, il est temps de partir.</w:t>
      </w:r>
    </w:p>
    <w:p>
      <w:r>
        <w:t xml:space="preserve">   Yes, it's time to leave.</w:t>
      </w:r>
    </w:p>
    <w:p>
      <w:r>
        <w:t>5. Je pense que c’est une bonne idée.</w:t>
      </w:r>
    </w:p>
    <w:p>
      <w:r>
        <w:t xml:space="preserve">   I think that is a good idea. </w:t>
      </w:r>
    </w:p>
    <w:p>
      <w:r>
        <w:t xml:space="preserve">6.  Oui, j'ai besoin d'un peu d'aide. </w:t>
      </w:r>
    </w:p>
    <w:p>
      <w:r>
        <w:t xml:space="preserve">    Yes, I need some help.</w:t>
      </w:r>
    </w:p>
    <w:p>
      <w:r>
        <w:t xml:space="preserve">7. La ville est magnifique.  </w:t>
      </w:r>
    </w:p>
    <w:p>
      <w:r>
        <w:t xml:space="preserve">   The city is beautiful. </w:t>
      </w:r>
    </w:p>
    <w:p>
      <w:r>
        <w:t xml:space="preserve">8. Oui, je suis disponible pour parler demain. </w:t>
      </w:r>
    </w:p>
    <w:p>
      <w:r>
        <w:t xml:space="preserve">   Yes, I am available to talk tomorrow.</w:t>
      </w:r>
    </w:p>
    <w:p>
      <w:r>
        <w:t>9.  J’ai trouvé une solution.  Oui !</w:t>
      </w:r>
    </w:p>
    <w:p>
      <w:r>
        <w:t xml:space="preserve">   I found a solution! Yes! </w:t>
      </w:r>
    </w:p>
    <w:p>
      <w:r>
        <w:t xml:space="preserve">10. Le repas est délicieux.  oui ! </w:t>
      </w:r>
    </w:p>
    <w:p>
      <w:r>
        <w:t xml:space="preserve">    The meal is delicious. Yes!</w:t>
      </w:r>
    </w:p>
    <w:p/>
    <w:p>
      <w:r>
        <w:t>S'asseoir:  &lt;To sit&gt;</w:t>
      </w:r>
    </w:p>
    <w:p/>
    <w:p>
      <w:r>
        <w:t>1. Je vais m'asseoir sur le banc pour lire un livre.</w:t>
      </w:r>
    </w:p>
    <w:p>
      <w:r>
        <w:t xml:space="preserve">   I am going to sit on the bench to read a book.</w:t>
      </w:r>
    </w:p>
    <w:p>
      <w:r>
        <w:t xml:space="preserve">2. Tu peux te mettre à l'aise et s'asseoir, la séance n'est pas encore commencé. </w:t>
      </w:r>
    </w:p>
    <w:p>
      <w:r>
        <w:t xml:space="preserve">    You can get comfortable and sit down, the session hasn't started yet.</w:t>
      </w:r>
    </w:p>
    <w:p>
      <w:r>
        <w:t>3.  L'équipe de football s'assit sur le banc après un match difficile.</w:t>
      </w:r>
    </w:p>
    <w:p>
      <w:r>
        <w:t xml:space="preserve">   The football team sits on the bench after a difficult game.</w:t>
      </w:r>
    </w:p>
    <w:p>
      <w:r>
        <w:t xml:space="preserve">4. Les enfants s'assoir à la table pour manger. </w:t>
      </w:r>
    </w:p>
    <w:p>
      <w:r>
        <w:t xml:space="preserve">    The children sit at the table to eat.</w:t>
      </w:r>
    </w:p>
    <w:p>
      <w:r>
        <w:t>5. Vous devez vous asseoir et attendre votre tour.</w:t>
      </w:r>
    </w:p>
    <w:p>
      <w:r>
        <w:t xml:space="preserve">    You must sit down and wait for your turn.</w:t>
      </w:r>
    </w:p>
    <w:p>
      <w:r>
        <w:t>6. Je suis fatigué, j'ai besoin de m’asseoir pour me reposer.</w:t>
      </w:r>
    </w:p>
    <w:p>
      <w:r>
        <w:t xml:space="preserve">   I am tired, I need to sit down to rest. </w:t>
      </w:r>
    </w:p>
    <w:p>
      <w:r>
        <w:t>7.  L'homme s'est assis sur une chaise et regardait la mer.</w:t>
      </w:r>
    </w:p>
    <w:p>
      <w:r>
        <w:t xml:space="preserve">    The man sat on a chair and watched the sea. </w:t>
      </w:r>
    </w:p>
    <w:p>
      <w:r>
        <w:t>8. Le chien s’est assis sur le sol à son propriétaire.</w:t>
      </w:r>
    </w:p>
    <w:p>
      <w:r>
        <w:t xml:space="preserve">   The dog sat on the floor in front of his owner.</w:t>
      </w:r>
    </w:p>
    <w:p>
      <w:r>
        <w:t xml:space="preserve">9.  Avant de commencer les cours, il est important de se s'asseoir et respirer profondément. </w:t>
      </w:r>
    </w:p>
    <w:p>
      <w:r>
        <w:t xml:space="preserve">    Before starting the lessons, it is important to sit down and breathe deeply.</w:t>
      </w:r>
    </w:p>
    <w:p>
      <w:r>
        <w:t xml:space="preserve">10. J'ai besoin d'asseoir une minute pour réfléchir avant de parler. </w:t>
      </w:r>
    </w:p>
    <w:p>
      <w:r>
        <w:t xml:space="preserve">   I need a moment to sit down and think before speaking.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 </w:t>
      </w:r>
    </w:p>
    <w:p>
      <w:r>
        <w:t xml:space="preserve">2. Il fait un travail excellent. </w:t>
      </w:r>
    </w:p>
    <w:p>
      <w:r>
        <w:t xml:space="preserve">3. Elle fait beaucoup d'exercice chaque jour. </w:t>
      </w:r>
    </w:p>
    <w:p>
      <w:r>
        <w:t>4. J’ai besoin de faire mes courses.</w:t>
      </w:r>
    </w:p>
    <w:p>
      <w:r>
        <w:t>5. Voulez-vous faire une promenade?</w:t>
      </w:r>
    </w:p>
    <w:p>
      <w:r>
        <w:t xml:space="preserve">6. Le soleil fait chaud aujourd'hui. </w:t>
      </w:r>
    </w:p>
    <w:p>
      <w:r>
        <w:t xml:space="preserve">7. Nous sommes allés faire du shopping hier.  </w:t>
      </w:r>
    </w:p>
    <w:p>
      <w:r>
        <w:t xml:space="preserve">8. Les enfants sont en train de faire leur devoirs. </w:t>
      </w:r>
    </w:p>
    <w:p>
      <w:r>
        <w:t xml:space="preserve">9. Je dois faire des économies. </w:t>
      </w:r>
    </w:p>
    <w:p>
      <w:r>
        <w:t>10. Il faut faire attention à la sécurité sur la route.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tu es bien ?</w:t>
      </w:r>
    </w:p>
    <w:p>
      <w:r>
        <w:t xml:space="preserve">   Hey Marie, how are you doing?</w:t>
      </w:r>
    </w:p>
    <w:p>
      <w:r>
        <w:t xml:space="preserve">4.  Salut, j'ai besoin d'aide avec mon projet. </w:t>
      </w:r>
    </w:p>
    <w:p>
      <w:r>
        <w:t xml:space="preserve">    Hi, I need help with my project.</w:t>
      </w:r>
    </w:p>
    <w:p>
      <w:r>
        <w:t>5.  Salut, on va manger dehors aujourd'hui ?</w:t>
      </w:r>
    </w:p>
    <w:p>
      <w:r>
        <w:t xml:space="preserve">    Hey, let's eat out today?</w:t>
      </w:r>
    </w:p>
    <w:p>
      <w:r>
        <w:t>6.  Salut à toi !</w:t>
      </w:r>
    </w:p>
    <w:p>
      <w:r>
        <w:t xml:space="preserve">   Hello to you!</w:t>
      </w:r>
    </w:p>
    <w:p>
      <w:r>
        <w:t xml:space="preserve">7.  Salut, comment ça va ? </w:t>
      </w:r>
    </w:p>
    <w:p>
      <w:r>
        <w:t xml:space="preserve">   Hi, how are things?</w:t>
      </w:r>
    </w:p>
    <w:p>
      <w:r>
        <w:t xml:space="preserve">8.  Tu es toujours là ? Salut ! </w:t>
      </w:r>
    </w:p>
    <w:p>
      <w:r>
        <w:t xml:space="preserve">    Are you still here? Hello!</w:t>
      </w:r>
    </w:p>
    <w:p>
      <w:r>
        <w:t xml:space="preserve">9.  Salut, j'ai hâte de partir en vacances! </w:t>
      </w:r>
    </w:p>
    <w:p>
      <w:r>
        <w:t xml:space="preserve">    Hey, I can't wait to go on vacation!</w:t>
      </w:r>
    </w:p>
    <w:p>
      <w:r>
        <w:t xml:space="preserve">10. Salut, est-ce que tu veux venir au cinéma ce soir ? </w:t>
      </w:r>
    </w:p>
    <w:p>
      <w:r>
        <w:t xml:space="preserve">   Hi, want to come to the cinema tonight?</w:t>
      </w:r>
    </w:p>
    <w:p/>
    <w:p>
      <w:r>
        <w:rPr>
          <w:b/>
        </w:rPr>
        <w:t>Word: Le | Meaning: The</w:t>
      </w:r>
    </w:p>
    <w:p/>
    <w:p>
      <w:r>
        <w:t>1. Il est le plus grand des trois frères.</w:t>
      </w:r>
    </w:p>
    <w:p>
      <w:r>
        <w:t xml:space="preserve">   He is the biggest of the three brothers.</w:t>
      </w:r>
    </w:p>
    <w:p>
      <w:r>
        <w:t xml:space="preserve">2. Le soleil brille aujourd'hui. </w:t>
      </w:r>
    </w:p>
    <w:p>
      <w:r>
        <w:t xml:space="preserve">   The sun is shining today.</w:t>
      </w:r>
    </w:p>
    <w:p>
      <w:r>
        <w:t xml:space="preserve">3. J'ai besoin de l'aide de mes parents, ce soir. </w:t>
      </w:r>
    </w:p>
    <w:p>
      <w:r>
        <w:t xml:space="preserve">    I need my parents' help this evening. </w:t>
      </w:r>
    </w:p>
    <w:p>
      <w:r>
        <w:t>4.  Le train arrive à Paris à 19h00.</w:t>
      </w:r>
    </w:p>
    <w:p>
      <w:r>
        <w:t xml:space="preserve">    The train arrives in Paris at 7:00 PM.</w:t>
      </w:r>
    </w:p>
    <w:p>
      <w:r>
        <w:t xml:space="preserve">5. Le café est délicieux. </w:t>
      </w:r>
    </w:p>
    <w:p>
      <w:r>
        <w:t xml:space="preserve">    The coffee is delicious.</w:t>
      </w:r>
    </w:p>
    <w:p>
      <w:r>
        <w:t xml:space="preserve">6. Le chat dort dans la pièce. </w:t>
      </w:r>
    </w:p>
    <w:p>
      <w:r>
        <w:t xml:space="preserve">   The cat is sleeping in the room.</w:t>
      </w:r>
    </w:p>
    <w:p>
      <w:r>
        <w:t>7.  Nous allons au cinéma le samedi prochain.</w:t>
      </w:r>
    </w:p>
    <w:p>
      <w:r>
        <w:t xml:space="preserve">    We are going to the cinema next Saturday. </w:t>
      </w:r>
    </w:p>
    <w:p>
      <w:r>
        <w:t xml:space="preserve">8.  Le livre a été acheté à un prix raisonnable. </w:t>
      </w:r>
    </w:p>
    <w:p>
      <w:r>
        <w:t xml:space="preserve">    The book was bought at a reasonable price. </w:t>
      </w:r>
    </w:p>
    <w:p>
      <w:r>
        <w:t>9.  Le directeur de l'entreprise est très occupé.</w:t>
      </w:r>
    </w:p>
    <w:p>
      <w:r>
        <w:t xml:space="preserve">    The company director is very busy. </w:t>
      </w:r>
    </w:p>
    <w:p>
      <w:r>
        <w:t xml:space="preserve">10. La nouvelle est une bonne surprise. </w:t>
      </w:r>
    </w:p>
    <w:p>
      <w:r>
        <w:t xml:space="preserve">   The news is a good surprise.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Il a une chemise blanche. </w:t>
      </w:r>
    </w:p>
    <w:p>
      <w:r>
        <w:t xml:space="preserve">   He has a white shirt. </w:t>
      </w:r>
    </w:p>
    <w:p>
      <w:r>
        <w:t xml:space="preserve">3. Le papier est blanc. </w:t>
      </w:r>
    </w:p>
    <w:p>
      <w:r>
        <w:t xml:space="preserve">   The paper is white.</w:t>
      </w:r>
    </w:p>
    <w:p>
      <w:r>
        <w:t xml:space="preserve">4. Un ciel blanc et sans nuages. </w:t>
      </w:r>
    </w:p>
    <w:p>
      <w:r>
        <w:t xml:space="preserve">   A white sky without clouds.</w:t>
      </w:r>
    </w:p>
    <w:p>
      <w:r>
        <w:t xml:space="preserve">5. La neige est blanche comme du coton. </w:t>
      </w:r>
    </w:p>
    <w:p>
      <w:r>
        <w:t xml:space="preserve">   Snow is white like cotton.</w:t>
      </w:r>
    </w:p>
    <w:p>
      <w:r>
        <w:t xml:space="preserve">6. Les fleurs sont blanches et majestueuses. </w:t>
      </w:r>
    </w:p>
    <w:p>
      <w:r>
        <w:t xml:space="preserve">   The flowers are white and majestic.</w:t>
      </w:r>
    </w:p>
    <w:p>
      <w:r>
        <w:t xml:space="preserve">7. Vous avez des vêtements blancs? </w:t>
      </w:r>
    </w:p>
    <w:p>
      <w:r>
        <w:t xml:space="preserve">   Do you have white clothes?</w:t>
      </w:r>
    </w:p>
    <w:p>
      <w:r>
        <w:t>8. Le gâteau était blanc et délicieux.</w:t>
      </w:r>
    </w:p>
    <w:p>
      <w:r>
        <w:t xml:space="preserve">   The cake was white and delicious.</w:t>
      </w:r>
    </w:p>
    <w:p>
      <w:r>
        <w:t xml:space="preserve">9. L'église a une façade blanche. </w:t>
      </w:r>
    </w:p>
    <w:p>
      <w:r>
        <w:t xml:space="preserve">   The church has a white facade. </w:t>
      </w:r>
    </w:p>
    <w:p>
      <w:r>
        <w:t xml:space="preserve">10. Il est difficile de trouver un objet blanc dans cette pièce.  </w:t>
      </w:r>
    </w:p>
    <w:p>
      <w:r>
        <w:t xml:space="preserve">    It is difficult to find a white object in this room.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 La table était décorée pour l'anniversaire. </w:t>
      </w:r>
    </w:p>
    <w:p>
      <w:r>
        <w:t xml:space="preserve">    The table was decorated for the birthday party.</w:t>
      </w:r>
    </w:p>
    <w:p>
      <w:r>
        <w:t>4. Elle a placé son livre sur la table.</w:t>
      </w:r>
    </w:p>
    <w:p>
      <w:r>
        <w:t xml:space="preserve">   She placed her book on the table.</w:t>
      </w:r>
    </w:p>
    <w:p>
      <w:r>
        <w:t xml:space="preserve">5. Il y a une table de ping-pong dans la salle à vivre. </w:t>
      </w:r>
    </w:p>
    <w:p>
      <w:r>
        <w:t xml:space="preserve">   There is a ping-pong table in the living room.</w:t>
      </w:r>
    </w:p>
    <w:p>
      <w:r>
        <w:t xml:space="preserve">6. Les enfants s'assoient autour d'une table.  </w:t>
      </w:r>
    </w:p>
    <w:p>
      <w:r>
        <w:t xml:space="preserve">   The children are sitting around a table.</w:t>
      </w:r>
    </w:p>
    <w:p>
      <w:r>
        <w:t>7. La table est en bois foncé et élégante.</w:t>
      </w:r>
    </w:p>
    <w:p>
      <w:r>
        <w:t xml:space="preserve">   The table is made of dark and elegant wood. </w:t>
      </w:r>
    </w:p>
    <w:p>
      <w:r>
        <w:t xml:space="preserve">8. Le maître de la table était très compétent. </w:t>
      </w:r>
    </w:p>
    <w:p>
      <w:r>
        <w:t xml:space="preserve">    The table master was very competent.</w:t>
      </w:r>
    </w:p>
    <w:p>
      <w:r>
        <w:t xml:space="preserve">9. Il faut ranger la table avant de commencer l'activité.  </w:t>
      </w:r>
    </w:p>
    <w:p>
      <w:r>
        <w:t xml:space="preserve">   You need to tidy up the table before starting the activity. </w:t>
      </w:r>
    </w:p>
    <w:p>
      <w:r>
        <w:t xml:space="preserve">10. La table est un objet essentiel dans la maison.  </w:t>
      </w:r>
    </w:p>
    <w:p>
      <w:r>
        <w:t xml:space="preserve">   The table is an essential object in the house.</w:t>
      </w:r>
    </w:p>
    <w:p/>
    <w:p>
      <w:r>
        <w:rPr>
          <w:b/>
        </w:rPr>
        <w:t>Word: chat | Meaning: cat</w:t>
      </w:r>
    </w:p>
    <w:p/>
    <w:p>
      <w:r>
        <w:t xml:space="preserve">1. J'adore les chats et j'en ai un chez moi. </w:t>
      </w:r>
    </w:p>
    <w:p>
      <w:r>
        <w:t xml:space="preserve">    I adore cats and I have one at home.</w:t>
      </w:r>
    </w:p>
    <w:p>
      <w:r>
        <w:t xml:space="preserve">2. Le chat est allongé sur le canapé. </w:t>
      </w:r>
    </w:p>
    <w:p>
      <w:r>
        <w:t xml:space="preserve">   The cat is lying down on the couch.</w:t>
      </w:r>
    </w:p>
    <w:p>
      <w:r>
        <w:t xml:space="preserve">3.  Il a peur du chat noir. </w:t>
      </w:r>
    </w:p>
    <w:p>
      <w:r>
        <w:t xml:space="preserve">   He is afraid of the black cat.</w:t>
      </w:r>
    </w:p>
    <w:p>
      <w:r>
        <w:t xml:space="preserve">4. Mon chat a besoin d'un bain. </w:t>
      </w:r>
    </w:p>
    <w:p>
      <w:r>
        <w:t xml:space="preserve">    My cat needs a bath.</w:t>
      </w:r>
    </w:p>
    <w:p>
      <w:r>
        <w:t>5.  Les chats sont intelligents et joueurs.</w:t>
      </w:r>
    </w:p>
    <w:p>
      <w:r>
        <w:t xml:space="preserve">   Cats are intelligent and playful. </w:t>
      </w:r>
    </w:p>
    <w:p>
      <w:r>
        <w:t xml:space="preserve">6. Je ne peux pas éviter de regarder le chat quand il dort. </w:t>
      </w:r>
    </w:p>
    <w:p>
      <w:r>
        <w:t xml:space="preserve">   I can’t help but look at the cat when it is sleeping.</w:t>
      </w:r>
    </w:p>
    <w:p>
      <w:r>
        <w:t xml:space="preserve">7. Le chat miaule doucement. </w:t>
      </w:r>
    </w:p>
    <w:p>
      <w:r>
        <w:t xml:space="preserve">    The cat meows softly.</w:t>
      </w:r>
    </w:p>
    <w:p>
      <w:r>
        <w:t xml:space="preserve">8.  Avez-vous un chat ? </w:t>
      </w:r>
    </w:p>
    <w:p>
      <w:r>
        <w:t xml:space="preserve">     Do you have a cat?</w:t>
      </w:r>
    </w:p>
    <w:p>
      <w:r>
        <w:t xml:space="preserve">9. La conversation s'est terminée avec le chat et moi. </w:t>
      </w:r>
    </w:p>
    <w:p>
      <w:r>
        <w:t xml:space="preserve">   Our conversation ended with the cat and I.</w:t>
      </w:r>
    </w:p>
    <w:p>
      <w:r>
        <w:t xml:space="preserve">10.  Je préfère les chats à les chiens. </w:t>
      </w:r>
    </w:p>
    <w:p>
      <w:r>
        <w:t xml:space="preserve">    I prefer cats to dogs.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