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piece of furniture designed to support a person seated on it.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chaise pour me reposer.</w:t>
      </w:r>
    </w:p>
    <w:p>
      <w:r>
        <w:t xml:space="preserve">   I need a chair to rest.</w:t>
      </w:r>
    </w:p>
    <w:p>
      <w:r>
        <w:t>3. Le grand fauteuil est décoratif dans la pièce.</w:t>
      </w:r>
    </w:p>
    <w:p>
      <w:r>
        <w:t xml:space="preserve">   The large armchair is decorative in the room.</w:t>
      </w:r>
    </w:p>
    <w:p>
      <w:r>
        <w:t>4. Il faut choisir une chaise adaptée à la taille de l'utilisateur.</w:t>
      </w:r>
    </w:p>
    <w:p>
      <w:r>
        <w:t xml:space="preserve">   It is necessary to choose a chair adapted to the size of the user.</w:t>
      </w:r>
    </w:p>
    <w:p>
      <w:r>
        <w:t xml:space="preserve">5.  Les enfants aiment jouer sur les chaises. </w:t>
      </w:r>
    </w:p>
    <w:p>
      <w:r>
        <w:t xml:space="preserve">    Children like playing on chairs.</w:t>
      </w:r>
    </w:p>
    <w:p>
      <w:r>
        <w:t>6. Le professeur est assis sur sa chaise.</w:t>
      </w:r>
    </w:p>
    <w:p>
      <w:r>
        <w:t xml:space="preserve">    The teacher is sitting on his/her chair.</w:t>
      </w:r>
    </w:p>
    <w:p>
      <w:r>
        <w:t>7. Nous n'avons pas de chaise pour nous asseoir.</w:t>
      </w:r>
    </w:p>
    <w:p>
      <w:r>
        <w:t xml:space="preserve">   We don't have a chair to sit down.</w:t>
      </w:r>
    </w:p>
    <w:p>
      <w:r>
        <w:t>8.  La chaise du salon est en bois et recouvre une couleur rouge.</w:t>
      </w:r>
    </w:p>
    <w:p>
      <w:r>
        <w:t xml:space="preserve">   The living room chair is made of wood and covered in red colour.</w:t>
      </w:r>
    </w:p>
    <w:p>
      <w:r>
        <w:t xml:space="preserve">9. Vous devez vous asseoir sur la chaise pour commencer l'examen. </w:t>
      </w:r>
    </w:p>
    <w:p>
      <w:r>
        <w:t xml:space="preserve">    You must sit on the chair to start the exam.</w:t>
      </w:r>
    </w:p>
    <w:p>
      <w:r>
        <w:t>10. La chaise a été endommagée lors de la chute.</w:t>
      </w:r>
    </w:p>
    <w:p>
      <w:r>
        <w:t xml:space="preserve">   The chair was damaged due to a fall.</w:t>
      </w:r>
    </w:p>
    <w:p/>
    <w:p>
      <w:r>
        <w:rPr>
          <w:b/>
        </w:rPr>
        <w:t>Word: Table | Meaning: Table</w:t>
      </w:r>
    </w:p>
    <w:p/>
    <w:p>
      <w:r>
        <w:t>1. La table est grande et elle peut accueillir une grande famille.</w:t>
      </w:r>
    </w:p>
    <w:p>
      <w:r>
        <w:t xml:space="preserve">    The table is large and it can accommodate a big family.</w:t>
      </w:r>
    </w:p>
    <w:p>
      <w:r>
        <w:t>2. J'ai besoin d'un nouveau tableau pour mon bureau.</w:t>
      </w:r>
    </w:p>
    <w:p>
      <w:r>
        <w:t xml:space="preserve">    I need a new table for my desk. </w:t>
      </w:r>
    </w:p>
    <w:p>
      <w:r>
        <w:t xml:space="preserve">3. Le restaurant a une table ronde qui est parfaite pour les conversations entre amis. </w:t>
      </w:r>
    </w:p>
    <w:p>
      <w:r>
        <w:t xml:space="preserve">    The restaurant has a round table that is perfect for conversations between friends. </w:t>
      </w:r>
    </w:p>
    <w:p>
      <w:r>
        <w:t>4. La table à manger était couverte de plats délicieux.</w:t>
      </w:r>
    </w:p>
    <w:p>
      <w:r>
        <w:t xml:space="preserve">    The dining table was covered in delicious dishes. </w:t>
      </w:r>
    </w:p>
    <w:p>
      <w:r>
        <w:t xml:space="preserve">5. Nous avons assis à la table et nous avons mangé ensemble. </w:t>
      </w:r>
    </w:p>
    <w:p>
      <w:r>
        <w:t xml:space="preserve">    We sat at the table and we ate together. </w:t>
      </w:r>
    </w:p>
    <w:p>
      <w:r>
        <w:t xml:space="preserve">6. Le dîner était servi sur une table basse. </w:t>
      </w:r>
    </w:p>
    <w:p>
      <w:r>
        <w:t xml:space="preserve">    Dinner was served on a small table. </w:t>
      </w:r>
    </w:p>
    <w:p>
      <w:r>
        <w:t xml:space="preserve">7. La table est de bois avec un design simple.  </w:t>
      </w:r>
    </w:p>
    <w:p>
      <w:r>
        <w:t xml:space="preserve">   The table is made of wood with a simple design. </w:t>
      </w:r>
    </w:p>
    <w:p>
      <w:r>
        <w:t xml:space="preserve">8. Les enfants ont joué à des cartes à la table. </w:t>
      </w:r>
    </w:p>
    <w:p>
      <w:r>
        <w:t xml:space="preserve">    Children played card games at the table. </w:t>
      </w:r>
    </w:p>
    <w:p>
      <w:r>
        <w:t xml:space="preserve">9. Je regarde les photos sur la table. </w:t>
      </w:r>
    </w:p>
    <w:p>
      <w:r>
        <w:t xml:space="preserve">   I look at the photos on the table. </w:t>
      </w:r>
    </w:p>
    <w:p>
      <w:r>
        <w:t xml:space="preserve">10. J'aime les tables avec un grand espace pour poser mes affaires.  </w:t>
      </w:r>
    </w:p>
    <w:p>
      <w:r>
        <w:t xml:space="preserve">   I like tables with a large space for putting my things.</w:t>
      </w:r>
    </w:p>
    <w:p/>
    <w:p>
      <w:r>
        <w:rPr>
          <w:b/>
        </w:rPr>
        <w:t>Word: Livre | Meaning: Book</w:t>
      </w:r>
    </w:p>
    <w:p/>
    <w:p>
      <w:r>
        <w:t>1. J'ai un livre de philosophie que je lis régulièrement.</w:t>
      </w:r>
    </w:p>
    <w:p>
      <w:r>
        <w:t xml:space="preserve">    I have a philosophy book that I read regularly.</w:t>
      </w:r>
    </w:p>
    <w:p>
      <w:r>
        <w:t>2. La librairie propose une large sélection de livres à différents prix.</w:t>
      </w:r>
    </w:p>
    <w:p>
      <w:r>
        <w:t xml:space="preserve">    The bookstore offers a wide selection of books at various prices.</w:t>
      </w:r>
    </w:p>
    <w:p>
      <w:r>
        <w:t xml:space="preserve">3. Le livre d'histoire est intéressant pour comprendre les événements majeurs du XXe siècle. </w:t>
      </w:r>
    </w:p>
    <w:p>
      <w:r>
        <w:t xml:space="preserve">    The history book is interesting for understanding major events of the 20th century.</w:t>
      </w:r>
    </w:p>
    <w:p>
      <w:r>
        <w:t>4. Il m'a été donné un livre de cuisine par mes parents.</w:t>
      </w:r>
    </w:p>
    <w:p>
      <w:r>
        <w:t xml:space="preserve">    My parents gave me a cookbook.</w:t>
      </w:r>
    </w:p>
    <w:p>
      <w:r>
        <w:t>5. Les étudiants doivent lire une variété de livres pour approfondir leurs connaissances.</w:t>
      </w:r>
    </w:p>
    <w:p>
      <w:r>
        <w:t xml:space="preserve">    Students should read a variety of books to deepen their knowledge.</w:t>
      </w:r>
    </w:p>
    <w:p>
      <w:r>
        <w:t>6. Le livre de recettes est une source d’inspiration pour cuisiner des plats originaux.</w:t>
      </w:r>
    </w:p>
    <w:p>
      <w:r>
        <w:t xml:space="preserve">    The recipe book is a source of inspiration for cooking original dishes.</w:t>
      </w:r>
    </w:p>
    <w:p>
      <w:r>
        <w:t xml:space="preserve">7.  Les deux livres sont disponibles dans la bibliothèque publique. </w:t>
      </w:r>
    </w:p>
    <w:p>
      <w:r>
        <w:t xml:space="preserve">    Both books are available at the public library.</w:t>
      </w:r>
    </w:p>
    <w:p>
      <w:r>
        <w:t xml:space="preserve">8. J'ai lu un livre sur les voyages et j'aimerais explorer le monde entier. </w:t>
      </w:r>
    </w:p>
    <w:p>
      <w:r>
        <w:t xml:space="preserve">    I read a travel book and I would like to explore the world.</w:t>
      </w:r>
    </w:p>
    <w:p>
      <w:r>
        <w:t>9.  Le livre de poésie était une lecture agréable et inspirante.</w:t>
      </w:r>
    </w:p>
    <w:p>
      <w:r>
        <w:t xml:space="preserve">    The poetry book was a pleasant and inspiring reading experience.</w:t>
      </w:r>
    </w:p>
    <w:p>
      <w:r>
        <w:t xml:space="preserve">10.  J’ai l’intention de lire un nouveau livre avant la fin de mes vacances. </w:t>
      </w:r>
    </w:p>
    <w:p>
      <w:r>
        <w:t xml:space="preserve">    I plan to read a new book before the end of my vacation.</w:t>
      </w:r>
    </w:p>
    <w:p/>
    <w:p>
      <w:r>
        <w:t>Chat: Cat</w:t>
      </w:r>
    </w:p>
    <w:p/>
    <w:p>
      <w:r>
        <w:t>1. J'adore les chats !</w:t>
      </w:r>
    </w:p>
    <w:p>
      <w:r>
        <w:t xml:space="preserve">  I love cats!</w:t>
      </w:r>
    </w:p>
    <w:p>
      <w:r>
        <w:t xml:space="preserve">2. Le chat est triste aujourd'hui. </w:t>
      </w:r>
    </w:p>
    <w:p>
      <w:r>
        <w:t xml:space="preserve">  The cat is sad today.</w:t>
      </w:r>
    </w:p>
    <w:p>
      <w:r>
        <w:t xml:space="preserve">3. Il y a un chat dans le jardin. </w:t>
      </w:r>
    </w:p>
    <w:p>
      <w:r>
        <w:t xml:space="preserve">  There's a cat in the garden.</w:t>
      </w:r>
    </w:p>
    <w:p>
      <w:r>
        <w:t>4. La conversation est amicale entre deux chats.</w:t>
      </w:r>
    </w:p>
    <w:p>
      <w:r>
        <w:t xml:space="preserve">  The conversation is friendly between two cats. </w:t>
      </w:r>
    </w:p>
    <w:p>
      <w:r>
        <w:t xml:space="preserve">5. Le chat a mangé une grande croûte de pain. </w:t>
      </w:r>
    </w:p>
    <w:p>
      <w:r>
        <w:t xml:space="preserve">  The cat ate a big slice of bread.</w:t>
      </w:r>
    </w:p>
    <w:p>
      <w:r>
        <w:t>6. Il s'est assis sur le canapé et a regardé la télévision avec son chat.</w:t>
      </w:r>
    </w:p>
    <w:p>
      <w:r>
        <w:t xml:space="preserve">  He sat on the couch and watched television with his cat. </w:t>
      </w:r>
    </w:p>
    <w:p>
      <w:r>
        <w:t>7. Les chats sont des animaux intelligents.</w:t>
      </w:r>
    </w:p>
    <w:p>
      <w:r>
        <w:t xml:space="preserve">  Cats are intelligent animals.</w:t>
      </w:r>
    </w:p>
    <w:p>
      <w:r>
        <w:t>8. Je n'aime pas les chats, ils me dérangent.</w:t>
      </w:r>
    </w:p>
    <w:p>
      <w:r>
        <w:t xml:space="preserve">  I don't like cats, they bother me. </w:t>
      </w:r>
    </w:p>
    <w:p>
      <w:r>
        <w:t xml:space="preserve">9. Mon chat est très patient et gentil. </w:t>
      </w:r>
    </w:p>
    <w:p>
      <w:r>
        <w:t xml:space="preserve">  My cat is very patient and kind.</w:t>
      </w:r>
    </w:p>
    <w:p>
      <w:r>
        <w:t>10. Vous connaissez un bon endroit pour faire une rencontre avec un chat ?</w:t>
      </w:r>
    </w:p>
    <w:p>
      <w:r>
        <w:t xml:space="preserve">   Do you know a good place to meet a cat?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Pierre.</w:t>
      </w:r>
    </w:p>
    <w:p>
      <w:r>
        <w:t xml:space="preserve">    Hello, my name is Pierre.</w:t>
      </w:r>
    </w:p>
    <w:p>
      <w:r>
        <w:t>3.  Bonjour à tous !  Comment ça va ?</w:t>
      </w:r>
    </w:p>
    <w:p>
      <w:r>
        <w:t xml:space="preserve">   Hello everyone! How are you? </w:t>
      </w:r>
    </w:p>
    <w:p>
      <w:r>
        <w:t>4.  Bonjour le matin, et bon après-midi!</w:t>
      </w:r>
    </w:p>
    <w:p>
      <w:r>
        <w:t xml:space="preserve">   Good morning and good afternoon!</w:t>
      </w:r>
    </w:p>
    <w:p>
      <w:r>
        <w:t>5.  Je suis contente de vous voir, Bonjour !</w:t>
      </w:r>
    </w:p>
    <w:p>
      <w:r>
        <w:t xml:space="preserve">   I'm happy to see you, hello!</w:t>
      </w:r>
    </w:p>
    <w:p>
      <w:r>
        <w:t>6. Bonjour, la journée commence!</w:t>
      </w:r>
    </w:p>
    <w:p>
      <w:r>
        <w:t xml:space="preserve">    Hello, the day begins! </w:t>
      </w:r>
    </w:p>
    <w:p>
      <w:r>
        <w:t>7.  Bonjour à l’hôpital, comment allez-vous ?</w:t>
      </w:r>
    </w:p>
    <w:p>
      <w:r>
        <w:t xml:space="preserve">   Hello at the hospital, how are you? </w:t>
      </w:r>
    </w:p>
    <w:p>
      <w:r>
        <w:t>8.  Je voudrais un café, bonjour !</w:t>
      </w:r>
    </w:p>
    <w:p>
      <w:r>
        <w:t xml:space="preserve">   I'd like a coffee, hello!</w:t>
      </w:r>
    </w:p>
    <w:p>
      <w:r>
        <w:t>9. Bonjour, ce jour est magnifique !</w:t>
      </w:r>
    </w:p>
    <w:p>
      <w:r>
        <w:t xml:space="preserve">    Hello, this day is beautiful!</w:t>
      </w:r>
    </w:p>
    <w:p>
      <w:r>
        <w:t>10.  Bonjour à vous, merci d’être ici.</w:t>
      </w:r>
    </w:p>
    <w:p>
      <w:r>
        <w:t xml:space="preserve">    Hello to you, thank you for being here.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 xml:space="preserve">2. J'aime beaucoup de choses qui sont rouges. </w:t>
      </w:r>
    </w:p>
    <w:p>
      <w:r>
        <w:t xml:space="preserve">    I like many things that are red.</w:t>
      </w:r>
    </w:p>
    <w:p>
      <w:r>
        <w:t>3. La voiture est rouge vif.</w:t>
      </w:r>
    </w:p>
    <w:p>
      <w:r>
        <w:t xml:space="preserve">    The car is bright red.</w:t>
      </w:r>
    </w:p>
    <w:p>
      <w:r>
        <w:t>4. Il y a une fleur rouge dans la maison.</w:t>
      </w:r>
    </w:p>
    <w:p>
      <w:r>
        <w:t xml:space="preserve">   There is a red flower in the house.</w:t>
      </w:r>
    </w:p>
    <w:p>
      <w:r>
        <w:t xml:space="preserve">5. Le chef cuisinier prépare un plat rouge. </w:t>
      </w:r>
    </w:p>
    <w:p>
      <w:r>
        <w:t xml:space="preserve">   The cook prepares a red dish.</w:t>
      </w:r>
    </w:p>
    <w:p>
      <w:r>
        <w:t xml:space="preserve">6. Tu devrais choisir un rouge différent. </w:t>
      </w:r>
    </w:p>
    <w:p>
      <w:r>
        <w:t xml:space="preserve">    You should choose a different shade of red.</w:t>
      </w:r>
    </w:p>
    <w:p>
      <w:r>
        <w:t>7. Les tomates sont rouges et savoureuses.</w:t>
      </w:r>
    </w:p>
    <w:p>
      <w:r>
        <w:t xml:space="preserve">  Tomatoes are red and tasty.</w:t>
      </w:r>
    </w:p>
    <w:p>
      <w:r>
        <w:t xml:space="preserve">8. Il y a beaucoup de gens dans la rue, ils sont tous en rouge. </w:t>
      </w:r>
    </w:p>
    <w:p>
      <w:r>
        <w:t xml:space="preserve">    There are many people on the street, all in red.</w:t>
      </w:r>
    </w:p>
    <w:p>
      <w:r>
        <w:t>9. Le drapeau français est rouge, blanc et bleu.</w:t>
      </w:r>
    </w:p>
    <w:p>
      <w:r>
        <w:t xml:space="preserve">   The French flag is red, white, and blue. </w:t>
      </w:r>
    </w:p>
    <w:p>
      <w:r>
        <w:t xml:space="preserve">10. Le sang est rouge quand il circule dans le corps humain. </w:t>
      </w:r>
    </w:p>
    <w:p>
      <w:r>
        <w:t xml:space="preserve">   Blood is red when it circulates in the human body.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 ami blanc.</w:t>
      </w:r>
    </w:p>
    <w:p>
      <w:r>
        <w:t xml:space="preserve">  I have a white friend.</w:t>
      </w:r>
    </w:p>
    <w:p>
      <w:r>
        <w:t>3. Le ciel était blanc ce matin.</w:t>
      </w:r>
    </w:p>
    <w:p>
      <w:r>
        <w:t xml:space="preserve">  The sky was white this morning.</w:t>
      </w:r>
    </w:p>
    <w:p>
      <w:r>
        <w:t xml:space="preserve">4. Les fleurs sont blanches. </w:t>
      </w:r>
    </w:p>
    <w:p>
      <w:r>
        <w:t xml:space="preserve">  The flowers are white.</w:t>
      </w:r>
    </w:p>
    <w:p>
      <w:r>
        <w:t>5. Il est impossible de voir la lumière blanche en plein jour.</w:t>
      </w:r>
    </w:p>
    <w:p>
      <w:r>
        <w:t xml:space="preserve">  It is impossible to see white light during the day.</w:t>
      </w:r>
    </w:p>
    <w:p>
      <w:r>
        <w:t>6. La neige est blanche et douce.</w:t>
      </w:r>
    </w:p>
    <w:p>
      <w:r>
        <w:t xml:space="preserve">  Snow is white and soft.</w:t>
      </w:r>
    </w:p>
    <w:p>
      <w:r>
        <w:t>7. J'aime les images en blanc et noir.</w:t>
      </w:r>
    </w:p>
    <w:p>
      <w:r>
        <w:t xml:space="preserve">  I like black and white images. </w:t>
      </w:r>
    </w:p>
    <w:p>
      <w:r>
        <w:t xml:space="preserve">8. Un tableau blanc est une surface vierge. </w:t>
      </w:r>
    </w:p>
    <w:p>
      <w:r>
        <w:t xml:space="preserve">  A blank whiteboard is a clean surface.</w:t>
      </w:r>
    </w:p>
    <w:p>
      <w:r>
        <w:t>9.  Il utilise un crayon blanc pour écrire.</w:t>
      </w:r>
    </w:p>
    <w:p>
      <w:r>
        <w:t xml:space="preserve">  He uses a white pencil to write.</w:t>
      </w:r>
    </w:p>
    <w:p>
      <w:r>
        <w:t>10. La lune est blanche pendant la nuit.</w:t>
      </w:r>
    </w:p>
    <w:p>
      <w:r>
        <w:t xml:space="preserve">   The moon is white during the night.</w:t>
      </w:r>
    </w:p>
    <w:p/>
    <w:p>
      <w:r>
        <w:rPr>
          <w:b/>
        </w:rPr>
        <w:t xml:space="preserve">Word: Hu | Meaning:  **'Hu' is a Chinese term with no direct translation into English**.  It has various meanings depending on context. For example, it could be a short sound used in musical contexts or it may represent an unvoiced sound like 'h'. </w:t>
        <w:br/>
        <w:br/>
        <w:br/>
        <w:t>Do you have any more French words you would like to translate?</w:t>
      </w:r>
    </w:p>
    <w:p/>
    <w:p>
      <w:r>
        <w:t>1.  J'ai beaucoup d’habits, mais je ne suis pas toujours organisé.</w:t>
      </w:r>
    </w:p>
    <w:p>
      <w:r>
        <w:t xml:space="preserve">   I have many habits, but I am not always organized.</w:t>
      </w:r>
    </w:p>
    <w:p>
      <w:r>
        <w:t xml:space="preserve">2.  Il est important de penser aux conséquences de tes actions, hu ? </w:t>
      </w:r>
    </w:p>
    <w:p>
      <w:r>
        <w:t xml:space="preserve">    Is it important to think about the consequences of your actions, right?</w:t>
      </w:r>
    </w:p>
    <w:p>
      <w:r>
        <w:t xml:space="preserve">3.  La cuisine française a beaucoup de traditions et d'hu. </w:t>
      </w:r>
    </w:p>
    <w:p>
      <w:r>
        <w:t xml:space="preserve">   French cooking has many traditions and heritage.</w:t>
      </w:r>
    </w:p>
    <w:p>
      <w:r>
        <w:t>4.  J’adore la musique jazz. Il y a tellement de talent!</w:t>
      </w:r>
    </w:p>
    <w:p>
      <w:r>
        <w:t xml:space="preserve">   I love jazz music. There is so much talent!</w:t>
      </w:r>
    </w:p>
    <w:p>
      <w:r>
        <w:t xml:space="preserve">5.  Le soleil brille aujourd’hui, il fait beau, hu ? </w:t>
      </w:r>
    </w:p>
    <w:p>
      <w:r>
        <w:t xml:space="preserve">   The sun is shining today, it's beautiful, isn’t it?</w:t>
      </w:r>
    </w:p>
    <w:p>
      <w:r>
        <w:t>6.  L’histoire de France est riche et complexe, avec des moments d’hu et d’obscurité.</w:t>
      </w:r>
    </w:p>
    <w:p>
      <w:r>
        <w:t xml:space="preserve">   The history of France is rich and complex, with moments of light and darkness.</w:t>
      </w:r>
    </w:p>
    <w:p>
      <w:r>
        <w:t xml:space="preserve">7.  La culture française est très influencée par la littérature et l'art. </w:t>
      </w:r>
    </w:p>
    <w:p>
      <w:r>
        <w:t xml:space="preserve">    French culture is very influenced by literature and art.</w:t>
      </w:r>
    </w:p>
    <w:p>
      <w:r>
        <w:t>8.  Il faut être patient, le succès ne vient pas du jour au lendemain.</w:t>
      </w:r>
    </w:p>
    <w:p>
      <w:r>
        <w:t xml:space="preserve">   One must be patient; success doesn’t come overnight.</w:t>
      </w:r>
    </w:p>
    <w:p>
      <w:r>
        <w:t xml:space="preserve">9.  Les voyages sont importants pour découvrir de nouvelles cultures et des horizons. </w:t>
      </w:r>
    </w:p>
    <w:p>
      <w:r>
        <w:t xml:space="preserve">   Traveling is important for discovering new cultures and horizons. </w:t>
      </w:r>
    </w:p>
    <w:p>
      <w:r>
        <w:t>10. La communication est essentielle, il faut savoir s'exprimer clairement.</w:t>
      </w:r>
    </w:p>
    <w:p>
      <w:r>
        <w:t xml:space="preserve">    Communication is essential; one must be able to express oneself clearly.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 The weather is good today.</w:t>
      </w:r>
    </w:p>
    <w:p>
      <w:r>
        <w:t>2. Quelle belle journée, je suis vraiment contente!</w:t>
      </w:r>
    </w:p>
    <w:p>
      <w:r>
        <w:t xml:space="preserve">    What a beautiful day, I am really happy!</w:t>
      </w:r>
    </w:p>
    <w:p>
      <w:r>
        <w:t>3. Tu as une bonne idée pour cette fête!</w:t>
      </w:r>
    </w:p>
    <w:p>
      <w:r>
        <w:t xml:space="preserve">    You have a good idea for this party!</w:t>
      </w:r>
    </w:p>
    <w:p>
      <w:r>
        <w:t xml:space="preserve">4. J'ai envie de manger une bonne soupe. </w:t>
      </w:r>
    </w:p>
    <w:p>
      <w:r>
        <w:t xml:space="preserve">    I feel like eating a nice soup.</w:t>
      </w:r>
    </w:p>
    <w:p>
      <w:r>
        <w:t>5. Le film était bon, mais il n'était pas parfait.</w:t>
      </w:r>
    </w:p>
    <w:p>
      <w:r>
        <w:t xml:space="preserve">   The movie was good, but it wasn’t perfect.</w:t>
      </w:r>
    </w:p>
    <w:p>
      <w:r>
        <w:t>6. C'est une bonne solution pour résoudre ce problème.</w:t>
      </w:r>
    </w:p>
    <w:p>
      <w:r>
        <w:t xml:space="preserve">   This is a good solution to solve this problem.</w:t>
      </w:r>
    </w:p>
    <w:p>
      <w:r>
        <w:t xml:space="preserve">7. Elle est bonne élève et travaille dur. </w:t>
      </w:r>
    </w:p>
    <w:p>
      <w:r>
        <w:t xml:space="preserve">    She is a good student and works hard.</w:t>
      </w:r>
    </w:p>
    <w:p>
      <w:r>
        <w:t xml:space="preserve">8. J'ai trouvé un bon restaurant près de chez moi. </w:t>
      </w:r>
    </w:p>
    <w:p>
      <w:r>
        <w:t xml:space="preserve">    I found a nice restaurant near my house.</w:t>
      </w:r>
    </w:p>
    <w:p>
      <w:r>
        <w:t>9. Il s'est montré très bien avec moi, c'était une bonne rencontre.</w:t>
      </w:r>
    </w:p>
    <w:p>
      <w:r>
        <w:t xml:space="preserve">    He was very nice with me, it was a good meeting.</w:t>
      </w:r>
    </w:p>
    <w:p>
      <w:r>
        <w:t>10.  Il y a des bons endroits à visiter dans cette ville.</w:t>
      </w:r>
    </w:p>
    <w:p>
      <w:r>
        <w:t xml:space="preserve">   There are good places to visit in this city.</w:t>
      </w:r>
    </w:p>
    <w:p/>
    <w:p>
      <w:r>
        <w:rPr>
          <w:b/>
        </w:rPr>
        <w:t>Word: merci | Meaning: thank you</w:t>
      </w:r>
    </w:p>
    <w:p/>
    <w:p>
      <w:r>
        <w:t>1.  Merci de votre aide, je vous en suis vraiment reconnaissant.</w:t>
      </w:r>
    </w:p>
    <w:p>
      <w:r>
        <w:t xml:space="preserve">    2. Thank you for your help, I am very grateful for it.</w:t>
      </w:r>
    </w:p>
    <w:p>
      <w:r>
        <w:t xml:space="preserve">2.  Je suis très heureux de te rencontrer, merci beaucoup! </w:t>
      </w:r>
    </w:p>
    <w:p>
      <w:r>
        <w:t xml:space="preserve">    3. It's a real pleasure to meet you, thank you so much!</w:t>
      </w:r>
    </w:p>
    <w:p>
      <w:r>
        <w:t>3.  Merci à vous tous pour votre présence aujourd'hui.</w:t>
      </w:r>
    </w:p>
    <w:p>
      <w:r>
        <w:t xml:space="preserve">    4. Thank you all for your presence today. </w:t>
      </w:r>
    </w:p>
    <w:p>
      <w:r>
        <w:t>4.  Merci d'avoir pensé à moi.</w:t>
      </w:r>
    </w:p>
    <w:p>
      <w:r>
        <w:t xml:space="preserve">    5. Thank you for thinking of me.</w:t>
      </w:r>
    </w:p>
    <w:p>
      <w:r>
        <w:t xml:space="preserve">5.   Merci beaucoup de l’information ! </w:t>
      </w:r>
    </w:p>
    <w:p>
      <w:r>
        <w:t xml:space="preserve">    6. Thanks a lot for the information! </w:t>
      </w:r>
    </w:p>
    <w:p>
      <w:r>
        <w:t xml:space="preserve">6.  Vous êtes très gentil, merci de votre gentillesse. </w:t>
      </w:r>
    </w:p>
    <w:p>
      <w:r>
        <w:t xml:space="preserve">    7. You are very kind, thank you for your kindness. </w:t>
      </w:r>
    </w:p>
    <w:p>
      <w:r>
        <w:t xml:space="preserve">7.  Merci pour la suggestion ! </w:t>
      </w:r>
    </w:p>
    <w:p>
      <w:r>
        <w:t xml:space="preserve">    8. Thank you for the suggestion!</w:t>
      </w:r>
    </w:p>
    <w:p>
      <w:r>
        <w:t xml:space="preserve">8.   Merci pour votre patience. </w:t>
      </w:r>
    </w:p>
    <w:p>
      <w:r>
        <w:t xml:space="preserve">    9. Thank you for your patience.  </w:t>
      </w:r>
    </w:p>
    <w:p>
      <w:r>
        <w:t xml:space="preserve">9.  Je vous remercie de votre aide. </w:t>
      </w:r>
    </w:p>
    <w:p>
      <w:r>
        <w:t xml:space="preserve">    10. I thank you for your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