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ville | Meaning: city</w:t>
      </w:r>
    </w:p>
    <w:p/>
    <w:p>
      <w:r>
        <w:t>1.  J'ai visité une ville pittoresque en montagne.</w:t>
      </w:r>
    </w:p>
    <w:p>
      <w:r>
        <w:t xml:space="preserve">   I visited a picturesque town in the mountains.</w:t>
      </w:r>
    </w:p>
    <w:p>
      <w:r>
        <w:t>2.  La France est composée de nombreuses villes.</w:t>
      </w:r>
    </w:p>
    <w:p>
      <w:r>
        <w:t xml:space="preserve">   France consists of many cities.</w:t>
      </w:r>
    </w:p>
    <w:p>
      <w:r>
        <w:t xml:space="preserve">3.  Il y a un marché hebdomadaire dans la ville centre. </w:t>
      </w:r>
    </w:p>
    <w:p>
      <w:r>
        <w:t xml:space="preserve">   There is a weekly market in the city center.</w:t>
      </w:r>
    </w:p>
    <w:p>
      <w:r>
        <w:t xml:space="preserve">4.  Nous avons visité la ville pour célébrer nos anniversaires. </w:t>
      </w:r>
    </w:p>
    <w:p>
      <w:r>
        <w:t xml:space="preserve">   We visited the city to celebrate our anniversaries.</w:t>
      </w:r>
    </w:p>
    <w:p>
      <w:r>
        <w:t xml:space="preserve">5.  Le train est une bonne façon de se déplacer entre les villes. </w:t>
      </w:r>
    </w:p>
    <w:p>
      <w:r>
        <w:t xml:space="preserve">   The train is a good way to travel between cities.</w:t>
      </w:r>
    </w:p>
    <w:p>
      <w:r>
        <w:t xml:space="preserve">6.  Les habitants de la ville sont très accueillants. </w:t>
      </w:r>
    </w:p>
    <w:p>
      <w:r>
        <w:t xml:space="preserve">   The inhabitants of the city are very welcoming.</w:t>
      </w:r>
    </w:p>
    <w:p>
      <w:r>
        <w:t xml:space="preserve">7.  La ville a une belle architecture et des monuments historiques. </w:t>
      </w:r>
    </w:p>
    <w:p>
      <w:r>
        <w:t xml:space="preserve">   The city has beautiful architecture and historical monuments.</w:t>
      </w:r>
    </w:p>
    <w:p>
      <w:r>
        <w:t xml:space="preserve">8.  L'aéroport de la ville est proche de l'hôtel. </w:t>
      </w:r>
    </w:p>
    <w:p>
      <w:r>
        <w:t xml:space="preserve">   The airport of the city is close to the hotel.</w:t>
      </w:r>
    </w:p>
    <w:p>
      <w:r>
        <w:t xml:space="preserve">9.  Les habitants de la ville ont besoin d'un transport en commun. </w:t>
      </w:r>
    </w:p>
    <w:p>
      <w:r>
        <w:t xml:space="preserve">   The inhabitants of the city need public transportation.</w:t>
      </w:r>
    </w:p>
    <w:p>
      <w:r>
        <w:t>10. Je veux connaître la ville de Paris plus avant.</w:t>
      </w:r>
    </w:p>
    <w:p>
      <w:r>
        <w:t xml:space="preserve">    I want to know more about the city of Paris.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bois.  </w:t>
      </w:r>
    </w:p>
    <w:p>
      <w:r>
        <w:t xml:space="preserve">    The table is round and made of wood.</w:t>
      </w:r>
    </w:p>
    <w:p>
      <w:r>
        <w:t xml:space="preserve">2. J'ai besoin de ranger la table pour le repas.  </w:t>
      </w:r>
    </w:p>
    <w:p>
      <w:r>
        <w:t xml:space="preserve">    I need to organize the table for dinner.</w:t>
      </w:r>
    </w:p>
    <w:p>
      <w:r>
        <w:t xml:space="preserve">3. Est-ce que vous pouvez m'aider à mettre la table ?  </w:t>
      </w:r>
    </w:p>
    <w:p>
      <w:r>
        <w:t xml:space="preserve">    Can you help me set the table?</w:t>
      </w:r>
    </w:p>
    <w:p>
      <w:r>
        <w:t xml:space="preserve">4. La table est un élément essentiel dans une salle à manger.  </w:t>
      </w:r>
    </w:p>
    <w:p>
      <w:r>
        <w:t xml:space="preserve">    The table is an essential element in a dining room. </w:t>
      </w:r>
    </w:p>
    <w:p>
      <w:r>
        <w:t xml:space="preserve">5. L’homme tend la table à ses amis.   </w:t>
      </w:r>
    </w:p>
    <w:p>
      <w:r>
        <w:t xml:space="preserve">    He extends the table to his friends.</w:t>
      </w:r>
    </w:p>
    <w:p>
      <w:r>
        <w:t xml:space="preserve">6. Le livre était posé sur la table.   </w:t>
      </w:r>
    </w:p>
    <w:p>
      <w:r>
        <w:t xml:space="preserve">    The book was placed on the table.</w:t>
      </w:r>
    </w:p>
    <w:p>
      <w:r>
        <w:t xml:space="preserve">7. Le restaurant a une table pour deux personnes.  </w:t>
      </w:r>
    </w:p>
    <w:p>
      <w:r>
        <w:t xml:space="preserve">    The restaurant has a table for two people. </w:t>
      </w:r>
    </w:p>
    <w:p>
      <w:r>
        <w:t xml:space="preserve">8. La famille s’est réunie autour de la table.  </w:t>
      </w:r>
    </w:p>
    <w:p>
      <w:r>
        <w:t xml:space="preserve">    The family gathered around the table.</w:t>
      </w:r>
    </w:p>
    <w:p>
      <w:r>
        <w:t xml:space="preserve">9. Il était difficile de trouver une table libre.   </w:t>
      </w:r>
    </w:p>
    <w:p>
      <w:r>
        <w:t xml:space="preserve">    It was difficult to find an empty table. </w:t>
      </w:r>
    </w:p>
    <w:p>
      <w:r>
        <w:t xml:space="preserve">10. Avant de partir, j'ai besoin de mettre la table pour le café.  </w:t>
      </w:r>
    </w:p>
    <w:p>
      <w:r>
        <w:t xml:space="preserve">    Before leaving, I need to set the table for coffee.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J’aime prendre un café avec mes feuilles.</w:t>
      </w:r>
    </w:p>
    <w:p>
      <w:r>
        <w:t xml:space="preserve">    I like to have coffee with my leaves.</w:t>
      </w:r>
    </w:p>
    <w:p>
      <w:r>
        <w:t>3. La feuille de la table était très brillante.</w:t>
      </w:r>
    </w:p>
    <w:p>
      <w:r>
        <w:t xml:space="preserve">    The leaf on the table was very shiny. </w:t>
      </w:r>
    </w:p>
    <w:p>
      <w:r>
        <w:t>4. Je suis allé à la forêt pour observer les feuilles.</w:t>
      </w:r>
    </w:p>
    <w:p>
      <w:r>
        <w:t xml:space="preserve">   I went to the forest to observe the leaves.</w:t>
      </w:r>
    </w:p>
    <w:p>
      <w:r>
        <w:t>5. Les arbres ont des feuilles vertes dans l’été.</w:t>
      </w:r>
    </w:p>
    <w:p>
      <w:r>
        <w:t xml:space="preserve">   Trees have green leaves in summer. </w:t>
      </w:r>
    </w:p>
    <w:p>
      <w:r>
        <w:t>6. La feuille d'érable a été repérée sur le sol.</w:t>
      </w:r>
    </w:p>
    <w:p>
      <w:r>
        <w:t xml:space="preserve">    Maple leaf was found on the ground.</w:t>
      </w:r>
    </w:p>
    <w:p>
      <w:r>
        <w:t>7. J'ai besoin de plus de feuilles pour faire mon papier.</w:t>
      </w:r>
    </w:p>
    <w:p>
      <w:r>
        <w:t xml:space="preserve">    I need more leaves to make my paper. </w:t>
      </w:r>
    </w:p>
    <w:p>
      <w:r>
        <w:t>8. Les feuilles du chêne tombent dans la journée.</w:t>
      </w:r>
    </w:p>
    <w:p>
      <w:r>
        <w:t xml:space="preserve">   Oak leaves fall in the day. </w:t>
      </w:r>
    </w:p>
    <w:p>
      <w:r>
        <w:t>9. La feuille d’or représente une valeur importante.</w:t>
      </w:r>
    </w:p>
    <w:p>
      <w:r>
        <w:t xml:space="preserve">    The golden leaf represents a valuable value.</w:t>
      </w:r>
    </w:p>
    <w:p>
      <w:r>
        <w:t>10. Il y a beaucoup de feuilles mortes sur le sol.</w:t>
      </w:r>
    </w:p>
    <w:p>
      <w:r>
        <w:t xml:space="preserve">    There are many dead leaves on the ground.</w:t>
      </w:r>
    </w:p>
    <w:p/>
    <w:p>
      <w:r>
        <w:rPr>
          <w:b/>
        </w:rPr>
        <w:t>Word: vue | Meaning: view</w:t>
      </w:r>
    </w:p>
    <w:p/>
    <w:p>
      <w:r>
        <w:t xml:space="preserve">1. J'ai une vue magnifique de la ville depuis mon balcon.  </w:t>
      </w:r>
    </w:p>
    <w:p>
      <w:r>
        <w:t xml:space="preserve">    I have a beautiful view of the city from my balcony.</w:t>
      </w:r>
    </w:p>
    <w:p>
      <w:r>
        <w:t xml:space="preserve">2. La vue des montagnes est très impressionnante.  </w:t>
      </w:r>
    </w:p>
    <w:p>
      <w:r>
        <w:t xml:space="preserve">    The view of the mountains is very impressive.</w:t>
      </w:r>
    </w:p>
    <w:p>
      <w:r>
        <w:t xml:space="preserve">3. Il faut prendre en compte la vue panoramique du bâtiment.  </w:t>
      </w:r>
    </w:p>
    <w:p>
      <w:r>
        <w:t xml:space="preserve">    You must take into account the panoramic view of the building.</w:t>
      </w:r>
    </w:p>
    <w:p>
      <w:r>
        <w:t xml:space="preserve">4. Ma mère a une vue sur l'océan depuis sa maison.  </w:t>
      </w:r>
    </w:p>
    <w:p>
      <w:r>
        <w:t xml:space="preserve">    My mother has a view of the ocean from her house.</w:t>
      </w:r>
    </w:p>
    <w:p>
      <w:r>
        <w:t xml:space="preserve">5. Nous avons une vue différente de ce qui s’est passé.  </w:t>
      </w:r>
    </w:p>
    <w:p>
      <w:r>
        <w:t xml:space="preserve">    We have a different view of what happened.</w:t>
      </w:r>
    </w:p>
    <w:p>
      <w:r>
        <w:t xml:space="preserve">6. L'artiste a peint une vue intime du quartier.   </w:t>
      </w:r>
    </w:p>
    <w:p>
      <w:r>
        <w:t xml:space="preserve">    The artist painted an intimate view of the neighborhood.</w:t>
      </w:r>
    </w:p>
    <w:p>
      <w:r>
        <w:t xml:space="preserve">7. La vue des nuages sur l'horizon est sublime. </w:t>
      </w:r>
    </w:p>
    <w:p>
      <w:r>
        <w:t xml:space="preserve">    The view of the clouds on the horizon is sublime.</w:t>
      </w:r>
    </w:p>
    <w:p>
      <w:r>
        <w:t xml:space="preserve">8. La lumière de la lune donne une vue unique.  </w:t>
      </w:r>
    </w:p>
    <w:p>
      <w:r>
        <w:t xml:space="preserve">    The light of the moon gives a unique view.</w:t>
      </w:r>
    </w:p>
    <w:p>
      <w:r>
        <w:t xml:space="preserve">9. Le paysage offre une vue imprenable sur la mer.   </w:t>
      </w:r>
    </w:p>
    <w:p>
      <w:r>
        <w:t xml:space="preserve">    The landscape offers an incredible view of the sea.</w:t>
      </w:r>
    </w:p>
    <w:p>
      <w:r>
        <w:t xml:space="preserve">10. J'adore la vue des fleurs dans le jardin. </w:t>
      </w:r>
    </w:p>
    <w:p>
      <w:r>
        <w:t xml:space="preserve">    I love the view of the flowers in the garden.</w:t>
      </w:r>
    </w:p>
    <w:p/>
    <w:p>
      <w:r>
        <w:rPr>
          <w:b/>
        </w:rPr>
        <w:t>Word: Ville | Meaning: City</w:t>
      </w:r>
    </w:p>
    <w:p/>
    <w:p>
      <w:r>
        <w:t>1. La ville de Paris est très grande et attractive.</w:t>
      </w:r>
    </w:p>
    <w:p>
      <w:r>
        <w:t xml:space="preserve">  The city of Paris is very large and attractive.</w:t>
      </w:r>
    </w:p>
    <w:p>
      <w:r>
        <w:t>2. Nous avons visité la ville d’Annecy en été.</w:t>
      </w:r>
    </w:p>
    <w:p>
      <w:r>
        <w:t xml:space="preserve">  We visited the city of Annecy in summer.</w:t>
      </w:r>
    </w:p>
    <w:p>
      <w:r>
        <w:t>3. L'aéroport de Lyon est une ville importante pour les voyageurs.</w:t>
      </w:r>
    </w:p>
    <w:p>
      <w:r>
        <w:t xml:space="preserve">  Lyon airport is an important city for travelers. </w:t>
      </w:r>
    </w:p>
    <w:p>
      <w:r>
        <w:t>4. J'adore la ville de Bordeaux, avec ses vignobles et ses monuments.</w:t>
      </w:r>
    </w:p>
    <w:p>
      <w:r>
        <w:t xml:space="preserve">  I adore the city of Bordeaux, with its vineyards and monuments.</w:t>
      </w:r>
    </w:p>
    <w:p>
      <w:r>
        <w:t>5. La ville a connu un boom économique ces dernières années.</w:t>
      </w:r>
    </w:p>
    <w:p>
      <w:r>
        <w:t xml:space="preserve">  The city has experienced a economic boom in recent years.</w:t>
      </w:r>
    </w:p>
    <w:p>
      <w:r>
        <w:t xml:space="preserve">6. Le marché hebdomadaire est situé dans la ville centre. </w:t>
      </w:r>
    </w:p>
    <w:p>
      <w:r>
        <w:t xml:space="preserve">  The weekly market is located in the city center.</w:t>
      </w:r>
    </w:p>
    <w:p>
      <w:r>
        <w:t>7. Nous sommes allés au cinéma à l'intérieur de la ville.</w:t>
      </w:r>
    </w:p>
    <w:p>
      <w:r>
        <w:t xml:space="preserve">  We went to the cinema within the city.</w:t>
      </w:r>
    </w:p>
    <w:p>
      <w:r>
        <w:t>8. La ville est connue pour ses nombreux musées et monuments historiques.</w:t>
      </w:r>
    </w:p>
    <w:p>
      <w:r>
        <w:t xml:space="preserve">   The city is known for its many museums and historical monuments. </w:t>
      </w:r>
    </w:p>
    <w:p>
      <w:r>
        <w:t>9. Les habitants sont très attachés à leur ville natale.</w:t>
      </w:r>
    </w:p>
    <w:p>
      <w:r>
        <w:t xml:space="preserve">   Residents are very attached to their hometown.</w:t>
      </w:r>
    </w:p>
    <w:p>
      <w:r>
        <w:t>10.  J'ai toujours rêvé de vivre dans une ville moderne comme Barcelone.</w:t>
      </w:r>
    </w:p>
    <w:p>
      <w:r>
        <w:t xml:space="preserve">    I have always dreamed of living in a modern city like Barcelona.</w:t>
      </w:r>
    </w:p>
    <w:p/>
    <w:p>
      <w:r>
        <w:rPr>
          <w:b/>
        </w:rPr>
        <w:t>Word: maison | Meaning: house</w:t>
      </w:r>
    </w:p>
    <w:p/>
    <w:p>
      <w:r>
        <w:t>1. J'habite dans une maison avec mes parents.</w:t>
      </w:r>
    </w:p>
    <w:p>
      <w:r>
        <w:t xml:space="preserve">   I live in a house with my parents.</w:t>
      </w:r>
    </w:p>
    <w:p>
      <w:r>
        <w:t>2. La maison est située sur un terrain verdoyant.</w:t>
      </w:r>
    </w:p>
    <w:p>
      <w:r>
        <w:t xml:space="preserve">   The house is located on a green lawn.</w:t>
      </w:r>
    </w:p>
    <w:p>
      <w:r>
        <w:t>3. Nous avons besoin d'un nouveau canapé pour la maison.</w:t>
      </w:r>
    </w:p>
    <w:p>
      <w:r>
        <w:t xml:space="preserve">   We need a new sofa for the house. </w:t>
      </w:r>
    </w:p>
    <w:p>
      <w:r>
        <w:t>4.  La cuisine de ma maison est très propre.</w:t>
      </w:r>
    </w:p>
    <w:p>
      <w:r>
        <w:t xml:space="preserve">   My kitchen in my house is very clean. </w:t>
      </w:r>
    </w:p>
    <w:p>
      <w:r>
        <w:t>5. Je suis allé chez mon ami à sa maison.</w:t>
      </w:r>
    </w:p>
    <w:p>
      <w:r>
        <w:t xml:space="preserve">   I went to my friend's house.</w:t>
      </w:r>
    </w:p>
    <w:p>
      <w:r>
        <w:t>6. L'appartement a une grande pièce à vivre.</w:t>
      </w:r>
    </w:p>
    <w:p>
      <w:r>
        <w:t xml:space="preserve">   The apartment has a large living room. </w:t>
      </w:r>
    </w:p>
    <w:p>
      <w:r>
        <w:t>7. La maison de ma grand-mère est très spacieuse.</w:t>
      </w:r>
    </w:p>
    <w:p>
      <w:r>
        <w:t xml:space="preserve">   My grandmother's house is very spacious.  </w:t>
      </w:r>
    </w:p>
    <w:p>
      <w:r>
        <w:t xml:space="preserve">8. Nous avons beaucoup d’espace dans notre maison. </w:t>
      </w:r>
    </w:p>
    <w:p>
      <w:r>
        <w:t xml:space="preserve">    We have a lot of space in our house. </w:t>
      </w:r>
    </w:p>
    <w:p>
      <w:r>
        <w:t>9. Il y a une grande salle de bain dans la maison.</w:t>
      </w:r>
    </w:p>
    <w:p>
      <w:r>
        <w:t xml:space="preserve">    There is a large bathroom in the house. </w:t>
      </w:r>
    </w:p>
    <w:p>
      <w:r>
        <w:t xml:space="preserve">10. J'ai hâte d'aller chez moi pour passer les vacances. </w:t>
      </w:r>
    </w:p>
    <w:p>
      <w:r>
        <w:t xml:space="preserve">   I can't wait to go home for the holidays.</w:t>
      </w:r>
    </w:p>
    <w:p/>
    <w:p>
      <w:r>
        <w:rPr>
          <w:b/>
        </w:rPr>
        <w:t>Word: saisir | Meaning: to grasp, seize, or catch</w:t>
      </w:r>
    </w:p>
    <w:p/>
    <w:p>
      <w:r>
        <w:t>1. Je vais saisir le livre sur la table.</w:t>
      </w:r>
    </w:p>
    <w:p>
      <w:r>
        <w:t xml:space="preserve">    I am going to grab the book on the table.</w:t>
      </w:r>
    </w:p>
    <w:p>
      <w:r>
        <w:t>2. Il faut saisir les informations importantes.</w:t>
      </w:r>
    </w:p>
    <w:p>
      <w:r>
        <w:t xml:space="preserve">   It is necessary to grasp important information.</w:t>
      </w:r>
    </w:p>
    <w:p>
      <w:r>
        <w:t xml:space="preserve">3. La femme a saisi l'opportunité de voyager. </w:t>
      </w:r>
    </w:p>
    <w:p>
      <w:r>
        <w:t xml:space="preserve">   The woman grasped the opportunity to travel.</w:t>
      </w:r>
    </w:p>
    <w:p>
      <w:r>
        <w:t xml:space="preserve">4.  J’ai saisi un peu d’air frais en sortant la porte. </w:t>
      </w:r>
    </w:p>
    <w:p>
      <w:r>
        <w:t xml:space="preserve">    I grabbed some fresh air by opening the door.</w:t>
      </w:r>
    </w:p>
    <w:p>
      <w:r>
        <w:t>5. Le garçon saisit les clés avant de partir.</w:t>
      </w:r>
    </w:p>
    <w:p>
      <w:r>
        <w:t xml:space="preserve">   The boy grasps the keys before leaving. </w:t>
      </w:r>
    </w:p>
    <w:p>
      <w:r>
        <w:t xml:space="preserve">6. J'ai saisi le concept de la communication non-verbale. </w:t>
      </w:r>
    </w:p>
    <w:p>
      <w:r>
        <w:t xml:space="preserve">   I grasped the concept of nonverbal communication.</w:t>
      </w:r>
    </w:p>
    <w:p>
      <w:r>
        <w:t>7. Elle a saisi l'attention du groupe avec son discours.</w:t>
      </w:r>
    </w:p>
    <w:p>
      <w:r>
        <w:t xml:space="preserve">    She captured the attention of the group with her speech.</w:t>
      </w:r>
    </w:p>
    <w:p>
      <w:r>
        <w:t xml:space="preserve">8.  Le chien saisit un frisbee dans le jardin. </w:t>
      </w:r>
    </w:p>
    <w:p>
      <w:r>
        <w:t xml:space="preserve">   The dog grabs a frisbee in the garden.</w:t>
      </w:r>
    </w:p>
    <w:p>
      <w:r>
        <w:t>9. La police saisit les suspects à la fin de la nuit.</w:t>
      </w:r>
    </w:p>
    <w:p>
      <w:r>
        <w:t xml:space="preserve">    Police apprehend suspects at the end of the night.</w:t>
      </w:r>
    </w:p>
    <w:p>
      <w:r>
        <w:t xml:space="preserve">10. Nous avons saisi le problème avant qu’il ne s'aggrave. </w:t>
      </w:r>
    </w:p>
    <w:p>
      <w:r>
        <w:t xml:space="preserve">    We grasped the problem before it worsened.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La rose est un symbole de beauté et d’amour.</w:t>
      </w:r>
    </w:p>
    <w:p>
      <w:r>
        <w:t xml:space="preserve">   The rose is a symbol of beauty and love.</w:t>
      </w:r>
    </w:p>
    <w:p>
      <w:r>
        <w:t>3.  Je veux acheter une rose pour mon amoureuse.</w:t>
      </w:r>
    </w:p>
    <w:p>
      <w:r>
        <w:t xml:space="preserve">   I want to buy a rose for my sweetheart. </w:t>
      </w:r>
    </w:p>
    <w:p>
      <w:r>
        <w:t>4. Le jardin est plein de roses jaunes.</w:t>
      </w:r>
    </w:p>
    <w:p>
      <w:r>
        <w:t xml:space="preserve">   The garden is full of yellow roses.</w:t>
      </w:r>
    </w:p>
    <w:p>
      <w:r>
        <w:t>5. La couleur de la rose me plaît beaucoup.</w:t>
      </w:r>
    </w:p>
    <w:p>
      <w:r>
        <w:t xml:space="preserve">   I love the color of the rose.</w:t>
      </w:r>
    </w:p>
    <w:p>
      <w:r>
        <w:t>6.  La rose est une fleur fragile et belle.</w:t>
      </w:r>
    </w:p>
    <w:p>
      <w:r>
        <w:t xml:space="preserve">   The rose is a delicate and beautiful flower.</w:t>
      </w:r>
    </w:p>
    <w:p>
      <w:r>
        <w:t>7. Les roses sont souvent utilisées dans les bouquets.</w:t>
      </w:r>
    </w:p>
    <w:p>
      <w:r>
        <w:t xml:space="preserve">   Roses are often used in bouquets. </w:t>
      </w:r>
    </w:p>
    <w:p>
      <w:r>
        <w:t xml:space="preserve">8. L'éventail de la rose symbolise l’amour éternel. </w:t>
      </w:r>
    </w:p>
    <w:p>
      <w:r>
        <w:t xml:space="preserve">   The petals of the rose symbolize eternal love. </w:t>
      </w:r>
    </w:p>
    <w:p>
      <w:r>
        <w:t xml:space="preserve">9. La rose est un symbole important dans la littérature française. </w:t>
      </w:r>
    </w:p>
    <w:p>
      <w:r>
        <w:t xml:space="preserve">   Rose is an important symbol in French literature.</w:t>
      </w:r>
    </w:p>
    <w:p>
      <w:r>
        <w:t>10.  Ce bouquet de roses a attiré mon attention.</w:t>
      </w:r>
    </w:p>
    <w:p>
      <w:r>
        <w:t xml:space="preserve">    This bouquet of roses caught my attention.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très important dans la vie humaine. </w:t>
      </w:r>
    </w:p>
    <w:p>
      <w:r>
        <w:t xml:space="preserve">  Love is a very important feeling in human life.</w:t>
      </w:r>
    </w:p>
    <w:p>
      <w:r>
        <w:t xml:space="preserve">2. Je pense que l'amour est une force puissante qui nous guide et nous donne de la motivation. </w:t>
      </w:r>
    </w:p>
    <w:p>
      <w:r>
        <w:t xml:space="preserve">  I think that love is a powerful force that guides and motivates us.</w:t>
      </w:r>
    </w:p>
    <w:p>
      <w:r>
        <w:t>3. L'amour peut être difficile à comprendre, mais il est essentiel pour nos relations interpersonnelles.</w:t>
      </w:r>
    </w:p>
    <w:p>
      <w:r>
        <w:t>Love can be difficult to understand, but it is essential for our interpersonal relationships.</w:t>
      </w:r>
    </w:p>
    <w:p>
      <w:r>
        <w:t xml:space="preserve">4. L'amour familial est un amour profond et durable qui nous donne de la sécurité et du soutien. </w:t>
      </w:r>
    </w:p>
    <w:p>
      <w:r>
        <w:t xml:space="preserve">  Loving family is a deep and enduring love that gives us security and support.</w:t>
      </w:r>
    </w:p>
    <w:p>
      <w:r>
        <w:t xml:space="preserve">5. J'ai l'amour pour ma famille et mes amis, qui sont des sources de joie et d'enthousiasme. </w:t>
      </w:r>
    </w:p>
    <w:p>
      <w:r>
        <w:t xml:space="preserve">  I love my family and friends, who are sources of joy and enthusiasm.</w:t>
      </w:r>
    </w:p>
    <w:p>
      <w:r>
        <w:t xml:space="preserve">6. L'amour romantique est un amour intense qui crée une connexion entre deux personnes. </w:t>
      </w:r>
    </w:p>
    <w:p>
      <w:r>
        <w:t xml:space="preserve">  Romantic love is a strong love that creates a connection between two people.</w:t>
      </w:r>
    </w:p>
    <w:p>
      <w:r>
        <w:t xml:space="preserve">7. Il est important de cultiver l’amour dans nos relations et de ne pas le négliger. </w:t>
      </w:r>
    </w:p>
    <w:p>
      <w:r>
        <w:t xml:space="preserve">  It is important to cultivate love in our relationships and not neglect it. </w:t>
      </w:r>
    </w:p>
    <w:p>
      <w:r>
        <w:t xml:space="preserve">8. L'amour peut être exprimé de différentes manières, que ce soit par le langage ou les gestes. </w:t>
      </w:r>
    </w:p>
    <w:p>
      <w:r>
        <w:t xml:space="preserve">   Love can be expressed in different ways, whether through language or gestures.</w:t>
      </w:r>
    </w:p>
    <w:p>
      <w:r>
        <w:t>9. La patience et la compréhension sont des éléments importants pour cultiver l’amour dans une relation durable.</w:t>
      </w:r>
    </w:p>
    <w:p>
      <w:r>
        <w:t xml:space="preserve"> Patience and understanding are important elements for cultivating love in a long-lasting relationship.</w:t>
      </w:r>
    </w:p>
    <w:p>
      <w:r>
        <w:t xml:space="preserve">10. L'amour est un concept complexe qui peut être difficile à définir. </w:t>
      </w:r>
    </w:p>
    <w:p>
      <w:r>
        <w:t xml:space="preserve">   Love is a complex concept that can be difficult to define.</w:t>
      </w:r>
    </w:p>
    <w:p/>
    <w:p>
      <w:r>
        <w:rPr>
          <w:b/>
        </w:rPr>
        <w:t>Word: Mais | Meaning: But</w:t>
      </w:r>
    </w:p>
    <w:p/>
    <w:p>
      <w:r>
        <w:t xml:space="preserve">1.  Je suis d'accord, mais j'ai besoin de plus d'informations. </w:t>
      </w:r>
    </w:p>
    <w:p>
      <w:r>
        <w:t xml:space="preserve">    * I am in agreement, but I need more information.*</w:t>
      </w:r>
    </w:p>
    <w:p>
      <w:r>
        <w:t xml:space="preserve">2.  C'est une bonne idée, mais nous devons être prudents. </w:t>
      </w:r>
    </w:p>
    <w:p>
      <w:r>
        <w:t xml:space="preserve">    * That is a good idea, but we must be careful.*</w:t>
      </w:r>
    </w:p>
    <w:p>
      <w:r>
        <w:t>3.  Je suis fatigué, mais je vais essayer de rester debout.</w:t>
      </w:r>
    </w:p>
    <w:p>
      <w:r>
        <w:t xml:space="preserve">    * I am tired, but I will try to stay standing.*</w:t>
      </w:r>
    </w:p>
    <w:p>
      <w:r>
        <w:t>4.  Il est possible, mais il faut travailler dur.</w:t>
      </w:r>
    </w:p>
    <w:p>
      <w:r>
        <w:t xml:space="preserve">    * It's possible, but we need to work hard.*</w:t>
      </w:r>
    </w:p>
    <w:p>
      <w:r>
        <w:t xml:space="preserve">5.  Elle a des projets intéressants, mais elle doit faire attention aux détails. </w:t>
      </w:r>
    </w:p>
    <w:p>
      <w:r>
        <w:t xml:space="preserve">   * She has interesting projects, but she must pay close attention to the details.*</w:t>
      </w:r>
    </w:p>
    <w:p>
      <w:r>
        <w:t xml:space="preserve">6.  On peut partir demain, mais j'ai besoin d'un peu de temps pour me préparer. </w:t>
      </w:r>
    </w:p>
    <w:p>
      <w:r>
        <w:t xml:space="preserve">    * We can go tomorrow, but I need a little time to prepare.*</w:t>
      </w:r>
    </w:p>
    <w:p>
      <w:r>
        <w:t>7.  C'est vrai que cela pourrait être amusant, mais il faut penser aux conséquences.</w:t>
      </w:r>
    </w:p>
    <w:p>
      <w:r>
        <w:t xml:space="preserve">    * It is true that it could be fun, but we must think about the consequences.*</w:t>
      </w:r>
    </w:p>
    <w:p>
      <w:r>
        <w:t xml:space="preserve">8.  C'est une bonne solution, mais elle n'est pas parfaite. </w:t>
      </w:r>
    </w:p>
    <w:p>
      <w:r>
        <w:t xml:space="preserve">   * That is a good solution, but it isn't perfect.*</w:t>
      </w:r>
    </w:p>
    <w:p>
      <w:r>
        <w:t xml:space="preserve">9.  Elle a besoin d'aide, mais je ne sais pas comment l'aider. </w:t>
      </w:r>
    </w:p>
    <w:p>
      <w:r>
        <w:t xml:space="preserve">    * She needs help, but I don't know how to help her.*</w:t>
      </w:r>
    </w:p>
    <w:p>
      <w:r>
        <w:t xml:space="preserve">10. Il est important d'être honnête, mais aussi de respecter les autres. </w:t>
      </w:r>
    </w:p>
    <w:p>
      <w:r>
        <w:t xml:space="preserve">   * It is important to be honest, but also to respect others.*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