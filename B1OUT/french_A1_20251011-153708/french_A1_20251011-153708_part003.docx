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froid | Meaning: cold</w:t>
      </w:r>
    </w:p>
    <w:p/>
    <w:p>
      <w:r>
        <w:t>1. Il est très froid dehors aujourd'hui.</w:t>
      </w:r>
    </w:p>
    <w:p>
      <w:r>
        <w:t xml:space="preserve">   It is very cold outside today.</w:t>
      </w:r>
    </w:p>
    <w:p>
      <w:r>
        <w:t xml:space="preserve">2. La température est en baisse, il fait froid. </w:t>
      </w:r>
    </w:p>
    <w:p>
      <w:r>
        <w:t xml:space="preserve">  The temperature is dropping, it's cold.</w:t>
      </w:r>
    </w:p>
    <w:p>
      <w:r>
        <w:t xml:space="preserve">3. L’air est froid et sec. </w:t>
      </w:r>
    </w:p>
    <w:p>
      <w:r>
        <w:t xml:space="preserve">  The air is cold and dry.</w:t>
      </w:r>
    </w:p>
    <w:p>
      <w:r>
        <w:t xml:space="preserve">4. Les gens ont besoin de plus de vêtements chauds pour rester au chaud. </w:t>
      </w:r>
    </w:p>
    <w:p>
      <w:r>
        <w:t xml:space="preserve">   People need to wear warmer clothes to stay warm.</w:t>
      </w:r>
    </w:p>
    <w:p>
      <w:r>
        <w:t xml:space="preserve">5. Il y a beaucoup de neige, c'est très froids. </w:t>
      </w:r>
    </w:p>
    <w:p>
      <w:r>
        <w:t xml:space="preserve">    There is a lot of snow, it's very cold. </w:t>
      </w:r>
    </w:p>
    <w:p>
      <w:r>
        <w:t>6. Je ne peux pas sortir sans une veste plus épaisse.</w:t>
      </w:r>
    </w:p>
    <w:p>
      <w:r>
        <w:t xml:space="preserve">  I can’t go out without a thicker jacket. </w:t>
      </w:r>
    </w:p>
    <w:p>
      <w:r>
        <w:t>7. Le froid est intense aujourd'hui, même avec la couverture.</w:t>
      </w:r>
    </w:p>
    <w:p>
      <w:r>
        <w:t xml:space="preserve">   The cold is intense today, even with the blanket. </w:t>
      </w:r>
    </w:p>
    <w:p>
      <w:r>
        <w:t xml:space="preserve">8. Nous avons besoin de réchauffer notre maison. </w:t>
      </w:r>
    </w:p>
    <w:p>
      <w:r>
        <w:t xml:space="preserve">  We need to warm our house.</w:t>
      </w:r>
    </w:p>
    <w:p>
      <w:r>
        <w:t>9. La neige tombe abondamment et il fait un froid cruel.</w:t>
      </w:r>
    </w:p>
    <w:p>
      <w:r>
        <w:t xml:space="preserve">    Snow is falling abundantly and it's a very cold winter. </w:t>
      </w:r>
    </w:p>
    <w:p>
      <w:r>
        <w:t xml:space="preserve">10. On est en hiver, il faut se couvrir pour ne pas être froid. </w:t>
      </w:r>
    </w:p>
    <w:p>
      <w:r>
        <w:t xml:space="preserve">   It’s winter, we need to cover ourselves so as not to be cold.</w:t>
      </w:r>
    </w:p>
    <w:p/>
    <w:p>
      <w:r>
        <w:rPr>
          <w:b/>
        </w:rPr>
        <w:t>Word: T | Meaning: The letter "T"</w:t>
      </w:r>
    </w:p>
    <w:p/>
    <w:p>
      <w:r>
        <w:t>1. Il est temps de partir pour la ville.</w:t>
      </w:r>
    </w:p>
    <w:p>
      <w:r>
        <w:t xml:space="preserve">    He's time to leave for the city.</w:t>
      </w:r>
    </w:p>
    <w:p>
      <w:r>
        <w:t xml:space="preserve">2. Tu dois prendre un taxi pour aller au marché. </w:t>
      </w:r>
    </w:p>
    <w:p>
      <w:r>
        <w:t xml:space="preserve">    You have to take a taxi to go to the market.</w:t>
      </w:r>
    </w:p>
    <w:p>
      <w:r>
        <w:t xml:space="preserve">3. Les touristes visitent souvent les monuments historiques. </w:t>
      </w:r>
    </w:p>
    <w:p>
      <w:r>
        <w:t xml:space="preserve">    Tourists often visit historical monuments.</w:t>
      </w:r>
    </w:p>
    <w:p>
      <w:r>
        <w:t xml:space="preserve">4. J’ai trouvé une petite table à la cafétéria. </w:t>
      </w:r>
    </w:p>
    <w:p>
      <w:r>
        <w:t xml:space="preserve">    I found a little table at the cafeteria.</w:t>
      </w:r>
    </w:p>
    <w:p>
      <w:r>
        <w:t xml:space="preserve">5.  Il n'y a pas beaucoup de trafic sur cette rue. </w:t>
      </w:r>
    </w:p>
    <w:p>
      <w:r>
        <w:t xml:space="preserve">    There is not much traffic on this street. </w:t>
      </w:r>
    </w:p>
    <w:p>
      <w:r>
        <w:t xml:space="preserve">6. La température est trop froide aujourd'hui. </w:t>
      </w:r>
    </w:p>
    <w:p>
      <w:r>
        <w:t xml:space="preserve">    The temperature is too cold today.</w:t>
      </w:r>
    </w:p>
    <w:p>
      <w:r>
        <w:t>7. Tu dois écrire un email pour te présenter au nouveau travail.</w:t>
      </w:r>
    </w:p>
    <w:p>
      <w:r>
        <w:t xml:space="preserve">   You need to write an email to introduce yourself to the new job.</w:t>
      </w:r>
    </w:p>
    <w:p>
      <w:r>
        <w:t xml:space="preserve">8.  Je vais prendre une tasse de café avant de commencer le travail. </w:t>
      </w:r>
    </w:p>
    <w:p>
      <w:r>
        <w:t xml:space="preserve">    I'm going to have a cup of coffee before starting work. </w:t>
      </w:r>
    </w:p>
    <w:p>
      <w:r>
        <w:t xml:space="preserve">9. Le train arrive à l’heure, mais il n’y a pas beaucoup de place. </w:t>
      </w:r>
    </w:p>
    <w:p>
      <w:r>
        <w:t xml:space="preserve">    The train arrives on time but there are not many seats left.</w:t>
      </w:r>
    </w:p>
    <w:p>
      <w:r>
        <w:t xml:space="preserve">10. Il est temps de terminer les devoirs.  </w:t>
      </w:r>
    </w:p>
    <w:p>
      <w:r>
        <w:t xml:space="preserve">   It's time to finish homework.</w:t>
      </w:r>
    </w:p>
    <w:p/>
    <w:p>
      <w:r>
        <w:rPr>
          <w:b/>
        </w:rPr>
        <w:t>Word: Elle | Meaning: She</w:t>
      </w:r>
    </w:p>
    <w:p/>
    <w:p>
      <w:r>
        <w:t>1. Elle est étudiante à l'université.  She is a student at university.</w:t>
      </w:r>
    </w:p>
    <w:p>
      <w:r>
        <w:t xml:space="preserve">2. Elle habite dans une petite ville.  She lives in a small town. </w:t>
      </w:r>
    </w:p>
    <w:p>
      <w:r>
        <w:t>3. Elle aime voyager et découvrir de nouvelles cultures. She loves to travel and discover new cultures.</w:t>
      </w:r>
    </w:p>
    <w:p>
      <w:r>
        <w:t xml:space="preserve">4. Je me suis dit qu'elle avait besoin d'un peu de repos. I thought she needed a bit of rest. </w:t>
      </w:r>
    </w:p>
    <w:p>
      <w:r>
        <w:t xml:space="preserve">5. Elle est très intelligente et elle sait tout faire.  She is very intelligent and knows how to do everything. </w:t>
      </w:r>
    </w:p>
    <w:p>
      <w:r>
        <w:t>6. L'équipe a décidé d'envisager une nouvelle stratégie. The team decided to consider a new strategy.</w:t>
      </w:r>
    </w:p>
    <w:p>
      <w:r>
        <w:t xml:space="preserve">7. Elle était fatiguée après un long voyage. She was tired after a long journey. </w:t>
      </w:r>
    </w:p>
    <w:p>
      <w:r>
        <w:t xml:space="preserve">8. Il est important de lui faire confiance et de s’appuyer sur elle. It is important to trust her and rely on her. </w:t>
      </w:r>
    </w:p>
    <w:p>
      <w:r>
        <w:t xml:space="preserve">9. Elle n'a pas beaucoup d'amis, mais elle est sociable.  She doesn't have many friends but she is sociable. </w:t>
      </w:r>
    </w:p>
    <w:p>
      <w:r>
        <w:t>10. Elle est une personne amoureuse de la nature. She is a person who loves nature.</w:t>
      </w:r>
    </w:p>
    <w:p/>
    <w:p>
      <w:r>
        <w:rPr>
          <w:b/>
        </w:rPr>
        <w:t>Word: Vue | Meaning: View</w:t>
      </w:r>
    </w:p>
    <w:p/>
    <w:p>
      <w:r>
        <w:t>1. J'ai une vue imprenable sur la ville.</w:t>
      </w:r>
    </w:p>
    <w:p>
      <w:r>
        <w:t xml:space="preserve">   I have an unbeatable view of the city.</w:t>
      </w:r>
    </w:p>
    <w:p>
      <w:r>
        <w:t>2. La vue depuis le sommet de la montagne est magnifique.</w:t>
      </w:r>
    </w:p>
    <w:p>
      <w:r>
        <w:t xml:space="preserve">   The view from the top of the mountain is magnificent.</w:t>
      </w:r>
    </w:p>
    <w:p>
      <w:r>
        <w:t xml:space="preserve">3. Elle admire la vue panoramique des montagnes verdoyantes. </w:t>
      </w:r>
    </w:p>
    <w:p>
      <w:r>
        <w:t xml:space="preserve">  She enjoys the panoramic view of the green mountains.</w:t>
      </w:r>
    </w:p>
    <w:p>
      <w:r>
        <w:t xml:space="preserve">4. Le restaurant a une vue sur l'océan. </w:t>
      </w:r>
    </w:p>
    <w:p>
      <w:r>
        <w:t xml:space="preserve">    The restaurant has a view on the ocean.</w:t>
      </w:r>
    </w:p>
    <w:p>
      <w:r>
        <w:t>5. La vue de la chambre était magnifique.</w:t>
      </w:r>
    </w:p>
    <w:p>
      <w:r>
        <w:t xml:space="preserve">   The view from the room was magnificent. </w:t>
      </w:r>
    </w:p>
    <w:p>
      <w:r>
        <w:t>6. Il y a une vue imprenable sur les îles Canaries depuis la terrasse.</w:t>
      </w:r>
    </w:p>
    <w:p>
      <w:r>
        <w:t xml:space="preserve">  There is an unbeatable view of the Canary Islands from the terrace. </w:t>
      </w:r>
    </w:p>
    <w:p>
      <w:r>
        <w:t xml:space="preserve">7. La nature offre une vue incroyable, avec des arbres majestueux. </w:t>
      </w:r>
    </w:p>
    <w:p>
      <w:r>
        <w:t xml:space="preserve">   Nature offers an incredible view, with majestic trees. </w:t>
      </w:r>
    </w:p>
    <w:p>
      <w:r>
        <w:t xml:space="preserve">8. J'adore regarder le coucher de soleil depuis ma terrasse et avoir la vue sur la mer.  </w:t>
      </w:r>
    </w:p>
    <w:p>
      <w:r>
        <w:t xml:space="preserve">   I love watching the sunset from my terrace and having a view of the sea. </w:t>
      </w:r>
    </w:p>
    <w:p>
      <w:r>
        <w:t>9. La vue sur les nuages était magnifique.</w:t>
      </w:r>
    </w:p>
    <w:p>
      <w:r>
        <w:t xml:space="preserve">    The view of the clouds was magnificent.</w:t>
      </w:r>
    </w:p>
    <w:p>
      <w:r>
        <w:t>10.  Elle a une vue très claire de ses objectifs.</w:t>
      </w:r>
    </w:p>
    <w:p>
      <w:r>
        <w:t xml:space="preserve">   She has a very clear view of her goals.</w:t>
      </w:r>
    </w:p>
    <w:p/>
    <w:p>
      <w:r>
        <w:rPr>
          <w:b/>
        </w:rPr>
        <w:t>Word: oui | Meaning: yes</w:t>
      </w:r>
    </w:p>
    <w:p/>
    <w:p>
      <w:r>
        <w:t>1.  Oui, je suis fatigué.</w:t>
      </w:r>
    </w:p>
    <w:p>
      <w:r>
        <w:t xml:space="preserve">    Yes, I am tired.</w:t>
      </w:r>
    </w:p>
    <w:p>
      <w:r>
        <w:t>2.  Je veux aller au cinéma. Est-ce que vous êtes d'accord ?</w:t>
      </w:r>
    </w:p>
    <w:p>
      <w:r>
        <w:t xml:space="preserve">    I want to go to the cinema. Are you in agreement? </w:t>
      </w:r>
    </w:p>
    <w:p>
      <w:r>
        <w:t>3.  Oui, j’aime bien la musique classique.</w:t>
      </w:r>
    </w:p>
    <w:p>
      <w:r>
        <w:t xml:space="preserve">    Yes, I like classical music.</w:t>
      </w:r>
    </w:p>
    <w:p>
      <w:r>
        <w:t xml:space="preserve">4.  Oui, le train arrive à dix heures. </w:t>
      </w:r>
    </w:p>
    <w:p>
      <w:r>
        <w:t xml:space="preserve">    Yes, the train arrives at ten o'clock.</w:t>
      </w:r>
    </w:p>
    <w:p>
      <w:r>
        <w:t>5.  Je comprends. Oui.</w:t>
      </w:r>
    </w:p>
    <w:p>
      <w:r>
        <w:t xml:space="preserve">    I understand. Yes. </w:t>
      </w:r>
    </w:p>
    <w:p>
      <w:r>
        <w:t>6.  Oui, je suis d'accord avec vous.</w:t>
      </w:r>
    </w:p>
    <w:p>
      <w:r>
        <w:t xml:space="preserve">    Yes, I agree with you. </w:t>
      </w:r>
    </w:p>
    <w:p>
      <w:r>
        <w:t xml:space="preserve">7.  Voulez-vous boire un café? Oui! </w:t>
      </w:r>
    </w:p>
    <w:p>
      <w:r>
        <w:t xml:space="preserve">    Do you want to drink a coffee? Yes!</w:t>
      </w:r>
    </w:p>
    <w:p>
      <w:r>
        <w:t xml:space="preserve">8.  Oui, j’ai compris la leçon de français. </w:t>
      </w:r>
    </w:p>
    <w:p>
      <w:r>
        <w:t xml:space="preserve">    Yes, I understood the French lesson.</w:t>
      </w:r>
    </w:p>
    <w:p>
      <w:r>
        <w:t xml:space="preserve">9.  Je vais me rendre à la bibliothèque. Oui. </w:t>
      </w:r>
    </w:p>
    <w:p>
      <w:r>
        <w:t xml:space="preserve">   I'm going to go to the library. Yes.</w:t>
      </w:r>
    </w:p>
    <w:p>
      <w:r>
        <w:t xml:space="preserve">10.  Oui, nous allons au parc aujourd'hui. </w:t>
      </w:r>
    </w:p>
    <w:p>
      <w:r>
        <w:t xml:space="preserve">    Yes, we are going to the park today.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  The flower is beautiful and colorful.</w:t>
      </w:r>
    </w:p>
    <w:p>
      <w:r>
        <w:t>2. J'aime les fleurs sauvages, elles sont très relaxantes.</w:t>
      </w:r>
    </w:p>
    <w:p>
      <w:r>
        <w:t xml:space="preserve">    I love wild flowers, they are very relaxing. </w:t>
      </w:r>
    </w:p>
    <w:p>
      <w:r>
        <w:t>3. Les roses ont une couleur rouge intense.</w:t>
      </w:r>
    </w:p>
    <w:p>
      <w:r>
        <w:t xml:space="preserve">    Roses have a strong red colour. </w:t>
      </w:r>
    </w:p>
    <w:p>
      <w:r>
        <w:t>4. Elle achète souvent des fleurs pour ses amis.</w:t>
      </w:r>
    </w:p>
    <w:p>
      <w:r>
        <w:t xml:space="preserve">    She often buys flowers for her friends. </w:t>
      </w:r>
    </w:p>
    <w:p>
      <w:r>
        <w:t>5. Le bouquet de fleurs était décoratif et élégant.</w:t>
      </w:r>
    </w:p>
    <w:p>
      <w:r>
        <w:t xml:space="preserve">    The flower bouquet was decorative and elegant. </w:t>
      </w:r>
    </w:p>
    <w:p>
      <w:r>
        <w:t>6. La fleur de lys représente la France dans son emblème national.</w:t>
      </w:r>
    </w:p>
    <w:p>
      <w:r>
        <w:t xml:space="preserve">    The fleur-de-lys represents France in its national emblem. </w:t>
      </w:r>
    </w:p>
    <w:p>
      <w:r>
        <w:t>7.  La fleur symbolise l'amour et la beauté.</w:t>
      </w:r>
    </w:p>
    <w:p>
      <w:r>
        <w:t xml:space="preserve">    Flower symbolizes love and beauty. </w:t>
      </w:r>
    </w:p>
    <w:p>
      <w:r>
        <w:t xml:space="preserve">8. Les fleurs du jardin ont une fragrance envoûtante. </w:t>
      </w:r>
    </w:p>
    <w:p>
      <w:r>
        <w:t xml:space="preserve">    The flowers in the garden have a mesmerizing scent. </w:t>
      </w:r>
    </w:p>
    <w:p>
      <w:r>
        <w:t>9. La fleur de l'anemone est fragile, mais fascinante.</w:t>
      </w:r>
    </w:p>
    <w:p>
      <w:r>
        <w:t xml:space="preserve">    The anemones flower is fragile, but fascinating. </w:t>
      </w:r>
    </w:p>
    <w:p>
      <w:r>
        <w:t>10.  On ajoute des fleurs aux plats pour leur beauté et leur goût.</w:t>
      </w:r>
    </w:p>
    <w:p>
      <w:r>
        <w:t xml:space="preserve">   We add flowers to dishes for their beauty and taste.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Il porte un costume rouge aujourd'hui.</w:t>
      </w:r>
    </w:p>
    <w:p>
      <w:r>
        <w:t xml:space="preserve">   He is wearing a red outfit today.</w:t>
      </w:r>
    </w:p>
    <w:p>
      <w:r>
        <w:t>3. La robe de Marie est rouge vif.</w:t>
      </w:r>
    </w:p>
    <w:p>
      <w:r>
        <w:t xml:space="preserve">  Marie's dress is bright red. </w:t>
      </w:r>
    </w:p>
    <w:p>
      <w:r>
        <w:t>4. La traffic light est rouge.</w:t>
      </w:r>
    </w:p>
    <w:p>
      <w:r>
        <w:t xml:space="preserve">   The traffic light is red.</w:t>
      </w:r>
    </w:p>
    <w:p>
      <w:r>
        <w:t>5. Les tomates sont rouges.</w:t>
      </w:r>
    </w:p>
    <w:p>
      <w:r>
        <w:t xml:space="preserve">   Tomatoes are red.</w:t>
      </w:r>
    </w:p>
    <w:p>
      <w:r>
        <w:t>6. Le feu est rouge et il émeut les gens.</w:t>
      </w:r>
    </w:p>
    <w:p>
      <w:r>
        <w:t xml:space="preserve">   The fire is red and it excites people.</w:t>
      </w:r>
    </w:p>
    <w:p>
      <w:r>
        <w:t xml:space="preserve">7. J'aime beaucoup de couleurs rouges. </w:t>
      </w:r>
    </w:p>
    <w:p>
      <w:r>
        <w:t xml:space="preserve">   I like many red colors.</w:t>
      </w:r>
    </w:p>
    <w:p>
      <w:r>
        <w:t>8. La peinture sur la porte est rouge.</w:t>
      </w:r>
    </w:p>
    <w:p>
      <w:r>
        <w:t xml:space="preserve">   There’s paint on the door that’s red.</w:t>
      </w:r>
    </w:p>
    <w:p>
      <w:r>
        <w:t>9. Je n’ai pas peur du rouge.</w:t>
      </w:r>
    </w:p>
    <w:p>
      <w:r>
        <w:t xml:space="preserve">  I am not afraid of red.</w:t>
      </w:r>
    </w:p>
    <w:p>
      <w:r>
        <w:t xml:space="preserve">10. La couleur rouge symbolise le courage et l'énergie. </w:t>
      </w:r>
    </w:p>
    <w:p>
      <w:r>
        <w:t xml:space="preserve">   The colour red symbolizes courage and energy.</w:t>
      </w:r>
    </w:p>
    <w:p/>
    <w:p>
      <w:r>
        <w:rPr>
          <w:b/>
        </w:rPr>
        <w:t>Word: chat | Meaning: cat</w:t>
      </w:r>
    </w:p>
    <w:p/>
    <w:p>
      <w:r>
        <w:t>1. J'ai un chat adorable qui me fait beaucoup de plaisir.</w:t>
      </w:r>
    </w:p>
    <w:p>
      <w:r>
        <w:t xml:space="preserve">   I have an adorable cat that gives me great joy.</w:t>
      </w:r>
    </w:p>
    <w:p>
      <w:r>
        <w:t>2. Le chat est très indépendant et il aime jouer seul.</w:t>
      </w:r>
    </w:p>
    <w:p>
      <w:r>
        <w:t xml:space="preserve">   The cat is very independent and enjoys playing alone.</w:t>
      </w:r>
    </w:p>
    <w:p>
      <w:r>
        <w:t xml:space="preserve">3. Le chat dort sur le canapé pendant la journée. </w:t>
      </w:r>
    </w:p>
    <w:p>
      <w:r>
        <w:t xml:space="preserve">   The cat sleeps on the sofa during the day.</w:t>
      </w:r>
    </w:p>
    <w:p>
      <w:r>
        <w:t>4. La femme a acheté un chat de compagnie.</w:t>
      </w:r>
    </w:p>
    <w:p>
      <w:r>
        <w:t xml:space="preserve">   The woman bought a pet cat.</w:t>
      </w:r>
    </w:p>
    <w:p>
      <w:r>
        <w:t xml:space="preserve">5. Il y a des chats dans l'appartement, mais ils ne sont pas très bruyants. </w:t>
      </w:r>
    </w:p>
    <w:p>
      <w:r>
        <w:t xml:space="preserve">   There are cats in the apartment, but they aren't very loud.</w:t>
      </w:r>
    </w:p>
    <w:p>
      <w:r>
        <w:t>6. Vous devez faire attention au chat quand vous le regardez car il est parfois agressif.</w:t>
      </w:r>
    </w:p>
    <w:p>
      <w:r>
        <w:t xml:space="preserve">   You must pay attention to the cat when you look at it because it can be aggressive sometimes.</w:t>
      </w:r>
    </w:p>
    <w:p>
      <w:r>
        <w:t xml:space="preserve">7. Le chat se nourrit de la nourriture pour les animaux domestiques. </w:t>
      </w:r>
    </w:p>
    <w:p>
      <w:r>
        <w:t xml:space="preserve">   The cat eats pet food.</w:t>
      </w:r>
    </w:p>
    <w:p>
      <w:r>
        <w:t xml:space="preserve">8. Je suis allergique au chat et je ne peux pas le toucher. </w:t>
      </w:r>
    </w:p>
    <w:p>
      <w:r>
        <w:t xml:space="preserve">   I'm allergic to cats and I can't touch them.</w:t>
      </w:r>
    </w:p>
    <w:p>
      <w:r>
        <w:t>9. Il y a une chatterie près de chez moi où j'ai acheté mon chat.</w:t>
      </w:r>
    </w:p>
    <w:p>
      <w:r>
        <w:t xml:space="preserve">   There is a cat shelter near my house where I bought my cat.</w:t>
      </w:r>
    </w:p>
    <w:p>
      <w:r>
        <w:t xml:space="preserve">10. Le chat est très intelligent et il apprend facilement les commandes. </w:t>
      </w:r>
    </w:p>
    <w:p>
      <w:r>
        <w:t xml:space="preserve">    The cat is very clever and learns commands easily.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du robinet est potable.</w:t>
      </w:r>
    </w:p>
    <w:p>
      <w:r>
        <w:t xml:space="preserve">    Tap water is drinkable. </w:t>
      </w:r>
    </w:p>
    <w:p>
      <w:r>
        <w:t>3. La pluie nous a apporté beaucoup d’eau.</w:t>
      </w:r>
    </w:p>
    <w:p>
      <w:r>
        <w:t xml:space="preserve">    The rain brought us a lot of water.</w:t>
      </w:r>
    </w:p>
    <w:p>
      <w:r>
        <w:t xml:space="preserve">4. On utilise l’eau dans la cuisine pour cuisiner. </w:t>
      </w:r>
    </w:p>
    <w:p>
      <w:r>
        <w:t xml:space="preserve">   We use water in the kitchen to cook.</w:t>
      </w:r>
    </w:p>
    <w:p>
      <w:r>
        <w:t xml:space="preserve">5.  Le gouvernement cherche à augmenter l'accès à de l’eau potable. </w:t>
      </w:r>
    </w:p>
    <w:p>
      <w:r>
        <w:t xml:space="preserve">    The government is trying to increase access to drinking water.</w:t>
      </w:r>
    </w:p>
    <w:p>
      <w:r>
        <w:t xml:space="preserve">6. L'eau est une ressource vitale pour la vie. </w:t>
      </w:r>
    </w:p>
    <w:p>
      <w:r>
        <w:t xml:space="preserve">    Water is a vital resource for life.</w:t>
      </w:r>
    </w:p>
    <w:p>
      <w:r>
        <w:t>7. La mer est pleine d'eau cristalline.</w:t>
      </w:r>
    </w:p>
    <w:p>
      <w:r>
        <w:t xml:space="preserve">   The sea is full of crystal clear water. </w:t>
      </w:r>
    </w:p>
    <w:p>
      <w:r>
        <w:t xml:space="preserve">8.  Il faut éviter de jeter de l'eau sur la terre. </w:t>
      </w:r>
    </w:p>
    <w:p>
      <w:r>
        <w:t xml:space="preserve">   We need to avoid throwing water on the earth.</w:t>
      </w:r>
    </w:p>
    <w:p>
      <w:r>
        <w:t xml:space="preserve">9. On doit respecter l’eau dans tous ses états. </w:t>
      </w:r>
    </w:p>
    <w:p>
      <w:r>
        <w:t xml:space="preserve">    We should respect water in all its states. </w:t>
      </w:r>
    </w:p>
    <w:p>
      <w:r>
        <w:t xml:space="preserve">10. L'eau est une ressource importante pour notre planet. </w:t>
      </w:r>
    </w:p>
    <w:p>
      <w:r>
        <w:t xml:space="preserve">    Water is an important resource for our planet.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 The sunlight shines on the city.</w:t>
      </w:r>
    </w:p>
    <w:p>
      <w:r>
        <w:t xml:space="preserve">2. Il y avait une lumière rouge dans l'avion. </w:t>
      </w:r>
    </w:p>
    <w:p>
      <w:r>
        <w:t xml:space="preserve">    There was a red light in the airplane.</w:t>
      </w:r>
    </w:p>
    <w:p>
      <w:r>
        <w:t xml:space="preserve">3.  La lumière de la table illumine les plats. </w:t>
      </w:r>
    </w:p>
    <w:p>
      <w:r>
        <w:t xml:space="preserve">   The table lamp illuminates the dishes.</w:t>
      </w:r>
    </w:p>
    <w:p>
      <w:r>
        <w:t xml:space="preserve">4. La lumière du feu créait un spectacle fascinant. </w:t>
      </w:r>
    </w:p>
    <w:p>
      <w:r>
        <w:t xml:space="preserve">   Firelight created a fascinating show.</w:t>
      </w:r>
    </w:p>
    <w:p>
      <w:r>
        <w:t xml:space="preserve">5. Elle était triste et la lumière ne pouvait pas l'encourager. </w:t>
      </w:r>
    </w:p>
    <w:p>
      <w:r>
        <w:t xml:space="preserve">  She was sad and the light could not encourage her.</w:t>
      </w:r>
    </w:p>
    <w:p>
      <w:r>
        <w:t>6. Il faut utiliser une lumière appropriée pour les tâches ménagères.</w:t>
      </w:r>
    </w:p>
    <w:p>
      <w:r>
        <w:t xml:space="preserve">    You need to use appropriate lighting for household chores. </w:t>
      </w:r>
    </w:p>
    <w:p>
      <w:r>
        <w:t xml:space="preserve">7. La lumière du jour est essentielle pour nos vies. </w:t>
      </w:r>
    </w:p>
    <w:p>
      <w:r>
        <w:t xml:space="preserve">   Daylight is essential to our lives.  </w:t>
      </w:r>
    </w:p>
    <w:p>
      <w:r>
        <w:t xml:space="preserve">8. L'énergie solaire est une source de lumière durable. </w:t>
      </w:r>
    </w:p>
    <w:p>
      <w:r>
        <w:t xml:space="preserve">   Solar energy is a sustainable source of light.</w:t>
      </w:r>
    </w:p>
    <w:p>
      <w:r>
        <w:t>9. Les lampes LED sont plus efficaces que les ampoules traditionnelles en termes de lumière.</w:t>
      </w:r>
    </w:p>
    <w:p>
      <w:r>
        <w:t xml:space="preserve">    LED lamps are more efficient than traditional incandescent bulbs in terms of light output.</w:t>
      </w:r>
    </w:p>
    <w:p>
      <w:r>
        <w:t xml:space="preserve">10.  Il faut allumer la lumière pour se réveiller le matin. </w:t>
      </w:r>
    </w:p>
    <w:p>
      <w:r>
        <w:t xml:space="preserve">   You need to turn on the lights to wake up in the morning.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