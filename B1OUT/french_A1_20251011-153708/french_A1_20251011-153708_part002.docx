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Tête: Head</w:t>
      </w:r>
    </w:p>
    <w:p/>
    <w:p>
      <w:r>
        <w:t xml:space="preserve">1. Ma tête est pleine de projets pour la semaine.  </w:t>
      </w:r>
    </w:p>
    <w:p>
      <w:r>
        <w:t xml:space="preserve">    My head is full of projects for the week.</w:t>
      </w:r>
    </w:p>
    <w:p>
      <w:r>
        <w:t xml:space="preserve">2. Il a une tête de champion, il ne se laisse jamais arrêter.  </w:t>
      </w:r>
    </w:p>
    <w:p>
      <w:r>
        <w:t xml:space="preserve">    He has a head of a champion, he never lets himself be stopped. </w:t>
      </w:r>
    </w:p>
    <w:p>
      <w:r>
        <w:t xml:space="preserve">3. Je dois penser à mes objectifs avant de me lancer dans la tâche.  </w:t>
      </w:r>
    </w:p>
    <w:p>
      <w:r>
        <w:t xml:space="preserve">    I have to think about my goals before I start the task. </w:t>
      </w:r>
    </w:p>
    <w:p>
      <w:r>
        <w:t xml:space="preserve">4. Les enfants ont des têtes comme la lune, tellement rondes et lumineuses.   </w:t>
      </w:r>
    </w:p>
    <w:p>
      <w:r>
        <w:t xml:space="preserve">    The children have heads like the moon, so round and luminous.  </w:t>
      </w:r>
    </w:p>
    <w:p>
      <w:r>
        <w:t xml:space="preserve">5. La tête d'un enfant est plus sensible que celle d'un adulte.  </w:t>
      </w:r>
    </w:p>
    <w:p>
      <w:r>
        <w:t xml:space="preserve">    A child's head is more sensitive than an adult's head. </w:t>
      </w:r>
    </w:p>
    <w:p>
      <w:r>
        <w:t xml:space="preserve">6. L'homme avait une tête froide et impassible.  </w:t>
      </w:r>
    </w:p>
    <w:p>
      <w:r>
        <w:t xml:space="preserve">    The man had a cold and unfeeling head. </w:t>
      </w:r>
    </w:p>
    <w:p>
      <w:r>
        <w:t xml:space="preserve">7. Il faut se concentrer sur la tâche à la main, sans penser à autre chose.  </w:t>
      </w:r>
    </w:p>
    <w:p>
      <w:r>
        <w:t xml:space="preserve">    You have to focus on the task in hand, without thinking about anything else.  </w:t>
      </w:r>
    </w:p>
    <w:p>
      <w:r>
        <w:t xml:space="preserve">8. La tête d'un poète est souvent pleine de rêves et d'émotions.  </w:t>
      </w:r>
    </w:p>
    <w:p>
      <w:r>
        <w:t xml:space="preserve">    A poet's head is often full of dreams and emotions. </w:t>
      </w:r>
    </w:p>
    <w:p>
      <w:r>
        <w:t xml:space="preserve">9. Le fait de se déconnecter de la technologie peut être bénéfique pour la santé mentale.  </w:t>
      </w:r>
    </w:p>
    <w:p>
      <w:r>
        <w:t xml:space="preserve">    Disconnecting from technology can be beneficial for mental health.   </w:t>
      </w:r>
    </w:p>
    <w:p>
      <w:r>
        <w:t xml:space="preserve">10. Il était difficile de comprendre sa tête, il était trop occupé à penser à d'autres choses.   </w:t>
      </w:r>
    </w:p>
    <w:p>
      <w:r>
        <w:t xml:space="preserve">    It was difficult to understand his head, he was too busy thinking about other things.</w:t>
      </w:r>
    </w:p>
    <w:p/>
    <w:p>
      <w:r>
        <w:rPr>
          <w:b/>
        </w:rPr>
        <w:t>Word: Rose | Meaning: Flower</w:t>
      </w:r>
    </w:p>
    <w:p/>
    <w:p>
      <w:r>
        <w:t>1.  J'adore la couleur de la rose rouge.</w:t>
      </w:r>
    </w:p>
    <w:p>
      <w:r>
        <w:t xml:space="preserve">    Rose red is my favorite color.</w:t>
      </w:r>
    </w:p>
    <w:p>
      <w:r>
        <w:t>2.  La rose est un symbole d'amour éternel.</w:t>
      </w:r>
    </w:p>
    <w:p>
      <w:r>
        <w:t xml:space="preserve">    The rose is a symbol of eternal love.</w:t>
      </w:r>
    </w:p>
    <w:p>
      <w:r>
        <w:t xml:space="preserve">3.  Elle pose une rose sur la table. </w:t>
      </w:r>
    </w:p>
    <w:p>
      <w:r>
        <w:t xml:space="preserve">    She puts a rose on the table.</w:t>
      </w:r>
    </w:p>
    <w:p>
      <w:r>
        <w:t>4.  Le poète a écrit un poème sur la rose.</w:t>
      </w:r>
    </w:p>
    <w:p>
      <w:r>
        <w:t xml:space="preserve">    The poet wrote a poem about the rose.</w:t>
      </w:r>
    </w:p>
    <w:p>
      <w:r>
        <w:t>5.  Les fleurs de rose se déclinent en plusieurs couleurs.</w:t>
      </w:r>
    </w:p>
    <w:p>
      <w:r>
        <w:t xml:space="preserve">    Roses have many color variations.</w:t>
      </w:r>
    </w:p>
    <w:p>
      <w:r>
        <w:t xml:space="preserve">6.  Un jardinier tend une rose avec soin. </w:t>
      </w:r>
    </w:p>
    <w:p>
      <w:r>
        <w:t xml:space="preserve">    A gardener tends to a rose with care.</w:t>
      </w:r>
    </w:p>
    <w:p>
      <w:r>
        <w:t>7.  La rose est un élément essentiel dans la composition du bouquet.</w:t>
      </w:r>
    </w:p>
    <w:p>
      <w:r>
        <w:t xml:space="preserve">   Rose is an essential element in the bouquet's composition.</w:t>
      </w:r>
    </w:p>
    <w:p>
      <w:r>
        <w:t>8.  Tu as acheté une rose pour ta maman ?</w:t>
      </w:r>
    </w:p>
    <w:p>
      <w:r>
        <w:t xml:space="preserve">    Did you buy a rose for your mom?</w:t>
      </w:r>
    </w:p>
    <w:p>
      <w:r>
        <w:t xml:space="preserve">9.  J'ai vu des roses magnifiques devant le musée. </w:t>
      </w:r>
    </w:p>
    <w:p>
      <w:r>
        <w:t xml:space="preserve">    I saw beautiful roses in front of the museum.</w:t>
      </w:r>
    </w:p>
    <w:p>
      <w:r>
        <w:t>10. La rose est un symbole de la vie et de l'espoir.</w:t>
      </w:r>
    </w:p>
    <w:p>
      <w:r>
        <w:t xml:space="preserve">    Rose is a symbol of life and hope.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The water is essential for life.</w:t>
      </w:r>
    </w:p>
    <w:p>
      <w:r>
        <w:t>2. J’ai besoin d’eau pour boire.</w:t>
      </w:r>
    </w:p>
    <w:p>
      <w:r>
        <w:t xml:space="preserve">  I need water to drink.</w:t>
      </w:r>
    </w:p>
    <w:p>
      <w:r>
        <w:t>3. La ville dispose d'une source d'eau potable.</w:t>
      </w:r>
    </w:p>
    <w:p>
      <w:r>
        <w:t xml:space="preserve">  The city has a source of potable water.</w:t>
      </w:r>
    </w:p>
    <w:p>
      <w:r>
        <w:t>4. L'air est composé de l'eau et de la vapeur d'eau.</w:t>
      </w:r>
    </w:p>
    <w:p>
      <w:r>
        <w:t xml:space="preserve">  The air is composed of water and steam. </w:t>
      </w:r>
    </w:p>
    <w:p>
      <w:r>
        <w:t xml:space="preserve">5. Le fleuve est très large, mais il est aussi assez froid. </w:t>
      </w:r>
    </w:p>
    <w:p>
      <w:r>
        <w:t xml:space="preserve">  The river is very wide, but it's also quite cold.</w:t>
      </w:r>
    </w:p>
    <w:p>
      <w:r>
        <w:t xml:space="preserve">6. L’eau du robinet peut être parfois dure. </w:t>
      </w:r>
    </w:p>
    <w:p>
      <w:r>
        <w:t xml:space="preserve">  Tap water can sometimes be hard.</w:t>
      </w:r>
    </w:p>
    <w:p>
      <w:r>
        <w:t>7. Il faut arroser les plantes régulièrement avec de l’eau.</w:t>
      </w:r>
    </w:p>
    <w:p>
      <w:r>
        <w:t xml:space="preserve">  You need to water the plants regularly with water.</w:t>
      </w:r>
    </w:p>
    <w:p>
      <w:r>
        <w:t>8. La mer est salée, mais elle contient aussi de l'eau douce.</w:t>
      </w:r>
    </w:p>
    <w:p>
      <w:r>
        <w:t xml:space="preserve">  The sea is salty, but it also contains fresh water. </w:t>
      </w:r>
    </w:p>
    <w:p>
      <w:r>
        <w:t xml:space="preserve">9. Le glacier est une source d'eau précieuse pour les populations locales. </w:t>
      </w:r>
    </w:p>
    <w:p>
      <w:r>
        <w:t xml:space="preserve">   The glacier is a valuable source of water for local populations.</w:t>
      </w:r>
    </w:p>
    <w:p>
      <w:r>
        <w:t xml:space="preserve">10. Il fait froid aujourd’hui, j’ai besoin de boire de l’eau chaude. </w:t>
      </w:r>
    </w:p>
    <w:p>
      <w:r>
        <w:t xml:space="preserve">   It's cold today, I need to drink hot water.</w:t>
      </w:r>
    </w:p>
    <w:p/>
    <w:p>
      <w:r>
        <w:rPr>
          <w:b/>
        </w:rPr>
        <w:t>Word: Moi | Meaning: I</w:t>
      </w:r>
    </w:p>
    <w:p/>
    <w:p>
      <w:r>
        <w:t>1. J'adore le cinéma, moi.</w:t>
      </w:r>
    </w:p>
    <w:p>
      <w:r>
        <w:t xml:space="preserve">   I love cinema, me.</w:t>
      </w:r>
    </w:p>
    <w:p>
      <w:r>
        <w:t>2. Moi, je suis fatigué après une longue journée.</w:t>
      </w:r>
    </w:p>
    <w:p>
      <w:r>
        <w:t xml:space="preserve">   I am tired after a long day.</w:t>
      </w:r>
    </w:p>
    <w:p>
      <w:r>
        <w:t xml:space="preserve">3.  C'est lui qui a dit ça, moi. </w:t>
      </w:r>
    </w:p>
    <w:p>
      <w:r>
        <w:t xml:space="preserve">    It was him who said that, me.</w:t>
      </w:r>
    </w:p>
    <w:p>
      <w:r>
        <w:t>4. La nourriture est bonne, moi aussi.</w:t>
      </w:r>
    </w:p>
    <w:p>
      <w:r>
        <w:t xml:space="preserve">    The food is good, me too.</w:t>
      </w:r>
    </w:p>
    <w:p>
      <w:r>
        <w:t>5.  Je voudrais partir à l’étranger, moi.</w:t>
      </w:r>
    </w:p>
    <w:p>
      <w:r>
        <w:t xml:space="preserve">     I would like to go abroad, me.</w:t>
      </w:r>
    </w:p>
    <w:p>
      <w:r>
        <w:t>6. Moi, je suis très content de vous rencontrer.</w:t>
      </w:r>
    </w:p>
    <w:p>
      <w:r>
        <w:t xml:space="preserve">   Me, I am very happy to meet you. </w:t>
      </w:r>
    </w:p>
    <w:p>
      <w:r>
        <w:t xml:space="preserve">7. Il m'a demandé de faire quelque chose, moi. </w:t>
      </w:r>
    </w:p>
    <w:p>
      <w:r>
        <w:t xml:space="preserve">    He asked me to do something, me. </w:t>
      </w:r>
    </w:p>
    <w:p>
      <w:r>
        <w:t>8.  Je ne sais pas comment faire ça, moi.</w:t>
      </w:r>
    </w:p>
    <w:p>
      <w:r>
        <w:t xml:space="preserve">    I don't know how to do this, me.</w:t>
      </w:r>
    </w:p>
    <w:p>
      <w:r>
        <w:t>9.   Moi, je préfère lire un livre.</w:t>
      </w:r>
    </w:p>
    <w:p>
      <w:r>
        <w:t xml:space="preserve">    Me, I prefer to read a book.</w:t>
      </w:r>
    </w:p>
    <w:p>
      <w:r>
        <w:t xml:space="preserve">10.  Nous avons besoin d'aide, moi et toi. </w:t>
      </w:r>
    </w:p>
    <w:p>
      <w:r>
        <w:t xml:space="preserve">     We need help, me and you.</w:t>
      </w:r>
    </w:p>
    <w:p/>
    <w:p>
      <w:r>
        <w:rPr>
          <w:b/>
        </w:rPr>
        <w:t>Word: Tu | Meaning: You</w:t>
      </w:r>
    </w:p>
    <w:p/>
    <w:p>
      <w:r>
        <w:t>1. Tu es vraiment intelligent, n'est-ce pas ?</w:t>
      </w:r>
    </w:p>
    <w:p>
      <w:r>
        <w:t xml:space="preserve">   You are really intelligent, aren't you?</w:t>
      </w:r>
    </w:p>
    <w:p>
      <w:r>
        <w:t>2. Tu as une grande imagination!</w:t>
      </w:r>
    </w:p>
    <w:p>
      <w:r>
        <w:t xml:space="preserve">   You have a great imagination!</w:t>
      </w:r>
    </w:p>
    <w:p>
      <w:r>
        <w:t>3. Tu peux m’aider avec cette tâche ?</w:t>
      </w:r>
    </w:p>
    <w:p>
      <w:r>
        <w:t xml:space="preserve">   Can you help me with this task?</w:t>
      </w:r>
    </w:p>
    <w:p>
      <w:r>
        <w:t>4. Tu es toujours aussi enthousiaste !</w:t>
      </w:r>
    </w:p>
    <w:p>
      <w:r>
        <w:t xml:space="preserve">   You are always so enthusiastic!</w:t>
      </w:r>
    </w:p>
    <w:p>
      <w:r>
        <w:t>5. Tu aimes les films d'animation ?</w:t>
      </w:r>
    </w:p>
    <w:p>
      <w:r>
        <w:t xml:space="preserve">   Do you like animated movies?</w:t>
      </w:r>
    </w:p>
    <w:p>
      <w:r>
        <w:t>6. Tu as besoin de quelque chose ?</w:t>
      </w:r>
    </w:p>
    <w:p>
      <w:r>
        <w:t xml:space="preserve">   Do you need something?</w:t>
      </w:r>
    </w:p>
    <w:p>
      <w:r>
        <w:t>7. Tu veux aller au cinéma ce soir ?</w:t>
      </w:r>
    </w:p>
    <w:p>
      <w:r>
        <w:t xml:space="preserve">   Do you want to go to the cinema this evening? </w:t>
      </w:r>
    </w:p>
    <w:p>
      <w:r>
        <w:t>8. Tu es une personne très sociable!</w:t>
      </w:r>
    </w:p>
    <w:p>
      <w:r>
        <w:t xml:space="preserve">   You are a very sociable person!</w:t>
      </w:r>
    </w:p>
    <w:p>
      <w:r>
        <w:t>9. Tu sais combien de kilomètres la France couvre ?</w:t>
      </w:r>
    </w:p>
    <w:p>
      <w:r>
        <w:t xml:space="preserve">   Do you know how many kilometers France covers?</w:t>
      </w:r>
    </w:p>
    <w:p>
      <w:r>
        <w:t xml:space="preserve">10. Tu es prêt pour ce voyage ? </w:t>
      </w:r>
    </w:p>
    <w:p>
      <w:r>
        <w:t xml:space="preserve">   Are you ready for this trip?</w:t>
      </w:r>
    </w:p>
    <w:p/>
    <w:p>
      <w:r>
        <w:rPr>
          <w:i/>
        </w:rPr>
        <w:t>Sable: &lt;Sand&gt; | Meaning: Sand</w:t>
      </w:r>
    </w:p>
    <w:p/>
    <w:p>
      <w:r>
        <w:t xml:space="preserve">1. Le sable est présent sur la plage. </w:t>
      </w:r>
    </w:p>
    <w:p>
      <w:r>
        <w:t xml:space="preserve">   The sand is present on the beach.</w:t>
      </w:r>
    </w:p>
    <w:p>
      <w:r>
        <w:t xml:space="preserve">2. J'adore les vacances en bord de mer, où le sable est rouge et fin. </w:t>
      </w:r>
    </w:p>
    <w:p>
      <w:r>
        <w:t xml:space="preserve">   I adore holidays by the sea, where the sand is red and fine.</w:t>
      </w:r>
    </w:p>
    <w:p>
      <w:r>
        <w:t xml:space="preserve">3. Il s’est baladé sur la plage, en sifflant le sable.  </w:t>
      </w:r>
    </w:p>
    <w:p>
      <w:r>
        <w:t xml:space="preserve">   He took a stroll on the beach, rustling the sand.</w:t>
      </w:r>
    </w:p>
    <w:p>
      <w:r>
        <w:t xml:space="preserve">4. La lumière du soleil brille sur le sable à l'aube. </w:t>
      </w:r>
    </w:p>
    <w:p>
      <w:r>
        <w:t xml:space="preserve">    The sun's light shines on the sand at dawn.</w:t>
      </w:r>
    </w:p>
    <w:p>
      <w:r>
        <w:t xml:space="preserve">5. Le sable est très chaud aujourd’hui. </w:t>
      </w:r>
    </w:p>
    <w:p>
      <w:r>
        <w:t xml:space="preserve">    The sand is very hot today. </w:t>
      </w:r>
    </w:p>
    <w:p>
      <w:r>
        <w:t>6. L'artiste a peint un tableau de la plage avec un sable fin et doré.</w:t>
      </w:r>
    </w:p>
    <w:p>
      <w:r>
        <w:t xml:space="preserve">    The artist painted a picture of the beach with fine and golden sand.</w:t>
      </w:r>
    </w:p>
    <w:p>
      <w:r>
        <w:t xml:space="preserve">7. Les enfants ont joué dans le sable pendant des heures.  </w:t>
      </w:r>
    </w:p>
    <w:p>
      <w:r>
        <w:t xml:space="preserve">   Children played in the sand for hours.</w:t>
      </w:r>
    </w:p>
    <w:p>
      <w:r>
        <w:t xml:space="preserve">8. Il y a beaucoup de sable sur le terrain de sport. </w:t>
      </w:r>
    </w:p>
    <w:p>
      <w:r>
        <w:t xml:space="preserve">   There is a lot of sand on the sports field.</w:t>
      </w:r>
    </w:p>
    <w:p>
      <w:r>
        <w:t xml:space="preserve">9. J'ai besoin d'un peu de sable pour faire une construction avec ma fille.  </w:t>
      </w:r>
    </w:p>
    <w:p>
      <w:r>
        <w:t xml:space="preserve">    I need some sand to build with my daughter. </w:t>
      </w:r>
    </w:p>
    <w:p>
      <w:r>
        <w:t xml:space="preserve">10. Le sable est important pour la vie des animaux marins. </w:t>
      </w:r>
    </w:p>
    <w:p>
      <w:r>
        <w:t xml:space="preserve">    Sand is important for marine animal life.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I have a sheet of paper for writing.</w:t>
      </w:r>
    </w:p>
    <w:p>
      <w:r>
        <w:t>2. La feuille d'érable était rouge et brillante.</w:t>
      </w:r>
    </w:p>
    <w:p>
      <w:r>
        <w:t xml:space="preserve">  The maple leaf was red and shiny.</w:t>
      </w:r>
    </w:p>
    <w:p>
      <w:r>
        <w:t>3. Regardez la feuille de calcul!</w:t>
      </w:r>
    </w:p>
    <w:p>
      <w:r>
        <w:t xml:space="preserve">  Look at the worksheet!</w:t>
      </w:r>
    </w:p>
    <w:p>
      <w:r>
        <w:t>4. Il faut déchirer la feuille pour l'eau.</w:t>
      </w:r>
    </w:p>
    <w:p>
      <w:r>
        <w:t xml:space="preserve">  You have to tear the sheet for water. </w:t>
      </w:r>
    </w:p>
    <w:p>
      <w:r>
        <w:t>5. J'ai besoin d'une feuille de calcul.</w:t>
      </w:r>
    </w:p>
    <w:p>
      <w:r>
        <w:t xml:space="preserve">   I need a calculation sheet. </w:t>
      </w:r>
    </w:p>
    <w:p>
      <w:r>
        <w:t>6. La feuille est un outil essentiel pour la vie.</w:t>
      </w:r>
    </w:p>
    <w:p>
      <w:r>
        <w:t xml:space="preserve">  The leaf is an essential tool in life.</w:t>
      </w:r>
    </w:p>
    <w:p>
      <w:r>
        <w:t>7. Les feuilles d’automne tombent dans le jardin.</w:t>
      </w:r>
    </w:p>
    <w:p>
      <w:r>
        <w:t xml:space="preserve">  Leaves of autumn fall in the garden.</w:t>
      </w:r>
    </w:p>
    <w:p>
      <w:r>
        <w:t>8. Les arbres ont des feuilles vertes pendant l'été.</w:t>
      </w:r>
    </w:p>
    <w:p>
      <w:r>
        <w:t xml:space="preserve">  Trees have green leaves during summer. </w:t>
      </w:r>
    </w:p>
    <w:p>
      <w:r>
        <w:t xml:space="preserve">9. La feuille de la salade est délicieuse. </w:t>
      </w:r>
    </w:p>
    <w:p>
      <w:r>
        <w:t xml:space="preserve">   The leaf salad is delicious.</w:t>
      </w:r>
    </w:p>
    <w:p>
      <w:r>
        <w:t>10. Elle a une feuille d’herbe dans son sac.</w:t>
      </w:r>
    </w:p>
    <w:p>
      <w:r>
        <w:t xml:space="preserve">   She has a grass leaf in her bag.</w:t>
      </w:r>
    </w:p>
    <w:p/>
    <w:p>
      <w:r>
        <w:t>Lumière:  Light</w:t>
      </w:r>
    </w:p>
    <w:p/>
    <w:p>
      <w:r>
        <w:t>1. La lumière du soleil illumine la nature.</w:t>
      </w:r>
    </w:p>
    <w:p>
      <w:r>
        <w:t xml:space="preserve">   The sunlight illuminates nature.</w:t>
      </w:r>
    </w:p>
    <w:p>
      <w:r>
        <w:t>2. Il y a une faible lumière dans cette pièce.</w:t>
      </w:r>
    </w:p>
    <w:p>
      <w:r>
        <w:t xml:space="preserve">   There is a dim light in this room.</w:t>
      </w:r>
    </w:p>
    <w:p>
      <w:r>
        <w:t>3. J'aime les étoiles, elles apportent de la lumière dans la nuit.</w:t>
      </w:r>
    </w:p>
    <w:p>
      <w:r>
        <w:t xml:space="preserve">   I like the stars, they bring light into the night.</w:t>
      </w:r>
    </w:p>
    <w:p>
      <w:r>
        <w:t>4. La lampe de table est allumée pour illuminer la table.</w:t>
      </w:r>
    </w:p>
    <w:p>
      <w:r>
        <w:t xml:space="preserve">   The table lamp is turned on to illuminate the table.</w:t>
      </w:r>
    </w:p>
    <w:p>
      <w:r>
        <w:t>5. Les lumières artificielles sont nécessaires pour éclairer la ville.</w:t>
      </w:r>
    </w:p>
    <w:p>
      <w:r>
        <w:t xml:space="preserve">   Artificial lights are necessary to illuminate the city.</w:t>
      </w:r>
    </w:p>
    <w:p>
      <w:r>
        <w:t>6. Il a besoin d'une lumière vive pour travailler plus efficacement.</w:t>
      </w:r>
    </w:p>
    <w:p>
      <w:r>
        <w:t xml:space="preserve">   He needs bright light to work more efficiently.</w:t>
      </w:r>
    </w:p>
    <w:p>
      <w:r>
        <w:t>7. La lune brille de mille feux dans le ciel nocturne.</w:t>
      </w:r>
    </w:p>
    <w:p>
      <w:r>
        <w:t xml:space="preserve">   The moon shines brightly in the night sky.</w:t>
      </w:r>
    </w:p>
    <w:p>
      <w:r>
        <w:t xml:space="preserve">8. L’hôtel a une belle lumière naturelle, et il y a des tables aux terrasses. </w:t>
      </w:r>
    </w:p>
    <w:p>
      <w:r>
        <w:t xml:space="preserve">   The hotel has beautiful natural light and there are tables on the patios. </w:t>
      </w:r>
    </w:p>
    <w:p>
      <w:r>
        <w:t>9.  J'arrive tard à la fête mais j'ai apporté de la lumière pour illuminé l'ambiance.</w:t>
      </w:r>
    </w:p>
    <w:p>
      <w:r>
        <w:t xml:space="preserve">   I arrive late to the party but I brought some light to illuminate the atmosphere. </w:t>
      </w:r>
    </w:p>
    <w:p>
      <w:r>
        <w:t>10. La lumière est une force qui peut nous guider et éclairer.</w:t>
      </w:r>
    </w:p>
    <w:p>
      <w:r>
        <w:t xml:space="preserve">   Light is a force that can guide and enlighten 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Good morning!</w:t>
      </w:r>
    </w:p>
    <w:p>
      <w:r>
        <w:t>3.  Bonjour à la personne qui appelle.</w:t>
      </w:r>
    </w:p>
    <w:p>
      <w:r>
        <w:t xml:space="preserve">    Hello to the caller.</w:t>
      </w:r>
    </w:p>
    <w:p>
      <w:r>
        <w:t>4.  Nous avons besoin de votre aide, Bonjour.</w:t>
      </w:r>
    </w:p>
    <w:p>
      <w:r>
        <w:t xml:space="preserve">    We need your help, hello. </w:t>
      </w:r>
    </w:p>
    <w:p>
      <w:r>
        <w:t xml:space="preserve">5.  Bonjour le monde ! </w:t>
      </w:r>
    </w:p>
    <w:p>
      <w:r>
        <w:t xml:space="preserve">    Hello everyone!</w:t>
      </w:r>
    </w:p>
    <w:p>
      <w:r>
        <w:t xml:space="preserve">6.  Je vous présente mon ami, Bonjour. </w:t>
      </w:r>
    </w:p>
    <w:p>
      <w:r>
        <w:t xml:space="preserve">    I'd like to introduce my friend, Hello.</w:t>
      </w:r>
    </w:p>
    <w:p>
      <w:r>
        <w:t>7.  Bon jour à toutes et à tous.</w:t>
      </w:r>
    </w:p>
    <w:p>
      <w:r>
        <w:t xml:space="preserve">   Good day to all of you. </w:t>
      </w:r>
    </w:p>
    <w:p>
      <w:r>
        <w:t xml:space="preserve">8.  Bonjour madame et monsieur. </w:t>
      </w:r>
    </w:p>
    <w:p>
      <w:r>
        <w:t xml:space="preserve">   Hello ma’am and sir. </w:t>
      </w:r>
    </w:p>
    <w:p>
      <w:r>
        <w:t>9.  Bonjour! J’ai besoin d'aide.</w:t>
      </w:r>
    </w:p>
    <w:p>
      <w:r>
        <w:t xml:space="preserve">    Hello! I need help.</w:t>
      </w:r>
    </w:p>
    <w:p>
      <w:r>
        <w:t xml:space="preserve">10. Bonjour, je suis ravi(e) de vous rencontrer. </w:t>
      </w:r>
    </w:p>
    <w:p>
      <w:r>
        <w:t xml:space="preserve">    Hello, I am happy to meet you.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</w:t>
      </w:r>
    </w:p>
    <w:p>
      <w:r>
        <w:t xml:space="preserve">   There is a fire in the kitchen.</w:t>
      </w:r>
    </w:p>
    <w:p>
      <w:r>
        <w:t xml:space="preserve">2. Le feu de joie était évident chez les invités.  </w:t>
      </w:r>
    </w:p>
    <w:p>
      <w:r>
        <w:t xml:space="preserve">   The joy of the event was evident among the guests. </w:t>
      </w:r>
    </w:p>
    <w:p>
      <w:r>
        <w:t xml:space="preserve">3. La flamme du feu était magnifique. </w:t>
      </w:r>
    </w:p>
    <w:p>
      <w:r>
        <w:t xml:space="preserve">   The flame of the fire was magnificent. </w:t>
      </w:r>
    </w:p>
    <w:p>
      <w:r>
        <w:t xml:space="preserve">4. Il a éteint le feu d'une simple cigarette.  </w:t>
      </w:r>
    </w:p>
    <w:p>
      <w:r>
        <w:t xml:space="preserve">   He put out a small fire from a cigarette. </w:t>
      </w:r>
    </w:p>
    <w:p>
      <w:r>
        <w:t xml:space="preserve">5. Les flammes du feu ont illuminé la nuit.  </w:t>
      </w:r>
    </w:p>
    <w:p>
      <w:r>
        <w:t xml:space="preserve">   The flames of the fire illuminated the night. </w:t>
      </w:r>
    </w:p>
    <w:p>
      <w:r>
        <w:t xml:space="preserve">6. La fumée du feu s'est emparée de la pièce entière.  </w:t>
      </w:r>
    </w:p>
    <w:p>
      <w:r>
        <w:t xml:space="preserve">   Smoke from the fire filled the entire room. </w:t>
      </w:r>
    </w:p>
    <w:p>
      <w:r>
        <w:t xml:space="preserve">7. Le feu de joie a réchauffé les cœurs des gens. </w:t>
      </w:r>
    </w:p>
    <w:p>
      <w:r>
        <w:t xml:space="preserve">   The joy fire warmed people's hearts. </w:t>
      </w:r>
    </w:p>
    <w:p>
      <w:r>
        <w:t xml:space="preserve">8. Il a peur du feu dans l’appartement. </w:t>
      </w:r>
    </w:p>
    <w:p>
      <w:r>
        <w:t xml:space="preserve">   He is afraid of fire in the apartment.  </w:t>
      </w:r>
    </w:p>
    <w:p>
      <w:r>
        <w:t xml:space="preserve">9. La sécurité est primordiale, même en présence d’un feu. </w:t>
      </w:r>
    </w:p>
    <w:p>
      <w:r>
        <w:t xml:space="preserve">    Safety is paramount even when faced with a fire. </w:t>
      </w:r>
    </w:p>
    <w:p>
      <w:r>
        <w:t>10. Le feu s’est déclenché et a provoqué une alarme sonore.</w:t>
      </w:r>
    </w:p>
    <w:p>
      <w:r>
        <w:t xml:space="preserve">   The fire broke out and triggered an alarm sound.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