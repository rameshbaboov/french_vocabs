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bien la conversation.</w:t>
      </w:r>
    </w:p>
    <w:p>
      <w:r>
        <w:t xml:space="preserve">   Yes, I understand the conversation well.</w:t>
      </w:r>
    </w:p>
    <w:p>
      <w:r>
        <w:t>2.  Je suis d'accord avec vous.</w:t>
      </w:r>
    </w:p>
    <w:p>
      <w:r>
        <w:t xml:space="preserve">   I agree with you.</w:t>
      </w:r>
    </w:p>
    <w:p>
      <w:r>
        <w:t>3.  Oui, c’est une belle journée.</w:t>
      </w:r>
    </w:p>
    <w:p>
      <w:r>
        <w:t xml:space="preserve">   Yes, it is a beautiful day. </w:t>
      </w:r>
    </w:p>
    <w:p>
      <w:r>
        <w:t xml:space="preserve">4.  Oui, j’aime cuisiner. </w:t>
      </w:r>
    </w:p>
    <w:p>
      <w:r>
        <w:t xml:space="preserve">   Yes, I like to cook. </w:t>
      </w:r>
    </w:p>
    <w:p>
      <w:r>
        <w:t>5.  Oui, je suis fatigué.</w:t>
      </w:r>
    </w:p>
    <w:p>
      <w:r>
        <w:t xml:space="preserve">    Yes, I am tired. </w:t>
      </w:r>
    </w:p>
    <w:p>
      <w:r>
        <w:t xml:space="preserve">6.  Je veux aller au cinéma. </w:t>
      </w:r>
    </w:p>
    <w:p>
      <w:r>
        <w:t xml:space="preserve">   I want to go to the cinema. </w:t>
      </w:r>
    </w:p>
    <w:p>
      <w:r>
        <w:t xml:space="preserve">7.  Il fait beau aujourd'hui. </w:t>
      </w:r>
    </w:p>
    <w:p>
      <w:r>
        <w:t xml:space="preserve">   It is beautiful out today.</w:t>
      </w:r>
    </w:p>
    <w:p>
      <w:r>
        <w:t xml:space="preserve">8.  Oui, j’ai besoin d'aide pour mon projet. </w:t>
      </w:r>
    </w:p>
    <w:p>
      <w:r>
        <w:t xml:space="preserve">    Yes, I need help with my project.</w:t>
      </w:r>
    </w:p>
    <w:p>
      <w:r>
        <w:t>9.  Oui, j’adore les films d’horreur.</w:t>
      </w:r>
    </w:p>
    <w:p>
      <w:r>
        <w:t xml:space="preserve">   Yes, I adore horror movies.</w:t>
      </w:r>
    </w:p>
    <w:p>
      <w:r>
        <w:t xml:space="preserve">10. Oui, je suis prêt à partir. </w:t>
      </w:r>
    </w:p>
    <w:p>
      <w:r>
        <w:t xml:space="preserve">    Yes, I am ready to leave.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 My house is located in a peaceful neighborhood.</w:t>
      </w:r>
    </w:p>
    <w:p>
      <w:r>
        <w:t xml:space="preserve">2. J'ai hâte de visiter la maison de mes grands-parents.  </w:t>
      </w:r>
    </w:p>
    <w:p>
      <w:r>
        <w:t xml:space="preserve">   I can't wait to visit my grandparents' house. </w:t>
      </w:r>
    </w:p>
    <w:p>
      <w:r>
        <w:t xml:space="preserve">3. La maison a une belle vue sur le jardin.  </w:t>
      </w:r>
    </w:p>
    <w:p>
      <w:r>
        <w:t xml:space="preserve">   The house has a beautiful view of the garden.</w:t>
      </w:r>
    </w:p>
    <w:p>
      <w:r>
        <w:t xml:space="preserve">4. La cuisine de ma maison est très bien équipée.  </w:t>
      </w:r>
    </w:p>
    <w:p>
      <w:r>
        <w:t xml:space="preserve">   My kitchen in my home is very well equipped.</w:t>
      </w:r>
    </w:p>
    <w:p>
      <w:r>
        <w:t xml:space="preserve">5. J'aime cuisiner et passer du temps dans ma maison.  </w:t>
      </w:r>
    </w:p>
    <w:p>
      <w:r>
        <w:t xml:space="preserve">    I like cooking and spending time in my home. </w:t>
      </w:r>
    </w:p>
    <w:p>
      <w:r>
        <w:t xml:space="preserve">6. Les amis peuvent venir à la maison pour un barbecue.  </w:t>
      </w:r>
    </w:p>
    <w:p>
      <w:r>
        <w:t xml:space="preserve">   Friends can come to the house for a barbecue. </w:t>
      </w:r>
    </w:p>
    <w:p>
      <w:r>
        <w:t xml:space="preserve">7. La chambre de mon enfant est décorée avec des couleurs vives.  </w:t>
      </w:r>
    </w:p>
    <w:p>
      <w:r>
        <w:t xml:space="preserve">   My child's room is decorated with bright colors.</w:t>
      </w:r>
    </w:p>
    <w:p>
      <w:r>
        <w:t xml:space="preserve">8. Le propriétaire de la maison nous a accueillis chaleureusement.  </w:t>
      </w:r>
    </w:p>
    <w:p>
      <w:r>
        <w:t xml:space="preserve">    The owner of the house welcomed us warmly. </w:t>
      </w:r>
    </w:p>
    <w:p>
      <w:r>
        <w:t xml:space="preserve">9. La maison est un endroit sûr et confortable.  </w:t>
      </w:r>
    </w:p>
    <w:p>
      <w:r>
        <w:t xml:space="preserve">   The house is a safe and comfortable place. </w:t>
      </w:r>
    </w:p>
    <w:p>
      <w:r>
        <w:t xml:space="preserve">10. Nous avons passé une semaine agréable dans notre maison.  </w:t>
      </w:r>
    </w:p>
    <w:p>
      <w:r>
        <w:t xml:space="preserve">   We spent a nice week at our home.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vélo était rouge et brillant.</w:t>
      </w:r>
    </w:p>
    <w:p>
      <w:r>
        <w:t xml:space="preserve">    The bicycle was red and shiny. </w:t>
      </w:r>
    </w:p>
    <w:p>
      <w:r>
        <w:t>3. J'ai un crayon rouge sur ma table.</w:t>
      </w:r>
    </w:p>
    <w:p>
      <w:r>
        <w:t xml:space="preserve">   I have a red pencil on my desk.</w:t>
      </w:r>
    </w:p>
    <w:p>
      <w:r>
        <w:t>4. L’arbre a des feuilles rouges.</w:t>
      </w:r>
    </w:p>
    <w:p>
      <w:r>
        <w:t xml:space="preserve">    The tree has red leaves.</w:t>
      </w:r>
    </w:p>
    <w:p>
      <w:r>
        <w:t>5. Il y a une voiture rouge dans la rue.</w:t>
      </w:r>
    </w:p>
    <w:p>
      <w:r>
        <w:t xml:space="preserve">    There is a red car in the street. </w:t>
      </w:r>
    </w:p>
    <w:p>
      <w:r>
        <w:t>6. Le sang est rouge.</w:t>
      </w:r>
    </w:p>
    <w:p>
      <w:r>
        <w:t xml:space="preserve">    Blood is red.</w:t>
      </w:r>
    </w:p>
    <w:p>
      <w:r>
        <w:t>7. La tomate est rouge.</w:t>
      </w:r>
    </w:p>
    <w:p>
      <w:r>
        <w:t xml:space="preserve">    The tomato is red.</w:t>
      </w:r>
    </w:p>
    <w:p>
      <w:r>
        <w:t>8. Elle aime manger des fruits rouges.</w:t>
      </w:r>
    </w:p>
    <w:p>
      <w:r>
        <w:t xml:space="preserve">   She likes to eat red fruits.</w:t>
      </w:r>
    </w:p>
    <w:p>
      <w:r>
        <w:t xml:space="preserve">9.  La ville de Paris est connue pour sa architecture rouge. </w:t>
      </w:r>
    </w:p>
    <w:p>
      <w:r>
        <w:t xml:space="preserve">    The city of Paris is known for its red architecture.</w:t>
      </w:r>
    </w:p>
    <w:p>
      <w:r>
        <w:t>10. J'ai peur du sang rouge.</w:t>
      </w:r>
    </w:p>
    <w:p>
      <w:r>
        <w:t xml:space="preserve">    I am afraid of red blood.</w:t>
      </w:r>
    </w:p>
    <w:p/>
    <w:p>
      <w:r>
        <w:rPr>
          <w:b/>
        </w:rPr>
        <w:t>Word: Chat | Meaning: Cat</w:t>
      </w:r>
    </w:p>
    <w:p/>
    <w:p>
      <w:r>
        <w:t>1. J'ai un chat très mignon qui joue avec moi.</w:t>
      </w:r>
    </w:p>
    <w:p>
      <w:r>
        <w:t xml:space="preserve">    I have a very cute cat that plays with me.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 xml:space="preserve">3. La conversation du chat et de son propriétaire est très intéressante. </w:t>
      </w:r>
    </w:p>
    <w:p>
      <w:r>
        <w:t xml:space="preserve">   The chat and its owner's conversation is very interesting.</w:t>
      </w:r>
    </w:p>
    <w:p>
      <w:r>
        <w:t xml:space="preserve">4.  Mon chat adore les chats, il est toujours curieux d'en jouer avec. </w:t>
      </w:r>
    </w:p>
    <w:p>
      <w:r>
        <w:t xml:space="preserve">    My cat loves cats, he's always curious to play with them.</w:t>
      </w:r>
    </w:p>
    <w:p>
      <w:r>
        <w:t>5. Nous avons invité le chat à la fête.</w:t>
      </w:r>
    </w:p>
    <w:p>
      <w:r>
        <w:t xml:space="preserve">    We invited the cat to the party.</w:t>
      </w:r>
    </w:p>
    <w:p>
      <w:r>
        <w:t xml:space="preserve">6.  Il y a des chats dans la rue. </w:t>
      </w:r>
    </w:p>
    <w:p>
      <w:r>
        <w:t xml:space="preserve">   There are cats in the street. </w:t>
      </w:r>
    </w:p>
    <w:p>
      <w:r>
        <w:t xml:space="preserve">7. Le chat est très gentil et doux. </w:t>
      </w:r>
    </w:p>
    <w:p>
      <w:r>
        <w:t xml:space="preserve">    The cat is very gentle and soft. </w:t>
      </w:r>
    </w:p>
    <w:p>
      <w:r>
        <w:t xml:space="preserve">8. J'ai acheté un nouveau jouet pour mon chat. </w:t>
      </w:r>
    </w:p>
    <w:p>
      <w:r>
        <w:t xml:space="preserve">   I bought a new toy for my cat.</w:t>
      </w:r>
    </w:p>
    <w:p>
      <w:r>
        <w:t xml:space="preserve">9.  Le chat est très intelligent et il comprend bien mes instructions. </w:t>
      </w:r>
    </w:p>
    <w:p>
      <w:r>
        <w:t xml:space="preserve">   The cat is very smart and he understands my instructions well. </w:t>
      </w:r>
    </w:p>
    <w:p>
      <w:r>
        <w:t xml:space="preserve">10.  Je ne peux pas passer une journée sans ma compagnie de chat. </w:t>
      </w:r>
    </w:p>
    <w:p>
      <w:r>
        <w:t xml:space="preserve">    I can't spend a day without the company of my cat.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 une belle lumière dans le salon.</w:t>
      </w:r>
    </w:p>
    <w:p>
      <w:r>
        <w:t xml:space="preserve">    There is beautiful light in the living room. </w:t>
      </w:r>
    </w:p>
    <w:p>
      <w:r>
        <w:t>3.  J'aime beaucoup la lumière de mes lampes.</w:t>
      </w:r>
    </w:p>
    <w:p>
      <w:r>
        <w:t xml:space="preserve">    I like the light of my lamps very much.</w:t>
      </w:r>
    </w:p>
    <w:p>
      <w:r>
        <w:t xml:space="preserve">4. La lumière du feu crépitait dans l'obscurité. </w:t>
      </w:r>
    </w:p>
    <w:p>
      <w:r>
        <w:t xml:space="preserve">    The firelight crackled in the darkness. </w:t>
      </w:r>
    </w:p>
    <w:p>
      <w:r>
        <w:t>5. Nous avons besoin de plus de lumière pour voir ce qui se cache dans les bois.</w:t>
      </w:r>
    </w:p>
    <w:p>
      <w:r>
        <w:t xml:space="preserve">    We need more light to see what is hidden in the woods. </w:t>
      </w:r>
    </w:p>
    <w:p>
      <w:r>
        <w:t>6. La lumière est essentielle à la vie.</w:t>
      </w:r>
    </w:p>
    <w:p>
      <w:r>
        <w:t xml:space="preserve">    Light is essential to life. </w:t>
      </w:r>
    </w:p>
    <w:p>
      <w:r>
        <w:t>7. J'ai une lampe de poche pour la lumière d'urgence.</w:t>
      </w:r>
    </w:p>
    <w:p>
      <w:r>
        <w:t xml:space="preserve">    I have a flashlight for emergency light. </w:t>
      </w:r>
    </w:p>
    <w:p>
      <w:r>
        <w:t>8. L'obscurité de la nuit impacte la lumière de nos mondes.</w:t>
      </w:r>
    </w:p>
    <w:p>
      <w:r>
        <w:t xml:space="preserve">    The darkness of the night impacts the light of our worlds. </w:t>
      </w:r>
    </w:p>
    <w:p>
      <w:r>
        <w:t>9.  La lumière est un élément essentiel pour notre bien-être.</w:t>
      </w:r>
    </w:p>
    <w:p>
      <w:r>
        <w:t xml:space="preserve">    Light is an essential element for our well-being. </w:t>
      </w:r>
    </w:p>
    <w:p>
      <w:r>
        <w:t>10. Il faut trouver une source de lumière dans cette pièce sombre.</w:t>
      </w:r>
    </w:p>
    <w:p>
      <w:r>
        <w:t xml:space="preserve">    We need to find a source of light in this dark room.</w:t>
      </w:r>
    </w:p>
    <w:p/>
    <w:p>
      <w:r>
        <w:t>Feuilles: Leaves</w:t>
      </w:r>
    </w:p>
    <w:p/>
    <w:p>
      <w:r>
        <w:t>1. Les feuilles jaunes sont tombées sur le sol.</w:t>
      </w:r>
    </w:p>
    <w:p>
      <w:r>
        <w:t xml:space="preserve">    The yellow leaves have fallen on the ground.</w:t>
      </w:r>
    </w:p>
    <w:p>
      <w:r>
        <w:t>2. J'adore les feuilles d'érable en automne.</w:t>
      </w:r>
    </w:p>
    <w:p>
      <w:r>
        <w:t xml:space="preserve">    I love maple leaves in autumn.</w:t>
      </w:r>
    </w:p>
    <w:p>
      <w:r>
        <w:t>3.  Il faut enlever les feuilles mortes de la cour.</w:t>
      </w:r>
    </w:p>
    <w:p>
      <w:r>
        <w:t xml:space="preserve">   We need to remove dead leaves from the yard. </w:t>
      </w:r>
    </w:p>
    <w:p>
      <w:r>
        <w:t>4.  Ce vieux chêne a beaucoup de feuilles vert et rouges.</w:t>
      </w:r>
    </w:p>
    <w:p>
      <w:r>
        <w:t xml:space="preserve">    This old oak has many green and red leaves.</w:t>
      </w:r>
    </w:p>
    <w:p>
      <w:r>
        <w:t>5.  La feuille du cahier est très fine.</w:t>
      </w:r>
    </w:p>
    <w:p>
      <w:r>
        <w:t xml:space="preserve">    The sheet of the notebook is very thin.</w:t>
      </w:r>
    </w:p>
    <w:p>
      <w:r>
        <w:t xml:space="preserve">6.  Il y a beaucoup de feuilles dans le jardin. </w:t>
      </w:r>
    </w:p>
    <w:p>
      <w:r>
        <w:t xml:space="preserve">   There are many leaves in the garden. </w:t>
      </w:r>
    </w:p>
    <w:p>
      <w:r>
        <w:t xml:space="preserve">7.  Nous avons besoin de plus d'eau pour arroser les feuilles. </w:t>
      </w:r>
    </w:p>
    <w:p>
      <w:r>
        <w:t xml:space="preserve">   We need more water to water the leaves.</w:t>
      </w:r>
    </w:p>
    <w:p>
      <w:r>
        <w:t>8.  J’ai besoin d’un coup de pouce pour faire une feuille de papier.</w:t>
      </w:r>
    </w:p>
    <w:p>
      <w:r>
        <w:t xml:space="preserve">    I need a little help to make a paper leaf.</w:t>
      </w:r>
    </w:p>
    <w:p>
      <w:r>
        <w:t xml:space="preserve">9.   Les feuilles d'automne sont magnifiques. </w:t>
      </w:r>
    </w:p>
    <w:p>
      <w:r>
        <w:t xml:space="preserve">    The autumn leaves are beautiful.</w:t>
      </w:r>
    </w:p>
    <w:p>
      <w:r>
        <w:t>10. Le professeur a expliqué comment utiliser les feuilles pour l'écriture.</w:t>
      </w:r>
    </w:p>
    <w:p>
      <w:r>
        <w:t xml:space="preserve">    The teacher explained how to use leaves for writing.</w:t>
      </w:r>
    </w:p>
    <w:p/>
    <w:p>
      <w:r>
        <w:rPr>
          <w:b/>
        </w:rPr>
        <w:t>Word: Belle | Meaning: Beautiful</w:t>
      </w:r>
    </w:p>
    <w:p/>
    <w:p>
      <w:r>
        <w:t xml:space="preserve">1. La fille est belle et souriante. </w:t>
      </w:r>
    </w:p>
    <w:p>
      <w:r>
        <w:t xml:space="preserve">   The girl is beautiful and cheerful.</w:t>
      </w:r>
    </w:p>
    <w:p>
      <w:r>
        <w:t>2. C'est une belle ville.</w:t>
      </w:r>
    </w:p>
    <w:p>
      <w:r>
        <w:t xml:space="preserve">   It's a beautiful city.</w:t>
      </w:r>
    </w:p>
    <w:p>
      <w:r>
        <w:t>3. Le film était belle à regarder.</w:t>
      </w:r>
    </w:p>
    <w:p>
      <w:r>
        <w:t xml:space="preserve">   The movie was beautiful to watch.</w:t>
      </w:r>
    </w:p>
    <w:p>
      <w:r>
        <w:t>4. Elle a une belle voix.</w:t>
      </w:r>
    </w:p>
    <w:p>
      <w:r>
        <w:t xml:space="preserve">   She has a beautiful voice. </w:t>
      </w:r>
    </w:p>
    <w:p>
      <w:r>
        <w:t>5.  J'aime beaucoup ce joli chapeau.</w:t>
      </w:r>
    </w:p>
    <w:p>
      <w:r>
        <w:t xml:space="preserve">   I like this pretty hat very much.</w:t>
      </w:r>
    </w:p>
    <w:p>
      <w:r>
        <w:t>6. Ce gâteau est belle, mais il est trop sucré.</w:t>
      </w:r>
    </w:p>
    <w:p>
      <w:r>
        <w:t xml:space="preserve">    This cake is beautiful, but it’s too sweet.</w:t>
      </w:r>
    </w:p>
    <w:p>
      <w:r>
        <w:t xml:space="preserve">7. Il s'est senti belle après avoir reçu son cadeau. </w:t>
      </w:r>
    </w:p>
    <w:p>
      <w:r>
        <w:t xml:space="preserve">    He felt beautiful after receiving his gift.</w:t>
      </w:r>
    </w:p>
    <w:p>
      <w:r>
        <w:t xml:space="preserve">8.  La beauté de la nature est une belle inspiration. </w:t>
      </w:r>
    </w:p>
    <w:p>
      <w:r>
        <w:t xml:space="preserve">   The beauty of nature is a beautiful inspiration.</w:t>
      </w:r>
    </w:p>
    <w:p>
      <w:r>
        <w:t xml:space="preserve">9. Nous avons visité une belle plage aujourd’hui. </w:t>
      </w:r>
    </w:p>
    <w:p>
      <w:r>
        <w:t xml:space="preserve">   We visited a beautiful beach today. </w:t>
      </w:r>
    </w:p>
    <w:p>
      <w:r>
        <w:t xml:space="preserve">10. Le restaurant avait une belle terrasse. </w:t>
      </w:r>
    </w:p>
    <w:p>
      <w:r>
        <w:t xml:space="preserve">    The restaurant had a beautiful terrace.</w:t>
      </w:r>
    </w:p>
    <w:p/>
    <w:p>
      <w:r>
        <w:rPr>
          <w:i/>
        </w:rPr>
        <w:t>Table: &lt;English word&gt; | Meaning: A piece of furniture with a flat top and legs.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J'ai besoin d'une table pour ranger mes dossiers.</w:t>
      </w:r>
    </w:p>
    <w:p>
      <w:r>
        <w:t xml:space="preserve">    I need a table to organize my papers.</w:t>
      </w:r>
    </w:p>
    <w:p>
      <w:r>
        <w:t>3. La table de restaurant sert des plats délicieux.</w:t>
      </w:r>
    </w:p>
    <w:p>
      <w:r>
        <w:t xml:space="preserve">    The restaurant table serves delicious dishes.</w:t>
      </w:r>
    </w:p>
    <w:p>
      <w:r>
        <w:t xml:space="preserve">4. Il est important de prendre soin de la table. </w:t>
      </w:r>
    </w:p>
    <w:p>
      <w:r>
        <w:t xml:space="preserve">   It is important to take care of the table.</w:t>
      </w:r>
    </w:p>
    <w:p>
      <w:r>
        <w:t>5. Nous nous assisons à la table pour manger.</w:t>
      </w:r>
    </w:p>
    <w:p>
      <w:r>
        <w:t xml:space="preserve">   We sit at the table to eat.</w:t>
      </w:r>
    </w:p>
    <w:p>
      <w:r>
        <w:t>6. La table a des chaises et un buffet.</w:t>
      </w:r>
    </w:p>
    <w:p>
      <w:r>
        <w:t xml:space="preserve">    The table has chairs and a sideboard. </w:t>
      </w:r>
    </w:p>
    <w:p>
      <w:r>
        <w:t xml:space="preserve">7. Il y a une table basse dans la pièce de vie. </w:t>
      </w:r>
    </w:p>
    <w:p>
      <w:r>
        <w:t xml:space="preserve">    There is a small table in the living room.</w:t>
      </w:r>
    </w:p>
    <w:p>
      <w:r>
        <w:t>8. J'ai besoin d’une table pour travailler à domicile.</w:t>
      </w:r>
    </w:p>
    <w:p>
      <w:r>
        <w:t xml:space="preserve">   I need a table to work from home.  </w:t>
      </w:r>
    </w:p>
    <w:p>
      <w:r>
        <w:t>9. La table est décorée avec des fleurs et des bougies.</w:t>
      </w:r>
    </w:p>
    <w:p>
      <w:r>
        <w:t xml:space="preserve">   The table is decorated with flowers and candles. </w:t>
      </w:r>
    </w:p>
    <w:p>
      <w:r>
        <w:t>10. Les enfants aiment jouer à la table avec leurs jouets.</w:t>
      </w:r>
    </w:p>
    <w:p>
      <w:r>
        <w:t xml:space="preserve">    Children like to play at the table with their toys.</w:t>
      </w:r>
    </w:p>
    <w:p/>
    <w:p>
      <w:r>
        <w:rPr>
          <w:b/>
        </w:rPr>
        <w:t>Word: Bien | Meaning: Good</w:t>
      </w:r>
    </w:p>
    <w:p/>
    <w:p>
      <w:r>
        <w:t>1.  Le café est bien fort.</w:t>
      </w:r>
    </w:p>
    <w:p>
      <w:r>
        <w:t xml:space="preserve">    The coffee is strong.</w:t>
      </w:r>
    </w:p>
    <w:p>
      <w:r>
        <w:t>2.  La musique est bien agréable à écouter.</w:t>
      </w:r>
    </w:p>
    <w:p>
      <w:r>
        <w:t xml:space="preserve">    The music is pleasant to listen to.</w:t>
      </w:r>
    </w:p>
    <w:p>
      <w:r>
        <w:t xml:space="preserve">3.   J'ai bien dormi hier. </w:t>
      </w:r>
    </w:p>
    <w:p>
      <w:r>
        <w:t xml:space="preserve">    I slept well last night.</w:t>
      </w:r>
    </w:p>
    <w:p>
      <w:r>
        <w:t>4.   Elle a bien mangé sa salade.</w:t>
      </w:r>
    </w:p>
    <w:p>
      <w:r>
        <w:t xml:space="preserve">    She ate her salad well.</w:t>
      </w:r>
    </w:p>
    <w:p>
      <w:r>
        <w:t xml:space="preserve">5.   Il va bien, merci !  </w:t>
      </w:r>
    </w:p>
    <w:p>
      <w:r>
        <w:t xml:space="preserve">    He’s doing well, thank you!</w:t>
      </w:r>
    </w:p>
    <w:p>
      <w:r>
        <w:t xml:space="preserve">6.   Ce film est assez bien joué. </w:t>
      </w:r>
    </w:p>
    <w:p>
      <w:r>
        <w:t xml:space="preserve">    The movie is pretty well acted.</w:t>
      </w:r>
    </w:p>
    <w:p>
      <w:r>
        <w:t xml:space="preserve">7.   Mes parents sont bien habillés pour la soirée. </w:t>
      </w:r>
    </w:p>
    <w:p>
      <w:r>
        <w:t xml:space="preserve">    My parents are dressed nicely for the party.</w:t>
      </w:r>
    </w:p>
    <w:p>
      <w:r>
        <w:t>8.   J'ai bien compris l'histoire de géographie.</w:t>
      </w:r>
    </w:p>
    <w:p>
      <w:r>
        <w:t xml:space="preserve">    I understood the geography lesson well.</w:t>
      </w:r>
    </w:p>
    <w:p>
      <w:r>
        <w:t xml:space="preserve">9.  Le train arrive à bon port. </w:t>
      </w:r>
    </w:p>
    <w:p>
      <w:r>
        <w:t xml:space="preserve">    The train arrives at the station.</w:t>
      </w:r>
    </w:p>
    <w:p>
      <w:r>
        <w:t xml:space="preserve">10. La ville est très bien animée le week-end. </w:t>
      </w:r>
    </w:p>
    <w:p>
      <w:r>
        <w:t xml:space="preserve">    The city is very well animated on the weekend.</w:t>
      </w:r>
    </w:p>
    <w:p/>
    <w:p>
      <w:r>
        <w:rPr>
          <w:b/>
        </w:rPr>
        <w:t>Word: Fleur | Meaning: Flower</w:t>
      </w:r>
    </w:p>
    <w:p/>
    <w:p>
      <w:r>
        <w:t>1. La fleur de l'émotion était claire et sincère.</w:t>
      </w:r>
    </w:p>
    <w:p>
      <w:r>
        <w:t xml:space="preserve">    The flower of emotion was clear and sincere.</w:t>
      </w:r>
    </w:p>
    <w:p>
      <w:r>
        <w:t>2. Elle aime la fleur bleue, qui représente sa passion.</w:t>
      </w:r>
    </w:p>
    <w:p>
      <w:r>
        <w:t xml:space="preserve">    She loves the blue flower, which represents her passion.</w:t>
      </w:r>
    </w:p>
    <w:p>
      <w:r>
        <w:t xml:space="preserve">3. Les fleurs dans le jardin étaient magnifiques et colorées. </w:t>
      </w:r>
    </w:p>
    <w:p>
      <w:r>
        <w:t xml:space="preserve">    The flowers in the garden were magnificent and colorful.</w:t>
      </w:r>
    </w:p>
    <w:p>
      <w:r>
        <w:t xml:space="preserve">4. J'ai remarqué une fleur rouge dans mon jardin. </w:t>
      </w:r>
    </w:p>
    <w:p>
      <w:r>
        <w:t xml:space="preserve">    I noticed a red flower in my garden.</w:t>
      </w:r>
    </w:p>
    <w:p>
      <w:r>
        <w:t>5. Le bouquet de fleurs était très élégant et raffiné.</w:t>
      </w:r>
    </w:p>
    <w:p>
      <w:r>
        <w:t xml:space="preserve">    The bouquet of flowers was very elegant and refined.</w:t>
      </w:r>
    </w:p>
    <w:p>
      <w:r>
        <w:t>6. La fleur symbolise la beauté et l’harmonie.</w:t>
      </w:r>
    </w:p>
    <w:p>
      <w:r>
        <w:t xml:space="preserve">    The flower symbolizes beauty and harmony. </w:t>
      </w:r>
    </w:p>
    <w:p>
      <w:r>
        <w:t>7. Il a offert une fleur à la femme qu'il aimait.</w:t>
      </w:r>
    </w:p>
    <w:p>
      <w:r>
        <w:t xml:space="preserve">    He gave a flower to the woman he loved.</w:t>
      </w:r>
    </w:p>
    <w:p>
      <w:r>
        <w:t>8. Les fleurs ont un parfum délicat et envoûtant.</w:t>
      </w:r>
    </w:p>
    <w:p>
      <w:r>
        <w:t xml:space="preserve">    Flowers have a delicate and enchanting fragrance.</w:t>
      </w:r>
    </w:p>
    <w:p>
      <w:r>
        <w:t xml:space="preserve">9. La fleur de lys est une fleur symbolique dans beaucoup d’états. </w:t>
      </w:r>
    </w:p>
    <w:p>
      <w:r>
        <w:t xml:space="preserve">    The lily flower is a symbolic flower in many states. </w:t>
      </w:r>
    </w:p>
    <w:p>
      <w:r>
        <w:t xml:space="preserve">10. L'arbre est fleuri pendant la belle saison.  </w:t>
      </w:r>
    </w:p>
    <w:p>
      <w:r>
        <w:t xml:space="preserve">    The tree is blooming during the beautiful season.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