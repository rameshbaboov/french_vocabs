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me sens fatigué aujourd'hui, moi. </w:t>
      </w:r>
    </w:p>
    <w:p>
      <w:r>
        <w:t xml:space="preserve">    I feel tired today, me.</w:t>
      </w:r>
    </w:p>
    <w:p>
      <w:r>
        <w:t xml:space="preserve">2. Ils ont un projet intéressant, moi aussi! </w:t>
      </w:r>
    </w:p>
    <w:p>
      <w:r>
        <w:t xml:space="preserve">   They have an interesting project, too, me!</w:t>
      </w:r>
    </w:p>
    <w:p>
      <w:r>
        <w:t xml:space="preserve">3.  La soirée est prévue pour demain, moi. </w:t>
      </w:r>
    </w:p>
    <w:p>
      <w:r>
        <w:t xml:space="preserve">   The evening is planned for tomorrow, me.</w:t>
      </w:r>
    </w:p>
    <w:p>
      <w:r>
        <w:t>4. Elle a besoin d'un peu d'aide, moi je peux l'aider.</w:t>
      </w:r>
    </w:p>
    <w:p>
      <w:r>
        <w:t xml:space="preserve">    She needs a little help, me, I can help her.</w:t>
      </w:r>
    </w:p>
    <w:p>
      <w:r>
        <w:t xml:space="preserve">5.  J'ai du mal à comprendre ce qu'ils disent, moi. </w:t>
      </w:r>
    </w:p>
    <w:p>
      <w:r>
        <w:t xml:space="preserve">   I have trouble understanding what they say, me.</w:t>
      </w:r>
    </w:p>
    <w:p>
      <w:r>
        <w:t>6. Je vais aller faire une promenade, moi.</w:t>
      </w:r>
    </w:p>
    <w:p>
      <w:r>
        <w:t xml:space="preserve">   I am going to go for a walk, me.</w:t>
      </w:r>
    </w:p>
    <w:p>
      <w:r>
        <w:t xml:space="preserve">7. Le restaurant est très cher pour moi. </w:t>
      </w:r>
    </w:p>
    <w:p>
      <w:r>
        <w:t xml:space="preserve">   The restaurant is very expensive for me.</w:t>
      </w:r>
    </w:p>
    <w:p>
      <w:r>
        <w:t>8.  Mon ami m'a offert un cadeau, moi j'ai besoin de quelque chose de plus spécifique.</w:t>
      </w:r>
    </w:p>
    <w:p>
      <w:r>
        <w:t xml:space="preserve">    My friend offered me a gift, me, I need something more specific.</w:t>
      </w:r>
    </w:p>
    <w:p>
      <w:r>
        <w:t xml:space="preserve">9. Je vais essayer de parler français, moi. </w:t>
      </w:r>
    </w:p>
    <w:p>
      <w:r>
        <w:t xml:space="preserve">   I am going to try to speak French, me.</w:t>
      </w:r>
    </w:p>
    <w:p>
      <w:r>
        <w:t xml:space="preserve">10.  Mes parents sont très contents de moi, moi je suis content de eux aussi. </w:t>
      </w:r>
    </w:p>
    <w:p>
      <w:r>
        <w:t xml:space="preserve">    My parents are very happy with me, me, I am also happy with them.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 Hello, how are you today?</w:t>
      </w:r>
    </w:p>
    <w:p>
      <w:r>
        <w:t xml:space="preserve">2.  Bonjour à tous ! </w:t>
      </w:r>
    </w:p>
    <w:p>
      <w:r>
        <w:t xml:space="preserve">   Good morning everyone! </w:t>
      </w:r>
    </w:p>
    <w:p>
      <w:r>
        <w:t xml:space="preserve">3. Bonjour Madame/Monsieur, je suis ici pour un rendez-vous. </w:t>
      </w:r>
    </w:p>
    <w:p>
      <w:r>
        <w:t xml:space="preserve">   Hello Madam/Sir, I am here for an appointment. </w:t>
      </w:r>
    </w:p>
    <w:p>
      <w:r>
        <w:t xml:space="preserve">4. Bonjour, j'ai besoin d’aide pour… </w:t>
      </w:r>
    </w:p>
    <w:p>
      <w:r>
        <w:t xml:space="preserve">    Hello, I need help with… </w:t>
      </w:r>
    </w:p>
    <w:p>
      <w:r>
        <w:t xml:space="preserve">5.  Bonjour, quel est le temps aujourd'hui ? </w:t>
      </w:r>
    </w:p>
    <w:p>
      <w:r>
        <w:t xml:space="preserve">    Good morning, what is the weather like today?</w:t>
      </w:r>
    </w:p>
    <w:p>
      <w:r>
        <w:t xml:space="preserve">6.  Bonjour à la personne qui m'attend. </w:t>
      </w:r>
    </w:p>
    <w:p>
      <w:r>
        <w:t xml:space="preserve">   Hello to the person who's waiting for me.</w:t>
      </w:r>
    </w:p>
    <w:p>
      <w:r>
        <w:t xml:space="preserve">7.  Je vous souhaite un bon jour ! </w:t>
      </w:r>
    </w:p>
    <w:p>
      <w:r>
        <w:t xml:space="preserve">   Have a good day! </w:t>
      </w:r>
    </w:p>
    <w:p>
      <w:r>
        <w:t>8.  Bonjour, peut-je vous aider ?</w:t>
      </w:r>
    </w:p>
    <w:p>
      <w:r>
        <w:t xml:space="preserve">    Hello, can I help you?</w:t>
      </w:r>
    </w:p>
    <w:p>
      <w:r>
        <w:t>9. Bonjour à l'équipe, merci de votre temps.</w:t>
      </w:r>
    </w:p>
    <w:p>
      <w:r>
        <w:t xml:space="preserve">    Hello team, thank you for your time. </w:t>
      </w:r>
    </w:p>
    <w:p>
      <w:r>
        <w:t xml:space="preserve">10. Bonjour le matin ! </w:t>
      </w:r>
    </w:p>
    <w:p>
      <w:r>
        <w:t xml:space="preserve">   Good morning!</w:t>
      </w:r>
    </w:p>
    <w:p/>
    <w:p>
      <w:r>
        <w:rPr>
          <w:b/>
        </w:rPr>
        <w:t>Word: tu | Meaning: you</w:t>
      </w:r>
    </w:p>
    <w:p/>
    <w:p>
      <w:r>
        <w:t>1. Tu veux aller à la plage ce week-end ?</w:t>
      </w:r>
    </w:p>
    <w:p>
      <w:r>
        <w:t xml:space="preserve">   Do you want to go to the beach this weekend?</w:t>
      </w:r>
    </w:p>
    <w:p>
      <w:r>
        <w:t>2.  Tu es très talentueux dans la musique.</w:t>
      </w:r>
    </w:p>
    <w:p>
      <w:r>
        <w:t xml:space="preserve">    You are very talented in music.</w:t>
      </w:r>
    </w:p>
    <w:p>
      <w:r>
        <w:t>3. Je crois que tu as besoin d'aide.</w:t>
      </w:r>
    </w:p>
    <w:p>
      <w:r>
        <w:t xml:space="preserve">   I think you need help. </w:t>
      </w:r>
    </w:p>
    <w:p>
      <w:r>
        <w:t>4. Il ne sait pas ce qu’il fait, tu peux lui expliquer ?</w:t>
      </w:r>
    </w:p>
    <w:p>
      <w:r>
        <w:t xml:space="preserve">   He doesn't know what he's doing, can you explain to him?</w:t>
      </w:r>
    </w:p>
    <w:p>
      <w:r>
        <w:t>5.  Tu aimes jouer aux jeux vidéo en ligne ?</w:t>
      </w:r>
    </w:p>
    <w:p>
      <w:r>
        <w:t xml:space="preserve">    Do you like playing online video games?</w:t>
      </w:r>
    </w:p>
    <w:p>
      <w:r>
        <w:t xml:space="preserve">6. Tu vas à la boulangerie demain matin? </w:t>
      </w:r>
    </w:p>
    <w:p>
      <w:r>
        <w:t xml:space="preserve">    Are you going to the bakery tomorrow morning?</w:t>
      </w:r>
    </w:p>
    <w:p>
      <w:r>
        <w:t>7.  Tu es vraiment sympathique!</w:t>
      </w:r>
    </w:p>
    <w:p>
      <w:r>
        <w:t xml:space="preserve">   You are really nice!</w:t>
      </w:r>
    </w:p>
    <w:p>
      <w:r>
        <w:t xml:space="preserve">8. Tu as faim, tu devrais manger quelque chose de sain. </w:t>
      </w:r>
    </w:p>
    <w:p>
      <w:r>
        <w:t xml:space="preserve">   You're hungry, you should eat something healthy.</w:t>
      </w:r>
    </w:p>
    <w:p>
      <w:r>
        <w:t>9. On va passer une soirée amusante, tu veux venir ?</w:t>
      </w:r>
    </w:p>
    <w:p>
      <w:r>
        <w:t xml:space="preserve">    We are going to have a fun evening, do you want to come?</w:t>
      </w:r>
    </w:p>
    <w:p>
      <w:r>
        <w:t>10. Tu dois vérifier ton email!</w:t>
      </w:r>
    </w:p>
    <w:p>
      <w:r>
        <w:t xml:space="preserve">   You must check your email!</w:t>
      </w:r>
    </w:p>
    <w:p/>
    <w:p>
      <w:r>
        <w:t>Sable: &lt;Sand&gt;</w:t>
      </w:r>
    </w:p>
    <w:p/>
    <w:p>
      <w:r>
        <w:t>1. Le sable est fin et blanc sur la plage.</w:t>
      </w:r>
    </w:p>
    <w:p>
      <w:r>
        <w:t xml:space="preserve">   The sand is fine and white on the beach.</w:t>
      </w:r>
    </w:p>
    <w:p>
      <w:r>
        <w:t>2. Il a construit une maison de sable pour son petit ami.</w:t>
      </w:r>
    </w:p>
    <w:p>
      <w:r>
        <w:t xml:space="preserve">  He built a house of sand for his boyfriend. </w:t>
      </w:r>
    </w:p>
    <w:p>
      <w:r>
        <w:t>3. J'adore aller au bord de l'océan et jouer dans le sable.</w:t>
      </w:r>
    </w:p>
    <w:p>
      <w:r>
        <w:t xml:space="preserve">    I love to go to the coast and play in the sand.</w:t>
      </w:r>
    </w:p>
    <w:p>
      <w:r>
        <w:t>4. La couleur du sable change selon la lumière.</w:t>
      </w:r>
    </w:p>
    <w:p>
      <w:r>
        <w:t xml:space="preserve">   The color of the sand changes depending on the light.</w:t>
      </w:r>
    </w:p>
    <w:p>
      <w:r>
        <w:t xml:space="preserve">5. Les enfants jouent dans le sable pendant les vacances. </w:t>
      </w:r>
    </w:p>
    <w:p>
      <w:r>
        <w:t xml:space="preserve">  Children play in the sand during vacation.</w:t>
      </w:r>
    </w:p>
    <w:p>
      <w:r>
        <w:t>6. L'artisan a sculpté un animal en sable avec précision.</w:t>
      </w:r>
    </w:p>
    <w:p>
      <w:r>
        <w:t xml:space="preserve">    The artisan carved an animal out of sand with precision.</w:t>
      </w:r>
    </w:p>
    <w:p>
      <w:r>
        <w:t>7. La plage est une ressource précieuse qui ne doit pas être épuisée.</w:t>
      </w:r>
    </w:p>
    <w:p>
      <w:r>
        <w:t xml:space="preserve">   The beach is a precious resource that should not be exhausted.</w:t>
      </w:r>
    </w:p>
    <w:p>
      <w:r>
        <w:t xml:space="preserve">8. Les touristes s’amusent sur la plage, les enfants sont en train de jouer avec le sable. </w:t>
      </w:r>
    </w:p>
    <w:p>
      <w:r>
        <w:t xml:space="preserve">    Tourists are having fun on the beach, and children are playing with sand.</w:t>
      </w:r>
    </w:p>
    <w:p>
      <w:r>
        <w:t xml:space="preserve">9. Le sable est une ressource naturelle qui sert à construire des maisons et des monuments. </w:t>
      </w:r>
    </w:p>
    <w:p>
      <w:r>
        <w:t xml:space="preserve">   Sand is a natural resource that serves to build houses and monuments.</w:t>
      </w:r>
    </w:p>
    <w:p>
      <w:r>
        <w:t>10. Les dunes de sable sont un symbole important du désert.</w:t>
      </w:r>
    </w:p>
    <w:p>
      <w:r>
        <w:t xml:space="preserve">    The sand dunes are an important symbol of the desert.</w:t>
      </w:r>
    </w:p>
    <w:p/>
    <w:p>
      <w:r>
        <w:rPr>
          <w:b/>
        </w:rPr>
        <w:t>Word: feuil | Meaning: leaf</w:t>
      </w:r>
    </w:p>
    <w:p/>
    <w:p>
      <w:r>
        <w:t>1. J'ai besoin d'un feuillet de papier pour ma lettre.</w:t>
      </w:r>
    </w:p>
    <w:p>
      <w:r>
        <w:t xml:space="preserve">   I need a sheet of paper for my letter.</w:t>
      </w:r>
    </w:p>
    <w:p>
      <w:r>
        <w:t>2. La feuille d'érable est très belle cette saison.</w:t>
      </w:r>
    </w:p>
    <w:p>
      <w:r>
        <w:t xml:space="preserve">   The maple leaf is very beautiful this season.</w:t>
      </w:r>
    </w:p>
    <w:p>
      <w:r>
        <w:t xml:space="preserve">3. Il y a un feuillet d'informations dans la boîte à lettres. </w:t>
      </w:r>
    </w:p>
    <w:p>
      <w:r>
        <w:t xml:space="preserve">    There is a leaflet of information in the mailbox.</w:t>
      </w:r>
    </w:p>
    <w:p>
      <w:r>
        <w:t>4. Tu dois déchirer le feuillet de votre projet.</w:t>
      </w:r>
    </w:p>
    <w:p>
      <w:r>
        <w:t xml:space="preserve">    You need to tear the sheet from your project.</w:t>
      </w:r>
    </w:p>
    <w:p>
      <w:r>
        <w:t>5. J'ai besoin de deux feuilles de calcul pour mes exercices.</w:t>
      </w:r>
    </w:p>
    <w:p>
      <w:r>
        <w:t xml:space="preserve">   I need two sheets of calculation for my exercises. </w:t>
      </w:r>
    </w:p>
    <w:p>
      <w:r>
        <w:t xml:space="preserve">6. L'arbre a une feuille verte. </w:t>
      </w:r>
    </w:p>
    <w:p>
      <w:r>
        <w:t xml:space="preserve">   The tree has a green leaf.</w:t>
      </w:r>
    </w:p>
    <w:p>
      <w:r>
        <w:t xml:space="preserve">7. La feuille du livre est pleine d'informations. </w:t>
      </w:r>
    </w:p>
    <w:p>
      <w:r>
        <w:t xml:space="preserve">  The page in the book is full of information.</w:t>
      </w:r>
    </w:p>
    <w:p>
      <w:r>
        <w:t>8. J’ai besoin de feuilles pour la décoration de l'événement.</w:t>
      </w:r>
    </w:p>
    <w:p>
      <w:r>
        <w:t xml:space="preserve">    I need leaves for the decoration of the event.</w:t>
      </w:r>
    </w:p>
    <w:p>
      <w:r>
        <w:t>9. Le feuillet de gâteau a été déchiré.</w:t>
      </w:r>
    </w:p>
    <w:p>
      <w:r>
        <w:t xml:space="preserve">   The cake leaf has been torn. </w:t>
      </w:r>
    </w:p>
    <w:p>
      <w:r>
        <w:t xml:space="preserve">10.  Il y a une feuille dans le sac à dos. </w:t>
      </w:r>
    </w:p>
    <w:p>
      <w:r>
        <w:t xml:space="preserve">    There is a leaf in the backpack.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  The woman has a beautiful red dress.</w:t>
      </w:r>
    </w:p>
    <w:p>
      <w:r>
        <w:t>2.  Le soleil était belle ce matin.</w:t>
      </w:r>
    </w:p>
    <w:p>
      <w:r>
        <w:t xml:space="preserve">    The sun was beautiful this morning.</w:t>
      </w:r>
    </w:p>
    <w:p>
      <w:r>
        <w:t>3. J'aime les belles fleurs de printemps.</w:t>
      </w:r>
    </w:p>
    <w:p>
      <w:r>
        <w:t xml:space="preserve">   I like the beautiful spring flowers.</w:t>
      </w:r>
    </w:p>
    <w:p>
      <w:r>
        <w:t>4. Mon chien est belle et gentil.</w:t>
      </w:r>
    </w:p>
    <w:p>
      <w:r>
        <w:t xml:space="preserve">    My dog is beautiful and kind. </w:t>
      </w:r>
    </w:p>
    <w:p>
      <w:r>
        <w:t>5. La ville est belle avec ses bâtiments anciens.</w:t>
      </w:r>
    </w:p>
    <w:p>
      <w:r>
        <w:t xml:space="preserve">   The city is beautiful with its old buildings. </w:t>
      </w:r>
    </w:p>
    <w:p>
      <w:r>
        <w:t>6.  Elle a une belle voix, elle chante très bien.</w:t>
      </w:r>
    </w:p>
    <w:p>
      <w:r>
        <w:t xml:space="preserve">   She has a beautiful voice, she sings very well. </w:t>
      </w:r>
    </w:p>
    <w:p>
      <w:r>
        <w:t xml:space="preserve">7. Le restaurant était belle et cosy. </w:t>
      </w:r>
    </w:p>
    <w:p>
      <w:r>
        <w:t xml:space="preserve">    The restaurant was beautiful and cozy. </w:t>
      </w:r>
    </w:p>
    <w:p>
      <w:r>
        <w:t xml:space="preserve">8. Le film est belle et romantique. </w:t>
      </w:r>
    </w:p>
    <w:p>
      <w:r>
        <w:t xml:space="preserve">    The movie is beautiful and romantic.  </w:t>
      </w:r>
    </w:p>
    <w:p>
      <w:r>
        <w:t>9.  Ce gâteau est belle et délicieux!</w:t>
      </w:r>
    </w:p>
    <w:p>
      <w:r>
        <w:t xml:space="preserve">   This cake is beautiful and delicious! </w:t>
      </w:r>
    </w:p>
    <w:p>
      <w:r>
        <w:t>10. J'adore les belles choses de la nature.</w:t>
      </w:r>
    </w:p>
    <w:p>
      <w:r>
        <w:t xml:space="preserve">   I love the beautiful things of nature.</w:t>
      </w:r>
    </w:p>
    <w:p/>
    <w:p>
      <w:r>
        <w:rPr>
          <w:b/>
        </w:rPr>
        <w:t>Word: lui | Meaning: him</w:t>
      </w:r>
    </w:p>
    <w:p/>
    <w:p>
      <w:r>
        <w:t>1.  Lui a donné une carte postale.</w:t>
      </w:r>
    </w:p>
    <w:p>
      <w:r>
        <w:t xml:space="preserve">    He gave him a postcard.</w:t>
      </w:r>
    </w:p>
    <w:p>
      <w:r>
        <w:t>2.  Je vais lui parler bientôt.</w:t>
      </w:r>
    </w:p>
    <w:p>
      <w:r>
        <w:t xml:space="preserve">   I'm going to talk to him soon.</w:t>
      </w:r>
    </w:p>
    <w:p>
      <w:r>
        <w:t xml:space="preserve">3.  Elle lui envoie des messages tous les jours. </w:t>
      </w:r>
    </w:p>
    <w:p>
      <w:r>
        <w:t xml:space="preserve">  She sends him messages every day.</w:t>
      </w:r>
    </w:p>
    <w:p>
      <w:r>
        <w:t xml:space="preserve">4.  Il lui demande de l'aide. </w:t>
      </w:r>
    </w:p>
    <w:p>
      <w:r>
        <w:t xml:space="preserve">  He asks him for help.</w:t>
      </w:r>
    </w:p>
    <w:p>
      <w:r>
        <w:t xml:space="preserve">5.  Vous avez besoin de lui? </w:t>
      </w:r>
    </w:p>
    <w:p>
      <w:r>
        <w:t xml:space="preserve">   Do you need him?</w:t>
      </w:r>
    </w:p>
    <w:p>
      <w:r>
        <w:t xml:space="preserve">6.  J'ai pensé à lui hier soir. </w:t>
      </w:r>
    </w:p>
    <w:p>
      <w:r>
        <w:t xml:space="preserve">    I thought about him last night.</w:t>
      </w:r>
    </w:p>
    <w:p>
      <w:r>
        <w:t>7.  Le chef lui a dit quelque chose.</w:t>
      </w:r>
    </w:p>
    <w:p>
      <w:r>
        <w:t xml:space="preserve">    The boss told him something.</w:t>
      </w:r>
    </w:p>
    <w:p>
      <w:r>
        <w:t>8.  Tu veux le savoir, lui ?</w:t>
      </w:r>
    </w:p>
    <w:p>
      <w:r>
        <w:t xml:space="preserve">  Do you want to know, him?</w:t>
      </w:r>
    </w:p>
    <w:p>
      <w:r>
        <w:t xml:space="preserve">9.  Ils ont rendez-vous avec lui. </w:t>
      </w:r>
    </w:p>
    <w:p>
      <w:r>
        <w:t xml:space="preserve">   They have an appointment with him.</w:t>
      </w:r>
    </w:p>
    <w:p>
      <w:r>
        <w:t xml:space="preserve">10.  Il nous a fait un geste pour lui. </w:t>
      </w:r>
    </w:p>
    <w:p>
      <w:r>
        <w:t xml:space="preserve">   He did something for him.</w:t>
      </w:r>
    </w:p>
    <w:p/>
    <w:p>
      <w:r>
        <w:rPr>
          <w:b/>
        </w:rPr>
        <w:t>Word: t | Meaning:  the letter "t"</w:t>
      </w:r>
    </w:p>
    <w:p/>
    <w:p>
      <w:r>
        <w:t>1. J'ai beaucoup de travail aujourd'hui, mais je suis déterminé à réussir.</w:t>
      </w:r>
    </w:p>
    <w:p>
      <w:r>
        <w:t xml:space="preserve">  I have a lot of work today, but I am determined to succeed.</w:t>
      </w:r>
    </w:p>
    <w:p>
      <w:r>
        <w:t xml:space="preserve">2. Il est temps d'aller au cinéma ce soir ! </w:t>
      </w:r>
    </w:p>
    <w:p>
      <w:r>
        <w:t xml:space="preserve">   It's time to go to the cinema this evening! </w:t>
      </w:r>
    </w:p>
    <w:p>
      <w:r>
        <w:t>3. Le gouvernement propose de nouvelles mesures pour améliorer la sécurité publique.</w:t>
      </w:r>
    </w:p>
    <w:p>
      <w:r>
        <w:t xml:space="preserve">  The government proposes new measures to improve public safety.</w:t>
      </w:r>
    </w:p>
    <w:p>
      <w:r>
        <w:t>4. Vous avez faim ? Je peux vous préparer un sandwich.</w:t>
      </w:r>
    </w:p>
    <w:p>
      <w:r>
        <w:t xml:space="preserve">   Are you hungry? I can prepare a sandwich for you.</w:t>
      </w:r>
    </w:p>
    <w:p>
      <w:r>
        <w:t>5. J'aime voyager et découvrir de nouvelles cultures.</w:t>
      </w:r>
    </w:p>
    <w:p>
      <w:r>
        <w:t xml:space="preserve">   I like to travel and discover new cultures.</w:t>
      </w:r>
    </w:p>
    <w:p>
      <w:r>
        <w:t xml:space="preserve">6. La température est très basse ce soir, alors veuillez porter un pull. </w:t>
      </w:r>
    </w:p>
    <w:p>
      <w:r>
        <w:t xml:space="preserve">  The temperature is very low this evening, so please wear a sweater.</w:t>
      </w:r>
    </w:p>
    <w:p>
      <w:r>
        <w:t>7. Je suis curieux de connaître votre famille !</w:t>
      </w:r>
    </w:p>
    <w:p>
      <w:r>
        <w:t xml:space="preserve">  I am curious to know about your family!</w:t>
      </w:r>
    </w:p>
    <w:p>
      <w:r>
        <w:t>8. Tu es toujours aussi positif et enthousiaste !</w:t>
      </w:r>
    </w:p>
    <w:p>
      <w:r>
        <w:t xml:space="preserve">   You are always so positive and enthusiastic!</w:t>
      </w:r>
    </w:p>
    <w:p>
      <w:r>
        <w:t xml:space="preserve">9. Il me faut un peu plus d'expérience avant de faire une telle déclaration. </w:t>
      </w:r>
    </w:p>
    <w:p>
      <w:r>
        <w:t xml:space="preserve">   I need a bit more experience before making such a statement.</w:t>
      </w:r>
    </w:p>
    <w:p>
      <w:r>
        <w:t xml:space="preserve">10.  La musique est une forme d'art qui transcende les frontières culturelles. </w:t>
      </w:r>
    </w:p>
    <w:p>
      <w:r>
        <w:t xml:space="preserve">   Music is a form of art that transcends cultural boundaries.</w:t>
      </w:r>
    </w:p>
    <w:p/>
    <w:p>
      <w:r>
        <w:rPr>
          <w:b/>
        </w:rPr>
        <w:t>Word: mais | Meaning: but</w:t>
      </w:r>
    </w:p>
    <w:p/>
    <w:p>
      <w:r>
        <w:t>1.  J'aime le cinéma, mais j'apprécie aussi les spectacles de théâtre.</w:t>
      </w:r>
    </w:p>
    <w:p>
      <w:r>
        <w:t xml:space="preserve">    2. I like cinema but also appreciate theatre performances. </w:t>
      </w:r>
    </w:p>
    <w:p>
      <w:r>
        <w:t>3.  Je suis fatigué, mais je vais aller au parc.</w:t>
      </w:r>
    </w:p>
    <w:p>
      <w:r>
        <w:t xml:space="preserve">    3. I am tired, but I'm going to the park.</w:t>
      </w:r>
    </w:p>
    <w:p>
      <w:r>
        <w:t>4.  Elle est belle, mais son attitude est parfois mauvaise.</w:t>
      </w:r>
    </w:p>
    <w:p>
      <w:r>
        <w:t xml:space="preserve">    4. She is beautiful, but her attitude is sometimes bad.</w:t>
      </w:r>
    </w:p>
    <w:p>
      <w:r>
        <w:t>5.  Le café est délicieux, mais il est très cher.</w:t>
      </w:r>
    </w:p>
    <w:p>
      <w:r>
        <w:t xml:space="preserve">    5. The coffee is delicious, but it's very expensive. </w:t>
      </w:r>
    </w:p>
    <w:p>
      <w:r>
        <w:t xml:space="preserve">6.  Il a un emploi du temps chargé, mais il trouve le moyen de se faire plaisir. </w:t>
      </w:r>
    </w:p>
    <w:p>
      <w:r>
        <w:t xml:space="preserve">    6. He has a busy schedule, but he manages to have some fun.</w:t>
      </w:r>
    </w:p>
    <w:p>
      <w:r>
        <w:t>7.  La ville est bruyante, mais elle offre de nombreux services.</w:t>
      </w:r>
    </w:p>
    <w:p>
      <w:r>
        <w:t xml:space="preserve">   7. The city is noisy, but it offers many services. </w:t>
      </w:r>
    </w:p>
    <w:p>
      <w:r>
        <w:t>8.  Il aime l'idée, mais il craint la complexité du projet.</w:t>
      </w:r>
    </w:p>
    <w:p>
      <w:r>
        <w:t xml:space="preserve">    8. He likes the idea, but he fears the complexity of the project. </w:t>
      </w:r>
    </w:p>
    <w:p>
      <w:r>
        <w:t>9.  La conversation était simple, mais elle a permis de partager des nouvelles.</w:t>
      </w:r>
    </w:p>
    <w:p>
      <w:r>
        <w:t xml:space="preserve">   9. The conversation was simple, but it allowed us to share news. </w:t>
      </w:r>
    </w:p>
    <w:p>
      <w:r>
        <w:t>10. Le voyage était agréable, mais il y avait des moments difficiles.</w:t>
      </w:r>
    </w:p>
    <w:p>
      <w:r>
        <w:t xml:space="preserve">    10. The trip was pleasant, but there were some difficult moments.</w:t>
      </w:r>
    </w:p>
    <w:p/>
    <w:p>
      <w:r>
        <w:rPr>
          <w:b/>
        </w:rPr>
        <w:t>Word: froid | Meaning: cold</w:t>
      </w:r>
    </w:p>
    <w:p/>
    <w:p>
      <w:r>
        <w:t>1. Le café est froid aujourd'hui.</w:t>
      </w:r>
    </w:p>
    <w:p>
      <w:r>
        <w:t xml:space="preserve">   The coffee is cold today.</w:t>
      </w:r>
    </w:p>
    <w:p>
      <w:r>
        <w:t>2. La température est très froide ce soir.</w:t>
      </w:r>
    </w:p>
    <w:p>
      <w:r>
        <w:t xml:space="preserve">   The temperature is very cold tonight.</w:t>
      </w:r>
    </w:p>
    <w:p>
      <w:r>
        <w:t xml:space="preserve">3. Il faut mettre un manteau pour rester au chaud. </w:t>
      </w:r>
    </w:p>
    <w:p>
      <w:r>
        <w:t xml:space="preserve">   We need to wear a coat to stay warm.</w:t>
      </w:r>
    </w:p>
    <w:p>
      <w:r>
        <w:t>4. Le vent est froid et il pleut.</w:t>
      </w:r>
    </w:p>
    <w:p>
      <w:r>
        <w:t xml:space="preserve">   The wind is cold and it's raining.</w:t>
      </w:r>
    </w:p>
    <w:p>
      <w:r>
        <w:t>5. Les enfants sont fiers de leur glace froide.</w:t>
      </w:r>
    </w:p>
    <w:p>
      <w:r>
        <w:t xml:space="preserve">   The children are proud of their cold ice cream.</w:t>
      </w:r>
    </w:p>
    <w:p>
      <w:r>
        <w:t xml:space="preserve">6. Il faut faire attention, le lait est froid. </w:t>
      </w:r>
    </w:p>
    <w:p>
      <w:r>
        <w:t xml:space="preserve">   We need to be careful, the milk is cold.</w:t>
      </w:r>
    </w:p>
    <w:p>
      <w:r>
        <w:t>7. La neige est très froide et il fait beau.</w:t>
      </w:r>
    </w:p>
    <w:p>
      <w:r>
        <w:t xml:space="preserve">   The snow is very cold and it's beautiful. </w:t>
      </w:r>
    </w:p>
    <w:p>
      <w:r>
        <w:t>8. La robe est trop froide pour la soirée.</w:t>
      </w:r>
    </w:p>
    <w:p>
      <w:r>
        <w:t xml:space="preserve">   The dress is too cold for the evening. </w:t>
      </w:r>
    </w:p>
    <w:p>
      <w:r>
        <w:t>9. Il faut mettre un chapeau froid en hiver.</w:t>
      </w:r>
    </w:p>
    <w:p>
      <w:r>
        <w:t xml:space="preserve">   We need to wear a cold hat in winter. </w:t>
      </w:r>
    </w:p>
    <w:p>
      <w:r>
        <w:t xml:space="preserve">10. Le gâteau était froid et il était délicieux. </w:t>
      </w:r>
    </w:p>
    <w:p>
      <w:r>
        <w:t xml:space="preserve">   The cake was cold and it was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