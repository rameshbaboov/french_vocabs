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La | Meaning: The</w:t>
      </w:r>
    </w:p>
    <w:p/>
    <w:p>
      <w:r>
        <w:t>1. La maison est très spacieuse.</w:t>
      </w:r>
    </w:p>
    <w:p>
      <w:r>
        <w:t xml:space="preserve">   The house is very spacious.</w:t>
      </w:r>
    </w:p>
    <w:p>
      <w:r>
        <w:t>2. J'ai faim, j'aimerais manger quelque chose.</w:t>
      </w:r>
    </w:p>
    <w:p>
      <w:r>
        <w:t xml:space="preserve">   I am hungry, I would like to eat something.</w:t>
      </w:r>
    </w:p>
    <w:p>
      <w:r>
        <w:t>3. Il y a des arbres dans ce parc.</w:t>
      </w:r>
    </w:p>
    <w:p>
      <w:r>
        <w:t xml:space="preserve">   There are trees in this park.</w:t>
      </w:r>
    </w:p>
    <w:p>
      <w:r>
        <w:t xml:space="preserve">4. Le soleil brille ce matin. </w:t>
      </w:r>
    </w:p>
    <w:p>
      <w:r>
        <w:t xml:space="preserve">   The sun is shining this morning.</w:t>
      </w:r>
    </w:p>
    <w:p>
      <w:r>
        <w:t>5. La musique est agréable à écouter.</w:t>
      </w:r>
    </w:p>
    <w:p>
      <w:r>
        <w:t xml:space="preserve">   The music is pleasant to listen to.</w:t>
      </w:r>
    </w:p>
    <w:p>
      <w:r>
        <w:t>6. J'ai besoin d'acheter du lait et des croissants.</w:t>
      </w:r>
    </w:p>
    <w:p>
      <w:r>
        <w:t xml:space="preserve">   I need to buy milk and croissants.</w:t>
      </w:r>
    </w:p>
    <w:p>
      <w:r>
        <w:t xml:space="preserve">7. Elle est très gentille avec moi. </w:t>
      </w:r>
    </w:p>
    <w:p>
      <w:r>
        <w:t xml:space="preserve">   She is very nice with me.</w:t>
      </w:r>
    </w:p>
    <w:p>
      <w:r>
        <w:t xml:space="preserve">8. La ville a beaucoup de restaurants. </w:t>
      </w:r>
    </w:p>
    <w:p>
      <w:r>
        <w:t xml:space="preserve">   The city has many restaurants.</w:t>
      </w:r>
    </w:p>
    <w:p>
      <w:r>
        <w:t xml:space="preserve">9. Vous pouvez prendre un café ou une boisson gazeuse. </w:t>
      </w:r>
    </w:p>
    <w:p>
      <w:r>
        <w:t xml:space="preserve">   You can have a coffee or a soda.</w:t>
      </w:r>
    </w:p>
    <w:p>
      <w:r>
        <w:t xml:space="preserve">10. J'adore les voyages à travers le monde. </w:t>
      </w:r>
    </w:p>
    <w:p>
      <w:r>
        <w:t xml:space="preserve">   I love travelling around the world.</w:t>
      </w:r>
    </w:p>
    <w:p/>
    <w:p>
      <w:r>
        <w:rPr>
          <w:b/>
        </w:rPr>
        <w:t>Word: Le | Meaning: The</w:t>
      </w:r>
    </w:p>
    <w:p/>
    <w:p>
      <w:r>
        <w:t>1. Il est au café.</w:t>
      </w:r>
    </w:p>
    <w:p>
      <w:r>
        <w:t xml:space="preserve">    He is at the cafe.</w:t>
      </w:r>
    </w:p>
    <w:p>
      <w:r>
        <w:t xml:space="preserve">2. J'ai une voiture, le modèle est la berline. </w:t>
      </w:r>
    </w:p>
    <w:p>
      <w:r>
        <w:t xml:space="preserve">    I have a car, the model is the sedan.</w:t>
      </w:r>
    </w:p>
    <w:p>
      <w:r>
        <w:t>3. Le chien mange du fromage.</w:t>
      </w:r>
    </w:p>
    <w:p>
      <w:r>
        <w:t xml:space="preserve">    The dog eats cheese.</w:t>
      </w:r>
    </w:p>
    <w:p>
      <w:r>
        <w:t>4. Le professeur donne des exercices.</w:t>
      </w:r>
    </w:p>
    <w:p>
      <w:r>
        <w:t xml:space="preserve">    The teacher gives exercises.</w:t>
      </w:r>
    </w:p>
    <w:p>
      <w:r>
        <w:t>5. Il a besoin d'un peu de café.</w:t>
      </w:r>
    </w:p>
    <w:p>
      <w:r>
        <w:t xml:space="preserve">    He needs a little bit of coffee. </w:t>
      </w:r>
    </w:p>
    <w:p>
      <w:r>
        <w:t>6. Elle a étudié la géographie.</w:t>
      </w:r>
    </w:p>
    <w:p>
      <w:r>
        <w:t xml:space="preserve">    She studied geography.</w:t>
      </w:r>
    </w:p>
    <w:p>
      <w:r>
        <w:t>7. Le soleil brille aujourd'hui.</w:t>
      </w:r>
    </w:p>
    <w:p>
      <w:r>
        <w:t xml:space="preserve">   The sun is shining today.</w:t>
      </w:r>
    </w:p>
    <w:p>
      <w:r>
        <w:t>8. Je suis content de te revoir.</w:t>
      </w:r>
    </w:p>
    <w:p>
      <w:r>
        <w:t xml:space="preserve">    I am happy to see you again.  </w:t>
      </w:r>
    </w:p>
    <w:p>
      <w:r>
        <w:t xml:space="preserve">9. Le train part à huit heures. </w:t>
      </w:r>
    </w:p>
    <w:p>
      <w:r>
        <w:t xml:space="preserve">    The train leaves at eight o'clock. </w:t>
      </w:r>
    </w:p>
    <w:p>
      <w:r>
        <w:t>10. J'ai faim, j'aimerais manger quelque chose.</w:t>
      </w:r>
    </w:p>
    <w:p>
      <w:r>
        <w:t xml:space="preserve">   I am hungry, I would like to eat something.</w:t>
      </w:r>
    </w:p>
    <w:p/>
    <w:p>
      <w:r>
        <w:rPr>
          <w:b/>
        </w:rPr>
        <w:t>Word: Juste | Meaning: Just</w:t>
      </w:r>
    </w:p>
    <w:p/>
    <w:p>
      <w:r>
        <w:t>1. Je trouve que c'est juste.</w:t>
      </w:r>
    </w:p>
    <w:p>
      <w:r>
        <w:t xml:space="preserve">   I think that it is just right.</w:t>
      </w:r>
    </w:p>
    <w:p>
      <w:r>
        <w:t>2. Il n'a pas besoin d'être juste, il faut l'aider!</w:t>
      </w:r>
    </w:p>
    <w:p>
      <w:r>
        <w:t xml:space="preserve">    He doesn't need to be just, he needs to help! </w:t>
      </w:r>
    </w:p>
    <w:p>
      <w:r>
        <w:t>3. Le prix est juste, il ne devrait pas être plus cher.</w:t>
      </w:r>
    </w:p>
    <w:p>
      <w:r>
        <w:t xml:space="preserve">  The price is just, it shouldn't be more expensive. </w:t>
      </w:r>
    </w:p>
    <w:p>
      <w:r>
        <w:t>4. Il n'y a aucune excuse pour être juste et faire quelque chose de mal.</w:t>
      </w:r>
    </w:p>
    <w:p>
      <w:r>
        <w:t xml:space="preserve">   There is no excuse for being just and doing something bad. </w:t>
      </w:r>
    </w:p>
    <w:p>
      <w:r>
        <w:t xml:space="preserve">5. On a toujours besoin d'être juste dans la vie. </w:t>
      </w:r>
    </w:p>
    <w:p>
      <w:r>
        <w:t xml:space="preserve">   We always need to be just in life. </w:t>
      </w:r>
    </w:p>
    <w:p>
      <w:r>
        <w:t xml:space="preserve">6. La solution est juste, elle n'a pas besoin d'être modifiée. </w:t>
      </w:r>
    </w:p>
    <w:p>
      <w:r>
        <w:t xml:space="preserve">   The solution is just, it doesn't need to be modified. </w:t>
      </w:r>
    </w:p>
    <w:p>
      <w:r>
        <w:t xml:space="preserve">7.  Il a fait juste son devoir et il est content de s'en sortir. </w:t>
      </w:r>
    </w:p>
    <w:p>
      <w:r>
        <w:t xml:space="preserve">    He did his homework just right and he is satisfied with getting through it. </w:t>
      </w:r>
    </w:p>
    <w:p>
      <w:r>
        <w:t>8.  Il ne veut pas être juste pour tout le monde, il souhaite faire ce qu'il pense être juste pour lui-même.</w:t>
      </w:r>
    </w:p>
    <w:p>
      <w:r>
        <w:t xml:space="preserve">   He doesn't want to be just for everyone, he wants to do what he thinks is just for himself. </w:t>
      </w:r>
    </w:p>
    <w:p>
      <w:r>
        <w:t>9.  Elle est juste et elle a toujours été honnête.</w:t>
      </w:r>
    </w:p>
    <w:p>
      <w:r>
        <w:t xml:space="preserve">    She is just and she has always been honest.  </w:t>
      </w:r>
    </w:p>
    <w:p>
      <w:r>
        <w:t>10.  On n'est jamais juste dans la vie, il faut apprendre à accepter les choses qui ne sont pas justes.</w:t>
      </w:r>
    </w:p>
    <w:p>
      <w:r>
        <w:t xml:space="preserve">   We are never truly just in life, we have to learn to accept the things that are not just.</w:t>
      </w:r>
    </w:p>
    <w:p/>
    <w:p>
      <w:r>
        <w:rPr>
          <w:b/>
        </w:rPr>
        <w:t>Word: Bon | Meaning: Good</w:t>
      </w:r>
    </w:p>
    <w:p/>
    <w:p>
      <w:r>
        <w:t xml:space="preserve">1.  C'est bon, je vais au cinéma. </w:t>
      </w:r>
    </w:p>
    <w:p>
      <w:r>
        <w:t xml:space="preserve">   That's good, I'm going to the cinema.</w:t>
      </w:r>
    </w:p>
    <w:p>
      <w:r>
        <w:t>2.  Il est bon de se reposer après une longue journée.</w:t>
      </w:r>
    </w:p>
    <w:p>
      <w:r>
        <w:t xml:space="preserve">   It's good to rest after a long day.</w:t>
      </w:r>
    </w:p>
    <w:p>
      <w:r>
        <w:t xml:space="preserve">3.  Bon appétit! </w:t>
      </w:r>
    </w:p>
    <w:p>
      <w:r>
        <w:t xml:space="preserve">   Enjoy your meal!</w:t>
      </w:r>
    </w:p>
    <w:p>
      <w:r>
        <w:t xml:space="preserve">4.  Ça va bien? </w:t>
      </w:r>
    </w:p>
    <w:p>
      <w:r>
        <w:t xml:space="preserve">   How are you doing?</w:t>
      </w:r>
    </w:p>
    <w:p>
      <w:r>
        <w:t>5.  La météo est bon aujourd'hui.</w:t>
      </w:r>
    </w:p>
    <w:p>
      <w:r>
        <w:t xml:space="preserve">   The weather is nice today.</w:t>
      </w:r>
    </w:p>
    <w:p>
      <w:r>
        <w:t xml:space="preserve">6.  J'ai un bon plan pour la fête de Noël. </w:t>
      </w:r>
    </w:p>
    <w:p>
      <w:r>
        <w:t xml:space="preserve">   I have a good idea for Christmas party. </w:t>
      </w:r>
    </w:p>
    <w:p>
      <w:r>
        <w:t xml:space="preserve">7.  Vous avez fait un bon travail! </w:t>
      </w:r>
    </w:p>
    <w:p>
      <w:r>
        <w:t xml:space="preserve">   You did a good job!</w:t>
      </w:r>
    </w:p>
    <w:p>
      <w:r>
        <w:t xml:space="preserve">8.  Il est bon d'aller à l’école. </w:t>
      </w:r>
    </w:p>
    <w:p>
      <w:r>
        <w:t xml:space="preserve">   It is good to go to school. </w:t>
      </w:r>
    </w:p>
    <w:p>
      <w:r>
        <w:t xml:space="preserve">9.  Bon week-end ! </w:t>
      </w:r>
    </w:p>
    <w:p>
      <w:r>
        <w:t xml:space="preserve">   Have a nice weekend! </w:t>
      </w:r>
    </w:p>
    <w:p>
      <w:r>
        <w:t xml:space="preserve">10. La cuisine française est bonne. </w:t>
      </w:r>
    </w:p>
    <w:p>
      <w:r>
        <w:t xml:space="preserve">   French cooking is good.</w:t>
      </w:r>
    </w:p>
    <w:p/>
    <w:p>
      <w:r>
        <w:rPr>
          <w:b/>
        </w:rPr>
        <w:t>Word: Rouge | Meaning: Red</w:t>
      </w:r>
    </w:p>
    <w:p/>
    <w:p>
      <w:r>
        <w:t>1. La voiture est rouge.</w:t>
      </w:r>
    </w:p>
    <w:p>
      <w:r>
        <w:t xml:space="preserve">   The car is red.</w:t>
      </w:r>
    </w:p>
    <w:p>
      <w:r>
        <w:t>2. J'adore les vêtements rouges.</w:t>
      </w:r>
    </w:p>
    <w:p>
      <w:r>
        <w:t xml:space="preserve">   I love red clothes.</w:t>
      </w:r>
    </w:p>
    <w:p>
      <w:r>
        <w:t>3. Le feu est rouge vif.</w:t>
      </w:r>
    </w:p>
    <w:p>
      <w:r>
        <w:t xml:space="preserve">   The fire is bright red. </w:t>
      </w:r>
    </w:p>
    <w:p>
      <w:r>
        <w:t>4.  La robe de la mariée est rouge.</w:t>
      </w:r>
    </w:p>
    <w:p>
      <w:r>
        <w:t xml:space="preserve">   The bride’s dress is red.</w:t>
      </w:r>
    </w:p>
    <w:p>
      <w:r>
        <w:t xml:space="preserve">5. Il a une chemise rouge. </w:t>
      </w:r>
    </w:p>
    <w:p>
      <w:r>
        <w:t xml:space="preserve">   He has a red shirt.</w:t>
      </w:r>
    </w:p>
    <w:p>
      <w:r>
        <w:t xml:space="preserve">6. Le drapeau français est rouge, blanc et bleu. </w:t>
      </w:r>
    </w:p>
    <w:p>
      <w:r>
        <w:t xml:space="preserve">   The French flag is red, white and blue.</w:t>
      </w:r>
    </w:p>
    <w:p>
      <w:r>
        <w:t xml:space="preserve">7. Les tomates sont rouges. </w:t>
      </w:r>
    </w:p>
    <w:p>
      <w:r>
        <w:t xml:space="preserve">   Tomatoes are red. </w:t>
      </w:r>
    </w:p>
    <w:p>
      <w:r>
        <w:t>8. La grenouille est rouge.</w:t>
      </w:r>
    </w:p>
    <w:p>
      <w:r>
        <w:t xml:space="preserve">   The frog is red. </w:t>
      </w:r>
    </w:p>
    <w:p>
      <w:r>
        <w:t>9. J’ai une pomme rouge dans la main.</w:t>
      </w:r>
    </w:p>
    <w:p>
      <w:r>
        <w:t xml:space="preserve">   I have a red apple in my hand.</w:t>
      </w:r>
    </w:p>
    <w:p>
      <w:r>
        <w:t>10. Le soleil était rouge ce matin.</w:t>
      </w:r>
    </w:p>
    <w:p>
      <w:r>
        <w:t xml:space="preserve">   The sun was red this morning.</w:t>
      </w:r>
    </w:p>
    <w:p/>
    <w:p>
      <w:r>
        <w:rPr>
          <w:b/>
        </w:rPr>
        <w:t>Word: Rose | Meaning: Flower</w:t>
      </w:r>
    </w:p>
    <w:p/>
    <w:p>
      <w:r>
        <w:t>1. La rose est rouge et belle.</w:t>
      </w:r>
    </w:p>
    <w:p>
      <w:r>
        <w:t xml:space="preserve">   The rose is red and beautiful.</w:t>
      </w:r>
    </w:p>
    <w:p>
      <w:r>
        <w:t>2. J'aime les roses parfumées.</w:t>
      </w:r>
    </w:p>
    <w:p>
      <w:r>
        <w:t xml:space="preserve">   I like fragrant roses.</w:t>
      </w:r>
    </w:p>
    <w:p>
      <w:r>
        <w:t>3. Il y a une rose sur la table.</w:t>
      </w:r>
    </w:p>
    <w:p>
      <w:r>
        <w:t xml:space="preserve">   There is a rose on the table.</w:t>
      </w:r>
    </w:p>
    <w:p>
      <w:r>
        <w:t>4. La fleur de rose symbolise l'amour.</w:t>
      </w:r>
    </w:p>
    <w:p>
      <w:r>
        <w:t xml:space="preserve">   Rose flower symbolizes love. </w:t>
      </w:r>
    </w:p>
    <w:p>
      <w:r>
        <w:t>5. La belle femme porte un bouquet de roses.</w:t>
      </w:r>
    </w:p>
    <w:p>
      <w:r>
        <w:t xml:space="preserve">   The beautiful woman wears a bouquet of roses.</w:t>
      </w:r>
    </w:p>
    <w:p>
      <w:r>
        <w:t>6. Elle est triste parce qu’elle a perdu sa rose.</w:t>
      </w:r>
    </w:p>
    <w:p>
      <w:r>
        <w:t xml:space="preserve">   She is sad because she lost her rose.</w:t>
      </w:r>
    </w:p>
    <w:p>
      <w:r>
        <w:t>7. J'ai acheté une rose pour mon amie.</w:t>
      </w:r>
    </w:p>
    <w:p>
      <w:r>
        <w:t xml:space="preserve">   I bought a rose for my friend.</w:t>
      </w:r>
    </w:p>
    <w:p>
      <w:r>
        <w:t>8. La fleur de rose rouge est très élégante.</w:t>
      </w:r>
    </w:p>
    <w:p>
      <w:r>
        <w:t xml:space="preserve">   The red rose flower is very elegant.</w:t>
      </w:r>
    </w:p>
    <w:p>
      <w:r>
        <w:t>9. Les roses sont cultivées dans les jardins.</w:t>
      </w:r>
    </w:p>
    <w:p>
      <w:r>
        <w:t xml:space="preserve">   Roses are cultivated in the gardens. </w:t>
      </w:r>
    </w:p>
    <w:p>
      <w:r>
        <w:t xml:space="preserve">10. J’ai besoin d'un cadeau rose pour ma mère. </w:t>
      </w:r>
    </w:p>
    <w:p>
      <w:r>
        <w:t xml:space="preserve">  I need a pink gift for my mom.</w:t>
      </w:r>
    </w:p>
    <w:p/>
    <w:p>
      <w:r>
        <w:rPr>
          <w:b/>
        </w:rPr>
        <w:t>Word: Vert | Meaning: Green</w:t>
      </w:r>
    </w:p>
    <w:p/>
    <w:p>
      <w:r>
        <w:t>1. La feuille du chêne est vert.</w:t>
      </w:r>
    </w:p>
    <w:p>
      <w:r>
        <w:t xml:space="preserve">  The oak leaf is green.</w:t>
      </w:r>
    </w:p>
    <w:p>
      <w:r>
        <w:t>2. J'aime les vêtements verts.</w:t>
      </w:r>
    </w:p>
    <w:p>
      <w:r>
        <w:t xml:space="preserve">  I like clothes in green.</w:t>
      </w:r>
    </w:p>
    <w:p>
      <w:r>
        <w:t xml:space="preserve">3. Le chat est vert. </w:t>
      </w:r>
    </w:p>
    <w:p>
      <w:r>
        <w:t xml:space="preserve">  The cat is green.</w:t>
      </w:r>
    </w:p>
    <w:p>
      <w:r>
        <w:t>4. L'herbe de la prairie est verte.</w:t>
      </w:r>
    </w:p>
    <w:p>
      <w:r>
        <w:t xml:space="preserve">  Grass on the meadow is green.</w:t>
      </w:r>
    </w:p>
    <w:p>
      <w:r>
        <w:t xml:space="preserve">5. La voiture est verte. </w:t>
      </w:r>
    </w:p>
    <w:p>
      <w:r>
        <w:t xml:space="preserve">  The car is green.</w:t>
      </w:r>
    </w:p>
    <w:p>
      <w:r>
        <w:t>6. Il y a un arbre vert dans le jardin.</w:t>
      </w:r>
    </w:p>
    <w:p>
      <w:r>
        <w:t xml:space="preserve">  There is a green tree in the garden.</w:t>
      </w:r>
    </w:p>
    <w:p>
      <w:r>
        <w:t xml:space="preserve">7. Les fruits verts sont délicieux. </w:t>
      </w:r>
    </w:p>
    <w:p>
      <w:r>
        <w:t xml:space="preserve">  Green fruits are delicious.</w:t>
      </w:r>
    </w:p>
    <w:p>
      <w:r>
        <w:t xml:space="preserve">8. La nature est verte. </w:t>
      </w:r>
    </w:p>
    <w:p>
      <w:r>
        <w:t xml:space="preserve">  Nature is green.</w:t>
      </w:r>
    </w:p>
    <w:p>
      <w:r>
        <w:t xml:space="preserve">9. Le ciel est vert aujourd'hui. </w:t>
      </w:r>
    </w:p>
    <w:p>
      <w:r>
        <w:t xml:space="preserve">  The sky is green today.</w:t>
      </w:r>
    </w:p>
    <w:p>
      <w:r>
        <w:t xml:space="preserve">10. Il y a beaucoup de couleurs vertes dans la forêt. </w:t>
      </w:r>
    </w:p>
    <w:p>
      <w:r>
        <w:t xml:space="preserve">  There are many green colors in the forest.</w:t>
      </w:r>
    </w:p>
    <w:p/>
    <w:p>
      <w:r>
        <w:rPr>
          <w:b/>
        </w:rPr>
        <w:t>Word: Blanc | Meaning: White</w:t>
      </w:r>
    </w:p>
    <w:p/>
    <w:p>
      <w:r>
        <w:t>1. La robe de Marie était blanche.</w:t>
      </w:r>
    </w:p>
    <w:p>
      <w:r>
        <w:t xml:space="preserve">   Marie's dress was white.</w:t>
      </w:r>
    </w:p>
    <w:p>
      <w:r>
        <w:t>2. J'ai besoin d'un blanc pour l'encre.</w:t>
      </w:r>
    </w:p>
    <w:p>
      <w:r>
        <w:t xml:space="preserve">   I need some white ink. </w:t>
      </w:r>
    </w:p>
    <w:p>
      <w:r>
        <w:t>3. Le gâteau est blanc.</w:t>
      </w:r>
    </w:p>
    <w:p>
      <w:r>
        <w:t xml:space="preserve">   The cake is white.</w:t>
      </w:r>
    </w:p>
    <w:p>
      <w:r>
        <w:t>4. Il a des yeux blancs et bleus.</w:t>
      </w:r>
    </w:p>
    <w:p>
      <w:r>
        <w:t xml:space="preserve">   He has white and blue eyes.</w:t>
      </w:r>
    </w:p>
    <w:p>
      <w:r>
        <w:t>5. La neige est blanche sur les montagnes.</w:t>
      </w:r>
    </w:p>
    <w:p>
      <w:r>
        <w:t xml:space="preserve">   Snow is white on the mountains.</w:t>
      </w:r>
    </w:p>
    <w:p>
      <w:r>
        <w:t>6. J'ai une chemise blanche en laine.</w:t>
      </w:r>
    </w:p>
    <w:p>
      <w:r>
        <w:t xml:space="preserve">   I have a white wool shirt.</w:t>
      </w:r>
    </w:p>
    <w:p>
      <w:r>
        <w:t xml:space="preserve">7.  Elle aime les fleurs blanches. </w:t>
      </w:r>
    </w:p>
    <w:p>
      <w:r>
        <w:t xml:space="preserve">    She likes white flowers.</w:t>
      </w:r>
    </w:p>
    <w:p>
      <w:r>
        <w:t xml:space="preserve">8. Le tableau était blanc et vide. </w:t>
      </w:r>
    </w:p>
    <w:p>
      <w:r>
        <w:t xml:space="preserve">   The canvas was blank and empty.</w:t>
      </w:r>
    </w:p>
    <w:p>
      <w:r>
        <w:t xml:space="preserve">9. La maison est blanche et moderne. </w:t>
      </w:r>
    </w:p>
    <w:p>
      <w:r>
        <w:t xml:space="preserve">   The house is white and modern.</w:t>
      </w:r>
    </w:p>
    <w:p>
      <w:r>
        <w:t>10. L'affiche était blanche avec du texte noir.</w:t>
      </w:r>
    </w:p>
    <w:p>
      <w:r>
        <w:t xml:space="preserve">   The poster was white with black text.</w:t>
      </w:r>
    </w:p>
    <w:p/>
    <w:p>
      <w:r>
        <w:rPr>
          <w:b/>
        </w:rPr>
        <w:t>Word: Sombre | Meaning: Dark</w:t>
      </w:r>
    </w:p>
    <w:p/>
    <w:p>
      <w:r>
        <w:t xml:space="preserve">1. Le film était sombre et menaçant. </w:t>
      </w:r>
    </w:p>
    <w:p>
      <w:r>
        <w:t xml:space="preserve">   The movie was dark and threatening.</w:t>
      </w:r>
    </w:p>
    <w:p>
      <w:r>
        <w:t xml:space="preserve">2. L'atmosphère de la pièce était sombre, et il y avait beaucoup d'obscurité.  </w:t>
      </w:r>
    </w:p>
    <w:p>
      <w:r>
        <w:t xml:space="preserve">  The atmosphere of the room was gloomy, with a lot of darkness.</w:t>
      </w:r>
    </w:p>
    <w:p>
      <w:r>
        <w:t xml:space="preserve">3. Les arbres de l'orée étaient sombres et silencieux. </w:t>
      </w:r>
    </w:p>
    <w:p>
      <w:r>
        <w:t xml:space="preserve">   The trees at the edge were dark and silent.</w:t>
      </w:r>
    </w:p>
    <w:p>
      <w:r>
        <w:t xml:space="preserve">4.  Le ciel était sombre et nuageux ce soir-là. </w:t>
      </w:r>
    </w:p>
    <w:p>
      <w:r>
        <w:t xml:space="preserve">    The sky was dark and cloudy that evening.</w:t>
      </w:r>
    </w:p>
    <w:p>
      <w:r>
        <w:t>5. Il y a une ambiance sombre dans la ville après le accident.</w:t>
      </w:r>
    </w:p>
    <w:p>
      <w:r>
        <w:t xml:space="preserve">    There is a somber atmosphere in the city after the accident.</w:t>
      </w:r>
    </w:p>
    <w:p>
      <w:r>
        <w:t xml:space="preserve">6. L'histoire de l'écrivain était sombre, pleine d'un mystère.  </w:t>
      </w:r>
    </w:p>
    <w:p>
      <w:r>
        <w:t xml:space="preserve">   The writer's story was dark, full of mystery.</w:t>
      </w:r>
    </w:p>
    <w:p>
      <w:r>
        <w:t xml:space="preserve">7. Les lumières étaient faibles et les couleurs sombres dans la chambre. </w:t>
      </w:r>
    </w:p>
    <w:p>
      <w:r>
        <w:t xml:space="preserve">    The lights were weak and colors were dark in the room.</w:t>
      </w:r>
    </w:p>
    <w:p>
      <w:r>
        <w:t xml:space="preserve">8. La musique était sombre, avec des notes mélodiques. </w:t>
      </w:r>
    </w:p>
    <w:p>
      <w:r>
        <w:t xml:space="preserve">    The music was dark, with melodic notes.</w:t>
      </w:r>
    </w:p>
    <w:p>
      <w:r>
        <w:t xml:space="preserve">9. Le peintre avait peint une image sombre et réaliste.  </w:t>
      </w:r>
    </w:p>
    <w:p>
      <w:r>
        <w:t xml:space="preserve">   The painter had painted a dark and realistic image.</w:t>
      </w:r>
    </w:p>
    <w:p>
      <w:r>
        <w:t xml:space="preserve">10. Les gens ressentirent une certaine sombres dans la situation. </w:t>
      </w:r>
    </w:p>
    <w:p>
      <w:r>
        <w:t xml:space="preserve">    People felt a certain somberness in the situation.</w:t>
      </w:r>
    </w:p>
    <w:p/>
    <w:p>
      <w:r>
        <w:rPr>
          <w:b/>
        </w:rPr>
        <w:t>Word: Froid | Meaning: Cold</w:t>
      </w:r>
    </w:p>
    <w:p/>
    <w:p>
      <w:r>
        <w:t>1. Il était froid cette nuit, il y avait un vent glacial.</w:t>
      </w:r>
    </w:p>
    <w:p>
      <w:r>
        <w:t xml:space="preserve">   He was cold that night, there was a biting wind.</w:t>
      </w:r>
    </w:p>
    <w:p>
      <w:r>
        <w:t xml:space="preserve">2. La température était basse, et les gens portaient des manteaux chauds. </w:t>
      </w:r>
    </w:p>
    <w:p>
      <w:r>
        <w:t xml:space="preserve">    The temperature was low, and people were wearing warm coats.</w:t>
      </w:r>
    </w:p>
    <w:p>
      <w:r>
        <w:t>3. Le soleil était faible ce matin, il y avait peu de lumière.</w:t>
      </w:r>
    </w:p>
    <w:p>
      <w:r>
        <w:t xml:space="preserve">   The sun was weak this morning, there was little light.</w:t>
      </w:r>
    </w:p>
    <w:p>
      <w:r>
        <w:t xml:space="preserve">4. Les arbres étaient couverts d'un manteau de feuilles mortes, le froid emporta la couleur rouge et jaune. </w:t>
      </w:r>
    </w:p>
    <w:p>
      <w:r>
        <w:t xml:space="preserve">   The trees were covered in a coat of fallen leaves, the cold took away the red and yellow color.</w:t>
      </w:r>
    </w:p>
    <w:p>
      <w:r>
        <w:t xml:space="preserve">5. Le froid du vent était brutal, il nous a fait réchauffer les mains dans nos poches. </w:t>
      </w:r>
    </w:p>
    <w:p>
      <w:r>
        <w:t xml:space="preserve">    The cold wind was cruel; it forced us to warm our hands in our pockets.</w:t>
      </w:r>
    </w:p>
    <w:p>
      <w:r>
        <w:t xml:space="preserve">6. La ville était plongée dans la nuit noire, le froid emporta une certaine ambiance mystique. </w:t>
      </w:r>
    </w:p>
    <w:p>
      <w:r>
        <w:t xml:space="preserve">   The city was plunged into the black night, the cold brought a certain mysterious atmosphere.</w:t>
      </w:r>
    </w:p>
    <w:p>
      <w:r>
        <w:t xml:space="preserve">7. Elle avait besoin d'un chauffage, elle s'était réveillée avec un froid intense dans sa chambre.  </w:t>
      </w:r>
    </w:p>
    <w:p>
      <w:r>
        <w:t xml:space="preserve">    She needed heating; she woke up with an intense cold in her room.</w:t>
      </w:r>
    </w:p>
    <w:p>
      <w:r>
        <w:t xml:space="preserve">8. Le café était chaud et agréable, il nous donnait une certaine énergie face au froid. </w:t>
      </w:r>
    </w:p>
    <w:p>
      <w:r>
        <w:t xml:space="preserve">   The coffee was hot and pleasant; it gave us a certain energy in the face of the cold.</w:t>
      </w:r>
    </w:p>
    <w:p>
      <w:r>
        <w:t xml:space="preserve">9. Les enfants jouaient à l'extérieur, mais ils étaient couverts de vêtements chauds contre le froid.  </w:t>
      </w:r>
    </w:p>
    <w:p>
      <w:r>
        <w:t xml:space="preserve">    The children played outside, but they were covered with warm clothes against the cold. </w:t>
      </w:r>
    </w:p>
    <w:p>
      <w:r>
        <w:t xml:space="preserve">10. Il est difficile de travailler sans chauffage, la maison était très froide. </w:t>
      </w:r>
    </w:p>
    <w:p>
      <w:r>
        <w:t xml:space="preserve">   It is difficult to work without heating; the house was very cold.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