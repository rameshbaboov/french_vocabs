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 xml:space="preserve">1. J'ai appelé mon ami pour lui demander de l'aide.  </w:t>
      </w:r>
    </w:p>
    <w:p>
      <w:r>
        <w:t xml:space="preserve">   I called my friend to ask for help.</w:t>
      </w:r>
    </w:p>
    <w:p>
      <w:r>
        <w:t>2. L'appel est réparti sur plusieurs jours.</w:t>
      </w:r>
    </w:p>
    <w:p>
      <w:r>
        <w:t xml:space="preserve">   The call is spread out over several days.</w:t>
      </w:r>
    </w:p>
    <w:p>
      <w:r>
        <w:t>3. La réception a reçu un appel urgent.</w:t>
      </w:r>
    </w:p>
    <w:p>
      <w:r>
        <w:t xml:space="preserve">   Reception received an urgent call.</w:t>
      </w:r>
    </w:p>
    <w:p>
      <w:r>
        <w:t xml:space="preserve">4. J'ai appelé la compagnie d'assurance pour signaler un incident. </w:t>
      </w:r>
    </w:p>
    <w:p>
      <w:r>
        <w:t xml:space="preserve">   I called the insurance company to report an incident. </w:t>
      </w:r>
    </w:p>
    <w:p>
      <w:r>
        <w:t xml:space="preserve">5. L'appel de l'enfant a été interrompu par le bruit.  </w:t>
      </w:r>
    </w:p>
    <w:p>
      <w:r>
        <w:t xml:space="preserve">   The child’s call was interrupted by noise.</w:t>
      </w:r>
    </w:p>
    <w:p>
      <w:r>
        <w:t xml:space="preserve">6. L'appel à la paix est crucial pour la résolution des conflits. </w:t>
      </w:r>
    </w:p>
    <w:p>
      <w:r>
        <w:t xml:space="preserve">   The call for peace is crucial for the resolution of conflicts.</w:t>
      </w:r>
    </w:p>
    <w:p>
      <w:r>
        <w:t>7. Le téléphone sonne, il y a une nouvelle appel.</w:t>
      </w:r>
    </w:p>
    <w:p>
      <w:r>
        <w:t xml:space="preserve">   The phone rings, there is a new call.</w:t>
      </w:r>
    </w:p>
    <w:p>
      <w:r>
        <w:t xml:space="preserve">8. Je ne peux pas répondre immédiatement à votre appel.  </w:t>
      </w:r>
    </w:p>
    <w:p>
      <w:r>
        <w:t xml:space="preserve">   I cannot answer your call immediately. </w:t>
      </w:r>
    </w:p>
    <w:p>
      <w:r>
        <w:t xml:space="preserve">9. L'appel du médecin est important pour le diagnostic. </w:t>
      </w:r>
    </w:p>
    <w:p>
      <w:r>
        <w:t xml:space="preserve">   The doctor’s call is important for diagnosis.</w:t>
      </w:r>
    </w:p>
    <w:p>
      <w:r>
        <w:t xml:space="preserve">10. L’appel d’urgence a été confirmé.  </w:t>
      </w:r>
    </w:p>
    <w:p>
      <w:r>
        <w:t xml:space="preserve">    The emergency call has been confirmed.</w:t>
      </w:r>
    </w:p>
    <w:p/>
    <w:p>
      <w:r>
        <w:rPr>
          <w:b/>
        </w:rPr>
        <w:t>Word: arbre | Meaning: tree</w:t>
      </w:r>
    </w:p>
    <w:p/>
    <w:p>
      <w:r>
        <w:t>1. J'ai un arbre magnifique dans mon jardin.</w:t>
      </w:r>
    </w:p>
    <w:p>
      <w:r>
        <w:t xml:space="preserve">    I have a beautiful tree in my garden.</w:t>
      </w:r>
    </w:p>
    <w:p>
      <w:r>
        <w:t>2. L'arbre est très important pour la santé de l'environnement.</w:t>
      </w:r>
    </w:p>
    <w:p>
      <w:r>
        <w:t xml:space="preserve">    The tree is very important for the health of the environment. </w:t>
      </w:r>
    </w:p>
    <w:p>
      <w:r>
        <w:t>3. Nous avons planté un arbre dans le parc pour célébrer notre anniversaire.</w:t>
      </w:r>
    </w:p>
    <w:p>
      <w:r>
        <w:t xml:space="preserve">   We planted a tree in the park to celebrate our birthday.  </w:t>
      </w:r>
    </w:p>
    <w:p>
      <w:r>
        <w:t>4. L'arbre est une source d'énergie pour la maison grâce au vent.</w:t>
      </w:r>
    </w:p>
    <w:p>
      <w:r>
        <w:t xml:space="preserve">    The tree is a source of energy for the house thanks to the wind. </w:t>
      </w:r>
    </w:p>
    <w:p>
      <w:r>
        <w:t>5. Les arbres sont des symboles de l'espoir et de la vie.</w:t>
      </w:r>
    </w:p>
    <w:p>
      <w:r>
        <w:t xml:space="preserve">   Trees are symbols of hope and life. </w:t>
      </w:r>
    </w:p>
    <w:p>
      <w:r>
        <w:t>6. L'arbre porte un fruit délicieux que je j’aime beaucoup manger.</w:t>
      </w:r>
    </w:p>
    <w:p>
      <w:r>
        <w:t xml:space="preserve">   The tree carries a delicious fruit that I like to eat a lot.  </w:t>
      </w:r>
    </w:p>
    <w:p>
      <w:r>
        <w:t xml:space="preserve">7. Le plus grand arbre de notre forêt a été touché par le vent. </w:t>
      </w:r>
    </w:p>
    <w:p>
      <w:r>
        <w:t xml:space="preserve">    The biggest tree in our forest was hit by the wind.</w:t>
      </w:r>
    </w:p>
    <w:p>
      <w:r>
        <w:t>8. Les arbres et les fleurs créent une ambiance agréable dans la ville.</w:t>
      </w:r>
    </w:p>
    <w:p>
      <w:r>
        <w:t xml:space="preserve">   Trees and flowers create a pleasant atmosphere in the city.  </w:t>
      </w:r>
    </w:p>
    <w:p>
      <w:r>
        <w:t xml:space="preserve">9. J’aime observer les arbres à l'automne car ils changent de couleur. </w:t>
      </w:r>
    </w:p>
    <w:p>
      <w:r>
        <w:t xml:space="preserve">   I like to observe the trees in autumn because they change color.   </w:t>
      </w:r>
    </w:p>
    <w:p>
      <w:r>
        <w:t>10. L'arbre est une composante importante du paysage rural.</w:t>
      </w:r>
    </w:p>
    <w:p>
      <w:r>
        <w:t xml:space="preserve">    The tree is an important component of the rural landscape.</w:t>
      </w:r>
    </w:p>
    <w:p/>
    <w:p>
      <w:r>
        <w:rPr>
          <w:b/>
        </w:rPr>
        <w:t>Word: petit | Meaning: small</w:t>
      </w:r>
    </w:p>
    <w:p/>
    <w:p>
      <w:r>
        <w:t>1.  Il est petit, mais il est très courageux.</w:t>
      </w:r>
    </w:p>
    <w:p>
      <w:r>
        <w:t xml:space="preserve">    He is small, but he is very brave.</w:t>
      </w:r>
    </w:p>
    <w:p>
      <w:r>
        <w:t>2.  Le chien est petit et adorable.</w:t>
      </w:r>
    </w:p>
    <w:p>
      <w:r>
        <w:t xml:space="preserve">   The dog is small and adorable. </w:t>
      </w:r>
    </w:p>
    <w:p>
      <w:r>
        <w:t>3.  Tu es petite, tu vas réussir!</w:t>
      </w:r>
    </w:p>
    <w:p>
      <w:r>
        <w:t xml:space="preserve">    You are small, you will succeed!</w:t>
      </w:r>
    </w:p>
    <w:p>
      <w:r>
        <w:t xml:space="preserve">4.  Notre maison est un petit appartement. </w:t>
      </w:r>
    </w:p>
    <w:p>
      <w:r>
        <w:t xml:space="preserve">     Our house is a small apartment. </w:t>
      </w:r>
    </w:p>
    <w:p>
      <w:r>
        <w:t>5.  Il a pris une petite portion de gâteau.</w:t>
      </w:r>
    </w:p>
    <w:p>
      <w:r>
        <w:t xml:space="preserve">   He took a small portion of cake.</w:t>
      </w:r>
    </w:p>
    <w:p>
      <w:r>
        <w:t xml:space="preserve">6.  La pluie tombe très peu, mais elle est encore petite. </w:t>
      </w:r>
    </w:p>
    <w:p>
      <w:r>
        <w:t xml:space="preserve">   The rain is falling very little, but it is still small.</w:t>
      </w:r>
    </w:p>
    <w:p>
      <w:r>
        <w:t xml:space="preserve">7.   Elle a un petit garçon et elle adore le tenir. </w:t>
      </w:r>
    </w:p>
    <w:p>
      <w:r>
        <w:t xml:space="preserve">    She has a small boy and she loves holding him.  </w:t>
      </w:r>
    </w:p>
    <w:p>
      <w:r>
        <w:t xml:space="preserve">8.  Je préfère des plats petits et simples. </w:t>
      </w:r>
    </w:p>
    <w:p>
      <w:r>
        <w:t xml:space="preserve">    I prefer small and simple meals. </w:t>
      </w:r>
    </w:p>
    <w:p>
      <w:r>
        <w:t xml:space="preserve">9.  Le petit oiseau chante une mélodie douce. </w:t>
      </w:r>
    </w:p>
    <w:p>
      <w:r>
        <w:t xml:space="preserve">   The little bird sings a sweet melody.</w:t>
      </w:r>
    </w:p>
    <w:p>
      <w:r>
        <w:t xml:space="preserve">10. Les enfants sont très petits, ils n'ont pas beaucoup de choses. </w:t>
      </w:r>
    </w:p>
    <w:p>
      <w:r>
        <w:t xml:space="preserve">    The children are very small, they don't have much stuff.</w:t>
      </w:r>
    </w:p>
    <w:p/>
    <w:p>
      <w:r>
        <w:rPr>
          <w:b/>
        </w:rPr>
        <w:t>Word: chien | Meaning: dog</w:t>
      </w:r>
    </w:p>
    <w:p/>
    <w:p>
      <w:r>
        <w:t>1. Il adore jouer avec son chien.</w:t>
      </w:r>
    </w:p>
    <w:p>
      <w:r>
        <w:t xml:space="preserve">  He loves playing with his dog.</w:t>
      </w:r>
    </w:p>
    <w:p>
      <w:r>
        <w:t>2. Le chien est très heureux de voir son propriétaire.</w:t>
      </w:r>
    </w:p>
    <w:p>
      <w:r>
        <w:t xml:space="preserve">  The dog is very happy to see its owner.</w:t>
      </w:r>
    </w:p>
    <w:p>
      <w:r>
        <w:t>3. Je vais acheter un nouveau jouet pour mon chien.</w:t>
      </w:r>
    </w:p>
    <w:p>
      <w:r>
        <w:t xml:space="preserve">  I'm going to buy a new toy for my dog.</w:t>
      </w:r>
    </w:p>
    <w:p>
      <w:r>
        <w:t>4. Le chien était triste car il a perdu son jouet.</w:t>
      </w:r>
    </w:p>
    <w:p>
      <w:r>
        <w:t xml:space="preserve">  The dog was sad because he lost his toy.</w:t>
      </w:r>
    </w:p>
    <w:p>
      <w:r>
        <w:t xml:space="preserve">5. Les chiens sont des animaux intelligents et loyaux. </w:t>
      </w:r>
    </w:p>
    <w:p>
      <w:r>
        <w:t xml:space="preserve">  Dogs are intelligent and loyal animals.</w:t>
      </w:r>
    </w:p>
    <w:p>
      <w:r>
        <w:t xml:space="preserve">6. La petite fille joue avec son chien dans le jardin. </w:t>
      </w:r>
    </w:p>
    <w:p>
      <w:r>
        <w:t xml:space="preserve">  The little girl plays with her dog in the garden. </w:t>
      </w:r>
    </w:p>
    <w:p>
      <w:r>
        <w:t>7. Le vétérinaire examine le chien pour vérifier sa santé.</w:t>
      </w:r>
    </w:p>
    <w:p>
      <w:r>
        <w:t xml:space="preserve">  The veterinarian examines the dog to check its health.</w:t>
      </w:r>
    </w:p>
    <w:p>
      <w:r>
        <w:t xml:space="preserve">8. Nous sommes allés au parc avec notre chien. </w:t>
      </w:r>
    </w:p>
    <w:p>
      <w:r>
        <w:t xml:space="preserve">  We went to the park with our dog.</w:t>
      </w:r>
    </w:p>
    <w:p>
      <w:r>
        <w:t xml:space="preserve">9. Je ne peux pas aller chez lui sans mon chien. </w:t>
      </w:r>
    </w:p>
    <w:p>
      <w:r>
        <w:t xml:space="preserve">  I can't go to his place without my dog.</w:t>
      </w:r>
    </w:p>
    <w:p>
      <w:r>
        <w:t xml:space="preserve">10. Le chien a besoin d'un bain et de l'exercice. </w:t>
      </w:r>
    </w:p>
    <w:p>
      <w:r>
        <w:t xml:space="preserve">  The dog needs a bath and exercise.</w:t>
      </w:r>
    </w:p>
    <w:p/>
    <w:p>
      <w:r>
        <w:rPr>
          <w:b/>
        </w:rPr>
        <w:t>Word: grande | Meaning: big</w:t>
      </w:r>
    </w:p>
    <w:p/>
    <w:p>
      <w:r>
        <w:t xml:space="preserve">1. La maison est grande, avec trois chambres et un jardin. </w:t>
      </w:r>
    </w:p>
    <w:p>
      <w:r>
        <w:t xml:space="preserve">    The house is large, with three bedrooms and a garden. </w:t>
      </w:r>
    </w:p>
    <w:p>
      <w:r>
        <w:t xml:space="preserve">2.  La ville de Paris est une grande ville. </w:t>
      </w:r>
    </w:p>
    <w:p>
      <w:r>
        <w:t xml:space="preserve">    Paris city is a large city. </w:t>
      </w:r>
    </w:p>
    <w:p>
      <w:r>
        <w:t xml:space="preserve">3. J'aime beaucoup les films de grande qualité.  </w:t>
      </w:r>
    </w:p>
    <w:p>
      <w:r>
        <w:t xml:space="preserve">    I really like good quality movies. </w:t>
      </w:r>
    </w:p>
    <w:p>
      <w:r>
        <w:t xml:space="preserve">4. Ce gâteau était très grand. </w:t>
      </w:r>
    </w:p>
    <w:p>
      <w:r>
        <w:t xml:space="preserve">    That cake was very large.  </w:t>
      </w:r>
    </w:p>
    <w:p>
      <w:r>
        <w:t xml:space="preserve">5. Il a besoin d'un grand espace pour sa collection de voitures. </w:t>
      </w:r>
    </w:p>
    <w:p>
      <w:r>
        <w:t xml:space="preserve">   He needs a big space for his car collection.  </w:t>
      </w:r>
    </w:p>
    <w:p>
      <w:r>
        <w:t xml:space="preserve">6. Elle est grande et souriante. </w:t>
      </w:r>
    </w:p>
    <w:p>
      <w:r>
        <w:t xml:space="preserve">   She is tall and cheerful.  </w:t>
      </w:r>
    </w:p>
    <w:p>
      <w:r>
        <w:t xml:space="preserve">7. Le restaurant propose un menu qui est très grand. </w:t>
      </w:r>
    </w:p>
    <w:p>
      <w:r>
        <w:t xml:space="preserve">    The restaurant offers a very large menu.  </w:t>
      </w:r>
    </w:p>
    <w:p>
      <w:r>
        <w:t>8. Les fleurs de la rose sont grandes et rouges.</w:t>
      </w:r>
    </w:p>
    <w:p>
      <w:r>
        <w:t xml:space="preserve">    The flowers on the rose are big and red. </w:t>
      </w:r>
    </w:p>
    <w:p>
      <w:r>
        <w:t>9. Nous avons besoin d’une grande quantité de nourriture pour la fête.</w:t>
      </w:r>
    </w:p>
    <w:p>
      <w:r>
        <w:t xml:space="preserve">   We need a large amount of food for the party. </w:t>
      </w:r>
    </w:p>
    <w:p>
      <w:r>
        <w:t xml:space="preserve">10. Le livre est très grand, il prend beaucoup de place sur la table.  </w:t>
      </w:r>
    </w:p>
    <w:p>
      <w:r>
        <w:t xml:space="preserve">    The book is very large, it takes up a lot of space on the table.</w:t>
      </w:r>
    </w:p>
    <w:p/>
    <w:p>
      <w:r>
        <w:rPr>
          <w:b/>
        </w:rPr>
        <w:t>Word: homme | Meaning: man</w:t>
      </w:r>
    </w:p>
    <w:p/>
    <w:p>
      <w:r>
        <w:t>1.  L'homme est parti pour une randonnée dans les montagnes.</w:t>
      </w:r>
    </w:p>
    <w:p>
      <w:r>
        <w:t xml:space="preserve">   The man went for a hike in the mountains.</w:t>
      </w:r>
    </w:p>
    <w:p>
      <w:r>
        <w:t xml:space="preserve">2.  L'homme a l'air fatigué après une longue journée de travail. </w:t>
      </w:r>
    </w:p>
    <w:p>
      <w:r>
        <w:t xml:space="preserve">   The man looks tired after a long day at work.</w:t>
      </w:r>
    </w:p>
    <w:p>
      <w:r>
        <w:t>3.  Le jeune homme s'est inscrit à un cours de cuisine.</w:t>
      </w:r>
    </w:p>
    <w:p>
      <w:r>
        <w:t xml:space="preserve">   The young man registered for a cooking class.</w:t>
      </w:r>
    </w:p>
    <w:p>
      <w:r>
        <w:t>4.  Les hommes sont souvent responsables de la maison.</w:t>
      </w:r>
    </w:p>
    <w:p>
      <w:r>
        <w:t xml:space="preserve">   Men are often responsible for the household.</w:t>
      </w:r>
    </w:p>
    <w:p>
      <w:r>
        <w:t xml:space="preserve">5.  L'homme porte une veste sombre et un pantalon bleu foncé. </w:t>
      </w:r>
    </w:p>
    <w:p>
      <w:r>
        <w:t xml:space="preserve">    The man is wearing a dark jacket and blue pants.</w:t>
      </w:r>
    </w:p>
    <w:p>
      <w:r>
        <w:t>6.  Il est important d'avoir une bonne communication avec les hommes.</w:t>
      </w:r>
    </w:p>
    <w:p>
      <w:r>
        <w:t xml:space="preserve">   It is important to have good communication with men.</w:t>
      </w:r>
    </w:p>
    <w:p>
      <w:r>
        <w:t xml:space="preserve">7.  Le professeur de français s'est intéressé à l'homme qui avait posé sa question. </w:t>
      </w:r>
    </w:p>
    <w:p>
      <w:r>
        <w:t xml:space="preserve">    The French professor was interested in the man who had asked a question.</w:t>
      </w:r>
    </w:p>
    <w:p>
      <w:r>
        <w:t xml:space="preserve">8.  L'homme était fasciné par la beauté des fleurs sauvages. </w:t>
      </w:r>
    </w:p>
    <w:p>
      <w:r>
        <w:t xml:space="preserve">   The man was fascinated by the beauty of wild flowers.</w:t>
      </w:r>
    </w:p>
    <w:p>
      <w:r>
        <w:t>9.  Il a rencontré un homme charmant et amical au café.</w:t>
      </w:r>
    </w:p>
    <w:p>
      <w:r>
        <w:t xml:space="preserve">   He met a charming and friendly man at the cafe. </w:t>
      </w:r>
    </w:p>
    <w:p>
      <w:r>
        <w:t xml:space="preserve">10. Les hommes sont une partie importante de la société. </w:t>
      </w:r>
    </w:p>
    <w:p>
      <w:r>
        <w:t xml:space="preserve">   Men are an important part of society.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 She is an intelligent and devoted woman.</w:t>
      </w:r>
    </w:p>
    <w:p>
      <w:r>
        <w:t xml:space="preserve">2.  La femme a acheté un bouquet de fleurs. </w:t>
      </w:r>
    </w:p>
    <w:p>
      <w:r>
        <w:t xml:space="preserve">    The woman bought a bouquet of flowers.</w:t>
      </w:r>
    </w:p>
    <w:p>
      <w:r>
        <w:t xml:space="preserve">3.  Les femmes ont le droit d’aller à l'école. </w:t>
      </w:r>
    </w:p>
    <w:p>
      <w:r>
        <w:t xml:space="preserve">    Women have the right to go to school. </w:t>
      </w:r>
    </w:p>
    <w:p>
      <w:r>
        <w:t>4.  J’ai une femme de confiance qui m’aide.</w:t>
      </w:r>
    </w:p>
    <w:p>
      <w:r>
        <w:t xml:space="preserve">    I have a trustworthy woman who helps me.</w:t>
      </w:r>
    </w:p>
    <w:p>
      <w:r>
        <w:t xml:space="preserve">5.  Le voyage était long pour la femme. </w:t>
      </w:r>
    </w:p>
    <w:p>
      <w:r>
        <w:t xml:space="preserve">    The trip was long for the woman.</w:t>
      </w:r>
    </w:p>
    <w:p>
      <w:r>
        <w:t xml:space="preserve">6.  Les femmes contribuent beaucoup à la société. </w:t>
      </w:r>
    </w:p>
    <w:p>
      <w:r>
        <w:t xml:space="preserve">    Women contribute a lot to society.</w:t>
      </w:r>
    </w:p>
    <w:p>
      <w:r>
        <w:t>7.  Elle est une femme active et sportive.</w:t>
      </w:r>
    </w:p>
    <w:p>
      <w:r>
        <w:t xml:space="preserve">    She is an active and sporty woman. </w:t>
      </w:r>
    </w:p>
    <w:p>
      <w:r>
        <w:t xml:space="preserve">8.  Le film met en lumière les défis des femmes dans la vie moderne. </w:t>
      </w:r>
    </w:p>
    <w:p>
      <w:r>
        <w:t xml:space="preserve">    The movie highlights the challenges women face in modern life.</w:t>
      </w:r>
    </w:p>
    <w:p>
      <w:r>
        <w:t>9.  La femme se rend au marché pour acheter des aliments frais.</w:t>
      </w:r>
    </w:p>
    <w:p>
      <w:r>
        <w:t xml:space="preserve">    The woman goes to the market to buy fresh food.</w:t>
      </w:r>
    </w:p>
    <w:p>
      <w:r>
        <w:t>10. Les hommes et les femmes ont des rôles différents.</w:t>
      </w:r>
    </w:p>
    <w:p>
      <w:r>
        <w:t xml:space="preserve">    Men and women have different roles.</w:t>
      </w:r>
    </w:p>
    <w:p/>
    <w:p>
      <w:r>
        <w:rPr>
          <w:b/>
        </w:rPr>
        <w:t>Word: jour | Meaning: day</w:t>
      </w:r>
    </w:p>
    <w:p/>
    <w:p>
      <w:r>
        <w:t>1. Il y a deux jours que je suis arrivé à Paris.</w:t>
      </w:r>
    </w:p>
    <w:p>
      <w:r>
        <w:t xml:space="preserve">    He has been in Paris for two days.</w:t>
      </w:r>
    </w:p>
    <w:p>
      <w:r>
        <w:t>2. J'ai beaucoup de travail, ce jour-là.</w:t>
      </w:r>
    </w:p>
    <w:p>
      <w:r>
        <w:t xml:space="preserve">    I have a lot of work today. </w:t>
      </w:r>
    </w:p>
    <w:p>
      <w:r>
        <w:t>3. Le soleil brille aujourd'hui.</w:t>
      </w:r>
    </w:p>
    <w:p>
      <w:r>
        <w:t xml:space="preserve">    The sun is shining today.</w:t>
      </w:r>
    </w:p>
    <w:p>
      <w:r>
        <w:t>4. Ils vont prendre le train pour aller à l'école aujourd'hui.</w:t>
      </w:r>
    </w:p>
    <w:p>
      <w:r>
        <w:t xml:space="preserve">    They are going to take the train to school today.</w:t>
      </w:r>
    </w:p>
    <w:p>
      <w:r>
        <w:t xml:space="preserve">5.  J’ai rendez-vous avec mon ami hier, ce jour. </w:t>
      </w:r>
    </w:p>
    <w:p>
      <w:r>
        <w:t xml:space="preserve">    I had a meeting with my friend yesterday, this day.</w:t>
      </w:r>
    </w:p>
    <w:p>
      <w:r>
        <w:t>6. Il est important de prendre soin de soi chaque jour.</w:t>
      </w:r>
    </w:p>
    <w:p>
      <w:r>
        <w:t xml:space="preserve">    It is important to take care of yourself every day.</w:t>
      </w:r>
    </w:p>
    <w:p>
      <w:r>
        <w:t>7. Avez-vous besoin d'aide pour votre projet aujourd'hui ?</w:t>
      </w:r>
    </w:p>
    <w:p>
      <w:r>
        <w:t xml:space="preserve">     Do you need help with your project today? </w:t>
      </w:r>
    </w:p>
    <w:p>
      <w:r>
        <w:t>8.  Aujourd’hui, j’ai décidé de faire une promenade.</w:t>
      </w:r>
    </w:p>
    <w:p>
      <w:r>
        <w:t xml:space="preserve">    Today, I decided to go for a walk.</w:t>
      </w:r>
    </w:p>
    <w:p>
      <w:r>
        <w:t>9. Les enfants ont beaucoup de temps libre aujourd’hui.</w:t>
      </w:r>
    </w:p>
    <w:p>
      <w:r>
        <w:t xml:space="preserve">    The children have a lot of free time today.</w:t>
      </w:r>
    </w:p>
    <w:p>
      <w:r>
        <w:t xml:space="preserve">10. J'apprécie les moments que je passe avec mon famille chaque jour. </w:t>
      </w:r>
    </w:p>
    <w:p>
      <w:r>
        <w:t xml:space="preserve">   I appreciate the moments I spend with my family every day.</w:t>
      </w:r>
    </w:p>
    <w:p/>
    <w:p>
      <w:r>
        <w:rPr>
          <w:b/>
        </w:rPr>
        <w:t>Word: nuit | Meaning: night</w:t>
      </w:r>
    </w:p>
    <w:p/>
    <w:p>
      <w:r>
        <w:t>1. La nuit est sombre et paisible.</w:t>
      </w:r>
    </w:p>
    <w:p>
      <w:r>
        <w:t xml:space="preserve">    The night is dark and peaceful.</w:t>
      </w:r>
    </w:p>
    <w:p>
      <w:r>
        <w:t>2. J'adore passer la nuit à lire un bon livre.</w:t>
      </w:r>
    </w:p>
    <w:p>
      <w:r>
        <w:t xml:space="preserve">    I love spending the night reading a good book.</w:t>
      </w:r>
    </w:p>
    <w:p>
      <w:r>
        <w:t>3. Le soleil se couche et l'on commence à voir la nuit tomber.</w:t>
      </w:r>
    </w:p>
    <w:p>
      <w:r>
        <w:t xml:space="preserve">    The sun sets and we begin to see the night fall.</w:t>
      </w:r>
    </w:p>
    <w:p>
      <w:r>
        <w:t xml:space="preserve">4. La nuit est une période de repos et de contemplation. </w:t>
      </w:r>
    </w:p>
    <w:p>
      <w:r>
        <w:t xml:space="preserve">    Night is a period of rest and contemplation. </w:t>
      </w:r>
    </w:p>
    <w:p>
      <w:r>
        <w:t xml:space="preserve">5. Les étoiles sont plus brillantes pendant la nuit. </w:t>
      </w:r>
    </w:p>
    <w:p>
      <w:r>
        <w:t xml:space="preserve">    Stars are brighter during the night.</w:t>
      </w:r>
    </w:p>
    <w:p>
      <w:r>
        <w:t xml:space="preserve">6. Il était effrayé par les bruits de la nuit. </w:t>
      </w:r>
    </w:p>
    <w:p>
      <w:r>
        <w:t xml:space="preserve">    He was frightened by the sounds of the night.</w:t>
      </w:r>
    </w:p>
    <w:p>
      <w:r>
        <w:t xml:space="preserve">7. La nuit d’Halloween, j'ai peur des fantômes et des monstres. </w:t>
      </w:r>
    </w:p>
    <w:p>
      <w:r>
        <w:t xml:space="preserve">   On Halloween night, I am afraid of ghosts and monsters.</w:t>
      </w:r>
    </w:p>
    <w:p>
      <w:r>
        <w:t xml:space="preserve">8. Le ciel est noir pendant la nuit. </w:t>
      </w:r>
    </w:p>
    <w:p>
      <w:r>
        <w:t xml:space="preserve">    The sky is black during the night. </w:t>
      </w:r>
    </w:p>
    <w:p>
      <w:r>
        <w:t>9.  Les enfants adorent dormir la nuit.</w:t>
      </w:r>
    </w:p>
    <w:p>
      <w:r>
        <w:t xml:space="preserve">   Children love to sleep at night.</w:t>
      </w:r>
    </w:p>
    <w:p>
      <w:r>
        <w:t xml:space="preserve">10.  Il y a beaucoup de bruit en ville la nuit. </w:t>
      </w:r>
    </w:p>
    <w:p>
      <w:r>
        <w:t xml:space="preserve">   There’s a lot of noise in the city at night.</w:t>
      </w:r>
    </w:p>
    <w:p/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My great love is classical music.</w:t>
      </w:r>
    </w:p>
    <w:p>
      <w:r>
        <w:t>2. L'amour est une force puissante qui peut changer notre vie.</w:t>
      </w:r>
    </w:p>
    <w:p>
      <w:r>
        <w:t xml:space="preserve">  Love is a powerful force that can change our lives.</w:t>
      </w:r>
    </w:p>
    <w:p>
      <w:r>
        <w:t xml:space="preserve">3. Le bonheur est souvent associé à l'amour d'autrui. </w:t>
      </w:r>
    </w:p>
    <w:p>
      <w:r>
        <w:t xml:space="preserve">  Happiness is often associated with the love of others.</w:t>
      </w:r>
    </w:p>
    <w:p>
      <w:r>
        <w:t>4. Il aime sa famille et il a un amour profond pour ses amis.</w:t>
      </w:r>
    </w:p>
    <w:p>
      <w:r>
        <w:t xml:space="preserve">   He loves his family and he has a deep love for his friends.</w:t>
      </w:r>
    </w:p>
    <w:p>
      <w:r>
        <w:t xml:space="preserve">5. L'amour peut être fragile, il faut le protéger. </w:t>
      </w:r>
    </w:p>
    <w:p>
      <w:r>
        <w:t xml:space="preserve">  Love can be fragile, you must protect it.</w:t>
      </w:r>
    </w:p>
    <w:p>
      <w:r>
        <w:t xml:space="preserve">6. La passion d'un artiste est une source d'inspiration et d'amour pour son œuvre. </w:t>
      </w:r>
    </w:p>
    <w:p>
      <w:r>
        <w:t xml:space="preserve">  An artist's passion is a source of inspiration and love for their work.</w:t>
      </w:r>
    </w:p>
    <w:p>
      <w:r>
        <w:t>7. L’amour peut être un moteur de changement positif dans la vie.</w:t>
      </w:r>
    </w:p>
    <w:p>
      <w:r>
        <w:t xml:space="preserve">  Love can be a driving force for positive change in life.</w:t>
      </w:r>
    </w:p>
    <w:p>
      <w:r>
        <w:t xml:space="preserve">8. Il ne se contente pas d'aimer, il cherche à comprendre l'amour des autres. </w:t>
      </w:r>
    </w:p>
    <w:p>
      <w:r>
        <w:t xml:space="preserve">   He doesn't just love, he seeks to understand the love of others.</w:t>
      </w:r>
    </w:p>
    <w:p>
      <w:r>
        <w:t>9. Le pouvoir de l'amour est immense et peut nous aider à traverser les épreuves de la vie.</w:t>
      </w:r>
    </w:p>
    <w:p>
      <w:r>
        <w:t xml:space="preserve">  The power of love is immense and can help us overcome life’s challenges.</w:t>
      </w:r>
    </w:p>
    <w:p>
      <w:r>
        <w:t xml:space="preserve">10. L'amour est une idée abstraite qui peut être difficile à exprimer. </w:t>
      </w:r>
    </w:p>
    <w:p>
      <w:r>
        <w:t xml:space="preserve">   Love is an abstract idea that can be difficult to express.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