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magnifique et elle colore le jardin.</w:t>
      </w:r>
    </w:p>
    <w:p>
      <w:r>
        <w:t xml:space="preserve">  The flower is magnificent and it colors the garden.</w:t>
      </w:r>
    </w:p>
    <w:p>
      <w:r>
        <w:t xml:space="preserve">2. J'aime beaucoup les fleurs de rose, elles sont très belles. </w:t>
      </w:r>
    </w:p>
    <w:p>
      <w:r>
        <w:t xml:space="preserve">   I love roses very much, they are very beautiful.</w:t>
      </w:r>
    </w:p>
    <w:p>
      <w:r>
        <w:t>3.  Le bouquet de fleurs était frais et vibrant.</w:t>
      </w:r>
    </w:p>
    <w:p>
      <w:r>
        <w:t xml:space="preserve">    The bouquet of flowers was fresh and vibrant.</w:t>
      </w:r>
    </w:p>
    <w:p>
      <w:r>
        <w:t>4. Elle a offert une fleur à sa grand-mère pour son anniversaire.</w:t>
      </w:r>
    </w:p>
    <w:p>
      <w:r>
        <w:t xml:space="preserve">   She offered a flower to her grandmother for her birthday.</w:t>
      </w:r>
    </w:p>
    <w:p>
      <w:r>
        <w:t xml:space="preserve">5. Les couleurs des fleurs sont aussi variées que les saisons. </w:t>
      </w:r>
    </w:p>
    <w:p>
      <w:r>
        <w:t xml:space="preserve">  The colors of the flowers are as diverse as the seasons.</w:t>
      </w:r>
    </w:p>
    <w:p>
      <w:r>
        <w:t>6. La fleur de lys est symbole d'honneur et de pureté.</w:t>
      </w:r>
    </w:p>
    <w:p>
      <w:r>
        <w:t xml:space="preserve">    The lily flower is a symbol of honor and purity.</w:t>
      </w:r>
    </w:p>
    <w:p>
      <w:r>
        <w:t xml:space="preserve">7.  J'ai besoin de faire un bouquet de fleurs pour la fête d'anniversaire. </w:t>
      </w:r>
    </w:p>
    <w:p>
      <w:r>
        <w:t xml:space="preserve">   I need to make a bouquet of flowers for the birthday party.</w:t>
      </w:r>
    </w:p>
    <w:p>
      <w:r>
        <w:t xml:space="preserve">8. Les fleurs sauvages sont une source de beauté dans la nature. </w:t>
      </w:r>
    </w:p>
    <w:p>
      <w:r>
        <w:t xml:space="preserve">   Wild flowers are a source of beauty in nature.</w:t>
      </w:r>
    </w:p>
    <w:p>
      <w:r>
        <w:t>9.  Il faut arroser les fleurs régulièrement.</w:t>
      </w:r>
    </w:p>
    <w:p>
      <w:r>
        <w:t xml:space="preserve">    We must water the flowers regularly.</w:t>
      </w:r>
    </w:p>
    <w:p>
      <w:r>
        <w:t>10. On admire souvent les fleurs en plein air et des jardins.</w:t>
      </w:r>
    </w:p>
    <w:p>
      <w:r>
        <w:t xml:space="preserve">   We often admire flowers outdoors and in gardens.</w:t>
      </w:r>
    </w:p>
    <w:p/>
    <w:p>
      <w:r>
        <w:rPr>
          <w:b/>
        </w:rPr>
        <w:t>Word: Glace | Meaning: Ice</w:t>
      </w:r>
    </w:p>
    <w:p/>
    <w:p>
      <w:r>
        <w:t xml:space="preserve">1. J'adore boire de la glace à l'été. </w:t>
      </w:r>
    </w:p>
    <w:p>
      <w:r>
        <w:t xml:space="preserve">    I love drinking ice cream in the summer.</w:t>
      </w:r>
    </w:p>
    <w:p>
      <w:r>
        <w:t xml:space="preserve">2. La glace est très froide ce soir.  </w:t>
      </w:r>
    </w:p>
    <w:p>
      <w:r>
        <w:t xml:space="preserve">    The ice is very cold tonight. </w:t>
      </w:r>
    </w:p>
    <w:p>
      <w:r>
        <w:t xml:space="preserve">3. Le glaçon est trop large pour me servir un café. </w:t>
      </w:r>
    </w:p>
    <w:p>
      <w:r>
        <w:t xml:space="preserve">    The ice cube is too big for me to serve a coffee.</w:t>
      </w:r>
    </w:p>
    <w:p>
      <w:r>
        <w:t xml:space="preserve">4. On peut utiliser la glace dans les recettes de desserts. </w:t>
      </w:r>
    </w:p>
    <w:p>
      <w:r>
        <w:t xml:space="preserve">    We can use ice in dessert recipes.  </w:t>
      </w:r>
    </w:p>
    <w:p>
      <w:r>
        <w:t xml:space="preserve">5. Les enfants aiment déguster la glace au chocolat. </w:t>
      </w:r>
    </w:p>
    <w:p>
      <w:r>
        <w:t xml:space="preserve">    Children like to savor chocolate ice cream.</w:t>
      </w:r>
    </w:p>
    <w:p>
      <w:r>
        <w:t xml:space="preserve">6. Il faut ajouter de la glace à mon smoothie. </w:t>
      </w:r>
    </w:p>
    <w:p>
      <w:r>
        <w:t xml:space="preserve">   I need to add some ice to my smoothie. </w:t>
      </w:r>
    </w:p>
    <w:p>
      <w:r>
        <w:t xml:space="preserve">7. La glace est plus épaisse et plus dure que le chocolat.  </w:t>
      </w:r>
    </w:p>
    <w:p>
      <w:r>
        <w:t xml:space="preserve">   Ice cream is thicker and harder than chocolate.  </w:t>
      </w:r>
    </w:p>
    <w:p>
      <w:r>
        <w:t xml:space="preserve">8. Vous avez besoin d'une glace pour faire un sorbet. </w:t>
      </w:r>
    </w:p>
    <w:p>
      <w:r>
        <w:t xml:space="preserve">   You need ice cream for making an sorbet.</w:t>
      </w:r>
    </w:p>
    <w:p>
      <w:r>
        <w:t xml:space="preserve">9. Elle a acheté une glace de framboise au marché. </w:t>
      </w:r>
    </w:p>
    <w:p>
      <w:r>
        <w:t xml:space="preserve">    She bought raspberry ice cream at the market.</w:t>
      </w:r>
    </w:p>
    <w:p>
      <w:r>
        <w:t xml:space="preserve">10. La glace est un aliment délicieux qui rafraîchit beaucoup.  </w:t>
      </w:r>
    </w:p>
    <w:p>
      <w:r>
        <w:t xml:space="preserve">    Ice cream is a delicious food that refreshes a lot.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 The sunlight shines through the leaves.</w:t>
      </w:r>
    </w:p>
    <w:p>
      <w:r>
        <w:t>2. Il y a une lumière artificielle dans la salle de concert.</w:t>
      </w:r>
    </w:p>
    <w:p>
      <w:r>
        <w:t xml:space="preserve">   There is artificial light in the concert hall.</w:t>
      </w:r>
    </w:p>
    <w:p>
      <w:r>
        <w:t>3. J'ai besoin de plus de lumière pour me concentrer.</w:t>
      </w:r>
    </w:p>
    <w:p>
      <w:r>
        <w:t xml:space="preserve">   I need more light to concentrate. </w:t>
      </w:r>
    </w:p>
    <w:p>
      <w:r>
        <w:t>4. La lumière de l'éclair illumine le paysage.</w:t>
      </w:r>
    </w:p>
    <w:p>
      <w:r>
        <w:t xml:space="preserve">   The lightning illuminates the landscape.</w:t>
      </w:r>
    </w:p>
    <w:p>
      <w:r>
        <w:t>5. L’ambiance était sombre et la lumière était faible.</w:t>
      </w:r>
    </w:p>
    <w:p>
      <w:r>
        <w:t xml:space="preserve">   The atmosphere was dark and the light was weak.</w:t>
      </w:r>
    </w:p>
    <w:p>
      <w:r>
        <w:t>6. Les lampes d'une couleur rouge sont une source de lumière vive.</w:t>
      </w:r>
    </w:p>
    <w:p>
      <w:r>
        <w:t xml:space="preserve">   Red lamps are a bright light source.</w:t>
      </w:r>
    </w:p>
    <w:p>
      <w:r>
        <w:t>7. Le soleil est la seule source de lumière naturelle sur Terre.</w:t>
      </w:r>
    </w:p>
    <w:p>
      <w:r>
        <w:t xml:space="preserve">   The sun is the only natural light source on Earth. </w:t>
      </w:r>
    </w:p>
    <w:p>
      <w:r>
        <w:t xml:space="preserve">8.  Elle a besoin d’un peu de lumière pour se réveiller. </w:t>
      </w:r>
    </w:p>
    <w:p>
      <w:r>
        <w:t xml:space="preserve">   She needs some light to wake up.</w:t>
      </w:r>
    </w:p>
    <w:p>
      <w:r>
        <w:t>9.  Je vais chercher une lampe à table pour éclairer la pièce.</w:t>
      </w:r>
    </w:p>
    <w:p>
      <w:r>
        <w:t xml:space="preserve">   I'm going to look for a table lamp to illuminate the room. </w:t>
      </w:r>
    </w:p>
    <w:p>
      <w:r>
        <w:t>10. La lumière rouge est un signal d’urgence.</w:t>
      </w:r>
    </w:p>
    <w:p>
      <w:r>
        <w:t xml:space="preserve">   Red light is a warning signal.</w:t>
      </w:r>
    </w:p>
    <w:p/>
    <w:p>
      <w:r>
        <w:t>Chaleur: &lt;Heat&gt;</w:t>
      </w:r>
    </w:p>
    <w:p/>
    <w:p>
      <w:r>
        <w:t>1. La chaleur du soleil est agréable.</w:t>
      </w:r>
    </w:p>
    <w:p>
      <w:r>
        <w:t xml:space="preserve">  The warmth of the sun is pleasant.</w:t>
      </w:r>
    </w:p>
    <w:p>
      <w:r>
        <w:t>2. Il faut utiliser une chauffage pour garder la maison chaude.</w:t>
      </w:r>
    </w:p>
    <w:p>
      <w:r>
        <w:t xml:space="preserve">  You need to use heating to keep the house warm.</w:t>
      </w:r>
    </w:p>
    <w:p>
      <w:r>
        <w:t xml:space="preserve">3.  L'air chaud nous fait sentir bien. </w:t>
      </w:r>
    </w:p>
    <w:p>
      <w:r>
        <w:t xml:space="preserve">   Hot air makes us feel good.</w:t>
      </w:r>
    </w:p>
    <w:p>
      <w:r>
        <w:t>4. La chaleur de l'amitié nous réconforte.</w:t>
      </w:r>
    </w:p>
    <w:p>
      <w:r>
        <w:t xml:space="preserve">   The warmth of friendship comforts us.</w:t>
      </w:r>
    </w:p>
    <w:p>
      <w:r>
        <w:t xml:space="preserve">5. La chaleur d'été est une excellente occasion de profiter des activités en plein air. </w:t>
      </w:r>
    </w:p>
    <w:p>
      <w:r>
        <w:t xml:space="preserve">   Summer heat is an excellent opportunity to enjoy outdoor activities.</w:t>
      </w:r>
    </w:p>
    <w:p>
      <w:r>
        <w:t xml:space="preserve">6.  Il y a une certaine sensation agréable de chaleur dans la vie. </w:t>
      </w:r>
    </w:p>
    <w:p>
      <w:r>
        <w:t xml:space="preserve">   There is a certain pleasant feeling of warmth in life. </w:t>
      </w:r>
    </w:p>
    <w:p>
      <w:r>
        <w:t xml:space="preserve">7. La chaleur est un facteur important de l'évolution des espèces. </w:t>
      </w:r>
    </w:p>
    <w:p>
      <w:r>
        <w:t xml:space="preserve">  Heat is an important factor in the evolution of species. </w:t>
      </w:r>
    </w:p>
    <w:p>
      <w:r>
        <w:t xml:space="preserve">8. Le soleil apporte beaucoup de chaleur et d’énergie à la terre. </w:t>
      </w:r>
    </w:p>
    <w:p>
      <w:r>
        <w:t xml:space="preserve">   The sun provides a lot of heat and energy to Earth.</w:t>
      </w:r>
    </w:p>
    <w:p>
      <w:r>
        <w:t>9.  Il faut s'assurer que la chaleur du gaz est contrôlée.</w:t>
      </w:r>
    </w:p>
    <w:p>
      <w:r>
        <w:t xml:space="preserve">   We must ensure that the heat from gas is controlled. </w:t>
      </w:r>
    </w:p>
    <w:p>
      <w:r>
        <w:t xml:space="preserve">10. La chaleur peut être source de danger, il est donc important d'être prudent. </w:t>
      </w:r>
    </w:p>
    <w:p>
      <w:r>
        <w:t xml:space="preserve">   Heat can be a source of danger, so it's important to be careful.</w:t>
      </w:r>
    </w:p>
    <w:p/>
    <w:p>
      <w:r>
        <w:rPr>
          <w:b/>
        </w:rPr>
        <w:t>Word: poulet | Meaning: chicken</w:t>
      </w:r>
    </w:p>
    <w:p/>
    <w:p>
      <w:r>
        <w:t>1. J'adore manger du poulet rôti avec des pommes de terre.</w:t>
      </w:r>
    </w:p>
    <w:p>
      <w:r>
        <w:t xml:space="preserve">    I love eating roasted chicken with mashed potatoes.</w:t>
      </w:r>
    </w:p>
    <w:p>
      <w:r>
        <w:t>2. Le poulet est un aliment complet et nutritif.</w:t>
      </w:r>
    </w:p>
    <w:p>
      <w:r>
        <w:t xml:space="preserve">    Chicken is a complete and nutritious food.</w:t>
      </w:r>
    </w:p>
    <w:p>
      <w:r>
        <w:t xml:space="preserve">3. Il faut cuire le poulet à feu doux pour l’éviter de se brûler. </w:t>
      </w:r>
    </w:p>
    <w:p>
      <w:r>
        <w:t xml:space="preserve">    You have to cook the chicken slowly over low heat to avoid burning it. </w:t>
      </w:r>
    </w:p>
    <w:p>
      <w:r>
        <w:t xml:space="preserve">4. Les petits enfants aiment manger du poulet en morceaux.  </w:t>
      </w:r>
    </w:p>
    <w:p>
      <w:r>
        <w:t xml:space="preserve">    Children love eating chicken cut into pieces.</w:t>
      </w:r>
    </w:p>
    <w:p>
      <w:r>
        <w:t>5. Le poulet est un aliment populaire dans la cuisine française.</w:t>
      </w:r>
    </w:p>
    <w:p>
      <w:r>
        <w:t xml:space="preserve">    Chicken is a popular food in French cuisine. </w:t>
      </w:r>
    </w:p>
    <w:p>
      <w:r>
        <w:t xml:space="preserve">6. Je ne mange pas de poulet car j'ai une allergie. </w:t>
      </w:r>
    </w:p>
    <w:p>
      <w:r>
        <w:t xml:space="preserve">    I don’t eat chicken because I have an allergy. </w:t>
      </w:r>
    </w:p>
    <w:p>
      <w:r>
        <w:t xml:space="preserve">7. La poulailler est une pièce importante pour l’élevage du poulet.  </w:t>
      </w:r>
    </w:p>
    <w:p>
      <w:r>
        <w:t xml:space="preserve">    The poultry shed is an important part of raising chickens.  </w:t>
      </w:r>
    </w:p>
    <w:p>
      <w:r>
        <w:t>8. Les oiseaux de la coopé sont des sources d'alimentation et de compagnie.</w:t>
      </w:r>
    </w:p>
    <w:p>
      <w:r>
        <w:t xml:space="preserve">    Birds in the coop provide both food and companionship. </w:t>
      </w:r>
    </w:p>
    <w:p>
      <w:r>
        <w:t xml:space="preserve">9. Le poulet est un symbole de convivialité dans de nombreuses cultures. </w:t>
      </w:r>
    </w:p>
    <w:p>
      <w:r>
        <w:t xml:space="preserve">    Chicken is a symbol of conviviality in many cultures. </w:t>
      </w:r>
    </w:p>
    <w:p>
      <w:r>
        <w:t xml:space="preserve">10. La viande de poulet est une source importante de protéines.  </w:t>
      </w:r>
    </w:p>
    <w:p>
      <w:r>
        <w:t xml:space="preserve">    Poultry meat is an important source of protein.</w:t>
      </w:r>
    </w:p>
    <w:p/>
    <w:p>
      <w:r>
        <w:rPr>
          <w:b/>
        </w:rPr>
        <w:t>Word: Oeuf | Meaning: Egg</w:t>
      </w:r>
    </w:p>
    <w:p/>
    <w:p>
      <w:r>
        <w:t>1. J'ai un œuf pour le petit déjeuner.</w:t>
      </w:r>
    </w:p>
    <w:p>
      <w:r>
        <w:t xml:space="preserve">   I have an egg for breakfast.</w:t>
      </w:r>
    </w:p>
    <w:p>
      <w:r>
        <w:t>2. La poule pond des œufs tous les jours.</w:t>
      </w:r>
    </w:p>
    <w:p>
      <w:r>
        <w:t xml:space="preserve">   The hen lays eggs every day.</w:t>
      </w:r>
    </w:p>
    <w:p>
      <w:r>
        <w:t xml:space="preserve">3. Le garçon mange un œuf au plat. </w:t>
      </w:r>
    </w:p>
    <w:p>
      <w:r>
        <w:t xml:space="preserve">   The boy eats an egg plain.</w:t>
      </w:r>
    </w:p>
    <w:p>
      <w:r>
        <w:t>4. Les œufs sont durs et les oeufs sont mous.</w:t>
      </w:r>
    </w:p>
    <w:p>
      <w:r>
        <w:t xml:space="preserve">   Eggs are hard and the eggs are soft.</w:t>
      </w:r>
    </w:p>
    <w:p>
      <w:r>
        <w:t xml:space="preserve">5.  J'aime la façon dont l'oeuf cuit est lisse. </w:t>
      </w:r>
    </w:p>
    <w:p>
      <w:r>
        <w:t xml:space="preserve">    I like how cooked egg is smooth.</w:t>
      </w:r>
    </w:p>
    <w:p>
      <w:r>
        <w:t>6. La poule a mis un œuf dans le panier.</w:t>
      </w:r>
    </w:p>
    <w:p>
      <w:r>
        <w:t xml:space="preserve">   The hen put an egg in the basket.</w:t>
      </w:r>
    </w:p>
    <w:p>
      <w:r>
        <w:t>7. Nous allons acheter des œufs frais au marché.</w:t>
      </w:r>
    </w:p>
    <w:p>
      <w:r>
        <w:t xml:space="preserve">   We are going to buy fresh eggs at the market.</w:t>
      </w:r>
    </w:p>
    <w:p>
      <w:r>
        <w:t xml:space="preserve">8.  La maman a préparé un omelet avec des œufs. </w:t>
      </w:r>
    </w:p>
    <w:p>
      <w:r>
        <w:t xml:space="preserve">   Mom prepared an omelette with eggs.</w:t>
      </w:r>
    </w:p>
    <w:p>
      <w:r>
        <w:t>9. L'œuf est un aliment nutritif et complet.</w:t>
      </w:r>
    </w:p>
    <w:p>
      <w:r>
        <w:t xml:space="preserve">    An egg is a nutritious and complete food. </w:t>
      </w:r>
    </w:p>
    <w:p>
      <w:r>
        <w:t>10.  L'oeuf est souvent utilisé dans la cuisine française.</w:t>
      </w:r>
    </w:p>
    <w:p>
      <w:r>
        <w:t xml:space="preserve">    The egg is often used in French cooking.</w:t>
      </w:r>
    </w:p>
    <w:p/>
    <w:p>
      <w:r>
        <w:rPr>
          <w:b/>
        </w:rPr>
        <w:t>Word: manger | Meaning: to eat</w:t>
      </w:r>
    </w:p>
    <w:p/>
    <w:p>
      <w:r>
        <w:t xml:space="preserve">1. J'ai envie de manger une pizza aujourd'hui. </w:t>
      </w:r>
    </w:p>
    <w:p>
      <w:r>
        <w:t xml:space="preserve">    I feel like eating a pizza today.</w:t>
      </w:r>
    </w:p>
    <w:p>
      <w:r>
        <w:t xml:space="preserve">2. La famille mange souvent à la table en famille. </w:t>
      </w:r>
    </w:p>
    <w:p>
      <w:r>
        <w:t xml:space="preserve">   The family often eats together at the dining table.</w:t>
      </w:r>
    </w:p>
    <w:p>
      <w:r>
        <w:t xml:space="preserve">3. Voulez-vous manger quelque chose pour le déjeuner? </w:t>
      </w:r>
    </w:p>
    <w:p>
      <w:r>
        <w:t xml:space="preserve">   Would you like to eat something for lunch?</w:t>
      </w:r>
    </w:p>
    <w:p>
      <w:r>
        <w:t xml:space="preserve">4. Il mange beaucoup de fruits et légumes. </w:t>
      </w:r>
    </w:p>
    <w:p>
      <w:r>
        <w:t xml:space="preserve">    He eats a lot of fruit and vegetables.</w:t>
      </w:r>
    </w:p>
    <w:p>
      <w:r>
        <w:t xml:space="preserve">5. Les enfants mangent leur repas avec plaisir. </w:t>
      </w:r>
    </w:p>
    <w:p>
      <w:r>
        <w:t xml:space="preserve">    The children enjoy their meal with pleasure. </w:t>
      </w:r>
    </w:p>
    <w:p>
      <w:r>
        <w:t xml:space="preserve">6. Manger une salade est un bon moyen de se sentir mieux. </w:t>
      </w:r>
    </w:p>
    <w:p>
      <w:r>
        <w:t xml:space="preserve">   Eating a salad is a good way to feel better.</w:t>
      </w:r>
    </w:p>
    <w:p>
      <w:r>
        <w:t xml:space="preserve">7. Elle mange rarement à l'extérieur. </w:t>
      </w:r>
    </w:p>
    <w:p>
      <w:r>
        <w:t xml:space="preserve">   She rarely eats out.</w:t>
      </w:r>
    </w:p>
    <w:p>
      <w:r>
        <w:t xml:space="preserve">8. Je n'ai pas envie de manger maintenant. </w:t>
      </w:r>
    </w:p>
    <w:p>
      <w:r>
        <w:t xml:space="preserve">   I don't feel like eating right now.</w:t>
      </w:r>
    </w:p>
    <w:p>
      <w:r>
        <w:t xml:space="preserve">9. Tu peux m'aider à manger cette salade? </w:t>
      </w:r>
    </w:p>
    <w:p>
      <w:r>
        <w:t xml:space="preserve">    Can you help me eat this salad?</w:t>
      </w:r>
    </w:p>
    <w:p>
      <w:r>
        <w:t xml:space="preserve">10. Il a mangé sa part à l'heure du dîner. </w:t>
      </w:r>
    </w:p>
    <w:p>
      <w:r>
        <w:t xml:space="preserve">   He ate his portion at dinner time.</w:t>
      </w:r>
    </w:p>
    <w:p/>
    <w:p>
      <w:r>
        <w:rPr>
          <w:b/>
        </w:rPr>
        <w:t>Word: Boire | Meaning: To drink</w:t>
      </w:r>
    </w:p>
    <w:p/>
    <w:p>
      <w:r>
        <w:t xml:space="preserve">1. Je boit de l'eau toute la journée.  </w:t>
      </w:r>
    </w:p>
    <w:p>
      <w:r>
        <w:t xml:space="preserve">    I drink water all day long.</w:t>
      </w:r>
    </w:p>
    <w:p>
      <w:r>
        <w:t xml:space="preserve">2. Les enfants boivent du lait avant de dormir. </w:t>
      </w:r>
    </w:p>
    <w:p>
      <w:r>
        <w:t xml:space="preserve">    Children drink milk before going to bed.</w:t>
      </w:r>
    </w:p>
    <w:p>
      <w:r>
        <w:t xml:space="preserve">3. Il faut boire beaucoup d'eau pour rester hydraté.  </w:t>
      </w:r>
    </w:p>
    <w:p>
      <w:r>
        <w:t xml:space="preserve">    You need to drink a lot of water to stay hydrated.</w:t>
      </w:r>
    </w:p>
    <w:p>
      <w:r>
        <w:t xml:space="preserve">4. Je bois un café chaque matin. </w:t>
      </w:r>
    </w:p>
    <w:p>
      <w:r>
        <w:t xml:space="preserve">    I have a coffee every morning. </w:t>
      </w:r>
    </w:p>
    <w:p>
      <w:r>
        <w:t xml:space="preserve">5. Les gens boivent du vin rouge et du vin blanc. </w:t>
      </w:r>
    </w:p>
    <w:p>
      <w:r>
        <w:t xml:space="preserve">    People drink red wine and white wine.</w:t>
      </w:r>
    </w:p>
    <w:p>
      <w:r>
        <w:t xml:space="preserve">6. Boire beaucoup de fruits et légumes est important pour la santé.  </w:t>
      </w:r>
    </w:p>
    <w:p>
      <w:r>
        <w:t xml:space="preserve">    Drinking lots of fruit and vegetables is important for health.</w:t>
      </w:r>
    </w:p>
    <w:p>
      <w:r>
        <w:t xml:space="preserve">7. Je bois un verre d'eau en cours de route. </w:t>
      </w:r>
    </w:p>
    <w:p>
      <w:r>
        <w:t xml:space="preserve">    I have a glass of water during my walk. </w:t>
      </w:r>
    </w:p>
    <w:p>
      <w:r>
        <w:t xml:space="preserve">8. Ils boivent du thé au soleil.   </w:t>
      </w:r>
    </w:p>
    <w:p>
      <w:r>
        <w:t xml:space="preserve">    They drink tea in the sun.</w:t>
      </w:r>
    </w:p>
    <w:p>
      <w:r>
        <w:t xml:space="preserve">9. Boire avec plaisir est une forme de détente.  </w:t>
      </w:r>
    </w:p>
    <w:p>
      <w:r>
        <w:t xml:space="preserve">    Drinking with pleasure is a form of relaxation.</w:t>
      </w:r>
    </w:p>
    <w:p>
      <w:r>
        <w:t xml:space="preserve">10. Laisser un verre d'eau par terre est dommage, il faut boire. </w:t>
      </w:r>
    </w:p>
    <w:p>
      <w:r>
        <w:t xml:space="preserve">    Leaving a glass of water on the floor is bad, you should drink it.</w:t>
      </w:r>
    </w:p>
    <w:p/>
    <w:p>
      <w:r>
        <w:rPr>
          <w:b/>
        </w:rPr>
        <w:t>Word: Dormir | Meaning: To sleep</w:t>
      </w:r>
    </w:p>
    <w:p/>
    <w:p>
      <w:r>
        <w:t>1. Je vais dormir très tard ce soir.</w:t>
      </w:r>
    </w:p>
    <w:p>
      <w:r>
        <w:t xml:space="preserve">  I'm going to sleep very late tonight.</w:t>
      </w:r>
    </w:p>
    <w:p>
      <w:r>
        <w:t>2. Elle dort toujours dans un lit confortable.</w:t>
      </w:r>
    </w:p>
    <w:p>
      <w:r>
        <w:t xml:space="preserve">  She always sleeps in a comfortable bed.</w:t>
      </w:r>
    </w:p>
    <w:p>
      <w:r>
        <w:t xml:space="preserve">3. Ils dorment en silence pendant la nuit. </w:t>
      </w:r>
    </w:p>
    <w:p>
      <w:r>
        <w:t xml:space="preserve">  They sleep in silence during the night.</w:t>
      </w:r>
    </w:p>
    <w:p>
      <w:r>
        <w:t xml:space="preserve">4. J’ai besoin de dormir plus pour être plus efficace. </w:t>
      </w:r>
    </w:p>
    <w:p>
      <w:r>
        <w:t xml:space="preserve">  I need to sleep more to be more efficient.</w:t>
      </w:r>
    </w:p>
    <w:p>
      <w:r>
        <w:t>5. Les enfants dorment souvent à l'heure du coucher.</w:t>
      </w:r>
    </w:p>
    <w:p>
      <w:r>
        <w:t xml:space="preserve">   Children often go to bed at bedtime.</w:t>
      </w:r>
    </w:p>
    <w:p>
      <w:r>
        <w:t>6. Est-ce que tu peux m'aider à trouver un hôtel?</w:t>
      </w:r>
    </w:p>
    <w:p>
      <w:r>
        <w:t xml:space="preserve">    Can you help me find a hotel?</w:t>
      </w:r>
    </w:p>
    <w:p>
      <w:r>
        <w:t xml:space="preserve">7. J’aime dormir sous la pluie et entendre le bruit des gouttes. </w:t>
      </w:r>
    </w:p>
    <w:p>
      <w:r>
        <w:t xml:space="preserve">    I like to sleep under the rain and hear the sound of droplets.</w:t>
      </w:r>
    </w:p>
    <w:p>
      <w:r>
        <w:t xml:space="preserve">8. Ils ont dormi toute la journée après l’effort intense. </w:t>
      </w:r>
    </w:p>
    <w:p>
      <w:r>
        <w:t xml:space="preserve">   They slept all day after a heavy workout.</w:t>
      </w:r>
    </w:p>
    <w:p>
      <w:r>
        <w:t xml:space="preserve">9. La femme dort dans un fauteuil confortable. </w:t>
      </w:r>
    </w:p>
    <w:p>
      <w:r>
        <w:t xml:space="preserve">   The woman sleeps in a comfortable armchair.</w:t>
      </w:r>
    </w:p>
    <w:p>
      <w:r>
        <w:t xml:space="preserve">10. Je dormets pendant que vous préparez votre repas. </w:t>
      </w:r>
    </w:p>
    <w:p>
      <w:r>
        <w:t xml:space="preserve">  I sleep while you prepare your meal.</w:t>
      </w:r>
    </w:p>
    <w:p/>
    <w:p>
      <w:r>
        <w:rPr>
          <w:b/>
        </w:rPr>
        <w:t>Word: Rire | Meaning: to laugh</w:t>
      </w:r>
    </w:p>
    <w:p/>
    <w:p>
      <w:r>
        <w:t xml:space="preserve">1. Elle rigole toujours quand elle regarde des animaux. </w:t>
      </w:r>
    </w:p>
    <w:p>
      <w:r>
        <w:t xml:space="preserve">    She laughs all the time when she sees animals.</w:t>
      </w:r>
    </w:p>
    <w:p>
      <w:r>
        <w:t xml:space="preserve">2. Je trouve que le film est drôle, mais il n'est pas assez captivant. </w:t>
      </w:r>
    </w:p>
    <w:p>
      <w:r>
        <w:t xml:space="preserve">    I find the movie funny, but it’s not captivating enough.</w:t>
      </w:r>
    </w:p>
    <w:p>
      <w:r>
        <w:t xml:space="preserve">3. Les enfants rient sans cesse pendant la journée.  </w:t>
      </w:r>
    </w:p>
    <w:p>
      <w:r>
        <w:t xml:space="preserve">    Kids laugh constantly throughout the day.</w:t>
      </w:r>
    </w:p>
    <w:p>
      <w:r>
        <w:t xml:space="preserve">4. On rit souvent de ces blagues drôles.   </w:t>
      </w:r>
    </w:p>
    <w:p>
      <w:r>
        <w:t xml:space="preserve">    We often laugh at these funny jokes.</w:t>
      </w:r>
    </w:p>
    <w:p>
      <w:r>
        <w:t xml:space="preserve">5. Il ne peut pas rire de ses propres fautes. </w:t>
      </w:r>
    </w:p>
    <w:p>
      <w:r>
        <w:t xml:space="preserve">    He can’t laugh at his own mistakes.</w:t>
      </w:r>
    </w:p>
    <w:p>
      <w:r>
        <w:t xml:space="preserve">6. Le professeur a fait une blague qui a amusé tout le monde. </w:t>
      </w:r>
    </w:p>
    <w:p>
      <w:r>
        <w:t xml:space="preserve">    The teacher made a joke that amused everyone.  </w:t>
      </w:r>
    </w:p>
    <w:p>
      <w:r>
        <w:t xml:space="preserve">7. La situation est si comique que nous ne pouvons pas retenir nos rires.   </w:t>
      </w:r>
    </w:p>
    <w:p>
      <w:r>
        <w:t xml:space="preserve">    The situation is so funny that we can’t hold back our laughter. </w:t>
      </w:r>
    </w:p>
    <w:p>
      <w:r>
        <w:t xml:space="preserve">8. Il m'a dit une blague et je l’ai trouvé drôle.  </w:t>
      </w:r>
    </w:p>
    <w:p>
      <w:r>
        <w:t xml:space="preserve">    He told me a joke and I found it funny.</w:t>
      </w:r>
    </w:p>
    <w:p>
      <w:r>
        <w:t xml:space="preserve">9. Nous avons eu beaucoup de rires quand nous étions en vacances.   </w:t>
      </w:r>
    </w:p>
    <w:p>
      <w:r>
        <w:t xml:space="preserve">    We had lots of laughs when we were on vacation.  </w:t>
      </w:r>
    </w:p>
    <w:p>
      <w:r>
        <w:t xml:space="preserve">10. Rire est un excellent moyen de s'échapper de la routine. </w:t>
      </w:r>
    </w:p>
    <w:p>
      <w:r>
        <w:t xml:space="preserve">    Laughing is an excellent way to escape from routine.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