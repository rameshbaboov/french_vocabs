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>1. J'adore sourire quand je suis avec mes amis.</w:t>
      </w:r>
    </w:p>
    <w:p>
      <w:r>
        <w:t xml:space="preserve">    I love to smile when I am with my friends.</w:t>
      </w:r>
    </w:p>
    <w:p>
      <w:r>
        <w:t>2. Un grand sourire illumine la face de l'enfant.</w:t>
      </w:r>
    </w:p>
    <w:p>
      <w:r>
        <w:t xml:space="preserve">    A big smile lights up the child's face. </w:t>
      </w:r>
    </w:p>
    <w:p>
      <w:r>
        <w:t>3. Le bonheur se traduit par un sourire tendre et sincère.</w:t>
      </w:r>
    </w:p>
    <w:p>
      <w:r>
        <w:t xml:space="preserve">    Happiness is expressed by a tender and sincere smile.</w:t>
      </w:r>
    </w:p>
    <w:p>
      <w:r>
        <w:t>4. Elle sourit toujours lorsque elle parle de ses projets.</w:t>
      </w:r>
    </w:p>
    <w:p>
      <w:r>
        <w:t xml:space="preserve">    She always smiles when she talks about her projects.</w:t>
      </w:r>
    </w:p>
    <w:p>
      <w:r>
        <w:t xml:space="preserve">5. La situation est grave, mais il s'est fait une belle tête, avec un sourire jovial. </w:t>
      </w:r>
    </w:p>
    <w:p>
      <w:r>
        <w:t xml:space="preserve">    The situation is serious, but he made a nice face, with a cheerful smile.</w:t>
      </w:r>
    </w:p>
    <w:p>
      <w:r>
        <w:t xml:space="preserve">6. Tu dois sourire pour passer à l’âge adulte. </w:t>
      </w:r>
    </w:p>
    <w:p>
      <w:r>
        <w:t xml:space="preserve">   You have to smile to pass to adulthood. </w:t>
      </w:r>
    </w:p>
    <w:p>
      <w:r>
        <w:t xml:space="preserve">7. Le public applaudit et il souriait de bonheur. </w:t>
      </w:r>
    </w:p>
    <w:p>
      <w:r>
        <w:t xml:space="preserve">    The audience applauded and he smiled in happiness.</w:t>
      </w:r>
    </w:p>
    <w:p>
      <w:r>
        <w:t xml:space="preserve">8. Le sourire est un langage universel qui transmet des émotions. </w:t>
      </w:r>
    </w:p>
    <w:p>
      <w:r>
        <w:t xml:space="preserve">    A smile is a universal language that transmits emotions.</w:t>
      </w:r>
    </w:p>
    <w:p>
      <w:r>
        <w:t xml:space="preserve">9. Il sourit même lorsque la situation est triste. </w:t>
      </w:r>
    </w:p>
    <w:p>
      <w:r>
        <w:t xml:space="preserve">   He smiles even when the situation is sad. </w:t>
      </w:r>
    </w:p>
    <w:p>
      <w:r>
        <w:t xml:space="preserve">10. L'expression de son sourire reflète sa joie. </w:t>
      </w:r>
    </w:p>
    <w:p>
      <w:r>
        <w:t xml:space="preserve">    His smile expression reflects his joy.</w:t>
      </w:r>
    </w:p>
    <w:p/>
    <w:p>
      <w:r>
        <w:rPr>
          <w:b/>
        </w:rPr>
        <w:t>Word: jouer | Meaning: to play</w:t>
      </w:r>
    </w:p>
    <w:p/>
    <w:p>
      <w:r>
        <w:t>1. Je joue du piano tous les jours.</w:t>
      </w:r>
    </w:p>
    <w:p>
      <w:r>
        <w:t xml:space="preserve">  I play the piano every day.</w:t>
      </w:r>
    </w:p>
    <w:p>
      <w:r>
        <w:t>2. Les enfants aiment jouer à la balle.</w:t>
      </w:r>
    </w:p>
    <w:p>
      <w:r>
        <w:t xml:space="preserve">   Children love playing with a ball.</w:t>
      </w:r>
    </w:p>
    <w:p>
      <w:r>
        <w:t xml:space="preserve">3. Jouer à des jeux est relaxant. </w:t>
      </w:r>
    </w:p>
    <w:p>
      <w:r>
        <w:t xml:space="preserve">    Playing games is relaxing.</w:t>
      </w:r>
    </w:p>
    <w:p>
      <w:r>
        <w:t xml:space="preserve">4. Elle joue un rôle dans l'émission de télévision. </w:t>
      </w:r>
    </w:p>
    <w:p>
      <w:r>
        <w:t xml:space="preserve">    She plays a role in the television show.</w:t>
      </w:r>
    </w:p>
    <w:p>
      <w:r>
        <w:t>5. Le chien joue avec les enfants dans le jardin.</w:t>
      </w:r>
    </w:p>
    <w:p>
      <w:r>
        <w:t xml:space="preserve">   The dog plays with children in the garden.</w:t>
      </w:r>
    </w:p>
    <w:p>
      <w:r>
        <w:t>6. Il jouait aux cartes lorsque j’arrive.</w:t>
      </w:r>
    </w:p>
    <w:p>
      <w:r>
        <w:t xml:space="preserve">  He was playing cards when I arrived.</w:t>
      </w:r>
    </w:p>
    <w:p>
      <w:r>
        <w:t xml:space="preserve">7. Nous avons joué à des jeux de société hier soir. </w:t>
      </w:r>
    </w:p>
    <w:p>
      <w:r>
        <w:t xml:space="preserve">   We played board games last night.</w:t>
      </w:r>
    </w:p>
    <w:p>
      <w:r>
        <w:t xml:space="preserve">8. Le football est un sport que les gens aiment jouer. </w:t>
      </w:r>
    </w:p>
    <w:p>
      <w:r>
        <w:t xml:space="preserve">   Football is a sport that people like to play.</w:t>
      </w:r>
    </w:p>
    <w:p>
      <w:r>
        <w:t>9. Je préfère jouer aux jeux vidéo plutôt qu'aux jeux de société.</w:t>
      </w:r>
    </w:p>
    <w:p>
      <w:r>
        <w:t xml:space="preserve">   I prefer playing video games rather than board games.</w:t>
      </w:r>
    </w:p>
    <w:p>
      <w:r>
        <w:t>10. Les jeunes jouent souvent à l’extérieur.</w:t>
      </w:r>
    </w:p>
    <w:p>
      <w:r>
        <w:t xml:space="preserve">    The young people often play outside.</w:t>
      </w:r>
    </w:p>
    <w:p/>
    <w:p>
      <w:r>
        <w:rPr>
          <w:b/>
        </w:rPr>
        <w:t>Word: Pensée | Meaning: Thought</w:t>
      </w:r>
    </w:p>
    <w:p/>
    <w:p>
      <w:r>
        <w:t>1. Ma pensée est claire : je veux voyager en Italie.</w:t>
      </w:r>
    </w:p>
    <w:p>
      <w:r>
        <w:t xml:space="preserve">    My thought is clear: I want to travel to Italy.</w:t>
      </w:r>
    </w:p>
    <w:p>
      <w:r>
        <w:t>2.  J'ai une idée de ce que je voudrais faire pour mon projet.</w:t>
      </w:r>
    </w:p>
    <w:p>
      <w:r>
        <w:t xml:space="preserve">    I have an idea of what I want to do for my project. </w:t>
      </w:r>
    </w:p>
    <w:p>
      <w:r>
        <w:t>3.  Les nouvelles ont changé ma pensée sur le futur.</w:t>
      </w:r>
    </w:p>
    <w:p>
      <w:r>
        <w:t xml:space="preserve">    The news changed my thought about the future. </w:t>
      </w:r>
    </w:p>
    <w:p>
      <w:r>
        <w:t>4.  Elle a la capacité de penser à long terme.</w:t>
      </w:r>
    </w:p>
    <w:p>
      <w:r>
        <w:t xml:space="preserve">    She has the ability to think long-term. </w:t>
      </w:r>
    </w:p>
    <w:p>
      <w:r>
        <w:t>5.  Le problème me rend anxieux et je pense aux solutions possibles.</w:t>
      </w:r>
    </w:p>
    <w:p>
      <w:r>
        <w:t xml:space="preserve">   The problem makes me anxious and I think of possible solutions. </w:t>
      </w:r>
    </w:p>
    <w:p>
      <w:r>
        <w:t xml:space="preserve">6.  La réflexion est importante pour comprendre la complexité du sujet. </w:t>
      </w:r>
    </w:p>
    <w:p>
      <w:r>
        <w:t xml:space="preserve">    Reflection is important for understanding the complexity of the subject. </w:t>
      </w:r>
    </w:p>
    <w:p>
      <w:r>
        <w:t>7.  Il était incapable de penser à autre chose que ses tâches.</w:t>
      </w:r>
    </w:p>
    <w:p>
      <w:r>
        <w:t xml:space="preserve">    He was incapable of thinking about anything other than his tasks. </w:t>
      </w:r>
    </w:p>
    <w:p>
      <w:r>
        <w:t>8.  Je pense aux personnes que j'aime et je me souviens de nos moments communs.</w:t>
      </w:r>
    </w:p>
    <w:p>
      <w:r>
        <w:t xml:space="preserve">   I think of the people I love and remember our shared moments. </w:t>
      </w:r>
    </w:p>
    <w:p>
      <w:r>
        <w:t xml:space="preserve">9.  Il a une pensée précise sur ce qu'il veut accomplir dans la vie. </w:t>
      </w:r>
    </w:p>
    <w:p>
      <w:r>
        <w:t xml:space="preserve">    He has a precise thought about what he wants to accomplish in life. </w:t>
      </w:r>
    </w:p>
    <w:p>
      <w:r>
        <w:t xml:space="preserve">10. La paix est un idéal qui reste à atteindre, mais je pense positivement à l’avenir. </w:t>
      </w:r>
    </w:p>
    <w:p>
      <w:r>
        <w:t xml:space="preserve">    Peace is an ideal that remains to be achieved, but I think positively about the future.</w:t>
      </w:r>
    </w:p>
    <w:p/>
    <w:p>
      <w:r>
        <w:rPr>
          <w:b/>
        </w:rPr>
        <w:t>Word: Amour | Meaning: Love</w:t>
      </w:r>
    </w:p>
    <w:p/>
    <w:p>
      <w:r>
        <w:t>1.  L'amour est une force puissante qui peut changer notre vie.</w:t>
      </w:r>
    </w:p>
    <w:p>
      <w:r>
        <w:t xml:space="preserve">   1. Love is a powerful force that can change our lives.</w:t>
      </w:r>
    </w:p>
    <w:p>
      <w:r>
        <w:t xml:space="preserve">2.  Je pense que l'amour est la meilleure chose dans la vie. </w:t>
      </w:r>
    </w:p>
    <w:p>
      <w:r>
        <w:t xml:space="preserve">   2. I think love is the best thing in life. </w:t>
      </w:r>
    </w:p>
    <w:p>
      <w:r>
        <w:t xml:space="preserve">3.  L'amour de famille est un lien fort et durable entre les membres d'une même famille. </w:t>
      </w:r>
    </w:p>
    <w:p>
      <w:r>
        <w:t xml:space="preserve">   3. Family love is a strong and lasting bond between members of one family. </w:t>
      </w:r>
    </w:p>
    <w:p>
      <w:r>
        <w:t xml:space="preserve">4.  Le couple a partagé l'amour depuis des années. </w:t>
      </w:r>
    </w:p>
    <w:p>
      <w:r>
        <w:t xml:space="preserve">   4. The couple has shared love for years.  </w:t>
      </w:r>
    </w:p>
    <w:p>
      <w:r>
        <w:t xml:space="preserve">5.  L’absence de l’amour peut être très difficile à vivre. </w:t>
      </w:r>
    </w:p>
    <w:p>
      <w:r>
        <w:t xml:space="preserve">   5. The absence of love can be very difficult to live with.  </w:t>
      </w:r>
    </w:p>
    <w:p>
      <w:r>
        <w:t xml:space="preserve">6.  La passion et l’amour sont deux concepts distincts, mais souvent liés. </w:t>
      </w:r>
    </w:p>
    <w:p>
      <w:r>
        <w:t xml:space="preserve">   6. Passion and love are two distinct concepts, but often linked.  </w:t>
      </w:r>
    </w:p>
    <w:p>
      <w:r>
        <w:t>7.  L'amour est une forme d'énergie qui nous nourrit et nous motive.</w:t>
      </w:r>
    </w:p>
    <w:p>
      <w:r>
        <w:t xml:space="preserve">   7. Love is a form of energy that nourishes and motivates us. </w:t>
      </w:r>
    </w:p>
    <w:p>
      <w:r>
        <w:t>8.  J’ai l’amour pour mes amis et je suis reconnaissant de les avoir dans ma vie.</w:t>
      </w:r>
    </w:p>
    <w:p>
      <w:r>
        <w:t xml:space="preserve">   8. I love my friends and I am grateful to have them in my life.  </w:t>
      </w:r>
    </w:p>
    <w:p>
      <w:r>
        <w:t xml:space="preserve">9.  L'amour est un concept universel qui existe dans toutes les cultures.  </w:t>
      </w:r>
    </w:p>
    <w:p>
      <w:r>
        <w:t xml:space="preserve">   9. Love is a universal concept that exists in all cultures. </w:t>
      </w:r>
    </w:p>
    <w:p>
      <w:r>
        <w:t xml:space="preserve">10. L’amour peut être un cadeau précieux, mais il faut le cultiver et l’épanouir. </w:t>
      </w:r>
    </w:p>
    <w:p>
      <w:r>
        <w:t xml:space="preserve">    10. Love can be a precious gift, but it must be cultivated and flourished.</w:t>
      </w:r>
    </w:p>
    <w:p/>
    <w:p>
      <w:r>
        <w:rPr>
          <w:b/>
        </w:rPr>
        <w:t>Word: Vivre | Meaning: To live</w:t>
      </w:r>
    </w:p>
    <w:p/>
    <w:p>
      <w:r>
        <w:t>1. Je rêve de vivre en France un jour.</w:t>
      </w:r>
    </w:p>
    <w:p>
      <w:r>
        <w:t xml:space="preserve">   I dream of living in France one day.</w:t>
      </w:r>
    </w:p>
    <w:p>
      <w:r>
        <w:t>2. L'objectif de Marie est de vivre une vie plus équilibrée.</w:t>
      </w:r>
    </w:p>
    <w:p>
      <w:r>
        <w:t xml:space="preserve">   Marie's objective is to live a more balanced life. </w:t>
      </w:r>
    </w:p>
    <w:p>
      <w:r>
        <w:t>3. Il est important de vivre pleinement ses expériences.</w:t>
      </w:r>
    </w:p>
    <w:p>
      <w:r>
        <w:t xml:space="preserve">   It's important to live your experiences fully. </w:t>
      </w:r>
    </w:p>
    <w:p>
      <w:r>
        <w:t>4. La ville offre une multitude de possibilités pour vivre.</w:t>
      </w:r>
    </w:p>
    <w:p>
      <w:r>
        <w:t xml:space="preserve">   The city offers a plethora of opportunities to live.</w:t>
      </w:r>
    </w:p>
    <w:p>
      <w:r>
        <w:t xml:space="preserve">5. Ils ont décidé de vivre ensemble à Paris. </w:t>
      </w:r>
    </w:p>
    <w:p>
      <w:r>
        <w:t xml:space="preserve">   They decided to live together in Paris.</w:t>
      </w:r>
    </w:p>
    <w:p>
      <w:r>
        <w:t>6. L'expérience a permis à la personne de vivre un moment unique.</w:t>
      </w:r>
    </w:p>
    <w:p>
      <w:r>
        <w:t xml:space="preserve">   The experience allowed the person to live a unique moment.</w:t>
      </w:r>
    </w:p>
    <w:p>
      <w:r>
        <w:t xml:space="preserve">7. Il est difficile de vivre sans avoir de liens sociaux. </w:t>
      </w:r>
    </w:p>
    <w:p>
      <w:r>
        <w:t xml:space="preserve">   It is difficult to live without having social ties. </w:t>
      </w:r>
    </w:p>
    <w:p>
      <w:r>
        <w:t xml:space="preserve">8. La vie se déroule différemment pour chaque personne, selon leurs choix. </w:t>
      </w:r>
    </w:p>
    <w:p>
      <w:r>
        <w:t xml:space="preserve">   Life unfolds differently for each person, depending on their choices.  </w:t>
      </w:r>
    </w:p>
    <w:p>
      <w:r>
        <w:t>9. L'évolution du monde a impacté sur notre façon de vivre.</w:t>
      </w:r>
    </w:p>
    <w:p>
      <w:r>
        <w:t xml:space="preserve">   The evolution of the world has impacted our way of living. </w:t>
      </w:r>
    </w:p>
    <w:p>
      <w:r>
        <w:t xml:space="preserve">10. Il faut apprendre à vivre avec les aléas et incertitudes de la vie. </w:t>
      </w:r>
    </w:p>
    <w:p>
      <w:r>
        <w:t xml:space="preserve">    We need to learn how to live with the ups and downs of life.</w:t>
      </w:r>
    </w:p>
    <w:p/>
    <w:p>
      <w:r>
        <w:rPr>
          <w:b/>
        </w:rPr>
        <w:t>Word: Se | Meaning: oneself</w:t>
      </w:r>
    </w:p>
    <w:p/>
    <w:p>
      <w:r>
        <w:t xml:space="preserve">1. Je me sens fatigué aujourd'hui.  </w:t>
      </w:r>
    </w:p>
    <w:p>
      <w:r>
        <w:t xml:space="preserve">   I feel tired today.</w:t>
      </w:r>
    </w:p>
    <w:p>
      <w:r>
        <w:t xml:space="preserve">2. Elle se marie dans un mois. </w:t>
      </w:r>
    </w:p>
    <w:p>
      <w:r>
        <w:t xml:space="preserve">   She is getting married in a month.</w:t>
      </w:r>
    </w:p>
    <w:p>
      <w:r>
        <w:t xml:space="preserve">3. Nous nous sentons heureux de les voir. </w:t>
      </w:r>
    </w:p>
    <w:p>
      <w:r>
        <w:t xml:space="preserve">   We feel happy to see them.</w:t>
      </w:r>
    </w:p>
    <w:p>
      <w:r>
        <w:t xml:space="preserve">4. Il se rend chez lui après le travail. </w:t>
      </w:r>
    </w:p>
    <w:p>
      <w:r>
        <w:t xml:space="preserve">   He goes home after work.</w:t>
      </w:r>
    </w:p>
    <w:p>
      <w:r>
        <w:t xml:space="preserve">5. Le soleil se lève au-dessus du mont. </w:t>
      </w:r>
    </w:p>
    <w:p>
      <w:r>
        <w:t xml:space="preserve">   The sun rises above the mountain.</w:t>
      </w:r>
    </w:p>
    <w:p>
      <w:r>
        <w:t xml:space="preserve">6.  Tu te sens bien aujourd'hui ? </w:t>
      </w:r>
    </w:p>
    <w:p>
      <w:r>
        <w:t xml:space="preserve">    Do you feel well today?</w:t>
      </w:r>
    </w:p>
    <w:p>
      <w:r>
        <w:t>7. On a besoin de beaucoup d'eau pour nous rafraîchir.</w:t>
      </w:r>
    </w:p>
    <w:p>
      <w:r>
        <w:t xml:space="preserve">    We need a lot of water to refresh ourselves. </w:t>
      </w:r>
    </w:p>
    <w:p>
      <w:r>
        <w:t xml:space="preserve">8. Le chien se promène dans le parc. </w:t>
      </w:r>
    </w:p>
    <w:p>
      <w:r>
        <w:t xml:space="preserve">   The dog is walking in the park.  </w:t>
      </w:r>
    </w:p>
    <w:p>
      <w:r>
        <w:t>9. Les enfants s’endorment après le goûter.</w:t>
      </w:r>
    </w:p>
    <w:p>
      <w:r>
        <w:t xml:space="preserve">   The children fall asleep after the snack. </w:t>
      </w:r>
    </w:p>
    <w:p>
      <w:r>
        <w:t xml:space="preserve">10. Vous vous sentez content de votre journée ? </w:t>
      </w:r>
    </w:p>
    <w:p>
      <w:r>
        <w:t xml:space="preserve">    Do you feel satisfied with your day?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du sport tous les jours.  </w:t>
      </w:r>
    </w:p>
    <w:p>
      <w:r>
        <w:t xml:space="preserve">    I do exercise every day.</w:t>
      </w:r>
    </w:p>
    <w:p>
      <w:r>
        <w:t xml:space="preserve">2. Elle fait des courses au supermarché.  </w:t>
      </w:r>
    </w:p>
    <w:p>
      <w:r>
        <w:t xml:space="preserve">    She does shopping at the supermarket.</w:t>
      </w:r>
    </w:p>
    <w:p>
      <w:r>
        <w:t xml:space="preserve">3. Les enfants font de la sieste.  </w:t>
      </w:r>
    </w:p>
    <w:p>
      <w:r>
        <w:t xml:space="preserve">    The children take a nap. </w:t>
      </w:r>
    </w:p>
    <w:p>
      <w:r>
        <w:t xml:space="preserve">4. J'ai besoin de faire une liste de choses à acheter.  </w:t>
      </w:r>
    </w:p>
    <w:p>
      <w:r>
        <w:t xml:space="preserve">    I need to make a list of things to buy. </w:t>
      </w:r>
    </w:p>
    <w:p>
      <w:r>
        <w:t xml:space="preserve">5.  Il fait chaud aujourd'hui, alors nous allons rester à l'intérieur.  </w:t>
      </w:r>
    </w:p>
    <w:p>
      <w:r>
        <w:t xml:space="preserve">    It is hot today, so we will stay inside. </w:t>
      </w:r>
    </w:p>
    <w:p>
      <w:r>
        <w:t xml:space="preserve">6. Vous devez faire attention aux dangers avant de traverser la route.  </w:t>
      </w:r>
    </w:p>
    <w:p>
      <w:r>
        <w:t xml:space="preserve">    You must be careful of the risks before crossing the road.</w:t>
      </w:r>
    </w:p>
    <w:p>
      <w:r>
        <w:t xml:space="preserve">7. Les voisins font souvent des voyages en famille.   </w:t>
      </w:r>
    </w:p>
    <w:p>
      <w:r>
        <w:t xml:space="preserve">    Neighbors often go on family trips. </w:t>
      </w:r>
    </w:p>
    <w:p>
      <w:r>
        <w:t xml:space="preserve">8. La mère fait un gâteau pour les enfants.  </w:t>
      </w:r>
    </w:p>
    <w:p>
      <w:r>
        <w:t xml:space="preserve">    The mother makes a cake for the children. </w:t>
      </w:r>
    </w:p>
    <w:p>
      <w:r>
        <w:t xml:space="preserve">9. J'aime faire des activités relaxantes.  </w:t>
      </w:r>
    </w:p>
    <w:p>
      <w:r>
        <w:t xml:space="preserve">    I like to do relaxing activities. </w:t>
      </w:r>
    </w:p>
    <w:p>
      <w:r>
        <w:t xml:space="preserve">10. Vous devez apprendre à faire la cuisine.   </w:t>
      </w:r>
    </w:p>
    <w:p>
      <w:r>
        <w:t xml:space="preserve">    You need to learn how to cook.</w:t>
      </w:r>
    </w:p>
    <w:p/>
    <w:p>
      <w:r>
        <w:rPr>
          <w:b/>
        </w:rPr>
        <w:t>Word: Être | Meaning: To be</w:t>
      </w:r>
    </w:p>
    <w:p/>
    <w:p>
      <w:r>
        <w:t>1. Je suis français.</w:t>
      </w:r>
    </w:p>
    <w:p>
      <w:r>
        <w:t xml:space="preserve">   I am French.</w:t>
      </w:r>
    </w:p>
    <w:p>
      <w:r>
        <w:t xml:space="preserve">2. Vous êtes au restaurant? </w:t>
      </w:r>
    </w:p>
    <w:p>
      <w:r>
        <w:t xml:space="preserve">   Are you at the restaurant?</w:t>
      </w:r>
    </w:p>
    <w:p>
      <w:r>
        <w:t>3. Il est heureux de voir ses amis.</w:t>
      </w:r>
    </w:p>
    <w:p>
      <w:r>
        <w:t xml:space="preserve">  He is happy to see his friends.</w:t>
      </w:r>
    </w:p>
    <w:p>
      <w:r>
        <w:t>4. Nous sommes fatigués après la course.</w:t>
      </w:r>
    </w:p>
    <w:p>
      <w:r>
        <w:t xml:space="preserve">  We are tired after the race.</w:t>
      </w:r>
    </w:p>
    <w:p>
      <w:r>
        <w:t xml:space="preserve">5. Tu es belle aujourd'hui. </w:t>
      </w:r>
    </w:p>
    <w:p>
      <w:r>
        <w:t xml:space="preserve">  You are pretty today. </w:t>
      </w:r>
    </w:p>
    <w:p>
      <w:r>
        <w:t>6. Marie est intelligente et travailleuse.</w:t>
      </w:r>
    </w:p>
    <w:p>
      <w:r>
        <w:t xml:space="preserve">  Marie is intelligent and hardworking. </w:t>
      </w:r>
    </w:p>
    <w:p>
      <w:r>
        <w:t>7. L’histoire de cette ville est fascinante.</w:t>
      </w:r>
    </w:p>
    <w:p>
      <w:r>
        <w:t xml:space="preserve">   The history of this city is fascinating. </w:t>
      </w:r>
    </w:p>
    <w:p>
      <w:r>
        <w:t xml:space="preserve">8. Nous sommes partis à la plage ce matin. </w:t>
      </w:r>
    </w:p>
    <w:p>
      <w:r>
        <w:t xml:space="preserve">  We left for the beach this morning. </w:t>
      </w:r>
    </w:p>
    <w:p>
      <w:r>
        <w:t xml:space="preserve">9. Il veut aller au cinéma demain. </w:t>
      </w:r>
    </w:p>
    <w:p>
      <w:r>
        <w:t xml:space="preserve">   He wants to go to the cinema tomorrow.  </w:t>
      </w:r>
    </w:p>
    <w:p>
      <w:r>
        <w:t xml:space="preserve">10. Je suis content de te parler. </w:t>
      </w:r>
    </w:p>
    <w:p>
      <w:r>
        <w:t xml:space="preserve">   I am happy to talk to you.</w:t>
      </w:r>
    </w:p>
    <w:p/>
    <w:p>
      <w:r>
        <w:rPr>
          <w:b/>
        </w:rPr>
        <w:t>Word: voyager | Meaning: travel</w:t>
      </w:r>
    </w:p>
    <w:p/>
    <w:p>
      <w:r>
        <w:t>1. Je voudrais voyager en Europe l'été prochain.</w:t>
      </w:r>
    </w:p>
    <w:p>
      <w:r>
        <w:t xml:space="preserve">    I would like to travel in Europe this summer.</w:t>
      </w:r>
    </w:p>
    <w:p>
      <w:r>
        <w:t>2.  Les enfants ont hâte de voyager à Disneyworld.</w:t>
      </w:r>
    </w:p>
    <w:p>
      <w:r>
        <w:t xml:space="preserve">    The children are eager to travel to Disney World.</w:t>
      </w:r>
    </w:p>
    <w:p>
      <w:r>
        <w:t xml:space="preserve">3. L’aventure nous pousse à voyager vers des horizons nouveaux. </w:t>
      </w:r>
    </w:p>
    <w:p>
      <w:r>
        <w:t xml:space="preserve">   Adventure pushes us to travel towards new horizons. </w:t>
      </w:r>
    </w:p>
    <w:p>
      <w:r>
        <w:t>4. Nous avons planifié notre voyage de plusieurs mois avant.</w:t>
      </w:r>
    </w:p>
    <w:p>
      <w:r>
        <w:t xml:space="preserve">  We planned our trip for several months beforehand.</w:t>
      </w:r>
    </w:p>
    <w:p>
      <w:r>
        <w:t xml:space="preserve">5. La famille a voyagé en montagne chaque année pendant la dernière décennie. </w:t>
      </w:r>
    </w:p>
    <w:p>
      <w:r>
        <w:t xml:space="preserve">    The family has traveled in the mountains every year for the past decade. </w:t>
      </w:r>
    </w:p>
    <w:p>
      <w:r>
        <w:t xml:space="preserve">6. Le chef de l’entreprise va voyager pour faire un partenariat avec une autre entreprise.  </w:t>
      </w:r>
    </w:p>
    <w:p>
      <w:r>
        <w:t xml:space="preserve">     The CEO of the company will travel to make a partnership with another company.</w:t>
      </w:r>
    </w:p>
    <w:p>
      <w:r>
        <w:t xml:space="preserve">7. Les voyages d’apprentissage sont essentiels pour la vie humaine. </w:t>
      </w:r>
    </w:p>
    <w:p>
      <w:r>
        <w:t xml:space="preserve">    Learning trips are essential for human life.</w:t>
      </w:r>
    </w:p>
    <w:p>
      <w:r>
        <w:t>8. Nous voyageons souvent en famille, et ce, depuis l'âge de cinq ans.</w:t>
      </w:r>
    </w:p>
    <w:p>
      <w:r>
        <w:t xml:space="preserve">   We often travel as a family and have been doing so since the age of five.</w:t>
      </w:r>
    </w:p>
    <w:p>
      <w:r>
        <w:t xml:space="preserve">9.  Si vous avez un peu de temps libre, il faut voyager pour découvrir le monde ! </w:t>
      </w:r>
    </w:p>
    <w:p>
      <w:r>
        <w:t xml:space="preserve">    If you have some free time, you must travel to discover the world!</w:t>
      </w:r>
    </w:p>
    <w:p>
      <w:r>
        <w:t xml:space="preserve">10. Voyager permet d'apprendre et de s’ouvrir à de nouvelles cultures. </w:t>
      </w:r>
    </w:p>
    <w:p>
      <w:r>
        <w:t xml:space="preserve">   Traveling allows us to learn and open up to new cultures.</w:t>
      </w:r>
    </w:p>
    <w:p/>
    <w:p>
      <w:r>
        <w:rPr>
          <w:b/>
        </w:rPr>
        <w:t>Word: Connais | Meaning: Know</w:t>
      </w:r>
    </w:p>
    <w:p/>
    <w:p>
      <w:r>
        <w:t>1. Je connais bien la ville de Paris.</w:t>
      </w:r>
    </w:p>
    <w:p>
      <w:r>
        <w:t xml:space="preserve">  I know well the city of Paris.</w:t>
      </w:r>
    </w:p>
    <w:p>
      <w:r>
        <w:t>2. Il connaît le nom de chaque élève.</w:t>
      </w:r>
    </w:p>
    <w:p>
      <w:r>
        <w:t xml:space="preserve">  He knows the name of each student.</w:t>
      </w:r>
    </w:p>
    <w:p>
      <w:r>
        <w:t>3. Vous avez besoin de connaître les règles du jeu?</w:t>
      </w:r>
    </w:p>
    <w:p>
      <w:r>
        <w:t xml:space="preserve">  Do you need to know the rules of the game? </w:t>
      </w:r>
    </w:p>
    <w:p>
      <w:r>
        <w:t xml:space="preserve">4. Ma tante connaît tous les secrets du jardin. </w:t>
      </w:r>
    </w:p>
    <w:p>
      <w:r>
        <w:t xml:space="preserve">  My aunt knows all the secrets of the garden.</w:t>
      </w:r>
    </w:p>
    <w:p>
      <w:r>
        <w:t>5. Nous ne savons pas si elle connait ou non la réponse.</w:t>
      </w:r>
    </w:p>
    <w:p>
      <w:r>
        <w:t xml:space="preserve">  We don't know if she knows or not the answer.</w:t>
      </w:r>
    </w:p>
    <w:p>
      <w:r>
        <w:t>6. J'ai besoin de connaître le temps pour aller au travail.</w:t>
      </w:r>
    </w:p>
    <w:p>
      <w:r>
        <w:t xml:space="preserve">  I need to know the time to go to work. </w:t>
      </w:r>
    </w:p>
    <w:p>
      <w:r>
        <w:t>7. Tu connais les avantages des voyages en train?</w:t>
      </w:r>
    </w:p>
    <w:p>
      <w:r>
        <w:t xml:space="preserve">  Do you know the advantages of traveling by train?</w:t>
      </w:r>
    </w:p>
    <w:p>
      <w:r>
        <w:t>8. Connaître l’histoire d’un pays est important.</w:t>
      </w:r>
    </w:p>
    <w:p>
      <w:r>
        <w:t xml:space="preserve">   Knowing the history of a country is important.</w:t>
      </w:r>
    </w:p>
    <w:p>
      <w:r>
        <w:t xml:space="preserve">9. Il ne connaissait pas la ville de Lyon. </w:t>
      </w:r>
    </w:p>
    <w:p>
      <w:r>
        <w:t xml:space="preserve">   He didn't know the city of Lyon.</w:t>
      </w:r>
    </w:p>
    <w:p>
      <w:r>
        <w:t xml:space="preserve">10. Les enfants apprennent à connaître les animaux de la jungle. </w:t>
      </w:r>
    </w:p>
    <w:p>
      <w:r>
        <w:t xml:space="preserve">    Children learn to know the animals of the jungle.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