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Ciel: Sky |</w:t>
      </w:r>
    </w:p>
    <w:p/>
    <w:p>
      <w:r>
        <w:t>1. Le ciel est bleu aujourd'hui.</w:t>
      </w:r>
    </w:p>
    <w:p>
      <w:r>
        <w:t>The sky is blue today.</w:t>
      </w:r>
    </w:p>
    <w:p>
      <w:r>
        <w:t>2. Il pleut, le ciel est gris.</w:t>
      </w:r>
    </w:p>
    <w:p>
      <w:r>
        <w:t>It's raining, the sky is gray.</w:t>
      </w:r>
    </w:p>
    <w:p>
      <w:r>
        <w:t xml:space="preserve">3. La fille admire le ciel depuis la fenêtre. </w:t>
      </w:r>
    </w:p>
    <w:p>
      <w:r>
        <w:t>The girl admires the sky from the window.</w:t>
      </w:r>
    </w:p>
    <w:p>
      <w:r>
        <w:t xml:space="preserve">4. Le ciel est magnifique à l'heure du coucher du soleil. </w:t>
      </w:r>
    </w:p>
    <w:p>
      <w:r>
        <w:t>The sky is magnificent at sunset.</w:t>
      </w:r>
    </w:p>
    <w:p>
      <w:r>
        <w:t>5. On voit les nuages dans le ciel aujourd'hui.</w:t>
      </w:r>
    </w:p>
    <w:p>
      <w:r>
        <w:t>We can see clouds in the sky today.</w:t>
      </w:r>
    </w:p>
    <w:p>
      <w:r>
        <w:t>6. Le ciel nocturne a des étoiles brillantes.</w:t>
      </w:r>
    </w:p>
    <w:p>
      <w:r>
        <w:t>The night sky has bright stars.</w:t>
      </w:r>
    </w:p>
    <w:p>
      <w:r>
        <w:t xml:space="preserve">7. J'ai rêvé d'un ciel sans nuage. </w:t>
      </w:r>
    </w:p>
    <w:p>
      <w:r>
        <w:t>I dreamed of a cloudless sky.</w:t>
      </w:r>
    </w:p>
    <w:p>
      <w:r>
        <w:t>8. La lumière du soleil éclaire le ciel.</w:t>
      </w:r>
    </w:p>
    <w:p>
      <w:r>
        <w:t>The light of the sun illuminates the sky.</w:t>
      </w:r>
    </w:p>
    <w:p>
      <w:r>
        <w:t xml:space="preserve">9. Le ciel est calme et serein aujourd'hui. </w:t>
      </w:r>
    </w:p>
    <w:p>
      <w:r>
        <w:t>The sky is calm and serene today.</w:t>
      </w:r>
    </w:p>
    <w:p>
      <w:r>
        <w:t xml:space="preserve">10. Nous avons passé une journée merveilleuse, contemplant le ciel. </w:t>
      </w:r>
    </w:p>
    <w:p>
      <w:r>
        <w:t>We had a wonderful day, gazing at the sky.</w:t>
      </w:r>
    </w:p>
    <w:p/>
    <w:p>
      <w:r>
        <w:rPr>
          <w:b/>
        </w:rPr>
        <w:t>Word: Terre | Meaning: Earth</w:t>
      </w:r>
    </w:p>
    <w:p/>
    <w:p>
      <w:r>
        <w:t>1. La Terre est ronde et plate.</w:t>
      </w:r>
    </w:p>
    <w:p>
      <w:r>
        <w:t xml:space="preserve">   The Earth is round and flat.</w:t>
      </w:r>
    </w:p>
    <w:p>
      <w:r>
        <w:t>2. Le climat de la Terre est très varié.</w:t>
      </w:r>
    </w:p>
    <w:p>
      <w:r>
        <w:t xml:space="preserve">   The Earth's climate is very varied.</w:t>
      </w:r>
    </w:p>
    <w:p>
      <w:r>
        <w:t>3. Les habitants de la Terre sont nombreux.</w:t>
      </w:r>
    </w:p>
    <w:p>
      <w:r>
        <w:t xml:space="preserve">   People living on Earth are numerous. </w:t>
      </w:r>
    </w:p>
    <w:p>
      <w:r>
        <w:t>4. Il y a un problème sur la Terre, la pollution.</w:t>
      </w:r>
    </w:p>
    <w:p>
      <w:r>
        <w:t xml:space="preserve">   There’s a problem with the Earth, pollution. </w:t>
      </w:r>
    </w:p>
    <w:p>
      <w:r>
        <w:t>5. L'Homme est l'unique animal à avoir évolué sur la Terre.</w:t>
      </w:r>
    </w:p>
    <w:p>
      <w:r>
        <w:t xml:space="preserve">    Humans are the only animals to have evolved on Earth. </w:t>
      </w:r>
    </w:p>
    <w:p>
      <w:r>
        <w:t>6. La Terre est une planète qui tourne autour du soleil.</w:t>
      </w:r>
    </w:p>
    <w:p>
      <w:r>
        <w:t xml:space="preserve">  Earth is a planet that orbits the sun.</w:t>
      </w:r>
    </w:p>
    <w:p>
      <w:r>
        <w:t xml:space="preserve">7. Les terres agricoles sont très importantes pour la nourriture de la population. </w:t>
      </w:r>
    </w:p>
    <w:p>
      <w:r>
        <w:t xml:space="preserve">   Agricultural lands are very important for feeding the population. </w:t>
      </w:r>
    </w:p>
    <w:p>
      <w:r>
        <w:t>8.  L’eau sur la Terre est essentielle à la vie.</w:t>
      </w:r>
    </w:p>
    <w:p>
      <w:r>
        <w:t xml:space="preserve">    Water on Earth is essential to life.</w:t>
      </w:r>
    </w:p>
    <w:p>
      <w:r>
        <w:t>9. Des scientifiques étudient les problèmes liés aux terres.</w:t>
      </w:r>
    </w:p>
    <w:p>
      <w:r>
        <w:t xml:space="preserve">    Scientists study the problems related to the land.</w:t>
      </w:r>
    </w:p>
    <w:p>
      <w:r>
        <w:t xml:space="preserve">10. La Terre est une planète fragile et qui mérite d'être protégée. </w:t>
      </w:r>
    </w:p>
    <w:p>
      <w:r>
        <w:t xml:space="preserve">   Earth is a fragile planet that deserves to be protected.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un élément essentiel à la vie.</w:t>
      </w:r>
    </w:p>
    <w:p>
      <w:r>
        <w:t xml:space="preserve">  Water is an essential element for life.</w:t>
      </w:r>
    </w:p>
    <w:p>
      <w:r>
        <w:t>3. La pluie est importante, car elle apporte de l'eau potable.</w:t>
      </w:r>
    </w:p>
    <w:p>
      <w:r>
        <w:t xml:space="preserve">  Rain is important because it brings potable water.</w:t>
      </w:r>
    </w:p>
    <w:p>
      <w:r>
        <w:t>4. L'eau du robinet est généralement claire et propre.</w:t>
      </w:r>
    </w:p>
    <w:p>
      <w:r>
        <w:t xml:space="preserve">  Tap water is usually clear and clean.</w:t>
      </w:r>
    </w:p>
    <w:p>
      <w:r>
        <w:t>5. Il faut utiliser un filtre pour purifier l'eau avant de la boire.</w:t>
      </w:r>
    </w:p>
    <w:p>
      <w:r>
        <w:t xml:space="preserve">  You need to use a filter to purify the water before drinking it.</w:t>
      </w:r>
    </w:p>
    <w:p>
      <w:r>
        <w:t xml:space="preserve">6. Les enfants aiment jouer avec des ballons d'eau. </w:t>
      </w:r>
    </w:p>
    <w:p>
      <w:r>
        <w:t xml:space="preserve">   Kids like playing with water balloons.</w:t>
      </w:r>
    </w:p>
    <w:p>
      <w:r>
        <w:t xml:space="preserve">7. L'eau est utilisée pour faire des cocktails délicieux. </w:t>
      </w:r>
    </w:p>
    <w:p>
      <w:r>
        <w:t xml:space="preserve">  Water is used to make delicious cocktails.</w:t>
      </w:r>
    </w:p>
    <w:p>
      <w:r>
        <w:t>8. La mer est l’endroit idéal pour se baigner et se détendre en eau libre.</w:t>
      </w:r>
    </w:p>
    <w:p>
      <w:r>
        <w:t xml:space="preserve">  The sea is the ideal place to bathe and relax in free water.</w:t>
      </w:r>
    </w:p>
    <w:p>
      <w:r>
        <w:t>9. J'ai besoin d'eau pour faire mes courses.</w:t>
      </w:r>
    </w:p>
    <w:p>
      <w:r>
        <w:t xml:space="preserve">   I need water to do my shopping. </w:t>
      </w:r>
    </w:p>
    <w:p>
      <w:r>
        <w:t>10. L'eau bouillit à la fourchette, mais il faut rester prudent.</w:t>
      </w:r>
    </w:p>
    <w:p>
      <w:r>
        <w:t xml:space="preserve">  Water boils on the stove but we must be careful.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 The sun shines all day long.</w:t>
      </w:r>
    </w:p>
    <w:p>
      <w:r>
        <w:t>2.  J'aime beaucoup le soleil pendant les vacances.</w:t>
      </w:r>
    </w:p>
    <w:p>
      <w:r>
        <w:t xml:space="preserve">   I love the sun during vacations. </w:t>
      </w:r>
    </w:p>
    <w:p>
      <w:r>
        <w:t>3.  Le soleil est une source de lumière et d'énergie.</w:t>
      </w:r>
    </w:p>
    <w:p>
      <w:r>
        <w:t xml:space="preserve">   The sun is a source of light and energy.</w:t>
      </w:r>
    </w:p>
    <w:p>
      <w:r>
        <w:t xml:space="preserve">4.  La météo était magnifique, avec un ciel bleu et du soleil. </w:t>
      </w:r>
    </w:p>
    <w:p>
      <w:r>
        <w:t xml:space="preserve">   The weather was beautiful, with blue sky and sunshine. </w:t>
      </w:r>
    </w:p>
    <w:p>
      <w:r>
        <w:t>5.  Il y avait beaucoup de gens sur la plage, profitant du soleil.</w:t>
      </w:r>
    </w:p>
    <w:p>
      <w:r>
        <w:t xml:space="preserve">    There were many people on the beach enjoying the sun.</w:t>
      </w:r>
    </w:p>
    <w:p>
      <w:r>
        <w:t>6.  Le soleil est important pour notre santé.</w:t>
      </w:r>
    </w:p>
    <w:p>
      <w:r>
        <w:t xml:space="preserve">   The sun is important for our health. </w:t>
      </w:r>
    </w:p>
    <w:p>
      <w:r>
        <w:t>7.  Je me suis endormi sous le soleil en vacances.</w:t>
      </w:r>
    </w:p>
    <w:p>
      <w:r>
        <w:t xml:space="preserve">   I fell asleep under the sun during vacation.</w:t>
      </w:r>
    </w:p>
    <w:p>
      <w:r>
        <w:t xml:space="preserve">8.  La lumière du soleil nous aide à rester concentrés. </w:t>
      </w:r>
    </w:p>
    <w:p>
      <w:r>
        <w:t xml:space="preserve">   The light of the sun helps us to stay focused. </w:t>
      </w:r>
    </w:p>
    <w:p>
      <w:r>
        <w:t>9.  Le soleil est une source de chaleur, qui nous réchauffe.</w:t>
      </w:r>
    </w:p>
    <w:p>
      <w:r>
        <w:t xml:space="preserve">   The sun is a source of warmth, which heats us up. </w:t>
      </w:r>
    </w:p>
    <w:p>
      <w:r>
        <w:t>10. L'été est un temps magnifique pour profiter du soleil.</w:t>
      </w:r>
    </w:p>
    <w:p>
      <w:r>
        <w:t xml:space="preserve">    Summer is a beautiful time to enjoy the sunshine.</w:t>
      </w:r>
    </w:p>
    <w:p/>
    <w:p>
      <w:r>
        <w:rPr>
          <w:b/>
        </w:rPr>
        <w:t>Word: Chat | Meaning: Cat</w:t>
      </w:r>
    </w:p>
    <w:p/>
    <w:p>
      <w:r>
        <w:t>1.  J'adore parler aux chats.</w:t>
      </w:r>
    </w:p>
    <w:p>
      <w:r>
        <w:t xml:space="preserve">    I love talking to cats.</w:t>
      </w:r>
    </w:p>
    <w:p>
      <w:r>
        <w:t>2.  Il est important de respecter les chats.</w:t>
      </w:r>
    </w:p>
    <w:p>
      <w:r>
        <w:t xml:space="preserve">    It is important to respect cats.</w:t>
      </w:r>
    </w:p>
    <w:p>
      <w:r>
        <w:t>3.  Le chat est un animal très intelligent.</w:t>
      </w:r>
    </w:p>
    <w:p>
      <w:r>
        <w:t xml:space="preserve">    The cat is a very intelligent animal.</w:t>
      </w:r>
    </w:p>
    <w:p>
      <w:r>
        <w:t xml:space="preserve">4.  La chatte miaule beaucoup. </w:t>
      </w:r>
    </w:p>
    <w:p>
      <w:r>
        <w:t xml:space="preserve">    The cat meows a lot.</w:t>
      </w:r>
    </w:p>
    <w:p>
      <w:r>
        <w:t>5.  J'ai une chatte qui adore jouer.</w:t>
      </w:r>
    </w:p>
    <w:p>
      <w:r>
        <w:t xml:space="preserve">   I have a cat who loves to play. </w:t>
      </w:r>
    </w:p>
    <w:p>
      <w:r>
        <w:t>6.  Il est possible de chasser les chats.</w:t>
      </w:r>
    </w:p>
    <w:p>
      <w:r>
        <w:t xml:space="preserve">    It is possible to hunt cats. </w:t>
      </w:r>
    </w:p>
    <w:p>
      <w:r>
        <w:t>7.  Les chats sont très indépendants.</w:t>
      </w:r>
    </w:p>
    <w:p>
      <w:r>
        <w:t xml:space="preserve">    Cats are very independent.</w:t>
      </w:r>
    </w:p>
    <w:p>
      <w:r>
        <w:t>8.  Je suis amène à rencontrer des chats.</w:t>
      </w:r>
    </w:p>
    <w:p>
      <w:r>
        <w:t xml:space="preserve">    I am happy to meet some cats.</w:t>
      </w:r>
    </w:p>
    <w:p>
      <w:r>
        <w:t>9.  Le chat est un animal domestique.</w:t>
      </w:r>
    </w:p>
    <w:p>
      <w:r>
        <w:t xml:space="preserve">   The cat is a domesticated animal.</w:t>
      </w:r>
    </w:p>
    <w:p>
      <w:r>
        <w:t xml:space="preserve">10.  Chatter avec vos amis en français. </w:t>
      </w:r>
    </w:p>
    <w:p>
      <w:r>
        <w:t xml:space="preserve">     Chat with your friends in French.</w:t>
      </w:r>
    </w:p>
    <w:p/>
    <w:p>
      <w:r>
        <w:t>Chaton: &lt;Kitten&gt;</w:t>
      </w:r>
    </w:p>
    <w:p/>
    <w:p>
      <w:r>
        <w:t>1. Il adore passer du temps avec son chaton.</w:t>
      </w:r>
    </w:p>
    <w:p>
      <w:r>
        <w:t xml:space="preserve">   He loves spending time with his kitten.</w:t>
      </w:r>
    </w:p>
    <w:p>
      <w:r>
        <w:t>2. La petite fille caressait le chaton avec douceur.</w:t>
      </w:r>
    </w:p>
    <w:p>
      <w:r>
        <w:t xml:space="preserve">   The little girl stroked the kitten gently.</w:t>
      </w:r>
    </w:p>
    <w:p>
      <w:r>
        <w:t xml:space="preserve">3.  Nous avons acheté un chaton adorable à la boutique de l'animalerie. </w:t>
      </w:r>
    </w:p>
    <w:p>
      <w:r>
        <w:t xml:space="preserve">   We bought an adorable kitten at the pet store.</w:t>
      </w:r>
    </w:p>
    <w:p>
      <w:r>
        <w:t>4. Le chaton était très curieux et a chassé les papillons dans la cour.</w:t>
      </w:r>
    </w:p>
    <w:p>
      <w:r>
        <w:t xml:space="preserve">   The kitten was very curious and chased butterflies in the yard.</w:t>
      </w:r>
    </w:p>
    <w:p>
      <w:r>
        <w:t>5.  Il est impossible d’aller au cinéma sans son chaton.</w:t>
      </w:r>
    </w:p>
    <w:p>
      <w:r>
        <w:t xml:space="preserve">    It is impossible to go to the cinema without his kitten. </w:t>
      </w:r>
    </w:p>
    <w:p>
      <w:r>
        <w:t>6.  Le chaton avait un air triste et miaulait beaucoup.</w:t>
      </w:r>
    </w:p>
    <w:p>
      <w:r>
        <w:t xml:space="preserve">   The kitten had a sad look and meowed a lot.</w:t>
      </w:r>
    </w:p>
    <w:p>
      <w:r>
        <w:t>7.  Mon chaton est plus gourmand que les autres chats.</w:t>
      </w:r>
    </w:p>
    <w:p>
      <w:r>
        <w:t xml:space="preserve">   My kitten is more greedy than other cats.</w:t>
      </w:r>
    </w:p>
    <w:p>
      <w:r>
        <w:t>8. La mère du chaton était très inquiète pour son bien-être.</w:t>
      </w:r>
    </w:p>
    <w:p>
      <w:r>
        <w:t xml:space="preserve">   The mother of the kitten was very worried about its well-being. </w:t>
      </w:r>
    </w:p>
    <w:p>
      <w:r>
        <w:t>9. L’appartement était rempli de jouets pour le chaton, qui jouait avec bonheur.</w:t>
      </w:r>
    </w:p>
    <w:p>
      <w:r>
        <w:t xml:space="preserve">   The apartment was filled with toys for the kitten, who played happily. </w:t>
      </w:r>
    </w:p>
    <w:p>
      <w:r>
        <w:t xml:space="preserve">10. Il a essayé de lui offrir un cadeau, mais le chaton n'était pas intéressé.  </w:t>
      </w:r>
    </w:p>
    <w:p>
      <w:r>
        <w:t xml:space="preserve">    He tried to give him a gift, but the cat wasn't interested.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The table is in the kitchen.</w:t>
      </w:r>
    </w:p>
    <w:p>
      <w:r>
        <w:t>2. Il a besoin d'une table pour écrire.</w:t>
      </w:r>
    </w:p>
    <w:p>
      <w:r>
        <w:t xml:space="preserve">  He needs a table to write on.</w:t>
      </w:r>
    </w:p>
    <w:p>
      <w:r>
        <w:t>3. J'ai une table avec 4 chaises.</w:t>
      </w:r>
    </w:p>
    <w:p>
      <w:r>
        <w:t xml:space="preserve">  I have a table with four chairs.</w:t>
      </w:r>
    </w:p>
    <w:p>
      <w:r>
        <w:t>4. La table est décorée de fleurs.</w:t>
      </w:r>
    </w:p>
    <w:p>
      <w:r>
        <w:t xml:space="preserve">  The table is decorated with flowers.</w:t>
      </w:r>
    </w:p>
    <w:p>
      <w:r>
        <w:t>5. Le barman a placé la table sur le sol.</w:t>
      </w:r>
    </w:p>
    <w:p>
      <w:r>
        <w:t xml:space="preserve">  The bartender put the table on the floor.</w:t>
      </w:r>
    </w:p>
    <w:p>
      <w:r>
        <w:t>6. Nous avons mangé à table hier soir.</w:t>
      </w:r>
    </w:p>
    <w:p>
      <w:r>
        <w:t xml:space="preserve">  We ate at the table last night. </w:t>
      </w:r>
    </w:p>
    <w:p>
      <w:r>
        <w:t>7. Les enfants jouent autour de la table.</w:t>
      </w:r>
    </w:p>
    <w:p>
      <w:r>
        <w:t xml:space="preserve">  The children play around the table.</w:t>
      </w:r>
    </w:p>
    <w:p>
      <w:r>
        <w:t>8. La table est très stable.</w:t>
      </w:r>
    </w:p>
    <w:p>
      <w:r>
        <w:t xml:space="preserve">  The table is very stable.</w:t>
      </w:r>
    </w:p>
    <w:p>
      <w:r>
        <w:t>9. On peut voir la table depuis la fenêtre.</w:t>
      </w:r>
    </w:p>
    <w:p>
      <w:r>
        <w:t xml:space="preserve">  You can see the table from the window.</w:t>
      </w:r>
    </w:p>
    <w:p>
      <w:r>
        <w:t xml:space="preserve">10. La table était pleine de nourriture. </w:t>
      </w:r>
    </w:p>
    <w:p>
      <w:r>
        <w:t xml:space="preserve">  The table was full of food.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à Paris. </w:t>
      </w:r>
    </w:p>
    <w:p>
      <w:r>
        <w:t xml:space="preserve">  The house of my parents is located in Paris.</w:t>
      </w:r>
    </w:p>
    <w:p>
      <w:r>
        <w:t>2. Je visite ma maison tous les dimanches.</w:t>
      </w:r>
    </w:p>
    <w:p>
      <w:r>
        <w:t xml:space="preserve">  I visit my house every Sunday.</w:t>
      </w:r>
    </w:p>
    <w:p>
      <w:r>
        <w:t>3. L'immeuble a une grande maison d'habitation.</w:t>
      </w:r>
    </w:p>
    <w:p>
      <w:r>
        <w:t xml:space="preserve">  The building has a big apartment house.</w:t>
      </w:r>
    </w:p>
    <w:p>
      <w:r>
        <w:t xml:space="preserve">4. La maison de Jean est très spacieuse. </w:t>
      </w:r>
    </w:p>
    <w:p>
      <w:r>
        <w:t xml:space="preserve">  Jean's house is very spacious.</w:t>
      </w:r>
    </w:p>
    <w:p>
      <w:r>
        <w:t>5. Il faut payer les factures de la maison.</w:t>
      </w:r>
    </w:p>
    <w:p>
      <w:r>
        <w:t xml:space="preserve">  You have to pay the bills of the house.</w:t>
      </w:r>
    </w:p>
    <w:p>
      <w:r>
        <w:t xml:space="preserve">6. La maison est dans un quartier calme et paisible. </w:t>
      </w:r>
    </w:p>
    <w:p>
      <w:r>
        <w:t xml:space="preserve">  The house is in a quiet and peaceful neighborhood. </w:t>
      </w:r>
    </w:p>
    <w:p>
      <w:r>
        <w:t xml:space="preserve">7. J’aime la vie dans ma maison. </w:t>
      </w:r>
    </w:p>
    <w:p>
      <w:r>
        <w:t xml:space="preserve">   I like living in my house.</w:t>
      </w:r>
    </w:p>
    <w:p>
      <w:r>
        <w:t xml:space="preserve">8. Elle a acheté une petite maison sur les rives de l'eau. </w:t>
      </w:r>
    </w:p>
    <w:p>
      <w:r>
        <w:t xml:space="preserve">   She bought a small house by the water.</w:t>
      </w:r>
    </w:p>
    <w:p>
      <w:r>
        <w:t xml:space="preserve">9. La famille a besoin d'une nouvelle maison. </w:t>
      </w:r>
    </w:p>
    <w:p>
      <w:r>
        <w:t xml:space="preserve">  The family needs a new house.</w:t>
      </w:r>
    </w:p>
    <w:p>
      <w:r>
        <w:t xml:space="preserve">10. Vous devez faire la réparation de la maison. </w:t>
      </w:r>
    </w:p>
    <w:p>
      <w:r>
        <w:t xml:space="preserve">   You must make repairs to the house.</w:t>
      </w:r>
    </w:p>
    <w:p/>
    <w:p>
      <w:r>
        <w:rPr>
          <w:b/>
        </w:rPr>
        <w:t>Word: Livre | Meaning: Book</w:t>
      </w:r>
    </w:p>
    <w:p/>
    <w:p>
      <w:r>
        <w:t>1. J'ai lu un livre très intéressant ce soir.</w:t>
      </w:r>
    </w:p>
    <w:p>
      <w:r>
        <w:t xml:space="preserve">    I read a very interesting book this evening.</w:t>
      </w:r>
    </w:p>
    <w:p>
      <w:r>
        <w:t>2.  Il y a plusieurs livres sur la table.</w:t>
      </w:r>
    </w:p>
    <w:p>
      <w:r>
        <w:t xml:space="preserve">   There are several books on the table.</w:t>
      </w:r>
    </w:p>
    <w:p>
      <w:r>
        <w:t>3.  La bibliothèque offre une grande variété de livres.</w:t>
      </w:r>
    </w:p>
    <w:p>
      <w:r>
        <w:t xml:space="preserve">   The library offers a wide variety of books.</w:t>
      </w:r>
    </w:p>
    <w:p>
      <w:r>
        <w:t xml:space="preserve">4.  Le livre explore les différents aspects de l'histoire médiévale. </w:t>
      </w:r>
    </w:p>
    <w:p>
      <w:r>
        <w:t xml:space="preserve">   The book explores different aspects of medieval history.</w:t>
      </w:r>
    </w:p>
    <w:p>
      <w:r>
        <w:t xml:space="preserve">5.  Je suis en train de lire un livre d'apprentissage de la cuisine. </w:t>
      </w:r>
    </w:p>
    <w:p>
      <w:r>
        <w:t xml:space="preserve">    I am reading a cookbook for learning to cook.</w:t>
      </w:r>
    </w:p>
    <w:p>
      <w:r>
        <w:t>6.  Avez-vous déjà lu ce livre ?</w:t>
      </w:r>
    </w:p>
    <w:p>
      <w:r>
        <w:t xml:space="preserve">   Have you already read this book?</w:t>
      </w:r>
    </w:p>
    <w:p>
      <w:r>
        <w:t>7.  Le livre est bien illustré avec des photos et des gravures.</w:t>
      </w:r>
    </w:p>
    <w:p>
      <w:r>
        <w:t xml:space="preserve">   The book is well illustrated with pictures and engravings. </w:t>
      </w:r>
    </w:p>
    <w:p>
      <w:r>
        <w:t xml:space="preserve">8.  J'ai acheté un livre sur l'astronomie pour ma sœur. </w:t>
      </w:r>
    </w:p>
    <w:p>
      <w:r>
        <w:t xml:space="preserve">    I bought a book about astronomy for my sister.</w:t>
      </w:r>
    </w:p>
    <w:p>
      <w:r>
        <w:t xml:space="preserve">9.  On doit toujours lire les livres avant de prendre une décision importante. </w:t>
      </w:r>
    </w:p>
    <w:p>
      <w:r>
        <w:t xml:space="preserve">    We always have to read the books before making an important decision.</w:t>
      </w:r>
    </w:p>
    <w:p>
      <w:r>
        <w:t>10. Le livre était disponible à la location dans la librairie.</w:t>
      </w:r>
    </w:p>
    <w:p>
      <w:r>
        <w:t xml:space="preserve">   The book was available to borrow at the bookstore.</w:t>
      </w:r>
    </w:p>
    <w:p/>
    <w:p>
      <w:r>
        <w:rPr>
          <w:b/>
        </w:rPr>
        <w:t>Word: Paradis | Meaning: Paradise</w:t>
      </w:r>
    </w:p>
    <w:p/>
    <w:p>
      <w:r>
        <w:t>1. Le paradis de la cuisine est une expérience culinaire unique.</w:t>
      </w:r>
    </w:p>
    <w:p>
      <w:r>
        <w:t xml:space="preserve">  The culinary paradise is a unique dining experience.</w:t>
      </w:r>
    </w:p>
    <w:p>
      <w:r>
        <w:t xml:space="preserve">2. Ce film nous fait voyager dans un paradis tropical. </w:t>
      </w:r>
    </w:p>
    <w:p>
      <w:r>
        <w:t xml:space="preserve">  This movie takes us on a journey to a tropical paradise.</w:t>
      </w:r>
    </w:p>
    <w:p>
      <w:r>
        <w:t>3. J'ai toujours rêvé d'un paradis artificiel où l'on pourrait vivre en harmonie avec la nature.</w:t>
      </w:r>
    </w:p>
    <w:p>
      <w:r>
        <w:t xml:space="preserve">  I have always dreamed of an artificial paradise where we could live in harmony with nature.</w:t>
      </w:r>
    </w:p>
    <w:p>
      <w:r>
        <w:t xml:space="preserve">4. La montagne est notre paradis préféré. </w:t>
      </w:r>
    </w:p>
    <w:p>
      <w:r>
        <w:t xml:space="preserve">  The mountain is our favorite paradise.</w:t>
      </w:r>
    </w:p>
    <w:p>
      <w:r>
        <w:t>5. Elle a trouvé son paradis dans la solitude de la forêt.</w:t>
      </w:r>
    </w:p>
    <w:p>
      <w:r>
        <w:t xml:space="preserve">  She found her paradise in the solitude of the forest.</w:t>
      </w:r>
    </w:p>
    <w:p>
      <w:r>
        <w:t>6. J'aime beaucoup les îles grecques, car elles sont un véritable paradis pour les vacances.</w:t>
      </w:r>
    </w:p>
    <w:p>
      <w:r>
        <w:t xml:space="preserve">  I love Greek islands because they are a true paradise for holidays.</w:t>
      </w:r>
    </w:p>
    <w:p>
      <w:r>
        <w:t xml:space="preserve">7. La plage offre un paradis pour les familles avec enfants. </w:t>
      </w:r>
    </w:p>
    <w:p>
      <w:r>
        <w:t xml:space="preserve">  The beach offers a paradise for families with children.</w:t>
      </w:r>
    </w:p>
    <w:p>
      <w:r>
        <w:t xml:space="preserve">8. L’hôtel était magnifique et nous avons trouvé notre paradis du voyage. </w:t>
      </w:r>
    </w:p>
    <w:p>
      <w:r>
        <w:t xml:space="preserve">  The hotel was magnificent and we found our travel paradise. </w:t>
      </w:r>
    </w:p>
    <w:p>
      <w:r>
        <w:t xml:space="preserve">9. Dans le jardin, on peut se détendre dans un paradis vert. </w:t>
      </w:r>
    </w:p>
    <w:p>
      <w:r>
        <w:t xml:space="preserve">  In the garden, one can relax in a green paradise.</w:t>
      </w:r>
    </w:p>
    <w:p>
      <w:r>
        <w:t>10. Le ciel nocturne est parfois un véritable paradis de lumière et d’étoiles.</w:t>
      </w:r>
    </w:p>
    <w:p>
      <w:r>
        <w:t xml:space="preserve">   The night sky is sometimes a true paradise of light and stars.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