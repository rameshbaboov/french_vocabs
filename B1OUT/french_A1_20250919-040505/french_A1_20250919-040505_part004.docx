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>2. La rose de la table est magnifique.</w:t>
      </w:r>
    </w:p>
    <w:p>
      <w:r>
        <w:t xml:space="preserve">    The rose on the table is magnificent.</w:t>
      </w:r>
    </w:p>
    <w:p>
      <w:r>
        <w:t>3. Le bouquet de roses était très beau.</w:t>
      </w:r>
    </w:p>
    <w:p>
      <w:r>
        <w:t xml:space="preserve">   The bouquet of roses was very beautiful.</w:t>
      </w:r>
    </w:p>
    <w:p>
      <w:r>
        <w:t>4. Les roses sont un symbole de passion.</w:t>
      </w:r>
    </w:p>
    <w:p>
      <w:r>
        <w:t xml:space="preserve">  Roses are a symbol of passion. </w:t>
      </w:r>
    </w:p>
    <w:p>
      <w:r>
        <w:t xml:space="preserve">5. J'ai acheté une rose pour mon amie. </w:t>
      </w:r>
    </w:p>
    <w:p>
      <w:r>
        <w:t xml:space="preserve">    I bought a rose for my friend. </w:t>
      </w:r>
    </w:p>
    <w:p>
      <w:r>
        <w:t xml:space="preserve">6. La rose est l'un des symboles les plus importants de la France. </w:t>
      </w:r>
    </w:p>
    <w:p>
      <w:r>
        <w:t xml:space="preserve">   The rose is one of the most important symbols of France.</w:t>
      </w:r>
    </w:p>
    <w:p>
      <w:r>
        <w:t>7. Elle porte une robe rose dans une fête élégante.</w:t>
      </w:r>
    </w:p>
    <w:p>
      <w:r>
        <w:t xml:space="preserve">  She wears a pink dress to an elegant party.</w:t>
      </w:r>
    </w:p>
    <w:p>
      <w:r>
        <w:t>8. Le jardin était rempli de roses de toutes les couleurs.</w:t>
      </w:r>
    </w:p>
    <w:p>
      <w:r>
        <w:t xml:space="preserve">  The garden was full of roses of all colours. </w:t>
      </w:r>
    </w:p>
    <w:p>
      <w:r>
        <w:t xml:space="preserve">9. Je voudrais un cadeau rose pour mon anniversaire. </w:t>
      </w:r>
    </w:p>
    <w:p>
      <w:r>
        <w:t xml:space="preserve">   I would like a pink gift for my birthday. </w:t>
      </w:r>
    </w:p>
    <w:p>
      <w:r>
        <w:t xml:space="preserve">10. Il y a une rose dans la vase sur la table. </w:t>
      </w:r>
    </w:p>
    <w:p>
      <w:r>
        <w:t xml:space="preserve">    There's a rose in the vase on the table.</w:t>
      </w:r>
    </w:p>
    <w:p/>
    <w:p>
      <w:r>
        <w:rPr>
          <w:b/>
        </w:rPr>
        <w:t>Word: Fleur | Meaning: Flower</w:t>
      </w:r>
    </w:p>
    <w:p/>
    <w:p>
      <w:r>
        <w:t>1. La fleur est magnifique, elle est de couleur rouge vif.</w:t>
      </w:r>
    </w:p>
    <w:p>
      <w:r>
        <w:t xml:space="preserve">   The flower is magnificent, it's a bright red color.</w:t>
      </w:r>
    </w:p>
    <w:p>
      <w:r>
        <w:t>2. Il aime beaucoup la fleur de rose et l'aime à tous les jours.</w:t>
      </w:r>
    </w:p>
    <w:p>
      <w:r>
        <w:t xml:space="preserve">    He loves rose flower very much and enjoys it every day. </w:t>
      </w:r>
    </w:p>
    <w:p>
      <w:r>
        <w:t xml:space="preserve">3. La fleur symbolise la beauté et le renouveau. </w:t>
      </w:r>
    </w:p>
    <w:p>
      <w:r>
        <w:t xml:space="preserve">   The flower symbolizes beauty and renewal.</w:t>
      </w:r>
    </w:p>
    <w:p>
      <w:r>
        <w:t xml:space="preserve">4. J'ai remarqué une fleur particulière dans le jardin. </w:t>
      </w:r>
    </w:p>
    <w:p>
      <w:r>
        <w:t xml:space="preserve">    I noticed a particular flower in the garden.</w:t>
      </w:r>
    </w:p>
    <w:p>
      <w:r>
        <w:t xml:space="preserve">5. Les fleurs sont un élément important de l’art floral. </w:t>
      </w:r>
    </w:p>
    <w:p>
      <w:r>
        <w:t xml:space="preserve">    Flowers are an important element of floral art.</w:t>
      </w:r>
    </w:p>
    <w:p>
      <w:r>
        <w:t xml:space="preserve">6. Je vais planter une fleur dans mon pot demain. </w:t>
      </w:r>
    </w:p>
    <w:p>
      <w:r>
        <w:t xml:space="preserve">   I will plant a flower in my pot tomorrow. </w:t>
      </w:r>
    </w:p>
    <w:p>
      <w:r>
        <w:t xml:space="preserve">7. La fleur est un symbole de paix et de liberté. </w:t>
      </w:r>
    </w:p>
    <w:p>
      <w:r>
        <w:t xml:space="preserve">   The flower is a symbol of peace and freedom. </w:t>
      </w:r>
    </w:p>
    <w:p>
      <w:r>
        <w:t xml:space="preserve">8. Il y a beaucoup de fleurs dans la forêt, mais certaines sont rares. </w:t>
      </w:r>
    </w:p>
    <w:p>
      <w:r>
        <w:t xml:space="preserve">    There are many flowers in the forest, but some are rare. </w:t>
      </w:r>
    </w:p>
    <w:p>
      <w:r>
        <w:t xml:space="preserve">9. Les enfants aiment les fleurs et jouent avec elles en plein air.  </w:t>
      </w:r>
    </w:p>
    <w:p>
      <w:r>
        <w:t xml:space="preserve">   Children like flowers and play with them outdoors. </w:t>
      </w:r>
    </w:p>
    <w:p>
      <w:r>
        <w:t xml:space="preserve">10. J'ai acheté une fleur pour ma mère ce jour-là.  </w:t>
      </w:r>
    </w:p>
    <w:p>
      <w:r>
        <w:t xml:space="preserve">    I bought a flower for my mother on that day.</w:t>
      </w:r>
    </w:p>
    <w:p/>
    <w:p>
      <w:r>
        <w:rPr>
          <w:b/>
        </w:rPr>
        <w:t>Word: lumiere | Meaning: light</w:t>
      </w:r>
    </w:p>
    <w:p/>
    <w:p>
      <w:r>
        <w:t>1.  La lumière du soleil brille sur la plage.</w:t>
      </w:r>
    </w:p>
    <w:p>
      <w:r>
        <w:t xml:space="preserve">   The sunlight shines on the beach.</w:t>
      </w:r>
    </w:p>
    <w:p>
      <w:r>
        <w:t>2.  J'ai besoin d'une lumière pour faire mes devoirs.</w:t>
      </w:r>
    </w:p>
    <w:p>
      <w:r>
        <w:t xml:space="preserve">   I need light to do my homework.</w:t>
      </w:r>
    </w:p>
    <w:p>
      <w:r>
        <w:t xml:space="preserve">3.  Elle est toujours une source de lumière dans nos vies. </w:t>
      </w:r>
    </w:p>
    <w:p>
      <w:r>
        <w:t xml:space="preserve">   She is always a source of light in our lives.</w:t>
      </w:r>
    </w:p>
    <w:p>
      <w:r>
        <w:t>4.  La lune éclaire la nuit avec sa lumière douce.</w:t>
      </w:r>
    </w:p>
    <w:p>
      <w:r>
        <w:t xml:space="preserve">    The moon illuminates the night with its soft light. </w:t>
      </w:r>
    </w:p>
    <w:p>
      <w:r>
        <w:t xml:space="preserve">5.  L'ambiance était très sombre, mais la lumière du feu créa un sentiment de chaleur. </w:t>
      </w:r>
    </w:p>
    <w:p>
      <w:r>
        <w:t xml:space="preserve">   The ambiance was very dark, but the firelight created a feeling of warmth.</w:t>
      </w:r>
    </w:p>
    <w:p>
      <w:r>
        <w:t>6.  Il faut allumer la lumière pour ne pas se faire peur.</w:t>
      </w:r>
    </w:p>
    <w:p>
      <w:r>
        <w:t xml:space="preserve">    You need to turn on the light in order not to be scared.</w:t>
      </w:r>
    </w:p>
    <w:p>
      <w:r>
        <w:t xml:space="preserve">7.  Je n'aime pas l'obscurité, je préfère la lumière. </w:t>
      </w:r>
    </w:p>
    <w:p>
      <w:r>
        <w:t xml:space="preserve">   I don’t like the darkness, I prefer light.</w:t>
      </w:r>
    </w:p>
    <w:p>
      <w:r>
        <w:t xml:space="preserve">8.  Le tableau était couvert d'une couche de poussière et il y avait une seule lumière qui éclairait la pièce. </w:t>
      </w:r>
    </w:p>
    <w:p>
      <w:r>
        <w:t xml:space="preserve">    The painting was covered in a layer of dust and there was only one light shining into the room.</w:t>
      </w:r>
    </w:p>
    <w:p>
      <w:r>
        <w:t xml:space="preserve">9.  La lumière de l'éclair est très intense. </w:t>
      </w:r>
    </w:p>
    <w:p>
      <w:r>
        <w:t xml:space="preserve">   The lightning's light is very intense.</w:t>
      </w:r>
    </w:p>
    <w:p>
      <w:r>
        <w:t>10. La voiture a une lumière rouge pour signaler l’arrêt.</w:t>
      </w:r>
    </w:p>
    <w:p>
      <w:r>
        <w:t xml:space="preserve">    The car has a red light to signal a stop.</w:t>
      </w:r>
    </w:p>
    <w:p/>
    <w:p>
      <w:r>
        <w:rPr>
          <w:b/>
        </w:rPr>
        <w:t>Word: noir | Meaning: black</w:t>
      </w:r>
    </w:p>
    <w:p/>
    <w:p>
      <w:r>
        <w:t>1. Le chapeau est noir.</w:t>
      </w:r>
    </w:p>
    <w:p>
      <w:r>
        <w:t>The hat is black.</w:t>
      </w:r>
    </w:p>
    <w:p>
      <w:r>
        <w:t>2. Les vêtements noirs sont en tendance.</w:t>
      </w:r>
    </w:p>
    <w:p>
      <w:r>
        <w:t>Black clothes are trendy.</w:t>
      </w:r>
    </w:p>
    <w:p>
      <w:r>
        <w:t>3. Il était très heureux, avec son nouveau costume noir.</w:t>
      </w:r>
    </w:p>
    <w:p>
      <w:r>
        <w:t>He was very happy with his new black suit.</w:t>
      </w:r>
    </w:p>
    <w:p>
      <w:r>
        <w:t>4. La ville est plongée dans la nuit noire.</w:t>
      </w:r>
    </w:p>
    <w:p>
      <w:r>
        <w:t>The city is plunged into darkness.</w:t>
      </w:r>
    </w:p>
    <w:p>
      <w:r>
        <w:t>5. On a besoin de trouver une solution noir.</w:t>
      </w:r>
    </w:p>
    <w:p>
      <w:r>
        <w:t xml:space="preserve">We need to find a solution that works. </w:t>
      </w:r>
    </w:p>
    <w:p>
      <w:r>
        <w:t xml:space="preserve">6. Les peintures abstraites sont souvent en noir et blanc. </w:t>
      </w:r>
    </w:p>
    <w:p>
      <w:r>
        <w:t>Abstract paintings are often black and white.</w:t>
      </w:r>
    </w:p>
    <w:p>
      <w:r>
        <w:t xml:space="preserve">7. Le chat est un animal noir. </w:t>
      </w:r>
    </w:p>
    <w:p>
      <w:r>
        <w:t xml:space="preserve">The cat is black. </w:t>
      </w:r>
    </w:p>
    <w:p>
      <w:r>
        <w:t xml:space="preserve">8. La robe était d'un noir élégant.  </w:t>
      </w:r>
    </w:p>
    <w:p>
      <w:r>
        <w:t>The dress was elegant in its black color.</w:t>
      </w:r>
    </w:p>
    <w:p>
      <w:r>
        <w:t>9. Les étoiles étaient plus claires dans la nuit noire.</w:t>
      </w:r>
    </w:p>
    <w:p>
      <w:r>
        <w:t>The stars were brighter in the black night.</w:t>
      </w:r>
    </w:p>
    <w:p>
      <w:r>
        <w:t xml:space="preserve">10. Il a une expression sombre sur son visage noir. </w:t>
      </w:r>
    </w:p>
    <w:p>
      <w:r>
        <w:t>He has a gloomy expression on his face.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The leaf is white.</w:t>
      </w:r>
    </w:p>
    <w:p>
      <w:r>
        <w:t>2. J'aime la robe blanche.</w:t>
      </w:r>
    </w:p>
    <w:p>
      <w:r>
        <w:t xml:space="preserve">  I like the white dress.</w:t>
      </w:r>
    </w:p>
    <w:p>
      <w:r>
        <w:t>3. Le ciel était blanc et serein.</w:t>
      </w:r>
    </w:p>
    <w:p>
      <w:r>
        <w:t xml:space="preserve">  The sky was white and serene.</w:t>
      </w:r>
    </w:p>
    <w:p>
      <w:r>
        <w:t xml:space="preserve">4. L'eau est blanche dans les rivières. </w:t>
      </w:r>
    </w:p>
    <w:p>
      <w:r>
        <w:t xml:space="preserve">  The water is white in the rivers.</w:t>
      </w:r>
    </w:p>
    <w:p>
      <w:r>
        <w:t>5. Il a une chemise blanche.</w:t>
      </w:r>
    </w:p>
    <w:p>
      <w:r>
        <w:t xml:space="preserve">  He has a white shirt.</w:t>
      </w:r>
    </w:p>
    <w:p>
      <w:r>
        <w:t>6. La fleur est blanche et parfumée.</w:t>
      </w:r>
    </w:p>
    <w:p>
      <w:r>
        <w:t xml:space="preserve">  The flower is white and fragrant.</w:t>
      </w:r>
    </w:p>
    <w:p>
      <w:r>
        <w:t>7. J'ai besoin d'un stylo blanc.</w:t>
      </w:r>
    </w:p>
    <w:p>
      <w:r>
        <w:t xml:space="preserve">  I need a white pen.</w:t>
      </w:r>
    </w:p>
    <w:p>
      <w:r>
        <w:t>8. Nous sommes partis dans un train blanc.</w:t>
      </w:r>
    </w:p>
    <w:p>
      <w:r>
        <w:t xml:space="preserve">  We went on a white train.</w:t>
      </w:r>
    </w:p>
    <w:p>
      <w:r>
        <w:t>9. Le tableau était blanc mais il avait ajouté des touches de couleurs.</w:t>
      </w:r>
    </w:p>
    <w:p>
      <w:r>
        <w:t xml:space="preserve">  The canvas was white but he had added some color touches. </w:t>
      </w:r>
    </w:p>
    <w:p>
      <w:r>
        <w:t>10. La neige est blanche.</w:t>
      </w:r>
    </w:p>
    <w:p>
      <w:r>
        <w:t xml:space="preserve">  The snow is white.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bien les vêtements rouges.</w:t>
      </w:r>
    </w:p>
    <w:p>
      <w:r>
        <w:t xml:space="preserve">   I like wearing red clothes.</w:t>
      </w:r>
    </w:p>
    <w:p>
      <w:r>
        <w:t>3. Le tableau de bord est rouge.</w:t>
      </w:r>
    </w:p>
    <w:p>
      <w:r>
        <w:t xml:space="preserve">   The dashboard is red.</w:t>
      </w:r>
    </w:p>
    <w:p>
      <w:r>
        <w:t xml:space="preserve">4. Elle a une robe rouge très élégante. </w:t>
      </w:r>
    </w:p>
    <w:p>
      <w:r>
        <w:t xml:space="preserve">   She has a very elegant red dress.</w:t>
      </w:r>
    </w:p>
    <w:p>
      <w:r>
        <w:t>5. Le drapeau français est rouge, blanc et bleu.</w:t>
      </w:r>
    </w:p>
    <w:p>
      <w:r>
        <w:t xml:space="preserve">   The French flag is red, white and blue.</w:t>
      </w:r>
    </w:p>
    <w:p>
      <w:r>
        <w:t>6. Tu as des chaussures rouges ?</w:t>
      </w:r>
    </w:p>
    <w:p>
      <w:r>
        <w:t xml:space="preserve">    Do you have any shoes red?</w:t>
      </w:r>
    </w:p>
    <w:p>
      <w:r>
        <w:t>7. La tomate est rouge.</w:t>
      </w:r>
    </w:p>
    <w:p>
      <w:r>
        <w:t xml:space="preserve">   The tomato is red.</w:t>
      </w:r>
    </w:p>
    <w:p>
      <w:r>
        <w:t xml:space="preserve">8. La pomme de terre est rouge. </w:t>
      </w:r>
    </w:p>
    <w:p>
      <w:r>
        <w:t xml:space="preserve">   The potato is red.</w:t>
      </w:r>
    </w:p>
    <w:p>
      <w:r>
        <w:t xml:space="preserve">9. Le sang est rouge. </w:t>
      </w:r>
    </w:p>
    <w:p>
      <w:r>
        <w:t xml:space="preserve">  Blood is red.</w:t>
      </w:r>
    </w:p>
    <w:p>
      <w:r>
        <w:t xml:space="preserve">10.  Le soleil était rouge ce soir. </w:t>
      </w:r>
    </w:p>
    <w:p>
      <w:r>
        <w:t xml:space="preserve">   The sun was red this evening.</w:t>
      </w:r>
    </w:p>
    <w:p/>
    <w:p>
      <w:r>
        <w:rPr>
          <w:b/>
        </w:rPr>
        <w:t>Word: jeu | Meaning: game</w:t>
      </w:r>
    </w:p>
    <w:p/>
    <w:p>
      <w:r>
        <w:t>1. J’adore jouer aux jeux de société.  I love playing board games.</w:t>
      </w:r>
    </w:p>
    <w:p>
      <w:r>
        <w:t>2. La famille a un jeu d'échecs.  The family has a chess set.</w:t>
      </w:r>
    </w:p>
    <w:p>
      <w:r>
        <w:t xml:space="preserve">3. Le sport est un jeu d'équipe.  Sport is a team game. </w:t>
      </w:r>
    </w:p>
    <w:p>
      <w:r>
        <w:t xml:space="preserve">4. Nous jouons à la musique tous les soirs. We play music every night. </w:t>
      </w:r>
    </w:p>
    <w:p>
      <w:r>
        <w:t xml:space="preserve">5. Il faut jouer de ses forces. You have to play to your strengths. </w:t>
      </w:r>
    </w:p>
    <w:p>
      <w:r>
        <w:t>6. La petite fille joue avec ses peluches. The little girl plays with her stuffed animals.</w:t>
      </w:r>
    </w:p>
    <w:p>
      <w:r>
        <w:t xml:space="preserve">7. Le jeu d'enfants est très amusant.  Children's games are very fun. </w:t>
      </w:r>
    </w:p>
    <w:p>
      <w:r>
        <w:t>8. J’ai envie de jouer à un jeu vidéo. I feel like playing a video game.</w:t>
      </w:r>
    </w:p>
    <w:p>
      <w:r>
        <w:t xml:space="preserve">9. Il jouait au tennis avant la pluie. He was playing tennis before the rain. </w:t>
      </w:r>
    </w:p>
    <w:p>
      <w:r>
        <w:t>10. La musique joue une partie importante dans notre vie. Music plays an important role in our life.</w:t>
      </w:r>
    </w:p>
    <w:p/>
    <w:p>
      <w:r>
        <w:rPr>
          <w:b/>
        </w:rPr>
        <w:t>Word: Marie | Meaning: Mary</w:t>
      </w:r>
    </w:p>
    <w:p/>
    <w:p>
      <w:r>
        <w:t>1. Marie est une artiste peintre talentueuse.</w:t>
      </w:r>
    </w:p>
    <w:p>
      <w:r>
        <w:t xml:space="preserve">   Marie is a talented painter.</w:t>
      </w:r>
    </w:p>
    <w:p>
      <w:r>
        <w:t>2. J'ai rencontré Marie dans un café hier soir.</w:t>
      </w:r>
    </w:p>
    <w:p>
      <w:r>
        <w:t xml:space="preserve">    I met Marie at a cafe last night.</w:t>
      </w:r>
    </w:p>
    <w:p>
      <w:r>
        <w:t>3. Marie aime lire les romans d'aventure.</w:t>
      </w:r>
    </w:p>
    <w:p>
      <w:r>
        <w:t xml:space="preserve">  Marie likes reading adventure novels. </w:t>
      </w:r>
    </w:p>
    <w:p>
      <w:r>
        <w:t xml:space="preserve">4. Marie vient de retourner à Paris après son voyage. </w:t>
      </w:r>
    </w:p>
    <w:p>
      <w:r>
        <w:t xml:space="preserve">   Marie just returned to Paris after her trip.</w:t>
      </w:r>
    </w:p>
    <w:p>
      <w:r>
        <w:t>5. Le musée a une exposition sur Marie Curie.</w:t>
      </w:r>
    </w:p>
    <w:p>
      <w:r>
        <w:t xml:space="preserve">    The museum has an exhibition about Marie Curie.</w:t>
      </w:r>
    </w:p>
    <w:p>
      <w:r>
        <w:t xml:space="preserve">6. Marie étudie le français avec beaucoup d'enthousiasme. </w:t>
      </w:r>
    </w:p>
    <w:p>
      <w:r>
        <w:t xml:space="preserve">    Marie is studying French with great enthusiasm.</w:t>
      </w:r>
    </w:p>
    <w:p>
      <w:r>
        <w:t xml:space="preserve">7. La famille de Marie s'apprête à partir en vacances. </w:t>
      </w:r>
    </w:p>
    <w:p>
      <w:r>
        <w:t xml:space="preserve">   Marie’s family is getting ready to go on vacation.</w:t>
      </w:r>
    </w:p>
    <w:p>
      <w:r>
        <w:t>8. Marie est une personne très gentille et altruiste.</w:t>
      </w:r>
    </w:p>
    <w:p>
      <w:r>
        <w:t xml:space="preserve">  Marie is a very kind and selfless person.</w:t>
      </w:r>
    </w:p>
    <w:p>
      <w:r>
        <w:t xml:space="preserve">9. Je ne veux pas te parler de Marie, tu me fais peur. </w:t>
      </w:r>
    </w:p>
    <w:p>
      <w:r>
        <w:t xml:space="preserve">    I don't want to talk about Marie; you scare me.</w:t>
      </w:r>
    </w:p>
    <w:p>
      <w:r>
        <w:t xml:space="preserve">10.  Marie a un ami qui est un écrivain très apprécié. </w:t>
      </w:r>
    </w:p>
    <w:p>
      <w:r>
        <w:t xml:space="preserve">     Marie has a friend who is a very well-loved writer.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J'ai une chemise blanche.</w:t>
      </w:r>
    </w:p>
    <w:p>
      <w:r>
        <w:t xml:space="preserve">   I have a white shirt.</w:t>
      </w:r>
    </w:p>
    <w:p>
      <w:r>
        <w:t>3. Les fleurs sont blanches et roses.</w:t>
      </w:r>
    </w:p>
    <w:p>
      <w:r>
        <w:t xml:space="preserve">  The flowers are white and pink. </w:t>
      </w:r>
    </w:p>
    <w:p>
      <w:r>
        <w:t xml:space="preserve">4. La robe de votre mère est blanche. </w:t>
      </w:r>
    </w:p>
    <w:p>
      <w:r>
        <w:t xml:space="preserve">  Your mother's dress is white.</w:t>
      </w:r>
    </w:p>
    <w:p>
      <w:r>
        <w:t xml:space="preserve">5. J'aime boire du jus de pomme blanc. </w:t>
      </w:r>
    </w:p>
    <w:p>
      <w:r>
        <w:t xml:space="preserve">   I like drinking apple juice.</w:t>
      </w:r>
    </w:p>
    <w:p>
      <w:r>
        <w:t xml:space="preserve">6. Il y a une voiture blanche dans la rue. </w:t>
      </w:r>
    </w:p>
    <w:p>
      <w:r>
        <w:t xml:space="preserve">  There’s a white car in the street.</w:t>
      </w:r>
    </w:p>
    <w:p>
      <w:r>
        <w:t>7. La robe d'un éléphant est blanche.</w:t>
      </w:r>
    </w:p>
    <w:p>
      <w:r>
        <w:t xml:space="preserve">  An elephant's robe is white.</w:t>
      </w:r>
    </w:p>
    <w:p>
      <w:r>
        <w:t xml:space="preserve">8. Le papier est blanc et lisse. </w:t>
      </w:r>
    </w:p>
    <w:p>
      <w:r>
        <w:t xml:space="preserve">   The paper is white and smooth. </w:t>
      </w:r>
    </w:p>
    <w:p>
      <w:r>
        <w:t>9. J'ai besoin d'une serviette blanche.</w:t>
      </w:r>
    </w:p>
    <w:p>
      <w:r>
        <w:t xml:space="preserve">   I need a white towel. </w:t>
      </w:r>
    </w:p>
    <w:p>
      <w:r>
        <w:t xml:space="preserve">10. La neige est blanche, ce qui me donne de l’espoir. </w:t>
      </w:r>
    </w:p>
    <w:p>
      <w:r>
        <w:t xml:space="preserve">    Snow is white which gives me hope.</w:t>
      </w:r>
    </w:p>
    <w:p/>
    <w:p>
      <w:r>
        <w:rPr>
          <w:b/>
        </w:rPr>
        <w:t>Word: marie | Meaning: Mary</w:t>
      </w:r>
    </w:p>
    <w:p/>
    <w:p>
      <w:r>
        <w:t>1. Marie est une femme très gentille.</w:t>
      </w:r>
    </w:p>
    <w:p>
      <w:r>
        <w:t xml:space="preserve">   Marie is a very kind woman.</w:t>
      </w:r>
    </w:p>
    <w:p>
      <w:r>
        <w:t>2. J'ai rencontré Marie hier à la marché.</w:t>
      </w:r>
    </w:p>
    <w:p>
      <w:r>
        <w:t xml:space="preserve">   I met Marie yesterday at the market.</w:t>
      </w:r>
    </w:p>
    <w:p>
      <w:r>
        <w:t>3. Elle m'a parlé de ses voyages en Italie.</w:t>
      </w:r>
    </w:p>
    <w:p>
      <w:r>
        <w:t xml:space="preserve">   She talked to me about her travels in Italy. </w:t>
      </w:r>
    </w:p>
    <w:p>
      <w:r>
        <w:t>4. Le café est préparé par Marie aujourd'hui.</w:t>
      </w:r>
    </w:p>
    <w:p>
      <w:r>
        <w:t xml:space="preserve">    The coffee is prepared by Marie today. </w:t>
      </w:r>
    </w:p>
    <w:p>
      <w:r>
        <w:t xml:space="preserve">5. Marie a un frère plus jeune que moi. </w:t>
      </w:r>
    </w:p>
    <w:p>
      <w:r>
        <w:t xml:space="preserve">   Marie has a younger brother than me. </w:t>
      </w:r>
    </w:p>
    <w:p>
      <w:r>
        <w:t xml:space="preserve">6. J'aimerais bien pouvoir me marier bientôt. </w:t>
      </w:r>
    </w:p>
    <w:p>
      <w:r>
        <w:t xml:space="preserve">  I would like to be able to get married soon. </w:t>
      </w:r>
    </w:p>
    <w:p>
      <w:r>
        <w:t>7. Marie est une artiste talentueuse.</w:t>
      </w:r>
    </w:p>
    <w:p>
      <w:r>
        <w:t xml:space="preserve">   Marie is a talented artist. </w:t>
      </w:r>
    </w:p>
    <w:p>
      <w:r>
        <w:t xml:space="preserve">8. Elle m'a aidé à comprendre la grammaire en français. </w:t>
      </w:r>
    </w:p>
    <w:p>
      <w:r>
        <w:t xml:space="preserve">   She helped me understand French grammar.</w:t>
      </w:r>
    </w:p>
    <w:p>
      <w:r>
        <w:t xml:space="preserve">9. Marie, j'ai besoin de ton aide pour mon projet.  </w:t>
      </w:r>
    </w:p>
    <w:p>
      <w:r>
        <w:t xml:space="preserve">    Marie, I need your help with my project.</w:t>
      </w:r>
    </w:p>
    <w:p>
      <w:r>
        <w:t xml:space="preserve">10. Je ne suis pas sûr que Marie entende bien mes idées.  </w:t>
      </w:r>
    </w:p>
    <w:p>
      <w:r>
        <w:t xml:space="preserve">     I am not sure that Marie understands my ideas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