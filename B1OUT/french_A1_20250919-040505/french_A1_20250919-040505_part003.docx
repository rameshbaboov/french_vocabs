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 ma nouvelle.</w:t>
      </w:r>
    </w:p>
    <w:p>
      <w:r>
        <w:t xml:space="preserve">    I need a light to read my new book. </w:t>
      </w:r>
    </w:p>
    <w:p>
      <w:r>
        <w:t>3. On allumera la lampe après le dîner.</w:t>
      </w:r>
    </w:p>
    <w:p>
      <w:r>
        <w:t xml:space="preserve">    We will turn on the lamp after dinner.</w:t>
      </w:r>
    </w:p>
    <w:p>
      <w:r>
        <w:t>4. La lumière de l'éclair est plus claire que celle des autres.</w:t>
      </w:r>
    </w:p>
    <w:p>
      <w:r>
        <w:t xml:space="preserve">   The lightning's flash is clearer than the others'.</w:t>
      </w:r>
    </w:p>
    <w:p>
      <w:r>
        <w:t>5. Elle a une lumière agréable dans ses yeux.</w:t>
      </w:r>
    </w:p>
    <w:p>
      <w:r>
        <w:t xml:space="preserve">    She has a pleasant light in her eyes.</w:t>
      </w:r>
    </w:p>
    <w:p>
      <w:r>
        <w:t xml:space="preserve">6. Le lampadaire éclaire la rue de nuit. </w:t>
      </w:r>
    </w:p>
    <w:p>
      <w:r>
        <w:t xml:space="preserve">   The street lamp illuminates the street at night.</w:t>
      </w:r>
    </w:p>
    <w:p>
      <w:r>
        <w:t>7. La lumière d’un feu crépitante est magnifique.</w:t>
      </w:r>
    </w:p>
    <w:p>
      <w:r>
        <w:t xml:space="preserve">    The light of a crackling fire is magnificent.</w:t>
      </w:r>
    </w:p>
    <w:p>
      <w:r>
        <w:t>8. La lune donne une lumière douce sur la ville.</w:t>
      </w:r>
    </w:p>
    <w:p>
      <w:r>
        <w:t xml:space="preserve">    The moon gives a soft light on the city. </w:t>
      </w:r>
    </w:p>
    <w:p>
      <w:r>
        <w:t>9. L'enfant s'éclaircit avec la lumière de son crayon.</w:t>
      </w:r>
    </w:p>
    <w:p>
      <w:r>
        <w:t xml:space="preserve">    The child illuminates itself with the light of its crayon.</w:t>
      </w:r>
    </w:p>
    <w:p>
      <w:r>
        <w:t xml:space="preserve">10. Il faut utiliser la lumière pour voir ce qui se cache dans la nuit. </w:t>
      </w:r>
    </w:p>
    <w:p>
      <w:r>
        <w:t xml:space="preserve">   We need to use light to see what is hidden in the night.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 xml:space="preserve">    I love playing football with my friends.</w:t>
      </w:r>
    </w:p>
    <w:p>
      <w:r>
        <w:t xml:space="preserve">2. Elle joue souvent aux jeux vidéos. </w:t>
      </w:r>
    </w:p>
    <w:p>
      <w:r>
        <w:t xml:space="preserve">    She often plays video games.</w:t>
      </w:r>
    </w:p>
    <w:p>
      <w:r>
        <w:t>3. Le chien joue à la balle dans le jardin.</w:t>
      </w:r>
    </w:p>
    <w:p>
      <w:r>
        <w:t xml:space="preserve">   The dog plays fetch in the garden.</w:t>
      </w:r>
    </w:p>
    <w:p>
      <w:r>
        <w:t xml:space="preserve">4. Les enfants aiment jouer à l'école.  </w:t>
      </w:r>
    </w:p>
    <w:p>
      <w:r>
        <w:t xml:space="preserve">    Children love to play at school.</w:t>
      </w:r>
    </w:p>
    <w:p>
      <w:r>
        <w:t xml:space="preserve">5. Il joue de la musique pour ses amis. </w:t>
      </w:r>
    </w:p>
    <w:p>
      <w:r>
        <w:t xml:space="preserve">    He plays music for his friends.</w:t>
      </w:r>
    </w:p>
    <w:p>
      <w:r>
        <w:t xml:space="preserve">6. La danse est un jeu très amusant. </w:t>
      </w:r>
    </w:p>
    <w:p>
      <w:r>
        <w:t xml:space="preserve">   Dance is a very fun game.</w:t>
      </w:r>
    </w:p>
    <w:p>
      <w:r>
        <w:t xml:space="preserve">7. Jouer avec des enfants est toujours agréable. </w:t>
      </w:r>
    </w:p>
    <w:p>
      <w:r>
        <w:t xml:space="preserve">   Playing with children is always pleasant.</w:t>
      </w:r>
    </w:p>
    <w:p>
      <w:r>
        <w:t xml:space="preserve">8. On joue souvent à la table pour passer le temps.  </w:t>
      </w:r>
    </w:p>
    <w:p>
      <w:r>
        <w:t xml:space="preserve">    We often play at the table to pass time.</w:t>
      </w:r>
    </w:p>
    <w:p>
      <w:r>
        <w:t xml:space="preserve">9. Les professeurs aiment jouer avec leurs élèves. </w:t>
      </w:r>
    </w:p>
    <w:p>
      <w:r>
        <w:t xml:space="preserve">    Teachers love playing with their students.</w:t>
      </w:r>
    </w:p>
    <w:p>
      <w:r>
        <w:t xml:space="preserve">10. Jouer à des jeux de société est une bonne activité.   </w:t>
      </w:r>
    </w:p>
    <w:p>
      <w:r>
        <w:t xml:space="preserve">   Playing board games is a good activity.</w:t>
      </w:r>
    </w:p>
    <w:p/>
    <w:p>
      <w:r>
        <w:rPr>
          <w:b/>
        </w:rPr>
        <w:t>Word: oui | Meaning: yes</w:t>
      </w:r>
    </w:p>
    <w:p/>
    <w:p>
      <w:r>
        <w:t>1. Je suis d'accord avec vous, oui.</w:t>
      </w:r>
    </w:p>
    <w:p>
      <w:r>
        <w:t xml:space="preserve">   I agree with you, yes.</w:t>
      </w:r>
    </w:p>
    <w:p>
      <w:r>
        <w:t xml:space="preserve">2. Oui, j'aime bien manger à l'extérieur. </w:t>
      </w:r>
    </w:p>
    <w:p>
      <w:r>
        <w:t xml:space="preserve">   Yes, I like to eat outside. </w:t>
      </w:r>
    </w:p>
    <w:p>
      <w:r>
        <w:t xml:space="preserve">3.  Vous voulez aller au cinéma ce soir, oui? </w:t>
      </w:r>
    </w:p>
    <w:p>
      <w:r>
        <w:t xml:space="preserve">    Do you want to go to the cinema tonight, yes?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>5.   J'ai déjà fait mes devoirs, oui.</w:t>
      </w:r>
    </w:p>
    <w:p>
      <w:r>
        <w:t xml:space="preserve">   I already did my homework, yes. </w:t>
      </w:r>
    </w:p>
    <w:p>
      <w:r>
        <w:t xml:space="preserve">6.  Il est très beau aujourd'hui, oui. </w:t>
      </w:r>
    </w:p>
    <w:p>
      <w:r>
        <w:t xml:space="preserve">   It is very beautiful today, yes. </w:t>
      </w:r>
    </w:p>
    <w:p>
      <w:r>
        <w:t xml:space="preserve">7.  Oui, je suis fatigué. </w:t>
      </w:r>
    </w:p>
    <w:p>
      <w:r>
        <w:t xml:space="preserve">   Yes, I am tired. </w:t>
      </w:r>
    </w:p>
    <w:p>
      <w:r>
        <w:t xml:space="preserve">8.  Merci de l’aide, oui. </w:t>
      </w:r>
    </w:p>
    <w:p>
      <w:r>
        <w:t xml:space="preserve">   Thank you for the help, yes. </w:t>
      </w:r>
    </w:p>
    <w:p>
      <w:r>
        <w:t xml:space="preserve">9.  Oui, la météo est très favorable aujourd'hui. </w:t>
      </w:r>
    </w:p>
    <w:p>
      <w:r>
        <w:t xml:space="preserve">   Yes, the weather is very favorable today. </w:t>
      </w:r>
    </w:p>
    <w:p>
      <w:r>
        <w:t xml:space="preserve">10.  J'ai besoin de votre aide, oui. </w:t>
      </w:r>
    </w:p>
    <w:p>
      <w:r>
        <w:t xml:space="preserve">    I need your help,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Madame, je suis ici pour un rendez-vous.</w:t>
      </w:r>
    </w:p>
    <w:p>
      <w:r>
        <w:t>Good morning, ma'am, I am here for an appointment.</w:t>
      </w:r>
    </w:p>
    <w:p>
      <w:r>
        <w:t xml:space="preserve">3. Bonjour à tous ! </w:t>
      </w:r>
    </w:p>
    <w:p>
      <w:r>
        <w:t>Hello everyone!</w:t>
      </w:r>
    </w:p>
    <w:p>
      <w:r>
        <w:t>4. Bonjour à la belle journée!</w:t>
      </w:r>
    </w:p>
    <w:p>
      <w:r>
        <w:t>Good morning to a beautiful day!</w:t>
      </w:r>
    </w:p>
    <w:p>
      <w:r>
        <w:t xml:space="preserve">5. Bonjour l’heure est  10 heures. </w:t>
      </w:r>
    </w:p>
    <w:p>
      <w:r>
        <w:t xml:space="preserve">It is 10 o'clock. </w:t>
      </w:r>
    </w:p>
    <w:p>
      <w:r>
        <w:t xml:space="preserve">6.  Bonjour, je m'appelle Pierre. </w:t>
      </w:r>
    </w:p>
    <w:p>
      <w:r>
        <w:t>Hello, my name is Pierre.</w:t>
      </w:r>
    </w:p>
    <w:p>
      <w:r>
        <w:t xml:space="preserve">7.  Bonjour, j'ai besoin d'aide pour le voyage. </w:t>
      </w:r>
    </w:p>
    <w:p>
      <w:r>
        <w:t>Hello, I need help with travel.</w:t>
      </w:r>
    </w:p>
    <w:p>
      <w:r>
        <w:t xml:space="preserve">8. Bonjour, comment vous appelez-vous ? </w:t>
      </w:r>
    </w:p>
    <w:p>
      <w:r>
        <w:t>Hello, what is your name?</w:t>
      </w:r>
    </w:p>
    <w:p>
      <w:r>
        <w:t xml:space="preserve">9.  Bonjour, je suis fatigué de travailler. </w:t>
      </w:r>
    </w:p>
    <w:p>
      <w:r>
        <w:t>Hello, I am tired of work.</w:t>
      </w:r>
    </w:p>
    <w:p>
      <w:r>
        <w:t xml:space="preserve">10. Bonjour, la cuisine est prête! </w:t>
      </w:r>
    </w:p>
    <w:p>
      <w:r>
        <w:t>Hello, the kitchen is ready!</w:t>
      </w:r>
    </w:p>
    <w:p/>
    <w:p>
      <w:r>
        <w:rPr>
          <w:b/>
        </w:rPr>
        <w:t>Word: haus | Meaning: house</w:t>
      </w:r>
    </w:p>
    <w:p/>
    <w:p>
      <w:r>
        <w:t xml:space="preserve">1.  J'ai besoin de faire une pause, j'ai soif et je suis fatigué(e).  </w:t>
      </w:r>
    </w:p>
    <w:p>
      <w:r>
        <w:t xml:space="preserve">    I need a break, I'm thirsty and tired.</w:t>
      </w:r>
    </w:p>
    <w:p>
      <w:r>
        <w:t xml:space="preserve">2.  Elle est venue à la maison pour discuter avec nous. </w:t>
      </w:r>
    </w:p>
    <w:p>
      <w:r>
        <w:t xml:space="preserve">    She came home to talk with us. </w:t>
      </w:r>
    </w:p>
    <w:p>
      <w:r>
        <w:t xml:space="preserve">3.  Le restaurant offre un menu diversifié, des plats français et internationaux. </w:t>
      </w:r>
    </w:p>
    <w:p>
      <w:r>
        <w:t xml:space="preserve">    The restaurant offers a diverse menu, French and international dishes. </w:t>
      </w:r>
    </w:p>
    <w:p>
      <w:r>
        <w:t>4.  Je suis allé chez mon voisin pour lui demander de l'aide.</w:t>
      </w:r>
    </w:p>
    <w:p>
      <w:r>
        <w:t xml:space="preserve">     I went over to my neighbor to ask for help. </w:t>
      </w:r>
    </w:p>
    <w:p>
      <w:r>
        <w:t>5.  J’ai acheté une nouvelle maison avec un jardin.</w:t>
      </w:r>
    </w:p>
    <w:p>
      <w:r>
        <w:t xml:space="preserve">   I bought a new house with a garden. </w:t>
      </w:r>
    </w:p>
    <w:p>
      <w:r>
        <w:t xml:space="preserve">6.  La maison est située dans le centre-ville, à deux pas du marché. </w:t>
      </w:r>
    </w:p>
    <w:p>
      <w:r>
        <w:t xml:space="preserve">   The house is located in the city center, two blocks from the market. </w:t>
      </w:r>
    </w:p>
    <w:p>
      <w:r>
        <w:t xml:space="preserve">7.  Il s’est rendu chez la famille pour passer des vacances. </w:t>
      </w:r>
    </w:p>
    <w:p>
      <w:r>
        <w:t xml:space="preserve">    He went to his family for a vacation. </w:t>
      </w:r>
    </w:p>
    <w:p>
      <w:r>
        <w:t xml:space="preserve">8.  Les enfants ont beaucoup joué dans la cour de leur maison. </w:t>
      </w:r>
    </w:p>
    <w:p>
      <w:r>
        <w:t xml:space="preserve">   The children played a lot in their house's yard.</w:t>
      </w:r>
    </w:p>
    <w:p>
      <w:r>
        <w:t xml:space="preserve">9.  Ils ont invité leurs amis à un barbecue au-dessus du lac.  </w:t>
      </w:r>
    </w:p>
    <w:p>
      <w:r>
        <w:t xml:space="preserve">   They invited their friends to a barbecue above the lake.</w:t>
      </w:r>
    </w:p>
    <w:p>
      <w:r>
        <w:t xml:space="preserve">10. Elle est revenue à la maison après son voyage en Espagne. </w:t>
      </w:r>
    </w:p>
    <w:p>
      <w:r>
        <w:t xml:space="preserve">    She returned home after her trip to Spain.</w:t>
      </w:r>
    </w:p>
    <w:p/>
    <w:p>
      <w:r>
        <w:rPr>
          <w:b/>
        </w:rPr>
        <w:t>Word: bien | Meaning: well</w:t>
      </w:r>
    </w:p>
    <w:p/>
    <w:p>
      <w:r>
        <w:t>1.  Je me sens très bien aujourd'hui.</w:t>
      </w:r>
    </w:p>
    <w:p>
      <w:r>
        <w:t xml:space="preserve">    I feel very well today.</w:t>
      </w:r>
    </w:p>
    <w:p>
      <w:r>
        <w:t>2.  Le restaurant est agréable, on y passe un bon moment.</w:t>
      </w:r>
    </w:p>
    <w:p>
      <w:r>
        <w:t xml:space="preserve">   The restaurant is pleasant, we have a good time there. </w:t>
      </w:r>
    </w:p>
    <w:p>
      <w:r>
        <w:t>3.  La température de la ville est bien.</w:t>
      </w:r>
    </w:p>
    <w:p>
      <w:r>
        <w:t xml:space="preserve">   The temperature in the city is nice.</w:t>
      </w:r>
    </w:p>
    <w:p>
      <w:r>
        <w:t>4.  J'ai fait une bonne chose aujourd'hui.</w:t>
      </w:r>
    </w:p>
    <w:p>
      <w:r>
        <w:t xml:space="preserve">    I did a good thing today.</w:t>
      </w:r>
    </w:p>
    <w:p>
      <w:r>
        <w:t xml:space="preserve">5.  Il y a beaucoup d'activité dans la région, le tourisme est en plein essor. </w:t>
      </w:r>
    </w:p>
    <w:p>
      <w:r>
        <w:t xml:space="preserve">    There is a lot of activity in the region, tourism is booming. </w:t>
      </w:r>
    </w:p>
    <w:p>
      <w:r>
        <w:t xml:space="preserve">6.  Ils vont se marier dans un mois, et ils sont très contents. </w:t>
      </w:r>
    </w:p>
    <w:p>
      <w:r>
        <w:t xml:space="preserve">   They are getting married in a month, and they are very happy. </w:t>
      </w:r>
    </w:p>
    <w:p>
      <w:r>
        <w:t>7.  Vous avez une idée de ce que je pourrais faire ?</w:t>
      </w:r>
    </w:p>
    <w:p>
      <w:r>
        <w:t xml:space="preserve">    Do you have an idea of what I could do?</w:t>
      </w:r>
    </w:p>
    <w:p>
      <w:r>
        <w:t>8.  C'est une bonne solution pour les problèmes de la ville.</w:t>
      </w:r>
    </w:p>
    <w:p>
      <w:r>
        <w:t xml:space="preserve">    This is a good solution for the problems in the city.</w:t>
      </w:r>
    </w:p>
    <w:p>
      <w:r>
        <w:t xml:space="preserve">9.  Le film était vraiment bien, j'ai beaucoup aimé. </w:t>
      </w:r>
    </w:p>
    <w:p>
      <w:r>
        <w:t xml:space="preserve">   The movie was really good, I really enjoyed it. </w:t>
      </w:r>
    </w:p>
    <w:p>
      <w:r>
        <w:t>10.  Elle est très contente d'apprendre une nouvelle langue.</w:t>
      </w:r>
    </w:p>
    <w:p>
      <w:r>
        <w:t xml:space="preserve">    She is very happy to learn a new language.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>Thank you very much for your help.</w:t>
      </w:r>
    </w:p>
    <w:p>
      <w:r>
        <w:t xml:space="preserve">2. Merci d'avoir partagé votre gâteau avec moi. </w:t>
      </w:r>
    </w:p>
    <w:p>
      <w:r>
        <w:t>Thanks for sharing your cake with me.</w:t>
      </w:r>
    </w:p>
    <w:p>
      <w:r>
        <w:t>3. Merci à tous pour votre participation à la réunion.</w:t>
      </w:r>
    </w:p>
    <w:p>
      <w:r>
        <w:t>Thanks to all of you for participating in the meeting.</w:t>
      </w:r>
    </w:p>
    <w:p>
      <w:r>
        <w:t xml:space="preserve">4. Merci, j'apprécie vraiment cette conversation. </w:t>
      </w:r>
    </w:p>
    <w:p>
      <w:r>
        <w:t>Thank you, I really appreciate this conversation.</w:t>
      </w:r>
    </w:p>
    <w:p>
      <w:r>
        <w:t xml:space="preserve">5.  Merci de m'avoir aidé avec ma tâche. </w:t>
      </w:r>
    </w:p>
    <w:p>
      <w:r>
        <w:t>Thank you for helping me with my task.</w:t>
      </w:r>
    </w:p>
    <w:p>
      <w:r>
        <w:t xml:space="preserve">6.  Je suis reconnaissant pour votre soutien. </w:t>
      </w:r>
    </w:p>
    <w:p>
      <w:r>
        <w:t>I'm grateful for your support.</w:t>
      </w:r>
    </w:p>
    <w:p>
      <w:r>
        <w:t>7. Merci encore de la patience que vous avez eu.</w:t>
      </w:r>
    </w:p>
    <w:p>
      <w:r>
        <w:t xml:space="preserve">Thank you again for your patience. </w:t>
      </w:r>
    </w:p>
    <w:p>
      <w:r>
        <w:t>8. Merci d’avoir pris le temps de m'écouter.</w:t>
      </w:r>
    </w:p>
    <w:p>
      <w:r>
        <w:t>Thanks for taking the time to listen to me.</w:t>
      </w:r>
    </w:p>
    <w:p>
      <w:r>
        <w:t>9.  Je suis vraiment reconnaissant pour votre générosité.</w:t>
      </w:r>
    </w:p>
    <w:p>
      <w:r>
        <w:t xml:space="preserve">I am really grateful for your generosity. </w:t>
      </w:r>
    </w:p>
    <w:p>
      <w:r>
        <w:t xml:space="preserve">10.  Merci d’avoir pensé à moi. </w:t>
      </w:r>
    </w:p>
    <w:p>
      <w:r>
        <w:t>Thank you for thinking of me.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J'aime regarder les étoiles et la nuit est pleine de lumière. </w:t>
      </w:r>
    </w:p>
    <w:p>
      <w:r>
        <w:t xml:space="preserve">   I like to watch stars and night is full of light.</w:t>
      </w:r>
    </w:p>
    <w:p>
      <w:r>
        <w:t>3.  Il y a une lumière rouge à l'entrée du magasin.</w:t>
      </w:r>
    </w:p>
    <w:p>
      <w:r>
        <w:t xml:space="preserve">    There is a red light at the entrance of the store.</w:t>
      </w:r>
    </w:p>
    <w:p>
      <w:r>
        <w:t xml:space="preserve">4. La lampe de bureau éclaire mon travail. </w:t>
      </w:r>
    </w:p>
    <w:p>
      <w:r>
        <w:t xml:space="preserve">   My desk lamp illuminates my work.</w:t>
      </w:r>
    </w:p>
    <w:p>
      <w:r>
        <w:t>5.  La lumière bleue est plus difficile à voir en soirée.</w:t>
      </w:r>
    </w:p>
    <w:p>
      <w:r>
        <w:t xml:space="preserve">   Blue light is more difficult to see in the evening.</w:t>
      </w:r>
    </w:p>
    <w:p>
      <w:r>
        <w:t>6. L'ambiance était triste, mais la lumière du feu crépitant a illuminé le lieu.</w:t>
      </w:r>
    </w:p>
    <w:p>
      <w:r>
        <w:t xml:space="preserve">   The atmosphere was sad, but the flickering firelight illuminated the place. </w:t>
      </w:r>
    </w:p>
    <w:p>
      <w:r>
        <w:t>7. La lumière naturelle est indispensable pour nos jours de soleil.</w:t>
      </w:r>
    </w:p>
    <w:p>
      <w:r>
        <w:t xml:space="preserve">   Natural light is essential for our sunny days.</w:t>
      </w:r>
    </w:p>
    <w:p>
      <w:r>
        <w:t xml:space="preserve">8.  J'ai besoin d'une autre source de lumière pendant la nuit. </w:t>
      </w:r>
    </w:p>
    <w:p>
      <w:r>
        <w:t xml:space="preserve">    I need another light source at night.</w:t>
      </w:r>
    </w:p>
    <w:p>
      <w:r>
        <w:t>9.  La ville était illuminée par des projecteurs et des lumières festives.</w:t>
      </w:r>
    </w:p>
    <w:p>
      <w:r>
        <w:t xml:space="preserve">   The city was illuminated by spotlights and festive lights.</w:t>
      </w:r>
    </w:p>
    <w:p>
      <w:r>
        <w:t xml:space="preserve">10. La lumière du feu éclaire le visage de mon père. </w:t>
      </w:r>
    </w:p>
    <w:p>
      <w:r>
        <w:t xml:space="preserve">    The firelight illuminates my father's face.</w:t>
      </w:r>
    </w:p>
    <w:p/>
    <w:p>
      <w:r>
        <w:rPr>
          <w:b/>
        </w:rPr>
        <w:t>Word: fleur | Meaning: flower</w:t>
      </w:r>
    </w:p>
    <w:p/>
    <w:p>
      <w:r>
        <w:t>1. La **fleur** de rose est magnifique.</w:t>
      </w:r>
    </w:p>
    <w:p>
      <w:r>
        <w:t xml:space="preserve">   The rose flower is magnificent.</w:t>
      </w:r>
    </w:p>
    <w:p>
      <w:r>
        <w:t>2. J'adore les couleurs vives, il y a beaucoup de **fleurs** dans la nature.</w:t>
      </w:r>
    </w:p>
    <w:p>
      <w:r>
        <w:t xml:space="preserve">   I love vibrant colors, there are many flowers in nature.</w:t>
      </w:r>
    </w:p>
    <w:p>
      <w:r>
        <w:t xml:space="preserve">3. L'arbre porte une **fleur** d'or. </w:t>
      </w:r>
    </w:p>
    <w:p>
      <w:r>
        <w:t xml:space="preserve">   The tree bears an gold flower.</w:t>
      </w:r>
    </w:p>
    <w:p>
      <w:r>
        <w:t xml:space="preserve">4. Le jardin est rempli de **fleurs** différentes. </w:t>
      </w:r>
    </w:p>
    <w:p>
      <w:r>
        <w:t xml:space="preserve">   The garden is filled with different flowers.</w:t>
      </w:r>
    </w:p>
    <w:p>
      <w:r>
        <w:t>5. Elle a une **fleur** douce et parfumée.</w:t>
      </w:r>
    </w:p>
    <w:p>
      <w:r>
        <w:t xml:space="preserve">    She has a sweet and fragrant flower.</w:t>
      </w:r>
    </w:p>
    <w:p>
      <w:r>
        <w:t xml:space="preserve">6. Les **fleurs** sauvages sont très rares. </w:t>
      </w:r>
    </w:p>
    <w:p>
      <w:r>
        <w:t xml:space="preserve">   Wild flowers are very rare.</w:t>
      </w:r>
    </w:p>
    <w:p>
      <w:r>
        <w:t xml:space="preserve">7. J'ai acheté un bouquet de **fleurs** pour ma maman. </w:t>
      </w:r>
    </w:p>
    <w:p>
      <w:r>
        <w:t xml:space="preserve">   I bought a bouquet of flowers for my mom.</w:t>
      </w:r>
    </w:p>
    <w:p>
      <w:r>
        <w:t xml:space="preserve">8. L'artiste peint une **fleur** abstraite sur son tableau.  </w:t>
      </w:r>
    </w:p>
    <w:p>
      <w:r>
        <w:t xml:space="preserve">    The artist paints an abstract flower on his painting.</w:t>
      </w:r>
    </w:p>
    <w:p>
      <w:r>
        <w:t>9. Le chef cuisinier utilise des **fleurs** comestibles dans la cuisine.</w:t>
      </w:r>
    </w:p>
    <w:p>
      <w:r>
        <w:t xml:space="preserve">    The chef uses edible flowers in the kitchen. </w:t>
      </w:r>
    </w:p>
    <w:p>
      <w:r>
        <w:t>10. La **fleur** est un symbole de beauté et d'amour.</w:t>
      </w:r>
    </w:p>
    <w:p>
      <w:r>
        <w:t xml:space="preserve">   A flower is a symbol of beauty and love.</w:t>
      </w:r>
    </w:p>
    <w:p/>
    <w:p>
      <w:r>
        <w:t>Chat: Cat</w:t>
      </w:r>
    </w:p>
    <w:p/>
    <w:p>
      <w:r>
        <w:t>1. J'ai un chat adorable, avec des poils longs et doux.</w:t>
      </w:r>
    </w:p>
    <w:p>
      <w:r>
        <w:t xml:space="preserve">   I have an adorable cat with long and soft fur.</w:t>
      </w:r>
    </w:p>
    <w:p>
      <w:r>
        <w:t>2. Le chat miaule souvent dans la nuit.</w:t>
      </w:r>
    </w:p>
    <w:p>
      <w:r>
        <w:t xml:space="preserve">   The cat meows often at night. </w:t>
      </w:r>
    </w:p>
    <w:p>
      <w:r>
        <w:t>3. Mon chat adore jouer avec les balles de feutre.</w:t>
      </w:r>
    </w:p>
    <w:p>
      <w:r>
        <w:t xml:space="preserve">   My cat loves to play with felt balls.</w:t>
      </w:r>
    </w:p>
    <w:p>
      <w:r>
        <w:t xml:space="preserve">4.  Les chats sont des animaux très indépendants. </w:t>
      </w:r>
    </w:p>
    <w:p>
      <w:r>
        <w:t xml:space="preserve">   Cats are very independent animals.</w:t>
      </w:r>
    </w:p>
    <w:p>
      <w:r>
        <w:t>5.  Il est important de respecter les habitudes de son chat.</w:t>
      </w:r>
    </w:p>
    <w:p>
      <w:r>
        <w:t xml:space="preserve">   It is important to respect the habits of your cat. </w:t>
      </w:r>
    </w:p>
    <w:p>
      <w:r>
        <w:t>6.  J'ai besoin d'un chat pour m'aider à nettoyer la maison.</w:t>
      </w:r>
    </w:p>
    <w:p>
      <w:r>
        <w:t xml:space="preserve">   I need a cat to help me clean the house. </w:t>
      </w:r>
    </w:p>
    <w:p>
      <w:r>
        <w:t>7.  Le chat est un animal gracieux et intelligent.</w:t>
      </w:r>
    </w:p>
    <w:p>
      <w:r>
        <w:t xml:space="preserve">   The cat is a graceful and intelligent animal.</w:t>
      </w:r>
    </w:p>
    <w:p>
      <w:r>
        <w:t>8. Les chats sont très populaires dans le monde entier.</w:t>
      </w:r>
    </w:p>
    <w:p>
      <w:r>
        <w:t xml:space="preserve">   Cats are very popular around the world. </w:t>
      </w:r>
    </w:p>
    <w:p>
      <w:r>
        <w:t xml:space="preserve">9. J'ai acheté un chat à l’épicerie. </w:t>
      </w:r>
    </w:p>
    <w:p>
      <w:r>
        <w:t xml:space="preserve">    I bought a cat at the pet store.</w:t>
      </w:r>
    </w:p>
    <w:p>
      <w:r>
        <w:t>10.  Un chat est un animal de compagnie précieux.</w:t>
      </w:r>
    </w:p>
    <w:p>
      <w:r>
        <w:t xml:space="preserve">   A cat is a precious companion animal.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