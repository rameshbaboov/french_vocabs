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vous souhaite une bonne journée.</w:t>
      </w:r>
    </w:p>
    <w:p>
      <w:r>
        <w:t xml:space="preserve">    I wish you a good day.</w:t>
      </w:r>
    </w:p>
    <w:p>
      <w:r>
        <w:t>3.  Bonjour à tous !</w:t>
      </w:r>
    </w:p>
    <w:p>
      <w:r>
        <w:t xml:space="preserve">   Hello everyone!</w:t>
      </w:r>
    </w:p>
    <w:p>
      <w:r>
        <w:t>4.  Il fait beau aujourd'hui, n'est-ce pas?</w:t>
      </w:r>
    </w:p>
    <w:p>
      <w:r>
        <w:t xml:space="preserve">    It's nice out today, isn't it?</w:t>
      </w:r>
    </w:p>
    <w:p>
      <w:r>
        <w:t xml:space="preserve">5.  Je suis ravi(e) de vous voir. </w:t>
      </w:r>
    </w:p>
    <w:p>
      <w:r>
        <w:t xml:space="preserve">    I'm happy to see you.</w:t>
      </w:r>
    </w:p>
    <w:p>
      <w:r>
        <w:t>6.  Bonjour Madame/Monsieur.</w:t>
      </w:r>
    </w:p>
    <w:p>
      <w:r>
        <w:t xml:space="preserve">   Hello Mrs./Mr.</w:t>
      </w:r>
    </w:p>
    <w:p>
      <w:r>
        <w:t>7.  Merci d'avoir pris le temps de me parler.</w:t>
      </w:r>
    </w:p>
    <w:p>
      <w:r>
        <w:t xml:space="preserve">    Thank you for taking the time to talk with me.</w:t>
      </w:r>
    </w:p>
    <w:p>
      <w:r>
        <w:t xml:space="preserve">8. Bonjour, j’ai besoin d’aide pour… </w:t>
      </w:r>
    </w:p>
    <w:p>
      <w:r>
        <w:t xml:space="preserve">    Hello, I need help with… </w:t>
      </w:r>
    </w:p>
    <w:p>
      <w:r>
        <w:t>9.  Bonjour à l'aéroport.</w:t>
      </w:r>
    </w:p>
    <w:p>
      <w:r>
        <w:t xml:space="preserve">   Good morning at the airport.</w:t>
      </w:r>
    </w:p>
    <w:p>
      <w:r>
        <w:t>10.  Je voudrais un café, s'il vous plaît.</w:t>
      </w:r>
    </w:p>
    <w:p>
      <w:r>
        <w:t xml:space="preserve">     I would like a coffee, please.</w:t>
      </w:r>
    </w:p>
    <w:p/>
    <w:p>
      <w:r>
        <w:rPr>
          <w:b/>
        </w:rPr>
        <w:t>Word: oui | Meaning: yes</w:t>
      </w:r>
    </w:p>
    <w:p/>
    <w:p>
      <w:r>
        <w:t>1. Oui, j'aime bien la cuisine française.</w:t>
      </w:r>
    </w:p>
    <w:p>
      <w:r>
        <w:t xml:space="preserve">    Yes, I like French cooking well.</w:t>
      </w:r>
    </w:p>
    <w:p>
      <w:r>
        <w:t>2.  Oui, je suis d'accord avec vous.</w:t>
      </w:r>
    </w:p>
    <w:p>
      <w:r>
        <w:t xml:space="preserve">    Yes, I agree with you.</w:t>
      </w:r>
    </w:p>
    <w:p>
      <w:r>
        <w:t xml:space="preserve">3.  J'ai compris. Oui. </w:t>
      </w:r>
    </w:p>
    <w:p>
      <w:r>
        <w:t xml:space="preserve">    I understand. Yes.</w:t>
      </w:r>
    </w:p>
    <w:p>
      <w:r>
        <w:t>4.  Voulez-vous le café ou l’eau?  Oui.</w:t>
      </w:r>
    </w:p>
    <w:p>
      <w:r>
        <w:t xml:space="preserve">     Do you want the coffee or water? Yes.</w:t>
      </w:r>
    </w:p>
    <w:p>
      <w:r>
        <w:t xml:space="preserve">5.  Oui, c’est un bon film. </w:t>
      </w:r>
    </w:p>
    <w:p>
      <w:r>
        <w:t xml:space="preserve">    Yes, it's a good movie. </w:t>
      </w:r>
    </w:p>
    <w:p>
      <w:r>
        <w:t xml:space="preserve">6.   Le soleil brille aujourd’hui. Oui.  </w:t>
      </w:r>
    </w:p>
    <w:p>
      <w:r>
        <w:t xml:space="preserve">    The sun is shining today. Yes.  </w:t>
      </w:r>
    </w:p>
    <w:p>
      <w:r>
        <w:t xml:space="preserve">7.  Je suis prêt à partir. Oui. </w:t>
      </w:r>
    </w:p>
    <w:p>
      <w:r>
        <w:t xml:space="preserve">     I am ready to leave. Yes.</w:t>
      </w:r>
    </w:p>
    <w:p>
      <w:r>
        <w:t xml:space="preserve">8.  Oui, je peux l’aider. </w:t>
      </w:r>
    </w:p>
    <w:p>
      <w:r>
        <w:t xml:space="preserve">     Yes, I can help. </w:t>
      </w:r>
    </w:p>
    <w:p>
      <w:r>
        <w:t xml:space="preserve">9.  Oui, merci beaucoup. </w:t>
      </w:r>
    </w:p>
    <w:p>
      <w:r>
        <w:t xml:space="preserve">    Yes, thank you very much.</w:t>
      </w:r>
    </w:p>
    <w:p>
      <w:r>
        <w:t xml:space="preserve">10.  Voulez-vous venir? Oui. </w:t>
      </w:r>
    </w:p>
    <w:p>
      <w:r>
        <w:t xml:space="preserve">    Do you want to come? Yes.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 </w:t>
      </w:r>
    </w:p>
    <w:p>
      <w:r>
        <w:t xml:space="preserve">2. J'ai grandi dans une grande maison avec mon frère et mes parents.   </w:t>
      </w:r>
    </w:p>
    <w:p>
      <w:r>
        <w:t xml:space="preserve">3. La maison de Jean a été construite il y a plus de cent ans. </w:t>
      </w:r>
    </w:p>
    <w:p>
      <w:r>
        <w:t xml:space="preserve">4. Nous visitons souvent notre maison à la campagne pendant les vacances. </w:t>
      </w:r>
    </w:p>
    <w:p>
      <w:r>
        <w:t xml:space="preserve">5. L'appartement est situé dans une maison isolée sur le bord de la mer.  </w:t>
      </w:r>
    </w:p>
    <w:p>
      <w:r>
        <w:t xml:space="preserve">6. J'ai hâte d'apporter des cadeaux à ma famille pour leur fête. </w:t>
      </w:r>
    </w:p>
    <w:p>
      <w:r>
        <w:t xml:space="preserve">7. La maison a été endommagée par un incendie et ne peut pas être habitée actuellement. </w:t>
      </w:r>
    </w:p>
    <w:p>
      <w:r>
        <w:t xml:space="preserve">8. Le propriétaire de la maison est très accueillant et propose un café aux visiteurs. </w:t>
      </w:r>
    </w:p>
    <w:p>
      <w:r>
        <w:t xml:space="preserve">9. Il y a une belle cuisine dans notre maison avec des plans d'agencement modernes.  </w:t>
      </w:r>
    </w:p>
    <w:p>
      <w:r>
        <w:t>10. La maison s'est remplie d'objets vintage après l'achat du mobilier par nos parents.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une lumière dans les yeux de mon ami.</w:t>
      </w:r>
    </w:p>
    <w:p>
      <w:r>
        <w:t xml:space="preserve">  There is light in my friend's eyes.</w:t>
      </w:r>
    </w:p>
    <w:p>
      <w:r>
        <w:t>3. Nous sommes entrés dans la salle et avons trouvé la lumière.</w:t>
      </w:r>
    </w:p>
    <w:p>
      <w:r>
        <w:t xml:space="preserve">  We entered the room and found the light.</w:t>
      </w:r>
    </w:p>
    <w:p>
      <w:r>
        <w:t xml:space="preserve">4. La lumière du feu éclaire la pièce. </w:t>
      </w:r>
    </w:p>
    <w:p>
      <w:r>
        <w:t xml:space="preserve">  The firelight illuminates the room. </w:t>
      </w:r>
    </w:p>
    <w:p>
      <w:r>
        <w:t>5. Il y avait une lumière faible sur la table.</w:t>
      </w:r>
    </w:p>
    <w:p>
      <w:r>
        <w:t xml:space="preserve">   There was a weak light on the table. </w:t>
      </w:r>
    </w:p>
    <w:p>
      <w:r>
        <w:t>6. Elle a besoin d'une lumière pour faire son homework.</w:t>
      </w:r>
    </w:p>
    <w:p>
      <w:r>
        <w:t xml:space="preserve">   She needs some light to do her homework.</w:t>
      </w:r>
    </w:p>
    <w:p>
      <w:r>
        <w:t>7. J’aime regarder la lumière du jour dans les arbres.</w:t>
      </w:r>
    </w:p>
    <w:p>
      <w:r>
        <w:t xml:space="preserve">  I like looking at the light of day in the trees.</w:t>
      </w:r>
    </w:p>
    <w:p>
      <w:r>
        <w:t>8. La lumière de l’ordinateur est trop forte.</w:t>
      </w:r>
    </w:p>
    <w:p>
      <w:r>
        <w:t xml:space="preserve">   The computer's light is too strong. </w:t>
      </w:r>
    </w:p>
    <w:p>
      <w:r>
        <w:t xml:space="preserve">9. L'enfant ne peut pas lire sans une lumière. </w:t>
      </w:r>
    </w:p>
    <w:p>
      <w:r>
        <w:t xml:space="preserve">    The child can't read without a light.</w:t>
      </w:r>
    </w:p>
    <w:p>
      <w:r>
        <w:t xml:space="preserve">10. La nuit a une lumière différente que la journée.  </w:t>
      </w:r>
    </w:p>
    <w:p>
      <w:r>
        <w:t xml:space="preserve">  Night has a different light than day.</w:t>
      </w:r>
    </w:p>
    <w:p/>
    <w:p>
      <w:r>
        <w:rPr>
          <w:b/>
        </w:rPr>
        <w:t>Word: Chat | Meaning: Cat</w:t>
      </w:r>
    </w:p>
    <w:p/>
    <w:p>
      <w:r>
        <w:t>1. J'ai un chat, il est adorable et joueur.</w:t>
      </w:r>
    </w:p>
    <w:p>
      <w:r>
        <w:t xml:space="preserve">    I have a cat, he is adorable and playful.</w:t>
      </w:r>
    </w:p>
    <w:p>
      <w:r>
        <w:t>2. Le chat ronronne dans la pièce en attendant son repas.</w:t>
      </w:r>
    </w:p>
    <w:p>
      <w:r>
        <w:t xml:space="preserve">    The cat purrs in the room waiting for its meal. </w:t>
      </w:r>
    </w:p>
    <w:p>
      <w:r>
        <w:t>3. Le chat est très gentil avec les enfants.</w:t>
      </w:r>
    </w:p>
    <w:p>
      <w:r>
        <w:t xml:space="preserve">    The cat is very kind with children.</w:t>
      </w:r>
    </w:p>
    <w:p>
      <w:r>
        <w:t xml:space="preserve">4. Nous avons un chat qui nous accompagne partout. </w:t>
      </w:r>
    </w:p>
    <w:p>
      <w:r>
        <w:t xml:space="preserve">    We have a cat that accompanies us everywhere.</w:t>
      </w:r>
    </w:p>
    <w:p>
      <w:r>
        <w:t>5. L'animal de compagnie est un chat noir et blanc.</w:t>
      </w:r>
    </w:p>
    <w:p>
      <w:r>
        <w:t xml:space="preserve">    The pet is a black and white cat.</w:t>
      </w:r>
    </w:p>
    <w:p>
      <w:r>
        <w:t>6. Il s'est disputé avec son ami, le chat.</w:t>
      </w:r>
    </w:p>
    <w:p>
      <w:r>
        <w:t xml:space="preserve">    He argued with his friend, the cat. </w:t>
      </w:r>
    </w:p>
    <w:p>
      <w:r>
        <w:t xml:space="preserve">7. La conversation s'est terminée avec un miaulement du chat. </w:t>
      </w:r>
    </w:p>
    <w:p>
      <w:r>
        <w:t xml:space="preserve">    The conversation ended with a meow from the cat. </w:t>
      </w:r>
    </w:p>
    <w:p>
      <w:r>
        <w:t>8. Le chat se blottit dans un coin de la pièce et dort.</w:t>
      </w:r>
    </w:p>
    <w:p>
      <w:r>
        <w:t xml:space="preserve">    The cat snuggles in a corner of the room and sleeps.</w:t>
      </w:r>
    </w:p>
    <w:p>
      <w:r>
        <w:t xml:space="preserve">9. Il était content de jouer avec son chat.  </w:t>
      </w:r>
    </w:p>
    <w:p>
      <w:r>
        <w:t xml:space="preserve">    He was happy to play with his cat.</w:t>
      </w:r>
    </w:p>
    <w:p>
      <w:r>
        <w:t xml:space="preserve">10. Un chat est une créature fascinante, et il est important de l'aimer. </w:t>
      </w:r>
    </w:p>
    <w:p>
      <w:r>
        <w:t xml:space="preserve">   A cat is a fascinating creature, and it's important to love it.</w:t>
      </w:r>
    </w:p>
    <w:p/>
    <w:p>
      <w:r>
        <w:rPr>
          <w:b/>
        </w:rPr>
        <w:t>Word: Rose | Meaning: Flower</w:t>
      </w:r>
    </w:p>
    <w:p/>
    <w:p>
      <w:r>
        <w:t xml:space="preserve">1. J'aime beaucoup les roses rouges.  </w:t>
      </w:r>
    </w:p>
    <w:p>
      <w:r>
        <w:t xml:space="preserve">    I like very much the red roses.</w:t>
      </w:r>
    </w:p>
    <w:p>
      <w:r>
        <w:t xml:space="preserve">2. La rose est un symbole de la beauté et de l'amour. </w:t>
      </w:r>
    </w:p>
    <w:p>
      <w:r>
        <w:t xml:space="preserve">    The rose is a symbol of beauty and love.</w:t>
      </w:r>
    </w:p>
    <w:p>
      <w:r>
        <w:t xml:space="preserve">3. Il y a une grande variété de roses dans le jardin.  </w:t>
      </w:r>
    </w:p>
    <w:p>
      <w:r>
        <w:t xml:space="preserve">    There are many kinds of roses in the garden.</w:t>
      </w:r>
    </w:p>
    <w:p>
      <w:r>
        <w:t>4. J'ai offert une rose à ma mère pour son anniversaire.</w:t>
      </w:r>
    </w:p>
    <w:p>
      <w:r>
        <w:t xml:space="preserve">    I gave my mother a rose for her birthday.</w:t>
      </w:r>
    </w:p>
    <w:p>
      <w:r>
        <w:t xml:space="preserve">5. Les fleurs roses sont très fragantes. </w:t>
      </w:r>
    </w:p>
    <w:p>
      <w:r>
        <w:t xml:space="preserve">   The fragrant red flowers are very beautiful.</w:t>
      </w:r>
    </w:p>
    <w:p>
      <w:r>
        <w:t xml:space="preserve">6. La rose est un symbole de la passion et de la romance.  </w:t>
      </w:r>
    </w:p>
    <w:p>
      <w:r>
        <w:t xml:space="preserve">    The rose is a symbol of passion and romance.</w:t>
      </w:r>
    </w:p>
    <w:p>
      <w:r>
        <w:t xml:space="preserve">7. Elle admire une belle rose blanche. </w:t>
      </w:r>
    </w:p>
    <w:p>
      <w:r>
        <w:t xml:space="preserve">    She admires a beautiful white rose.</w:t>
      </w:r>
    </w:p>
    <w:p>
      <w:r>
        <w:t xml:space="preserve">8. Le bouquet de roses était très élégant. </w:t>
      </w:r>
    </w:p>
    <w:p>
      <w:r>
        <w:t xml:space="preserve">   The rose bouquet was very elegant.</w:t>
      </w:r>
    </w:p>
    <w:p>
      <w:r>
        <w:t xml:space="preserve">9. Les enfants adorent jouer avec les roses.  </w:t>
      </w:r>
    </w:p>
    <w:p>
      <w:r>
        <w:t xml:space="preserve">   Kids love to play with the roses. </w:t>
      </w:r>
    </w:p>
    <w:p>
      <w:r>
        <w:t xml:space="preserve">10. La fleur rose est souvent utilisée dans les décorations. </w:t>
      </w:r>
    </w:p>
    <w:p>
      <w:r>
        <w:t xml:space="preserve">   The red flower is often used for decorations.</w:t>
      </w:r>
    </w:p>
    <w:p/>
    <w:p>
      <w:r>
        <w:rPr>
          <w:b/>
        </w:rPr>
        <w:t>Word: Moi | Meaning: I</w:t>
      </w:r>
    </w:p>
    <w:p/>
    <w:p>
      <w:r>
        <w:t xml:space="preserve">1. Moi, je suis français. </w:t>
      </w:r>
    </w:p>
    <w:p>
      <w:r>
        <w:t xml:space="preserve">   I am French.</w:t>
      </w:r>
    </w:p>
    <w:p>
      <w:r>
        <w:t xml:space="preserve">2. Tu as besoin de quelque chose ?  </w:t>
      </w:r>
    </w:p>
    <w:p>
      <w:r>
        <w:t xml:space="preserve">   Do you need something?</w:t>
      </w:r>
    </w:p>
    <w:p>
      <w:r>
        <w:t xml:space="preserve">3. Moi j'adore la cuisine française.  </w:t>
      </w:r>
    </w:p>
    <w:p>
      <w:r>
        <w:t xml:space="preserve">   I love French cuisine.</w:t>
      </w:r>
    </w:p>
    <w:p>
      <w:r>
        <w:t xml:space="preserve">4. Je ne sais pas comment faire ça.  </w:t>
      </w:r>
    </w:p>
    <w:p>
      <w:r>
        <w:t xml:space="preserve">   I don't know how to do that. </w:t>
      </w:r>
    </w:p>
    <w:p>
      <w:r>
        <w:t xml:space="preserve">5. Moi, je viens de me réveiller.  </w:t>
      </w:r>
    </w:p>
    <w:p>
      <w:r>
        <w:t xml:space="preserve">   I just woke up.</w:t>
      </w:r>
    </w:p>
    <w:p>
      <w:r>
        <w:t xml:space="preserve">6. J'ai faim, moi.  </w:t>
      </w:r>
    </w:p>
    <w:p>
      <w:r>
        <w:t xml:space="preserve">    I am hungry, myself.</w:t>
      </w:r>
    </w:p>
    <w:p>
      <w:r>
        <w:t xml:space="preserve">7. Moi j'aime bien les jeux vidéo.  </w:t>
      </w:r>
    </w:p>
    <w:p>
      <w:r>
        <w:t xml:space="preserve">   I like video games. </w:t>
      </w:r>
    </w:p>
    <w:p>
      <w:r>
        <w:t xml:space="preserve">8. Je suis content que vous soyez venu.  </w:t>
      </w:r>
    </w:p>
    <w:p>
      <w:r>
        <w:t xml:space="preserve">    I'm happy that you came. </w:t>
      </w:r>
    </w:p>
    <w:p>
      <w:r>
        <w:t xml:space="preserve">9. Moi, je voudrais boire un café.  </w:t>
      </w:r>
    </w:p>
    <w:p>
      <w:r>
        <w:t xml:space="preserve">   I would like a coffee, please. </w:t>
      </w:r>
    </w:p>
    <w:p>
      <w:r>
        <w:t xml:space="preserve">10. Lisez-moi ce texte, moi.  </w:t>
      </w:r>
    </w:p>
    <w:p>
      <w:r>
        <w:t xml:space="preserve">   Read this text to me, please.</w:t>
      </w:r>
    </w:p>
    <w:p/>
    <w:p>
      <w:r>
        <w:rPr>
          <w:b/>
        </w:rPr>
        <w:t>Word: Haut | Meaning: High</w:t>
      </w:r>
    </w:p>
    <w:p/>
    <w:p>
      <w:r>
        <w:t>1. Le téléphone est posé sur le haut de la table.</w:t>
      </w:r>
    </w:p>
    <w:p>
      <w:r>
        <w:t xml:space="preserve">   The phone is placed on top of the table.</w:t>
      </w:r>
    </w:p>
    <w:p>
      <w:r>
        <w:t>2. La montagne est plus haute que les arbres.</w:t>
      </w:r>
    </w:p>
    <w:p>
      <w:r>
        <w:t xml:space="preserve">   The mountain is taller than the trees. </w:t>
      </w:r>
    </w:p>
    <w:p>
      <w:r>
        <w:t xml:space="preserve">3. La veste est portée à bout de bras, et son haut est ouvert. </w:t>
      </w:r>
    </w:p>
    <w:p>
      <w:r>
        <w:t xml:space="preserve">    The jacket is worn with sleeves rolled up, and its top is open. </w:t>
      </w:r>
    </w:p>
    <w:p>
      <w:r>
        <w:t>4. Il a demandé à sa mère de lui aider à monter sur le haut du bâtiment.</w:t>
      </w:r>
    </w:p>
    <w:p>
      <w:r>
        <w:t xml:space="preserve">   He asked his mother to help him climb to the top of the building. </w:t>
      </w:r>
    </w:p>
    <w:p>
      <w:r>
        <w:t xml:space="preserve">5. J'ai eu un coup de soleil et il me reste une trace qui est visible sur mon haut. </w:t>
      </w:r>
    </w:p>
    <w:p>
      <w:r>
        <w:t xml:space="preserve">    I got a sunburn and there is a mark that is visible on my chest. </w:t>
      </w:r>
    </w:p>
    <w:p>
      <w:r>
        <w:t xml:space="preserve">6. Je vais faire attention à l'endroit où je mets mes chaussures, pour ne pas les écraser.  </w:t>
      </w:r>
    </w:p>
    <w:p>
      <w:r>
        <w:t xml:space="preserve">   I will be careful about where I put my shoes to avoid crushing them. </w:t>
      </w:r>
    </w:p>
    <w:p>
      <w:r>
        <w:t xml:space="preserve">7. L’horloge est fixée au haut de la porte d'entrée.  </w:t>
      </w:r>
    </w:p>
    <w:p>
      <w:r>
        <w:t xml:space="preserve">    The clock is fixed at the top of the entrance door. </w:t>
      </w:r>
    </w:p>
    <w:p>
      <w:r>
        <w:t xml:space="preserve">8. La fleur était très haute, et ses pétales étaient dorés. </w:t>
      </w:r>
    </w:p>
    <w:p>
      <w:r>
        <w:t xml:space="preserve">   The flower was very tall, and its petals were golden. </w:t>
      </w:r>
    </w:p>
    <w:p>
      <w:r>
        <w:t xml:space="preserve">9. Il a fait une pause pour boire un verre d’eau, avant de monter sur le haut de la colline.  </w:t>
      </w:r>
    </w:p>
    <w:p>
      <w:r>
        <w:t xml:space="preserve">    He took a break to drink a glass of water before climbing to the top of the hill. </w:t>
      </w:r>
    </w:p>
    <w:p>
      <w:r>
        <w:t xml:space="preserve">10. La robe est très longue, et son haut dépasse les genoux.  </w:t>
      </w:r>
    </w:p>
    <w:p>
      <w:r>
        <w:t xml:space="preserve">   The dress is very long, and its top goes above the knees.</w:t>
      </w:r>
    </w:p>
    <w:p/>
    <w:p>
      <w:r>
        <w:rPr>
          <w:b/>
        </w:rPr>
        <w:t>Word: Mia | Meaning: Short for "Maria"</w:t>
      </w:r>
    </w:p>
    <w:p/>
    <w:p>
      <w:r>
        <w:t>1. Mia aime cuisiner des plats traditionnels.</w:t>
      </w:r>
    </w:p>
    <w:p>
      <w:r>
        <w:t xml:space="preserve">  Mia likes to cook traditional dishes.</w:t>
      </w:r>
    </w:p>
    <w:p>
      <w:r>
        <w:t>2. Le restaurant était bondé, mais Mia a trouvé une table libre.</w:t>
      </w:r>
    </w:p>
    <w:p>
      <w:r>
        <w:t xml:space="preserve">  The restaurant was crowded, but Mia found a free table.</w:t>
      </w:r>
    </w:p>
    <w:p>
      <w:r>
        <w:t>3. Mia est toujours prête à aider ses amis en difficulté.</w:t>
      </w:r>
    </w:p>
    <w:p>
      <w:r>
        <w:t xml:space="preserve">  Mia is always ready to help her friends in need.</w:t>
      </w:r>
    </w:p>
    <w:p>
      <w:r>
        <w:t xml:space="preserve">4.  Elle voyage souvent, et Mia découvre de nouveaux endroits chaque année. </w:t>
      </w:r>
    </w:p>
    <w:p>
      <w:r>
        <w:t xml:space="preserve">  She travels often, and Mia discovers new places every year.</w:t>
      </w:r>
    </w:p>
    <w:p>
      <w:r>
        <w:t>5.  Mia a un esprit vif et elle est très organisée.</w:t>
      </w:r>
    </w:p>
    <w:p>
      <w:r>
        <w:t xml:space="preserve">  Mia has a sharp mind and she is very organized.</w:t>
      </w:r>
    </w:p>
    <w:p>
      <w:r>
        <w:t>6. Je vais me présenter à Mia pour le café du matin.</w:t>
      </w:r>
    </w:p>
    <w:p>
      <w:r>
        <w:t xml:space="preserve">   I'm going to meet Mia for coffee in the morning. </w:t>
      </w:r>
    </w:p>
    <w:p>
      <w:r>
        <w:t>7. Mia est une personne amoureuse de la nature et aime aller marcher dans les bois.</w:t>
      </w:r>
    </w:p>
    <w:p>
      <w:r>
        <w:t xml:space="preserve"> Mia is a lover of nature and loves to go for walks in the woods. </w:t>
      </w:r>
    </w:p>
    <w:p>
      <w:r>
        <w:t xml:space="preserve">8.  Mia veut étudier l'anglais pour pouvoir travailler à l’étranger. </w:t>
      </w:r>
    </w:p>
    <w:p>
      <w:r>
        <w:t xml:space="preserve">   Mia wants to study English to be able to work abroad. </w:t>
      </w:r>
    </w:p>
    <w:p>
      <w:r>
        <w:t xml:space="preserve">9. Mia est contente de revoir ses amis après un long séjour. </w:t>
      </w:r>
    </w:p>
    <w:p>
      <w:r>
        <w:t xml:space="preserve">   Mia is happy to see her friends again after a long stay.  </w:t>
      </w:r>
    </w:p>
    <w:p>
      <w:r>
        <w:t>10. Mia parle couramment français et anglais.</w:t>
      </w:r>
    </w:p>
    <w:p>
      <w:r>
        <w:t xml:space="preserve">  Mia speaks French and English fluently.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La robe de Sophie est rouge vif.</w:t>
      </w:r>
    </w:p>
    <w:p>
      <w:r>
        <w:t xml:space="preserve">    Sophie's dress is bright red.</w:t>
      </w:r>
    </w:p>
    <w:p>
      <w:r>
        <w:t>3. Il a une collection de voitures rouges.</w:t>
      </w:r>
    </w:p>
    <w:p>
      <w:r>
        <w:t xml:space="preserve">    He has a collection of red cars.</w:t>
      </w:r>
    </w:p>
    <w:p>
      <w:r>
        <w:t xml:space="preserve">4. L'affiche publicitaire était rouge et verte. </w:t>
      </w:r>
    </w:p>
    <w:p>
      <w:r>
        <w:t xml:space="preserve">    The advertisement poster was red and green.</w:t>
      </w:r>
    </w:p>
    <w:p>
      <w:r>
        <w:t>5. Elle a un rouge à lèvres rouge profond.</w:t>
      </w:r>
    </w:p>
    <w:p>
      <w:r>
        <w:t xml:space="preserve">    She has a deep red lipstick. </w:t>
      </w:r>
    </w:p>
    <w:p>
      <w:r>
        <w:t>6. Le feu de la cheminée est rougeoyant.</w:t>
      </w:r>
    </w:p>
    <w:p>
      <w:r>
        <w:t xml:space="preserve">    The fireplace is glowing red.</w:t>
      </w:r>
    </w:p>
    <w:p>
      <w:r>
        <w:t>7. La pomme est rouge comme le sang.</w:t>
      </w:r>
    </w:p>
    <w:p>
      <w:r>
        <w:t xml:space="preserve">    The apple is red like blood.</w:t>
      </w:r>
    </w:p>
    <w:p>
      <w:r>
        <w:t>8. Il aime les couleurs rouges.</w:t>
      </w:r>
    </w:p>
    <w:p>
      <w:r>
        <w:t xml:space="preserve">    He likes the color red.</w:t>
      </w:r>
    </w:p>
    <w:p>
      <w:r>
        <w:t xml:space="preserve">9. Les feuilles d'automne sont souvent rouges et orangées. </w:t>
      </w:r>
    </w:p>
    <w:p>
      <w:r>
        <w:t xml:space="preserve">    Autumn leaves are often red and orange.</w:t>
      </w:r>
    </w:p>
    <w:p>
      <w:r>
        <w:t xml:space="preserve">10. Tu as une robe rouge très chic. </w:t>
      </w:r>
    </w:p>
    <w:p>
      <w:r>
        <w:t xml:space="preserve">    You have a very chic red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