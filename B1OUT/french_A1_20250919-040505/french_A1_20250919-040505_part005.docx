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 The house is located in a peaceful neighborhood.</w:t>
      </w:r>
    </w:p>
    <w:p>
      <w:r>
        <w:t>2. Nous avons emménagé dans notre nouvelle maison.</w:t>
      </w:r>
    </w:p>
    <w:p>
      <w:r>
        <w:t xml:space="preserve">   We moved into our new house.</w:t>
      </w:r>
    </w:p>
    <w:p>
      <w:r>
        <w:t>3. J’aime la décoration de ma maison.</w:t>
      </w:r>
    </w:p>
    <w:p>
      <w:r>
        <w:t xml:space="preserve">   I like the decoration of my house.</w:t>
      </w:r>
    </w:p>
    <w:p>
      <w:r>
        <w:t>4. Elle visite souvent sa maison natale.</w:t>
      </w:r>
    </w:p>
    <w:p>
      <w:r>
        <w:t xml:space="preserve">   She visits her native house often.</w:t>
      </w:r>
    </w:p>
    <w:p>
      <w:r>
        <w:t>5. Le jardin de la maison est très verdoyant.</w:t>
      </w:r>
    </w:p>
    <w:p>
      <w:r>
        <w:t xml:space="preserve">   The garden of the house is very green. </w:t>
      </w:r>
    </w:p>
    <w:p>
      <w:r>
        <w:t>6.  Mon ami a un appartement à Paris, mais il pense acheter une maison.</w:t>
      </w:r>
    </w:p>
    <w:p>
      <w:r>
        <w:t xml:space="preserve">   My friend has an apartment in Paris, but he thinks about buying a house.</w:t>
      </w:r>
    </w:p>
    <w:p>
      <w:r>
        <w:t>7. La maison a été construite en 1950.</w:t>
      </w:r>
    </w:p>
    <w:p>
      <w:r>
        <w:t xml:space="preserve">   The house was built in 1950.</w:t>
      </w:r>
    </w:p>
    <w:p>
      <w:r>
        <w:t>8. Le père de Marie s’est réjoui d’avoir enfin une maison propre.</w:t>
      </w:r>
    </w:p>
    <w:p>
      <w:r>
        <w:t xml:space="preserve">  Marie's father rejoiced at finally having a clean house.</w:t>
      </w:r>
    </w:p>
    <w:p>
      <w:r>
        <w:t xml:space="preserve">9.  L’immeuble a un grand nombre de maisons. </w:t>
      </w:r>
    </w:p>
    <w:p>
      <w:r>
        <w:t xml:space="preserve">   The building has many houses.</w:t>
      </w:r>
    </w:p>
    <w:p>
      <w:r>
        <w:t>10. Nous sommes allés à la boulangerie et nous avons acheté du pain et des viennoiseries.</w:t>
      </w:r>
    </w:p>
    <w:p>
      <w:r>
        <w:t xml:space="preserve">   We went to the bakery and we bought bread and pastries.</w:t>
      </w:r>
    </w:p>
    <w:p/>
    <w:p>
      <w:r>
        <w:rPr>
          <w:b/>
        </w:rPr>
        <w:t>Word: moi | Meaning: I</w:t>
      </w:r>
    </w:p>
    <w:p/>
    <w:p>
      <w:r>
        <w:t>1. Je m'appelle Marie.</w:t>
      </w:r>
    </w:p>
    <w:p>
      <w:r>
        <w:t xml:space="preserve">  I am called Marie.</w:t>
      </w:r>
    </w:p>
    <w:p>
      <w:r>
        <w:t>2. Moi, je suis française.</w:t>
      </w:r>
    </w:p>
    <w:p>
      <w:r>
        <w:t xml:space="preserve">  I am French.</w:t>
      </w:r>
    </w:p>
    <w:p>
      <w:r>
        <w:t>3. La musique me plaît beaucoup.</w:t>
      </w:r>
    </w:p>
    <w:p>
      <w:r>
        <w:t xml:space="preserve">  Music is something I enjoy a lot.</w:t>
      </w:r>
    </w:p>
    <w:p>
      <w:r>
        <w:t xml:space="preserve">4. Tu as besoin de l'aide ? </w:t>
      </w:r>
    </w:p>
    <w:p>
      <w:r>
        <w:t xml:space="preserve">  Do you need help?</w:t>
      </w:r>
    </w:p>
    <w:p>
      <w:r>
        <w:t>5. Moi, j'aime les voyages.</w:t>
      </w:r>
    </w:p>
    <w:p>
      <w:r>
        <w:t xml:space="preserve">  I like to travel.</w:t>
      </w:r>
    </w:p>
    <w:p>
      <w:r>
        <w:t xml:space="preserve">6. Ils sont partis à la plage. </w:t>
      </w:r>
    </w:p>
    <w:p>
      <w:r>
        <w:t xml:space="preserve">  They went to the beach.</w:t>
      </w:r>
    </w:p>
    <w:p>
      <w:r>
        <w:t>7. J'ai un chien.</w:t>
      </w:r>
    </w:p>
    <w:p>
      <w:r>
        <w:t xml:space="preserve">   I have a dog.</w:t>
      </w:r>
    </w:p>
    <w:p>
      <w:r>
        <w:t xml:space="preserve">8. Où est ton frère ? </w:t>
      </w:r>
    </w:p>
    <w:p>
      <w:r>
        <w:t xml:space="preserve">  Where is your brother?</w:t>
      </w:r>
    </w:p>
    <w:p>
      <w:r>
        <w:t xml:space="preserve">9. Moi, je suis content de vous rencontrer. </w:t>
      </w:r>
    </w:p>
    <w:p>
      <w:r>
        <w:t xml:space="preserve">   I am pleased to meet you.</w:t>
      </w:r>
    </w:p>
    <w:p>
      <w:r>
        <w:t xml:space="preserve">10. Tu es la seule personne que j'aime vraiment. </w:t>
      </w:r>
    </w:p>
    <w:p>
      <w:r>
        <w:t xml:space="preserve">  You are the only person I truly love.</w:t>
      </w:r>
    </w:p>
    <w:p/>
    <w:p>
      <w:r>
        <w:rPr>
          <w:b/>
        </w:rPr>
        <w:t>Word: belle | Meaning: beautiful</w:t>
      </w:r>
    </w:p>
    <w:p/>
    <w:p>
      <w:r>
        <w:t>1.  La fille a une robe belle et colorée.</w:t>
      </w:r>
    </w:p>
    <w:p>
      <w:r>
        <w:t xml:space="preserve">    - The girl has a beautiful and colorful dress.</w:t>
      </w:r>
    </w:p>
    <w:p>
      <w:r>
        <w:t>2. La ville est belle avec ses bâtiments historiques.</w:t>
      </w:r>
    </w:p>
    <w:p>
      <w:r>
        <w:t xml:space="preserve">   - The city is beautiful with its historical buildings. </w:t>
      </w:r>
    </w:p>
    <w:p>
      <w:r>
        <w:t>3. Le paysage est belle à la montagne.</w:t>
      </w:r>
    </w:p>
    <w:p>
      <w:r>
        <w:t xml:space="preserve">    - The landscape is beautiful at the mountain. </w:t>
      </w:r>
    </w:p>
    <w:p>
      <w:r>
        <w:t xml:space="preserve">4.  Ce film est vraiment belle et inspirante. </w:t>
      </w:r>
    </w:p>
    <w:p>
      <w:r>
        <w:t xml:space="preserve">    - This movie is really beautiful and inspiring. </w:t>
      </w:r>
    </w:p>
    <w:p>
      <w:r>
        <w:t xml:space="preserve">5.  Votre nouvelle voiture est belle! </w:t>
      </w:r>
    </w:p>
    <w:p>
      <w:r>
        <w:t xml:space="preserve">    - Your new car is beautiful! </w:t>
      </w:r>
    </w:p>
    <w:p>
      <w:r>
        <w:t>6. Le restaurant a une ambiance belle et relaxante.</w:t>
      </w:r>
    </w:p>
    <w:p>
      <w:r>
        <w:t xml:space="preserve">    - The restaurant has a beautiful and relaxing atmosphere.  </w:t>
      </w:r>
    </w:p>
    <w:p>
      <w:r>
        <w:t>7. La musique est belle, mais elle n'est pas assez forte pour me faire danser.</w:t>
      </w:r>
    </w:p>
    <w:p>
      <w:r>
        <w:t xml:space="preserve">   - The music is beautiful, but it's not strong enough to make me dance. </w:t>
      </w:r>
    </w:p>
    <w:p>
      <w:r>
        <w:t xml:space="preserve">8.  J’aime l’idée de voyager et de découvrir des villes belles. </w:t>
      </w:r>
    </w:p>
    <w:p>
      <w:r>
        <w:t xml:space="preserve">    - I like the idea of traveling and discovering beautiful cities. </w:t>
      </w:r>
    </w:p>
    <w:p>
      <w:r>
        <w:t>9.  Elle a une belle voix et chante avec émotion.</w:t>
      </w:r>
    </w:p>
    <w:p>
      <w:r>
        <w:t xml:space="preserve">   - She has a beautiful voice and sings with emotion. </w:t>
      </w:r>
    </w:p>
    <w:p>
      <w:r>
        <w:t xml:space="preserve">10. Le gâteau est très beau et délicieux. </w:t>
      </w:r>
    </w:p>
    <w:p>
      <w:r>
        <w:t xml:space="preserve">    - The cake is very beautiful and delicious.</w:t>
      </w:r>
    </w:p>
    <w:p/>
    <w:p>
      <w:r>
        <w:rPr>
          <w:b/>
        </w:rPr>
        <w:t>Word: amour | Meaning: love</w:t>
      </w:r>
    </w:p>
    <w:p/>
    <w:p>
      <w:r>
        <w:t>1. J'adore la musique classique, c'est un amour profond.</w:t>
      </w:r>
    </w:p>
    <w:p>
      <w:r>
        <w:t xml:space="preserve">   I love classical music; it's a deep passion.</w:t>
      </w:r>
    </w:p>
    <w:p>
      <w:r>
        <w:t xml:space="preserve">2. L'amour de ses enfants est ce qui lui donne le plus de joie. </w:t>
      </w:r>
    </w:p>
    <w:p>
      <w:r>
        <w:t xml:space="preserve">    His love for his children is what brings him the most joy.</w:t>
      </w:r>
    </w:p>
    <w:p>
      <w:r>
        <w:t xml:space="preserve">3. Il n'a pas d'autre amour que la nature et sa famille. </w:t>
      </w:r>
    </w:p>
    <w:p>
      <w:r>
        <w:t xml:space="preserve">   He has no other love than nature and his family.</w:t>
      </w:r>
    </w:p>
    <w:p>
      <w:r>
        <w:t>4. Le film était magnifique, l'amour était palpable.</w:t>
      </w:r>
    </w:p>
    <w:p>
      <w:r>
        <w:t xml:space="preserve">   The movie was magnificent; the love was palpable.</w:t>
      </w:r>
    </w:p>
    <w:p>
      <w:r>
        <w:t xml:space="preserve">5. L’amitié est une forme d'amour qui nous dépasse. </w:t>
      </w:r>
    </w:p>
    <w:p>
      <w:r>
        <w:t xml:space="preserve">   Friendship is a form of love that surpasses us.</w:t>
      </w:r>
    </w:p>
    <w:p>
      <w:r>
        <w:t xml:space="preserve">6. Il s'est senti amoureux de la ville qu'il avait découverte. </w:t>
      </w:r>
    </w:p>
    <w:p>
      <w:r>
        <w:t xml:space="preserve">    He felt in love with the city he had discovered.</w:t>
      </w:r>
    </w:p>
    <w:p>
      <w:r>
        <w:t xml:space="preserve">7. J’ai un amour profond pour ma famille. </w:t>
      </w:r>
    </w:p>
    <w:p>
      <w:r>
        <w:t xml:space="preserve">    I have a deep love for my family.</w:t>
      </w:r>
    </w:p>
    <w:p>
      <w:r>
        <w:t xml:space="preserve">8. L'amour est une force puissante qui nous pousse à faire des choix difficiles.  </w:t>
      </w:r>
    </w:p>
    <w:p>
      <w:r>
        <w:t xml:space="preserve">   Love is a powerful force that pushes us to make difficult choices.</w:t>
      </w:r>
    </w:p>
    <w:p>
      <w:r>
        <w:t xml:space="preserve">9. Il n'a jamais oublié l'amour de sa mère, un amour unique et précieux. </w:t>
      </w:r>
    </w:p>
    <w:p>
      <w:r>
        <w:t xml:space="preserve">    He had never forgotten the love of his mother, a unique and precious love.</w:t>
      </w:r>
    </w:p>
    <w:p>
      <w:r>
        <w:t xml:space="preserve">10. L'amour est une chose simple qui peut nous apporter beaucoup de joie.  </w:t>
      </w:r>
    </w:p>
    <w:p>
      <w:r>
        <w:t xml:space="preserve">   Love is a simple thing that can bring us much joy.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 I often play tennis.</w:t>
      </w:r>
    </w:p>
    <w:p>
      <w:r>
        <w:t>2. Les enfants aiment jouer avec des ballons.</w:t>
      </w:r>
    </w:p>
    <w:p>
      <w:r>
        <w:t xml:space="preserve">    Children like to play with balls.</w:t>
      </w:r>
    </w:p>
    <w:p>
      <w:r>
        <w:t>3. Voulez-vous jouer à un jeu de cartes?</w:t>
      </w:r>
    </w:p>
    <w:p>
      <w:r>
        <w:t xml:space="preserve">    Would you like to play a card game?</w:t>
      </w:r>
    </w:p>
    <w:p>
      <w:r>
        <w:t>4. Le chien se déplace en courant et il joue avec son jouet.</w:t>
      </w:r>
    </w:p>
    <w:p>
      <w:r>
        <w:t xml:space="preserve">    The dog moves by running and it plays with its toy. </w:t>
      </w:r>
    </w:p>
    <w:p>
      <w:r>
        <w:t xml:space="preserve">5.  Mon ami et moi jouons souvent de la musique. </w:t>
      </w:r>
    </w:p>
    <w:p>
      <w:r>
        <w:t xml:space="preserve">    My friend and I often play music. </w:t>
      </w:r>
    </w:p>
    <w:p>
      <w:r>
        <w:t>6. Je vais jouer au cinéma ce soir.</w:t>
      </w:r>
    </w:p>
    <w:p>
      <w:r>
        <w:t xml:space="preserve">    I am going to play at the cinema this evening.</w:t>
      </w:r>
    </w:p>
    <w:p>
      <w:r>
        <w:t>7. La soirée est parfaite pour jouer avec les amis.</w:t>
      </w:r>
    </w:p>
    <w:p>
      <w:r>
        <w:t xml:space="preserve">    The evening is perfect for playing with friends.</w:t>
      </w:r>
    </w:p>
    <w:p>
      <w:r>
        <w:t>8.  Le chef joue la mélodie de son restaurant.</w:t>
      </w:r>
    </w:p>
    <w:p>
      <w:r>
        <w:t xml:space="preserve">    The chef plays the melody of his restaurant. </w:t>
      </w:r>
    </w:p>
    <w:p>
      <w:r>
        <w:t>9.  Je ne peux pas jouer aux jeux vidéo aujourd'hui.</w:t>
      </w:r>
    </w:p>
    <w:p>
      <w:r>
        <w:t xml:space="preserve">    I can't play video games today.</w:t>
      </w:r>
    </w:p>
    <w:p>
      <w:r>
        <w:t>10. J'aime jouer à des jeux d'ambiance.</w:t>
      </w:r>
    </w:p>
    <w:p>
      <w:r>
        <w:t xml:space="preserve">   I like to play games with an atmosphere.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 xml:space="preserve">    The sky is blue today.</w:t>
      </w:r>
    </w:p>
    <w:p>
      <w:r>
        <w:t xml:space="preserve">2. J'ai un chapeau bleu. </w:t>
      </w:r>
    </w:p>
    <w:p>
      <w:r>
        <w:t xml:space="preserve">   I have a blue hat.</w:t>
      </w:r>
    </w:p>
    <w:p>
      <w:r>
        <w:t xml:space="preserve">3. Les feuilles du chêne sont d'un bleu profond. </w:t>
      </w:r>
    </w:p>
    <w:p>
      <w:r>
        <w:t xml:space="preserve">   The leaves of the oak tree are deep blue.</w:t>
      </w:r>
    </w:p>
    <w:p>
      <w:r>
        <w:t xml:space="preserve">4. La robe de Marie est bleue. </w:t>
      </w:r>
    </w:p>
    <w:p>
      <w:r>
        <w:t xml:space="preserve">    Marie's dress is blue.</w:t>
      </w:r>
    </w:p>
    <w:p>
      <w:r>
        <w:t>5. Le drapeau français est bleu, blanc et rouge.</w:t>
      </w:r>
    </w:p>
    <w:p>
      <w:r>
        <w:t xml:space="preserve">  The French flag is blue, white and red.</w:t>
      </w:r>
    </w:p>
    <w:p>
      <w:r>
        <w:t>6. Il a besoin d'un nouveau bleu pour sa voiture.</w:t>
      </w:r>
    </w:p>
    <w:p>
      <w:r>
        <w:t xml:space="preserve">   He needs a new blue for his car.</w:t>
      </w:r>
    </w:p>
    <w:p>
      <w:r>
        <w:t xml:space="preserve">7. La couleur bleue évoque la paix et l'apaisement. </w:t>
      </w:r>
    </w:p>
    <w:p>
      <w:r>
        <w:t xml:space="preserve">    Blue color evokes peace and tranquility.</w:t>
      </w:r>
    </w:p>
    <w:p>
      <w:r>
        <w:t xml:space="preserve">8. Le bleu de la mer est magnifique. </w:t>
      </w:r>
    </w:p>
    <w:p>
      <w:r>
        <w:t xml:space="preserve">    The blue of the sea is magnificent.</w:t>
      </w:r>
    </w:p>
    <w:p>
      <w:r>
        <w:t xml:space="preserve">9. J'adore les couleurs bleues!  </w:t>
      </w:r>
    </w:p>
    <w:p>
      <w:r>
        <w:t xml:space="preserve">   I love the blue colors!</w:t>
      </w:r>
    </w:p>
    <w:p>
      <w:r>
        <w:t xml:space="preserve">10. La nuit, le ciel est bleu nuit. </w:t>
      </w:r>
    </w:p>
    <w:p>
      <w:r>
        <w:t xml:space="preserve">   At night, the sky is dark blue.</w:t>
      </w:r>
    </w:p>
    <w:p/>
    <w:p>
      <w:r>
        <w:rPr>
          <w:b/>
        </w:rPr>
        <w:t>Word: haut | Meaning: high</w:t>
      </w:r>
    </w:p>
    <w:p/>
    <w:p>
      <w:r>
        <w:t>1. Le chapeau est haut sur la tête.</w:t>
      </w:r>
    </w:p>
    <w:p>
      <w:r>
        <w:t xml:space="preserve">   The hat is high on the head.</w:t>
      </w:r>
    </w:p>
    <w:p>
      <w:r>
        <w:t>2. La montagne est haute et majestueuse.</w:t>
      </w:r>
    </w:p>
    <w:p>
      <w:r>
        <w:t xml:space="preserve">   The mountain is tall and majestic.</w:t>
      </w:r>
    </w:p>
    <w:p>
      <w:r>
        <w:t>3. J'ai des plans pour un voyage haut dans l'Himalaya.</w:t>
      </w:r>
    </w:p>
    <w:p>
      <w:r>
        <w:t xml:space="preserve">   I have plans for a trip to high altitude in the Himalayas. </w:t>
      </w:r>
    </w:p>
    <w:p>
      <w:r>
        <w:t xml:space="preserve">4. Le bâtiment a une façade de pierre haut et solide. </w:t>
      </w:r>
    </w:p>
    <w:p>
      <w:r>
        <w:t xml:space="preserve">   The building has a stone facade that is high and strong.</w:t>
      </w:r>
    </w:p>
    <w:p>
      <w:r>
        <w:t>5. Il est trop haut, on ne peut pas le voir.</w:t>
      </w:r>
    </w:p>
    <w:p>
      <w:r>
        <w:t xml:space="preserve">   He is too tall, we can't see him. </w:t>
      </w:r>
    </w:p>
    <w:p>
      <w:r>
        <w:t xml:space="preserve">6. L'école se trouve sur un chemin élevé. </w:t>
      </w:r>
    </w:p>
    <w:p>
      <w:r>
        <w:t xml:space="preserve">   The school is located on an elevated road.</w:t>
      </w:r>
    </w:p>
    <w:p>
      <w:r>
        <w:t xml:space="preserve">7. J'ai besoin d'un arbre haut pour observer les oiseaux. </w:t>
      </w:r>
    </w:p>
    <w:p>
      <w:r>
        <w:t xml:space="preserve">   I need a high tree to observe birds. </w:t>
      </w:r>
    </w:p>
    <w:p>
      <w:r>
        <w:t xml:space="preserve">8. Le vent était fort, nous avons dû monter la voile haut.  </w:t>
      </w:r>
    </w:p>
    <w:p>
      <w:r>
        <w:t xml:space="preserve">   The wind was strong, we had to raise the sail high. </w:t>
      </w:r>
    </w:p>
    <w:p>
      <w:r>
        <w:t xml:space="preserve">9. La fille est très haute et élégante. </w:t>
      </w:r>
    </w:p>
    <w:p>
      <w:r>
        <w:t xml:space="preserve">   The girl is very tall and elegant.  </w:t>
      </w:r>
    </w:p>
    <w:p>
      <w:r>
        <w:t>10. J'ai besoin d'un soutien haut pour me relever.</w:t>
      </w:r>
    </w:p>
    <w:p>
      <w:r>
        <w:t xml:space="preserve">    I need a high support to get up.</w:t>
      </w:r>
    </w:p>
    <w:p/>
    <w:p>
      <w:r>
        <w:rPr>
          <w:b/>
        </w:rPr>
        <w:t>Word: cat | Meaning: feline animal</w:t>
      </w:r>
    </w:p>
    <w:p/>
    <w:p>
      <w:r>
        <w:t xml:space="preserve">1.  J'adore les chats. </w:t>
      </w:r>
    </w:p>
    <w:p>
      <w:r>
        <w:t xml:space="preserve">    I love cats. </w:t>
      </w:r>
    </w:p>
    <w:p>
      <w:r>
        <w:t xml:space="preserve">2.  Le chat est assis sur le canapé. </w:t>
      </w:r>
    </w:p>
    <w:p>
      <w:r>
        <w:t xml:space="preserve">    The cat is sitting on the sofa. </w:t>
      </w:r>
    </w:p>
    <w:p>
      <w:r>
        <w:t xml:space="preserve">3.  Avez-vous un chat? </w:t>
      </w:r>
    </w:p>
    <w:p>
      <w:r>
        <w:t xml:space="preserve">    Do you have a cat? </w:t>
      </w:r>
    </w:p>
    <w:p>
      <w:r>
        <w:t xml:space="preserve">4.  Un chat a la fourrure noire et blanche. </w:t>
      </w:r>
    </w:p>
    <w:p>
      <w:r>
        <w:t xml:space="preserve">    A black and white cat has fur. </w:t>
      </w:r>
    </w:p>
    <w:p>
      <w:r>
        <w:t xml:space="preserve">5.  Il était en train de jouer avec son chat. </w:t>
      </w:r>
    </w:p>
    <w:p>
      <w:r>
        <w:t xml:space="preserve">    He was playing with his cat. </w:t>
      </w:r>
    </w:p>
    <w:p>
      <w:r>
        <w:t xml:space="preserve">6.   La petite fille adore le jeu avec son chat. </w:t>
      </w:r>
    </w:p>
    <w:p>
      <w:r>
        <w:t xml:space="preserve">    The little girl loves playing with her cat. </w:t>
      </w:r>
    </w:p>
    <w:p>
      <w:r>
        <w:t xml:space="preserve">7.  Les chats sont des animaux très indépendants. </w:t>
      </w:r>
    </w:p>
    <w:p>
      <w:r>
        <w:t xml:space="preserve">    Cats are very independent animals. </w:t>
      </w:r>
    </w:p>
    <w:p>
      <w:r>
        <w:t xml:space="preserve">8.  Le chat est un animal domestiqué. </w:t>
      </w:r>
    </w:p>
    <w:p>
      <w:r>
        <w:t xml:space="preserve">    The cat is a domesticated animal. </w:t>
      </w:r>
    </w:p>
    <w:p>
      <w:r>
        <w:t xml:space="preserve">9.  Tu sais que les chats ont une mauvaise réputation? </w:t>
      </w:r>
    </w:p>
    <w:p>
      <w:r>
        <w:t xml:space="preserve">    Do you know that cats have a bad reputation? </w:t>
      </w:r>
    </w:p>
    <w:p>
      <w:r>
        <w:t xml:space="preserve">10. J'ai trouvé un chat dans la rue. </w:t>
      </w:r>
    </w:p>
    <w:p>
      <w:r>
        <w:t xml:space="preserve">     I found a cat in the street.</w:t>
      </w:r>
    </w:p>
    <w:p/>
    <w:p>
      <w:r>
        <w:rPr>
          <w:b/>
        </w:rPr>
        <w:t>Word: Blanche | Meaning: White</w:t>
      </w:r>
    </w:p>
    <w:p/>
    <w:p>
      <w:r>
        <w:t>1. La robe de Marie était blanche.</w:t>
      </w:r>
    </w:p>
    <w:p>
      <w:r>
        <w:t xml:space="preserve">  The dress of Marie was white.</w:t>
      </w:r>
    </w:p>
    <w:p>
      <w:r>
        <w:t>2. Il s’est réveillé avec une chemise blanche.</w:t>
      </w:r>
    </w:p>
    <w:p>
      <w:r>
        <w:t xml:space="preserve">  He woke up with a white shirt.</w:t>
      </w:r>
    </w:p>
    <w:p>
      <w:r>
        <w:t xml:space="preserve">3. Le ciel est blanc aujourd'hui. </w:t>
      </w:r>
    </w:p>
    <w:p>
      <w:r>
        <w:t xml:space="preserve">   The sky is white today.</w:t>
      </w:r>
    </w:p>
    <w:p>
      <w:r>
        <w:t>4. J'ai besoin d'un crayon blanc pour finir ma tâche.</w:t>
      </w:r>
    </w:p>
    <w:p>
      <w:r>
        <w:t xml:space="preserve">  I need a white pencil to finish my task. </w:t>
      </w:r>
    </w:p>
    <w:p>
      <w:r>
        <w:t>5. La neige est blanche et brillante.</w:t>
      </w:r>
    </w:p>
    <w:p>
      <w:r>
        <w:t xml:space="preserve">   Snow is white and shiny.</w:t>
      </w:r>
    </w:p>
    <w:p>
      <w:r>
        <w:t xml:space="preserve">6. Les fleurs sont blanches et délicieuses. </w:t>
      </w:r>
    </w:p>
    <w:p>
      <w:r>
        <w:t xml:space="preserve">   The flowers are white and delicious.</w:t>
      </w:r>
    </w:p>
    <w:p>
      <w:r>
        <w:t>7. Nous sommes partis pour une randonnée blanche.</w:t>
      </w:r>
    </w:p>
    <w:p>
      <w:r>
        <w:t xml:space="preserve">   We went on a white hiking trip. </w:t>
      </w:r>
    </w:p>
    <w:p>
      <w:r>
        <w:t xml:space="preserve">8. Il faut un blanc pour la peinture.  </w:t>
      </w:r>
    </w:p>
    <w:p>
      <w:r>
        <w:t xml:space="preserve">   You need white for painting. </w:t>
      </w:r>
    </w:p>
    <w:p>
      <w:r>
        <w:t>9. L'hôtel avait des chambres blanches et spacieuses.</w:t>
      </w:r>
    </w:p>
    <w:p>
      <w:r>
        <w:t xml:space="preserve">    The hotel had white spacious rooms.</w:t>
      </w:r>
    </w:p>
    <w:p>
      <w:r>
        <w:t xml:space="preserve">10. J’aime les fleurs blanches. </w:t>
      </w:r>
    </w:p>
    <w:p>
      <w:r>
        <w:t xml:space="preserve">   I like white flowers.</w:t>
      </w:r>
    </w:p>
    <w:p/>
    <w:p>
      <w:r>
        <w:rPr>
          <w:b/>
        </w:rPr>
        <w:t>Word: jeu | Meaning: game</w:t>
      </w:r>
    </w:p>
    <w:p/>
    <w:p>
      <w:r>
        <w:t xml:space="preserve">1. J'adore jouer au football avec mes amis. </w:t>
      </w:r>
    </w:p>
    <w:p>
      <w:r>
        <w:t xml:space="preserve">    I love playing football with my friends. </w:t>
      </w:r>
    </w:p>
    <w:p>
      <w:r>
        <w:t>2. Le garçon est très content de jouer à la maison.</w:t>
      </w:r>
    </w:p>
    <w:p>
      <w:r>
        <w:t xml:space="preserve">    The boy is very happy to play at home.</w:t>
      </w:r>
    </w:p>
    <w:p>
      <w:r>
        <w:t>3. Je joue du piano pour relaxer.</w:t>
      </w:r>
    </w:p>
    <w:p>
      <w:r>
        <w:t xml:space="preserve">   I play the piano to relax.</w:t>
      </w:r>
    </w:p>
    <w:p>
      <w:r>
        <w:t xml:space="preserve">4. Les enfants aiment jouer dans le parc. </w:t>
      </w:r>
    </w:p>
    <w:p>
      <w:r>
        <w:t xml:space="preserve">    Children love playing in the park.</w:t>
      </w:r>
    </w:p>
    <w:p>
      <w:r>
        <w:t xml:space="preserve">5.  Il aime jouer aux jeux de société. </w:t>
      </w:r>
    </w:p>
    <w:p>
      <w:r>
        <w:t xml:space="preserve">    He likes to play board games.</w:t>
      </w:r>
    </w:p>
    <w:p>
      <w:r>
        <w:t xml:space="preserve">6. Il est prêt à jouer au jeu de cartes. </w:t>
      </w:r>
    </w:p>
    <w:p>
      <w:r>
        <w:t xml:space="preserve">    He is ready to play card game.</w:t>
      </w:r>
    </w:p>
    <w:p>
      <w:r>
        <w:t>7. Je joue un rôle dans la pièce de théâtre.</w:t>
      </w:r>
    </w:p>
    <w:p>
      <w:r>
        <w:t xml:space="preserve">   I play a role in the theatre play.</w:t>
      </w:r>
    </w:p>
    <w:p>
      <w:r>
        <w:t>8.  Tu peux jouer ton propre film d’animation.</w:t>
      </w:r>
    </w:p>
    <w:p>
      <w:r>
        <w:t xml:space="preserve">    You can play your own animated movie.</w:t>
      </w:r>
    </w:p>
    <w:p>
      <w:r>
        <w:t xml:space="preserve">9. Ils aiment jouer à des jeux vidéo. </w:t>
      </w:r>
    </w:p>
    <w:p>
      <w:r>
        <w:t xml:space="preserve">    They like to play video games.</w:t>
      </w:r>
    </w:p>
    <w:p>
      <w:r>
        <w:t>10. J'adore jouer avec mon chien.</w:t>
      </w:r>
    </w:p>
    <w:p>
      <w:r>
        <w:t xml:space="preserve">   I love playing with my dog.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