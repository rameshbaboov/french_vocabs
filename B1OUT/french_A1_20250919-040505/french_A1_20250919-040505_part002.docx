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Haus | Meaning: House</w:t>
      </w:r>
    </w:p>
    <w:p/>
    <w:p>
      <w:r>
        <w:t>1. Il s'est rendu chez son **haus** pour la fête.</w:t>
      </w:r>
    </w:p>
    <w:p>
      <w:r>
        <w:t xml:space="preserve">    He went to his house for the party.</w:t>
      </w:r>
    </w:p>
    <w:p>
      <w:r>
        <w:t>2. La maison est très jolie, j'aime beaucoup mon **haus**.</w:t>
      </w:r>
    </w:p>
    <w:p>
      <w:r>
        <w:t xml:space="preserve">    The house is very pretty, I like my house a lot.</w:t>
      </w:r>
    </w:p>
    <w:p>
      <w:r>
        <w:t xml:space="preserve">3.  Nous avons besoin de faire des réparations dans le **haus**. </w:t>
      </w:r>
    </w:p>
    <w:p>
      <w:r>
        <w:t xml:space="preserve">    We need to do some repairs in the house.</w:t>
      </w:r>
    </w:p>
    <w:p>
      <w:r>
        <w:t>4.  La famille d'Alice vit dans un **haus** agréable en bord de mer.</w:t>
      </w:r>
    </w:p>
    <w:p>
      <w:r>
        <w:t xml:space="preserve">    Alice’s family lives in a nice house by the sea.</w:t>
      </w:r>
    </w:p>
    <w:p>
      <w:r>
        <w:t>5.  J'ai hâte de passer une nuit au **haus** de mes grands-parents.</w:t>
      </w:r>
    </w:p>
    <w:p>
      <w:r>
        <w:t xml:space="preserve">    I can’t wait to spend a night at my grandparents’ house.</w:t>
      </w:r>
    </w:p>
    <w:p>
      <w:r>
        <w:t>6.  Je suis allé chez mon **haus** pour un petit déjeuner.</w:t>
      </w:r>
    </w:p>
    <w:p>
      <w:r>
        <w:t xml:space="preserve">    I went to my house for a small breakfast. </w:t>
      </w:r>
    </w:p>
    <w:p>
      <w:r>
        <w:t xml:space="preserve">7.  Le **haus** est en bois et a des toits verts. </w:t>
      </w:r>
    </w:p>
    <w:p>
      <w:r>
        <w:t xml:space="preserve">     The house is made of wood and has green roofs.</w:t>
      </w:r>
    </w:p>
    <w:p>
      <w:r>
        <w:t xml:space="preserve">8.  Les enfants jouent dans le jardin de leur **haus**. </w:t>
      </w:r>
    </w:p>
    <w:p>
      <w:r>
        <w:t xml:space="preserve">   The children play in the garden of their house.</w:t>
      </w:r>
    </w:p>
    <w:p>
      <w:r>
        <w:t>9.  Mon **haus** à l'extérieur de la ville est très spacieux.</w:t>
      </w:r>
    </w:p>
    <w:p>
      <w:r>
        <w:t xml:space="preserve">    My house outside the city is very spacious.</w:t>
      </w:r>
    </w:p>
    <w:p>
      <w:r>
        <w:t>10.  La cuisine du **haus** est petite et fonctionnelle.</w:t>
      </w:r>
    </w:p>
    <w:p>
      <w:r>
        <w:t xml:space="preserve">     The kitchen in my house is small and functional.</w:t>
      </w:r>
    </w:p>
    <w:p/>
    <w:p>
      <w:r>
        <w:rPr>
          <w:b/>
        </w:rPr>
        <w:t>Word: jeu | Meaning: game</w:t>
      </w:r>
    </w:p>
    <w:p/>
    <w:p>
      <w:r>
        <w:t xml:space="preserve">1. J'aime jouer à des jeux vidéo en ligne.  </w:t>
      </w:r>
    </w:p>
    <w:p>
      <w:r>
        <w:t>2. Il est important de jouer un rôle dans la vie sociale.</w:t>
      </w:r>
    </w:p>
    <w:p>
      <w:r>
        <w:t xml:space="preserve">3. Les enfants aiment jouer dehors pendant les beaux jours.  </w:t>
      </w:r>
    </w:p>
    <w:p>
      <w:r>
        <w:t xml:space="preserve">4. Le jeu d'échecs est un sport mental qui demande beaucoup de concentration. </w:t>
      </w:r>
    </w:p>
    <w:p>
      <w:r>
        <w:t>5. Je veux jouer au tennis avec mes amis ce weekend.</w:t>
      </w:r>
    </w:p>
    <w:p>
      <w:r>
        <w:t xml:space="preserve">6. Le film commence à jouer, alors je me mets sur le divan. </w:t>
      </w:r>
    </w:p>
    <w:p>
      <w:r>
        <w:t xml:space="preserve">7. Nous avons joué à une partie de cartes avant de commencer la soirée. </w:t>
      </w:r>
    </w:p>
    <w:p>
      <w:r>
        <w:t xml:space="preserve">8. Il est important de faire des jeux d'éveil pour les enfants plus jeunes. </w:t>
      </w:r>
    </w:p>
    <w:p>
      <w:r>
        <w:t xml:space="preserve">9. Lisez un livre et jouez au rôle du héros dans l'histoire.  </w:t>
      </w:r>
    </w:p>
    <w:p>
      <w:r>
        <w:t>10. La musique joue pendant que je travaille, mais j’ai besoin d’une pause.</w:t>
      </w:r>
    </w:p>
    <w:p/>
    <w:p>
      <w:r>
        <w:rPr>
          <w:b/>
        </w:rPr>
        <w:t>Word: Belle | Meaning: Pretty</w:t>
      </w:r>
    </w:p>
    <w:p/>
    <w:p>
      <w:r>
        <w:t>1. Cette ville est belle.</w:t>
      </w:r>
    </w:p>
    <w:p>
      <w:r>
        <w:t xml:space="preserve">   This city is beautiful.</w:t>
      </w:r>
    </w:p>
    <w:p>
      <w:r>
        <w:t>2. C'est une belle journée.</w:t>
      </w:r>
    </w:p>
    <w:p>
      <w:r>
        <w:t xml:space="preserve">   It's a beautiful day.</w:t>
      </w:r>
    </w:p>
    <w:p>
      <w:r>
        <w:t>3. La nature est belle.</w:t>
      </w:r>
    </w:p>
    <w:p>
      <w:r>
        <w:t xml:space="preserve">   Nature is beautiful.</w:t>
      </w:r>
    </w:p>
    <w:p>
      <w:r>
        <w:t xml:space="preserve">4. Le film était belle. </w:t>
      </w:r>
    </w:p>
    <w:p>
      <w:r>
        <w:t xml:space="preserve">   The movie was beautiful.</w:t>
      </w:r>
    </w:p>
    <w:p>
      <w:r>
        <w:t xml:space="preserve">5. Elle a un beau sourire. </w:t>
      </w:r>
    </w:p>
    <w:p>
      <w:r>
        <w:t xml:space="preserve">   She has a handsome smile.</w:t>
      </w:r>
    </w:p>
    <w:p>
      <w:r>
        <w:t>6. Votre nouvelle robe est belle!</w:t>
      </w:r>
    </w:p>
    <w:p>
      <w:r>
        <w:t xml:space="preserve">    Your new dress is beautiful!</w:t>
      </w:r>
    </w:p>
    <w:p>
      <w:r>
        <w:t>7. J'ai une belle maison.</w:t>
      </w:r>
    </w:p>
    <w:p>
      <w:r>
        <w:t xml:space="preserve">   I have a beautiful house.</w:t>
      </w:r>
    </w:p>
    <w:p>
      <w:r>
        <w:t>8. La musique est belle aujourd'hui.</w:t>
      </w:r>
    </w:p>
    <w:p>
      <w:r>
        <w:t xml:space="preserve">   The music is beautiful today.</w:t>
      </w:r>
    </w:p>
    <w:p>
      <w:r>
        <w:t>9. Il s'est senti très content d'avoir une belle carrière.</w:t>
      </w:r>
    </w:p>
    <w:p>
      <w:r>
        <w:t xml:space="preserve">   He felt very happy about having a beautiful career.</w:t>
      </w:r>
    </w:p>
    <w:p>
      <w:r>
        <w:t xml:space="preserve">10. Les paysages sont bellement spectaculaires. </w:t>
      </w:r>
    </w:p>
    <w:p>
      <w:r>
        <w:t xml:space="preserve">    The landscapes are beautifully spectacular.</w:t>
      </w:r>
    </w:p>
    <w:p/>
    <w:p>
      <w:r>
        <w:rPr>
          <w:b/>
        </w:rPr>
        <w:t>Word: Noir | Meaning: Black</w:t>
      </w:r>
    </w:p>
    <w:p/>
    <w:p>
      <w:r>
        <w:t>1. Le chien est noir.</w:t>
      </w:r>
    </w:p>
    <w:p>
      <w:r>
        <w:t xml:space="preserve">    The dog is black.</w:t>
      </w:r>
    </w:p>
    <w:p>
      <w:r>
        <w:t xml:space="preserve">2.  La robe de Sophie est noire. </w:t>
      </w:r>
    </w:p>
    <w:p>
      <w:r>
        <w:t xml:space="preserve">    Sophie's dress is black.</w:t>
      </w:r>
    </w:p>
    <w:p>
      <w:r>
        <w:t>3. Il y a une voiture noire dans le garage.</w:t>
      </w:r>
    </w:p>
    <w:p>
      <w:r>
        <w:t xml:space="preserve">    There is a black car in the garage.</w:t>
      </w:r>
    </w:p>
    <w:p>
      <w:r>
        <w:t xml:space="preserve">4. La nuit, il faut faire attention à la couleur noir du chemin. </w:t>
      </w:r>
    </w:p>
    <w:p>
      <w:r>
        <w:t xml:space="preserve">    At night, we need to pay attention to the black color of the path.</w:t>
      </w:r>
    </w:p>
    <w:p>
      <w:r>
        <w:t>5.  L'encre est noire.</w:t>
      </w:r>
    </w:p>
    <w:p>
      <w:r>
        <w:t xml:space="preserve">     The ink is black.</w:t>
      </w:r>
    </w:p>
    <w:p>
      <w:r>
        <w:t>6. Le café est noir.</w:t>
      </w:r>
    </w:p>
    <w:p>
      <w:r>
        <w:t xml:space="preserve">   The coffee is black.</w:t>
      </w:r>
    </w:p>
    <w:p>
      <w:r>
        <w:t xml:space="preserve">7. Il ne voit pas de quoi il a besoin, car l’objet est noir. </w:t>
      </w:r>
    </w:p>
    <w:p>
      <w:r>
        <w:t xml:space="preserve">   He doesn't see what he needs because the object is black.</w:t>
      </w:r>
    </w:p>
    <w:p>
      <w:r>
        <w:t xml:space="preserve">8.  La peinture est noire sur la façade. </w:t>
      </w:r>
    </w:p>
    <w:p>
      <w:r>
        <w:t xml:space="preserve">    The paint is black on the facade.</w:t>
      </w:r>
    </w:p>
    <w:p>
      <w:r>
        <w:t xml:space="preserve">9. Le ciel était noir à cause de la tempête. </w:t>
      </w:r>
    </w:p>
    <w:p>
      <w:r>
        <w:t xml:space="preserve">    The sky was black due to the storm. </w:t>
      </w:r>
    </w:p>
    <w:p>
      <w:r>
        <w:t>10. La nuit, il ne faut pas marcher seul sur la voie noire.</w:t>
      </w:r>
    </w:p>
    <w:p>
      <w:r>
        <w:t xml:space="preserve">    At night, we shouldn't walk alone on the dark road.</w:t>
      </w:r>
    </w:p>
    <w:p/>
    <w:p>
      <w:r>
        <w:rPr>
          <w:b/>
        </w:rPr>
        <w:t>Word: merci | Meaning: thank you</w:t>
      </w:r>
    </w:p>
    <w:p/>
    <w:p>
      <w:r>
        <w:t>1.  Merci d'avoir pris le temps de répondre à ma question.</w:t>
      </w:r>
    </w:p>
    <w:p>
      <w:r>
        <w:t xml:space="preserve">   2. Thank you for taking the time to answer my question.</w:t>
      </w:r>
    </w:p>
    <w:p>
      <w:r>
        <w:t>2. Merci beaucoup pour votre aide!</w:t>
      </w:r>
    </w:p>
    <w:p>
      <w:r>
        <w:t xml:space="preserve">   3. Thanks so much for your help!</w:t>
      </w:r>
    </w:p>
    <w:p>
      <w:r>
        <w:t xml:space="preserve">3.  J’ai vraiment apprécié ce film, merci. </w:t>
      </w:r>
    </w:p>
    <w:p>
      <w:r>
        <w:t xml:space="preserve">    4. I really enjoyed that movie, thank you. </w:t>
      </w:r>
    </w:p>
    <w:p>
      <w:r>
        <w:t xml:space="preserve">4.  Merci d'être venu aujourd'hui. </w:t>
      </w:r>
    </w:p>
    <w:p>
      <w:r>
        <w:t xml:space="preserve">   5. Thank you for coming today. </w:t>
      </w:r>
    </w:p>
    <w:p>
      <w:r>
        <w:t xml:space="preserve">5.  Merci pour votre soutien. </w:t>
      </w:r>
    </w:p>
    <w:p>
      <w:r>
        <w:t xml:space="preserve">   6. Thanks for your support. </w:t>
      </w:r>
    </w:p>
    <w:p>
      <w:r>
        <w:t xml:space="preserve">6.  Je suis reconnaissant de votre générosité. </w:t>
      </w:r>
    </w:p>
    <w:p>
      <w:r>
        <w:t xml:space="preserve">    7. I am grateful for your generosity.  </w:t>
      </w:r>
    </w:p>
    <w:p>
      <w:r>
        <w:t xml:space="preserve">7.   Merci de m'avoir aidé! </w:t>
      </w:r>
    </w:p>
    <w:p>
      <w:r>
        <w:t xml:space="preserve">    8. Thank you for helping me! </w:t>
      </w:r>
    </w:p>
    <w:p>
      <w:r>
        <w:t xml:space="preserve">8. Merci pour les conseils précieux! </w:t>
      </w:r>
    </w:p>
    <w:p>
      <w:r>
        <w:t xml:space="preserve">    9. Thank you for the valuable advice!  </w:t>
      </w:r>
    </w:p>
    <w:p>
      <w:r>
        <w:t>10. Merci beaucoup, j’apprécie!</w:t>
      </w:r>
    </w:p>
    <w:p>
      <w:r>
        <w:t xml:space="preserve">     10. Thanks a lot, I appreciate it!</w:t>
      </w:r>
    </w:p>
    <w:p/>
    <w:p>
      <w:r>
        <w:rPr>
          <w:b/>
        </w:rPr>
        <w:t>Word: Félicitations | Meaning: Congratulations</w:t>
      </w:r>
    </w:p>
    <w:p/>
    <w:p>
      <w:r>
        <w:t xml:space="preserve">1. Félicitations pour votre réussite! </w:t>
      </w:r>
    </w:p>
    <w:p>
      <w:r>
        <w:t>Congratulations on your success!</w:t>
      </w:r>
    </w:p>
    <w:p>
      <w:r>
        <w:t>2. Félicitations à toi pour ton nouveau travail !</w:t>
      </w:r>
    </w:p>
    <w:p>
      <w:r>
        <w:t>Congratulations on your new job!</w:t>
      </w:r>
    </w:p>
    <w:p>
      <w:r>
        <w:t>3. Félicitations pour tes nouvelles responsabilités !</w:t>
      </w:r>
    </w:p>
    <w:p>
      <w:r>
        <w:t>Congratulations on your new responsibilities!</w:t>
      </w:r>
    </w:p>
    <w:p>
      <w:r>
        <w:t>4. Félicitations pour la bonne note que tu as obtenue.</w:t>
      </w:r>
    </w:p>
    <w:p>
      <w:r>
        <w:t xml:space="preserve">Congratulations on the good grade you got. </w:t>
      </w:r>
    </w:p>
    <w:p>
      <w:r>
        <w:t>5. Félicitations à l'équipe pour cette victoire !</w:t>
      </w:r>
    </w:p>
    <w:p>
      <w:r>
        <w:t>Congratulations to the team for this victory!</w:t>
      </w:r>
    </w:p>
    <w:p>
      <w:r>
        <w:t>6. Félicitations pour votre anniversaire !</w:t>
      </w:r>
    </w:p>
    <w:p>
      <w:r>
        <w:t xml:space="preserve">Congratulations on your birthday! </w:t>
      </w:r>
    </w:p>
    <w:p>
      <w:r>
        <w:t xml:space="preserve">7. Félicitations pour ton mariage ! </w:t>
      </w:r>
    </w:p>
    <w:p>
      <w:r>
        <w:t>Congratulations on your marriage!</w:t>
      </w:r>
    </w:p>
    <w:p>
      <w:r>
        <w:t>8. Félicitations pour la naissance de votre enfant.</w:t>
      </w:r>
    </w:p>
    <w:p>
      <w:r>
        <w:t xml:space="preserve">Congratulations on the birth of your child. </w:t>
      </w:r>
    </w:p>
    <w:p>
      <w:r>
        <w:t xml:space="preserve">9. Félicitations pour ce beau voyage que tu as fait ! </w:t>
      </w:r>
    </w:p>
    <w:p>
      <w:r>
        <w:t xml:space="preserve">Congratulations on this beautiful trip you made! </w:t>
      </w:r>
    </w:p>
    <w:p>
      <w:r>
        <w:t xml:space="preserve">10. Félicitations pour le nouveau livre !  </w:t>
      </w:r>
    </w:p>
    <w:p>
      <w:r>
        <w:t>Congratulations on the new book!</w:t>
      </w:r>
    </w:p>
    <w:p/>
    <w:p>
      <w:r>
        <w:rPr>
          <w:b/>
        </w:rPr>
        <w:t>Word: Cat | Meaning: Cat</w:t>
      </w:r>
    </w:p>
    <w:p/>
    <w:p>
      <w:r>
        <w:t>1. J’adore les chats, ils sont si mignons !</w:t>
      </w:r>
    </w:p>
    <w:p>
      <w:r>
        <w:t xml:space="preserve">   I love cats, they are so cute!</w:t>
      </w:r>
    </w:p>
    <w:p>
      <w:r>
        <w:t>2. La chatte est sur la table, elle dort.</w:t>
      </w:r>
    </w:p>
    <w:p>
      <w:r>
        <w:t xml:space="preserve">   The cat is on the table, she is sleeping. </w:t>
      </w:r>
    </w:p>
    <w:p>
      <w:r>
        <w:t>3. J’ai besoin d’aide pour trouver mon chat.</w:t>
      </w:r>
    </w:p>
    <w:p>
      <w:r>
        <w:t xml:space="preserve">   I need help to find my cat.</w:t>
      </w:r>
    </w:p>
    <w:p>
      <w:r>
        <w:t>4. Le chat est très intelligent et joueur.</w:t>
      </w:r>
    </w:p>
    <w:p>
      <w:r>
        <w:t xml:space="preserve">   The cat is very intelligent and playful.</w:t>
      </w:r>
    </w:p>
    <w:p>
      <w:r>
        <w:t>5. Il y a un chat dans la cuisine.</w:t>
      </w:r>
    </w:p>
    <w:p>
      <w:r>
        <w:t xml:space="preserve">   There is a cat in the kitchen. </w:t>
      </w:r>
    </w:p>
    <w:p>
      <w:r>
        <w:t xml:space="preserve">6. La nourriture du chat est toujours fraîche. </w:t>
      </w:r>
    </w:p>
    <w:p>
      <w:r>
        <w:t xml:space="preserve">    The cat's food is always fresh.</w:t>
      </w:r>
    </w:p>
    <w:p>
      <w:r>
        <w:t>7. Les chats sont des animaux domestiqués.</w:t>
      </w:r>
    </w:p>
    <w:p>
      <w:r>
        <w:t xml:space="preserve">   Cats are domesticated animals.</w:t>
      </w:r>
    </w:p>
    <w:p>
      <w:r>
        <w:t xml:space="preserve">8. Le chat me ronronne et me fait une câlin. </w:t>
      </w:r>
    </w:p>
    <w:p>
      <w:r>
        <w:t xml:space="preserve">   The cat purrs to me and gives me a cuddle.</w:t>
      </w:r>
    </w:p>
    <w:p>
      <w:r>
        <w:t>9. On doit nourrir le chat chaque jour.</w:t>
      </w:r>
    </w:p>
    <w:p>
      <w:r>
        <w:t xml:space="preserve">    We must feed the cat every day.</w:t>
      </w:r>
    </w:p>
    <w:p>
      <w:r>
        <w:t xml:space="preserve">10. Les chats sont des compagnons de vie. </w:t>
      </w:r>
    </w:p>
    <w:p>
      <w:r>
        <w:t xml:space="preserve">   Cats are life companions.</w:t>
      </w:r>
    </w:p>
    <w:p/>
    <w:p>
      <w:r>
        <w:rPr>
          <w:b/>
        </w:rPr>
        <w:t>Word: Amour | Meaning: Love</w:t>
      </w:r>
    </w:p>
    <w:p/>
    <w:p>
      <w:r>
        <w:t>1. L'amour est une force puissante qui peut changer tout le monde.</w:t>
      </w:r>
    </w:p>
    <w:p>
      <w:r>
        <w:t xml:space="preserve">    Love is a powerful force that can change everything.</w:t>
      </w:r>
    </w:p>
    <w:p>
      <w:r>
        <w:t>2. Il n’a pas pu cacher son amour pour elle, il était trop évident.</w:t>
      </w:r>
    </w:p>
    <w:p>
      <w:r>
        <w:t xml:space="preserve">    He could not hide his love for her; it was too obvious.</w:t>
      </w:r>
    </w:p>
    <w:p>
      <w:r>
        <w:t>3. L'amour est un cadeau précieux que nous devons apprendre à apprécier.</w:t>
      </w:r>
    </w:p>
    <w:p>
      <w:r>
        <w:t xml:space="preserve">    Love is a precious gift that we need to learn to appreciate. </w:t>
      </w:r>
    </w:p>
    <w:p>
      <w:r>
        <w:t>4. La passion de l’amour peut être intense et déraisonnable à certains moments.</w:t>
      </w:r>
    </w:p>
    <w:p>
      <w:r>
        <w:t xml:space="preserve">   The intensity of love can be intense and unreasonable at times.</w:t>
      </w:r>
    </w:p>
    <w:p>
      <w:r>
        <w:t>5. J'ai toujours eu un amour profond pour la nature.</w:t>
      </w:r>
    </w:p>
    <w:p>
      <w:r>
        <w:t xml:space="preserve">    I have always had a deep love for nature.</w:t>
      </w:r>
    </w:p>
    <w:p>
      <w:r>
        <w:t xml:space="preserve">6. L'amour familial est une source inépuisable de joie. </w:t>
      </w:r>
    </w:p>
    <w:p>
      <w:r>
        <w:t xml:space="preserve">    Family love is an inexhaustible source of joy. </w:t>
      </w:r>
    </w:p>
    <w:p>
      <w:r>
        <w:t>7. La romance et l’amour sont deux concepts différents, mais souvent liés.</w:t>
      </w:r>
    </w:p>
    <w:p>
      <w:r>
        <w:t xml:space="preserve">    Romance and love are two different concepts but often connected.</w:t>
      </w:r>
    </w:p>
    <w:p>
      <w:r>
        <w:t xml:space="preserve">8. Il n'existe pas d'amour parfait dans la vie, il y a toujours du mal à aimer. </w:t>
      </w:r>
    </w:p>
    <w:p>
      <w:r>
        <w:t xml:space="preserve">    There is no perfect love in life; there is always difficulty loving.</w:t>
      </w:r>
    </w:p>
    <w:p>
      <w:r>
        <w:t xml:space="preserve">9. L’amour est un voyage qui nous oblige à changer et à évoluer. </w:t>
      </w:r>
    </w:p>
    <w:p>
      <w:r>
        <w:t xml:space="preserve">    Love is a journey that forces us to change and evolve.</w:t>
      </w:r>
    </w:p>
    <w:p>
      <w:r>
        <w:t>10.  L'amour peut être le moteur de notre réussite, mais il peut aussi causer des difficultés.</w:t>
      </w:r>
    </w:p>
    <w:p>
      <w:r>
        <w:t xml:space="preserve">     Love can be the engine of our success, but it can also cause difficulties.</w:t>
      </w:r>
    </w:p>
    <w:p/>
    <w:p>
      <w:r>
        <w:rPr>
          <w:b/>
        </w:rPr>
        <w:t>Word: Salut | Meaning: Hello</w:t>
      </w:r>
    </w:p>
    <w:p/>
    <w:p>
      <w:r>
        <w:t>1.  Salut, comment vas-tu ?</w:t>
      </w:r>
    </w:p>
    <w:p>
      <w:r>
        <w:t xml:space="preserve">    Hello, how are you?</w:t>
      </w:r>
    </w:p>
    <w:p>
      <w:r>
        <w:t>2.  Salut à tous !</w:t>
      </w:r>
    </w:p>
    <w:p>
      <w:r>
        <w:t xml:space="preserve">    Hi everyone!</w:t>
      </w:r>
    </w:p>
    <w:p>
      <w:r>
        <w:t>3.  Salut Marie, est-ce que tu as des nouvelles ?</w:t>
      </w:r>
    </w:p>
    <w:p>
      <w:r>
        <w:t xml:space="preserve">    Hi Marie, do you have any news?</w:t>
      </w:r>
    </w:p>
    <w:p>
      <w:r>
        <w:t>4.  Salut Pierre, j'espère que tu vas bien !</w:t>
      </w:r>
    </w:p>
    <w:p>
      <w:r>
        <w:t xml:space="preserve">    Hi Pierre, I hope you are well! </w:t>
      </w:r>
    </w:p>
    <w:p>
      <w:r>
        <w:t>5.  Salut la classe, on commence l’étude de la géographie aujourd'hui.</w:t>
      </w:r>
    </w:p>
    <w:p>
      <w:r>
        <w:t xml:space="preserve">   Hello class, we start studying geography today.</w:t>
      </w:r>
    </w:p>
    <w:p>
      <w:r>
        <w:t>6.  Salut à vous tous, merci de votre présence.</w:t>
      </w:r>
    </w:p>
    <w:p>
      <w:r>
        <w:t xml:space="preserve">    Greetings to all of you, thank you for your attendance.</w:t>
      </w:r>
    </w:p>
    <w:p>
      <w:r>
        <w:t xml:space="preserve">7.  Salut ! J'ai hâte d'aller à la piscine! </w:t>
      </w:r>
    </w:p>
    <w:p>
      <w:r>
        <w:t xml:space="preserve">    Hi! I can't wait to go swimming!</w:t>
      </w:r>
    </w:p>
    <w:p>
      <w:r>
        <w:t xml:space="preserve">8.   Salut, j’ai besoin de l’aide pour cette exercice. </w:t>
      </w:r>
    </w:p>
    <w:p>
      <w:r>
        <w:t xml:space="preserve">    Hello, I need help with this exercise. </w:t>
      </w:r>
    </w:p>
    <w:p>
      <w:r>
        <w:t>9.  Salut, je suis heureux de vous voir.</w:t>
      </w:r>
    </w:p>
    <w:p>
      <w:r>
        <w:t xml:space="preserve">    Hi, I am happy to see you.</w:t>
      </w:r>
    </w:p>
    <w:p>
      <w:r>
        <w:t>10. Salut ! On se retrouve demain à la même heure!</w:t>
      </w:r>
    </w:p>
    <w:p>
      <w:r>
        <w:t xml:space="preserve">   Hi! We'll meet again tomorrow at the same time!</w:t>
      </w:r>
    </w:p>
    <w:p/>
    <w:p>
      <w:r>
        <w:rPr>
          <w:b/>
        </w:rPr>
        <w:t>Word: Bien | Meaning: Good</w:t>
      </w:r>
    </w:p>
    <w:p/>
    <w:p>
      <w:r>
        <w:t>1. Il est bien dans sa voiture.</w:t>
      </w:r>
    </w:p>
    <w:p>
      <w:r>
        <w:t xml:space="preserve">    He is well in his car.</w:t>
      </w:r>
    </w:p>
    <w:p>
      <w:r>
        <w:t>2. La météo est assez bien aujourd'hui.</w:t>
      </w:r>
    </w:p>
    <w:p>
      <w:r>
        <w:t xml:space="preserve">    The weather is quite good today.</w:t>
      </w:r>
    </w:p>
    <w:p>
      <w:r>
        <w:t xml:space="preserve">3. Je vais bien, merci. </w:t>
      </w:r>
    </w:p>
    <w:p>
      <w:r>
        <w:t xml:space="preserve">    I am well, thank you.</w:t>
      </w:r>
    </w:p>
    <w:p>
      <w:r>
        <w:t>4. Vous êtes bien préparé pour l'examen.</w:t>
      </w:r>
    </w:p>
    <w:p>
      <w:r>
        <w:t xml:space="preserve">    You are well prepared for the exam.</w:t>
      </w:r>
    </w:p>
    <w:p>
      <w:r>
        <w:t>5. Il a fait un travail bien fait.</w:t>
      </w:r>
    </w:p>
    <w:p>
      <w:r>
        <w:t xml:space="preserve">   He did some good work.</w:t>
      </w:r>
    </w:p>
    <w:p>
      <w:r>
        <w:t>6. La cuisine est bien décorée.</w:t>
      </w:r>
    </w:p>
    <w:p>
      <w:r>
        <w:t xml:space="preserve">   The kitchen is well decorated. </w:t>
      </w:r>
    </w:p>
    <w:p>
      <w:r>
        <w:t>7. Il m'a dit que la situation était bien géré.</w:t>
      </w:r>
    </w:p>
    <w:p>
      <w:r>
        <w:t xml:space="preserve">    He told me that the situation was well managed. </w:t>
      </w:r>
    </w:p>
    <w:p>
      <w:r>
        <w:t>8. Elle est bien à l'aise dans sa nouvelle ville.</w:t>
      </w:r>
    </w:p>
    <w:p>
      <w:r>
        <w:t xml:space="preserve">  She feels comfortable in her new city. </w:t>
      </w:r>
    </w:p>
    <w:p>
      <w:r>
        <w:t xml:space="preserve">9. Le restaurant est bien situé. </w:t>
      </w:r>
    </w:p>
    <w:p>
      <w:r>
        <w:t xml:space="preserve">   The restaurant is well-situated. </w:t>
      </w:r>
    </w:p>
    <w:p>
      <w:r>
        <w:t xml:space="preserve">10. La fête a été bien accueillie. </w:t>
      </w:r>
    </w:p>
    <w:p>
      <w:r>
        <w:t xml:space="preserve">    The party was well received.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