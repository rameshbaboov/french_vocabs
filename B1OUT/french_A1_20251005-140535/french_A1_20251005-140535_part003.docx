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Souvenir | Meaning: Memory, reminder</w:t>
      </w:r>
    </w:p>
    <w:p/>
    <w:p>
      <w:r>
        <w:t>1. Je prends un souvenir de mes voyages en France.</w:t>
      </w:r>
    </w:p>
    <w:p>
      <w:r>
        <w:t xml:space="preserve">   I take a souvenir of my trips in France.</w:t>
      </w:r>
    </w:p>
    <w:p>
      <w:r>
        <w:t>2. Les souvenirs sont des éléments précieux pour les voyageurs.</w:t>
      </w:r>
    </w:p>
    <w:p>
      <w:r>
        <w:t xml:space="preserve">  Souvenirs are precious elements for travelers. </w:t>
      </w:r>
    </w:p>
    <w:p>
      <w:r>
        <w:t>3. La famille décore la table de Noël avec des souvenirs d'enfance.</w:t>
      </w:r>
    </w:p>
    <w:p>
      <w:r>
        <w:t xml:space="preserve">  The family decorates the Christmas table with childhood souvenirs.</w:t>
      </w:r>
    </w:p>
    <w:p>
      <w:r>
        <w:t>4. J'ai acheté un souvenir unique à l'aéroport pour mon ami.</w:t>
      </w:r>
    </w:p>
    <w:p>
      <w:r>
        <w:t xml:space="preserve">   I bought a unique souvenir at the airport for my friend.</w:t>
      </w:r>
    </w:p>
    <w:p>
      <w:r>
        <w:t xml:space="preserve">5. Souvenirs sont souvent achetés dans les boutiques touristiques. </w:t>
      </w:r>
    </w:p>
    <w:p>
      <w:r>
        <w:t xml:space="preserve">   Souvenirs are often bought in tourist shops.</w:t>
      </w:r>
    </w:p>
    <w:p>
      <w:r>
        <w:t>6. Nous avons des souvenirs de nos voyages d'été en Espagne.</w:t>
      </w:r>
    </w:p>
    <w:p>
      <w:r>
        <w:t xml:space="preserve">  We have souvenirs of our summer trips to Spain.</w:t>
      </w:r>
    </w:p>
    <w:p>
      <w:r>
        <w:t>7. La boutique de souvenirs propose une grande variété d'objets.</w:t>
      </w:r>
    </w:p>
    <w:p>
      <w:r>
        <w:t xml:space="preserve">  The souvenir shop offers a wide variety of objects.</w:t>
      </w:r>
    </w:p>
    <w:p>
      <w:r>
        <w:t>8. Les souvenirs de l'enfance sont souvent les plus importants.</w:t>
      </w:r>
    </w:p>
    <w:p>
      <w:r>
        <w:t xml:space="preserve">   Childhood souvenirs are often the most important. </w:t>
      </w:r>
    </w:p>
    <w:p>
      <w:r>
        <w:t>9. Le musée possède un grand choix de souvenirs historiques.</w:t>
      </w:r>
    </w:p>
    <w:p>
      <w:r>
        <w:t xml:space="preserve">  The museum has a large selection of historical souvenirs. </w:t>
      </w:r>
    </w:p>
    <w:p>
      <w:r>
        <w:t xml:space="preserve">10. Il faut choisir des souvenirs qui correspondent à ses intérêts. </w:t>
      </w:r>
    </w:p>
    <w:p>
      <w:r>
        <w:t xml:space="preserve">    You should choose souvenirs that correspond to your interests.</w:t>
      </w:r>
    </w:p>
    <w:p/>
    <w:p>
      <w:r>
        <w:rPr>
          <w:b/>
        </w:rPr>
        <w:t>Word: Nourrir | Meaning: To feed</w:t>
      </w:r>
    </w:p>
    <w:p/>
    <w:p>
      <w:r>
        <w:t>1. J'ai besoin d'approvisionner ma famille de nourriture.</w:t>
      </w:r>
    </w:p>
    <w:p>
      <w:r>
        <w:t xml:space="preserve">   I need to provision my family with food.</w:t>
      </w:r>
    </w:p>
    <w:p>
      <w:r>
        <w:t>2. Les enfants nourrissent les poulets dans la ferme.</w:t>
      </w:r>
    </w:p>
    <w:p>
      <w:r>
        <w:t xml:space="preserve">   The children feed the chickens on the farm. </w:t>
      </w:r>
    </w:p>
    <w:p>
      <w:r>
        <w:t>3. Le médecin nourrit les patients avec des médicaments.</w:t>
      </w:r>
    </w:p>
    <w:p>
      <w:r>
        <w:t xml:space="preserve">   The doctor nourishes patients with medicine. </w:t>
      </w:r>
    </w:p>
    <w:p>
      <w:r>
        <w:t>4. La nourriture de nos animaux est toujours préparée par nous-mêmes.</w:t>
      </w:r>
    </w:p>
    <w:p>
      <w:r>
        <w:t xml:space="preserve">   The food for our animals is always prepared by us.</w:t>
      </w:r>
    </w:p>
    <w:p>
      <w:r>
        <w:t>5. Il faut nourrir ses rêves pour qu'ils grandissent.</w:t>
      </w:r>
    </w:p>
    <w:p>
      <w:r>
        <w:t xml:space="preserve">   You have to nourish your dreams so they grow.</w:t>
      </w:r>
    </w:p>
    <w:p>
      <w:r>
        <w:t>6. Les fleurs nourrissent les abeilles qui les pollinifient.</w:t>
      </w:r>
    </w:p>
    <w:p>
      <w:r>
        <w:t xml:space="preserve">    Flowers nourish the bees that pollinate them. </w:t>
      </w:r>
    </w:p>
    <w:p>
      <w:r>
        <w:t xml:space="preserve">7. Le restaurant nourrit de nombreux clients chaque jour. </w:t>
      </w:r>
    </w:p>
    <w:p>
      <w:r>
        <w:t xml:space="preserve">  The restaurant feeds many customers every day. </w:t>
      </w:r>
    </w:p>
    <w:p>
      <w:r>
        <w:t xml:space="preserve">8. La soupe nourrissait les gens pendant la famine. </w:t>
      </w:r>
    </w:p>
    <w:p>
      <w:r>
        <w:t xml:space="preserve">   Soup nourished people during famine.</w:t>
      </w:r>
    </w:p>
    <w:p>
      <w:r>
        <w:t xml:space="preserve">9. Les enfants nourris et soutenus par leurs parents grandissent sereinement. </w:t>
      </w:r>
    </w:p>
    <w:p>
      <w:r>
        <w:t xml:space="preserve">   Children who are nurtured and supported by their parents grow up peacefully. </w:t>
      </w:r>
    </w:p>
    <w:p>
      <w:r>
        <w:t xml:space="preserve">10. Le soleil nourrit les plantes avec de l'énergie vitale. </w:t>
      </w:r>
    </w:p>
    <w:p>
      <w:r>
        <w:t xml:space="preserve">  The sun nourishes plants with vital energy.</w:t>
      </w:r>
    </w:p>
    <w:p/>
    <w:p>
      <w:r>
        <w:rPr>
          <w:b/>
        </w:rPr>
        <w:t>Word: Tout | Meaning: All</w:t>
      </w:r>
    </w:p>
    <w:p/>
    <w:p>
      <w:r>
        <w:t>1. J'ai tout le matériel pour la réunion.</w:t>
      </w:r>
    </w:p>
    <w:p>
      <w:r>
        <w:t xml:space="preserve">   I have all the material for the meeting.</w:t>
      </w:r>
    </w:p>
    <w:p>
      <w:r>
        <w:t xml:space="preserve">2. Le restaurant propose un menu à prix très abordable. </w:t>
      </w:r>
    </w:p>
    <w:p>
      <w:r>
        <w:t xml:space="preserve">   The restaurant offers a very affordable menu. </w:t>
      </w:r>
    </w:p>
    <w:p>
      <w:r>
        <w:t xml:space="preserve">3. Tout le monde était impatient de commencer la course. </w:t>
      </w:r>
    </w:p>
    <w:p>
      <w:r>
        <w:t xml:space="preserve">   Everyone was eager to start the race.</w:t>
      </w:r>
    </w:p>
    <w:p>
      <w:r>
        <w:t xml:space="preserve">4.  Il n'y avait rien de nouveau, tout était comme toujours. </w:t>
      </w:r>
    </w:p>
    <w:p>
      <w:r>
        <w:t xml:space="preserve">   There was nothing new, everything was just as it always was. </w:t>
      </w:r>
    </w:p>
    <w:p>
      <w:r>
        <w:t>5. Elle a préparé tout ce qu’il fallait pour le voyage.</w:t>
      </w:r>
    </w:p>
    <w:p>
      <w:r>
        <w:t xml:space="preserve">    She prepared all that was necessary for the trip. </w:t>
      </w:r>
    </w:p>
    <w:p>
      <w:r>
        <w:t xml:space="preserve">6. Vous avez tout à votre disposition.  </w:t>
      </w:r>
    </w:p>
    <w:p>
      <w:r>
        <w:t xml:space="preserve">   You have everything at your disposal.</w:t>
      </w:r>
    </w:p>
    <w:p>
      <w:r>
        <w:t xml:space="preserve">7. Le temps était froid, mais tout le monde était en forme. </w:t>
      </w:r>
    </w:p>
    <w:p>
      <w:r>
        <w:t xml:space="preserve">   The weather was cold, but everyone was in shape.</w:t>
      </w:r>
    </w:p>
    <w:p>
      <w:r>
        <w:t>8. Les enfants ont tout fait eux-mêmes pour la fête.</w:t>
      </w:r>
    </w:p>
    <w:p>
      <w:r>
        <w:t xml:space="preserve">    The children did everything themselves for the party. </w:t>
      </w:r>
    </w:p>
    <w:p>
      <w:r>
        <w:t xml:space="preserve">9.  Tout s'est passé comme prévu. </w:t>
      </w:r>
    </w:p>
    <w:p>
      <w:r>
        <w:t xml:space="preserve">   Everything happened as planned. </w:t>
      </w:r>
    </w:p>
    <w:p>
      <w:r>
        <w:t xml:space="preserve">10. Il a dit que tout était bien. </w:t>
      </w:r>
    </w:p>
    <w:p>
      <w:r>
        <w:t xml:space="preserve">   He said that everything was good.</w:t>
      </w:r>
    </w:p>
    <w:p/>
    <w:p>
      <w:r>
        <w:t>Soudain: &lt;Suddenly&gt;</w:t>
      </w:r>
    </w:p>
    <w:p/>
    <w:p>
      <w:r>
        <w:t>1. Il s'est réveillé Soudain, et il n’avait pas l'intention de se lever.</w:t>
      </w:r>
    </w:p>
    <w:p>
      <w:r>
        <w:t xml:space="preserve">   He woke up suddenly, and he had no intention of getting up.</w:t>
      </w:r>
    </w:p>
    <w:p>
      <w:r>
        <w:t xml:space="preserve">2. La lumière s'est éteinte Soudain, laissant le garçon dans l’obscurité. </w:t>
      </w:r>
    </w:p>
    <w:p>
      <w:r>
        <w:t xml:space="preserve">   The light went out suddenly, leaving the boy in darkness.</w:t>
      </w:r>
    </w:p>
    <w:p>
      <w:r>
        <w:t>3.  Un bruit sourd a fait Soudain venir se jeter sur la table.</w:t>
      </w:r>
    </w:p>
    <w:p>
      <w:r>
        <w:t xml:space="preserve">   A sudden noise made him rush to jump on the table.</w:t>
      </w:r>
    </w:p>
    <w:p>
      <w:r>
        <w:t xml:space="preserve">4. La pluie a commencé Soudain, et le ciel s'est détérioré. </w:t>
      </w:r>
    </w:p>
    <w:p>
      <w:r>
        <w:t xml:space="preserve">   The rain started suddenly, and the sky deteriorated.</w:t>
      </w:r>
    </w:p>
    <w:p>
      <w:r>
        <w:t xml:space="preserve">5.  La fête s’est terminée Soudain, et les invités ont quitté les lieux. </w:t>
      </w:r>
    </w:p>
    <w:p>
      <w:r>
        <w:t xml:space="preserve">    The party ended suddenly, and the guests left the place. </w:t>
      </w:r>
    </w:p>
    <w:p>
      <w:r>
        <w:t>6. Son père a dit quelque chose de surprenant Soudain.</w:t>
      </w:r>
    </w:p>
    <w:p>
      <w:r>
        <w:t xml:space="preserve">   His father said something surprising all of sudden.</w:t>
      </w:r>
    </w:p>
    <w:p>
      <w:r>
        <w:t>7. La voiture a fait un bruit étrange Soudain, et le conducteur a serré les mains.</w:t>
      </w:r>
    </w:p>
    <w:p>
      <w:r>
        <w:t xml:space="preserve">  The car made a strange noise suddenly, and the driver clenched his hands. </w:t>
      </w:r>
    </w:p>
    <w:p>
      <w:r>
        <w:t xml:space="preserve">8.  Les enfants ont joué Soudain, et ils ne savaient pas pourquoi. </w:t>
      </w:r>
    </w:p>
    <w:p>
      <w:r>
        <w:t xml:space="preserve">   The children started playing suddenly, and they didn’t know why. </w:t>
      </w:r>
    </w:p>
    <w:p>
      <w:r>
        <w:t>9.  La porte s'est ouverte Soudain, et il a vu une personne étrange.</w:t>
      </w:r>
    </w:p>
    <w:p>
      <w:r>
        <w:t xml:space="preserve">    The door opened suddenly, and he saw a strange person.</w:t>
      </w:r>
    </w:p>
    <w:p>
      <w:r>
        <w:t xml:space="preserve">10. Un vent soudain a fait tomber les feuilles sur la route. </w:t>
      </w:r>
    </w:p>
    <w:p>
      <w:r>
        <w:t xml:space="preserve">   A sudden gust of wind made the leaves fall on the road.</w:t>
      </w:r>
    </w:p>
    <w:p/>
    <w:p>
      <w:r>
        <w:rPr>
          <w:b/>
        </w:rPr>
        <w:t>Word: Voyage | Meaning: Journey</w:t>
      </w:r>
    </w:p>
    <w:p/>
    <w:p>
      <w:r>
        <w:t>1. J'ai fait un voyage en Europe cet été.</w:t>
      </w:r>
    </w:p>
    <w:p>
      <w:r>
        <w:t xml:space="preserve">   I took a trip to Europe this summer.</w:t>
      </w:r>
    </w:p>
    <w:p>
      <w:r>
        <w:t>2.  J’aimerais faire un voyage à Paris bientôt.</w:t>
      </w:r>
    </w:p>
    <w:p>
      <w:r>
        <w:t xml:space="preserve">    I would like to take a trip to Paris soon. </w:t>
      </w:r>
    </w:p>
    <w:p>
      <w:r>
        <w:t>3. La famille a organisé un voyage familial.</w:t>
      </w:r>
    </w:p>
    <w:p>
      <w:r>
        <w:t xml:space="preserve">    The family organized a family trip.</w:t>
      </w:r>
    </w:p>
    <w:p>
      <w:r>
        <w:t>4. Le voyage de Paul a été long et éprouvant.</w:t>
      </w:r>
    </w:p>
    <w:p>
      <w:r>
        <w:t xml:space="preserve">    Paul's journey was long and difficult.</w:t>
      </w:r>
    </w:p>
    <w:p>
      <w:r>
        <w:t xml:space="preserve">5.  La route était longue, mais le voyage fut agréable. </w:t>
      </w:r>
    </w:p>
    <w:p>
      <w:r>
        <w:t xml:space="preserve">    The road was long, but the trip was enjoyable.</w:t>
      </w:r>
    </w:p>
    <w:p>
      <w:r>
        <w:t>6.  Ils ont passé un voyage mémorable en Inde.</w:t>
      </w:r>
    </w:p>
    <w:p>
      <w:r>
        <w:t xml:space="preserve">   They had a memorable trip in India. </w:t>
      </w:r>
    </w:p>
    <w:p>
      <w:r>
        <w:t>7. J'ai prévu de faire un voyage d’aventure dans la jungle.</w:t>
      </w:r>
    </w:p>
    <w:p>
      <w:r>
        <w:t xml:space="preserve">    I plan to take an adventure trip into the jungle. </w:t>
      </w:r>
    </w:p>
    <w:p>
      <w:r>
        <w:t>8.  Le voyage à l’étranger est une expérience enrichissante.</w:t>
      </w:r>
    </w:p>
    <w:p>
      <w:r>
        <w:t xml:space="preserve">    Traveling abroad is a rewarding experience.  </w:t>
      </w:r>
    </w:p>
    <w:p>
      <w:r>
        <w:t>9.  J'adore voyager et découvrir de nouvelles cultures.</w:t>
      </w:r>
    </w:p>
    <w:p>
      <w:r>
        <w:t xml:space="preserve">   I love traveling and discovering new cultures. </w:t>
      </w:r>
    </w:p>
    <w:p>
      <w:r>
        <w:t>10.  Un voyage en groupe offre de nombreuses opportunités de rencontre.</w:t>
      </w:r>
    </w:p>
    <w:p>
      <w:r>
        <w:t xml:space="preserve">    A group trip offers many opportunities to meet people.</w:t>
      </w:r>
    </w:p>
    <w:p/>
    <w:p>
      <w:r>
        <w:rPr>
          <w:b/>
        </w:rPr>
        <w:t>Word: Partir | Meaning: to depart, to leave</w:t>
      </w:r>
    </w:p>
    <w:p/>
    <w:p>
      <w:r>
        <w:t>1. Je vais partir à la plage demain.</w:t>
      </w:r>
    </w:p>
    <w:p>
      <w:r>
        <w:t xml:space="preserve">    I am going to go to the beach tomorrow.</w:t>
      </w:r>
    </w:p>
    <w:p>
      <w:r>
        <w:t>2. Nous avons décidé de partir pour l'Italie.</w:t>
      </w:r>
    </w:p>
    <w:p>
      <w:r>
        <w:t xml:space="preserve">    We decided to go to Italy.</w:t>
      </w:r>
    </w:p>
    <w:p>
      <w:r>
        <w:t>3. Elle part en vacances le 15 juillet.</w:t>
      </w:r>
    </w:p>
    <w:p>
      <w:r>
        <w:t xml:space="preserve">    She is going on vacation on July 15th.</w:t>
      </w:r>
    </w:p>
    <w:p>
      <w:r>
        <w:t>4. Tu dois partir tôt demain matin.</w:t>
      </w:r>
    </w:p>
    <w:p>
      <w:r>
        <w:t xml:space="preserve">    You have to leave early tomorrow morning.</w:t>
      </w:r>
    </w:p>
    <w:p>
      <w:r>
        <w:t xml:space="preserve">5. On a envie de partir à la campagne. </w:t>
      </w:r>
    </w:p>
    <w:p>
      <w:r>
        <w:t xml:space="preserve">    We want to go to the countryside.</w:t>
      </w:r>
    </w:p>
    <w:p>
      <w:r>
        <w:t>6. Il part pour un voyage d'affaires.</w:t>
      </w:r>
    </w:p>
    <w:p>
      <w:r>
        <w:t xml:space="preserve">    He is leaving for a business trip.</w:t>
      </w:r>
    </w:p>
    <w:p>
      <w:r>
        <w:t xml:space="preserve">7.  Voulez-vous partir en train ou en voiture ? </w:t>
      </w:r>
    </w:p>
    <w:p>
      <w:r>
        <w:t xml:space="preserve">    Do you want to go by train or by car?</w:t>
      </w:r>
    </w:p>
    <w:p>
      <w:r>
        <w:t xml:space="preserve">8. Je vais partir à l'école aujourd'hui. </w:t>
      </w:r>
    </w:p>
    <w:p>
      <w:r>
        <w:t xml:space="preserve">   I am going to school today.</w:t>
      </w:r>
    </w:p>
    <w:p>
      <w:r>
        <w:t>9. Le groupe de musiciens part jouer dans la rue.</w:t>
      </w:r>
    </w:p>
    <w:p>
      <w:r>
        <w:t xml:space="preserve">    The music group is leaving to play in the street.</w:t>
      </w:r>
    </w:p>
    <w:p>
      <w:r>
        <w:t xml:space="preserve">10. Ils ont décidé de partir en voyage d’été. </w:t>
      </w:r>
    </w:p>
    <w:p>
      <w:r>
        <w:t xml:space="preserve">     They decided to go on a summer trip.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about the history of France.</w:t>
      </w:r>
    </w:p>
    <w:p>
      <w:r>
        <w:t>2. Le livre est magnifique, avec des illustrations très détaillées.</w:t>
      </w:r>
    </w:p>
    <w:p>
      <w:r>
        <w:t xml:space="preserve">    The book is beautiful, with very detailed illustrations.</w:t>
      </w:r>
    </w:p>
    <w:p>
      <w:r>
        <w:t>3. Est-ce que tu as déjà lu le livre "Le Petit Prince" ?</w:t>
      </w:r>
    </w:p>
    <w:p>
      <w:r>
        <w:t xml:space="preserve">    Have you already read the book "Le Petit Prince"?</w:t>
      </w:r>
    </w:p>
    <w:p>
      <w:r>
        <w:t>4. J'aime lire dans mon livre de voyages pendant mes vacances.</w:t>
      </w:r>
    </w:p>
    <w:p>
      <w:r>
        <w:t xml:space="preserve">    I like to read in my travel books during my holidays.</w:t>
      </w:r>
    </w:p>
    <w:p>
      <w:r>
        <w:t>5. Le livre est à la bibliothèque, si tu veux l'emprunter.</w:t>
      </w:r>
    </w:p>
    <w:p>
      <w:r>
        <w:t xml:space="preserve">    The book is at the library, if you want to borrow it. </w:t>
      </w:r>
    </w:p>
    <w:p>
      <w:r>
        <w:t>6. Nous avons lu un livre sur la faune et la flore de la jungle.</w:t>
      </w:r>
    </w:p>
    <w:p>
      <w:r>
        <w:t xml:space="preserve">    We read a book about the wildlife and flora of the jungle.</w:t>
      </w:r>
    </w:p>
    <w:p>
      <w:r>
        <w:t>7.  Je suis fasciné par le livre sur les civilisations anciennes.</w:t>
      </w:r>
    </w:p>
    <w:p>
      <w:r>
        <w:t xml:space="preserve">   I am fascinated by the book on ancient civilizations.</w:t>
      </w:r>
    </w:p>
    <w:p>
      <w:r>
        <w:t xml:space="preserve">8. Le professeur lui a donné un livre pour l'étude des mathématiques. </w:t>
      </w:r>
    </w:p>
    <w:p>
      <w:r>
        <w:t xml:space="preserve">    The teacher gave him a book for studying math.</w:t>
      </w:r>
    </w:p>
    <w:p>
      <w:r>
        <w:t>9. J’ai besoin d’un livre pour préparer mon examen de français.</w:t>
      </w:r>
    </w:p>
    <w:p>
      <w:r>
        <w:t xml:space="preserve">    I need a book to prepare my French exam.</w:t>
      </w:r>
    </w:p>
    <w:p>
      <w:r>
        <w:t xml:space="preserve">10.  Il y a un grand livre sur la cuisine française dans le magasin. </w:t>
      </w:r>
    </w:p>
    <w:p>
      <w:r>
        <w:t xml:space="preserve">    There's a big cookbook on French cooking in the store.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 I eat a croissant every morning.</w:t>
      </w:r>
    </w:p>
    <w:p>
      <w:r>
        <w:t>2.  Mes parents mangent une salade au dîner.</w:t>
      </w:r>
    </w:p>
    <w:p>
      <w:r>
        <w:t xml:space="preserve">    My parents eat salad for dinner.</w:t>
      </w:r>
    </w:p>
    <w:p>
      <w:r>
        <w:t xml:space="preserve">3.  Il mange sa pizza avec ses amis. </w:t>
      </w:r>
    </w:p>
    <w:p>
      <w:r>
        <w:t xml:space="preserve">    He eats his pizza with his friends.</w:t>
      </w:r>
    </w:p>
    <w:p>
      <w:r>
        <w:t>4.  Les enfants aiment manger des bonbons.</w:t>
      </w:r>
    </w:p>
    <w:p>
      <w:r>
        <w:t xml:space="preserve">    Kids love to eat candy.</w:t>
      </w:r>
    </w:p>
    <w:p>
      <w:r>
        <w:t>5.  Vous pouvez m'aider à manger cette tarte ?</w:t>
      </w:r>
    </w:p>
    <w:p>
      <w:r>
        <w:t xml:space="preserve">    Can you help me eat this pie?</w:t>
      </w:r>
    </w:p>
    <w:p>
      <w:r>
        <w:t xml:space="preserve">6.  Elle mange beaucoup de fruits et légumes. </w:t>
      </w:r>
    </w:p>
    <w:p>
      <w:r>
        <w:t xml:space="preserve">    She eats a lot of fruit and vegetables.</w:t>
      </w:r>
    </w:p>
    <w:p>
      <w:r>
        <w:t>7.  J'ai mangé une sandwich au travail.</w:t>
      </w:r>
    </w:p>
    <w:p>
      <w:r>
        <w:t xml:space="preserve">    I had a sandwich at work.</w:t>
      </w:r>
    </w:p>
    <w:p>
      <w:r>
        <w:t>8.  Le chien mange les restes de notre repas.</w:t>
      </w:r>
    </w:p>
    <w:p>
      <w:r>
        <w:t xml:space="preserve">    The dog eats the leftovers from our meal.</w:t>
      </w:r>
    </w:p>
    <w:p>
      <w:r>
        <w:t xml:space="preserve">9.  Manger est important pour la santé. </w:t>
      </w:r>
    </w:p>
    <w:p>
      <w:r>
        <w:t xml:space="preserve">    Eating is important for health.</w:t>
      </w:r>
    </w:p>
    <w:p>
      <w:r>
        <w:t>10. Je ne mangerai pas trop de gâteau.</w:t>
      </w:r>
    </w:p>
    <w:p>
      <w:r>
        <w:t xml:space="preserve">    I'm not going to eat too much cake.</w:t>
      </w:r>
    </w:p>
    <w:p/>
    <w:p>
      <w:r>
        <w:rPr>
          <w:b/>
        </w:rPr>
        <w:t>Word: s'asseoir | Meaning: to sit</w:t>
      </w:r>
    </w:p>
    <w:p/>
    <w:p>
      <w:r>
        <w:t xml:space="preserve">1. Je veux m'asseoir à la table pour manger.  </w:t>
      </w:r>
    </w:p>
    <w:p>
      <w:r>
        <w:t xml:space="preserve">2. Les enfants doivent s'asseoir en ligne avant de commencer l'école. </w:t>
      </w:r>
    </w:p>
    <w:p>
      <w:r>
        <w:t xml:space="preserve">3. Tu peux s'asseoir sur le canapé si tu préfères. </w:t>
      </w:r>
    </w:p>
    <w:p>
      <w:r>
        <w:t xml:space="preserve">4. Il est temps d's'asseoir et de discuter des résultats du test.  </w:t>
      </w:r>
    </w:p>
    <w:p>
      <w:r>
        <w:t xml:space="preserve">5. Nous devons s'asseoir dans la salle d'attente pour être à l'heure.   </w:t>
      </w:r>
    </w:p>
    <w:p>
      <w:r>
        <w:t xml:space="preserve">6. Mon père s'assit toujours avant de regarder la télévision. </w:t>
      </w:r>
    </w:p>
    <w:p>
      <w:r>
        <w:t xml:space="preserve">7. Vous avez l'habitude de vous asseoir au bord de la piscine? </w:t>
      </w:r>
    </w:p>
    <w:p>
      <w:r>
        <w:t xml:space="preserve">8. J'ai besoin de me lever et de me réorganiser avant de m'asseoir à mon bureau.  </w:t>
      </w:r>
    </w:p>
    <w:p>
      <w:r>
        <w:t xml:space="preserve">9. Les étudiants sont assis en classe pour apprendre les concepts importants.   </w:t>
      </w:r>
    </w:p>
    <w:p>
      <w:r>
        <w:t>10. Tu peux me demander si tu ne veux pas te s'asseoir au bord de la piscine?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jardin.</w:t>
      </w:r>
    </w:p>
    <w:p>
      <w:r>
        <w:t xml:space="preserve">   I'm going on a treasure hunt in the garden.</w:t>
      </w:r>
    </w:p>
    <w:p>
      <w:r>
        <w:t>2. La famille aime aller chasser les oiseaux pendant l'hiver.</w:t>
      </w:r>
    </w:p>
    <w:p>
      <w:r>
        <w:t xml:space="preserve">    The family likes to go bird hunting during winter.</w:t>
      </w:r>
    </w:p>
    <w:p>
      <w:r>
        <w:t>3. J'ai besoin de vous aider à réaliser une chasse au trésor pour mon anniversaire.</w:t>
      </w:r>
    </w:p>
    <w:p>
      <w:r>
        <w:t xml:space="preserve">    I need your help to make a treasure hunt for my birthday.</w:t>
      </w:r>
    </w:p>
    <w:p>
      <w:r>
        <w:t xml:space="preserve">4. Les enfants ont participé à une chasse aux oeufs dans les rues de la ville. </w:t>
      </w:r>
    </w:p>
    <w:p>
      <w:r>
        <w:t xml:space="preserve">    The children participated in an egg hunt in the city streets.</w:t>
      </w:r>
    </w:p>
    <w:p>
      <w:r>
        <w:t>5. Un groupe d'amis s'est donné rendez-vous pour faire une chasse au trésor en forêt.</w:t>
      </w:r>
    </w:p>
    <w:p>
      <w:r>
        <w:t xml:space="preserve">   A group of friends met to make a treasure hunt in the forest. </w:t>
      </w:r>
    </w:p>
    <w:p>
      <w:r>
        <w:t xml:space="preserve">6. Les chasseurs ont fait une grande découverte dans la région. </w:t>
      </w:r>
    </w:p>
    <w:p>
      <w:r>
        <w:t xml:space="preserve">    Hunters made a big discovery in the region. </w:t>
      </w:r>
    </w:p>
    <w:p>
      <w:r>
        <w:t xml:space="preserve">7. La chasse à l'homme est une pratique dangereuse et illégale. </w:t>
      </w:r>
    </w:p>
    <w:p>
      <w:r>
        <w:t xml:space="preserve">    The hunting of man is a dangerous and illegal practice.</w:t>
      </w:r>
    </w:p>
    <w:p>
      <w:r>
        <w:t xml:space="preserve">8. Le guide nous a appris comment effectuer une chasse au gibier de manière éthique. </w:t>
      </w:r>
    </w:p>
    <w:p>
      <w:r>
        <w:t xml:space="preserve">   The guide taught us how to hunt for wild game ethically. </w:t>
      </w:r>
    </w:p>
    <w:p>
      <w:r>
        <w:t xml:space="preserve">9. La chasse aux papillons est un hobby très relaxant et agréable.  </w:t>
      </w:r>
    </w:p>
    <w:p>
      <w:r>
        <w:t xml:space="preserve">    Butterfly hunting is a very relaxing and enjoyable hobby.</w:t>
      </w:r>
    </w:p>
    <w:p>
      <w:r>
        <w:t xml:space="preserve">10. J'ai envie de faire une chasse au trésor dans le parc avec mes amis.   </w:t>
      </w:r>
    </w:p>
    <w:p>
      <w:r>
        <w:t xml:space="preserve">    I would like to make a treasure hunt in the park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