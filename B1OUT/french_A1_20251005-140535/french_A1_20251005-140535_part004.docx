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 The sun is shining brightly this morning.</w:t>
      </w:r>
    </w:p>
    <w:p>
      <w:r>
        <w:t>2. Je vais me mettre sur la terrasse pour admirer le soleil.</w:t>
      </w:r>
    </w:p>
    <w:p>
      <w:r>
        <w:t xml:space="preserve">    I'm going to go on the terrace to admire the sun. </w:t>
      </w:r>
    </w:p>
    <w:p>
      <w:r>
        <w:t>3. Il y a une belle lumière du soleil dans la pièce.</w:t>
      </w:r>
    </w:p>
    <w:p>
      <w:r>
        <w:t xml:space="preserve">    There’s a beautiful light of the sun in the room.  </w:t>
      </w:r>
    </w:p>
    <w:p>
      <w:r>
        <w:t>4. Le soleil est très important pour la vie.</w:t>
      </w:r>
    </w:p>
    <w:p>
      <w:r>
        <w:t xml:space="preserve">   The sun is very important for life.</w:t>
      </w:r>
    </w:p>
    <w:p>
      <w:r>
        <w:t>5. Nous avons besoin de plus de soleil pour faire pousser les légumes.</w:t>
      </w:r>
    </w:p>
    <w:p>
      <w:r>
        <w:t xml:space="preserve">   We need more sunshine to grow vegetables. </w:t>
      </w:r>
    </w:p>
    <w:p>
      <w:r>
        <w:t>6. La plage offre beaucoup de soleil pendant l'été.</w:t>
      </w:r>
    </w:p>
    <w:p>
      <w:r>
        <w:t xml:space="preserve">   The beach offers a lot of sunshine during the summer.  </w:t>
      </w:r>
    </w:p>
    <w:p>
      <w:r>
        <w:t>7. L’énergie solaire est une source d'énergie renouvelable.</w:t>
      </w:r>
    </w:p>
    <w:p>
      <w:r>
        <w:t xml:space="preserve">    Solar energy is a renewable source of energy. </w:t>
      </w:r>
    </w:p>
    <w:p>
      <w:r>
        <w:t>8. Le soleil nous donne de la chaleur et de la lumière.</w:t>
      </w:r>
    </w:p>
    <w:p>
      <w:r>
        <w:t xml:space="preserve">    The sun gives us warmth and light.</w:t>
      </w:r>
    </w:p>
    <w:p>
      <w:r>
        <w:t xml:space="preserve">9. Je ne veux pas rester à l’intérieur, je préfère le soleil. </w:t>
      </w:r>
    </w:p>
    <w:p>
      <w:r>
        <w:t xml:space="preserve">   I don't want to stay indoors, I prefer the sunshine.</w:t>
      </w:r>
    </w:p>
    <w:p>
      <w:r>
        <w:t xml:space="preserve">10.  Il est important d’être ensoleillé pour avoir une bonne santé. </w:t>
      </w:r>
    </w:p>
    <w:p>
      <w:r>
        <w:t xml:space="preserve">    It is important to be sunny for good health.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fort. </w:t>
      </w:r>
    </w:p>
    <w:p>
      <w:r>
        <w:t xml:space="preserve">   He is small, but he is very strong.</w:t>
      </w:r>
    </w:p>
    <w:p>
      <w:r>
        <w:t>2. La petite fille joue avec un ballon rose.</w:t>
      </w:r>
    </w:p>
    <w:p>
      <w:r>
        <w:t xml:space="preserve">    The little girl plays with a pink ball.</w:t>
      </w:r>
    </w:p>
    <w:p>
      <w:r>
        <w:t xml:space="preserve">3. Mon ami est petit et il a peur des hauteurs. </w:t>
      </w:r>
    </w:p>
    <w:p>
      <w:r>
        <w:t xml:space="preserve">    My friend is small and he is afraid of heights. </w:t>
      </w:r>
    </w:p>
    <w:p>
      <w:r>
        <w:t>4.  Je suis petit, mais je veux être grand.</w:t>
      </w:r>
    </w:p>
    <w:p>
      <w:r>
        <w:t xml:space="preserve">   I am small, but I want to be big.</w:t>
      </w:r>
    </w:p>
    <w:p>
      <w:r>
        <w:t>5. Le restaurant est petit, nous ne pouvons pas tous entrer.</w:t>
      </w:r>
    </w:p>
    <w:p>
      <w:r>
        <w:t xml:space="preserve">    The restaurant is small, we can’t all fit in.</w:t>
      </w:r>
    </w:p>
    <w:p>
      <w:r>
        <w:t xml:space="preserve">6. Ma voiture est petite, elle n'a pas beaucoup de place pour les bagages. </w:t>
      </w:r>
    </w:p>
    <w:p>
      <w:r>
        <w:t xml:space="preserve">   My car is small, it doesn’t have much space for luggage.</w:t>
      </w:r>
    </w:p>
    <w:p>
      <w:r>
        <w:t>7. Les enfants sont petits et ils ont besoin d'un peu de temps pour jouer.</w:t>
      </w:r>
    </w:p>
    <w:p>
      <w:r>
        <w:t xml:space="preserve">   The children are small and they need a little time to play.</w:t>
      </w:r>
    </w:p>
    <w:p>
      <w:r>
        <w:t xml:space="preserve">8. Vous avez une petite fille ? </w:t>
      </w:r>
    </w:p>
    <w:p>
      <w:r>
        <w:t xml:space="preserve">    Do you have a small girl?</w:t>
      </w:r>
    </w:p>
    <w:p>
      <w:r>
        <w:t>9.  J’ai un petit frère, il est plus jeune que moi.</w:t>
      </w:r>
    </w:p>
    <w:p>
      <w:r>
        <w:t xml:space="preserve">   I have a little brother, he is younger than me. </w:t>
      </w:r>
    </w:p>
    <w:p>
      <w:r>
        <w:t xml:space="preserve">10.  Ce gâteau est petit, vous ne pouvez pas le manger tout seul. </w:t>
      </w:r>
    </w:p>
    <w:p>
      <w:r>
        <w:t xml:space="preserve">    This cake is small, you can’t eat it all alone.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>3. Il aime les couleurs rouges.</w:t>
      </w:r>
    </w:p>
    <w:p>
      <w:r>
        <w:t>He likes red colors.</w:t>
      </w:r>
    </w:p>
    <w:p>
      <w:r>
        <w:t>4. Les tomates sont rouges.</w:t>
      </w:r>
    </w:p>
    <w:p>
      <w:r>
        <w:t>Tomatoes are red.</w:t>
      </w:r>
    </w:p>
    <w:p>
      <w:r>
        <w:t>5. La voiture est rouge, elle est belle!</w:t>
      </w:r>
    </w:p>
    <w:p>
      <w:r>
        <w:t>The car is red, it's beautiful!</w:t>
      </w:r>
    </w:p>
    <w:p>
      <w:r>
        <w:t>6. Mon crayon est rouge.</w:t>
      </w:r>
    </w:p>
    <w:p>
      <w:r>
        <w:t xml:space="preserve">My pencil is red. </w:t>
      </w:r>
    </w:p>
    <w:p>
      <w:r>
        <w:t>7. J'ai mangé une pomme rouge.</w:t>
      </w:r>
    </w:p>
    <w:p>
      <w:r>
        <w:t>I ate a red apple.</w:t>
      </w:r>
    </w:p>
    <w:p>
      <w:r>
        <w:t>8. Elle a un visage rouge de colère.</w:t>
      </w:r>
    </w:p>
    <w:p>
      <w:r>
        <w:t>She has a red face from anger.</w:t>
      </w:r>
    </w:p>
    <w:p>
      <w:r>
        <w:t>9. Il n'aime pas les choses rouges.</w:t>
      </w:r>
    </w:p>
    <w:p>
      <w:r>
        <w:t>He doesn’t like things that are red.</w:t>
      </w:r>
    </w:p>
    <w:p>
      <w:r>
        <w:t>10. La peinture est rouge, elle est très impressionnante!</w:t>
      </w:r>
    </w:p>
    <w:p>
      <w:r>
        <w:t>The painting is red, it's very impressive!</w:t>
      </w:r>
    </w:p>
    <w:p/>
    <w:p>
      <w:r>
        <w:rPr>
          <w:b/>
        </w:rPr>
        <w:t>Word: Vert | Meaning: Green</w:t>
      </w:r>
    </w:p>
    <w:p/>
    <w:p>
      <w:r>
        <w:t>1.  La feuille du chêne est verte.</w:t>
      </w:r>
    </w:p>
    <w:p>
      <w:r>
        <w:t xml:space="preserve">    The oak leaf is green.</w:t>
      </w:r>
    </w:p>
    <w:p>
      <w:r>
        <w:t>2.  J'adore les vêtements verts.</w:t>
      </w:r>
    </w:p>
    <w:p>
      <w:r>
        <w:t xml:space="preserve">    I love green clothes.</w:t>
      </w:r>
    </w:p>
    <w:p>
      <w:r>
        <w:t>3.  Le ciel était vert et gris.</w:t>
      </w:r>
    </w:p>
    <w:p>
      <w:r>
        <w:t xml:space="preserve">    The sky was green and gray. </w:t>
      </w:r>
    </w:p>
    <w:p>
      <w:r>
        <w:t>4.  Il a des yeux verts.</w:t>
      </w:r>
    </w:p>
    <w:p>
      <w:r>
        <w:t xml:space="preserve">   He has green eyes.</w:t>
      </w:r>
    </w:p>
    <w:p>
      <w:r>
        <w:t>5.  Les plantes vertes sont belles.</w:t>
      </w:r>
    </w:p>
    <w:p>
      <w:r>
        <w:t xml:space="preserve">   Green plants are beautiful.</w:t>
      </w:r>
    </w:p>
    <w:p>
      <w:r>
        <w:t>6.  La voiture verte est la mienne.</w:t>
      </w:r>
    </w:p>
    <w:p>
      <w:r>
        <w:t xml:space="preserve">   My green car is the one.</w:t>
      </w:r>
    </w:p>
    <w:p>
      <w:r>
        <w:t xml:space="preserve">7.  Je suis vert de joie. </w:t>
      </w:r>
    </w:p>
    <w:p>
      <w:r>
        <w:t xml:space="preserve">    I am happy.</w:t>
      </w:r>
    </w:p>
    <w:p>
      <w:r>
        <w:t xml:space="preserve">8.  Un vert profond signifie calme. </w:t>
      </w:r>
    </w:p>
    <w:p>
      <w:r>
        <w:t xml:space="preserve">    A deep green signifies calm.</w:t>
      </w:r>
    </w:p>
    <w:p>
      <w:r>
        <w:t xml:space="preserve">9.  Mon père a un jardin vert. </w:t>
      </w:r>
    </w:p>
    <w:p>
      <w:r>
        <w:t xml:space="preserve">    My father has a green garden.</w:t>
      </w:r>
    </w:p>
    <w:p>
      <w:r>
        <w:t xml:space="preserve">10. Les fleurs vertes ont des pétales délicats. </w:t>
      </w:r>
    </w:p>
    <w:p>
      <w:r>
        <w:t xml:space="preserve">   Green flowers have delicate petals.</w:t>
      </w:r>
    </w:p>
    <w:p/>
    <w:p>
      <w:r>
        <w:rPr>
          <w:b/>
        </w:rPr>
        <w:t>Word: Fait | Meaning: Made, done, accomplished</w:t>
      </w:r>
    </w:p>
    <w:p/>
    <w:p>
      <w:r>
        <w:t>1. Je **ai fait** un gâteau pour mon anniversaire.</w:t>
      </w:r>
    </w:p>
    <w:p>
      <w:r>
        <w:t xml:space="preserve">  - I made a cake for my birthday.</w:t>
      </w:r>
    </w:p>
    <w:p>
      <w:r>
        <w:t>2. Il **fait** des études de philosophie.</w:t>
      </w:r>
    </w:p>
    <w:p>
      <w:r>
        <w:t xml:space="preserve">   - He is doing philosophy studies.</w:t>
      </w:r>
    </w:p>
    <w:p>
      <w:r>
        <w:t>3. J'essaie de **faire** une meilleure présentation.</w:t>
      </w:r>
    </w:p>
    <w:p>
      <w:r>
        <w:t xml:space="preserve">    - I am trying to make a better presentation.</w:t>
      </w:r>
    </w:p>
    <w:p>
      <w:r>
        <w:t>4.  Les enfants **ont fait** une belle promenade en forêt.</w:t>
      </w:r>
    </w:p>
    <w:p>
      <w:r>
        <w:t xml:space="preserve">   - The kids made a nice walk in the forest. </w:t>
      </w:r>
    </w:p>
    <w:p>
      <w:r>
        <w:t>5. La ville **fait** face à un problème de pollution.</w:t>
      </w:r>
    </w:p>
    <w:p>
      <w:r>
        <w:t xml:space="preserve">   - The city is facing a problem of pollution. </w:t>
      </w:r>
    </w:p>
    <w:p>
      <w:r>
        <w:t>6. Il n’est pas possible de **faire** tout ce qui est prévu.</w:t>
      </w:r>
    </w:p>
    <w:p>
      <w:r>
        <w:t xml:space="preserve">    - It's not possible to do everything that is planned. </w:t>
      </w:r>
    </w:p>
    <w:p>
      <w:r>
        <w:t xml:space="preserve">7. J'ai **fait** des recherches sur l’histoire de France. </w:t>
      </w:r>
    </w:p>
    <w:p>
      <w:r>
        <w:t xml:space="preserve">   - I did some research on the history of France. </w:t>
      </w:r>
    </w:p>
    <w:p>
      <w:r>
        <w:t>8.  Le gouvernement **faut** prendre des mesures pour lutter contre la pauvreté.</w:t>
      </w:r>
    </w:p>
    <w:p>
      <w:r>
        <w:t xml:space="preserve">    - The government must take measures to fight poverty.</w:t>
      </w:r>
    </w:p>
    <w:p>
      <w:r>
        <w:t xml:space="preserve">9. Nous sommes arrivés à notre destination, nous **avons fait** une pause. </w:t>
      </w:r>
    </w:p>
    <w:p>
      <w:r>
        <w:t xml:space="preserve">   - We arrived at our destination, we made a break.</w:t>
      </w:r>
    </w:p>
    <w:p>
      <w:r>
        <w:t xml:space="preserve">10.  Le médecin a conseillé de faire des exercices pour améliorer son état de santé. </w:t>
      </w:r>
    </w:p>
    <w:p>
      <w:r>
        <w:t xml:space="preserve">     - The doctor advised to do exercises to improve his health condition.</w:t>
      </w:r>
    </w:p>
    <w:p/>
    <w:p>
      <w:r>
        <w:rPr>
          <w:b/>
        </w:rPr>
        <w:t>Word: Just | Meaning: Simply, solely</w:t>
      </w:r>
    </w:p>
    <w:p/>
    <w:p>
      <w:r>
        <w:t xml:space="preserve">1. Il est juste de demander plus d'informations avant de prendre une décision importante. </w:t>
      </w:r>
    </w:p>
    <w:p>
      <w:r>
        <w:t xml:space="preserve">   He is right to ask for more information before making an important decision.</w:t>
      </w:r>
    </w:p>
    <w:p>
      <w:r>
        <w:t xml:space="preserve">2.  La solution proposée est juste, elle répond à tous les points de la situation. </w:t>
      </w:r>
    </w:p>
    <w:p>
      <w:r>
        <w:t xml:space="preserve">   The proposed solution is just, it addresses all the points of the situation.</w:t>
      </w:r>
    </w:p>
    <w:p>
      <w:r>
        <w:t>3. Les conditions du travail sont juste, il n'y a pas d'erreur.</w:t>
      </w:r>
    </w:p>
    <w:p>
      <w:r>
        <w:t xml:space="preserve">   The work conditions are fair, there are no errors.</w:t>
      </w:r>
    </w:p>
    <w:p>
      <w:r>
        <w:t xml:space="preserve">4. Vous avez raison, elle est juste à ne pas faire ça de nouveau. </w:t>
      </w:r>
    </w:p>
    <w:p>
      <w:r>
        <w:t xml:space="preserve">   You are right, she is just to not do that again. </w:t>
      </w:r>
    </w:p>
    <w:p>
      <w:r>
        <w:t xml:space="preserve">5.  Il y a des injustices dans le monde, mais nous pouvons les changer avec la force collective. </w:t>
      </w:r>
    </w:p>
    <w:p>
      <w:r>
        <w:t xml:space="preserve">   There are injustices in the world, but we can change them with collective power. </w:t>
      </w:r>
    </w:p>
    <w:p>
      <w:r>
        <w:t xml:space="preserve">6. La nourriture est juste, il y a suffisamment pour tous les participants. </w:t>
      </w:r>
    </w:p>
    <w:p>
      <w:r>
        <w:t xml:space="preserve">   The food is just; there's enough for all the participants.</w:t>
      </w:r>
    </w:p>
    <w:p>
      <w:r>
        <w:t xml:space="preserve">7.  C’est juste de demander à mes parents de m'aider dans ma recherche. </w:t>
      </w:r>
    </w:p>
    <w:p>
      <w:r>
        <w:t xml:space="preserve">    It is just to ask my parents for help in my search. </w:t>
      </w:r>
    </w:p>
    <w:p>
      <w:r>
        <w:t xml:space="preserve">8. Les lois sont justes, elles protègent les citoyens et leur droit de vie. </w:t>
      </w:r>
    </w:p>
    <w:p>
      <w:r>
        <w:t xml:space="preserve">   The laws are fair; they protect citizens and their right to life. </w:t>
      </w:r>
    </w:p>
    <w:p>
      <w:r>
        <w:t xml:space="preserve">9.  Il est juste d'être reconnaissant pour tout ce que j'ai reçu. </w:t>
      </w:r>
    </w:p>
    <w:p>
      <w:r>
        <w:t xml:space="preserve">   It is just to be thankful for everything I have received. </w:t>
      </w:r>
    </w:p>
    <w:p>
      <w:r>
        <w:t xml:space="preserve">10. Il s’agit d’un problème juste, il faut agir sur les conséquences de l’événement. </w:t>
      </w:r>
    </w:p>
    <w:p>
      <w:r>
        <w:t xml:space="preserve">    This is a just problem; we must act on the consequences of the event.</w:t>
      </w:r>
    </w:p>
    <w:p/>
    <w:p>
      <w:r>
        <w:rPr>
          <w:b/>
        </w:rPr>
        <w:t>Word: Terre | Meaning: Earth</w:t>
      </w:r>
    </w:p>
    <w:p/>
    <w:p>
      <w:r>
        <w:t>1. La Terre est un corps céleste tournant autour de la soleil.</w:t>
      </w:r>
    </w:p>
    <w:p>
      <w:r>
        <w:t>2. Le climat de la Terre est très important pour la vie.</w:t>
      </w:r>
    </w:p>
    <w:p>
      <w:r>
        <w:t>3. La Terre est notre planète bleue et unique.</w:t>
      </w:r>
    </w:p>
    <w:p>
      <w:r>
        <w:t>4. Les habitants de la Terre doivent s’occuper de l'environnement.</w:t>
      </w:r>
    </w:p>
    <w:p>
      <w:r>
        <w:t>5. L'homme a toujours eu une relation complexe avec la Terre.</w:t>
      </w:r>
    </w:p>
    <w:p>
      <w:r>
        <w:t>6. La Terre a été un élément essentiel dans la formation de l'univers.</w:t>
      </w:r>
    </w:p>
    <w:p>
      <w:r>
        <w:t>7.  La terre est l'élément primordial qui soutient tous les êtres vivants.</w:t>
      </w:r>
    </w:p>
    <w:p>
      <w:r>
        <w:t xml:space="preserve">8. La Terre a beaucoup de ressources naturelles à exploiter. </w:t>
      </w:r>
    </w:p>
    <w:p>
      <w:r>
        <w:t xml:space="preserve">9. L’avenir de la Terre dépend de nos choix écologiques. </w:t>
      </w:r>
    </w:p>
    <w:p>
      <w:r>
        <w:t>10. La Terre est notre maison et il est important de la protéger.</w:t>
      </w:r>
    </w:p>
    <w:p/>
    <w:p>
      <w:r>
        <w:rPr>
          <w:b/>
        </w:rPr>
        <w:t>Word: être | Meaning: to be</w:t>
      </w:r>
    </w:p>
    <w:p/>
    <w:p>
      <w:r>
        <w:t>1.  Je suis heureux de vous rencontrer.</w:t>
      </w:r>
    </w:p>
    <w:p>
      <w:r>
        <w:t xml:space="preserve">   I am happy to meet you.</w:t>
      </w:r>
    </w:p>
    <w:p>
      <w:r>
        <w:t>2.  Elle est fatiguée après une longue journée.</w:t>
      </w:r>
    </w:p>
    <w:p>
      <w:r>
        <w:t xml:space="preserve">   She is tired after a long day.</w:t>
      </w:r>
    </w:p>
    <w:p>
      <w:r>
        <w:t xml:space="preserve">3.  Ils sont partis en voyage pour la France. </w:t>
      </w:r>
    </w:p>
    <w:p>
      <w:r>
        <w:t xml:space="preserve">   They went on a trip to France.</w:t>
      </w:r>
    </w:p>
    <w:p>
      <w:r>
        <w:t>4.  Nous sommes tous les deux d'accord.</w:t>
      </w:r>
    </w:p>
    <w:p>
      <w:r>
        <w:t xml:space="preserve">   We are both in agreement.</w:t>
      </w:r>
    </w:p>
    <w:p>
      <w:r>
        <w:t>5.  Je suis étudiant à l’université.</w:t>
      </w:r>
    </w:p>
    <w:p>
      <w:r>
        <w:t xml:space="preserve">   I am a student at the university.</w:t>
      </w:r>
    </w:p>
    <w:p>
      <w:r>
        <w:t xml:space="preserve">6.  Il est important de s'hydrater. </w:t>
      </w:r>
    </w:p>
    <w:p>
      <w:r>
        <w:t xml:space="preserve">   It is important to stay hydrated.</w:t>
      </w:r>
    </w:p>
    <w:p>
      <w:r>
        <w:t>7.  Tu es belle et intelligente.</w:t>
      </w:r>
    </w:p>
    <w:p>
      <w:r>
        <w:t xml:space="preserve">   You are beautiful and intelligent.</w:t>
      </w:r>
    </w:p>
    <w:p>
      <w:r>
        <w:t>8.  Le soleil brille aujourd'hui.</w:t>
      </w:r>
    </w:p>
    <w:p>
      <w:r>
        <w:t xml:space="preserve">   The sun is shining today.</w:t>
      </w:r>
    </w:p>
    <w:p>
      <w:r>
        <w:t>9.  Je dois aller au marché pour acheter des légumes.</w:t>
      </w:r>
    </w:p>
    <w:p>
      <w:r>
        <w:t xml:space="preserve">   I have to go to the market to buy vegetables. </w:t>
      </w:r>
    </w:p>
    <w:p>
      <w:r>
        <w:t xml:space="preserve">10.  Vous êtes de bons amis. </w:t>
      </w:r>
    </w:p>
    <w:p>
      <w:r>
        <w:t xml:space="preserve">   You are good friends.</w:t>
      </w:r>
    </w:p>
    <w:p/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 The sky was blue and beautiful this morning.</w:t>
      </w:r>
    </w:p>
    <w:p>
      <w:r>
        <w:t>2. Les enfants jouent dans le jardin et regardent le ciel.</w:t>
      </w:r>
    </w:p>
    <w:p>
      <w:r>
        <w:t xml:space="preserve">   The children are playing in the garden and watching the sky. </w:t>
      </w:r>
    </w:p>
    <w:p>
      <w:r>
        <w:t>3. La météo annonce un ciel couvert demain.</w:t>
      </w:r>
    </w:p>
    <w:p>
      <w:r>
        <w:t xml:space="preserve">   The weather forecast predicts cloudy skies tomorrow.</w:t>
      </w:r>
    </w:p>
    <w:p>
      <w:r>
        <w:t xml:space="preserve">4. J'adore les couleurs du ciel, elles sont si belles! </w:t>
      </w:r>
    </w:p>
    <w:p>
      <w:r>
        <w:t xml:space="preserve">    I love the colors of the sky, they are so beautiful! </w:t>
      </w:r>
    </w:p>
    <w:p>
      <w:r>
        <w:t>5. Il y a une petite chance de pluie dans le ciel.</w:t>
      </w:r>
    </w:p>
    <w:p>
      <w:r>
        <w:t xml:space="preserve">    There is a small chance of rain in the sky.</w:t>
      </w:r>
    </w:p>
    <w:p>
      <w:r>
        <w:t>6. La lumière du soleil s'est cachée dans le ciel.</w:t>
      </w:r>
    </w:p>
    <w:p>
      <w:r>
        <w:t xml:space="preserve">    The light of the sun has hidden itself in the sky.</w:t>
      </w:r>
    </w:p>
    <w:p>
      <w:r>
        <w:t xml:space="preserve">7. On peut voir les étoiles dans le ciel nocturne. </w:t>
      </w:r>
    </w:p>
    <w:p>
      <w:r>
        <w:t xml:space="preserve">   We can see stars in the night sky. </w:t>
      </w:r>
    </w:p>
    <w:p>
      <w:r>
        <w:t xml:space="preserve">8. Le ciel est aussi grand que l’océan. </w:t>
      </w:r>
    </w:p>
    <w:p>
      <w:r>
        <w:t xml:space="preserve">   The sky is as big as the ocean. </w:t>
      </w:r>
    </w:p>
    <w:p>
      <w:r>
        <w:t>9. Les oiseaux volent dans le ciel, il est si libre!</w:t>
      </w:r>
    </w:p>
    <w:p>
      <w:r>
        <w:t xml:space="preserve">    Birds fly in the sky, it's so free! </w:t>
      </w:r>
    </w:p>
    <w:p>
      <w:r>
        <w:t>10.  J'ai envie de faire un voyage autour du ciel et de voir tout ce qu'il y a à découvrir.</w:t>
      </w:r>
    </w:p>
    <w:p>
      <w:r>
        <w:t xml:space="preserve">   I feel like taking a trip around the sky and seeing everything that there is to discover.</w:t>
      </w:r>
    </w:p>
    <w:p/>
    <w:p>
      <w:r>
        <w:rPr>
          <w:b/>
        </w:rPr>
        <w:t>Word: Femme | Meaning: Woman</w:t>
      </w:r>
    </w:p>
    <w:p/>
    <w:p>
      <w:r>
        <w:t>1.  La femme est arrivée à l'agence de voyage.</w:t>
      </w:r>
    </w:p>
    <w:p>
      <w:r>
        <w:t xml:space="preserve">    The woman arrived at the travel agency.</w:t>
      </w:r>
    </w:p>
    <w:p>
      <w:r>
        <w:t>2.  Elle était une femme forte et indépendante.</w:t>
      </w:r>
    </w:p>
    <w:p>
      <w:r>
        <w:t xml:space="preserve">   She was a strong and independent woman.</w:t>
      </w:r>
    </w:p>
    <w:p>
      <w:r>
        <w:t xml:space="preserve">3.  Ce film met en scène la vie d'une femme. </w:t>
      </w:r>
    </w:p>
    <w:p>
      <w:r>
        <w:t xml:space="preserve">   This movie features the life of a woman. </w:t>
      </w:r>
    </w:p>
    <w:p>
      <w:r>
        <w:t>4.  La femme est assise dans un fauteuil confortable.</w:t>
      </w:r>
    </w:p>
    <w:p>
      <w:r>
        <w:t xml:space="preserve">    The woman is sitting in a comfortable armchair. </w:t>
      </w:r>
    </w:p>
    <w:p>
      <w:r>
        <w:t>5.  Le travail des femmes est souvent invisible.</w:t>
      </w:r>
    </w:p>
    <w:p>
      <w:r>
        <w:t xml:space="preserve">   Women's work is often invisible.</w:t>
      </w:r>
    </w:p>
    <w:p>
      <w:r>
        <w:t>6.  Les femmes ont besoin de se soutenir mutuellement.</w:t>
      </w:r>
    </w:p>
    <w:p>
      <w:r>
        <w:t xml:space="preserve">   Women need to support each other. </w:t>
      </w:r>
    </w:p>
    <w:p>
      <w:r>
        <w:t>7.  La femme a un style unique et élégant.</w:t>
      </w:r>
    </w:p>
    <w:p>
      <w:r>
        <w:t xml:space="preserve">    The woman has a unique and elegant style. </w:t>
      </w:r>
    </w:p>
    <w:p>
      <w:r>
        <w:t>8.  J'ai beaucoup d'admiration pour la femme qui a combattu pour l’égalité des sexes.</w:t>
      </w:r>
    </w:p>
    <w:p>
      <w:r>
        <w:t xml:space="preserve">   I have a lot of admiration for the woman who fought for gender equality.</w:t>
      </w:r>
    </w:p>
    <w:p>
      <w:r>
        <w:t xml:space="preserve">9.  Elle est une femme de lettres talentueuse et passionnée. </w:t>
      </w:r>
    </w:p>
    <w:p>
      <w:r>
        <w:t xml:space="preserve">    She is a talented and passionate writer. </w:t>
      </w:r>
    </w:p>
    <w:p>
      <w:r>
        <w:t xml:space="preserve">10. Il y a une femme qui travaille au café. </w:t>
      </w:r>
    </w:p>
    <w:p>
      <w:r>
        <w:t xml:space="preserve">    There's a woman working at the café.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