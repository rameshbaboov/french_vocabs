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Vole: &lt;Thief&gt; | Meaning: Thief</w:t>
      </w:r>
    </w:p>
    <w:p/>
    <w:p>
      <w:r>
        <w:t>1. Les petits oiseaux volent dans le ciel.</w:t>
      </w:r>
    </w:p>
    <w:p>
      <w:r>
        <w:t xml:space="preserve">    The small birds fly in the sky.</w:t>
      </w:r>
    </w:p>
    <w:p>
      <w:r>
        <w:t>2. Le chat vole la souris dans la cuisine.</w:t>
      </w:r>
    </w:p>
    <w:p>
      <w:r>
        <w:t xml:space="preserve">    The cat steals the mouse in the kitchen.</w:t>
      </w:r>
    </w:p>
    <w:p>
      <w:r>
        <w:t>3. Ils ont fait voler leur projet de recherche.</w:t>
      </w:r>
    </w:p>
    <w:p>
      <w:r>
        <w:t xml:space="preserve">    They have made their research project fly.</w:t>
      </w:r>
    </w:p>
    <w:p>
      <w:r>
        <w:t xml:space="preserve">4.  La voiture vole au-dessus des arbres. </w:t>
      </w:r>
    </w:p>
    <w:p>
      <w:r>
        <w:t xml:space="preserve">   The car flies above the trees.</w:t>
      </w:r>
    </w:p>
    <w:p>
      <w:r>
        <w:t>5. J'ai volé un billet pour l'avion.</w:t>
      </w:r>
    </w:p>
    <w:p>
      <w:r>
        <w:t xml:space="preserve">   I stole a ticket for the airplane.</w:t>
      </w:r>
    </w:p>
    <w:p>
      <w:r>
        <w:t>6. Le vent vole les feuilles des arbres.</w:t>
      </w:r>
    </w:p>
    <w:p>
      <w:r>
        <w:t xml:space="preserve">    The wind carries the leaves from the trees.</w:t>
      </w:r>
    </w:p>
    <w:p>
      <w:r>
        <w:t xml:space="preserve">7. Les enfants ont volé dans la fête de quartier. </w:t>
      </w:r>
    </w:p>
    <w:p>
      <w:r>
        <w:t xml:space="preserve">    The children flew in the neighborhood party.</w:t>
      </w:r>
    </w:p>
    <w:p>
      <w:r>
        <w:t>8.  Je suis sûr que le voleur va être arrêté.</w:t>
      </w:r>
    </w:p>
    <w:p>
      <w:r>
        <w:t xml:space="preserve">   I am sure that the thief will be arrested.</w:t>
      </w:r>
    </w:p>
    <w:p>
      <w:r>
        <w:t xml:space="preserve">9. Le gouvernement a fait voler son programme d'emploi. </w:t>
      </w:r>
    </w:p>
    <w:p>
      <w:r>
        <w:t xml:space="preserve">    The government made its job program fly.</w:t>
      </w:r>
    </w:p>
    <w:p>
      <w:r>
        <w:t xml:space="preserve">10. La femme vole dans les boutiques pour acheter des vêtements. </w:t>
      </w:r>
    </w:p>
    <w:p>
      <w:r>
        <w:t xml:space="preserve">    The woman flies through the shops to buy clothes.</w:t>
      </w:r>
    </w:p>
    <w:p/>
    <w:p>
      <w:r>
        <w:rPr>
          <w:b/>
        </w:rPr>
        <w:t>Word: Seinte | Meaning: Saint</w:t>
      </w:r>
    </w:p>
    <w:p/>
    <w:p>
      <w:r>
        <w:t xml:space="preserve">1. La Sainte-Chapelle est célèbre pour ses vitraux enchanteurs.  </w:t>
      </w:r>
    </w:p>
    <w:p>
      <w:r>
        <w:t xml:space="preserve">   The Saint Chapelle is famous for its enchanting stained glass windows.</w:t>
      </w:r>
    </w:p>
    <w:p>
      <w:r>
        <w:t xml:space="preserve">2.  J'adore la musique de Mozart, elle est vraiment sainte. </w:t>
      </w:r>
    </w:p>
    <w:p>
      <w:r>
        <w:t xml:space="preserve">    I love Mozart’s music, it's truly divine.</w:t>
      </w:r>
    </w:p>
    <w:p>
      <w:r>
        <w:t xml:space="preserve">3. Nous sommes allés à une messe pour célébrer le saint jour.  </w:t>
      </w:r>
    </w:p>
    <w:p>
      <w:r>
        <w:t xml:space="preserve">   We went to a mass to celebrate the holy day. </w:t>
      </w:r>
    </w:p>
    <w:p>
      <w:r>
        <w:t xml:space="preserve">4. La sainte-famille est très importante pour la famille royale. </w:t>
      </w:r>
    </w:p>
    <w:p>
      <w:r>
        <w:t xml:space="preserve">   The Holy family is very important to the royal family.</w:t>
      </w:r>
    </w:p>
    <w:p>
      <w:r>
        <w:t xml:space="preserve">5. L'église de Notre Dame était riche en symboles saints.  </w:t>
      </w:r>
    </w:p>
    <w:p>
      <w:r>
        <w:t xml:space="preserve">   The church of Notre Dame was rich in sacred symbols. </w:t>
      </w:r>
    </w:p>
    <w:p>
      <w:r>
        <w:t xml:space="preserve">6. Ce jour a été marqué par une célébration sainte. </w:t>
      </w:r>
    </w:p>
    <w:p>
      <w:r>
        <w:t xml:space="preserve">    This day was marked by a holy celebration.</w:t>
      </w:r>
    </w:p>
    <w:p>
      <w:r>
        <w:t xml:space="preserve">7. La tradition française s’appuie sur des croyances religieuses. </w:t>
      </w:r>
    </w:p>
    <w:p>
      <w:r>
        <w:t xml:space="preserve">   French tradition is based on religious beliefs. </w:t>
      </w:r>
    </w:p>
    <w:p>
      <w:r>
        <w:t xml:space="preserve">8. La Sainte-Fête de la Toussaint est un événement important pour les Français.  </w:t>
      </w:r>
    </w:p>
    <w:p>
      <w:r>
        <w:t xml:space="preserve">   All Saints Day, or the Feast of All Hallows', is an important event for the French. </w:t>
      </w:r>
    </w:p>
    <w:p>
      <w:r>
        <w:t>9.  Il a été élevé dans une famille catholique et a reçu l’initiation à la sainte tradition.</w:t>
      </w:r>
    </w:p>
    <w:p>
      <w:r>
        <w:t xml:space="preserve">    He was raised in a Catholic family and received initiation into the holy tradition.</w:t>
      </w:r>
    </w:p>
    <w:p>
      <w:r>
        <w:t xml:space="preserve">10. La Sainte-Croix est un symbole de foi et de protection. </w:t>
      </w:r>
    </w:p>
    <w:p>
      <w:r>
        <w:t xml:space="preserve">   The Holy Cross is a symbol of faith and protection.</w:t>
      </w:r>
    </w:p>
    <w:p/>
    <w:p>
      <w:r>
        <w:rPr>
          <w:b/>
        </w:rPr>
        <w:t>Word: apprendre | Meaning: to learn</w:t>
      </w:r>
    </w:p>
    <w:p/>
    <w:p>
      <w:r>
        <w:t>1. Je **apprends** la langue anglaise.</w:t>
      </w:r>
    </w:p>
    <w:p>
      <w:r>
        <w:t xml:space="preserve">   I am learning English.</w:t>
      </w:r>
    </w:p>
    <w:p>
      <w:r>
        <w:t>2. Il est difficile d'**apprendre** de nouvelles choses en dehors du travail.</w:t>
      </w:r>
    </w:p>
    <w:p>
      <w:r>
        <w:t xml:space="preserve">   It is difficult to learn new things outside of work.</w:t>
      </w:r>
    </w:p>
    <w:p>
      <w:r>
        <w:t xml:space="preserve">3.  J'essaie **d'apprendre** à cuisiner des plats français. </w:t>
      </w:r>
    </w:p>
    <w:p>
      <w:r>
        <w:t xml:space="preserve">   I am trying to learn how to cook French dishes.</w:t>
      </w:r>
    </w:p>
    <w:p>
      <w:r>
        <w:t>4. Les enfants sont fascinés par l'apprentissage de la musique.</w:t>
      </w:r>
    </w:p>
    <w:p>
      <w:r>
        <w:t xml:space="preserve">   Children are fascinated by learning music.</w:t>
      </w:r>
    </w:p>
    <w:p>
      <w:r>
        <w:t xml:space="preserve">5. **Apprendre** une nouvelle langue prend du temps et de la patience. </w:t>
      </w:r>
    </w:p>
    <w:p>
      <w:r>
        <w:t xml:space="preserve">    Learning a new language takes time and patience.</w:t>
      </w:r>
    </w:p>
    <w:p>
      <w:r>
        <w:t xml:space="preserve">6.  Elle **apprend** à faire ses propres vêtements. </w:t>
      </w:r>
    </w:p>
    <w:p>
      <w:r>
        <w:t xml:space="preserve">    She is learning to make her own clothes.</w:t>
      </w:r>
    </w:p>
    <w:p>
      <w:r>
        <w:t xml:space="preserve">7. J'ai besoin d'un nouveau professeur pour **apprendre** les concepts mathématiques. </w:t>
      </w:r>
    </w:p>
    <w:p>
      <w:r>
        <w:t xml:space="preserve">   I need a new teacher to learn math concepts.</w:t>
      </w:r>
    </w:p>
    <w:p>
      <w:r>
        <w:t xml:space="preserve">8. Nous cherchons à **apprendre** plus sur l'histoire de notre pays. </w:t>
      </w:r>
    </w:p>
    <w:p>
      <w:r>
        <w:t xml:space="preserve">    We are looking to learn more about the history of our country. </w:t>
      </w:r>
    </w:p>
    <w:p>
      <w:r>
        <w:t>9. Ma grand-mère **apprend** toujours de nouvelles choses dans sa vie.</w:t>
      </w:r>
    </w:p>
    <w:p>
      <w:r>
        <w:t xml:space="preserve">   My grandmother is always learning new things in her life.</w:t>
      </w:r>
    </w:p>
    <w:p>
      <w:r>
        <w:t xml:space="preserve">10. L’**apprentissage** est essentiel pour réussir dans la vie.  </w:t>
      </w:r>
    </w:p>
    <w:p>
      <w:r>
        <w:t xml:space="preserve">    Learning is essential to succeed in life.</w:t>
      </w:r>
    </w:p>
    <w:p/>
    <w:p>
      <w:r>
        <w:rPr>
          <w:b/>
        </w:rPr>
        <w:t>Word: voyager | Meaning: to travel</w:t>
      </w:r>
    </w:p>
    <w:p/>
    <w:p>
      <w:r>
        <w:t>1.  Je rêve de voyager en Afrique pendant un mois.</w:t>
      </w:r>
    </w:p>
    <w:p>
      <w:r>
        <w:t xml:space="preserve">    I dream of traveling in Africa for a month.</w:t>
      </w:r>
    </w:p>
    <w:p>
      <w:r>
        <w:t>2.  Le groupe de voyage était composé de trois personnes.</w:t>
      </w:r>
    </w:p>
    <w:p>
      <w:r>
        <w:t xml:space="preserve">    The travel group consisted of three people. </w:t>
      </w:r>
    </w:p>
    <w:p>
      <w:r>
        <w:t>3.  Voulez-vous voyager avec moi à l'été ?</w:t>
      </w:r>
    </w:p>
    <w:p>
      <w:r>
        <w:t xml:space="preserve">    Do you want to travel with me in the summer? </w:t>
      </w:r>
    </w:p>
    <w:p>
      <w:r>
        <w:t>4.  Il est important de voyager pour découvrir de nouvelles cultures.</w:t>
      </w:r>
    </w:p>
    <w:p>
      <w:r>
        <w:t xml:space="preserve">    It is important to travel to discover new cultures. </w:t>
      </w:r>
    </w:p>
    <w:p>
      <w:r>
        <w:t xml:space="preserve">5.  La France a beaucoup de sites touristiques à explorer, j'aimerais y voyager. </w:t>
      </w:r>
    </w:p>
    <w:p>
      <w:r>
        <w:t xml:space="preserve">    France has many tourist attractions to explore, I would like to travel there.</w:t>
      </w:r>
    </w:p>
    <w:p>
      <w:r>
        <w:t xml:space="preserve">6.  Nous avons voyagé en train jusqu'à Paris. </w:t>
      </w:r>
    </w:p>
    <w:p>
      <w:r>
        <w:t xml:space="preserve">    We traveled by train to Paris.</w:t>
      </w:r>
    </w:p>
    <w:p>
      <w:r>
        <w:t>7.  Les enfants sont fascinés par l'idée de voyager à l'étranger.</w:t>
      </w:r>
    </w:p>
    <w:p>
      <w:r>
        <w:t xml:space="preserve">   Children are fascinated by the idea of traveling abroad. </w:t>
      </w:r>
    </w:p>
    <w:p>
      <w:r>
        <w:t>8.  Voyager permet d'apprendre de nouvelles langues et de cultures.</w:t>
      </w:r>
    </w:p>
    <w:p>
      <w:r>
        <w:t xml:space="preserve">    Traveling allows one to learn new languages and cultures.</w:t>
      </w:r>
    </w:p>
    <w:p>
      <w:r>
        <w:t>9.  Le voyage est une aventure qui enrichit notre vie.</w:t>
      </w:r>
    </w:p>
    <w:p>
      <w:r>
        <w:t xml:space="preserve">   Traveling is an adventure that enriches our lives. </w:t>
      </w:r>
    </w:p>
    <w:p>
      <w:r>
        <w:t xml:space="preserve">10. Avant de voyager, il faut se préparer bien. </w:t>
      </w:r>
    </w:p>
    <w:p>
      <w:r>
        <w:t xml:space="preserve">    Before traveling, it is important to be well prepared.</w:t>
      </w:r>
    </w:p>
    <w:p/>
    <w:p>
      <w:r>
        <w:rPr>
          <w:b/>
        </w:rPr>
        <w:t>Word: Regard | Meaning: Look</w:t>
      </w:r>
    </w:p>
    <w:p/>
    <w:p>
      <w:r>
        <w:t>1. Il avait un regard curieux sur le nouveau client.</w:t>
      </w:r>
    </w:p>
    <w:p>
      <w:r>
        <w:t xml:space="preserve">   He had a curious look on the new customer.</w:t>
      </w:r>
    </w:p>
    <w:p>
      <w:r>
        <w:t>2. Elle scrutait son regard vers la porte de l'appartement.</w:t>
      </w:r>
    </w:p>
    <w:p>
      <w:r>
        <w:t xml:space="preserve">   She scanned her gaze towards the apartment door.</w:t>
      </w:r>
    </w:p>
    <w:p>
      <w:r>
        <w:t>3. Le regard des enfants était plein d'impatience et de curiosité.</w:t>
      </w:r>
    </w:p>
    <w:p>
      <w:r>
        <w:t xml:space="preserve">   The children's gaze was full of impatience and curiosity. </w:t>
      </w:r>
    </w:p>
    <w:p>
      <w:r>
        <w:t>4. Il a pris le regard du chef de projet, en toute confiance.</w:t>
      </w:r>
    </w:p>
    <w:p>
      <w:r>
        <w:t xml:space="preserve">   He took the manager's gaze, with complete confidence. </w:t>
      </w:r>
    </w:p>
    <w:p>
      <w:r>
        <w:t xml:space="preserve">5. Le regard des voisins était plein de soulagement après la fin du conflit. </w:t>
      </w:r>
    </w:p>
    <w:p>
      <w:r>
        <w:t xml:space="preserve">  The neighbors' gaze was full of relief after the end of the conflict. </w:t>
      </w:r>
    </w:p>
    <w:p>
      <w:r>
        <w:t xml:space="preserve">6. La jeune fille avait un regard triste et pensive. </w:t>
      </w:r>
    </w:p>
    <w:p>
      <w:r>
        <w:t xml:space="preserve">   The young girl had a sad and pensive look. </w:t>
      </w:r>
    </w:p>
    <w:p>
      <w:r>
        <w:t>7. Leurs regards se croisèrent, puis ils s'endormaient dans l’obscurité.</w:t>
      </w:r>
    </w:p>
    <w:p>
      <w:r>
        <w:t xml:space="preserve">    Their eyes met, then they drifted off into the darkness.  </w:t>
      </w:r>
    </w:p>
    <w:p>
      <w:r>
        <w:t>8. Le professeur a mis un regard attentif sur chaque élève.</w:t>
      </w:r>
    </w:p>
    <w:p>
      <w:r>
        <w:t xml:space="preserve">   The teacher had a close look at each student. </w:t>
      </w:r>
    </w:p>
    <w:p>
      <w:r>
        <w:t>9. Il se délectait de la vue et avait un regard captivant sur le paysage.</w:t>
      </w:r>
    </w:p>
    <w:p>
      <w:r>
        <w:t xml:space="preserve">   He was delighted by the sight and had a captivating gaze on the landscape. </w:t>
      </w:r>
    </w:p>
    <w:p>
      <w:r>
        <w:t xml:space="preserve">10. Sa rencontre avec une fille au regard tendre l'a fait ressentir une joie inattendue. </w:t>
      </w:r>
    </w:p>
    <w:p>
      <w:r>
        <w:t xml:space="preserve">    His encounter with a girl with a tender look made him feel an unexpected joy.</w:t>
      </w:r>
    </w:p>
    <w:p/>
    <w:p>
      <w:r>
        <w:rPr>
          <w:b/>
        </w:rPr>
        <w:t>Word: Enfant | Meaning: Child</w:t>
      </w:r>
    </w:p>
    <w:p/>
    <w:p>
      <w:r>
        <w:t xml:space="preserve">1. Il est un enfant très curieux.  </w:t>
      </w:r>
    </w:p>
    <w:p>
      <w:r>
        <w:t xml:space="preserve">    He is a very curious child.</w:t>
      </w:r>
    </w:p>
    <w:p>
      <w:r>
        <w:t>2. L'enfant joue dans le parc.</w:t>
      </w:r>
    </w:p>
    <w:p>
      <w:r>
        <w:t xml:space="preserve">    The child plays in the park.</w:t>
      </w:r>
    </w:p>
    <w:p>
      <w:r>
        <w:t xml:space="preserve">3. Mon frère est l’enfant du monde. </w:t>
      </w:r>
    </w:p>
    <w:p>
      <w:r>
        <w:t xml:space="preserve">    My brother is the world's child. </w:t>
      </w:r>
    </w:p>
    <w:p>
      <w:r>
        <w:t>4. J'ai eu un enfant récemment.</w:t>
      </w:r>
    </w:p>
    <w:p>
      <w:r>
        <w:t xml:space="preserve">   I had a baby recently. </w:t>
      </w:r>
    </w:p>
    <w:p>
      <w:r>
        <w:t xml:space="preserve">5. L’enfant n’a pas compris la demande. </w:t>
      </w:r>
    </w:p>
    <w:p>
      <w:r>
        <w:t xml:space="preserve">    The child did not understand the request.</w:t>
      </w:r>
    </w:p>
    <w:p>
      <w:r>
        <w:t>6. Les enfants adorent les jeux de plein air.</w:t>
      </w:r>
    </w:p>
    <w:p>
      <w:r>
        <w:t xml:space="preserve">    Children love outdoor games. </w:t>
      </w:r>
    </w:p>
    <w:p>
      <w:r>
        <w:t xml:space="preserve">7.  L'enfant s'est énervé et a pleuré. </w:t>
      </w:r>
    </w:p>
    <w:p>
      <w:r>
        <w:t xml:space="preserve">   The child got upset and started crying. </w:t>
      </w:r>
    </w:p>
    <w:p>
      <w:r>
        <w:t xml:space="preserve">8. L’enfant est très gentil. </w:t>
      </w:r>
    </w:p>
    <w:p>
      <w:r>
        <w:t xml:space="preserve">    The child is very kind. </w:t>
      </w:r>
    </w:p>
    <w:p>
      <w:r>
        <w:t>9. La maman et l’enfant vont au marché.</w:t>
      </w:r>
    </w:p>
    <w:p>
      <w:r>
        <w:t xml:space="preserve">    Mom and the child are going to the market.  </w:t>
      </w:r>
    </w:p>
    <w:p>
      <w:r>
        <w:t>10. Le petit enfant a besoin d’une bonne nuit de sommeil.</w:t>
      </w:r>
    </w:p>
    <w:p>
      <w:r>
        <w:t xml:space="preserve">   The little child needs a good night's sleep.</w:t>
      </w:r>
    </w:p>
    <w:p/>
    <w:p>
      <w:r>
        <w:rPr>
          <w:b/>
        </w:rPr>
        <w:t>Word: Coucher | Meaning: To lie down, to sleep</w:t>
      </w:r>
    </w:p>
    <w:p/>
    <w:p>
      <w:r>
        <w:t>1. Je vais me coucher tôt pour ne pas manquer le réveil.</w:t>
      </w:r>
    </w:p>
    <w:p>
      <w:r>
        <w:t xml:space="preserve">    I'm going to bed early so I won't miss the alarm.</w:t>
      </w:r>
    </w:p>
    <w:p>
      <w:r>
        <w:t xml:space="preserve">2. Il couche souvent à la maison, il n’aime pas les voyages. </w:t>
      </w:r>
    </w:p>
    <w:p>
      <w:r>
        <w:t xml:space="preserve">    He often sleeps at home; he doesn't like traveling. </w:t>
      </w:r>
    </w:p>
    <w:p>
      <w:r>
        <w:t xml:space="preserve">3. Le soleil couchant offre une vue magnifique. </w:t>
      </w:r>
    </w:p>
    <w:p>
      <w:r>
        <w:t xml:space="preserve">    The setting sun offers a beautiful view.</w:t>
      </w:r>
    </w:p>
    <w:p>
      <w:r>
        <w:t xml:space="preserve">4. Nous avons décidé de nous coucher avant le film. </w:t>
      </w:r>
    </w:p>
    <w:p>
      <w:r>
        <w:t xml:space="preserve">    We decided to go to bed before the movie.</w:t>
      </w:r>
    </w:p>
    <w:p>
      <w:r>
        <w:t>5. Les enfants ont l’habitude de coucher tôt.</w:t>
      </w:r>
    </w:p>
    <w:p>
      <w:r>
        <w:t xml:space="preserve">    The children are used to going to bed early.</w:t>
      </w:r>
    </w:p>
    <w:p>
      <w:r>
        <w:t xml:space="preserve">6. Il est difficile de trouver un endroit où dormir. </w:t>
      </w:r>
    </w:p>
    <w:p>
      <w:r>
        <w:t xml:space="preserve">    It is difficult to find a place to sleep.</w:t>
      </w:r>
    </w:p>
    <w:p>
      <w:r>
        <w:t>7. Je vais me coucher à la maison et vous au camping.</w:t>
      </w:r>
    </w:p>
    <w:p>
      <w:r>
        <w:t xml:space="preserve">    I'm going to go to bed at home and you in the camp. </w:t>
      </w:r>
    </w:p>
    <w:p>
      <w:r>
        <w:t xml:space="preserve">8. Elle coucha sur le canapé, elle était trop fatiguée pour se lever. </w:t>
      </w:r>
    </w:p>
    <w:p>
      <w:r>
        <w:t xml:space="preserve">    She fell asleep on the sofa, she was too tired to get up.</w:t>
      </w:r>
    </w:p>
    <w:p>
      <w:r>
        <w:t xml:space="preserve">9. Le chat a couché dans un coin sombre de la pièce. </w:t>
      </w:r>
    </w:p>
    <w:p>
      <w:r>
        <w:t xml:space="preserve">    The cat has fallen asleep in a dark corner of the room.</w:t>
      </w:r>
    </w:p>
    <w:p>
      <w:r>
        <w:t xml:space="preserve">10. La nuit tombe et les étoiles commencent à sortir. </w:t>
      </w:r>
    </w:p>
    <w:p>
      <w:r>
        <w:t xml:space="preserve">    Night falls and stars begin to appear.</w:t>
      </w:r>
    </w:p>
    <w:p/>
    <w:p>
      <w:r>
        <w:rPr>
          <w:b/>
        </w:rPr>
        <w:t>Word: pouvoir | Meaning: power</w:t>
      </w:r>
    </w:p>
    <w:p/>
    <w:p>
      <w:r>
        <w:t>1.  Je peux comprendre les instructions.</w:t>
      </w:r>
    </w:p>
    <w:p>
      <w:r>
        <w:t xml:space="preserve">    I can understand the instructions.</w:t>
      </w:r>
    </w:p>
    <w:p>
      <w:r>
        <w:t xml:space="preserve">2.  Pouvoir d'achat et taux de chômage sont des éléments importants pour l'analyse économique. </w:t>
      </w:r>
    </w:p>
    <w:p>
      <w:r>
        <w:t xml:space="preserve">    Purchasing power and unemployment rates are important elements for economic analysis. </w:t>
      </w:r>
    </w:p>
    <w:p>
      <w:r>
        <w:t xml:space="preserve">3.  L’organisation a le pouvoir de décider. </w:t>
      </w:r>
    </w:p>
    <w:p>
      <w:r>
        <w:t xml:space="preserve">    The organization has the power to decide. </w:t>
      </w:r>
    </w:p>
    <w:p>
      <w:r>
        <w:t>4.  Avoir plus de pouvoir signifie avoir plus d'opportunités.</w:t>
      </w:r>
    </w:p>
    <w:p>
      <w:r>
        <w:t xml:space="preserve">   Having more power means having more opportunities.</w:t>
      </w:r>
    </w:p>
    <w:p>
      <w:r>
        <w:t xml:space="preserve">5.  Le gouvernement a le pouvoir de modifier la loi. </w:t>
      </w:r>
    </w:p>
    <w:p>
      <w:r>
        <w:t xml:space="preserve">   The government has the power to modify the law. </w:t>
      </w:r>
    </w:p>
    <w:p>
      <w:r>
        <w:t xml:space="preserve">6.  Pouvoir des médias et influence sur les opinions publiques. </w:t>
      </w:r>
    </w:p>
    <w:p>
      <w:r>
        <w:t xml:space="preserve">    Power of media and influence on public opinion. </w:t>
      </w:r>
    </w:p>
    <w:p>
      <w:r>
        <w:t xml:space="preserve">7.  Elle a un pouvoir d'attraction irrésistible. </w:t>
      </w:r>
    </w:p>
    <w:p>
      <w:r>
        <w:t xml:space="preserve">   She has an irresistible attraction. </w:t>
      </w:r>
    </w:p>
    <w:p>
      <w:r>
        <w:t>8.  Il a le pouvoir de changer la situation.</w:t>
      </w:r>
    </w:p>
    <w:p>
      <w:r>
        <w:t xml:space="preserve">    He has the power to change the situation. </w:t>
      </w:r>
    </w:p>
    <w:p>
      <w:r>
        <w:t xml:space="preserve">9.  Pouvoir d’achat, inflation et taux d’intérêt sont des facteurs importants. </w:t>
      </w:r>
    </w:p>
    <w:p>
      <w:r>
        <w:t xml:space="preserve">    Purchasing power, inflation, and interest rates are important factors.</w:t>
      </w:r>
    </w:p>
    <w:p>
      <w:r>
        <w:t xml:space="preserve">10. Le chef de l'État a le pouvoir de nommer des ministres. </w:t>
      </w:r>
    </w:p>
    <w:p>
      <w:r>
        <w:t xml:space="preserve">   The head of state has the power to name ministers.</w:t>
      </w:r>
    </w:p>
    <w:p/>
    <w:p>
      <w:r>
        <w:rPr>
          <w:b/>
        </w:rPr>
        <w:t>Word: Faire | Meaning: To do, to make</w:t>
      </w:r>
    </w:p>
    <w:p/>
    <w:p>
      <w:r>
        <w:t>1. Je fais beaucoup d'exercice chaque jour pour rester en bonne santé.</w:t>
      </w:r>
    </w:p>
    <w:p>
      <w:r>
        <w:t xml:space="preserve">   I do a lot of exercise every day to stay healthy.</w:t>
      </w:r>
    </w:p>
    <w:p>
      <w:r>
        <w:t xml:space="preserve">2. Mes amis et moi sommes allés faire un pique-nique dans le parc. </w:t>
      </w:r>
    </w:p>
    <w:p>
      <w:r>
        <w:t xml:space="preserve">   My friends and I went for a picnic in the park.</w:t>
      </w:r>
    </w:p>
    <w:p>
      <w:r>
        <w:t>3. Il faut faire attention aux autres sur la route pour éviter les accidents.</w:t>
      </w:r>
    </w:p>
    <w:p>
      <w:r>
        <w:t xml:space="preserve">   We need to be careful of others on the road to avoid accidents. </w:t>
      </w:r>
    </w:p>
    <w:p>
      <w:r>
        <w:t>4. Je fais toujours mes devoirs avant de regarder la télévision.</w:t>
      </w:r>
    </w:p>
    <w:p>
      <w:r>
        <w:t xml:space="preserve">   I always do my homework before watching television.</w:t>
      </w:r>
    </w:p>
    <w:p>
      <w:r>
        <w:t>5. Ma mère fait beaucoup de courses chaque semaine.</w:t>
      </w:r>
    </w:p>
    <w:p>
      <w:r>
        <w:t xml:space="preserve">   My mom does a lot of shopping every week.</w:t>
      </w:r>
    </w:p>
    <w:p>
      <w:r>
        <w:t xml:space="preserve">6.  Le médecin me conseille de faire un examen au mois de mars. </w:t>
      </w:r>
    </w:p>
    <w:p>
      <w:r>
        <w:t xml:space="preserve">    The doctor advises me to have an exam in March. </w:t>
      </w:r>
    </w:p>
    <w:p>
      <w:r>
        <w:t xml:space="preserve">7. J'adore jouer à la musique et faire des chansons. </w:t>
      </w:r>
    </w:p>
    <w:p>
      <w:r>
        <w:t xml:space="preserve">    I love playing music and making songs. </w:t>
      </w:r>
    </w:p>
    <w:p>
      <w:r>
        <w:t xml:space="preserve">8. Les enfants aiment faire des jeux d'extérieur en plein air.  </w:t>
      </w:r>
    </w:p>
    <w:p>
      <w:r>
        <w:t xml:space="preserve">   Children like playing outdoor games in the fresh air.</w:t>
      </w:r>
    </w:p>
    <w:p>
      <w:r>
        <w:t>9. Vous devez faire attention aux mots qu'on dit.</w:t>
      </w:r>
    </w:p>
    <w:p>
      <w:r>
        <w:t xml:space="preserve">   You should pay attention to the words we say.</w:t>
      </w:r>
    </w:p>
    <w:p>
      <w:r>
        <w:t xml:space="preserve">10. Je vais faire un voyage au Canada à la fin de l'année. </w:t>
      </w:r>
    </w:p>
    <w:p>
      <w:r>
        <w:t xml:space="preserve">    I am going on a trip to Canada at the end of the year.</w:t>
      </w:r>
    </w:p>
    <w:p/>
    <w:p>
      <w:r>
        <w:t>Rentrer: &lt;To return&gt;</w:t>
      </w:r>
    </w:p>
    <w:p/>
    <w:p>
      <w:r>
        <w:t xml:space="preserve">1. Je dois rentrer à la maison tôt ce soir.  </w:t>
      </w:r>
    </w:p>
    <w:p>
      <w:r>
        <w:t xml:space="preserve">    I have to go home early tonight.</w:t>
      </w:r>
    </w:p>
    <w:p>
      <w:r>
        <w:t xml:space="preserve">2. Voulez-vous rentrer maintenant, ou attendons-nous un peu ?   </w:t>
      </w:r>
    </w:p>
    <w:p>
      <w:r>
        <w:t xml:space="preserve">    Do you want to go back now, or wait for a bit? </w:t>
      </w:r>
    </w:p>
    <w:p>
      <w:r>
        <w:t xml:space="preserve">3. Le train arrivera à Paris et nous rentrera chez nous.  </w:t>
      </w:r>
    </w:p>
    <w:p>
      <w:r>
        <w:t xml:space="preserve">    The train will arrive in Paris and we will return home.</w:t>
      </w:r>
    </w:p>
    <w:p>
      <w:r>
        <w:t xml:space="preserve">4. Les élèves sont rentrés dans la classe après le réveil.   </w:t>
      </w:r>
    </w:p>
    <w:p>
      <w:r>
        <w:t xml:space="preserve">    The students returned to class after the break. </w:t>
      </w:r>
    </w:p>
    <w:p>
      <w:r>
        <w:t xml:space="preserve">5. Il est temps de rentrer au travail.  </w:t>
      </w:r>
    </w:p>
    <w:p>
      <w:r>
        <w:t xml:space="preserve">    It's time to go back to work. </w:t>
      </w:r>
    </w:p>
    <w:p>
      <w:r>
        <w:t xml:space="preserve">6. Après le long voyage, nous sommes prêts à rentrer chez nous.   </w:t>
      </w:r>
    </w:p>
    <w:p>
      <w:r>
        <w:t xml:space="preserve">    After the long trip, we are ready to return home. </w:t>
      </w:r>
    </w:p>
    <w:p>
      <w:r>
        <w:t xml:space="preserve">7. Je vais rentrer dans ma chambre pour me reposer.  </w:t>
      </w:r>
    </w:p>
    <w:p>
      <w:r>
        <w:t xml:space="preserve">    I am going back to my room to rest. </w:t>
      </w:r>
    </w:p>
    <w:p>
      <w:r>
        <w:t xml:space="preserve">8. Il a fallu rentrer en urgence au service de santé.   </w:t>
      </w:r>
    </w:p>
    <w:p>
      <w:r>
        <w:t xml:space="preserve">    He had to go urgently to the healthcare facility. </w:t>
      </w:r>
    </w:p>
    <w:p>
      <w:r>
        <w:t xml:space="preserve">9. L'équipe de foot rentrera à l'entraînement après le match.   </w:t>
      </w:r>
    </w:p>
    <w:p>
      <w:r>
        <w:t xml:space="preserve">    The football team will return to training after the game.</w:t>
      </w:r>
    </w:p>
    <w:p>
      <w:r>
        <w:t xml:space="preserve">10.  Elle va rentrer chez elle pour faire les courses.  </w:t>
      </w:r>
    </w:p>
    <w:p>
      <w:r>
        <w:t xml:space="preserve">     She is going home to do the shopping.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