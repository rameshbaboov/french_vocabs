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le jardin.</w:t>
      </w:r>
    </w:p>
    <w:p>
      <w:r>
        <w:t xml:space="preserve">  The sunlight shines on the garden.</w:t>
      </w:r>
    </w:p>
    <w:p>
      <w:r>
        <w:t>2. J'ai besoin de plus de lumière pour travailler.</w:t>
      </w:r>
    </w:p>
    <w:p>
      <w:r>
        <w:t xml:space="preserve">  I need more light to work.</w:t>
      </w:r>
    </w:p>
    <w:p>
      <w:r>
        <w:t>3. La lampe à poser éclaire la table.</w:t>
      </w:r>
    </w:p>
    <w:p>
      <w:r>
        <w:t xml:space="preserve">  The lamp on the table illuminates the table. </w:t>
      </w:r>
    </w:p>
    <w:p>
      <w:r>
        <w:t>4. Le ciel était couvert de nuage, il y avait peu de lumière.</w:t>
      </w:r>
    </w:p>
    <w:p>
      <w:r>
        <w:t xml:space="preserve">  The sky was covered with clouds, there was little light.</w:t>
      </w:r>
    </w:p>
    <w:p>
      <w:r>
        <w:t xml:space="preserve">5. L'intérieur est sombre, mais la lumière des bougies illumine l'espace. </w:t>
      </w:r>
    </w:p>
    <w:p>
      <w:r>
        <w:t xml:space="preserve">  The inside is dark, but the candlelight illuminates the space.</w:t>
      </w:r>
    </w:p>
    <w:p>
      <w:r>
        <w:t>6. La lumière du feu s’allumait dans la nuit.</w:t>
      </w:r>
    </w:p>
    <w:p>
      <w:r>
        <w:t xml:space="preserve">  The firelight flickered in the night.</w:t>
      </w:r>
    </w:p>
    <w:p>
      <w:r>
        <w:t>7. Elle a une belle lumière dans ses yeux.</w:t>
      </w:r>
    </w:p>
    <w:p>
      <w:r>
        <w:t xml:space="preserve">  She has a beautiful light in her eyes. </w:t>
      </w:r>
    </w:p>
    <w:p>
      <w:r>
        <w:t>8. On peut voir la couleur de la lumière avec des filtres spéciaux.</w:t>
      </w:r>
    </w:p>
    <w:p>
      <w:r>
        <w:t xml:space="preserve">  We can see the color of the light with special filters. </w:t>
      </w:r>
    </w:p>
    <w:p>
      <w:r>
        <w:t>9. La lumière des étoiles est magnifique.</w:t>
      </w:r>
    </w:p>
    <w:p>
      <w:r>
        <w:t xml:space="preserve">  The light of the stars is magnificent.</w:t>
      </w:r>
    </w:p>
    <w:p>
      <w:r>
        <w:t>10. L'éclairage du parc change en fonction de l'heure.</w:t>
      </w:r>
    </w:p>
    <w:p>
      <w:r>
        <w:t xml:space="preserve">  The park lighting changes according to the hour.</w:t>
      </w:r>
    </w:p>
    <w:p/>
    <w:p>
      <w:r>
        <w:rPr>
          <w:b/>
        </w:rPr>
        <w:t>Word: Chat | Meaning: Cat</w:t>
      </w:r>
    </w:p>
    <w:p/>
    <w:p>
      <w:r>
        <w:t>1. J'ai un chat adorable, il est si doux.</w:t>
      </w:r>
    </w:p>
    <w:p>
      <w:r>
        <w:t xml:space="preserve">    I have an adorable cat, it is so sweet.</w:t>
      </w:r>
    </w:p>
    <w:p>
      <w:r>
        <w:t>2. Le chat est très curieux et aime explorer.</w:t>
      </w:r>
    </w:p>
    <w:p>
      <w:r>
        <w:t xml:space="preserve">    The cat is very curious and loves to explore. </w:t>
      </w:r>
    </w:p>
    <w:p>
      <w:r>
        <w:t>3. Mon chat est plus calme que les autres animaux de compagnie.</w:t>
      </w:r>
    </w:p>
    <w:p>
      <w:r>
        <w:t xml:space="preserve">    My cat is calmer than other pets.</w:t>
      </w:r>
    </w:p>
    <w:p>
      <w:r>
        <w:t xml:space="preserve">4. Vous avez un chat ?  </w:t>
      </w:r>
    </w:p>
    <w:p>
      <w:r>
        <w:t xml:space="preserve">    Do you have a cat?</w:t>
      </w:r>
    </w:p>
    <w:p>
      <w:r>
        <w:t>5. Le chat se promène dans le jardin.</w:t>
      </w:r>
    </w:p>
    <w:p>
      <w:r>
        <w:t xml:space="preserve">    The cat walks around the garden.</w:t>
      </w:r>
    </w:p>
    <w:p>
      <w:r>
        <w:t xml:space="preserve">6. Il faut nourrir le chat tous les jours. </w:t>
      </w:r>
    </w:p>
    <w:p>
      <w:r>
        <w:t xml:space="preserve">    We need to feed the cat every day.</w:t>
      </w:r>
    </w:p>
    <w:p>
      <w:r>
        <w:t>7. La conversation tourne vers le chat.</w:t>
      </w:r>
    </w:p>
    <w:p>
      <w:r>
        <w:t xml:space="preserve">    The conversation turns to the cat. </w:t>
      </w:r>
    </w:p>
    <w:p>
      <w:r>
        <w:t>8. L'homme a des rumeurs de son chat qui est intrusif.</w:t>
      </w:r>
    </w:p>
    <w:p>
      <w:r>
        <w:t xml:space="preserve">    The man has rumors about his cat that is intrusive.</w:t>
      </w:r>
    </w:p>
    <w:p>
      <w:r>
        <w:t>9. Il se fait un câlin de la part de son chat en lui parlant doucement.</w:t>
      </w:r>
    </w:p>
    <w:p>
      <w:r>
        <w:t xml:space="preserve">    He gets cuddles from his cat while talking to him softly. </w:t>
      </w:r>
    </w:p>
    <w:p>
      <w:r>
        <w:t xml:space="preserve">10. La conversation s'estompe, le chat se lève et il est parti.  </w:t>
      </w:r>
    </w:p>
    <w:p>
      <w:r>
        <w:t xml:space="preserve">     The conversation fades, the cat stands up and it is gone.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2.  Bonjour à tous ! </w:t>
      </w:r>
    </w:p>
    <w:p>
      <w:r>
        <w:t>3. Je suis heureux de vous voir aujourd'hui.</w:t>
      </w:r>
    </w:p>
    <w:p>
      <w:r>
        <w:t>4.  Bonjour madame. Comment puis-je vous aider?</w:t>
      </w:r>
    </w:p>
    <w:p>
      <w:r>
        <w:t>5.  Je vous souhaite une bonne journée.</w:t>
      </w:r>
    </w:p>
    <w:p>
      <w:r>
        <w:t>6.  Bonjour, avez-vous eu une bonne nuit ?</w:t>
      </w:r>
    </w:p>
    <w:p>
      <w:r>
        <w:t xml:space="preserve">7.  Bonjour, j’aimerais réserver un restaurant pour deux personnes le samedi soir. </w:t>
      </w:r>
    </w:p>
    <w:p>
      <w:r>
        <w:t>8.  Bonjour, est-ce que vous pouvez m'aider avec cette question ?</w:t>
      </w:r>
    </w:p>
    <w:p>
      <w:r>
        <w:t xml:space="preserve">9. Bonjour, je voudrais acheter du fromage et des croissants. </w:t>
      </w:r>
    </w:p>
    <w:p>
      <w:r>
        <w:t>10.  Je suis fatigué, bonjour!</w:t>
      </w:r>
    </w:p>
    <w:p/>
    <w:p>
      <w:r>
        <w:rPr>
          <w:b/>
        </w:rPr>
        <w:t>Word: Maison | Meaning: House</w:t>
      </w:r>
    </w:p>
    <w:p/>
    <w:p>
      <w:r>
        <w:t xml:space="preserve">1. La maison de mes parents est très confortable. </w:t>
      </w:r>
    </w:p>
    <w:p>
      <w:r>
        <w:t xml:space="preserve">    The house of my parents is very comfortable. </w:t>
      </w:r>
    </w:p>
    <w:p>
      <w:r>
        <w:t>2. J'aime passer du temps dans ma maison.</w:t>
      </w:r>
    </w:p>
    <w:p>
      <w:r>
        <w:t xml:space="preserve">    I like to spend time in my home.</w:t>
      </w:r>
    </w:p>
    <w:p>
      <w:r>
        <w:t xml:space="preserve">3. Mon appartement est situé dans une petite ville. </w:t>
      </w:r>
    </w:p>
    <w:p>
      <w:r>
        <w:t xml:space="preserve">    My apartment is located in a small town.</w:t>
      </w:r>
    </w:p>
    <w:p>
      <w:r>
        <w:t>4.  La maison de Sophie a une belle terrasse.</w:t>
      </w:r>
    </w:p>
    <w:p>
      <w:r>
        <w:t xml:space="preserve">    Sophie's house has a beautiful patio. </w:t>
      </w:r>
    </w:p>
    <w:p>
      <w:r>
        <w:t xml:space="preserve">5. Nous avons visité la maison de nos amis. </w:t>
      </w:r>
    </w:p>
    <w:p>
      <w:r>
        <w:t xml:space="preserve">     We visited our friend’s home.</w:t>
      </w:r>
    </w:p>
    <w:p>
      <w:r>
        <w:t>6. La famille de l'ami a emménagé dans une nouvelle maison.</w:t>
      </w:r>
    </w:p>
    <w:p>
      <w:r>
        <w:t xml:space="preserve">    The friend's family moved into a new house.</w:t>
      </w:r>
    </w:p>
    <w:p>
      <w:r>
        <w:t xml:space="preserve">7. Le marché de la ville est situé près de la maison.  </w:t>
      </w:r>
    </w:p>
    <w:p>
      <w:r>
        <w:t xml:space="preserve">    The city market is located near the house. </w:t>
      </w:r>
    </w:p>
    <w:p>
      <w:r>
        <w:t xml:space="preserve">8. L’école est située à proximité de la maison. </w:t>
      </w:r>
    </w:p>
    <w:p>
      <w:r>
        <w:t xml:space="preserve">   School is located nearby the house. </w:t>
      </w:r>
    </w:p>
    <w:p>
      <w:r>
        <w:t xml:space="preserve">9. La construction de la maison a été retardée. </w:t>
      </w:r>
    </w:p>
    <w:p>
      <w:r>
        <w:t xml:space="preserve">   The construction of the house has been delayed. </w:t>
      </w:r>
    </w:p>
    <w:p>
      <w:r>
        <w:t>10.  La maison est le lieu où je me sens le mieux.</w:t>
      </w:r>
    </w:p>
    <w:p>
      <w:r>
        <w:t xml:space="preserve">    The house is where I feel best.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The table is on the kitchen.</w:t>
      </w:r>
    </w:p>
    <w:p>
      <w:r>
        <w:t>2. J'ai besoin de déplacer la table.</w:t>
      </w:r>
    </w:p>
    <w:p>
      <w:r>
        <w:t xml:space="preserve">   I need to move the table.</w:t>
      </w:r>
    </w:p>
    <w:p>
      <w:r>
        <w:t>3. Le bois d'une table est très robuste.</w:t>
      </w:r>
    </w:p>
    <w:p>
      <w:r>
        <w:t xml:space="preserve">   The wood of a table is very sturdy. </w:t>
      </w:r>
    </w:p>
    <w:p>
      <w:r>
        <w:t>4. La table était couverte de nourriture.</w:t>
      </w:r>
    </w:p>
    <w:p>
      <w:r>
        <w:t xml:space="preserve">   The table was covered with food.</w:t>
      </w:r>
    </w:p>
    <w:p>
      <w:r>
        <w:t>5. Il y a une grande table à la salle de réception.</w:t>
      </w:r>
    </w:p>
    <w:p>
      <w:r>
        <w:t xml:space="preserve">   There's a large table in the reception room.</w:t>
      </w:r>
    </w:p>
    <w:p>
      <w:r>
        <w:t xml:space="preserve">6. J’aime bien manger sur une table ronde. </w:t>
      </w:r>
    </w:p>
    <w:p>
      <w:r>
        <w:t xml:space="preserve">   I like to eat on a round table.</w:t>
      </w:r>
    </w:p>
    <w:p>
      <w:r>
        <w:t xml:space="preserve">7. La table est un élément important dans la cuisine. </w:t>
      </w:r>
    </w:p>
    <w:p>
      <w:r>
        <w:t xml:space="preserve">   The table is an important element in the kitchen.</w:t>
      </w:r>
    </w:p>
    <w:p>
      <w:r>
        <w:t>8. Avant de dîner, nous avons préparé la table.</w:t>
      </w:r>
    </w:p>
    <w:p>
      <w:r>
        <w:t xml:space="preserve">   Before dinner, we prepared the table.</w:t>
      </w:r>
    </w:p>
    <w:p>
      <w:r>
        <w:t xml:space="preserve">9. Un repas sans une table est impossible. </w:t>
      </w:r>
    </w:p>
    <w:p>
      <w:r>
        <w:t xml:space="preserve">   A meal without a table is impossible.</w:t>
      </w:r>
    </w:p>
    <w:p>
      <w:r>
        <w:t xml:space="preserve">10. La table est un objet essentiel dans notre vie quotidienne. </w:t>
      </w:r>
    </w:p>
    <w:p>
      <w:r>
        <w:t xml:space="preserve">   The table is an essential object in our daily life.</w:t>
      </w:r>
    </w:p>
    <w:p/>
    <w:p>
      <w:r>
        <w:rPr>
          <w:b/>
        </w:rPr>
        <w:t>Word: Foyer | Meaning: Entrance hall, lobby</w:t>
      </w:r>
    </w:p>
    <w:p/>
    <w:p>
      <w:r>
        <w:t>1. Le foyer est la pièce principale de notre maison.</w:t>
      </w:r>
    </w:p>
    <w:p>
      <w:r>
        <w:t xml:space="preserve">  The living room is the main room of our house.</w:t>
      </w:r>
    </w:p>
    <w:p>
      <w:r>
        <w:t>2. Il s'est assis dans le foyer de l'hôtel.</w:t>
      </w:r>
    </w:p>
    <w:p>
      <w:r>
        <w:t xml:space="preserve">  He sat in the lobby of the hotel. </w:t>
      </w:r>
    </w:p>
    <w:p>
      <w:r>
        <w:t>3. La famille est rentrée dans le foyer après leur voyage.</w:t>
      </w:r>
    </w:p>
    <w:p>
      <w:r>
        <w:t xml:space="preserve">  The family returned to the foyer after their trip.</w:t>
      </w:r>
    </w:p>
    <w:p>
      <w:r>
        <w:t>4. Le foyer était décoré pour les fêtes de fin d'année.</w:t>
      </w:r>
    </w:p>
    <w:p>
      <w:r>
        <w:t xml:space="preserve">  The foyer was decorated for the end-of-year celebrations.</w:t>
      </w:r>
    </w:p>
    <w:p>
      <w:r>
        <w:t>5. Le foyer abritait un canapé, une table basse et quelques chaises.</w:t>
      </w:r>
    </w:p>
    <w:p>
      <w:r>
        <w:t xml:space="preserve">  The foyer housed a sofa, a coffee table, and a few chairs. </w:t>
      </w:r>
    </w:p>
    <w:p>
      <w:r>
        <w:t>6. Nous avons passé beaucoup de temps dans le foyer avant la réunion.</w:t>
      </w:r>
    </w:p>
    <w:p>
      <w:r>
        <w:t xml:space="preserve">  We spent a lot of time in the foyer before the meeting.</w:t>
      </w:r>
    </w:p>
    <w:p>
      <w:r>
        <w:t>7. Avant d'aller à l'école, il est allé dans le foyer pour lire un livre.</w:t>
      </w:r>
    </w:p>
    <w:p>
      <w:r>
        <w:t xml:space="preserve">  Before going to school, he went to the foyer to read a book. </w:t>
      </w:r>
    </w:p>
    <w:p>
      <w:r>
        <w:t>8. Le foyer était froid et sombre.</w:t>
      </w:r>
    </w:p>
    <w:p>
      <w:r>
        <w:t xml:space="preserve">  The foyer was cold and dark. </w:t>
      </w:r>
    </w:p>
    <w:p>
      <w:r>
        <w:t>9. Les invités se sont rassemblés dans le foyer avant le dîner.</w:t>
      </w:r>
    </w:p>
    <w:p>
      <w:r>
        <w:t xml:space="preserve">  Guests gathered in the foyer before dinner. </w:t>
      </w:r>
    </w:p>
    <w:p>
      <w:r>
        <w:t>10. La décoration du foyer apporte une ambiance chaleureuse.</w:t>
      </w:r>
    </w:p>
    <w:p>
      <w:r>
        <w:t xml:space="preserve">  The decoration of the foyer brings a warm atmosphere.</w:t>
      </w:r>
    </w:p>
    <w:p/>
    <w:p>
      <w:r>
        <w:rPr>
          <w:b/>
        </w:rPr>
        <w:t>Word: Plante | Meaning: Plant</w:t>
      </w:r>
    </w:p>
    <w:p/>
    <w:p>
      <w:r>
        <w:t xml:space="preserve">1. La plante est trop grande pour la petite fenêtre.  </w:t>
      </w:r>
    </w:p>
    <w:p>
      <w:r>
        <w:t xml:space="preserve">    The plant is too big for the small window.</w:t>
      </w:r>
    </w:p>
    <w:p>
      <w:r>
        <w:t xml:space="preserve">2. J'ai besoin d’un plan d'eau pour arroser ma plante. </w:t>
      </w:r>
    </w:p>
    <w:p>
      <w:r>
        <w:t xml:space="preserve">    I need a watering plan to water my plant. </w:t>
      </w:r>
    </w:p>
    <w:p>
      <w:r>
        <w:t xml:space="preserve">3. Les plantes de l'appartement ont besoin de lumière naturelle. </w:t>
      </w:r>
    </w:p>
    <w:p>
      <w:r>
        <w:t xml:space="preserve">    Plants in the apartment need natural light.</w:t>
      </w:r>
    </w:p>
    <w:p>
      <w:r>
        <w:t xml:space="preserve">4. La plante est très fragile et doit être manipulée avec précaution.  </w:t>
      </w:r>
    </w:p>
    <w:p>
      <w:r>
        <w:t xml:space="preserve">    The plant is very delicate and must be handled with care.</w:t>
      </w:r>
    </w:p>
    <w:p>
      <w:r>
        <w:t>5. Je suis fasciné par la diversité des plantes du monde entier.</w:t>
      </w:r>
    </w:p>
    <w:p>
      <w:r>
        <w:t xml:space="preserve">    I am fascinated by the diversity of plants from around the world. </w:t>
      </w:r>
    </w:p>
    <w:p>
      <w:r>
        <w:t xml:space="preserve">6. Les fleurs d'orchidées sont vraiment magnifiques, n’est-ce pas?  </w:t>
      </w:r>
    </w:p>
    <w:p>
      <w:r>
        <w:t xml:space="preserve">    Orchid flowers are really beautiful, aren’t they?</w:t>
      </w:r>
    </w:p>
    <w:p>
      <w:r>
        <w:t xml:space="preserve">7. La plante a poussé beaucoup depuis que j’ai commencé à l’arroser. </w:t>
      </w:r>
    </w:p>
    <w:p>
      <w:r>
        <w:t xml:space="preserve">    The plant has grown a lot since I started watering it. </w:t>
      </w:r>
    </w:p>
    <w:p>
      <w:r>
        <w:t xml:space="preserve">8. Les fleurs de la rose sont rouges et jaunes.  </w:t>
      </w:r>
    </w:p>
    <w:p>
      <w:r>
        <w:t xml:space="preserve">    The roses have red and yellow flowers.</w:t>
      </w:r>
    </w:p>
    <w:p>
      <w:r>
        <w:t xml:space="preserve">9. J'adore les plantes vertes dans ma maison, elles apportent du charme.   </w:t>
      </w:r>
    </w:p>
    <w:p>
      <w:r>
        <w:t xml:space="preserve">    I love the green plants in my house, they bring a charm. </w:t>
      </w:r>
    </w:p>
    <w:p>
      <w:r>
        <w:t xml:space="preserve">10. Le jardinier utilise une variété de méthodes pour planter des arbres et des fleurs.  </w:t>
      </w:r>
    </w:p>
    <w:p>
      <w:r>
        <w:t xml:space="preserve">    The gardener uses a variety of methods to plant trees and flowers.</w:t>
      </w:r>
    </w:p>
    <w:p/>
    <w:p>
      <w:r>
        <w:t>Musique: Music</w:t>
      </w:r>
    </w:p>
    <w:p/>
    <w:p>
      <w:r>
        <w:t xml:space="preserve">1. J'aime écouter de la musique classique. </w:t>
      </w:r>
    </w:p>
    <w:p>
      <w:r>
        <w:t xml:space="preserve">    I like listening to classical music.</w:t>
      </w:r>
    </w:p>
    <w:p>
      <w:r>
        <w:t xml:space="preserve">2. La musique est une forme d'expression artistique. </w:t>
      </w:r>
    </w:p>
    <w:p>
      <w:r>
        <w:t xml:space="preserve">    Music is an artistic form of expression.</w:t>
      </w:r>
    </w:p>
    <w:p>
      <w:r>
        <w:t xml:space="preserve">3. Quelle est votre musique préférée ? </w:t>
      </w:r>
    </w:p>
    <w:p>
      <w:r>
        <w:t xml:space="preserve">    What is your favorite music?</w:t>
      </w:r>
    </w:p>
    <w:p>
      <w:r>
        <w:t xml:space="preserve">4.  Le concert était très musical. </w:t>
      </w:r>
    </w:p>
    <w:p>
      <w:r>
        <w:t xml:space="preserve">    The concert was very musically pleasing.</w:t>
      </w:r>
    </w:p>
    <w:p>
      <w:r>
        <w:t xml:space="preserve">5. Les instruments de la musique sont magnifiques. </w:t>
      </w:r>
    </w:p>
    <w:p>
      <w:r>
        <w:t xml:space="preserve">   The instruments in music are beautiful.</w:t>
      </w:r>
    </w:p>
    <w:p>
      <w:r>
        <w:t xml:space="preserve">6. Le son de la guitare me relaxe. </w:t>
      </w:r>
    </w:p>
    <w:p>
      <w:r>
        <w:t xml:space="preserve">   Guitar's sound relaxes me.</w:t>
      </w:r>
    </w:p>
    <w:p>
      <w:r>
        <w:t xml:space="preserve">7. Je veux apprendre à jouer de la musique. </w:t>
      </w:r>
    </w:p>
    <w:p>
      <w:r>
        <w:t xml:space="preserve">    I want to learn to play music.</w:t>
      </w:r>
    </w:p>
    <w:p>
      <w:r>
        <w:t xml:space="preserve">8. La musique anime la fête. </w:t>
      </w:r>
    </w:p>
    <w:p>
      <w:r>
        <w:t xml:space="preserve">    Music animates the party. </w:t>
      </w:r>
    </w:p>
    <w:p>
      <w:r>
        <w:t xml:space="preserve">9. Musique classique est toujours agréable. </w:t>
      </w:r>
    </w:p>
    <w:p>
      <w:r>
        <w:t xml:space="preserve">  Classical music is always pleasant. </w:t>
      </w:r>
    </w:p>
    <w:p>
      <w:r>
        <w:t xml:space="preserve">10.  Je pense que la musique a un impact important sur nos émotions. </w:t>
      </w:r>
    </w:p>
    <w:p>
      <w:r>
        <w:t xml:space="preserve">   I think that music has a significant impact on our emotions.</w:t>
      </w:r>
    </w:p>
    <w:p/>
    <w:p>
      <w:r>
        <w:rPr>
          <w:b/>
        </w:rPr>
        <w:t>Word: Grand | Meaning: Large, Great</w:t>
      </w:r>
    </w:p>
    <w:p/>
    <w:p>
      <w:r>
        <w:t>1. Le gâteau est grand, il faut le partager avec tout le monde.</w:t>
      </w:r>
    </w:p>
    <w:p>
      <w:r>
        <w:t xml:space="preserve">   The cake is large, it has to be shared with everyone.</w:t>
      </w:r>
    </w:p>
    <w:p>
      <w:r>
        <w:t>2.  J'ai un grand chien.</w:t>
      </w:r>
    </w:p>
    <w:p>
      <w:r>
        <w:t xml:space="preserve">    I have a big dog.</w:t>
      </w:r>
    </w:p>
    <w:p>
      <w:r>
        <w:t xml:space="preserve">3. La ville est grande et elle offre beaucoup d'activités. </w:t>
      </w:r>
    </w:p>
    <w:p>
      <w:r>
        <w:t xml:space="preserve">   The city is large and offers many activities.</w:t>
      </w:r>
    </w:p>
    <w:p>
      <w:r>
        <w:t xml:space="preserve">4. Il y a un grand jardin dans le centre-ville. </w:t>
      </w:r>
    </w:p>
    <w:p>
      <w:r>
        <w:t xml:space="preserve">   There is a large park in the city center.</w:t>
      </w:r>
    </w:p>
    <w:p>
      <w:r>
        <w:t xml:space="preserve">5. Vous avez un grand projet en tête?  </w:t>
      </w:r>
    </w:p>
    <w:p>
      <w:r>
        <w:t xml:space="preserve">    Do you have a big project on your mind?</w:t>
      </w:r>
    </w:p>
    <w:p>
      <w:r>
        <w:t xml:space="preserve">6. La collection de livres est très grande, elle contient des volumes datant du XVIe siècle. </w:t>
      </w:r>
    </w:p>
    <w:p>
      <w:r>
        <w:t xml:space="preserve">   The book collection is very large; it contains volumes dating back to the 16th century.</w:t>
      </w:r>
    </w:p>
    <w:p>
      <w:r>
        <w:t xml:space="preserve">7. Nous avons une grande famille et nous sommes tous très heureux. </w:t>
      </w:r>
    </w:p>
    <w:p>
      <w:r>
        <w:t xml:space="preserve">   We have a big family and we are all very happy.</w:t>
      </w:r>
    </w:p>
    <w:p>
      <w:r>
        <w:t xml:space="preserve">8.  La fête de Noël est grand, elle aura des animations pour les enfants. </w:t>
      </w:r>
    </w:p>
    <w:p>
      <w:r>
        <w:t xml:space="preserve">   Christmas party is large; there will be activities for children.</w:t>
      </w:r>
    </w:p>
    <w:p>
      <w:r>
        <w:t xml:space="preserve">9. Il était grand, mais il ne l'était plus, il avait perdu beaucoup de poids. </w:t>
      </w:r>
    </w:p>
    <w:p>
      <w:r>
        <w:t xml:space="preserve">   He was big, but he wasn't anymore; he had lost a lot of weight. </w:t>
      </w:r>
    </w:p>
    <w:p>
      <w:r>
        <w:t xml:space="preserve">10.  Elle a un grand rêve d'un monde meilleur. </w:t>
      </w:r>
    </w:p>
    <w:p>
      <w:r>
        <w:t xml:space="preserve">    She has a big dream of a better world.</w:t>
      </w:r>
    </w:p>
    <w:p/>
    <w:p>
      <w:r>
        <w:rPr>
          <w:b/>
        </w:rPr>
        <w:t>Word: Fémelle | Meaning: Female</w:t>
      </w:r>
    </w:p>
    <w:p/>
    <w:p>
      <w:r>
        <w:t>1. La femme est sortie pour acheter des provisions au marché.</w:t>
      </w:r>
    </w:p>
    <w:p>
      <w:r>
        <w:t xml:space="preserve">  The woman went out to buy provisions at the market.</w:t>
      </w:r>
    </w:p>
    <w:p>
      <w:r>
        <w:t>2. Il y a une femme qui travaille dans la boutique de vêtements.</w:t>
      </w:r>
    </w:p>
    <w:p>
      <w:r>
        <w:t xml:space="preserve">  There is a woman working in the clothing shop.</w:t>
      </w:r>
    </w:p>
    <w:p>
      <w:r>
        <w:t xml:space="preserve">3. Elle était très fière de sa fille, belle et féminine. </w:t>
      </w:r>
    </w:p>
    <w:p>
      <w:r>
        <w:t xml:space="preserve">   She was very proud of her daughter, beautiful and feminine.</w:t>
      </w:r>
    </w:p>
    <w:p>
      <w:r>
        <w:t>4. La femme a mangé un croissant pour le petit-déjeuner.</w:t>
      </w:r>
    </w:p>
    <w:p>
      <w:r>
        <w:t xml:space="preserve">   The woman ate a croissant for breakfast.</w:t>
      </w:r>
    </w:p>
    <w:p>
      <w:r>
        <w:t>5. Les femmes ont besoin de se faire respecter dans la société.</w:t>
      </w:r>
    </w:p>
    <w:p>
      <w:r>
        <w:t xml:space="preserve">   Women need to be respected in society.</w:t>
      </w:r>
    </w:p>
    <w:p>
      <w:r>
        <w:t xml:space="preserve">6. La femme est très gentille et elle donne toujours une petite attention aux autres. </w:t>
      </w:r>
    </w:p>
    <w:p>
      <w:r>
        <w:t xml:space="preserve">  The woman is very kind and she always gives a little attention to others.</w:t>
      </w:r>
    </w:p>
    <w:p>
      <w:r>
        <w:t xml:space="preserve">7. Le chat était très femmelle, il se déplaçait avec beaucoup de grace. </w:t>
      </w:r>
    </w:p>
    <w:p>
      <w:r>
        <w:t xml:space="preserve">   The cat was very feminine, it moved with much grace.</w:t>
      </w:r>
    </w:p>
    <w:p>
      <w:r>
        <w:t>8. La femme est arrivée à la gare, elle a été accueillie par son ami.</w:t>
      </w:r>
    </w:p>
    <w:p>
      <w:r>
        <w:t xml:space="preserve">  The woman arrived at the train station, she was greeted by her friend.</w:t>
      </w:r>
    </w:p>
    <w:p>
      <w:r>
        <w:t xml:space="preserve">9. Elle souhaite que sa fille se développe et devienne une femme forte et libre. </w:t>
      </w:r>
    </w:p>
    <w:p>
      <w:r>
        <w:t xml:space="preserve">   She wishes for her daughter to develop and become a strong and free woman.</w:t>
      </w:r>
    </w:p>
    <w:p>
      <w:r>
        <w:t xml:space="preserve">10. La femme est passionnée par la cuisine et elle prépare un délicieux repas pour ses invités. </w:t>
      </w:r>
    </w:p>
    <w:p>
      <w:r>
        <w:t xml:space="preserve">   The woman is passionate about cooking and she prepares a delicious meal for her guests.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