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 xml:space="preserve">1. L'homme est le plus grand des animaux.  </w:t>
      </w:r>
    </w:p>
    <w:p>
      <w:r>
        <w:t xml:space="preserve">   The man is the biggest animal.</w:t>
      </w:r>
    </w:p>
    <w:p>
      <w:r>
        <w:t xml:space="preserve">2. Il s'est rendu compte qu'il était l'homme le plus riche.  </w:t>
      </w:r>
    </w:p>
    <w:p>
      <w:r>
        <w:t xml:space="preserve">   He realized he was the richest man. </w:t>
      </w:r>
    </w:p>
    <w:p>
      <w:r>
        <w:t xml:space="preserve">3. Les hommes doivent prendre soin de leur santé.  </w:t>
      </w:r>
    </w:p>
    <w:p>
      <w:r>
        <w:t xml:space="preserve">   Men must take care of their health. </w:t>
      </w:r>
    </w:p>
    <w:p>
      <w:r>
        <w:t xml:space="preserve">4. L'homme est un être social et il a besoin d'interaction.  </w:t>
      </w:r>
    </w:p>
    <w:p>
      <w:r>
        <w:t xml:space="preserve">   Man is a social being and needs interaction. </w:t>
      </w:r>
    </w:p>
    <w:p>
      <w:r>
        <w:t xml:space="preserve">5. L'homme est capable de grand gestes d'amour et d'héroïsme. </w:t>
      </w:r>
    </w:p>
    <w:p>
      <w:r>
        <w:t xml:space="preserve">    Man is capable of great gestures of love and heroism. </w:t>
      </w:r>
    </w:p>
    <w:p>
      <w:r>
        <w:t xml:space="preserve">6. L'homme a le droit de choisir son propre avenir.  </w:t>
      </w:r>
    </w:p>
    <w:p>
      <w:r>
        <w:t xml:space="preserve">   Man has the right to choose his own future.</w:t>
      </w:r>
    </w:p>
    <w:p>
      <w:r>
        <w:t xml:space="preserve">7. Les hommes ont besoin d'une éducation pour mieux comprendre le monde.  </w:t>
      </w:r>
    </w:p>
    <w:p>
      <w:r>
        <w:t xml:space="preserve">   Men need education to better understand the world.</w:t>
      </w:r>
    </w:p>
    <w:p>
      <w:r>
        <w:t xml:space="preserve">8. Il n’est pas facile d’être un homme dans ce monde moderne.  </w:t>
      </w:r>
    </w:p>
    <w:p>
      <w:r>
        <w:t xml:space="preserve">   It is not easy to be a man in this modern world. </w:t>
      </w:r>
    </w:p>
    <w:p>
      <w:r>
        <w:t xml:space="preserve">9. L'homme est la figure centrale de notre civilisation. </w:t>
      </w:r>
    </w:p>
    <w:p>
      <w:r>
        <w:t xml:space="preserve">    Man is the central figure of our civilization. </w:t>
      </w:r>
    </w:p>
    <w:p>
      <w:r>
        <w:t xml:space="preserve">10. Les hommes sont confrontés à des défis importants comme la pollution et le changement climatique.  </w:t>
      </w:r>
    </w:p>
    <w:p>
      <w:r>
        <w:t xml:space="preserve">   Men are facing important challenges like pollution and climate change.</w:t>
      </w:r>
    </w:p>
    <w:p/>
    <w:p>
      <w:r>
        <w:rPr>
          <w:b/>
        </w:rPr>
        <w:t>Word: Voler | Meaning: To fly</w:t>
      </w:r>
    </w:p>
    <w:p/>
    <w:p>
      <w:r>
        <w:t>1.  J'adore voler en avion pour voyager vers de nouveaux horizons.</w:t>
      </w:r>
    </w:p>
    <w:p>
      <w:r>
        <w:t xml:space="preserve">    - I love to fly by plane to travel to new horizons.</w:t>
      </w:r>
    </w:p>
    <w:p>
      <w:r>
        <w:t xml:space="preserve">2.  Le voleur s’enfuit avec une grande quantité d’argent. </w:t>
      </w:r>
    </w:p>
    <w:p>
      <w:r>
        <w:t xml:space="preserve">    - The thief fled with a large sum of money.</w:t>
      </w:r>
    </w:p>
    <w:p>
      <w:r>
        <w:t>3.  Les enfants aiment jouer à l'extérieur et voler dans le ciel.</w:t>
      </w:r>
    </w:p>
    <w:p>
      <w:r>
        <w:t xml:space="preserve">    - Children enjoy playing outdoors and flying in the sky.</w:t>
      </w:r>
    </w:p>
    <w:p>
      <w:r>
        <w:t xml:space="preserve">4.  Il veut voler un petit oiseau pour lui faire plaisir. </w:t>
      </w:r>
    </w:p>
    <w:p>
      <w:r>
        <w:t xml:space="preserve">    - He wants to fly a little bird for his pleasure.</w:t>
      </w:r>
    </w:p>
    <w:p>
      <w:r>
        <w:t>5.  La voiture était tellement rapide qu’elle a volé sur la route.</w:t>
      </w:r>
    </w:p>
    <w:p>
      <w:r>
        <w:t xml:space="preserve">    - The car was so fast that it flew on the road.</w:t>
      </w:r>
    </w:p>
    <w:p>
      <w:r>
        <w:t xml:space="preserve">6.   Elle a essayé de voler pour gagner du temps, mais ça n'a pas fonctionné. </w:t>
      </w:r>
    </w:p>
    <w:p>
      <w:r>
        <w:t xml:space="preserve">    - She tried to fly to save time but it didn't work.</w:t>
      </w:r>
    </w:p>
    <w:p>
      <w:r>
        <w:t xml:space="preserve">7.  Le soleil est aussi chaud que la ville et il vole les couleurs de la nature. </w:t>
      </w:r>
    </w:p>
    <w:p>
      <w:r>
        <w:t xml:space="preserve">    - The sun is as hot as the city and it steals the colors of nature.</w:t>
      </w:r>
    </w:p>
    <w:p>
      <w:r>
        <w:t>8.   Les oiseaux volent vers le ciel pour trouver un endroit plus sûr.</w:t>
      </w:r>
    </w:p>
    <w:p>
      <w:r>
        <w:t xml:space="preserve">    - Birds fly to the sky in search of a safer place.</w:t>
      </w:r>
    </w:p>
    <w:p>
      <w:r>
        <w:t xml:space="preserve">9.  Il est important de voler en toute sécurité et d'adopter des mesures de prévention. </w:t>
      </w:r>
    </w:p>
    <w:p>
      <w:r>
        <w:t xml:space="preserve">    - It is important to fly safely and adopt preventive measures.</w:t>
      </w:r>
    </w:p>
    <w:p>
      <w:r>
        <w:t>10.  Le vent a fait voler les feuilles sur la prairie.</w:t>
      </w:r>
    </w:p>
    <w:p>
      <w:r>
        <w:t xml:space="preserve">    - The wind made the leaves fly over the field.</w:t>
      </w:r>
    </w:p>
    <w:p/>
    <w:p>
      <w:r>
        <w:rPr>
          <w:b/>
        </w:rPr>
        <w:t>Word: Boire | Meaning: To drink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Elle boit beaucoup de café chaque matin.</w:t>
      </w:r>
    </w:p>
    <w:p>
      <w:r>
        <w:t xml:space="preserve">    She drinks a lot of coffee every morning.</w:t>
      </w:r>
    </w:p>
    <w:p>
      <w:r>
        <w:t>3. Les enfants boivent du lait avant de dormir.</w:t>
      </w:r>
    </w:p>
    <w:p>
      <w:r>
        <w:t xml:space="preserve">    The children drink milk before going to sleep.</w:t>
      </w:r>
    </w:p>
    <w:p>
      <w:r>
        <w:t xml:space="preserve">4. Il boit l'eau avec son repas. </w:t>
      </w:r>
    </w:p>
    <w:p>
      <w:r>
        <w:t xml:space="preserve">    He drinks water with his meal.</w:t>
      </w:r>
    </w:p>
    <w:p>
      <w:r>
        <w:t>5. Nous allons boire un café après le travail.</w:t>
      </w:r>
    </w:p>
    <w:p>
      <w:r>
        <w:t xml:space="preserve">    We are going to have a coffee after work.</w:t>
      </w:r>
    </w:p>
    <w:p>
      <w:r>
        <w:t xml:space="preserve">6. Les amis boivent du vin rouge et du champagne. </w:t>
      </w:r>
    </w:p>
    <w:p>
      <w:r>
        <w:t xml:space="preserve">   The friends drink red wine and champagne.</w:t>
      </w:r>
    </w:p>
    <w:p>
      <w:r>
        <w:t xml:space="preserve">7. Il boit du jus de fruit chaque jour. </w:t>
      </w:r>
    </w:p>
    <w:p>
      <w:r>
        <w:t xml:space="preserve">    He drinks fruit juice every day. </w:t>
      </w:r>
    </w:p>
    <w:p>
      <w:r>
        <w:t>8. J'ai besoin d'un verre d'eau pour boire un peu de la fatigue.</w:t>
      </w:r>
    </w:p>
    <w:p>
      <w:r>
        <w:t xml:space="preserve">    I need a glass of water to drink a little bit of tiredness.</w:t>
      </w:r>
    </w:p>
    <w:p>
      <w:r>
        <w:t xml:space="preserve">9. La famille boit de l'eau gazeuse. </w:t>
      </w:r>
    </w:p>
    <w:p>
      <w:r>
        <w:t xml:space="preserve">    The family drinks sparkling water. </w:t>
      </w:r>
    </w:p>
    <w:p>
      <w:r>
        <w:t>10.  Il est difficile de boire beaucoup de liquide quand on a la grippe.</w:t>
      </w:r>
    </w:p>
    <w:p>
      <w:r>
        <w:t xml:space="preserve">   It is difficult to drink a lot of liquid when you have the flu.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  I'm going to sleep early tonight.</w:t>
      </w:r>
    </w:p>
    <w:p>
      <w:r>
        <w:t xml:space="preserve">2.  Il dort beaucoup pendant les vacances. </w:t>
      </w:r>
    </w:p>
    <w:p>
      <w:r>
        <w:t xml:space="preserve">   He sleeps a lot during the holidays.</w:t>
      </w:r>
    </w:p>
    <w:p>
      <w:r>
        <w:t>3. Tu dormiras bien dans ta nouvelle chambre?</w:t>
      </w:r>
    </w:p>
    <w:p>
      <w:r>
        <w:t xml:space="preserve">   Will you sleep well in your new room?</w:t>
      </w:r>
    </w:p>
    <w:p>
      <w:r>
        <w:t xml:space="preserve">4. Les enfants dorment souvent en même temps. </w:t>
      </w:r>
    </w:p>
    <w:p>
      <w:r>
        <w:t xml:space="preserve">   Children often fall asleep at the same time. </w:t>
      </w:r>
    </w:p>
    <w:p>
      <w:r>
        <w:t xml:space="preserve">5. La nuit est idéale pour dormir. </w:t>
      </w:r>
    </w:p>
    <w:p>
      <w:r>
        <w:t xml:space="preserve">    Night is ideal for sleeping. </w:t>
      </w:r>
    </w:p>
    <w:p>
      <w:r>
        <w:t xml:space="preserve">6. J'ai besoin de dormir plus longtemps. </w:t>
      </w:r>
    </w:p>
    <w:p>
      <w:r>
        <w:t xml:space="preserve">   I need to sleep longer. </w:t>
      </w:r>
    </w:p>
    <w:p>
      <w:r>
        <w:t xml:space="preserve">7. Ils ont dormi toute la matinée. </w:t>
      </w:r>
    </w:p>
    <w:p>
      <w:r>
        <w:t xml:space="preserve">    They slept all morning. </w:t>
      </w:r>
    </w:p>
    <w:p>
      <w:r>
        <w:t>8. Dormir à l'heure est important pour la santé.</w:t>
      </w:r>
    </w:p>
    <w:p>
      <w:r>
        <w:t xml:space="preserve">    It’s important to sleep at the right time for your health. </w:t>
      </w:r>
    </w:p>
    <w:p>
      <w:r>
        <w:t xml:space="preserve">9. Il faut s'adapter à son rythme de sommeil. </w:t>
      </w:r>
    </w:p>
    <w:p>
      <w:r>
        <w:t xml:space="preserve">   One has to adapt to their sleeping rhythm.</w:t>
      </w:r>
    </w:p>
    <w:p>
      <w:r>
        <w:t xml:space="preserve">10. Je vais me coucher maintenant. </w:t>
      </w:r>
    </w:p>
    <w:p>
      <w:r>
        <w:t xml:space="preserve">    I’m going to go to bed now.</w:t>
      </w:r>
    </w:p>
    <w:p/>
    <w:p>
      <w:r>
        <w:rPr>
          <w:b/>
        </w:rPr>
        <w:t>Word: Sourire | Meaning: Smile</w:t>
      </w:r>
    </w:p>
    <w:p/>
    <w:p>
      <w:r>
        <w:t>1.  Je souris quand je pense à mes amis.</w:t>
      </w:r>
    </w:p>
    <w:p>
      <w:r>
        <w:t xml:space="preserve">   I smile when I think of my friends.</w:t>
      </w:r>
    </w:p>
    <w:p>
      <w:r>
        <w:t>2. La femme souriait d'un air joyeux.</w:t>
      </w:r>
    </w:p>
    <w:p>
      <w:r>
        <w:t xml:space="preserve">   The woman was smiling with joy.</w:t>
      </w:r>
    </w:p>
    <w:p>
      <w:r>
        <w:t xml:space="preserve">3. Il n'est pas toujours capable de sourire. </w:t>
      </w:r>
    </w:p>
    <w:p>
      <w:r>
        <w:t xml:space="preserve">    He is not always able to smile.</w:t>
      </w:r>
    </w:p>
    <w:p>
      <w:r>
        <w:t>4. Le rire est un excellent moyen de se sentir mieux.</w:t>
      </w:r>
    </w:p>
    <w:p>
      <w:r>
        <w:t xml:space="preserve">    Laughter is a great way to feel better. </w:t>
      </w:r>
    </w:p>
    <w:p>
      <w:r>
        <w:t xml:space="preserve">5. La petite fille souriait devant le gâteau. </w:t>
      </w:r>
    </w:p>
    <w:p>
      <w:r>
        <w:t xml:space="preserve">   The little girl was smiling in front of the cake.</w:t>
      </w:r>
    </w:p>
    <w:p>
      <w:r>
        <w:t xml:space="preserve">6. Un sourire peut faire une grande différence dans la vie. </w:t>
      </w:r>
    </w:p>
    <w:p>
      <w:r>
        <w:t xml:space="preserve">  A smile can make a big difference in life.</w:t>
      </w:r>
    </w:p>
    <w:p>
      <w:r>
        <w:t>7. Tu peux me montrer ton sourire ?</w:t>
      </w:r>
    </w:p>
    <w:p>
      <w:r>
        <w:t xml:space="preserve">    Can you show me your smile?</w:t>
      </w:r>
    </w:p>
    <w:p>
      <w:r>
        <w:t xml:space="preserve">8. Un sourire sincère est rare, mais précieux. </w:t>
      </w:r>
    </w:p>
    <w:p>
      <w:r>
        <w:t xml:space="preserve">   A sincere smile is rare but precious.</w:t>
      </w:r>
    </w:p>
    <w:p>
      <w:r>
        <w:t>9. Il souriait même quand il était triste.</w:t>
      </w:r>
    </w:p>
    <w:p>
      <w:r>
        <w:t xml:space="preserve">  He was smiling even when he was sad.</w:t>
      </w:r>
    </w:p>
    <w:p>
      <w:r>
        <w:t>10. Sourire et rire sont deux choses différentes.</w:t>
      </w:r>
    </w:p>
    <w:p>
      <w:r>
        <w:t xml:space="preserve">  Smiling and laughing are two different things.</w:t>
      </w:r>
    </w:p>
    <w:p/>
    <w:p>
      <w:r>
        <w:rPr>
          <w:b/>
        </w:rPr>
        <w:t>Word: Dire | Meaning: To say, to tell</w:t>
      </w:r>
    </w:p>
    <w:p/>
    <w:p>
      <w:r>
        <w:t>1. Je **dirais** que ce film est excellent.</w:t>
      </w:r>
    </w:p>
    <w:p>
      <w:r>
        <w:t xml:space="preserve">    I would say this movie is excellent.</w:t>
      </w:r>
    </w:p>
    <w:p>
      <w:r>
        <w:t>2. Ils **dirent** qu'ils allaient à la plage.</w:t>
      </w:r>
    </w:p>
    <w:p>
      <w:r>
        <w:t xml:space="preserve">    They said they were going to the beach.</w:t>
      </w:r>
    </w:p>
    <w:p>
      <w:r>
        <w:t>3. Le chef **dit** que les plats sont prêts.</w:t>
      </w:r>
    </w:p>
    <w:p>
      <w:r>
        <w:t xml:space="preserve">    The chef says the dishes are ready. </w:t>
      </w:r>
    </w:p>
    <w:p>
      <w:r>
        <w:t>4. Je **dire** que vous êtes fatigué.</w:t>
      </w:r>
    </w:p>
    <w:p>
      <w:r>
        <w:t xml:space="preserve">    I would say you are tired.</w:t>
      </w:r>
    </w:p>
    <w:p>
      <w:r>
        <w:t>5.  Elle a **didi** une nouvelle idée pour le projet.</w:t>
      </w:r>
    </w:p>
    <w:p>
      <w:r>
        <w:t xml:space="preserve">   She came up with a new idea for the project. </w:t>
      </w:r>
    </w:p>
    <w:p>
      <w:r>
        <w:t>6. Il **dire** à son ami qu'il doit être prudent.</w:t>
      </w:r>
    </w:p>
    <w:p>
      <w:r>
        <w:t xml:space="preserve">   He told his friend that he should be careful. </w:t>
      </w:r>
    </w:p>
    <w:p>
      <w:r>
        <w:t>7. Le professeur **dit** que nous devons passer l'examen.</w:t>
      </w:r>
    </w:p>
    <w:p>
      <w:r>
        <w:t xml:space="preserve">    The teacher said we need to take the exam. </w:t>
      </w:r>
    </w:p>
    <w:p>
      <w:r>
        <w:t>8.  Vous **diriez** que c'était le plus beau jour de votre vie?</w:t>
      </w:r>
    </w:p>
    <w:p>
      <w:r>
        <w:t xml:space="preserve">    Would you say that it was the most beautiful day of your life? </w:t>
      </w:r>
    </w:p>
    <w:p>
      <w:r>
        <w:t>9.  Je **dire** avec certitude qu'il est en retard.</w:t>
      </w:r>
    </w:p>
    <w:p>
      <w:r>
        <w:t xml:space="preserve">   I can tell with certainty that he is late. </w:t>
      </w:r>
    </w:p>
    <w:p>
      <w:r>
        <w:t>10.  On **dit** que le restaurant a une cuisine excellente.</w:t>
      </w:r>
    </w:p>
    <w:p>
      <w:r>
        <w:t xml:space="preserve">   They say that the restaurant has excellent food.</w:t>
      </w:r>
    </w:p>
    <w:p/>
    <w:p>
      <w:r>
        <w:rPr>
          <w:b/>
        </w:rPr>
        <w:t>Word: Viser | Meaning: To aim for, to set out to do something</w:t>
      </w:r>
    </w:p>
    <w:p/>
    <w:p>
      <w:r>
        <w:t xml:space="preserve">1. Je veux viser un emploi dans le domaine de la technologie.  </w:t>
      </w:r>
    </w:p>
    <w:p>
      <w:r>
        <w:t xml:space="preserve">    I want to target a job in the technology field.</w:t>
      </w:r>
    </w:p>
    <w:p>
      <w:r>
        <w:t>2. La jeune fille vise à devenir médecin.</w:t>
      </w:r>
    </w:p>
    <w:p>
      <w:r>
        <w:t xml:space="preserve">    The young girl aims to become a doctor.</w:t>
      </w:r>
    </w:p>
    <w:p>
      <w:r>
        <w:t xml:space="preserve">3. Vous voulez viser une promotion au sein de votre entreprise? </w:t>
      </w:r>
    </w:p>
    <w:p>
      <w:r>
        <w:t xml:space="preserve">    Do you want to aim for a promotion within your company?</w:t>
      </w:r>
    </w:p>
    <w:p>
      <w:r>
        <w:t xml:space="preserve">4. Le chef veut viser une meilleure rentabilité pour l'année prochaine. </w:t>
      </w:r>
    </w:p>
    <w:p>
      <w:r>
        <w:t xml:space="preserve">   The manager wants to target higher profitability next year.</w:t>
      </w:r>
    </w:p>
    <w:p>
      <w:r>
        <w:t xml:space="preserve">5. L’objectif est de viser un taux de croissance stable et durable.  </w:t>
      </w:r>
    </w:p>
    <w:p>
      <w:r>
        <w:t xml:space="preserve">   The goal is to target a stable and sustainable growth rate.</w:t>
      </w:r>
    </w:p>
    <w:p>
      <w:r>
        <w:t>6. Il vise à obtenir la meilleure note possible dans l'épreuve.</w:t>
      </w:r>
    </w:p>
    <w:p>
      <w:r>
        <w:t xml:space="preserve">    He aims to get the best score possible in the exam. </w:t>
      </w:r>
    </w:p>
    <w:p>
      <w:r>
        <w:t xml:space="preserve">7. Le groupe d’artistes vise à atteindre un public plus large. </w:t>
      </w:r>
    </w:p>
    <w:p>
      <w:r>
        <w:t xml:space="preserve">    The group of artists seeks to reach a broader audience.</w:t>
      </w:r>
    </w:p>
    <w:p>
      <w:r>
        <w:t>8. Vous souhaitez viser la ville de Paris ?</w:t>
      </w:r>
    </w:p>
    <w:p>
      <w:r>
        <w:t xml:space="preserve">   Do you want to target the city of Paris?</w:t>
      </w:r>
    </w:p>
    <w:p>
      <w:r>
        <w:t xml:space="preserve">9. Les deux équipes visent à remporter le match.  </w:t>
      </w:r>
    </w:p>
    <w:p>
      <w:r>
        <w:t xml:space="preserve">    Both teams aim to win the game.</w:t>
      </w:r>
    </w:p>
    <w:p>
      <w:r>
        <w:t xml:space="preserve">10. Nous voulons viser un avenir plus durable pour notre planète. </w:t>
      </w:r>
    </w:p>
    <w:p>
      <w:r>
        <w:t xml:space="preserve">    We want to target a more sustainable future for our planet.</w:t>
      </w:r>
    </w:p>
    <w:p/>
    <w:p>
      <w:r>
        <w:rPr>
          <w:b/>
        </w:rPr>
        <w:t>Word: Vivre | Meaning: To live</w:t>
      </w:r>
    </w:p>
    <w:p/>
    <w:p>
      <w:r>
        <w:t xml:space="preserve">1. Je rêve de vivre dans une ville européenne. </w:t>
      </w:r>
    </w:p>
    <w:p>
      <w:r>
        <w:t xml:space="preserve">   I dream of living in an European city.</w:t>
      </w:r>
    </w:p>
    <w:p>
      <w:r>
        <w:t>2. Il faut vivre sa vie au maximum, sans regrets.</w:t>
      </w:r>
    </w:p>
    <w:p>
      <w:r>
        <w:t xml:space="preserve">    One should live their life to the fullest, without regrets.</w:t>
      </w:r>
    </w:p>
    <w:p>
      <w:r>
        <w:t>3.  Elle a choisi de vivre en Bretagne pendant un an.</w:t>
      </w:r>
    </w:p>
    <w:p>
      <w:r>
        <w:t xml:space="preserve">    She chose to live in Brittany for a year.</w:t>
      </w:r>
    </w:p>
    <w:p>
      <w:r>
        <w:t xml:space="preserve">4.  Vivre avec des amis est enrichissant. </w:t>
      </w:r>
    </w:p>
    <w:p>
      <w:r>
        <w:t xml:space="preserve">    Living with friends is enriching. </w:t>
      </w:r>
    </w:p>
    <w:p>
      <w:r>
        <w:t>5.  Le voyage me permet de vivre d'autres expériences.</w:t>
      </w:r>
    </w:p>
    <w:p>
      <w:r>
        <w:t xml:space="preserve">   Traveling allows me to experience other things.</w:t>
      </w:r>
    </w:p>
    <w:p>
      <w:r>
        <w:t>6.  Je veux apprendre à vivre seul(e).</w:t>
      </w:r>
    </w:p>
    <w:p>
      <w:r>
        <w:t xml:space="preserve">   I want to learn how to live alone.</w:t>
      </w:r>
    </w:p>
    <w:p>
      <w:r>
        <w:t xml:space="preserve">7.  Il est important de s’organiser pour vivre plus sereinement. </w:t>
      </w:r>
    </w:p>
    <w:p>
      <w:r>
        <w:t xml:space="preserve">    It is important to organize oneself to live more peacefully.</w:t>
      </w:r>
    </w:p>
    <w:p>
      <w:r>
        <w:t>8. La famille joue un rôle important dans la vie.</w:t>
      </w:r>
    </w:p>
    <w:p>
      <w:r>
        <w:t xml:space="preserve">    Family plays a significant role in life.</w:t>
      </w:r>
    </w:p>
    <w:p>
      <w:r>
        <w:t>9. J'ai l'habitude de vivre en groupe.</w:t>
      </w:r>
    </w:p>
    <w:p>
      <w:r>
        <w:t xml:space="preserve">   I am used to living in a group.</w:t>
      </w:r>
    </w:p>
    <w:p>
      <w:r>
        <w:t xml:space="preserve">10.  Vivre avec des enfants est formidable. </w:t>
      </w:r>
    </w:p>
    <w:p>
      <w:r>
        <w:t xml:space="preserve">     Living with children is wonderful.</w:t>
      </w:r>
    </w:p>
    <w:p/>
    <w:p>
      <w:r>
        <w:t>Rose:  &lt;flower&gt;</w:t>
      </w:r>
    </w:p>
    <w:p/>
    <w:p>
      <w:r>
        <w:t>1.  J'adore la rose qui fleurit dans mon jardin.</w:t>
      </w:r>
    </w:p>
    <w:p>
      <w:r>
        <w:t xml:space="preserve">    My garden has a beautiful rose that I adore.</w:t>
      </w:r>
    </w:p>
    <w:p>
      <w:r>
        <w:t>2.  La rose est le symbole de l'amour et de la beauté.</w:t>
      </w:r>
    </w:p>
    <w:p>
      <w:r>
        <w:t xml:space="preserve">    Rose is the symbol of love and beauty.</w:t>
      </w:r>
    </w:p>
    <w:p>
      <w:r>
        <w:t>3.  Je souhaite offrir une rose à ma mère pour son anniversaire.</w:t>
      </w:r>
    </w:p>
    <w:p>
      <w:r>
        <w:t xml:space="preserve">    I want to give my mother a rose for her birthday. </w:t>
      </w:r>
    </w:p>
    <w:p>
      <w:r>
        <w:t xml:space="preserve">4.  Elle aime beaucoup les roses rouges et violettes. </w:t>
      </w:r>
    </w:p>
    <w:p>
      <w:r>
        <w:t xml:space="preserve">    She loves red and purple roses very much.</w:t>
      </w:r>
    </w:p>
    <w:p>
      <w:r>
        <w:t>5.  Le bouquet de roses est magnifique!</w:t>
      </w:r>
    </w:p>
    <w:p>
      <w:r>
        <w:t xml:space="preserve">   The bouquet of roses is beautiful!</w:t>
      </w:r>
    </w:p>
    <w:p>
      <w:r>
        <w:t>6.  La fleur de rose est fragile et délicat.</w:t>
      </w:r>
    </w:p>
    <w:p>
      <w:r>
        <w:t xml:space="preserve">    The rose flower is delicate and fragile.</w:t>
      </w:r>
    </w:p>
    <w:p>
      <w:r>
        <w:t>7.  Un grand nombre de personnes apprécient les fleurs de rose.</w:t>
      </w:r>
    </w:p>
    <w:p>
      <w:r>
        <w:t xml:space="preserve">    Many people enjoy the beauty of rose flowers.</w:t>
      </w:r>
    </w:p>
    <w:p>
      <w:r>
        <w:t xml:space="preserve">8.  Les roses sont souvent utilisées dans des décorations pour des événements importants. </w:t>
      </w:r>
    </w:p>
    <w:p>
      <w:r>
        <w:t xml:space="preserve">   Roses are often used in decorations for important events.</w:t>
      </w:r>
    </w:p>
    <w:p>
      <w:r>
        <w:t>9.  La rose est un symbole d'espoir et de joie.</w:t>
      </w:r>
    </w:p>
    <w:p>
      <w:r>
        <w:t xml:space="preserve">    The rose is a symbol of hope and joy.</w:t>
      </w:r>
    </w:p>
    <w:p>
      <w:r>
        <w:t xml:space="preserve">10. Je pense à toi, mon cher ami, et j’imagine que tu admires la beauté des roses. </w:t>
      </w:r>
    </w:p>
    <w:p>
      <w:r>
        <w:t xml:space="preserve">   I think of you, my dear friend, and I imagine that you admire the beauty of the roses.</w:t>
      </w:r>
    </w:p>
    <w:p/>
    <w:p>
      <w:r>
        <w:rPr>
          <w:b/>
        </w:rPr>
        <w:t>Word: Dir | Meaning: You</w:t>
      </w:r>
    </w:p>
    <w:p/>
    <w:p>
      <w:r>
        <w:t xml:space="preserve">1. Il est sûr de dire que la cuisine est la pièce la plus conviviale. </w:t>
      </w:r>
    </w:p>
    <w:p>
      <w:r>
        <w:t xml:space="preserve">   He is certain that the kitchen is the most welcoming room.</w:t>
      </w:r>
    </w:p>
    <w:p>
      <w:r>
        <w:t xml:space="preserve">2. Je dirai tout à l'heure, quand je serai prêt. </w:t>
      </w:r>
    </w:p>
    <w:p>
      <w:r>
        <w:t xml:space="preserve">   I will tell you all later when I am ready.</w:t>
      </w:r>
    </w:p>
    <w:p>
      <w:r>
        <w:t xml:space="preserve">3. La situation est difficile, mais il faut la regarder droit dans le regard.  </w:t>
      </w:r>
    </w:p>
    <w:p>
      <w:r>
        <w:t xml:space="preserve">   The situation is difficult, but you must face it head-on.</w:t>
      </w:r>
    </w:p>
    <w:p>
      <w:r>
        <w:t xml:space="preserve">4. Le gouvernement a confirmé que le projet sera mis en œuvre à l'automne. </w:t>
      </w:r>
    </w:p>
    <w:p>
      <w:r>
        <w:t xml:space="preserve">   The government confirmed that the project will be implemented in autumn.</w:t>
      </w:r>
    </w:p>
    <w:p>
      <w:r>
        <w:t xml:space="preserve">5. Il est important de s'adapter et de comprendre les nouvelles exigences. </w:t>
      </w:r>
    </w:p>
    <w:p>
      <w:r>
        <w:t xml:space="preserve">   It is important to adapt and understand the new requirements.</w:t>
      </w:r>
    </w:p>
    <w:p>
      <w:r>
        <w:t xml:space="preserve">6. Je me demande si je vais réussir à atteindre mes objectifs. </w:t>
      </w:r>
    </w:p>
    <w:p>
      <w:r>
        <w:t xml:space="preserve">   I wonder if I will succeed in achieving my goals.</w:t>
      </w:r>
    </w:p>
    <w:p>
      <w:r>
        <w:t xml:space="preserve">7. Le soleil brille fort, il est temps de se mettre dehors.  </w:t>
      </w:r>
    </w:p>
    <w:p>
      <w:r>
        <w:t xml:space="preserve">   The sun shines brightly; it’s time to go outside.</w:t>
      </w:r>
    </w:p>
    <w:p>
      <w:r>
        <w:t xml:space="preserve">8. J'ai besoin d'un peu d'aide pour terminer ce projet. </w:t>
      </w:r>
    </w:p>
    <w:p>
      <w:r>
        <w:t xml:space="preserve">    I need a little help to finish this project.</w:t>
      </w:r>
    </w:p>
    <w:p>
      <w:r>
        <w:t xml:space="preserve">9. Les enfants sont ravis de pouvoir jouer dans le parc après la pluie.  </w:t>
      </w:r>
    </w:p>
    <w:p>
      <w:r>
        <w:t xml:space="preserve">   The children are delighted to be able to play in the park after the rain. </w:t>
      </w:r>
    </w:p>
    <w:p>
      <w:r>
        <w:t xml:space="preserve">10. Dir, il y a une nouvelle situation qui nécessite notre attention. </w:t>
      </w:r>
    </w:p>
    <w:p>
      <w:r>
        <w:t xml:space="preserve">    Speaking of which, there is a new situation requiring our attention.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