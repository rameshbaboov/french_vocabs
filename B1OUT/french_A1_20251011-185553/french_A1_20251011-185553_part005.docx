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J'ai besoin de trouver une nouvelle rue pour aller au travail.</w:t>
      </w:r>
    </w:p>
    <w:p>
      <w:r>
        <w:t xml:space="preserve">   I need to find a new street to go to work.</w:t>
      </w:r>
    </w:p>
    <w:p>
      <w:r>
        <w:t xml:space="preserve">2. La rue est très animée le soir, il y a beaucoup de gens. </w:t>
      </w:r>
    </w:p>
    <w:p>
      <w:r>
        <w:t xml:space="preserve">   The street is very lively in the evening, there are many people.</w:t>
      </w:r>
    </w:p>
    <w:p>
      <w:r>
        <w:t>3. Nous sommes allés à la rue pour écouter les musiciens.</w:t>
      </w:r>
    </w:p>
    <w:p>
      <w:r>
        <w:t xml:space="preserve">   We went down the street to listen to the musicians.</w:t>
      </w:r>
    </w:p>
    <w:p>
      <w:r>
        <w:t xml:space="preserve">4. Mon appartement se trouve sur une rue calme et tranquille. </w:t>
      </w:r>
    </w:p>
    <w:p>
      <w:r>
        <w:t xml:space="preserve">   My apartment is located on a calm and quiet street.</w:t>
      </w:r>
    </w:p>
    <w:p>
      <w:r>
        <w:t>5. Le quartier est connu pour ses rues étroites et son architecture antique.</w:t>
      </w:r>
    </w:p>
    <w:p>
      <w:r>
        <w:t xml:space="preserve">   The neighborhood is known for its narrow streets and ancient architecture.</w:t>
      </w:r>
    </w:p>
    <w:p>
      <w:r>
        <w:t>6. L'école se trouve sur une rue étroite et sinueuse.</w:t>
      </w:r>
    </w:p>
    <w:p>
      <w:r>
        <w:t xml:space="preserve">   School is located on a narrow and winding street. </w:t>
      </w:r>
    </w:p>
    <w:p>
      <w:r>
        <w:t xml:space="preserve">7. La plupart des commerçants ont leurs boutiques sur la rue principale. </w:t>
      </w:r>
    </w:p>
    <w:p>
      <w:r>
        <w:t xml:space="preserve">    Most of the merchants have their shops on the main street.</w:t>
      </w:r>
    </w:p>
    <w:p>
      <w:r>
        <w:t>8. Nous avons marché dans la rue pour admirer les fleurs de printemps.</w:t>
      </w:r>
    </w:p>
    <w:p>
      <w:r>
        <w:t xml:space="preserve">    We walked down the street to admire the spring flowers.</w:t>
      </w:r>
    </w:p>
    <w:p>
      <w:r>
        <w:t xml:space="preserve">9. J'aime les cafés et restaurants qui se trouvent sur la rue. </w:t>
      </w:r>
    </w:p>
    <w:p>
      <w:r>
        <w:t xml:space="preserve">    I like cafes and restaurants that are located on the street. </w:t>
      </w:r>
    </w:p>
    <w:p>
      <w:r>
        <w:t xml:space="preserve">10. La police a arrêté un suspect sur une rue isolée. </w:t>
      </w:r>
    </w:p>
    <w:p>
      <w:r>
        <w:t xml:space="preserve">   The police arrested a suspect on an isolated street.</w:t>
      </w:r>
    </w:p>
    <w:p/>
    <w:p>
      <w:r>
        <w:rPr>
          <w:b/>
        </w:rPr>
        <w:t>Word: Feuille | Meaning: Leaf</w:t>
      </w:r>
    </w:p>
    <w:p/>
    <w:p>
      <w:r>
        <w:t>1. J'ai une feuille de papier pour l'examen.</w:t>
      </w:r>
    </w:p>
    <w:p>
      <w:r>
        <w:t xml:space="preserve">   I have a sheet of paper for the exam.</w:t>
      </w:r>
    </w:p>
    <w:p>
      <w:r>
        <w:t>2. La feuille d'érable est rouge et verte.</w:t>
      </w:r>
    </w:p>
    <w:p>
      <w:r>
        <w:t xml:space="preserve">   The maple leaf is red and green.</w:t>
      </w:r>
    </w:p>
    <w:p>
      <w:r>
        <w:t>3.  Je suis tombé sur une feuille de la table.</w:t>
      </w:r>
    </w:p>
    <w:p>
      <w:r>
        <w:t xml:space="preserve">   I fell on a piece of the table.</w:t>
      </w:r>
    </w:p>
    <w:p>
      <w:r>
        <w:t xml:space="preserve">4. Les feuilles mortes sont très colorées en automne. </w:t>
      </w:r>
    </w:p>
    <w:p>
      <w:r>
        <w:t xml:space="preserve">    The fallen leaves are very colorful in autumn.</w:t>
      </w:r>
    </w:p>
    <w:p>
      <w:r>
        <w:t>5. Il a besoin d'une feuille de calcul pour les calculs.</w:t>
      </w:r>
    </w:p>
    <w:p>
      <w:r>
        <w:t xml:space="preserve">  He needs a sheet of paper for calculations.</w:t>
      </w:r>
    </w:p>
    <w:p>
      <w:r>
        <w:t xml:space="preserve">6. La feuille de calcul est très utile pour les étudiants. </w:t>
      </w:r>
    </w:p>
    <w:p>
      <w:r>
        <w:t xml:space="preserve">   The sheet of paper is very useful for students.</w:t>
      </w:r>
    </w:p>
    <w:p>
      <w:r>
        <w:t xml:space="preserve">7. La feuille de thé était un cadeau d'anniversaire. </w:t>
      </w:r>
    </w:p>
    <w:p>
      <w:r>
        <w:t xml:space="preserve">    The tea leaf was a birthday present.</w:t>
      </w:r>
    </w:p>
    <w:p>
      <w:r>
        <w:t>8. Tu dois utiliser la feuille d'application.</w:t>
      </w:r>
    </w:p>
    <w:p>
      <w:r>
        <w:t xml:space="preserve">  You must use the application form.</w:t>
      </w:r>
    </w:p>
    <w:p>
      <w:r>
        <w:t>9. Elle a une feuille de musique pour la fête.</w:t>
      </w:r>
    </w:p>
    <w:p>
      <w:r>
        <w:t xml:space="preserve">   She has a music sheet for the party.</w:t>
      </w:r>
    </w:p>
    <w:p>
      <w:r>
        <w:t xml:space="preserve">10. Il est important de prendre soin de chaque feuille. </w:t>
      </w:r>
    </w:p>
    <w:p>
      <w:r>
        <w:t xml:space="preserve">  It's important to take care of every leaf.</w:t>
      </w:r>
    </w:p>
    <w:p/>
    <w:p>
      <w:r>
        <w:rPr>
          <w:b/>
        </w:rPr>
        <w:t>Word: maison | Meaning: house</w:t>
      </w:r>
    </w:p>
    <w:p/>
    <w:p>
      <w:r>
        <w:t>1. La maison est située sur une petite rue piétonne.</w:t>
      </w:r>
    </w:p>
    <w:p>
      <w:r>
        <w:t xml:space="preserve">   The house is located on a small pedestrian street.</w:t>
      </w:r>
    </w:p>
    <w:p>
      <w:r>
        <w:t>2. Nous avons emménagé dans une nouvelle maison en avril.</w:t>
      </w:r>
    </w:p>
    <w:p>
      <w:r>
        <w:t xml:space="preserve">   We moved into a new house in April. </w:t>
      </w:r>
    </w:p>
    <w:p>
      <w:r>
        <w:t>3. Ma maison est très confortable et spacieuse.</w:t>
      </w:r>
    </w:p>
    <w:p>
      <w:r>
        <w:t xml:space="preserve">   My house is very comfortable and spacious.</w:t>
      </w:r>
    </w:p>
    <w:p>
      <w:r>
        <w:t>4.  J'ai besoin d'aide pour réparer la maison.</w:t>
      </w:r>
    </w:p>
    <w:p>
      <w:r>
        <w:t xml:space="preserve">    I need help to fix up the house.</w:t>
      </w:r>
    </w:p>
    <w:p>
      <w:r>
        <w:t xml:space="preserve">5. L’aménagement de la maison a été long et complexe. </w:t>
      </w:r>
    </w:p>
    <w:p>
      <w:r>
        <w:t xml:space="preserve">    The furnishing of the house was long and complex. </w:t>
      </w:r>
    </w:p>
    <w:p>
      <w:r>
        <w:t xml:space="preserve">6. La famille s’installe dans la maison du grand-père. </w:t>
      </w:r>
    </w:p>
    <w:p>
      <w:r>
        <w:t xml:space="preserve">    The family is moving into Grandpa's house. </w:t>
      </w:r>
    </w:p>
    <w:p>
      <w:r>
        <w:t xml:space="preserve">7.  Je pense que notre maison est un endroit sûr et tranquille. </w:t>
      </w:r>
    </w:p>
    <w:p>
      <w:r>
        <w:t xml:space="preserve">    I think our house is a safe and quiet place. </w:t>
      </w:r>
    </w:p>
    <w:p>
      <w:r>
        <w:t xml:space="preserve">8. La maison de Marie est située au bord du lac. </w:t>
      </w:r>
    </w:p>
    <w:p>
      <w:r>
        <w:t xml:space="preserve">   Marie’s house is located by the lake.</w:t>
      </w:r>
    </w:p>
    <w:p>
      <w:r>
        <w:t xml:space="preserve">9. Nous avons passé des vacances relaxantes dans la maison. </w:t>
      </w:r>
    </w:p>
    <w:p>
      <w:r>
        <w:t xml:space="preserve">   We had relaxing vacations in the house. </w:t>
      </w:r>
    </w:p>
    <w:p>
      <w:r>
        <w:t>10.  La maison était très sombre et délabrée à l'arrivée.</w:t>
      </w:r>
    </w:p>
    <w:p>
      <w:r>
        <w:t xml:space="preserve">    The house was very dark and dilapidated when we arrived.</w:t>
      </w:r>
    </w:p>
    <w:p/>
    <w:p>
      <w:r>
        <w:rPr>
          <w:b/>
        </w:rPr>
        <w:t>Word: moi | Meaning: I</w:t>
      </w:r>
    </w:p>
    <w:p/>
    <w:p>
      <w:r>
        <w:t>1.  C'est moi qui ai préparé le repas.</w:t>
      </w:r>
    </w:p>
    <w:p>
      <w:r>
        <w:t xml:space="preserve">    I prepared the meal myself.</w:t>
      </w:r>
    </w:p>
    <w:p>
      <w:r>
        <w:t>2.  Je suis moi-même responsable de la sécurité.</w:t>
      </w:r>
    </w:p>
    <w:p>
      <w:r>
        <w:t xml:space="preserve">    I am responsible for security on my own. </w:t>
      </w:r>
    </w:p>
    <w:p>
      <w:r>
        <w:t>3.  Est-ce que tu me connais, toi ?</w:t>
      </w:r>
    </w:p>
    <w:p>
      <w:r>
        <w:t xml:space="preserve">    Do you know me well? </w:t>
      </w:r>
    </w:p>
    <w:p>
      <w:r>
        <w:t xml:space="preserve">4.  C'est vraiment moi qui achèterai le nouveau vélo. </w:t>
      </w:r>
    </w:p>
    <w:p>
      <w:r>
        <w:t xml:space="preserve">    It will be me who buys the new bike.</w:t>
      </w:r>
    </w:p>
    <w:p>
      <w:r>
        <w:t>5.  Je suis d’accord avec toi. Moi aussi.</w:t>
      </w:r>
    </w:p>
    <w:p>
      <w:r>
        <w:t xml:space="preserve">   I agree with you. I am too.</w:t>
      </w:r>
    </w:p>
    <w:p>
      <w:r>
        <w:t>6.  Moi, j’adore la musique classique.</w:t>
      </w:r>
    </w:p>
    <w:p>
      <w:r>
        <w:t xml:space="preserve">    Me, I love classical music.</w:t>
      </w:r>
    </w:p>
    <w:p>
      <w:r>
        <w:t>7.  Il m'a dit qu'il était parti. C'était moi.</w:t>
      </w:r>
    </w:p>
    <w:p>
      <w:r>
        <w:t xml:space="preserve">    He told me he had left. It was me. </w:t>
      </w:r>
    </w:p>
    <w:p>
      <w:r>
        <w:t xml:space="preserve">8.  On va voir un film à la salle, moi et toi. </w:t>
      </w:r>
    </w:p>
    <w:p>
      <w:r>
        <w:t xml:space="preserve">    We are going to see a movie at the theater, me and you. </w:t>
      </w:r>
    </w:p>
    <w:p>
      <w:r>
        <w:t>9.  Moi, je ne sais pas comment ça fonctionne.</w:t>
      </w:r>
    </w:p>
    <w:p>
      <w:r>
        <w:t xml:space="preserve">    I don't know how it works. </w:t>
      </w:r>
    </w:p>
    <w:p>
      <w:r>
        <w:t>10. Je suis fatigué, moi. J’ai besoin d’un repos.</w:t>
      </w:r>
    </w:p>
    <w:p>
      <w:r>
        <w:t xml:space="preserve">    I am tired, I need a rest.</w:t>
      </w:r>
    </w:p>
    <w:p/>
    <w:p>
      <w:r>
        <w:rPr>
          <w:b/>
        </w:rPr>
        <w:t>Word: saisire | Meaning: entrance</w:t>
      </w:r>
    </w:p>
    <w:p/>
    <w:p>
      <w:r>
        <w:t>1. Je suis arrivé à la gare et j'ai attendu saisire l'avion.</w:t>
      </w:r>
    </w:p>
    <w:p>
      <w:r>
        <w:t xml:space="preserve">  I arrived at the station and I waited for boarding the plane.</w:t>
      </w:r>
    </w:p>
    <w:p>
      <w:r>
        <w:t>2. La salle d’attente était pleine, mais nous avons réussi à rentrer sans difficulté saisire le bus.</w:t>
      </w:r>
    </w:p>
    <w:p>
      <w:r>
        <w:t>The waiting room was crowded, but we managed to enter the bus without any difficulty.</w:t>
      </w:r>
    </w:p>
    <w:p>
      <w:r>
        <w:t xml:space="preserve">3. Nous avons décidé de commencer notre voyage en réservant un hôtel avec une cuisine qui nous permettait de manger  savoir-faire. </w:t>
      </w:r>
    </w:p>
    <w:p>
      <w:r>
        <w:t>We decided to begin our trip by reserving a hotel with a kitchen that allowed us to cook.</w:t>
      </w:r>
    </w:p>
    <w:p>
      <w:r>
        <w:t>4. Il n'a pas réussi à s’informer à propos de saisire.</w:t>
      </w:r>
    </w:p>
    <w:p>
      <w:r>
        <w:t xml:space="preserve">He failed to find out about the boarding process. </w:t>
      </w:r>
    </w:p>
    <w:p>
      <w:r>
        <w:t>5. La sortie était très longue et elle nécessitait un long trajet, mais nous avons fini par arriver à destination.</w:t>
      </w:r>
    </w:p>
    <w:p>
      <w:r>
        <w:t>The exit was very long and it required a lengthy journey, but we managed to arrive at our destination.</w:t>
      </w:r>
    </w:p>
    <w:p>
      <w:r>
        <w:t xml:space="preserve">6. Ils ont mis l'accent sur l’importance de se concentrer sur la compréhension  savoir-faire. </w:t>
      </w:r>
    </w:p>
    <w:p>
      <w:r>
        <w:t>They stressed the importance of focusing on understanding.</w:t>
      </w:r>
    </w:p>
    <w:p>
      <w:r>
        <w:t>7. La soirée était agréable et nous savions que le voyage s’annonçait réussi.</w:t>
      </w:r>
    </w:p>
    <w:p>
      <w:r>
        <w:t>The evening was pleasant and we knew that the trip would be successful.</w:t>
      </w:r>
    </w:p>
    <w:p>
      <w:r>
        <w:t xml:space="preserve">8. Le personnel du restaurant a fait tout son possible pour nous aider à trouver la salle de manger  savoir-faire. </w:t>
      </w:r>
    </w:p>
    <w:p>
      <w:r>
        <w:t>The staff at the restaurant did their best to help us find the dining room.</w:t>
      </w:r>
    </w:p>
    <w:p>
      <w:r>
        <w:t xml:space="preserve">9. La famille s'est réjouie de la nouvelle et elle a décidé de s’installer dans un appartement plus grand. </w:t>
      </w:r>
    </w:p>
    <w:p>
      <w:r>
        <w:t>The family was happy about the new development and they decided to move into a larger apartment.</w:t>
      </w:r>
    </w:p>
    <w:p>
      <w:r>
        <w:t xml:space="preserve">10. Les voyageurs ont dû attendre longtemps pour leur  savoir-faire. </w:t>
      </w:r>
    </w:p>
    <w:p>
      <w:r>
        <w:t>The travelers had to wait for a long time before boarding the plane.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My love for classical music is profound.</w:t>
      </w:r>
    </w:p>
    <w:p>
      <w:r>
        <w:t>2. Les enfants ont un amour unique pour les histoires d'animaux fantastiques.</w:t>
      </w:r>
    </w:p>
    <w:p>
      <w:r>
        <w:t xml:space="preserve">  Children have a unique love for animal fantasy stories.</w:t>
      </w:r>
    </w:p>
    <w:p>
      <w:r>
        <w:t>3. L'amour est une force puissante qui peut transformer nos vies.</w:t>
      </w:r>
    </w:p>
    <w:p>
      <w:r>
        <w:t xml:space="preserve">  Love is a powerful force that can transform our lives.</w:t>
      </w:r>
    </w:p>
    <w:p>
      <w:r>
        <w:t>4. Elle a l'amour de la nature et vit dans une petite maison en bois.</w:t>
      </w:r>
    </w:p>
    <w:p>
      <w:r>
        <w:t xml:space="preserve">  She loves nature and lives in a small wooden house. </w:t>
      </w:r>
    </w:p>
    <w:p>
      <w:r>
        <w:t>5. Le chocolat est un aliment que j’aime beaucoup, et j’adore son amour pour la douceur.</w:t>
      </w:r>
    </w:p>
    <w:p>
      <w:r>
        <w:t xml:space="preserve">   Chocolate is a food I love very much; I adore its love for sweetness.</w:t>
      </w:r>
    </w:p>
    <w:p>
      <w:r>
        <w:t>6. Le film nous a montré l'amour d'un homme pour sa femme.</w:t>
      </w:r>
    </w:p>
    <w:p>
      <w:r>
        <w:t xml:space="preserve">  The movie showed us the love of a man for his wife. </w:t>
      </w:r>
    </w:p>
    <w:p>
      <w:r>
        <w:t>7. L'amour est une émotion qui peut être difficile à comprendre et à vivre.</w:t>
      </w:r>
    </w:p>
    <w:p>
      <w:r>
        <w:t xml:space="preserve">  Love is an emotion that can be difficult to understand and live with.</w:t>
      </w:r>
    </w:p>
    <w:p>
      <w:r>
        <w:t>8. Le professeur a eu l’amour de ses élèves, il les aimait beaucoup.</w:t>
      </w:r>
    </w:p>
    <w:p>
      <w:r>
        <w:t xml:space="preserve">   The teacher had the love for his students; he loved them very much. </w:t>
      </w:r>
    </w:p>
    <w:p>
      <w:r>
        <w:t xml:space="preserve">9. La danse était une expression d'amour et de joie sur scène. </w:t>
      </w:r>
    </w:p>
    <w:p>
      <w:r>
        <w:t xml:space="preserve">  The dance was an expression of love and joy on stage. </w:t>
      </w:r>
    </w:p>
    <w:p>
      <w:r>
        <w:t>10. L’amour est la plus belle des émotions, mais il peut aussi être difficile à gérer.</w:t>
      </w:r>
    </w:p>
    <w:p>
      <w:r>
        <w:t xml:space="preserve">   Love is the most beautiful emotion, but it can also be difficult to manage.</w:t>
      </w:r>
    </w:p>
    <w:p/>
    <w:p>
      <w:r>
        <w:rPr>
          <w:b/>
        </w:rPr>
        <w:t>Word: bien | Meaning: good</w:t>
      </w:r>
    </w:p>
    <w:p/>
    <w:p>
      <w:r>
        <w:t>1. Je vais mieux maintenant que hier.</w:t>
      </w:r>
    </w:p>
    <w:p>
      <w:r>
        <w:t xml:space="preserve">   I'm feeling better now than yesterday.</w:t>
      </w:r>
    </w:p>
    <w:p>
      <w:r>
        <w:t>2. Le climat est bien agréable en ce moment.</w:t>
      </w:r>
    </w:p>
    <w:p>
      <w:r>
        <w:t xml:space="preserve">    The weather is quite pleasant at the moment.</w:t>
      </w:r>
    </w:p>
    <w:p>
      <w:r>
        <w:t>3. Il y a eu beaucoup de progrès dans la compréhension du français.</w:t>
      </w:r>
    </w:p>
    <w:p>
      <w:r>
        <w:t xml:space="preserve">    There has been much progress in understanding French. </w:t>
      </w:r>
    </w:p>
    <w:p>
      <w:r>
        <w:t>4. Vous avez une bonne idée pour la soirée.</w:t>
      </w:r>
    </w:p>
    <w:p>
      <w:r>
        <w:t xml:space="preserve">    You have a good idea for the evening.</w:t>
      </w:r>
    </w:p>
    <w:p>
      <w:r>
        <w:t>5. Elle est très bien organisée et efficace dans son travail.</w:t>
      </w:r>
    </w:p>
    <w:p>
      <w:r>
        <w:t xml:space="preserve">    She is very well organized and efficient in her work.</w:t>
      </w:r>
    </w:p>
    <w:p>
      <w:r>
        <w:t xml:space="preserve">6. Le film était bien fait, mais il manquait de suspense. </w:t>
      </w:r>
    </w:p>
    <w:p>
      <w:r>
        <w:t xml:space="preserve">   The movie was well made, but it lacked suspense.</w:t>
      </w:r>
    </w:p>
    <w:p>
      <w:r>
        <w:t xml:space="preserve">7. J'ai besoin d’un peu de temps pour réfléchir à la situation. </w:t>
      </w:r>
    </w:p>
    <w:p>
      <w:r>
        <w:t xml:space="preserve">   I need a little time to think about the situation.</w:t>
      </w:r>
    </w:p>
    <w:p>
      <w:r>
        <w:t>8. Le restaurant est bien situé près des transports en commun.</w:t>
      </w:r>
    </w:p>
    <w:p>
      <w:r>
        <w:t xml:space="preserve">    The restaurant is well located near public transportation.  </w:t>
      </w:r>
    </w:p>
    <w:p>
      <w:r>
        <w:t xml:space="preserve">9. Il est important de se faire confiance et de s'écouter, bien que cela puisse être difficile. </w:t>
      </w:r>
    </w:p>
    <w:p>
      <w:r>
        <w:t xml:space="preserve">   It’s important to trust yourself and listen to yourself, although it can be difficult.</w:t>
      </w:r>
    </w:p>
    <w:p>
      <w:r>
        <w:t>10. Nous sommes bien plus à l'aise avec les voyages en groupe.</w:t>
      </w:r>
    </w:p>
    <w:p>
      <w:r>
        <w:t xml:space="preserve">    We feel more comfortable with group travel.</w:t>
      </w:r>
    </w:p>
    <w:p/>
    <w:p>
      <w:r>
        <w:rPr>
          <w:b/>
        </w:rPr>
        <w:t>Word: Lui | Meaning: He</w:t>
      </w:r>
    </w:p>
    <w:p/>
    <w:p>
      <w:r>
        <w:t>1. Lui donner une carte est une tâche facile.</w:t>
      </w:r>
    </w:p>
    <w:p>
      <w:r>
        <w:t xml:space="preserve">     Giving him a map is an easy task.</w:t>
      </w:r>
    </w:p>
    <w:p>
      <w:r>
        <w:t>2. Il m'a dit qu'il allait lui dire tout ça.</w:t>
      </w:r>
    </w:p>
    <w:p>
      <w:r>
        <w:t xml:space="preserve">     He told me he was going to tell him all this.</w:t>
      </w:r>
    </w:p>
    <w:p>
      <w:r>
        <w:t xml:space="preserve">3. On s’est tous dit que lui, c’est l’homme le plus intelligent. </w:t>
      </w:r>
    </w:p>
    <w:p>
      <w:r>
        <w:t xml:space="preserve">     We all said that he, is the smartest man.  </w:t>
      </w:r>
    </w:p>
    <w:p>
      <w:r>
        <w:t>4. Lui parler de ses problèmes est une solution à la situation.</w:t>
      </w:r>
    </w:p>
    <w:p>
      <w:r>
        <w:t xml:space="preserve">     Talking to him about his problems is a solution to the situation.</w:t>
      </w:r>
    </w:p>
    <w:p>
      <w:r>
        <w:t xml:space="preserve">5. Elle lui a offert un bouquet de fleurs. </w:t>
      </w:r>
    </w:p>
    <w:p>
      <w:r>
        <w:t xml:space="preserve">      She offered him a bouquet of flowers.</w:t>
      </w:r>
    </w:p>
    <w:p>
      <w:r>
        <w:t xml:space="preserve">6. Un jour, il a voulu lui montrer quelque chose.  </w:t>
      </w:r>
    </w:p>
    <w:p>
      <w:r>
        <w:t xml:space="preserve">    One day, he wanted to show him something. </w:t>
      </w:r>
    </w:p>
    <w:p>
      <w:r>
        <w:t>7. Le médecin lui a donné des médicaments pour guérir.</w:t>
      </w:r>
    </w:p>
    <w:p>
      <w:r>
        <w:t xml:space="preserve">     The doctor gave him some medication to cure.</w:t>
      </w:r>
    </w:p>
    <w:p>
      <w:r>
        <w:t xml:space="preserve">8. Il s’était dit que lui, il ne passera pas l'hiver ici. </w:t>
      </w:r>
    </w:p>
    <w:p>
      <w:r>
        <w:t xml:space="preserve">     He had said that he would not spend the winter here.</w:t>
      </w:r>
    </w:p>
    <w:p>
      <w:r>
        <w:t xml:space="preserve">9. On m’a dit qu’il était parti lui chercher un nouveau travail.  </w:t>
      </w:r>
    </w:p>
    <w:p>
      <w:r>
        <w:t xml:space="preserve">     We were told he was gone to find him a new job. </w:t>
      </w:r>
    </w:p>
    <w:p>
      <w:r>
        <w:t xml:space="preserve">10. Lui donner des conseils est une tâche difficile. </w:t>
      </w:r>
    </w:p>
    <w:p>
      <w:r>
        <w:t xml:space="preserve">     Giving him advice is a difficult task.</w:t>
      </w:r>
    </w:p>
    <w:p/>
    <w:p>
      <w:r>
        <w:rPr>
          <w:b/>
        </w:rPr>
        <w:t>Word: rose | Meaning: rose</w:t>
      </w:r>
    </w:p>
    <w:p/>
    <w:p>
      <w:r>
        <w:t>1.  J’adore les roses rouges, elles sont magnifiques.</w:t>
      </w:r>
    </w:p>
    <w:p>
      <w:r>
        <w:t xml:space="preserve">    - I love the red roses, they are beautiful.</w:t>
      </w:r>
    </w:p>
    <w:p>
      <w:r>
        <w:t>2.  Tu peux me donner une rose pour mon anniversaire?</w:t>
      </w:r>
    </w:p>
    <w:p>
      <w:r>
        <w:t xml:space="preserve">   - Can you give me a rose for my birthday?</w:t>
      </w:r>
    </w:p>
    <w:p>
      <w:r>
        <w:t>3.  La fleur de rose est un symbole d'amour éternel.</w:t>
      </w:r>
    </w:p>
    <w:p>
      <w:r>
        <w:t xml:space="preserve">    - The rose flower is a symbol of eternal love.</w:t>
      </w:r>
    </w:p>
    <w:p>
      <w:r>
        <w:t xml:space="preserve">4.  Le jardin du château a des roses jaunes et blanches, très belle. </w:t>
      </w:r>
    </w:p>
    <w:p>
      <w:r>
        <w:t xml:space="preserve">    - The garden of the castle has yellow and white roses, very beautiful.</w:t>
      </w:r>
    </w:p>
    <w:p>
      <w:r>
        <w:t>5.  La rose de la France est l'un des symboles les plus emblématiques.</w:t>
      </w:r>
    </w:p>
    <w:p>
      <w:r>
        <w:t xml:space="preserve">    - The rose from France is one of the most emblematic symbols.</w:t>
      </w:r>
    </w:p>
    <w:p>
      <w:r>
        <w:t xml:space="preserve">6.  Il a offert une rose à sa femme pour leur anniversaires. </w:t>
      </w:r>
    </w:p>
    <w:p>
      <w:r>
        <w:t xml:space="preserve">   - He gave his wife a rose for their anniversary. </w:t>
      </w:r>
    </w:p>
    <w:p>
      <w:r>
        <w:t xml:space="preserve">7.  La rose est un symbole de beauté et d'amour. </w:t>
      </w:r>
    </w:p>
    <w:p>
      <w:r>
        <w:t xml:space="preserve">    - The rose is a symbol of beauty and love.</w:t>
      </w:r>
    </w:p>
    <w:p>
      <w:r>
        <w:t xml:space="preserve">8.  Les roses sont très populaires dans la culture française. </w:t>
      </w:r>
    </w:p>
    <w:p>
      <w:r>
        <w:t xml:space="preserve">   - Roses are very popular in French culture. </w:t>
      </w:r>
    </w:p>
    <w:p>
      <w:r>
        <w:t xml:space="preserve">9.  Le parfum floral de la rose est relaxant et agréable. </w:t>
      </w:r>
    </w:p>
    <w:p>
      <w:r>
        <w:t xml:space="preserve">    - The floral scent of the rose is relaxing and pleasant.</w:t>
      </w:r>
    </w:p>
    <w:p>
      <w:r>
        <w:t xml:space="preserve">10. J'aime les roses, mais j'apprécie aussi beaucoup l’orchidée. </w:t>
      </w:r>
    </w:p>
    <w:p>
      <w:r>
        <w:t xml:space="preserve">   - I like roses, but I also really appreciate orchids a lot.</w:t>
      </w:r>
    </w:p>
    <w:p/>
    <w:p>
      <w:r>
        <w:rPr>
          <w:b/>
        </w:rPr>
        <w:t xml:space="preserve">Word: Saise | Meaning:  **Seas** </w:t>
        <w:br/>
        <w:br/>
        <w:br/>
        <w:t>Please note that "Saise" is a rare word and can have multiple meanings depending on the context. It's best to provide more context for a more precise translation. For example, if you meant something like "sea," then the meaning would be clear!</w:t>
      </w:r>
    </w:p>
    <w:p/>
    <w:p>
      <w:r>
        <w:t>1.  J'ai besoin de quelques conseils pour planifier mon voyage à la plage.</w:t>
      </w:r>
    </w:p>
    <w:p>
      <w:r>
        <w:t xml:space="preserve">    2. I need some advice for planning my trip to the beach.</w:t>
      </w:r>
    </w:p>
    <w:p>
      <w:r>
        <w:t xml:space="preserve">2.  Laisse moi te parler de mes souvenirs d'enfance. </w:t>
      </w:r>
    </w:p>
    <w:p>
      <w:r>
        <w:t xml:space="preserve">    3. Let me tell you about my childhood memories.</w:t>
      </w:r>
    </w:p>
    <w:p>
      <w:r>
        <w:t>3.  Saise, il est temps de faire le ménage !</w:t>
      </w:r>
    </w:p>
    <w:p>
      <w:r>
        <w:t xml:space="preserve">    4. Hey, it's time to clean up!</w:t>
      </w:r>
    </w:p>
    <w:p>
      <w:r>
        <w:t xml:space="preserve">4.   Le soleil brille aujourd'hui et l'air frais donne envie de se promener. </w:t>
      </w:r>
    </w:p>
    <w:p>
      <w:r>
        <w:t xml:space="preserve">    5. The sun is shining today and the fresh air gives me the urge to go for a walk.</w:t>
      </w:r>
    </w:p>
    <w:p>
      <w:r>
        <w:t xml:space="preserve">5.  J'ai besoin d'une explication sur ce qu'il s'est passé hier soir. </w:t>
      </w:r>
    </w:p>
    <w:p>
      <w:r>
        <w:t xml:space="preserve">    6. I need an explanation on what happened last night.</w:t>
      </w:r>
    </w:p>
    <w:p>
      <w:r>
        <w:t xml:space="preserve">6.   Saise, je suis fatigué et j'aimerais un peu de repos. </w:t>
      </w:r>
    </w:p>
    <w:p>
      <w:r>
        <w:t xml:space="preserve">    7. Hey, I am exhausted and would like a bit of rest.</w:t>
      </w:r>
    </w:p>
    <w:p>
      <w:r>
        <w:t>7.  La cuisine est préparée, nous pouvons maintenant commencer à manger.</w:t>
      </w:r>
    </w:p>
    <w:p>
      <w:r>
        <w:t xml:space="preserve">    8. The kitchen is ready; now we can start eating.</w:t>
      </w:r>
    </w:p>
    <w:p>
      <w:r>
        <w:t xml:space="preserve">8.   Saise, j'ai vu une magnifique fleur jaune dans le jardin. </w:t>
      </w:r>
    </w:p>
    <w:p>
      <w:r>
        <w:t xml:space="preserve">    9. Hey, I saw a beautiful yellow flower in the garden.</w:t>
      </w:r>
    </w:p>
    <w:p>
      <w:r>
        <w:t xml:space="preserve">10.  Il est important de s'adapter à la culture d'une autre nation. </w:t>
      </w:r>
    </w:p>
    <w:p>
      <w:r>
        <w:t xml:space="preserve">     10. It is important to adapt to the culture of another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