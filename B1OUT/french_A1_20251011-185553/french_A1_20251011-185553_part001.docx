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J'aime prendre un café avec une lumière douce pour commencer ma journée.</w:t>
      </w:r>
    </w:p>
    <w:p>
      <w:r>
        <w:t xml:space="preserve">  I like to have a cup of coffee with soft light to start my day. </w:t>
      </w:r>
    </w:p>
    <w:p>
      <w:r>
        <w:t>3. Le coucher de soleil est une belle lumière.</w:t>
      </w:r>
    </w:p>
    <w:p>
      <w:r>
        <w:t xml:space="preserve">  Sunset is a beautiful light.</w:t>
      </w:r>
    </w:p>
    <w:p>
      <w:r>
        <w:t>4. La lumière naturelle est plus agréable que l'électricité artificielle.</w:t>
      </w:r>
    </w:p>
    <w:p>
      <w:r>
        <w:t xml:space="preserve">  Natural light is more pleasant than artificial light.</w:t>
      </w:r>
    </w:p>
    <w:p>
      <w:r>
        <w:t>5. Nous avons besoin d'une lumière forte pour éclairer la salle.</w:t>
      </w:r>
    </w:p>
    <w:p>
      <w:r>
        <w:t xml:space="preserve">  We need strong light to illuminate the room. </w:t>
      </w:r>
    </w:p>
    <w:p>
      <w:r>
        <w:t>6. Il y a une lumière dans le jardin, mais elle est faible.</w:t>
      </w:r>
    </w:p>
    <w:p>
      <w:r>
        <w:t xml:space="preserve">   There is some light in the garden, but it's weak. </w:t>
      </w:r>
    </w:p>
    <w:p>
      <w:r>
        <w:t>7. La lumière de la bougie me permet de lire.</w:t>
      </w:r>
    </w:p>
    <w:p>
      <w:r>
        <w:t xml:space="preserve">  The candlelight allows me to read.</w:t>
      </w:r>
    </w:p>
    <w:p>
      <w:r>
        <w:t>8. J'ai besoin de trouver un moyen d'allumer la lumière dans cette pièce.</w:t>
      </w:r>
    </w:p>
    <w:p>
      <w:r>
        <w:t xml:space="preserve">  I need to find a way to turn on the light in this room.</w:t>
      </w:r>
    </w:p>
    <w:p>
      <w:r>
        <w:t xml:space="preserve">9. Il y a une certaine magie dans la lumière du soir. </w:t>
      </w:r>
    </w:p>
    <w:p>
      <w:r>
        <w:t xml:space="preserve">   There is some magic in evening light.</w:t>
      </w:r>
    </w:p>
    <w:p>
      <w:r>
        <w:t xml:space="preserve">10. La lumière est essentielle pour nos vies et nos activités. </w:t>
      </w:r>
    </w:p>
    <w:p>
      <w:r>
        <w:t xml:space="preserve">   Light is essential for our lives and activities.</w:t>
      </w:r>
    </w:p>
    <w:p/>
    <w:p>
      <w:r>
        <w:rPr>
          <w:i/>
        </w:rPr>
        <w:t>Rose: &lt;Flower&gt; | Meaning:  Flower</w:t>
      </w:r>
    </w:p>
    <w:p/>
    <w:p>
      <w:r>
        <w:t xml:space="preserve">1.  J'adore les roses rouges. </w:t>
      </w:r>
    </w:p>
    <w:p>
      <w:r>
        <w:t xml:space="preserve">    I love red roses.</w:t>
      </w:r>
    </w:p>
    <w:p>
      <w:r>
        <w:t xml:space="preserve">2.  La rose est symbole de l'amour. </w:t>
      </w:r>
    </w:p>
    <w:p>
      <w:r>
        <w:t xml:space="preserve">    Rose is a symbol of love.</w:t>
      </w:r>
    </w:p>
    <w:p>
      <w:r>
        <w:t xml:space="preserve">3.  Il m'a offert une belle rose blanche. </w:t>
      </w:r>
    </w:p>
    <w:p>
      <w:r>
        <w:t xml:space="preserve">    He gave me a beautiful white rose.</w:t>
      </w:r>
    </w:p>
    <w:p>
      <w:r>
        <w:t>4.  Le jardin était rempli de roses.</w:t>
      </w:r>
    </w:p>
    <w:p>
      <w:r>
        <w:t xml:space="preserve">   The garden was full of roses. </w:t>
      </w:r>
    </w:p>
    <w:p>
      <w:r>
        <w:t>5.  J'ai besoin d'acheter des roses pour mon anniversaire.</w:t>
      </w:r>
    </w:p>
    <w:p>
      <w:r>
        <w:t xml:space="preserve">   I need to buy some roses for my birthday.</w:t>
      </w:r>
    </w:p>
    <w:p>
      <w:r>
        <w:t xml:space="preserve">6.  La fleur de rose est très fragile. </w:t>
      </w:r>
    </w:p>
    <w:p>
      <w:r>
        <w:t xml:space="preserve">    Rose flower is very delicate.</w:t>
      </w:r>
    </w:p>
    <w:p>
      <w:r>
        <w:t xml:space="preserve">7.  Elle aime les roses et les fleurs de jardin. </w:t>
      </w:r>
    </w:p>
    <w:p>
      <w:r>
        <w:t xml:space="preserve">    She loves roses and garden flowers. </w:t>
      </w:r>
    </w:p>
    <w:p>
      <w:r>
        <w:t xml:space="preserve">8.  Le parfum des roses est envoûtant. </w:t>
      </w:r>
    </w:p>
    <w:p>
      <w:r>
        <w:t xml:space="preserve">   The scent of roses is enchanting.</w:t>
      </w:r>
    </w:p>
    <w:p>
      <w:r>
        <w:t xml:space="preserve">9.  Les roses sont cultivées dans l'Italie. </w:t>
      </w:r>
    </w:p>
    <w:p>
      <w:r>
        <w:t xml:space="preserve">   Roses are cultivated in Italy.</w:t>
      </w:r>
    </w:p>
    <w:p>
      <w:r>
        <w:t xml:space="preserve">10. J'ai une rose de couleur jaune dans mon porte-monnaie. </w:t>
      </w:r>
    </w:p>
    <w:p>
      <w:r>
        <w:t xml:space="preserve">    I have a yellow rose in my wallet.</w:t>
      </w:r>
    </w:p>
    <w:p/>
    <w:p>
      <w:r>
        <w:rPr>
          <w:b/>
        </w:rPr>
        <w:t>Word: Belle | Meaning: beautiful</w:t>
      </w:r>
    </w:p>
    <w:p/>
    <w:p>
      <w:r>
        <w:t>1. Ce film est belle !</w:t>
      </w:r>
    </w:p>
    <w:p>
      <w:r>
        <w:t xml:space="preserve">   This movie is beautiful!</w:t>
      </w:r>
    </w:p>
    <w:p>
      <w:r>
        <w:t>2. Elle a une belle voix.</w:t>
      </w:r>
    </w:p>
    <w:p>
      <w:r>
        <w:t xml:space="preserve">   She has a beautiful voice.</w:t>
      </w:r>
    </w:p>
    <w:p>
      <w:r>
        <w:t>3. La lumière du soleil était belle.</w:t>
      </w:r>
    </w:p>
    <w:p>
      <w:r>
        <w:t xml:space="preserve">   The sunshine was beautiful.</w:t>
      </w:r>
    </w:p>
    <w:p>
      <w:r>
        <w:t>4. Vous avez une belle tenue.</w:t>
      </w:r>
    </w:p>
    <w:p>
      <w:r>
        <w:t xml:space="preserve">   You have a beautiful outfit.</w:t>
      </w:r>
    </w:p>
    <w:p>
      <w:r>
        <w:t>5. Le paysage est belle en cette saison.</w:t>
      </w:r>
    </w:p>
    <w:p>
      <w:r>
        <w:t xml:space="preserve">   The landscape is beautiful this season.</w:t>
      </w:r>
    </w:p>
    <w:p>
      <w:r>
        <w:t>6. Il a un beau sourire.</w:t>
      </w:r>
    </w:p>
    <w:p>
      <w:r>
        <w:t xml:space="preserve">   He has a nice smile.</w:t>
      </w:r>
    </w:p>
    <w:p>
      <w:r>
        <w:t xml:space="preserve">7. La ville est belle et animée. </w:t>
      </w:r>
    </w:p>
    <w:p>
      <w:r>
        <w:t xml:space="preserve">   The city is beautiful and lively.</w:t>
      </w:r>
    </w:p>
    <w:p>
      <w:r>
        <w:t xml:space="preserve">8. Cette maison a une belle architecture. </w:t>
      </w:r>
    </w:p>
    <w:p>
      <w:r>
        <w:t xml:space="preserve">   This house has beautiful architecture.</w:t>
      </w:r>
    </w:p>
    <w:p>
      <w:r>
        <w:t>9.  J'aime les fleurs que vous avez. Elles sont belles.</w:t>
      </w:r>
    </w:p>
    <w:p>
      <w:r>
        <w:t xml:space="preserve">   I like the flowers you have. They are beautiful.</w:t>
      </w:r>
    </w:p>
    <w:p>
      <w:r>
        <w:t xml:space="preserve">10. Le ciel était belle ce soir. </w:t>
      </w:r>
    </w:p>
    <w:p>
      <w:r>
        <w:t xml:space="preserve">    The sky was beautiful this evening.</w:t>
      </w:r>
    </w:p>
    <w:p/>
    <w:p>
      <w:r>
        <w:rPr>
          <w:b/>
        </w:rPr>
        <w:t>Word: Chat | Meaning: Cat</w:t>
      </w:r>
    </w:p>
    <w:p/>
    <w:p>
      <w:r>
        <w:t>1. J'adore discuter avec mon ami sur le dernier film que nous avons regardé.</w:t>
      </w:r>
    </w:p>
    <w:p>
      <w:r>
        <w:t xml:space="preserve">  I love chatting with my friend about the last movie we watched.</w:t>
      </w:r>
    </w:p>
    <w:p>
      <w:r>
        <w:t>2. Le chat est très mignon et il aime jouer avec des balles de feutre.</w:t>
      </w:r>
    </w:p>
    <w:p>
      <w:r>
        <w:t xml:space="preserve">  The cat is very cute and it loves playing with fuzzy balls. </w:t>
      </w:r>
    </w:p>
    <w:p>
      <w:r>
        <w:t>3. Nous sommes en train d'écrire un email pour discuter de notre projet de voyage.</w:t>
      </w:r>
    </w:p>
    <w:p>
      <w:r>
        <w:t xml:space="preserve">  We are writing an email to discuss our travel project. </w:t>
      </w:r>
    </w:p>
    <w:p>
      <w:r>
        <w:t>4. Il ne s'est pas contenté d'apprivoiser le chat, il a également tenté de l'attraper.</w:t>
      </w:r>
    </w:p>
    <w:p>
      <w:r>
        <w:t xml:space="preserve">  He didn't just tame the cat, he also tried to catch it.</w:t>
      </w:r>
    </w:p>
    <w:p>
      <w:r>
        <w:t xml:space="preserve">5. Le chat est très intelligent et il sait comment communiquer avec ses propriétaires. </w:t>
      </w:r>
    </w:p>
    <w:p>
      <w:r>
        <w:t xml:space="preserve">  The cat is very smart and knows how to communicate with its owners.</w:t>
      </w:r>
    </w:p>
    <w:p>
      <w:r>
        <w:t>6. Je vais discuter avec mon voisin pour savoir si il a vu un chat dans son jardin.</w:t>
      </w:r>
    </w:p>
    <w:p>
      <w:r>
        <w:t xml:space="preserve">  I'm going to talk to my neighbor to find out if he saw a cat in his garden.</w:t>
      </w:r>
    </w:p>
    <w:p>
      <w:r>
        <w:t xml:space="preserve">7. Le chat est toujours très calme et il ne se montre pas agressif. </w:t>
      </w:r>
    </w:p>
    <w:p>
      <w:r>
        <w:t xml:space="preserve">   The cat is always very calm and doesn’t show aggression. </w:t>
      </w:r>
    </w:p>
    <w:p>
      <w:r>
        <w:t xml:space="preserve">8. J'ai essayé de lui parler mais le chat était trop occupé à jouer. </w:t>
      </w:r>
    </w:p>
    <w:p>
      <w:r>
        <w:t xml:space="preserve">  I tried to talk to him, but the cat was too busy playing.</w:t>
      </w:r>
    </w:p>
    <w:p>
      <w:r>
        <w:t xml:space="preserve">9. Ils ont discuté du chat et ils sont d'accord pour l'adopter. </w:t>
      </w:r>
    </w:p>
    <w:p>
      <w:r>
        <w:t xml:space="preserve">   They discussed the cat and agreed to adopt it. </w:t>
      </w:r>
    </w:p>
    <w:p>
      <w:r>
        <w:t xml:space="preserve">10. J'ai hâte de pouvoir me promener avec mon chat dans la ville. </w:t>
      </w:r>
    </w:p>
    <w:p>
      <w:r>
        <w:t xml:space="preserve">  I can’t wait to be able to walk with my cat in the city.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 I need to drink some water.</w:t>
      </w:r>
    </w:p>
    <w:p>
      <w:r>
        <w:t>2. L’eau est essentielle à la vie.</w:t>
      </w:r>
    </w:p>
    <w:p>
      <w:r>
        <w:t xml:space="preserve">   Water is essential for life.</w:t>
      </w:r>
    </w:p>
    <w:p>
      <w:r>
        <w:t xml:space="preserve">3. L'eau du robinet est potable. </w:t>
      </w:r>
    </w:p>
    <w:p>
      <w:r>
        <w:t xml:space="preserve">   Tap water is potable.</w:t>
      </w:r>
    </w:p>
    <w:p>
      <w:r>
        <w:t>4. La bouteille d'eau a des marques de brûlures.</w:t>
      </w:r>
    </w:p>
    <w:p>
      <w:r>
        <w:t xml:space="preserve">   The bottle of water has burn marks on it.</w:t>
      </w:r>
    </w:p>
    <w:p>
      <w:r>
        <w:t>5. Il faut arroser les plantes d’eau régulièrement.</w:t>
      </w:r>
    </w:p>
    <w:p>
      <w:r>
        <w:t xml:space="preserve">   It’s important to water the plants regularly.</w:t>
      </w:r>
    </w:p>
    <w:p>
      <w:r>
        <w:t xml:space="preserve">6. L’eau est la source de vie de tous les êtres vivants. </w:t>
      </w:r>
    </w:p>
    <w:p>
      <w:r>
        <w:t xml:space="preserve">    Water is the source of life for all living beings.</w:t>
      </w:r>
    </w:p>
    <w:p>
      <w:r>
        <w:t>7. La pollution de l’eau a des conséquences graves.</w:t>
      </w:r>
    </w:p>
    <w:p>
      <w:r>
        <w:t xml:space="preserve">    Pollution of water has serious consequences.</w:t>
      </w:r>
    </w:p>
    <w:p>
      <w:r>
        <w:t xml:space="preserve">8. Il y a une grande quantité d'eau dans le fleuve. </w:t>
      </w:r>
    </w:p>
    <w:p>
      <w:r>
        <w:t xml:space="preserve">   There is a large amount of water in the river.</w:t>
      </w:r>
    </w:p>
    <w:p>
      <w:r>
        <w:t>9. Je fais du sport pour hydrater mon corps.</w:t>
      </w:r>
    </w:p>
    <w:p>
      <w:r>
        <w:t xml:space="preserve">  I exercise to hydrate my body.</w:t>
      </w:r>
    </w:p>
    <w:p>
      <w:r>
        <w:t xml:space="preserve">10. L’eau est un élément naturel vital pour la planète. </w:t>
      </w:r>
    </w:p>
    <w:p>
      <w:r>
        <w:t xml:space="preserve">    Water is a natural element that is vital for the planet.</w:t>
      </w:r>
    </w:p>
    <w:p/>
    <w:p>
      <w:r>
        <w:rPr>
          <w:b/>
        </w:rPr>
        <w:t>Word: table | Meaning: table</w:t>
      </w:r>
    </w:p>
    <w:p/>
    <w:p>
      <w:r>
        <w:t>1. La table est située dans la pièce de réception.</w:t>
      </w:r>
    </w:p>
    <w:p>
      <w:r>
        <w:t xml:space="preserve">   The table is located in the living room.</w:t>
      </w:r>
    </w:p>
    <w:p>
      <w:r>
        <w:t>2. J'ai besoin d'une table pour mon projet de peinture.</w:t>
      </w:r>
    </w:p>
    <w:p>
      <w:r>
        <w:t xml:space="preserve">   I need a table for my painting project.</w:t>
      </w:r>
    </w:p>
    <w:p>
      <w:r>
        <w:t xml:space="preserve">3. Les deux tables sont en bois et décorées de fleurs rouges. </w:t>
      </w:r>
    </w:p>
    <w:p>
      <w:r>
        <w:t xml:space="preserve">   The two tables are made of wood and decorated with red flowers.</w:t>
      </w:r>
    </w:p>
    <w:p>
      <w:r>
        <w:t>4. Il est important de ranger la table avant de commencer à manger.</w:t>
      </w:r>
    </w:p>
    <w:p>
      <w:r>
        <w:t xml:space="preserve">   It is important to tidy the table before starting to eat.</w:t>
      </w:r>
    </w:p>
    <w:p>
      <w:r>
        <w:t xml:space="preserve">5. La table sert à partager des repas avec les amis. </w:t>
      </w:r>
    </w:p>
    <w:p>
      <w:r>
        <w:t xml:space="preserve">   The table is used to share meals with friends. </w:t>
      </w:r>
    </w:p>
    <w:p>
      <w:r>
        <w:t>6. Avant d'aller au cinéma, j'ai placé la table devant la porte.</w:t>
      </w:r>
    </w:p>
    <w:p>
      <w:r>
        <w:t xml:space="preserve">   Before going to the cinema, I placed the table in front of the door.  </w:t>
      </w:r>
    </w:p>
    <w:p>
      <w:r>
        <w:t>7. L'homme a étendu une table sur le sol pour le dîner.</w:t>
      </w:r>
    </w:p>
    <w:p>
      <w:r>
        <w:t xml:space="preserve">   The man extended a table on the ground for dinner. </w:t>
      </w:r>
    </w:p>
    <w:p>
      <w:r>
        <w:t xml:space="preserve">8. La table d'hôte était garnie de mets exquis et variés. </w:t>
      </w:r>
    </w:p>
    <w:p>
      <w:r>
        <w:t xml:space="preserve">   The guest table was adorned with exquisite and varied dishes.  </w:t>
      </w:r>
    </w:p>
    <w:p>
      <w:r>
        <w:t xml:space="preserve">9. Le chef a préparé la table avec soin avant de servir les invités. </w:t>
      </w:r>
    </w:p>
    <w:p>
      <w:r>
        <w:t xml:space="preserve">   The chef prepared the table with care before serving the guests.</w:t>
      </w:r>
    </w:p>
    <w:p>
      <w:r>
        <w:t xml:space="preserve">10. La table est un élément essentiel dans n'importe quel appartement ou maison. </w:t>
      </w:r>
    </w:p>
    <w:p>
      <w:r>
        <w:t xml:space="preserve">   A table is an essential element in any apartment or house.</w:t>
      </w:r>
    </w:p>
    <w:p/>
    <w:p>
      <w:r>
        <w:t>Fleur: Flower |</w:t>
      </w:r>
    </w:p>
    <w:p/>
    <w:p>
      <w:r>
        <w:t>1.  J'adore les fleurs sauvages dans le jardin.</w:t>
      </w:r>
    </w:p>
    <w:p>
      <w:r>
        <w:t xml:space="preserve">    My wild flowers in the garden are my favorite.</w:t>
      </w:r>
    </w:p>
    <w:p>
      <w:r>
        <w:t>2.  Elle aime beaucoup la fleur de lys.</w:t>
      </w:r>
    </w:p>
    <w:p>
      <w:r>
        <w:t xml:space="preserve">   She loves the lily flower.</w:t>
      </w:r>
    </w:p>
    <w:p>
      <w:r>
        <w:t>3.  La fleur de jasmin apporte une fragrance douce.</w:t>
      </w:r>
    </w:p>
    <w:p>
      <w:r>
        <w:t xml:space="preserve">   The jasmine flower brings a sweet fragrance.</w:t>
      </w:r>
    </w:p>
    <w:p>
      <w:r>
        <w:t>4.  Le bouquet de fleurs est très beau.</w:t>
      </w:r>
    </w:p>
    <w:p>
      <w:r>
        <w:t xml:space="preserve">   The flower bouquet is very beautiful. </w:t>
      </w:r>
    </w:p>
    <w:p>
      <w:r>
        <w:t xml:space="preserve">5.  Tu dois choisir la fleur pour l'anniversaire de ton ami. </w:t>
      </w:r>
    </w:p>
    <w:p>
      <w:r>
        <w:t xml:space="preserve">    You must choose the flower for your friend's birthday.</w:t>
      </w:r>
    </w:p>
    <w:p>
      <w:r>
        <w:t>6.  La fleur était plus belle que jamais.</w:t>
      </w:r>
    </w:p>
    <w:p>
      <w:r>
        <w:t xml:space="preserve">   The flower was more beautiful than ever. </w:t>
      </w:r>
    </w:p>
    <w:p>
      <w:r>
        <w:t>7.  J’ai acheté une fleur unique à l’épicerie.</w:t>
      </w:r>
    </w:p>
    <w:p>
      <w:r>
        <w:t xml:space="preserve">   I bought a unique flower at the market. </w:t>
      </w:r>
    </w:p>
    <w:p>
      <w:r>
        <w:t>8.  Il y a beaucoup de fleurs dans la forêt.</w:t>
      </w:r>
    </w:p>
    <w:p>
      <w:r>
        <w:t xml:space="preserve">   There are many flowers in the forest.</w:t>
      </w:r>
    </w:p>
    <w:p>
      <w:r>
        <w:t>9.  Les couleurs des fleurs sont magnifiques.</w:t>
      </w:r>
    </w:p>
    <w:p>
      <w:r>
        <w:t xml:space="preserve">    The colors of the flowers are magnificent.</w:t>
      </w:r>
    </w:p>
    <w:p>
      <w:r>
        <w:t xml:space="preserve">10. On se fait plaisir avec une fleur pour un cadeau spécial. </w:t>
      </w:r>
    </w:p>
    <w:p>
      <w:r>
        <w:t xml:space="preserve">    We give ourselves pleasure with a flower for a special gift.</w:t>
      </w:r>
    </w:p>
    <w:p/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Marie's house is very big.</w:t>
      </w:r>
    </w:p>
    <w:p>
      <w:r>
        <w:t>2. Je vais visiter ma maison cette semaine.</w:t>
      </w:r>
    </w:p>
    <w:p>
      <w:r>
        <w:t xml:space="preserve">   I am going to visit my house this week.</w:t>
      </w:r>
    </w:p>
    <w:p>
      <w:r>
        <w:t xml:space="preserve">3.  La maison du voisin a un jardin magnifique. </w:t>
      </w:r>
    </w:p>
    <w:p>
      <w:r>
        <w:t xml:space="preserve">    The neighbor’s house has a beautiful garden.</w:t>
      </w:r>
    </w:p>
    <w:p>
      <w:r>
        <w:t>4. Les enfants jouent dans la maison.</w:t>
      </w:r>
    </w:p>
    <w:p>
      <w:r>
        <w:t xml:space="preserve">    The children play in the house.</w:t>
      </w:r>
    </w:p>
    <w:p>
      <w:r>
        <w:t xml:space="preserve">5. La cuisine de la maison est très agréable. </w:t>
      </w:r>
    </w:p>
    <w:p>
      <w:r>
        <w:t xml:space="preserve">   The kitchen of the house is very pleasant.</w:t>
      </w:r>
    </w:p>
    <w:p>
      <w:r>
        <w:t>6.  L'architecte a conçu une maison moderne.</w:t>
      </w:r>
    </w:p>
    <w:p>
      <w:r>
        <w:t xml:space="preserve">  The architect designed a modern house. </w:t>
      </w:r>
    </w:p>
    <w:p>
      <w:r>
        <w:t>7.  Il y a plusieurs chambres dans ma maison.</w:t>
      </w:r>
    </w:p>
    <w:p>
      <w:r>
        <w:t xml:space="preserve">    There are several bedrooms in my house.</w:t>
      </w:r>
    </w:p>
    <w:p>
      <w:r>
        <w:t xml:space="preserve">8.  Ma maison est située à la campagne. </w:t>
      </w:r>
    </w:p>
    <w:p>
      <w:r>
        <w:t xml:space="preserve">    My house is located in the countryside.</w:t>
      </w:r>
    </w:p>
    <w:p>
      <w:r>
        <w:t>9.  Elle a hâte de revenir à sa maison.</w:t>
      </w:r>
    </w:p>
    <w:p>
      <w:r>
        <w:t xml:space="preserve">   She can't wait to return home.</w:t>
      </w:r>
    </w:p>
    <w:p>
      <w:r>
        <w:t xml:space="preserve">10.  Le prix d’achat de la maison est très élevé. </w:t>
      </w:r>
    </w:p>
    <w:p>
      <w:r>
        <w:t xml:space="preserve">    The purchase price of the house is very high.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My, I am French.</w:t>
      </w:r>
    </w:p>
    <w:p>
      <w:r>
        <w:t>2.  Je préfère manger chez moi.</w:t>
      </w:r>
    </w:p>
    <w:p>
      <w:r>
        <w:t xml:space="preserve">   I prefer to eat at home.</w:t>
      </w:r>
    </w:p>
    <w:p>
      <w:r>
        <w:t xml:space="preserve">3.  Il m'a parlé de la France. </w:t>
      </w:r>
    </w:p>
    <w:p>
      <w:r>
        <w:t xml:space="preserve">   He told me about France. </w:t>
      </w:r>
    </w:p>
    <w:p>
      <w:r>
        <w:t>4.  Moi, j'adore les voyages!</w:t>
      </w:r>
    </w:p>
    <w:p>
      <w:r>
        <w:t xml:space="preserve">   Me, I love traveling!</w:t>
      </w:r>
    </w:p>
    <w:p>
      <w:r>
        <w:t>5.  Est-ce que tu veux boire du café avec moi ?</w:t>
      </w:r>
    </w:p>
    <w:p>
      <w:r>
        <w:t xml:space="preserve">   Would you like to drink coffee with me? </w:t>
      </w:r>
    </w:p>
    <w:p>
      <w:r>
        <w:t>6.  Moi, je suis fatigué.</w:t>
      </w:r>
    </w:p>
    <w:p>
      <w:r>
        <w:t xml:space="preserve">    I am tired. </w:t>
      </w:r>
    </w:p>
    <w:p>
      <w:r>
        <w:t xml:space="preserve">7.  J'ai besoin d'une baguette. </w:t>
      </w:r>
    </w:p>
    <w:p>
      <w:r>
        <w:t xml:space="preserve">   I need a baguette.</w:t>
      </w:r>
    </w:p>
    <w:p>
      <w:r>
        <w:t>8.  Tu veux que je te donne mon livre ?</w:t>
      </w:r>
    </w:p>
    <w:p>
      <w:r>
        <w:t xml:space="preserve">   Do you want me to give you my book?</w:t>
      </w:r>
    </w:p>
    <w:p>
      <w:r>
        <w:t>9.  Moi, je suis toujours prêt pour une aventure!</w:t>
      </w:r>
    </w:p>
    <w:p>
      <w:r>
        <w:t xml:space="preserve">    Me, I am always ready for an adventure! </w:t>
      </w:r>
    </w:p>
    <w:p>
      <w:r>
        <w:t xml:space="preserve">10. Je ne comprends pas tout ce qu'on dit. </w:t>
      </w:r>
    </w:p>
    <w:p>
      <w:r>
        <w:t xml:space="preserve">     I don’t understand everything they say.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bonjour à tous les jours.</w:t>
      </w:r>
    </w:p>
    <w:p>
      <w:r>
        <w:t xml:space="preserve">  It's good morning to everyone every day.</w:t>
      </w:r>
    </w:p>
    <w:p>
      <w:r>
        <w:t xml:space="preserve">3. Bonjour Madame et Monsieur, je vous remercie pour votre aide. </w:t>
      </w:r>
    </w:p>
    <w:p>
      <w:r>
        <w:t xml:space="preserve">   Good morning, Mrs. and Mr., thank you for your help. </w:t>
      </w:r>
    </w:p>
    <w:p>
      <w:r>
        <w:t>4. J’ai rencontré un ami Bonjour.</w:t>
      </w:r>
    </w:p>
    <w:p>
      <w:r>
        <w:t xml:space="preserve">  I met a friend hello. </w:t>
      </w:r>
    </w:p>
    <w:p>
      <w:r>
        <w:t>5. Vous avez une minute pour répondre à ma demande de bonjour ?</w:t>
      </w:r>
    </w:p>
    <w:p>
      <w:r>
        <w:t xml:space="preserve">  You have a minute to answer my hello request? </w:t>
      </w:r>
    </w:p>
    <w:p>
      <w:r>
        <w:t xml:space="preserve">6. Bonjour, je suis désolé de ne pas vous avoir répondu. </w:t>
      </w:r>
    </w:p>
    <w:p>
      <w:r>
        <w:t xml:space="preserve">   Hello, I'm sorry not to have answered you. </w:t>
      </w:r>
    </w:p>
    <w:p>
      <w:r>
        <w:t>7. Il était très fatigué après son voyage.</w:t>
      </w:r>
    </w:p>
    <w:p>
      <w:r>
        <w:t xml:space="preserve">   He was very tired after his trip. </w:t>
      </w:r>
    </w:p>
    <w:p>
      <w:r>
        <w:t>8. Je vais bientôt aller à la boulangerie pour acheter du pain.</w:t>
      </w:r>
    </w:p>
    <w:p>
      <w:r>
        <w:t xml:space="preserve">  I am going to go to the bakery soon to buy bread.</w:t>
      </w:r>
    </w:p>
    <w:p>
      <w:r>
        <w:t>9. Bonjour, comment ça va ?</w:t>
      </w:r>
    </w:p>
    <w:p>
      <w:r>
        <w:t xml:space="preserve">   Hello, how's it going?</w:t>
      </w:r>
    </w:p>
    <w:p>
      <w:r>
        <w:t>10. Bonjour, merci d’avoir appelé.</w:t>
      </w:r>
    </w:p>
    <w:p>
      <w:r>
        <w:t xml:space="preserve">    Hello, thank you for calling.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