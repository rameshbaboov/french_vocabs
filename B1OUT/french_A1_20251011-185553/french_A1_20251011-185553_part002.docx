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Fleurs: Flowers |</w:t>
      </w:r>
    </w:p>
    <w:p/>
    <w:p>
      <w:r>
        <w:t>1.  Je suis amoureux des fleurs.</w:t>
      </w:r>
    </w:p>
    <w:p>
      <w:r>
        <w:t xml:space="preserve">   I love flowers.</w:t>
      </w:r>
    </w:p>
    <w:p>
      <w:r>
        <w:t>2.  Il y a beaucoup de fleurs dans le jardin.</w:t>
      </w:r>
    </w:p>
    <w:p>
      <w:r>
        <w:t xml:space="preserve">   There are many flowers in the garden. </w:t>
      </w:r>
    </w:p>
    <w:p>
      <w:r>
        <w:t>3.  Les fleurs apportent une touche de beauté à la vie.</w:t>
      </w:r>
    </w:p>
    <w:p>
      <w:r>
        <w:t xml:space="preserve">   Flowers bring a touch of beauty to life.</w:t>
      </w:r>
    </w:p>
    <w:p>
      <w:r>
        <w:t>4.  J'adore les roses, mais j'aime aussi les tulipes.</w:t>
      </w:r>
    </w:p>
    <w:p>
      <w:r>
        <w:t xml:space="preserve">   I adore roses, but I also like tulips. </w:t>
      </w:r>
    </w:p>
    <w:p>
      <w:r>
        <w:t>5.  La fleur représente l'amour et la passion.</w:t>
      </w:r>
    </w:p>
    <w:p>
      <w:r>
        <w:t xml:space="preserve">   The flower represents love and passion. </w:t>
      </w:r>
    </w:p>
    <w:p>
      <w:r>
        <w:t>6.  Le bouquet de fleurs était magnifique.</w:t>
      </w:r>
    </w:p>
    <w:p>
      <w:r>
        <w:t xml:space="preserve">   The bouquet of flowers was magnificent. </w:t>
      </w:r>
    </w:p>
    <w:p>
      <w:r>
        <w:t xml:space="preserve">7.  Elle a offert des fleurs à son amie. </w:t>
      </w:r>
    </w:p>
    <w:p>
      <w:r>
        <w:t xml:space="preserve">   She offered flowers to her friend.</w:t>
      </w:r>
    </w:p>
    <w:p>
      <w:r>
        <w:t xml:space="preserve">8.  Les fleurs sont un symbole de la vie et de la beauté. </w:t>
      </w:r>
    </w:p>
    <w:p>
      <w:r>
        <w:t xml:space="preserve">   Flowers are a symbol of life and beauty.</w:t>
      </w:r>
    </w:p>
    <w:p>
      <w:r>
        <w:t xml:space="preserve">9.  La fleur est l'un des symboles les plus importants dans la culture française. </w:t>
      </w:r>
    </w:p>
    <w:p>
      <w:r>
        <w:t xml:space="preserve">    The flower is one of the most important symbols in French culture.</w:t>
      </w:r>
    </w:p>
    <w:p>
      <w:r>
        <w:t xml:space="preserve">10.  Les fleurs sauvages sont très belles. </w:t>
      </w:r>
    </w:p>
    <w:p>
      <w:r>
        <w:t xml:space="preserve">    Wild flowers are very beautiful.</w:t>
      </w:r>
    </w:p>
    <w:p/>
    <w:p>
      <w:r>
        <w:rPr>
          <w:b/>
        </w:rPr>
        <w:t>Word: Ville | Meaning: City</w:t>
      </w:r>
    </w:p>
    <w:p/>
    <w:p>
      <w:r>
        <w:t>1. J'habite dans une ville agréable.</w:t>
      </w:r>
    </w:p>
    <w:p>
      <w:r>
        <w:t xml:space="preserve">    I live in an enjoyable city.</w:t>
      </w:r>
    </w:p>
    <w:p>
      <w:r>
        <w:t>2. La capitale de la France est Paris.</w:t>
      </w:r>
    </w:p>
    <w:p>
      <w:r>
        <w:t xml:space="preserve">    The capital of France is Paris.</w:t>
      </w:r>
    </w:p>
    <w:p>
      <w:r>
        <w:t xml:space="preserve">3. Les habitants de la ville aiment passer du temps en plein air. </w:t>
      </w:r>
    </w:p>
    <w:p>
      <w:r>
        <w:t xml:space="preserve">    Residents of the city enjoy spending time outdoors.</w:t>
      </w:r>
    </w:p>
    <w:p>
      <w:r>
        <w:t>4. Le centre-ville a beaucoup d'attractions touristiques.</w:t>
      </w:r>
    </w:p>
    <w:p>
      <w:r>
        <w:t xml:space="preserve">    The downtown area has many tourist attractions.</w:t>
      </w:r>
    </w:p>
    <w:p>
      <w:r>
        <w:t>5. La ville est située à l'ouest de la France.</w:t>
      </w:r>
    </w:p>
    <w:p>
      <w:r>
        <w:t xml:space="preserve">    The city is located in western France.</w:t>
      </w:r>
    </w:p>
    <w:p>
      <w:r>
        <w:t xml:space="preserve">6. Il y a un marché nocturne dans la ville ce week-end. </w:t>
      </w:r>
    </w:p>
    <w:p>
      <w:r>
        <w:t xml:space="preserve">    There is a night market in the city this weekend.</w:t>
      </w:r>
    </w:p>
    <w:p>
      <w:r>
        <w:t xml:space="preserve">7. Vous pouvez prendre le bus pour aller à la ville. </w:t>
      </w:r>
    </w:p>
    <w:p>
      <w:r>
        <w:t xml:space="preserve">    You can take the bus to go to the city.</w:t>
      </w:r>
    </w:p>
    <w:p>
      <w:r>
        <w:t>8. La pollution est un problème important dans certaines villes.</w:t>
      </w:r>
    </w:p>
    <w:p>
      <w:r>
        <w:t xml:space="preserve">    Pollution is an important problem in some cities.</w:t>
      </w:r>
    </w:p>
    <w:p>
      <w:r>
        <w:t>9. Je voudrais visiter une ville de l'étranger.</w:t>
      </w:r>
    </w:p>
    <w:p>
      <w:r>
        <w:t xml:space="preserve">    I would like to visit a foreign city. </w:t>
      </w:r>
    </w:p>
    <w:p>
      <w:r>
        <w:t>10. Les voitures sont très chères à la ville.</w:t>
      </w:r>
    </w:p>
    <w:p>
      <w:r>
        <w:t xml:space="preserve">    Cars are very expensive in the city.</w:t>
      </w:r>
    </w:p>
    <w:p/>
    <w:p>
      <w:r>
        <w:rPr>
          <w:b/>
        </w:rPr>
        <w:t>Word: Saisire | Meaning: Exit</w:t>
      </w:r>
    </w:p>
    <w:p/>
    <w:p>
      <w:r>
        <w:t>1. Je saisir sur la plage chaque été.</w:t>
      </w:r>
    </w:p>
    <w:p>
      <w:r>
        <w:t xml:space="preserve">  I like to go to the beach every summer.</w:t>
      </w:r>
    </w:p>
    <w:p>
      <w:r>
        <w:t xml:space="preserve">2. Le restaurant est très agréable, saisire tout en terrasse. </w:t>
      </w:r>
    </w:p>
    <w:p>
      <w:r>
        <w:t xml:space="preserve">  The restaurant is very nice with seating on the terrace.</w:t>
      </w:r>
    </w:p>
    <w:p>
      <w:r>
        <w:t xml:space="preserve">3. Il sait relier ses idées à la réalité de sa vie. </w:t>
      </w:r>
    </w:p>
    <w:p>
      <w:r>
        <w:t xml:space="preserve">  He knows how to link his ideas to the reality of his life.</w:t>
      </w:r>
    </w:p>
    <w:p>
      <w:r>
        <w:t>4. Je vais faire une visite de la ville, puis je saisir dans un café.</w:t>
      </w:r>
    </w:p>
    <w:p>
      <w:r>
        <w:t xml:space="preserve">  I am going to visit the city, then I'll go have a coffee there.</w:t>
      </w:r>
    </w:p>
    <w:p>
      <w:r>
        <w:t xml:space="preserve">5. Il sait que sa mère est très occupé. </w:t>
      </w:r>
    </w:p>
    <w:p>
      <w:r>
        <w:t xml:space="preserve">  He knows that his mother is very busy.</w:t>
      </w:r>
    </w:p>
    <w:p>
      <w:r>
        <w:t xml:space="preserve">6. Nous sommes allés à la salle de concert, et nous avons beaucoup d’énergie pour danser. </w:t>
      </w:r>
    </w:p>
    <w:p>
      <w:r>
        <w:t xml:space="preserve">  We went to the concert hall and we had a lot of energy to dance.</w:t>
      </w:r>
    </w:p>
    <w:p>
      <w:r>
        <w:t>7. La cuisine était délicieuse, saisire un goût exquis.</w:t>
      </w:r>
    </w:p>
    <w:p>
      <w:r>
        <w:t xml:space="preserve">   The food was delicious, tasting exquisite.</w:t>
      </w:r>
    </w:p>
    <w:p>
      <w:r>
        <w:t>8. Je saisir sur le marché avant de choisir les produits.</w:t>
      </w:r>
    </w:p>
    <w:p>
      <w:r>
        <w:t xml:space="preserve">  I like to go to the market before choosing the products.</w:t>
      </w:r>
    </w:p>
    <w:p>
      <w:r>
        <w:t xml:space="preserve">9. Vous savez que mon fils a besoin d'aide pour la rédaction de son mémoire. </w:t>
      </w:r>
    </w:p>
    <w:p>
      <w:r>
        <w:t xml:space="preserve">  You know that my son needs help writing his thesis.</w:t>
      </w:r>
    </w:p>
    <w:p>
      <w:r>
        <w:t xml:space="preserve">10. Le train a dégagé un sifflement, mais je ne saisir pas où il va aller. </w:t>
      </w:r>
    </w:p>
    <w:p>
      <w:r>
        <w:t xml:space="preserve">   The train made a whistling sound, but I don't know where it is going.</w:t>
      </w:r>
    </w:p>
    <w:p/>
    <w:p>
      <w:r>
        <w:rPr>
          <w:b/>
        </w:rPr>
        <w:t>Word: Feux | Meaning: Fires</w:t>
      </w:r>
    </w:p>
    <w:p/>
    <w:p>
      <w:r>
        <w:t xml:space="preserve">1. Les feux de joie sont éteints pour la fête d'anniversaire.  </w:t>
      </w:r>
    </w:p>
    <w:p>
      <w:r>
        <w:t xml:space="preserve">   The bonfires are extinguished for the birthday party.</w:t>
      </w:r>
    </w:p>
    <w:p>
      <w:r>
        <w:t xml:space="preserve">2. La sécurité publique s’occupe des feux de camp.  </w:t>
      </w:r>
    </w:p>
    <w:p>
      <w:r>
        <w:t xml:space="preserve">   Public safety is responsible for fire pits. </w:t>
      </w:r>
    </w:p>
    <w:p>
      <w:r>
        <w:t xml:space="preserve">3. Il y a beaucoup de feux dans la rue.  </w:t>
      </w:r>
    </w:p>
    <w:p>
      <w:r>
        <w:t xml:space="preserve">    There are many fires in the street.</w:t>
      </w:r>
    </w:p>
    <w:p>
      <w:r>
        <w:t xml:space="preserve">4. Un incendie s'est produit dans les bâtiments.   </w:t>
      </w:r>
    </w:p>
    <w:p>
      <w:r>
        <w:t xml:space="preserve">    A fire broke out in the buildings. </w:t>
      </w:r>
    </w:p>
    <w:p>
      <w:r>
        <w:t xml:space="preserve">5. Les lumières flambantes ont illuminé le feu d’artifice.  </w:t>
      </w:r>
    </w:p>
    <w:p>
      <w:r>
        <w:t xml:space="preserve">   The bright lights illuminated the firework show.</w:t>
      </w:r>
    </w:p>
    <w:p>
      <w:r>
        <w:t xml:space="preserve">6. Le feu de camp était un symbole de joie et de convivialité.  </w:t>
      </w:r>
    </w:p>
    <w:p>
      <w:r>
        <w:t xml:space="preserve">   Campfire was a symbol of joy and camaraderie.</w:t>
      </w:r>
    </w:p>
    <w:p>
      <w:r>
        <w:t xml:space="preserve">7. La fumée des feux se répand dans l'air.  </w:t>
      </w:r>
    </w:p>
    <w:p>
      <w:r>
        <w:t xml:space="preserve">    Smoke from the fire spreads in the air. </w:t>
      </w:r>
    </w:p>
    <w:p>
      <w:r>
        <w:t xml:space="preserve">8. Il faut éteindre les feux pour éviter tout accident.  </w:t>
      </w:r>
    </w:p>
    <w:p>
      <w:r>
        <w:t xml:space="preserve">    We need to put out the fires to avoid accidents.</w:t>
      </w:r>
    </w:p>
    <w:p>
      <w:r>
        <w:t xml:space="preserve">9. Les flammes du feu crépitent et étincellent.  </w:t>
      </w:r>
    </w:p>
    <w:p>
      <w:r>
        <w:t xml:space="preserve">   The flames of the fire crackle and sparkle. </w:t>
      </w:r>
    </w:p>
    <w:p>
      <w:r>
        <w:t xml:space="preserve">10. La chaleur intense du feu nous a fait sentir la fatigue.  </w:t>
      </w:r>
    </w:p>
    <w:p>
      <w:r>
        <w:t xml:space="preserve">   The intense heat of the fire made us feel tired.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She is a student at university.</w:t>
      </w:r>
    </w:p>
    <w:p>
      <w:r>
        <w:t>2. Il y a une femme qui danse dans la salle.</w:t>
      </w:r>
    </w:p>
    <w:p>
      <w:r>
        <w:t xml:space="preserve">   There is a woman who dances in the room.</w:t>
      </w:r>
    </w:p>
    <w:p>
      <w:r>
        <w:t>3. Elle aime les voyages et la culture étrangère.</w:t>
      </w:r>
    </w:p>
    <w:p>
      <w:r>
        <w:t xml:space="preserve">  She likes to travel and foreign culture.</w:t>
      </w:r>
    </w:p>
    <w:p>
      <w:r>
        <w:t xml:space="preserve">4. Le professeur lui a donné un devoir à faire. </w:t>
      </w:r>
    </w:p>
    <w:p>
      <w:r>
        <w:t xml:space="preserve">  The professor gave her a homework assignment.</w:t>
      </w:r>
    </w:p>
    <w:p>
      <w:r>
        <w:t>5. Elle travaille chaque jour pour son entreprise.</w:t>
      </w:r>
    </w:p>
    <w:p>
      <w:r>
        <w:t xml:space="preserve">   She works every day for her company.</w:t>
      </w:r>
    </w:p>
    <w:p>
      <w:r>
        <w:t>6. Il y a beaucoup de gens qui regardent la scène.</w:t>
      </w:r>
    </w:p>
    <w:p>
      <w:r>
        <w:t xml:space="preserve">    There are many people watching the scene.</w:t>
      </w:r>
    </w:p>
    <w:p>
      <w:r>
        <w:t xml:space="preserve">7. Elle est très gentille et amicale. </w:t>
      </w:r>
    </w:p>
    <w:p>
      <w:r>
        <w:t xml:space="preserve">  She is very kind and friendly.</w:t>
      </w:r>
    </w:p>
    <w:p>
      <w:r>
        <w:t>8. J'ai rencontré une personne que j'aime beaucoup.</w:t>
      </w:r>
    </w:p>
    <w:p>
      <w:r>
        <w:t xml:space="preserve">   I met someone I like very much.</w:t>
      </w:r>
    </w:p>
    <w:p>
      <w:r>
        <w:t xml:space="preserve">9. Elle va au cinéma ce soir avec ses amis. </w:t>
      </w:r>
    </w:p>
    <w:p>
      <w:r>
        <w:t xml:space="preserve">  She is going to the cinema tonight with her friends.</w:t>
      </w:r>
    </w:p>
    <w:p>
      <w:r>
        <w:t xml:space="preserve">10. Elle parle français très bien. </w:t>
      </w:r>
    </w:p>
    <w:p>
      <w:r>
        <w:t xml:space="preserve">   She speaks French very well.</w:t>
      </w:r>
    </w:p>
    <w:p/>
    <w:p>
      <w:r>
        <w:t>Tête: Head</w:t>
      </w:r>
    </w:p>
    <w:p/>
    <w:p>
      <w:r>
        <w:t xml:space="preserve">1. Ma tête est fatiguée après une longue journée de travail.  </w:t>
      </w:r>
    </w:p>
    <w:p>
      <w:r>
        <w:t xml:space="preserve">   My head is tired after a long day at work.</w:t>
      </w:r>
    </w:p>
    <w:p>
      <w:r>
        <w:t xml:space="preserve">2. Il faut nettoyer la tête avant de commencer le travail. </w:t>
      </w:r>
    </w:p>
    <w:p>
      <w:r>
        <w:t xml:space="preserve">    You need to clean your head before starting work.</w:t>
      </w:r>
    </w:p>
    <w:p>
      <w:r>
        <w:t xml:space="preserve">3. J'ai une idée pour mon projet, mais ma tête ne sait pas s'en servir.  </w:t>
      </w:r>
    </w:p>
    <w:p>
      <w:r>
        <w:t xml:space="preserve">   I have an idea for my project, but my head doesn't know how to use it. </w:t>
      </w:r>
    </w:p>
    <w:p>
      <w:r>
        <w:t xml:space="preserve">4. Le chef a une tête d'or! </w:t>
      </w:r>
    </w:p>
    <w:p>
      <w:r>
        <w:t xml:space="preserve">    The boss has a head of gold! </w:t>
      </w:r>
    </w:p>
    <w:p>
      <w:r>
        <w:t>5. Elle avait la tête basse et triste après sa défaite sportive.</w:t>
      </w:r>
    </w:p>
    <w:p>
      <w:r>
        <w:t xml:space="preserve">    She had her head down and sad after her sports defeat.</w:t>
      </w:r>
    </w:p>
    <w:p>
      <w:r>
        <w:t xml:space="preserve">6. Je me suis dit que je devrais essayer de prendre plus de temps pour réfléchir avant d'agir.  </w:t>
      </w:r>
    </w:p>
    <w:p>
      <w:r>
        <w:t xml:space="preserve">   I told myself that I should try to take more time to think before acting. </w:t>
      </w:r>
    </w:p>
    <w:p>
      <w:r>
        <w:t xml:space="preserve">7. La tête de l’homme était couverte de poussière. </w:t>
      </w:r>
    </w:p>
    <w:p>
      <w:r>
        <w:t xml:space="preserve">    The man's head was covered in dust. </w:t>
      </w:r>
    </w:p>
    <w:p>
      <w:r>
        <w:t xml:space="preserve">8. J'ai besoin d'un peu de calme et je vais me mettre à penser, en toute tranquillité. </w:t>
      </w:r>
    </w:p>
    <w:p>
      <w:r>
        <w:t xml:space="preserve">   I need some calm and I'll think quietly to myself.  </w:t>
      </w:r>
    </w:p>
    <w:p>
      <w:r>
        <w:t>9. La tête des enfants est souvent pleine de rêves et d’imagination.</w:t>
      </w:r>
    </w:p>
    <w:p>
      <w:r>
        <w:t xml:space="preserve">    Children's heads are often full of dreams and imagination. </w:t>
      </w:r>
    </w:p>
    <w:p>
      <w:r>
        <w:t>10. Le médecin a examiné la tête du patient pour vérifier s'il avait un traumatisme crânien.</w:t>
      </w:r>
    </w:p>
    <w:p>
      <w:r>
        <w:t xml:space="preserve">   The doctor examined the patient's head to check if they had suffered a brain trauma.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Elle porte une robe rouge.</w:t>
      </w:r>
    </w:p>
    <w:p>
      <w:r>
        <w:t xml:space="preserve">  She wears a red dress.</w:t>
      </w:r>
    </w:p>
    <w:p>
      <w:r>
        <w:t>4. Mon chapeau est rouge.</w:t>
      </w:r>
    </w:p>
    <w:p>
      <w:r>
        <w:t xml:space="preserve">   My hat is red.</w:t>
      </w:r>
    </w:p>
    <w:p>
      <w:r>
        <w:t>5. J'adore la couleur rouge.</w:t>
      </w:r>
    </w:p>
    <w:p>
      <w:r>
        <w:t xml:space="preserve">   I love the color red.</w:t>
      </w:r>
    </w:p>
    <w:p>
      <w:r>
        <w:t>6. Il y a un feu rouge dans le carrefour.</w:t>
      </w:r>
    </w:p>
    <w:p>
      <w:r>
        <w:t xml:space="preserve">  There is a red traffic light in the intersection. </w:t>
      </w:r>
    </w:p>
    <w:p>
      <w:r>
        <w:t>7. La tomate est rouge.</w:t>
      </w:r>
    </w:p>
    <w:p>
      <w:r>
        <w:t xml:space="preserve">   The tomato is red.</w:t>
      </w:r>
    </w:p>
    <w:p>
      <w:r>
        <w:t>8. Les fruits rouges sont délicieux.</w:t>
      </w:r>
    </w:p>
    <w:p>
      <w:r>
        <w:t xml:space="preserve">  Red fruits are delicious.</w:t>
      </w:r>
    </w:p>
    <w:p>
      <w:r>
        <w:t>9. Le soleil est rouge ce soir.</w:t>
      </w:r>
    </w:p>
    <w:p>
      <w:r>
        <w:t xml:space="preserve">   The sun is red this evening.</w:t>
      </w:r>
    </w:p>
    <w:p>
      <w:r>
        <w:t xml:space="preserve">10. On utilise le rouge pour la décoration de Noël. </w:t>
      </w:r>
    </w:p>
    <w:p>
      <w:r>
        <w:t xml:space="preserve">   We use red for Christmas decoration.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Yes, I understand the question.</w:t>
      </w:r>
    </w:p>
    <w:p>
      <w:r>
        <w:t xml:space="preserve">2.  Oui, j'aimerais avoir un café. </w:t>
      </w:r>
    </w:p>
    <w:p>
      <w:r>
        <w:t xml:space="preserve">   Yes, I would like a coffee.</w:t>
      </w:r>
    </w:p>
    <w:p>
      <w:r>
        <w:t xml:space="preserve">3.  Je suis d’accord avec toi. </w:t>
      </w:r>
    </w:p>
    <w:p>
      <w:r>
        <w:t xml:space="preserve">   I agree with you.</w:t>
      </w:r>
    </w:p>
    <w:p>
      <w:r>
        <w:t>4. La ville est très belle. Oui.</w:t>
      </w:r>
    </w:p>
    <w:p>
      <w:r>
        <w:t xml:space="preserve">   The city is very beautiful. Yes.</w:t>
      </w:r>
    </w:p>
    <w:p>
      <w:r>
        <w:t xml:space="preserve">5.  Est-ce que tu veux aller au cinéma?  Oui. </w:t>
      </w:r>
    </w:p>
    <w:p>
      <w:r>
        <w:t xml:space="preserve">   Do you want to go to the cinema? Yes.</w:t>
      </w:r>
    </w:p>
    <w:p>
      <w:r>
        <w:t xml:space="preserve">6.  Je suis fatigué, mais oui.  </w:t>
      </w:r>
    </w:p>
    <w:p>
      <w:r>
        <w:t xml:space="preserve">   I am tired, but yes.</w:t>
      </w:r>
    </w:p>
    <w:p>
      <w:r>
        <w:t xml:space="preserve">7. Oui, c'est une bonne idée! </w:t>
      </w:r>
    </w:p>
    <w:p>
      <w:r>
        <w:t xml:space="preserve">   Yes, that's a good idea!</w:t>
      </w:r>
    </w:p>
    <w:p>
      <w:r>
        <w:t>8. Je ne peux pas aider aujourd’hui, oui.</w:t>
      </w:r>
    </w:p>
    <w:p>
      <w:r>
        <w:t xml:space="preserve">   I can't help today, yes.</w:t>
      </w:r>
    </w:p>
    <w:p>
      <w:r>
        <w:t xml:space="preserve">9.  Oui, je suis d’accord avec ce qu’il dit. </w:t>
      </w:r>
    </w:p>
    <w:p>
      <w:r>
        <w:t xml:space="preserve">   Yes, I agree with what he says.</w:t>
      </w:r>
    </w:p>
    <w:p>
      <w:r>
        <w:t xml:space="preserve">10.  Oui, merci beaucoup! </w:t>
      </w:r>
    </w:p>
    <w:p>
      <w:r>
        <w:t xml:space="preserve">    Yes, thank you very much!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>2.  Il fait beau aujourd’hui, il est bien temps de sortir.</w:t>
      </w:r>
    </w:p>
    <w:p>
      <w:r>
        <w:t xml:space="preserve">    It's beautiful out today, it's a good time to go out.</w:t>
      </w:r>
    </w:p>
    <w:p>
      <w:r>
        <w:t xml:space="preserve">3.  Les enfants sont heureux, ils ont bien joué. </w:t>
      </w:r>
    </w:p>
    <w:p>
      <w:r>
        <w:t xml:space="preserve">    The children are happy, they played well.</w:t>
      </w:r>
    </w:p>
    <w:p>
      <w:r>
        <w:t>4.  La nourriture est bonne, c’est bien préparé.</w:t>
      </w:r>
    </w:p>
    <w:p>
      <w:r>
        <w:t xml:space="preserve">    The food is good, it's well prepared.</w:t>
      </w:r>
    </w:p>
    <w:p>
      <w:r>
        <w:t xml:space="preserve">5.  Le professeur est très patient, il répond bien aux questions. </w:t>
      </w:r>
    </w:p>
    <w:p>
      <w:r>
        <w:t xml:space="preserve">    The teacher is very patient, he answers the questions well.</w:t>
      </w:r>
    </w:p>
    <w:p>
      <w:r>
        <w:t xml:space="preserve">6.  J’ai eu une conversation agréable avec mon ami. Ça a été bien. </w:t>
      </w:r>
    </w:p>
    <w:p>
      <w:r>
        <w:t xml:space="preserve">    I had a pleasant conversation with my friend. It was good.</w:t>
      </w:r>
    </w:p>
    <w:p>
      <w:r>
        <w:t>7.  Le marché est bondé, mais on trouve toujours des produits de qualité.</w:t>
      </w:r>
    </w:p>
    <w:p>
      <w:r>
        <w:t xml:space="preserve">    The market is crowded, but we always find quality products. </w:t>
      </w:r>
    </w:p>
    <w:p>
      <w:r>
        <w:t>8.  C'est une solution facile et efficace. J’aime bien ça!</w:t>
      </w:r>
    </w:p>
    <w:p>
      <w:r>
        <w:t xml:space="preserve">    It is an easy and efficient solution. I like that! </w:t>
      </w:r>
    </w:p>
    <w:p>
      <w:r>
        <w:t xml:space="preserve">9.  Elle est fatiguée après son voyage, mais elle se sent bien. </w:t>
      </w:r>
    </w:p>
    <w:p>
      <w:r>
        <w:t xml:space="preserve">    She is tired after her trip, but she feels good.</w:t>
      </w:r>
    </w:p>
    <w:p>
      <w:r>
        <w:t>10. Je suis content de vous voir aujourd'hui, c’est toujours un plaisir.</w:t>
      </w:r>
    </w:p>
    <w:p>
      <w:r>
        <w:t xml:space="preserve">    I am happy to see you today, it is always a pleasure.</w:t>
      </w:r>
    </w:p>
    <w:p/>
    <w:p>
      <w:r>
        <w:rPr>
          <w:b/>
        </w:rPr>
        <w:t>Word: Feuilles | Meaning: Leaves</w:t>
      </w:r>
    </w:p>
    <w:p/>
    <w:p>
      <w:r>
        <w:t>1.  Les feuilles d'érable sont magnifiques en automne.</w:t>
      </w:r>
    </w:p>
    <w:p>
      <w:r>
        <w:t xml:space="preserve">   The maple leaves are beautiful in autumn.</w:t>
      </w:r>
    </w:p>
    <w:p>
      <w:r>
        <w:t>2.  Elle feuilletait les pages de son livre.</w:t>
      </w:r>
    </w:p>
    <w:p>
      <w:r>
        <w:t xml:space="preserve">   She was leafing through the pages of her book. </w:t>
      </w:r>
    </w:p>
    <w:p>
      <w:r>
        <w:t>3.  J’ai besoin de beaucoup de feuilles pour mon projet.</w:t>
      </w:r>
    </w:p>
    <w:p>
      <w:r>
        <w:t xml:space="preserve">   I need a lot of leaves for my project.</w:t>
      </w:r>
    </w:p>
    <w:p>
      <w:r>
        <w:t>4.  Les feuilles tombent sur le sol et s'amenuisent.</w:t>
      </w:r>
    </w:p>
    <w:p>
      <w:r>
        <w:t xml:space="preserve">   The leaves fall to the ground and fade away.</w:t>
      </w:r>
    </w:p>
    <w:p>
      <w:r>
        <w:t xml:space="preserve">5.  Il est important de protéger les arbres et leurs feuilles. </w:t>
      </w:r>
    </w:p>
    <w:p>
      <w:r>
        <w:t xml:space="preserve">    It is important to protect trees and their leaves.</w:t>
      </w:r>
    </w:p>
    <w:p>
      <w:r>
        <w:t xml:space="preserve">6.  J’aime beaucoup observer la beauté des feuilles d’automne. </w:t>
      </w:r>
    </w:p>
    <w:p>
      <w:r>
        <w:t xml:space="preserve">    I love observing the beauty of autumn leaves.</w:t>
      </w:r>
    </w:p>
    <w:p>
      <w:r>
        <w:t xml:space="preserve">7.  Les feuilles mortes sont une source de compost. </w:t>
      </w:r>
    </w:p>
    <w:p>
      <w:r>
        <w:t xml:space="preserve">   Dead leaves are a source of compost.</w:t>
      </w:r>
    </w:p>
    <w:p>
      <w:r>
        <w:t>8.  Il faut couper les feuilles mortes pour faire place aux nouvelles plantes.</w:t>
      </w:r>
    </w:p>
    <w:p>
      <w:r>
        <w:t xml:space="preserve">   We must cut down dead leaves to make space for new plants. </w:t>
      </w:r>
    </w:p>
    <w:p>
      <w:r>
        <w:t xml:space="preserve">9.  La couleur des feuilles d’automne est magnifique. </w:t>
      </w:r>
    </w:p>
    <w:p>
      <w:r>
        <w:t xml:space="preserve">    The color of autumn leaves is magnificent. </w:t>
      </w:r>
    </w:p>
    <w:p>
      <w:r>
        <w:t xml:space="preserve">10. La nature est pleine de beauté, et les feuilles sont un exemple de la splendeur de l'environnement. </w:t>
      </w:r>
    </w:p>
    <w:p>
      <w:r>
        <w:t xml:space="preserve">   Nature is full of beauty, and the leaves are an example of the splendor of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