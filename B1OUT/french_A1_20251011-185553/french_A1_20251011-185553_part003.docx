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I have a beautiful view of the mountain.</w:t>
      </w:r>
    </w:p>
    <w:p>
      <w:r>
        <w:t>2. La vue de l’océan était incroyable.</w:t>
      </w:r>
    </w:p>
    <w:p>
      <w:r>
        <w:t xml:space="preserve">   The view of the ocean was incredible.</w:t>
      </w:r>
    </w:p>
    <w:p>
      <w:r>
        <w:t xml:space="preserve">3. Cette photo capture une vue imprenable. </w:t>
      </w:r>
    </w:p>
    <w:p>
      <w:r>
        <w:t xml:space="preserve">   This photo captures an impressive view.</w:t>
      </w:r>
    </w:p>
    <w:p>
      <w:r>
        <w:t>4. La vue du restaurant est magnifique.</w:t>
      </w:r>
    </w:p>
    <w:p>
      <w:r>
        <w:t xml:space="preserve">   The view from the restaurant is magnificent.</w:t>
      </w:r>
    </w:p>
    <w:p>
      <w:r>
        <w:t>5. Il a une vue sur la ville et les montagnes.</w:t>
      </w:r>
    </w:p>
    <w:p>
      <w:r>
        <w:t xml:space="preserve">   He has a view of the city and the mountains.</w:t>
      </w:r>
    </w:p>
    <w:p>
      <w:r>
        <w:t xml:space="preserve">6. Elle admire la vue depuis son balcon. </w:t>
      </w:r>
    </w:p>
    <w:p>
      <w:r>
        <w:t xml:space="preserve">   She admires the view from her balcony.</w:t>
      </w:r>
    </w:p>
    <w:p>
      <w:r>
        <w:t>7.  La vue de l'hôtel était très limitée.</w:t>
      </w:r>
    </w:p>
    <w:p>
      <w:r>
        <w:t xml:space="preserve">   The view from the hotel was very limited.</w:t>
      </w:r>
    </w:p>
    <w:p>
      <w:r>
        <w:t>8.  Le paysage offre une belle vue sur les montagnes.</w:t>
      </w:r>
    </w:p>
    <w:p>
      <w:r>
        <w:t xml:space="preserve">   The landscape offers a beautiful view of the mountains.</w:t>
      </w:r>
    </w:p>
    <w:p>
      <w:r>
        <w:t xml:space="preserve">9. Nous avons eu une vue de l’aéroport depuis notre chambre d’hôtel. </w:t>
      </w:r>
    </w:p>
    <w:p>
      <w:r>
        <w:t xml:space="preserve">   We had a view of the airport from our hotel room.</w:t>
      </w:r>
    </w:p>
    <w:p>
      <w:r>
        <w:t>10. La vue du jardin était très agréable en ce moment de la journée.</w:t>
      </w:r>
    </w:p>
    <w:p>
      <w:r>
        <w:t xml:space="preserve">   The garden view was very pleasant at this time of day.</w:t>
      </w:r>
    </w:p>
    <w:p/>
    <w:p>
      <w:r>
        <w:rPr>
          <w:b/>
        </w:rPr>
        <w:t>Word: Qui | Meaning: Who</w:t>
      </w:r>
    </w:p>
    <w:p/>
    <w:p>
      <w:r>
        <w:t>1. Qui est la plus intelligente de la classe ?</w:t>
      </w:r>
    </w:p>
    <w:p>
      <w:r>
        <w:t xml:space="preserve">   Who is the smartest in class?</w:t>
      </w:r>
    </w:p>
    <w:p>
      <w:r>
        <w:t>2.  Qui m'a donné cette carte ?</w:t>
      </w:r>
    </w:p>
    <w:p>
      <w:r>
        <w:t xml:space="preserve">   Who gave me this map?</w:t>
      </w:r>
    </w:p>
    <w:p>
      <w:r>
        <w:t xml:space="preserve">3.  Qui sont-ils venus à la fête ? </w:t>
      </w:r>
    </w:p>
    <w:p>
      <w:r>
        <w:t xml:space="preserve">   Who came to the party? </w:t>
      </w:r>
    </w:p>
    <w:p>
      <w:r>
        <w:t>4.  La personne qui a rangé les affaires est-elle contente ?</w:t>
      </w:r>
    </w:p>
    <w:p>
      <w:r>
        <w:t xml:space="preserve">    Is the person who organized things content? </w:t>
      </w:r>
    </w:p>
    <w:p>
      <w:r>
        <w:t>5.  Quel âge avez-vous, qui ?</w:t>
      </w:r>
    </w:p>
    <w:p>
      <w:r>
        <w:t xml:space="preserve">    How old are you, who? </w:t>
      </w:r>
    </w:p>
    <w:p>
      <w:r>
        <w:t>6. Qui m’a dit que je devrais venir à la réunion ?</w:t>
      </w:r>
    </w:p>
    <w:p>
      <w:r>
        <w:t xml:space="preserve">   Who told me I should come to the meeting? </w:t>
      </w:r>
    </w:p>
    <w:p>
      <w:r>
        <w:t>7.  Qui est responsable de ce projet ?</w:t>
      </w:r>
    </w:p>
    <w:p>
      <w:r>
        <w:t xml:space="preserve">    Who is responsible for this project?</w:t>
      </w:r>
    </w:p>
    <w:p>
      <w:r>
        <w:t xml:space="preserve">8.  Qui a besoin d'aide avec les calculs ? </w:t>
      </w:r>
    </w:p>
    <w:p>
      <w:r>
        <w:t xml:space="preserve">    Who needs help with the calculations? </w:t>
      </w:r>
    </w:p>
    <w:p>
      <w:r>
        <w:t>9.  Qui est votre ami préféré ?</w:t>
      </w:r>
    </w:p>
    <w:p>
      <w:r>
        <w:t xml:space="preserve">   Who is your favorite friend? </w:t>
      </w:r>
    </w:p>
    <w:p>
      <w:r>
        <w:t xml:space="preserve">10. Qui pense que le voyage sera réussi ? </w:t>
      </w:r>
    </w:p>
    <w:p>
      <w:r>
        <w:t xml:space="preserve">    Who thinks that the trip will be successful?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J'aime beaucoup la musique classique.</w:t>
      </w:r>
    </w:p>
    <w:p>
      <w:r>
        <w:t xml:space="preserve">    I like classical music very much.</w:t>
      </w:r>
    </w:p>
    <w:p>
      <w:r>
        <w:t>3.  La France est un pays magnifique.</w:t>
      </w:r>
    </w:p>
    <w:p>
      <w:r>
        <w:t xml:space="preserve">   France is a beautiful country.</w:t>
      </w:r>
    </w:p>
    <w:p>
      <w:r>
        <w:t xml:space="preserve">4. Elle est arrivée à l’heure, et elle a été très contente de la rencontre. </w:t>
      </w:r>
    </w:p>
    <w:p>
      <w:r>
        <w:t xml:space="preserve">   She arrived on time and she was very happy about the meeting.</w:t>
      </w:r>
    </w:p>
    <w:p>
      <w:r>
        <w:t xml:space="preserve">5. La météo aujourd'hui est excellente. </w:t>
      </w:r>
    </w:p>
    <w:p>
      <w:r>
        <w:t xml:space="preserve">    The weather today is excellent.</w:t>
      </w:r>
    </w:p>
    <w:p>
      <w:r>
        <w:t xml:space="preserve">6.  J'ai acheté des nouveaux vêtements hier.  </w:t>
      </w:r>
    </w:p>
    <w:p>
      <w:r>
        <w:t xml:space="preserve">    I bought new clothes yesterday.</w:t>
      </w:r>
    </w:p>
    <w:p>
      <w:r>
        <w:t xml:space="preserve">7.  La cuisine de ma mère est délicieuse. </w:t>
      </w:r>
    </w:p>
    <w:p>
      <w:r>
        <w:t xml:space="preserve">   My mother's cooking is delicious.</w:t>
      </w:r>
    </w:p>
    <w:p>
      <w:r>
        <w:t>8. Le soleil brille aujourd'hui, il fait beau.</w:t>
      </w:r>
    </w:p>
    <w:p>
      <w:r>
        <w:t xml:space="preserve">   The sun shines today, it’s beautiful weather.</w:t>
      </w:r>
    </w:p>
    <w:p>
      <w:r>
        <w:t xml:space="preserve">9. La vie en ville peut être stressante. </w:t>
      </w:r>
    </w:p>
    <w:p>
      <w:r>
        <w:t xml:space="preserve">    City life can be stressful. </w:t>
      </w:r>
    </w:p>
    <w:p>
      <w:r>
        <w:t xml:space="preserve">10.  La conversation est très intéressante. </w:t>
      </w:r>
    </w:p>
    <w:p>
      <w:r>
        <w:t xml:space="preserve">     The conversation is very interesting.</w:t>
      </w:r>
    </w:p>
    <w:p/>
    <w:p>
      <w:r>
        <w:rPr>
          <w:b/>
        </w:rPr>
        <w:t>Word: Saisir | Meaning: to seize, grasp</w:t>
      </w:r>
    </w:p>
    <w:p/>
    <w:p>
      <w:r>
        <w:t>1. Je vais saisir une baguette de pain.</w:t>
      </w:r>
    </w:p>
    <w:p>
      <w:r>
        <w:t xml:space="preserve">   I am going to grab a loaf of bread.</w:t>
      </w:r>
    </w:p>
    <w:p>
      <w:r>
        <w:t>2. La fille saisit la balle et l'envoie dans le jardin.</w:t>
      </w:r>
    </w:p>
    <w:p>
      <w:r>
        <w:t xml:space="preserve">   The girl grabs the ball and sends it into the garden. </w:t>
      </w:r>
    </w:p>
    <w:p>
      <w:r>
        <w:t xml:space="preserve">3.  Veuillez saisir votre carte d'identité pour la vérification. </w:t>
      </w:r>
    </w:p>
    <w:p>
      <w:r>
        <w:t xml:space="preserve">    Please grab your ID for verification.</w:t>
      </w:r>
    </w:p>
    <w:p>
      <w:r>
        <w:t>4. Elle a saisi une opportunité unique de voyager à travers le monde.</w:t>
      </w:r>
    </w:p>
    <w:p>
      <w:r>
        <w:t xml:space="preserve">   She seized a unique opportunity to travel around the world.</w:t>
      </w:r>
    </w:p>
    <w:p>
      <w:r>
        <w:t xml:space="preserve">5. Il saisit les points clés du document et les résume en quelques phrases.  </w:t>
      </w:r>
    </w:p>
    <w:p>
      <w:r>
        <w:t xml:space="preserve">   He grasps the key points of the document and summarizes them in a few sentences. </w:t>
      </w:r>
    </w:p>
    <w:p>
      <w:r>
        <w:t xml:space="preserve">6. Le professeur saisit la question de l'élève et lui propose un exercice. </w:t>
      </w:r>
    </w:p>
    <w:p>
      <w:r>
        <w:t xml:space="preserve">    The professor picks up the student's question and offers him an exercise.</w:t>
      </w:r>
    </w:p>
    <w:p>
      <w:r>
        <w:t xml:space="preserve">7. Nous avons saisi notre chance pour négocier le meilleur prix possible.  </w:t>
      </w:r>
    </w:p>
    <w:p>
      <w:r>
        <w:t xml:space="preserve">   We seized our opportunity to negotiate the best possible price.</w:t>
      </w:r>
    </w:p>
    <w:p>
      <w:r>
        <w:t xml:space="preserve">8. J’ai saisi une idée brillante pour mon nouveau projet.  </w:t>
      </w:r>
    </w:p>
    <w:p>
      <w:r>
        <w:t xml:space="preserve">   I grabbed a brilliant idea for my new project. </w:t>
      </w:r>
    </w:p>
    <w:p>
      <w:r>
        <w:t>9. Il saisit la situation et propose un plan d'action.</w:t>
      </w:r>
    </w:p>
    <w:p>
      <w:r>
        <w:t xml:space="preserve">    He grasps the situation and proposes an action plan. </w:t>
      </w:r>
    </w:p>
    <w:p>
      <w:r>
        <w:t xml:space="preserve">10. Le chien saisit le frisbee à l'air libre et se délecte.  </w:t>
      </w:r>
    </w:p>
    <w:p>
      <w:r>
        <w:t xml:space="preserve">   The dog grabs the frisbee in the open air and enjoys himself.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vous souhaite une bonne journée.</w:t>
      </w:r>
    </w:p>
    <w:p>
      <w:r>
        <w:t xml:space="preserve">    I wish you a good day.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 Il est bon de commencer la journée avec un bonjour.</w:t>
      </w:r>
    </w:p>
    <w:p>
      <w:r>
        <w:t xml:space="preserve">    It's nice to start the day with a hello.</w:t>
      </w:r>
    </w:p>
    <w:p>
      <w:r>
        <w:t xml:space="preserve">5. Bonjour, comment ça va ? </w:t>
      </w:r>
    </w:p>
    <w:p>
      <w:r>
        <w:t xml:space="preserve">   Hello, how are things?</w:t>
      </w:r>
    </w:p>
    <w:p>
      <w:r>
        <w:t>6. Bonjour madame et monsieur.</w:t>
      </w:r>
    </w:p>
    <w:p>
      <w:r>
        <w:t xml:space="preserve">    Hello ma'am and sir.</w:t>
      </w:r>
    </w:p>
    <w:p>
      <w:r>
        <w:t xml:space="preserve">7. Je me présente, je suis Marie. </w:t>
      </w:r>
    </w:p>
    <w:p>
      <w:r>
        <w:t xml:space="preserve">    My name is Marie, I’m introducing myself.</w:t>
      </w:r>
    </w:p>
    <w:p>
      <w:r>
        <w:t xml:space="preserve">8. Bonjour, j'ai besoin de votre aide. </w:t>
      </w:r>
    </w:p>
    <w:p>
      <w:r>
        <w:t xml:space="preserve">    Hello, I need your help.</w:t>
      </w:r>
    </w:p>
    <w:p>
      <w:r>
        <w:t>9.  Je vous remercie pour l'information, bonjour !</w:t>
      </w:r>
    </w:p>
    <w:p>
      <w:r>
        <w:t xml:space="preserve">   Thank you for the information, hello!</w:t>
      </w:r>
    </w:p>
    <w:p>
      <w:r>
        <w:t xml:space="preserve">10. Bonjour, je viens d'arriver à la gare. </w:t>
      </w:r>
    </w:p>
    <w:p>
      <w:r>
        <w:t xml:space="preserve">   Hello, I just arrived at the train station.</w:t>
      </w:r>
    </w:p>
    <w:p/>
    <w:p>
      <w:r>
        <w:rPr>
          <w:b/>
        </w:rPr>
        <w:t>Word: oui | Meaning: yes</w:t>
      </w:r>
    </w:p>
    <w:p/>
    <w:p>
      <w:r>
        <w:t>1. Oui, je voudrais un croissant.</w:t>
      </w:r>
    </w:p>
    <w:p>
      <w:r>
        <w:t>2.  Oui, j'arrive à la réunion à 18h.</w:t>
      </w:r>
    </w:p>
    <w:p>
      <w:r>
        <w:t>3. Je suis d'accord, oui.</w:t>
      </w:r>
    </w:p>
    <w:p>
      <w:r>
        <w:t>4.  La réponse est oui.</w:t>
      </w:r>
    </w:p>
    <w:p>
      <w:r>
        <w:t>5.  Je ne comprends pas ce que tu veux dire.  Voulez-vous dire oui?</w:t>
      </w:r>
    </w:p>
    <w:p>
      <w:r>
        <w:t>6.  Oui, je vais essayer.</w:t>
      </w:r>
    </w:p>
    <w:p>
      <w:r>
        <w:t>7.  Il est très beau, oui!</w:t>
      </w:r>
    </w:p>
    <w:p>
      <w:r>
        <w:t>8.  Elle a bien mangé le gâteau. Oui!</w:t>
      </w:r>
    </w:p>
    <w:p>
      <w:r>
        <w:t xml:space="preserve">9.  Tu es sûr que c'est bon ? Oui, c'est correct ! </w:t>
      </w:r>
    </w:p>
    <w:p>
      <w:r>
        <w:t>10. Je suis d'accord, oui.</w:t>
      </w:r>
    </w:p>
    <w:p/>
    <w:p>
      <w:r>
        <w:rPr>
          <w:b/>
        </w:rPr>
        <w:t>Word: eau | Meaning: water</w:t>
      </w:r>
    </w:p>
    <w:p/>
    <w:p>
      <w:r>
        <w:t>1. J'ai besoin de plus d’eau pour boire.</w:t>
      </w:r>
    </w:p>
    <w:p>
      <w:r>
        <w:t xml:space="preserve">   I need more water to drink.</w:t>
      </w:r>
    </w:p>
    <w:p>
      <w:r>
        <w:t xml:space="preserve">2. L’eau du robinet est salée. </w:t>
      </w:r>
    </w:p>
    <w:p>
      <w:r>
        <w:t xml:space="preserve">   The tap water is salty.</w:t>
      </w:r>
    </w:p>
    <w:p>
      <w:r>
        <w:t>3. La rivière traverse la ville et contient de l’eau.</w:t>
      </w:r>
    </w:p>
    <w:p>
      <w:r>
        <w:t xml:space="preserve">   The river crosses the city and contains water.</w:t>
      </w:r>
    </w:p>
    <w:p>
      <w:r>
        <w:t>4. Tu peux me donner une tasse d'eau, s'il te plaît?</w:t>
      </w:r>
    </w:p>
    <w:p>
      <w:r>
        <w:t xml:space="preserve">   Can you give me a glass of water, please?</w:t>
      </w:r>
    </w:p>
    <w:p>
      <w:r>
        <w:t xml:space="preserve">5. L’eau est importante pour la vie. </w:t>
      </w:r>
    </w:p>
    <w:p>
      <w:r>
        <w:t xml:space="preserve">   Water is important for life.</w:t>
      </w:r>
    </w:p>
    <w:p>
      <w:r>
        <w:t>6. On va se baigner dans l'eau de mer ce soir.</w:t>
      </w:r>
    </w:p>
    <w:p>
      <w:r>
        <w:t xml:space="preserve">    We will take a swim in the sea tonight.</w:t>
      </w:r>
    </w:p>
    <w:p>
      <w:r>
        <w:t>7. La voiture a besoin d’eau pour fonctionner correctement.</w:t>
      </w:r>
    </w:p>
    <w:p>
      <w:r>
        <w:t xml:space="preserve">   The car needs water to work correctly.</w:t>
      </w:r>
    </w:p>
    <w:p>
      <w:r>
        <w:t xml:space="preserve">8. Les arbres ont besoin d’eau pour pousser. </w:t>
      </w:r>
    </w:p>
    <w:p>
      <w:r>
        <w:t xml:space="preserve">   Trees need water to grow.</w:t>
      </w:r>
    </w:p>
    <w:p>
      <w:r>
        <w:t>9. J'ai envie de boire de l’eau pétillante.</w:t>
      </w:r>
    </w:p>
    <w:p>
      <w:r>
        <w:t xml:space="preserve">   I feel like drinking sparkling water.</w:t>
      </w:r>
    </w:p>
    <w:p>
      <w:r>
        <w:t xml:space="preserve">10. La pluie est une source d’eau potable. </w:t>
      </w:r>
    </w:p>
    <w:p>
      <w:r>
        <w:t xml:space="preserve">   Rain is a source of drinkable water.</w:t>
      </w:r>
    </w:p>
    <w:p/>
    <w:p>
      <w:r>
        <w:rPr>
          <w:i/>
        </w:rPr>
        <w:t>Table: &lt;English word&gt; | Meaning: &lt;piece of furniture with a flat top and legs&gt;</w:t>
      </w:r>
    </w:p>
    <w:p/>
    <w:p>
      <w:r>
        <w:t>1. La table était très belle et solide.</w:t>
      </w:r>
    </w:p>
    <w:p>
      <w:r>
        <w:t xml:space="preserve">   The table was very beautiful and solid.</w:t>
      </w:r>
    </w:p>
    <w:p>
      <w:r>
        <w:t>2. J'ai besoin d'une table pour travailler à la maison.</w:t>
      </w:r>
    </w:p>
    <w:p>
      <w:r>
        <w:t xml:space="preserve">   I need a table to work at home.</w:t>
      </w:r>
    </w:p>
    <w:p>
      <w:r>
        <w:t>3. Le restaurant avait une table pour deux personnes.</w:t>
      </w:r>
    </w:p>
    <w:p>
      <w:r>
        <w:t xml:space="preserve">   The restaurant had a table for two people.</w:t>
      </w:r>
    </w:p>
    <w:p>
      <w:r>
        <w:t xml:space="preserve">4. Les enfants ont joué à des jeux sur la table. </w:t>
      </w:r>
    </w:p>
    <w:p>
      <w:r>
        <w:t xml:space="preserve">   The children played games on the table.</w:t>
      </w:r>
    </w:p>
    <w:p>
      <w:r>
        <w:t xml:space="preserve">5.  La table était garnie de plats délicieux. </w:t>
      </w:r>
    </w:p>
    <w:p>
      <w:r>
        <w:t xml:space="preserve">   The table was laden with delicious dishes.</w:t>
      </w:r>
    </w:p>
    <w:p>
      <w:r>
        <w:t xml:space="preserve">6. Le professeur m'a demandé de mettre une table dans la salle. </w:t>
      </w:r>
    </w:p>
    <w:p>
      <w:r>
        <w:t xml:space="preserve">   The teacher asked me to put a table in the room.</w:t>
      </w:r>
    </w:p>
    <w:p>
      <w:r>
        <w:t xml:space="preserve">7. La table est un objet essentiel dans la cuisine. </w:t>
      </w:r>
    </w:p>
    <w:p>
      <w:r>
        <w:t xml:space="preserve">   A table is an essential object in the kitchen.</w:t>
      </w:r>
    </w:p>
    <w:p>
      <w:r>
        <w:t xml:space="preserve">8. J’ai besoin d’une table pour ranger mes documents. </w:t>
      </w:r>
    </w:p>
    <w:p>
      <w:r>
        <w:t xml:space="preserve">    I need a table to store my files. </w:t>
      </w:r>
    </w:p>
    <w:p>
      <w:r>
        <w:t>9.  Je mets ma tasse de café sur la table.</w:t>
      </w:r>
    </w:p>
    <w:p>
      <w:r>
        <w:t xml:space="preserve">   I put my coffee mug on the table. </w:t>
      </w:r>
    </w:p>
    <w:p>
      <w:r>
        <w:t>10. L'hôtel a plusieurs tables dans sa salle à manger.</w:t>
      </w:r>
    </w:p>
    <w:p>
      <w:r>
        <w:t xml:space="preserve">   The hotel has several tables in its dining room.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 I love cats.</w:t>
      </w:r>
    </w:p>
    <w:p>
      <w:r>
        <w:t>2.  Il est un chat très curieux.</w:t>
      </w:r>
    </w:p>
    <w:p>
      <w:r>
        <w:t xml:space="preserve">    He is a very curious cat.</w:t>
      </w:r>
    </w:p>
    <w:p>
      <w:r>
        <w:t xml:space="preserve">3.  La chatte est très gentille. </w:t>
      </w:r>
    </w:p>
    <w:p>
      <w:r>
        <w:t xml:space="preserve">   The kitten is very gentle. </w:t>
      </w:r>
    </w:p>
    <w:p>
      <w:r>
        <w:t xml:space="preserve">4.  Le chat dort beaucoup pendant la journée. </w:t>
      </w:r>
    </w:p>
    <w:p>
      <w:r>
        <w:t xml:space="preserve">   The cat sleeps a lot during the day.</w:t>
      </w:r>
    </w:p>
    <w:p>
      <w:r>
        <w:t>5.  Il y a un chat dans le jardin.</w:t>
      </w:r>
    </w:p>
    <w:p>
      <w:r>
        <w:t xml:space="preserve">    There's a cat in the garden.</w:t>
      </w:r>
    </w:p>
    <w:p>
      <w:r>
        <w:t xml:space="preserve">6.  La chatte est très active. </w:t>
      </w:r>
    </w:p>
    <w:p>
      <w:r>
        <w:t xml:space="preserve">   The kitten is very active. </w:t>
      </w:r>
    </w:p>
    <w:p>
      <w:r>
        <w:t xml:space="preserve">7.  Mon chat aime jouer avec des balles de feutre. </w:t>
      </w:r>
    </w:p>
    <w:p>
      <w:r>
        <w:t xml:space="preserve">   My cat likes to play with felt balls. </w:t>
      </w:r>
    </w:p>
    <w:p>
      <w:r>
        <w:t xml:space="preserve">8.  Le chat a mangé une petite souris. </w:t>
      </w:r>
    </w:p>
    <w:p>
      <w:r>
        <w:t xml:space="preserve">   The cat ate a little mouse. </w:t>
      </w:r>
    </w:p>
    <w:p>
      <w:r>
        <w:t xml:space="preserve">9.  J'ai besoin d'un chat pour moi. </w:t>
      </w:r>
    </w:p>
    <w:p>
      <w:r>
        <w:t xml:space="preserve">    I need a cat for me. </w:t>
      </w:r>
    </w:p>
    <w:p>
      <w:r>
        <w:t>10. Le chat est un animal domestiqué.</w:t>
      </w:r>
    </w:p>
    <w:p>
      <w:r>
        <w:t xml:space="preserve">   The cat is a domesticated animal.</w:t>
      </w:r>
    </w:p>
    <w:p/>
    <w:p>
      <w:r>
        <w:t>Fleur: Flower</w:t>
      </w:r>
    </w:p>
    <w:p/>
    <w:p>
      <w:r>
        <w:t>1. La fleur de lys est un symbole très important pour la France.</w:t>
      </w:r>
    </w:p>
    <w:p>
      <w:r>
        <w:t xml:space="preserve">    The lily flower is a very important symbol for France.</w:t>
      </w:r>
    </w:p>
    <w:p>
      <w:r>
        <w:t>2. Il décore sa robe avec une fleur de lys.</w:t>
      </w:r>
    </w:p>
    <w:p>
      <w:r>
        <w:t xml:space="preserve">    He decorates his dress with a lily flower. </w:t>
      </w:r>
    </w:p>
    <w:p>
      <w:r>
        <w:t>3.  Elle admire le magnifique bouquet de fleurs qu'elle a reçu.</w:t>
      </w:r>
    </w:p>
    <w:p>
      <w:r>
        <w:t xml:space="preserve">    She admires the beautiful flower bouquet she received.</w:t>
      </w:r>
    </w:p>
    <w:p>
      <w:r>
        <w:t>4. La nature est pleine de fleurs magnifiques.</w:t>
      </w:r>
    </w:p>
    <w:p>
      <w:r>
        <w:t xml:space="preserve">    Nature is full of beautiful flowers. </w:t>
      </w:r>
    </w:p>
    <w:p>
      <w:r>
        <w:t>5. Le jardinier planté des fleurs dans chaque carré.</w:t>
      </w:r>
    </w:p>
    <w:p>
      <w:r>
        <w:t xml:space="preserve">   The gardener planted flowers in each square. </w:t>
      </w:r>
    </w:p>
    <w:p>
      <w:r>
        <w:t>6. La fleur a une signification symbolique importante pour la vie et l'amour.</w:t>
      </w:r>
    </w:p>
    <w:p>
      <w:r>
        <w:t xml:space="preserve">  Flowers have a significant symbolic meaning for life and love.</w:t>
      </w:r>
    </w:p>
    <w:p>
      <w:r>
        <w:t>7. J'aime beaucoup les roses, elles sont mes fleurs préférées.</w:t>
      </w:r>
    </w:p>
    <w:p>
      <w:r>
        <w:t xml:space="preserve">    I like roses very much, they are my favorite flowers. </w:t>
      </w:r>
    </w:p>
    <w:p>
      <w:r>
        <w:t>8. On peut trouver des fleurs dans toutes les régions du monde.</w:t>
      </w:r>
    </w:p>
    <w:p>
      <w:r>
        <w:t xml:space="preserve">    You can find flowers in all regions of the world.</w:t>
      </w:r>
    </w:p>
    <w:p>
      <w:r>
        <w:t>9. Les fleurs d’un bouquet apportent une touche de beauté et de joie à la table.</w:t>
      </w:r>
    </w:p>
    <w:p>
      <w:r>
        <w:t xml:space="preserve">   Flowers from a bouquet bring a touch of beauty and joy to the table. </w:t>
      </w:r>
    </w:p>
    <w:p>
      <w:r>
        <w:t xml:space="preserve">10. La fleur symbolise la beauté et l'innocence. </w:t>
      </w:r>
    </w:p>
    <w:p>
      <w:r>
        <w:t xml:space="preserve">    The flower symbolizes beauty and innocence.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