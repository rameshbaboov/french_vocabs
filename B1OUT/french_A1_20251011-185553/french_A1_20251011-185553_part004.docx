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ballon de football était rouge. </w:t>
      </w:r>
    </w:p>
    <w:p>
      <w:r>
        <w:t xml:space="preserve">  The football ball was red.</w:t>
      </w:r>
    </w:p>
    <w:p>
      <w:r>
        <w:t xml:space="preserve">3. J'aime beaucoup les vêtements rouges. </w:t>
      </w:r>
    </w:p>
    <w:p>
      <w:r>
        <w:t xml:space="preserve">  I love wearing red clothes.</w:t>
      </w:r>
    </w:p>
    <w:p>
      <w:r>
        <w:t>4. Il a un costume rouge pour la fête.</w:t>
      </w:r>
    </w:p>
    <w:p>
      <w:r>
        <w:t xml:space="preserve">  He has a red outfit for the party.</w:t>
      </w:r>
    </w:p>
    <w:p>
      <w:r>
        <w:t>5. La robe de Marie est rouge.</w:t>
      </w:r>
    </w:p>
    <w:p>
      <w:r>
        <w:t xml:space="preserve">  Marie's dress is red.</w:t>
      </w:r>
    </w:p>
    <w:p>
      <w:r>
        <w:t>6. La tomate était rouge et juteuse.</w:t>
      </w:r>
    </w:p>
    <w:p>
      <w:r>
        <w:t xml:space="preserve">  The tomato was red and juicy. </w:t>
      </w:r>
    </w:p>
    <w:p>
      <w:r>
        <w:t>7. Les feux de circulation sont rouges.</w:t>
      </w:r>
    </w:p>
    <w:p>
      <w:r>
        <w:t xml:space="preserve">  Traffic lights are red.</w:t>
      </w:r>
    </w:p>
    <w:p>
      <w:r>
        <w:t>8. Elle a un chapeau rouge.</w:t>
      </w:r>
    </w:p>
    <w:p>
      <w:r>
        <w:t xml:space="preserve">  She has a red hat.</w:t>
      </w:r>
    </w:p>
    <w:p>
      <w:r>
        <w:t>9. Le chef cuisinier a utilisé du rouge dans la sauce.</w:t>
      </w:r>
    </w:p>
    <w:p>
      <w:r>
        <w:t xml:space="preserve">  The chef cooked used red in the sauce.</w:t>
      </w:r>
    </w:p>
    <w:p>
      <w:r>
        <w:t>10. La couleur du sang est rouge.</w:t>
      </w:r>
    </w:p>
    <w:p>
      <w:r>
        <w:t xml:space="preserve">  Blood is red.</w:t>
      </w:r>
    </w:p>
    <w:p/>
    <w:p>
      <w:r>
        <w:rPr>
          <w:b/>
        </w:rPr>
        <w:t>Word: t | Meaning: the</w:t>
      </w:r>
    </w:p>
    <w:p/>
    <w:p>
      <w:r>
        <w:t>1. Je veux aller au cinéma ce soir, tu vas y être ?</w:t>
      </w:r>
    </w:p>
    <w:p>
      <w:r>
        <w:t xml:space="preserve">   I want to go to the cinema this evening, will you be there?</w:t>
      </w:r>
    </w:p>
    <w:p>
      <w:r>
        <w:t xml:space="preserve">2. Les enfants adorent la course de voitures, tu as vu les nouvelles tendances ? </w:t>
      </w:r>
    </w:p>
    <w:p>
      <w:r>
        <w:t xml:space="preserve">   Kids love car racing, have you seen the new trends?</w:t>
      </w:r>
    </w:p>
    <w:p>
      <w:r>
        <w:t xml:space="preserve">3. Il est important de toujours parler clairement, cela nous aide à mieux comprendre. </w:t>
      </w:r>
    </w:p>
    <w:p>
      <w:r>
        <w:t xml:space="preserve">   It is important to always speak clearly, this helps us better understand.</w:t>
      </w:r>
    </w:p>
    <w:p>
      <w:r>
        <w:t xml:space="preserve">4. Je suis fatigué après une longue journée, je vais me reposer un peu. </w:t>
      </w:r>
    </w:p>
    <w:p>
      <w:r>
        <w:t xml:space="preserve">   I am tired after a long day, I will rest for a bit.</w:t>
      </w:r>
    </w:p>
    <w:p>
      <w:r>
        <w:t xml:space="preserve">5. Le train arrive à la gare en fin de soirée, tu vas y attendre ? </w:t>
      </w:r>
    </w:p>
    <w:p>
      <w:r>
        <w:t xml:space="preserve">   The train arrives at the station in the evening, will you wait there?</w:t>
      </w:r>
    </w:p>
    <w:p>
      <w:r>
        <w:t xml:space="preserve">6. J'ai besoin d'acheter des produits frais au marché, tu es disponible pour m’aider ? </w:t>
      </w:r>
    </w:p>
    <w:p>
      <w:r>
        <w:t xml:space="preserve">   I need to buy fresh products at the market, are you available to help me?</w:t>
      </w:r>
    </w:p>
    <w:p>
      <w:r>
        <w:t xml:space="preserve">7. Il y a une belle exposition d'art à l'université, tu vas y aller ? </w:t>
      </w:r>
    </w:p>
    <w:p>
      <w:r>
        <w:t xml:space="preserve">   There is a beautiful art exhibition at the university, will you go there? </w:t>
      </w:r>
    </w:p>
    <w:p>
      <w:r>
        <w:t xml:space="preserve">8. La cuisine est un lieu convivial, où il y a toujours du plaisir et des discussions. </w:t>
      </w:r>
    </w:p>
    <w:p>
      <w:r>
        <w:t xml:space="preserve">   The kitchen is a convivial place where there is always pleasure and discussions. </w:t>
      </w:r>
    </w:p>
    <w:p>
      <w:r>
        <w:t xml:space="preserve">9. J'ai pris une photo de ma famille en train de manger dans un restaurant. </w:t>
      </w:r>
    </w:p>
    <w:p>
      <w:r>
        <w:t xml:space="preserve">   I took a picture of my family while they were eating in a restaurant.</w:t>
      </w:r>
    </w:p>
    <w:p>
      <w:r>
        <w:t xml:space="preserve">10. Tu as bien préparé le dîner, c’est délicieux ! </w:t>
      </w:r>
    </w:p>
    <w:p>
      <w:r>
        <w:t xml:space="preserve">    You have prepared dinner well, it's delicious!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I have a beautiful view of the city.</w:t>
      </w:r>
    </w:p>
    <w:p>
      <w:r>
        <w:t xml:space="preserve">2. Elle a une vue très claire des choses qui lui sont importantes. </w:t>
      </w:r>
    </w:p>
    <w:p>
      <w:r>
        <w:t xml:space="preserve">   She has a very clear view of things that are important to her.</w:t>
      </w:r>
    </w:p>
    <w:p>
      <w:r>
        <w:t>3. Le film présente une vue d'ensemble de l'histoire.</w:t>
      </w:r>
    </w:p>
    <w:p>
      <w:r>
        <w:t xml:space="preserve">    The movie presents an overview of the story.</w:t>
      </w:r>
    </w:p>
    <w:p>
      <w:r>
        <w:t>4. Il faut prendre en compte la vue du client dans la conception du produit.</w:t>
      </w:r>
    </w:p>
    <w:p>
      <w:r>
        <w:t xml:space="preserve">   We must take into account the customer's view in the design of the product. </w:t>
      </w:r>
    </w:p>
    <w:p>
      <w:r>
        <w:t xml:space="preserve">5. La vue des montagnes était imprenable.  </w:t>
      </w:r>
    </w:p>
    <w:p>
      <w:r>
        <w:t xml:space="preserve">   The view of the mountains was breathtaking.</w:t>
      </w:r>
    </w:p>
    <w:p>
      <w:r>
        <w:t xml:space="preserve">6. Le spectacle avait une vue panoramique sur le lac.  </w:t>
      </w:r>
    </w:p>
    <w:p>
      <w:r>
        <w:t xml:space="preserve">   The show had a panoramic view of the lake. </w:t>
      </w:r>
    </w:p>
    <w:p>
      <w:r>
        <w:t xml:space="preserve">7. J’ai une vue très limitée sur les choses qui ont lieu dans la vie quotidienne.  </w:t>
      </w:r>
    </w:p>
    <w:p>
      <w:r>
        <w:t xml:space="preserve">   I have a very limited view on the things that happen in daily life.</w:t>
      </w:r>
    </w:p>
    <w:p>
      <w:r>
        <w:t xml:space="preserve">8. L'auteur dépeint la nature avec une vue particulière et précise. </w:t>
      </w:r>
    </w:p>
    <w:p>
      <w:r>
        <w:t xml:space="preserve">   The author portrays nature with a particular and precise view.</w:t>
      </w:r>
    </w:p>
    <w:p>
      <w:r>
        <w:t xml:space="preserve">9. La perspective de l'artiste donne une vue unique sur le tableau.  </w:t>
      </w:r>
    </w:p>
    <w:p>
      <w:r>
        <w:t xml:space="preserve">   The artist's perspective gives a unique view of the painting.  </w:t>
      </w:r>
    </w:p>
    <w:p>
      <w:r>
        <w:t xml:space="preserve">10. Un nouveau point de vue sur la situation est important pour nous. </w:t>
      </w:r>
    </w:p>
    <w:p>
      <w:r>
        <w:t xml:space="preserve">    A new perspective on the situation is important to us.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sunlight shines on the sea.</w:t>
      </w:r>
    </w:p>
    <w:p>
      <w:r>
        <w:t>2. J'adore la lumière des lampadaires dans le jardin.</w:t>
      </w:r>
    </w:p>
    <w:p>
      <w:r>
        <w:t xml:space="preserve">   I love the light of the street lamps in the garden. </w:t>
      </w:r>
    </w:p>
    <w:p>
      <w:r>
        <w:t>3. Il y a beaucoup de lumière dans la salle de bal.</w:t>
      </w:r>
    </w:p>
    <w:p>
      <w:r>
        <w:t xml:space="preserve">   There is a lot of light in the ballroom.</w:t>
      </w:r>
    </w:p>
    <w:p>
      <w:r>
        <w:t>4. La nuit apporte une lumière différente.</w:t>
      </w:r>
    </w:p>
    <w:p>
      <w:r>
        <w:t xml:space="preserve">  Night brings a different kind of light. </w:t>
      </w:r>
    </w:p>
    <w:p>
      <w:r>
        <w:t>5. On utilise des bougies pour apporter de la lumière sur la table.</w:t>
      </w:r>
    </w:p>
    <w:p>
      <w:r>
        <w:t xml:space="preserve">   We use candles to bring some light onto the table. </w:t>
      </w:r>
    </w:p>
    <w:p>
      <w:r>
        <w:t>6. Il y avait peu de lumière à cause du brouillard épais.</w:t>
      </w:r>
    </w:p>
    <w:p>
      <w:r>
        <w:t xml:space="preserve">   There was little light because of the thick fog. </w:t>
      </w:r>
    </w:p>
    <w:p>
      <w:r>
        <w:t>7. La lumière du feu crépite et scintille sur les murs.</w:t>
      </w:r>
    </w:p>
    <w:p>
      <w:r>
        <w:t xml:space="preserve">  The firelight crackles and shimmers on the walls. </w:t>
      </w:r>
    </w:p>
    <w:p>
      <w:r>
        <w:t>8. Le ciel était sombre mais il y avait une lumière douce dans la nuit.</w:t>
      </w:r>
    </w:p>
    <w:p>
      <w:r>
        <w:t xml:space="preserve">   The sky was dark but there was a soft light in the night. </w:t>
      </w:r>
    </w:p>
    <w:p>
      <w:r>
        <w:t>9. La lumière est importante pour nos vies quotidiennes.</w:t>
      </w:r>
    </w:p>
    <w:p>
      <w:r>
        <w:t xml:space="preserve">   Light is important for our daily lives. </w:t>
      </w:r>
    </w:p>
    <w:p>
      <w:r>
        <w:t>10.  La lumière des étoiles illumine la nuit profonde.</w:t>
      </w:r>
    </w:p>
    <w:p>
      <w:r>
        <w:t xml:space="preserve">    Starlight illuminates the deep night.</w:t>
      </w:r>
    </w:p>
    <w:p/>
    <w:p>
      <w:r>
        <w:rPr>
          <w:b/>
        </w:rPr>
        <w:t>Word: T | Meaning: The letter T</w:t>
      </w:r>
    </w:p>
    <w:p/>
    <w:p>
      <w:r>
        <w:t xml:space="preserve">1.  La voiture est rouge, elle est très jolie. </w:t>
      </w:r>
    </w:p>
    <w:p>
      <w:r>
        <w:t xml:space="preserve">    The car is red, it is very pretty.</w:t>
      </w:r>
    </w:p>
    <w:p>
      <w:r>
        <w:t xml:space="preserve">2.  Tu veux manger quelque chose ? </w:t>
      </w:r>
    </w:p>
    <w:p>
      <w:r>
        <w:t xml:space="preserve">    Do you want to eat something?</w:t>
      </w:r>
    </w:p>
    <w:p>
      <w:r>
        <w:t xml:space="preserve">3.  J'ai un petit problème avec mon ordinateur. </w:t>
      </w:r>
    </w:p>
    <w:p>
      <w:r>
        <w:t xml:space="preserve">    I have a little problem with my computer.</w:t>
      </w:r>
    </w:p>
    <w:p>
      <w:r>
        <w:t xml:space="preserve">4.  Il y a beaucoup de touristes à Paris. </w:t>
      </w:r>
    </w:p>
    <w:p>
      <w:r>
        <w:t xml:space="preserve">    There are many tourists in Paris. </w:t>
      </w:r>
    </w:p>
    <w:p>
      <w:r>
        <w:t>5.  Le thé est chaud, il faut le déguster.</w:t>
      </w:r>
    </w:p>
    <w:p>
      <w:r>
        <w:t xml:space="preserve">   The tea is hot, you must savor it.</w:t>
      </w:r>
    </w:p>
    <w:p>
      <w:r>
        <w:t xml:space="preserve">6.  Tu dois parler français pour pouvoir voyager en France. </w:t>
      </w:r>
    </w:p>
    <w:p>
      <w:r>
        <w:t xml:space="preserve">   You must speak French to be able to travel in France.</w:t>
      </w:r>
    </w:p>
    <w:p>
      <w:r>
        <w:t>7.  Il a beaucoup de travail à faire aujourd'hui.</w:t>
      </w:r>
    </w:p>
    <w:p>
      <w:r>
        <w:t xml:space="preserve">    He has a lot of work to do today.</w:t>
      </w:r>
    </w:p>
    <w:p>
      <w:r>
        <w:t>8.  Le train arrive à la gare à 19h00.</w:t>
      </w:r>
    </w:p>
    <w:p>
      <w:r>
        <w:t xml:space="preserve">    The train arrives at the station at 7 pm. </w:t>
      </w:r>
    </w:p>
    <w:p>
      <w:r>
        <w:t xml:space="preserve">9.  Tes parents sont très gentilles. </w:t>
      </w:r>
    </w:p>
    <w:p>
      <w:r>
        <w:t xml:space="preserve">   Your parents are very kind.</w:t>
      </w:r>
    </w:p>
    <w:p>
      <w:r>
        <w:t>10. J'ai besoin de tes conseils.</w:t>
      </w:r>
    </w:p>
    <w:p>
      <w:r>
        <w:t xml:space="preserve">   I need your advice.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J'aime beaucoup la musique que tu écoutes.</w:t>
      </w:r>
    </w:p>
    <w:p>
      <w:r>
        <w:t xml:space="preserve">  I love the music you listen to.</w:t>
      </w:r>
    </w:p>
    <w:p>
      <w:r>
        <w:t>3. Tu as besoin de l'aide de quelqu'un ?</w:t>
      </w:r>
    </w:p>
    <w:p>
      <w:r>
        <w:t xml:space="preserve">  Do you need help from someone?</w:t>
      </w:r>
    </w:p>
    <w:p>
      <w:r>
        <w:t xml:space="preserve">4. Tu vas réussir ton examen. </w:t>
      </w:r>
    </w:p>
    <w:p>
      <w:r>
        <w:t xml:space="preserve">  You are going to pass your exam.</w:t>
      </w:r>
    </w:p>
    <w:p>
      <w:r>
        <w:t xml:space="preserve">5. Il est important que tu aies une bonne alimentation. </w:t>
      </w:r>
    </w:p>
    <w:p>
      <w:r>
        <w:t xml:space="preserve">  It is important that you have good nutrition.</w:t>
      </w:r>
    </w:p>
    <w:p>
      <w:r>
        <w:t xml:space="preserve">6. J'ai hâte de voir la ville avec toi ce weekend. </w:t>
      </w:r>
    </w:p>
    <w:p>
      <w:r>
        <w:t xml:space="preserve">  I can't wait to see the city with you this weekend.</w:t>
      </w:r>
    </w:p>
    <w:p>
      <w:r>
        <w:t>7. Tu sais combien c'est difficile ?</w:t>
      </w:r>
    </w:p>
    <w:p>
      <w:r>
        <w:t xml:space="preserve">  Do you know how difficult it is?</w:t>
      </w:r>
    </w:p>
    <w:p>
      <w:r>
        <w:t>8. Tu dois prendre en compte les risques avant de commencer.</w:t>
      </w:r>
    </w:p>
    <w:p>
      <w:r>
        <w:t xml:space="preserve">  You need to take into account the risks before starting. </w:t>
      </w:r>
    </w:p>
    <w:p>
      <w:r>
        <w:t>9. La France est une nation magnifique, tu l'as remarqué ?</w:t>
      </w:r>
    </w:p>
    <w:p>
      <w:r>
        <w:t xml:space="preserve">  France is a beautiful country, have you noticed?</w:t>
      </w:r>
    </w:p>
    <w:p>
      <w:r>
        <w:t>10. J'ai besoin d'un peu de ton aide pour résoudre ce problème.</w:t>
      </w:r>
    </w:p>
    <w:p>
      <w:r>
        <w:t xml:space="preserve">  I need a little of your help to solve this problem.</w:t>
      </w:r>
    </w:p>
    <w:p/>
    <w:p>
      <w:r>
        <w:rPr>
          <w:b/>
        </w:rPr>
        <w:t>Word: Salut | Meaning: Hello</w:t>
      </w:r>
    </w:p>
    <w:p/>
    <w:p>
      <w:r>
        <w:t xml:space="preserve">1. Bonjour, salut ! </w:t>
      </w:r>
    </w:p>
    <w:p>
      <w:r>
        <w:t xml:space="preserve">   Hello, how are you!</w:t>
      </w:r>
    </w:p>
    <w:p>
      <w:r>
        <w:t xml:space="preserve">2. Salut à toi !  </w:t>
      </w:r>
    </w:p>
    <w:p>
      <w:r>
        <w:t xml:space="preserve">   Hi there!</w:t>
      </w:r>
    </w:p>
    <w:p>
      <w:r>
        <w:t>3. Je vais bien, merci. Et vous ?</w:t>
      </w:r>
    </w:p>
    <w:p>
      <w:r>
        <w:t xml:space="preserve">   I'm fine, thanks. And you?</w:t>
      </w:r>
    </w:p>
    <w:p>
      <w:r>
        <w:t>4. Salut, comment vas-tu ?</w:t>
      </w:r>
    </w:p>
    <w:p>
      <w:r>
        <w:t xml:space="preserve">   Hey, how are you doing?</w:t>
      </w:r>
    </w:p>
    <w:p>
      <w:r>
        <w:t xml:space="preserve">5. Salut, je me présente. </w:t>
      </w:r>
    </w:p>
    <w:p>
      <w:r>
        <w:t xml:space="preserve">   Hello, I'm introducing myself.</w:t>
      </w:r>
    </w:p>
    <w:p>
      <w:r>
        <w:t>6. Salut, la météo est belle aujourd'hui.</w:t>
      </w:r>
    </w:p>
    <w:p>
      <w:r>
        <w:t xml:space="preserve">   Hi, the weather is beautiful today. </w:t>
      </w:r>
    </w:p>
    <w:p>
      <w:r>
        <w:t>7. Salut, j'ai besoin d'aide pour mon travail.</w:t>
      </w:r>
    </w:p>
    <w:p>
      <w:r>
        <w:t xml:space="preserve">   Hello, I need help with my work.</w:t>
      </w:r>
    </w:p>
    <w:p>
      <w:r>
        <w:t xml:space="preserve">8. Salut à tous !  </w:t>
      </w:r>
    </w:p>
    <w:p>
      <w:r>
        <w:t xml:space="preserve">   Hello everyone!</w:t>
      </w:r>
    </w:p>
    <w:p>
      <w:r>
        <w:t xml:space="preserve">9. Salut, c’est une belle soirée. </w:t>
      </w:r>
    </w:p>
    <w:p>
      <w:r>
        <w:t xml:space="preserve">    Hey, it's a nice evening. </w:t>
      </w:r>
    </w:p>
    <w:p>
      <w:r>
        <w:t xml:space="preserve">10. Salut, j'ai hâte de te parler bientôt! </w:t>
      </w:r>
    </w:p>
    <w:p>
      <w:r>
        <w:t xml:space="preserve">   Hi, I'm looking forward to talking with you soon!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choix.</w:t>
      </w:r>
    </w:p>
    <w:p>
      <w:r>
        <w:t xml:space="preserve">    Love is a powerful force that guides us in our choices.</w:t>
      </w:r>
    </w:p>
    <w:p>
      <w:r>
        <w:t xml:space="preserve">2.  Le bonheur d’aimer quelqu'un est la plus belle expression de liberté. </w:t>
      </w:r>
    </w:p>
    <w:p>
      <w:r>
        <w:t xml:space="preserve">    The happiness of loving someone is the most beautiful expression of freedom.</w:t>
      </w:r>
    </w:p>
    <w:p>
      <w:r>
        <w:t xml:space="preserve">3. L'amour peut être sincère et profond, mais il peut aussi être fragile. </w:t>
      </w:r>
    </w:p>
    <w:p>
      <w:r>
        <w:t xml:space="preserve">   Love can be sincere and deep, but it can also be fragile.</w:t>
      </w:r>
    </w:p>
    <w:p>
      <w:r>
        <w:t xml:space="preserve">4. La passion d’aimer est un moteur puissant qui pousse à la découverte de soi. </w:t>
      </w:r>
    </w:p>
    <w:p>
      <w:r>
        <w:t xml:space="preserve">  The passion of loving is a powerful engine that drives exploration of oneself.</w:t>
      </w:r>
    </w:p>
    <w:p>
      <w:r>
        <w:t>5. L'amour romantique peut être difficile à gérer, surtout en période de stress.</w:t>
      </w:r>
    </w:p>
    <w:p>
      <w:r>
        <w:t xml:space="preserve">   Romantic love can be difficult to manage, especially during stressful times.</w:t>
      </w:r>
    </w:p>
    <w:p>
      <w:r>
        <w:t xml:space="preserve">6. Il est important de savoir exprimer ses sentiments amoureux de façon claire et honnête. </w:t>
      </w:r>
    </w:p>
    <w:p>
      <w:r>
        <w:t xml:space="preserve">   It is important to know how to express your feelings of love clearly and honestly. </w:t>
      </w:r>
    </w:p>
    <w:p>
      <w:r>
        <w:t>7.  L’amour familial crée une connexion profonde et stable qui nous soutient dans la vie.</w:t>
      </w:r>
    </w:p>
    <w:p>
      <w:r>
        <w:t xml:space="preserve">    Family love creates a deep and stable connection that supports us in life.</w:t>
      </w:r>
    </w:p>
    <w:p>
      <w:r>
        <w:t xml:space="preserve">8. L'amour peut être un chemin de lumière, éclairant nos vies d'un éclat indescriptible. </w:t>
      </w:r>
    </w:p>
    <w:p>
      <w:r>
        <w:t xml:space="preserve">   Love can be a path of light, illuminating our lives with an indescribable brilliance.</w:t>
      </w:r>
    </w:p>
    <w:p>
      <w:r>
        <w:t xml:space="preserve">9.  Je pense que l’amour est une force qui nous permet de trouver notre place dans le monde.  </w:t>
      </w:r>
    </w:p>
    <w:p>
      <w:r>
        <w:t xml:space="preserve">    I think that love is a force that allows us to find our place in the world.</w:t>
      </w:r>
    </w:p>
    <w:p>
      <w:r>
        <w:t xml:space="preserve">10.  L'amour est un cadeau précieux qu'il faut apprendre à offrir et à recevoir avec bienveillance. </w:t>
      </w:r>
    </w:p>
    <w:p>
      <w:r>
        <w:t xml:space="preserve">    Love is a precious gift that we must learn to give and receive with kindness.</w:t>
      </w:r>
    </w:p>
    <w:p/>
    <w:p>
      <w:r>
        <w:rPr>
          <w:b/>
        </w:rPr>
        <w:t>Word: Froid | Meaning: Cold</w:t>
      </w:r>
    </w:p>
    <w:p/>
    <w:p>
      <w:r>
        <w:t>1. Il est froid dehors aujourd'hui.</w:t>
      </w:r>
    </w:p>
    <w:p>
      <w:r>
        <w:t xml:space="preserve">   It is cold outside today.</w:t>
      </w:r>
    </w:p>
    <w:p>
      <w:r>
        <w:t>2. Le vent du matin fait beaucoup de froid.</w:t>
      </w:r>
    </w:p>
    <w:p>
      <w:r>
        <w:t xml:space="preserve">   The morning wind makes a lot of cold.</w:t>
      </w:r>
    </w:p>
    <w:p>
      <w:r>
        <w:t>3. La neige tombe et le temps est très froid.</w:t>
      </w:r>
    </w:p>
    <w:p>
      <w:r>
        <w:t xml:space="preserve">   Snow falls and the weather is very cold.</w:t>
      </w:r>
    </w:p>
    <w:p>
      <w:r>
        <w:t xml:space="preserve">4. Les enfants sont heureux d'être à l'intérieur, chaud. </w:t>
      </w:r>
    </w:p>
    <w:p>
      <w:r>
        <w:t xml:space="preserve">   Children are happy to be inside, warm.</w:t>
      </w:r>
    </w:p>
    <w:p>
      <w:r>
        <w:t>5. J'ai besoin d'un bon chapeau pour rester au chaud.</w:t>
      </w:r>
    </w:p>
    <w:p>
      <w:r>
        <w:t xml:space="preserve">   I need a good hat to stay warm.</w:t>
      </w:r>
    </w:p>
    <w:p>
      <w:r>
        <w:t>6. La température est très basse aujourd'hui.</w:t>
      </w:r>
    </w:p>
    <w:p>
      <w:r>
        <w:t xml:space="preserve">   The temperature is very low today.</w:t>
      </w:r>
    </w:p>
    <w:p>
      <w:r>
        <w:t xml:space="preserve">7. Nous sommes allés à la plage, mais il était très froid. </w:t>
      </w:r>
    </w:p>
    <w:p>
      <w:r>
        <w:t xml:space="preserve">   We went to the beach but it was very cold. </w:t>
      </w:r>
    </w:p>
    <w:p>
      <w:r>
        <w:t>8. J'ai besoin d'une boisson chaude pour réchauffer mon corps.</w:t>
      </w:r>
    </w:p>
    <w:p>
      <w:r>
        <w:t xml:space="preserve">   I need a hot drink to warm my body up.</w:t>
      </w:r>
    </w:p>
    <w:p>
      <w:r>
        <w:t>9. Le soleil est faible, et le ciel est gris, il fait un froid de terre.</w:t>
      </w:r>
    </w:p>
    <w:p>
      <w:r>
        <w:t xml:space="preserve">   The sun is weak and the sky is grey, it's a cold earth.</w:t>
      </w:r>
    </w:p>
    <w:p>
      <w:r>
        <w:t xml:space="preserve">10. La nuit s’approchant, la température baisse et l'air se refroidit. </w:t>
      </w:r>
    </w:p>
    <w:p>
      <w:r>
        <w:t xml:space="preserve">    As the night approaches, the temperature drops and the air gets colder.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 xml:space="preserve">2. Le lampadaire éclaircit la rue de nuit. </w:t>
      </w:r>
    </w:p>
    <w:p>
      <w:r>
        <w:t xml:space="preserve">    Street lamps illuminate the night street.</w:t>
      </w:r>
    </w:p>
    <w:p>
      <w:r>
        <w:t xml:space="preserve">3. Je regarde la lumière dans les yeux de mon amie. </w:t>
      </w:r>
    </w:p>
    <w:p>
      <w:r>
        <w:t xml:space="preserve">   I look at the light in my friend's eyes.</w:t>
      </w:r>
    </w:p>
    <w:p>
      <w:r>
        <w:t xml:space="preserve">4. Il faut éteindre la lumière pour une bonne nuit de sommeil.  </w:t>
      </w:r>
    </w:p>
    <w:p>
      <w:r>
        <w:t xml:space="preserve">  We need to turn off the lights for a good night’s sleep. </w:t>
      </w:r>
    </w:p>
    <w:p>
      <w:r>
        <w:t xml:space="preserve">5. La lumière du feu crée un spectacle impressionnant. </w:t>
      </w:r>
    </w:p>
    <w:p>
      <w:r>
        <w:t xml:space="preserve">    Firelight creates an impressive spectacle. </w:t>
      </w:r>
    </w:p>
    <w:p>
      <w:r>
        <w:t xml:space="preserve">6. Elle est allée à la salle des fêtes et a vu la lumière du disco. </w:t>
      </w:r>
    </w:p>
    <w:p>
      <w:r>
        <w:t xml:space="preserve">   She went to the party hall and saw the light of the disco.</w:t>
      </w:r>
    </w:p>
    <w:p>
      <w:r>
        <w:t xml:space="preserve">7. Le ciel était couvert de nuages, mais il y avait encore une petite lumière.  </w:t>
      </w:r>
    </w:p>
    <w:p>
      <w:r>
        <w:t xml:space="preserve">    The sky was covered with clouds, but there was still a little bit of light. </w:t>
      </w:r>
    </w:p>
    <w:p>
      <w:r>
        <w:t xml:space="preserve">8. Il me dit qu'il va partir à la campagne et que la lumière du jour lui apportera des moments de détente. </w:t>
      </w:r>
    </w:p>
    <w:p>
      <w:r>
        <w:t xml:space="preserve">   He says that he's going to go to the countryside and that the light of day will bring him moments of relaxation.  </w:t>
      </w:r>
    </w:p>
    <w:p>
      <w:r>
        <w:t xml:space="preserve">9. La lumière de l’écran mettait ses yeux en éveil. </w:t>
      </w:r>
    </w:p>
    <w:p>
      <w:r>
        <w:t xml:space="preserve">    The screen’s light put his eyes in a state of wakefulness.  </w:t>
      </w:r>
    </w:p>
    <w:p>
      <w:r>
        <w:t xml:space="preserve">10. L'artiste utilise la lumière pour créer un effet artistique. </w:t>
      </w:r>
    </w:p>
    <w:p>
      <w:r>
        <w:t xml:space="preserve">   The artist uses light to create an artistic effect.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