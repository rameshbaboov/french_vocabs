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Aider | Meaning: To help</w:t>
      </w:r>
    </w:p>
    <w:p/>
    <w:p>
      <w:r>
        <w:t>1. J'aide ma mère à préparer le dîner.</w:t>
      </w:r>
    </w:p>
    <w:p>
      <w:r>
        <w:t xml:space="preserve">    I help my mother prepare dinner.</w:t>
      </w:r>
    </w:p>
    <w:p>
      <w:r>
        <w:t xml:space="preserve">2. L'équipe aide les personnes en difficulté. </w:t>
      </w:r>
    </w:p>
    <w:p>
      <w:r>
        <w:t xml:space="preserve">   The team helps people in need. </w:t>
      </w:r>
    </w:p>
    <w:p>
      <w:r>
        <w:t>3.  Il est important d'aider les autres quand on peut.</w:t>
      </w:r>
    </w:p>
    <w:p>
      <w:r>
        <w:t xml:space="preserve">    It is important to help others when you can.</w:t>
      </w:r>
    </w:p>
    <w:p>
      <w:r>
        <w:t>4. La police aide les victimes de crimes.</w:t>
      </w:r>
    </w:p>
    <w:p>
      <w:r>
        <w:t xml:space="preserve">   Police aid victims of crimes. </w:t>
      </w:r>
    </w:p>
    <w:p>
      <w:r>
        <w:t>5. Elle a l’habitude d’aider ses enfants à leurs devoirs.</w:t>
      </w:r>
    </w:p>
    <w:p>
      <w:r>
        <w:t xml:space="preserve">   She is used to helping her children with their homework.</w:t>
      </w:r>
    </w:p>
    <w:p>
      <w:r>
        <w:t xml:space="preserve">6. Nous essayons d’aider les pays en voie de développement. </w:t>
      </w:r>
    </w:p>
    <w:p>
      <w:r>
        <w:t xml:space="preserve">    We are trying to help developing countries. </w:t>
      </w:r>
    </w:p>
    <w:p>
      <w:r>
        <w:t xml:space="preserve">7. Je suis incapable d'aider, je dois rester au travail.  </w:t>
      </w:r>
    </w:p>
    <w:p>
      <w:r>
        <w:t xml:space="preserve">    I am unable to help, I must stay at work. </w:t>
      </w:r>
    </w:p>
    <w:p>
      <w:r>
        <w:t xml:space="preserve">8.  Elle a besoin d'aide pour se déplacer. </w:t>
      </w:r>
    </w:p>
    <w:p>
      <w:r>
        <w:t xml:space="preserve">   She needs help moving around.</w:t>
      </w:r>
    </w:p>
    <w:p>
      <w:r>
        <w:t>9. J’ai l’habitude d’aider les personnes en difficulté.</w:t>
      </w:r>
    </w:p>
    <w:p>
      <w:r>
        <w:t xml:space="preserve">   I am used to helping people in need.</w:t>
      </w:r>
    </w:p>
    <w:p>
      <w:r>
        <w:t>10. Les bénévoles aident les enfants dans les écoles.</w:t>
      </w:r>
    </w:p>
    <w:p>
      <w:r>
        <w:t xml:space="preserve">    Volunteers help children at schools.</w:t>
      </w:r>
    </w:p>
    <w:p/>
    <w:p>
      <w:r>
        <w:rPr>
          <w:b/>
        </w:rPr>
        <w:t>Word: apprendre | Meaning: to learn</w:t>
      </w:r>
    </w:p>
    <w:p/>
    <w:p>
      <w:r>
        <w:t xml:space="preserve">1. Apprenez à connaître les cultures de votre pays. </w:t>
      </w:r>
    </w:p>
    <w:p>
      <w:r>
        <w:t xml:space="preserve">    Learn about the cultures of your country.</w:t>
      </w:r>
    </w:p>
    <w:p>
      <w:r>
        <w:t xml:space="preserve">2.  Apprenez la prononciation des mots français correctement. </w:t>
      </w:r>
    </w:p>
    <w:p>
      <w:r>
        <w:t xml:space="preserve">    Learn the pronunciation of French words correctly.</w:t>
      </w:r>
    </w:p>
    <w:p>
      <w:r>
        <w:t xml:space="preserve">3.  J'ai appris beaucoup sur la France en apprenant l'histoire. </w:t>
      </w:r>
    </w:p>
    <w:p>
      <w:r>
        <w:t xml:space="preserve">   I learned a lot about France by learning the history.</w:t>
      </w:r>
    </w:p>
    <w:p>
      <w:r>
        <w:t xml:space="preserve">4. Apprenez à lire un livre ou un journal. </w:t>
      </w:r>
    </w:p>
    <w:p>
      <w:r>
        <w:t xml:space="preserve">    Learn to read a book or a newspaper. </w:t>
      </w:r>
    </w:p>
    <w:p>
      <w:r>
        <w:t xml:space="preserve">5. Apprenez les bases de la géographie française. </w:t>
      </w:r>
    </w:p>
    <w:p>
      <w:r>
        <w:t xml:space="preserve">    Learn the basics of French geography.</w:t>
      </w:r>
    </w:p>
    <w:p>
      <w:r>
        <w:t xml:space="preserve">6.  Apprenez à utiliser le code postal pour envoyer des lettres. </w:t>
      </w:r>
    </w:p>
    <w:p>
      <w:r>
        <w:t xml:space="preserve">    Learn how to use the zip code to send letters. </w:t>
      </w:r>
    </w:p>
    <w:p>
      <w:r>
        <w:t>7.  Apprenez les compétences nécessaires pour réussir dans votre domaine.</w:t>
      </w:r>
    </w:p>
    <w:p>
      <w:r>
        <w:t xml:space="preserve">   Learn the skills necessary to succeed in your field.</w:t>
      </w:r>
    </w:p>
    <w:p>
      <w:r>
        <w:t>8. Apprenez-moi quelques mots de français.</w:t>
      </w:r>
    </w:p>
    <w:p>
      <w:r>
        <w:t xml:space="preserve">   Teach me some French words. </w:t>
      </w:r>
    </w:p>
    <w:p>
      <w:r>
        <w:t>9.  Apprenez à vous exprimer de manière claire et concise.</w:t>
      </w:r>
    </w:p>
    <w:p>
      <w:r>
        <w:t xml:space="preserve">    Learn to express yourself clearly and succinctly. </w:t>
      </w:r>
    </w:p>
    <w:p>
      <w:r>
        <w:t xml:space="preserve">10.  Apprenez à négocier en restant respectueux et ouvert d'esprit. </w:t>
      </w:r>
    </w:p>
    <w:p>
      <w:r>
        <w:t xml:space="preserve">     Learn to negotiate while remaining respectful and open-minded.</w:t>
      </w:r>
    </w:p>
    <w:p/>
    <w:p>
      <w:r>
        <w:rPr>
          <w:b/>
        </w:rPr>
        <w:t>Word: Grande | Meaning: Big</w:t>
      </w:r>
    </w:p>
    <w:p/>
    <w:p>
      <w:r>
        <w:t>1. La ville est grande et très animée.</w:t>
      </w:r>
    </w:p>
    <w:p>
      <w:r>
        <w:t xml:space="preserve">  The city is large and very lively.</w:t>
      </w:r>
    </w:p>
    <w:p>
      <w:r>
        <w:t>2. J'ai besoin d'un grand sac pour transporter mes affaires.</w:t>
      </w:r>
    </w:p>
    <w:p>
      <w:r>
        <w:t xml:space="preserve">  I need a big bag to carry my belongings.</w:t>
      </w:r>
    </w:p>
    <w:p>
      <w:r>
        <w:t xml:space="preserve">3. Nous avons un programme de voyage très grande. </w:t>
      </w:r>
    </w:p>
    <w:p>
      <w:r>
        <w:t xml:space="preserve">   We have a program of travel that’s quite comprehensive.</w:t>
      </w:r>
    </w:p>
    <w:p>
      <w:r>
        <w:t xml:space="preserve">4. La voiture est grande et coûteuse à réparer. </w:t>
      </w:r>
    </w:p>
    <w:p>
      <w:r>
        <w:t xml:space="preserve">   The car is large and expensive to repair.</w:t>
      </w:r>
    </w:p>
    <w:p>
      <w:r>
        <w:t>5. Il a une grande famille, avec plusieurs enfants.</w:t>
      </w:r>
    </w:p>
    <w:p>
      <w:r>
        <w:t xml:space="preserve">  He has a large family with several children.</w:t>
      </w:r>
    </w:p>
    <w:p>
      <w:r>
        <w:t>6. Le gâteau était très grande, il nous a donné faim.</w:t>
      </w:r>
    </w:p>
    <w:p>
      <w:r>
        <w:t xml:space="preserve">   The cake was quite large; it made us hungry. </w:t>
      </w:r>
    </w:p>
    <w:p>
      <w:r>
        <w:t>7. J’ai une idée de grand projet pour l'été.</w:t>
      </w:r>
    </w:p>
    <w:p>
      <w:r>
        <w:t xml:space="preserve">   I have a big project idea for the summer.</w:t>
      </w:r>
    </w:p>
    <w:p>
      <w:r>
        <w:t xml:space="preserve">8. La terre est grande et diverse. </w:t>
      </w:r>
    </w:p>
    <w:p>
      <w:r>
        <w:t xml:space="preserve">    The land is large and varied.</w:t>
      </w:r>
    </w:p>
    <w:p>
      <w:r>
        <w:t xml:space="preserve">9. Il a grandi à un rythme très rapide.  </w:t>
      </w:r>
    </w:p>
    <w:p>
      <w:r>
        <w:t xml:space="preserve">   He grew up very fast.</w:t>
      </w:r>
    </w:p>
    <w:p>
      <w:r>
        <w:t xml:space="preserve">10. Le restaurant était grand avec une belle terrasse. </w:t>
      </w:r>
    </w:p>
    <w:p>
      <w:r>
        <w:t xml:space="preserve">   The restaurant was large with a beautiful terrace.</w:t>
      </w:r>
    </w:p>
    <w:p/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 Do you want to go to the cinema tonight?</w:t>
      </w:r>
    </w:p>
    <w:p>
      <w:r>
        <w:t>2.  Tu as mangé de la salade aujourd'hui ?</w:t>
      </w:r>
    </w:p>
    <w:p>
      <w:r>
        <w:t xml:space="preserve">   Have you eaten salad today?</w:t>
      </w:r>
    </w:p>
    <w:p>
      <w:r>
        <w:t>3.  Tu es très intelligent !</w:t>
      </w:r>
    </w:p>
    <w:p>
      <w:r>
        <w:t xml:space="preserve">    You are very smart! </w:t>
      </w:r>
    </w:p>
    <w:p>
      <w:r>
        <w:t xml:space="preserve">4.  Je te fais une surprise ! </w:t>
      </w:r>
    </w:p>
    <w:p>
      <w:r>
        <w:t xml:space="preserve">    I'll give you a surprise!</w:t>
      </w:r>
    </w:p>
    <w:p>
      <w:r>
        <w:t xml:space="preserve">5.  Tu me demandes quelque chose ? </w:t>
      </w:r>
    </w:p>
    <w:p>
      <w:r>
        <w:t xml:space="preserve">    Are you asking me something?</w:t>
      </w:r>
    </w:p>
    <w:p>
      <w:r>
        <w:t xml:space="preserve">6.  J'ai besoin de ta aide. </w:t>
      </w:r>
    </w:p>
    <w:p>
      <w:r>
        <w:t xml:space="preserve">   I need your help.</w:t>
      </w:r>
    </w:p>
    <w:p>
      <w:r>
        <w:t>7. Tu es à ton tour !</w:t>
      </w:r>
    </w:p>
    <w:p>
      <w:r>
        <w:t xml:space="preserve">   It's your turn now!</w:t>
      </w:r>
    </w:p>
    <w:p>
      <w:r>
        <w:t>8.  Tu as hâte d'aller en vacances ?</w:t>
      </w:r>
    </w:p>
    <w:p>
      <w:r>
        <w:t xml:space="preserve">    Are you looking forward to going on vacation?</w:t>
      </w:r>
    </w:p>
    <w:p>
      <w:r>
        <w:t xml:space="preserve">9. Tu ne veux pas boire une boisson ? </w:t>
      </w:r>
    </w:p>
    <w:p>
      <w:r>
        <w:t xml:space="preserve">    Don't you want a drink?</w:t>
      </w:r>
    </w:p>
    <w:p>
      <w:r>
        <w:t>10. J’aime beaucoup parler français !</w:t>
      </w:r>
    </w:p>
    <w:p>
      <w:r>
        <w:t xml:space="preserve">   I love speaking French!</w:t>
      </w:r>
    </w:p>
    <w:p/>
    <w:p>
      <w:r>
        <w:rPr>
          <w:b/>
        </w:rPr>
        <w:t>Word: Bonne | Meaning: Good</w:t>
      </w:r>
    </w:p>
    <w:p/>
    <w:p>
      <w:r>
        <w:t xml:space="preserve">1. La météo est bonne aujourd'hui. </w:t>
      </w:r>
    </w:p>
    <w:p>
      <w:r>
        <w:t xml:space="preserve">  The weather is good today.</w:t>
      </w:r>
    </w:p>
    <w:p>
      <w:r>
        <w:t>2. J'ai eu une bonne journée de travail.</w:t>
      </w:r>
    </w:p>
    <w:p>
      <w:r>
        <w:t xml:space="preserve">  I had a good day at work.</w:t>
      </w:r>
    </w:p>
    <w:p>
      <w:r>
        <w:t>3. C’est une bonne idée !</w:t>
      </w:r>
    </w:p>
    <w:p>
      <w:r>
        <w:t xml:space="preserve">  It's a good idea!</w:t>
      </w:r>
    </w:p>
    <w:p>
      <w:r>
        <w:t xml:space="preserve">4. Il est bon de se récompenser pour ses efforts. </w:t>
      </w:r>
    </w:p>
    <w:p>
      <w:r>
        <w:t xml:space="preserve">  It's nice to reward oneself for one's efforts.</w:t>
      </w:r>
    </w:p>
    <w:p>
      <w:r>
        <w:t xml:space="preserve">5. J'ai besoin d'un peu de temps libre. </w:t>
      </w:r>
    </w:p>
    <w:p>
      <w:r>
        <w:t xml:space="preserve">   I need some free time. </w:t>
      </w:r>
    </w:p>
    <w:p>
      <w:r>
        <w:t>6. La nourriture était bonne et savoureuse.</w:t>
      </w:r>
    </w:p>
    <w:p>
      <w:r>
        <w:t xml:space="preserve">  The food was good and tasty.</w:t>
      </w:r>
    </w:p>
    <w:p>
      <w:r>
        <w:t>7. Bonne nuit!</w:t>
      </w:r>
    </w:p>
    <w:p>
      <w:r>
        <w:t xml:space="preserve">  Goodnight!</w:t>
      </w:r>
    </w:p>
    <w:p>
      <w:r>
        <w:t xml:space="preserve">8. Le film était vraiment bon. </w:t>
      </w:r>
    </w:p>
    <w:p>
      <w:r>
        <w:t xml:space="preserve">    The movie was really good.</w:t>
      </w:r>
    </w:p>
    <w:p>
      <w:r>
        <w:t xml:space="preserve">9. Il y a un bon restaurant dans cette rue. </w:t>
      </w:r>
    </w:p>
    <w:p>
      <w:r>
        <w:t xml:space="preserve">    There is a good restaurant on this street. </w:t>
      </w:r>
    </w:p>
    <w:p>
      <w:r>
        <w:t xml:space="preserve">10. Vous avez bien fait votre travail, bonne journée ! </w:t>
      </w:r>
    </w:p>
    <w:p>
      <w:r>
        <w:t xml:space="preserve">   You did well with your work, have a good day!</w:t>
      </w:r>
    </w:p>
    <w:p/>
    <w:p>
      <w:r>
        <w:t>Planter: &lt;plant/to plant&gt;</w:t>
      </w:r>
    </w:p>
    <w:p/>
    <w:p>
      <w:r>
        <w:t>1. J'adore planter des fleurs dans mon jardin.</w:t>
      </w:r>
    </w:p>
    <w:p>
      <w:r>
        <w:t xml:space="preserve">    I love planting flowers in my garden.</w:t>
      </w:r>
    </w:p>
    <w:p>
      <w:r>
        <w:t>2. Il a acheté un nouveau pot pour planter les cactus.</w:t>
      </w:r>
    </w:p>
    <w:p>
      <w:r>
        <w:t xml:space="preserve">   He bought a new pot to plant cacti.</w:t>
      </w:r>
    </w:p>
    <w:p>
      <w:r>
        <w:t xml:space="preserve">3. Les enfants aiment passer du temps à planter des graines. </w:t>
      </w:r>
    </w:p>
    <w:p>
      <w:r>
        <w:t xml:space="preserve">   Kids enjoy spending time planting seeds.</w:t>
      </w:r>
    </w:p>
    <w:p>
      <w:r>
        <w:t>4.  Je dois acheter de nouveaux pots pour mes plantes.</w:t>
      </w:r>
    </w:p>
    <w:p>
      <w:r>
        <w:t xml:space="preserve">    I need to buy new pots for my plants.</w:t>
      </w:r>
    </w:p>
    <w:p>
      <w:r>
        <w:t>5. Le jardinier utilise un plantoir pour mieux organiser les herbes.</w:t>
      </w:r>
    </w:p>
    <w:p>
      <w:r>
        <w:t xml:space="preserve">   The gardener uses a hoe to better organize the herbs. </w:t>
      </w:r>
    </w:p>
    <w:p>
      <w:r>
        <w:t>6. Je voulais planter des tomates dans ma nouvelle cuisine.</w:t>
      </w:r>
    </w:p>
    <w:p>
      <w:r>
        <w:t xml:space="preserve">  I wanted to plant tomatoes in my new kitchen.</w:t>
      </w:r>
    </w:p>
    <w:p>
      <w:r>
        <w:t xml:space="preserve">7. La terre est parfaite pour planter des légumes de saison. </w:t>
      </w:r>
    </w:p>
    <w:p>
      <w:r>
        <w:t xml:space="preserve">    The soil is perfect for planting seasonal vegetables.</w:t>
      </w:r>
    </w:p>
    <w:p>
      <w:r>
        <w:t xml:space="preserve">8.  Elle a choisi un grand pot avec une texture spéciale pour la plante. </w:t>
      </w:r>
    </w:p>
    <w:p>
      <w:r>
        <w:t xml:space="preserve">   She chose a large pot with a special texture for the plant.</w:t>
      </w:r>
    </w:p>
    <w:p>
      <w:r>
        <w:t>9.  Les pots de fleurs sont décoratifs et permettent d'améliorer l'apparence du jardin.</w:t>
      </w:r>
    </w:p>
    <w:p>
      <w:r>
        <w:t xml:space="preserve">    Flower pots are decorative and help improve the appearance of the garden.</w:t>
      </w:r>
    </w:p>
    <w:p>
      <w:r>
        <w:t xml:space="preserve">10.  Ils ont planifié de planter des arbres dans leur nouvelle propriété. </w:t>
      </w:r>
    </w:p>
    <w:p>
      <w:r>
        <w:t xml:space="preserve">   They planned to plant trees in their new property.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 The ball is red.</w:t>
      </w:r>
    </w:p>
    <w:p>
      <w:r>
        <w:t>2. J'ai une robe rouge.</w:t>
      </w:r>
    </w:p>
    <w:p>
      <w:r>
        <w:t xml:space="preserve">    I have a red dress.</w:t>
      </w:r>
    </w:p>
    <w:p>
      <w:r>
        <w:t>3. La tomate est rouge.</w:t>
      </w:r>
    </w:p>
    <w:p>
      <w:r>
        <w:t xml:space="preserve">    The tomato is red.</w:t>
      </w:r>
    </w:p>
    <w:p>
      <w:r>
        <w:t>4. Il y a un arbre rouge dans la forêt.</w:t>
      </w:r>
    </w:p>
    <w:p>
      <w:r>
        <w:t xml:space="preserve">    There is a red tree in the forest.</w:t>
      </w:r>
    </w:p>
    <w:p>
      <w:r>
        <w:t xml:space="preserve">5. La voiture est rouge. </w:t>
      </w:r>
    </w:p>
    <w:p>
      <w:r>
        <w:t xml:space="preserve">    The car is red.</w:t>
      </w:r>
    </w:p>
    <w:p>
      <w:r>
        <w:t>6. Elle aime les couleurs rouges.</w:t>
      </w:r>
    </w:p>
    <w:p>
      <w:r>
        <w:t xml:space="preserve">    She likes red colours.</w:t>
      </w:r>
    </w:p>
    <w:p>
      <w:r>
        <w:t>7. Le soleil est rouge aujourd'hui.</w:t>
      </w:r>
    </w:p>
    <w:p>
      <w:r>
        <w:t xml:space="preserve">    The sun is red today.</w:t>
      </w:r>
    </w:p>
    <w:p>
      <w:r>
        <w:t xml:space="preserve">8. Les flammes de la cheminée étaient rouges. </w:t>
      </w:r>
    </w:p>
    <w:p>
      <w:r>
        <w:t xml:space="preserve">    The flames of the fireplace were red.</w:t>
      </w:r>
    </w:p>
    <w:p>
      <w:r>
        <w:t>9. La fleur est rouge et belle.</w:t>
      </w:r>
    </w:p>
    <w:p>
      <w:r>
        <w:t xml:space="preserve">    The flower is red and beautiful.</w:t>
      </w:r>
    </w:p>
    <w:p>
      <w:r>
        <w:t>10. Il a une moustache rouge.</w:t>
      </w:r>
    </w:p>
    <w:p>
      <w:r>
        <w:t xml:space="preserve">     He has a red mustache.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 xml:space="preserve">2. Je préfère manger au restaurant plutôt que de cuisiner. </w:t>
      </w:r>
    </w:p>
    <w:p>
      <w:r>
        <w:t xml:space="preserve">   I prefer to eat at a restaurant rather than cook.</w:t>
      </w:r>
    </w:p>
    <w:p>
      <w:r>
        <w:t>3. Oui, j'aime les films d'animation pour enfants.</w:t>
      </w:r>
    </w:p>
    <w:p>
      <w:r>
        <w:t xml:space="preserve">   Yes, I like animated films for children. </w:t>
      </w:r>
    </w:p>
    <w:p>
      <w:r>
        <w:t>4.  Oui, je comprends votre proposition.</w:t>
      </w:r>
    </w:p>
    <w:p>
      <w:r>
        <w:t xml:space="preserve">  Yes, I understand your proposal.</w:t>
      </w:r>
    </w:p>
    <w:p>
      <w:r>
        <w:t xml:space="preserve">5. Il est temps de partir maintenant. </w:t>
      </w:r>
    </w:p>
    <w:p>
      <w:r>
        <w:t xml:space="preserve">   It is time to leave now. </w:t>
      </w:r>
    </w:p>
    <w:p>
      <w:r>
        <w:t>6. Oui, j'ai besoin d'un peu d'aide pour ce projet.</w:t>
      </w:r>
    </w:p>
    <w:p>
      <w:r>
        <w:t xml:space="preserve">  Yes, I need a little help with this project.</w:t>
      </w:r>
    </w:p>
    <w:p>
      <w:r>
        <w:t xml:space="preserve">7.  Oui, c'est un bon plan ! </w:t>
      </w:r>
    </w:p>
    <w:p>
      <w:r>
        <w:t xml:space="preserve">   Yes, it's a good idea! </w:t>
      </w:r>
    </w:p>
    <w:p>
      <w:r>
        <w:t>8.  Est-ce que vous avez vu le match de foot ?</w:t>
      </w:r>
    </w:p>
    <w:p>
      <w:r>
        <w:t xml:space="preserve">   Did you see the football match?</w:t>
      </w:r>
    </w:p>
    <w:p>
      <w:r>
        <w:t>9. Oui, je suis fatigué mais je vais aller au travail.</w:t>
      </w:r>
    </w:p>
    <w:p>
      <w:r>
        <w:t xml:space="preserve">    Yes, I am tired but I'm going to work. </w:t>
      </w:r>
    </w:p>
    <w:p>
      <w:r>
        <w:t>10.  Oui, la France est magnifique!</w:t>
      </w:r>
    </w:p>
    <w:p>
      <w:r>
        <w:t xml:space="preserve">   Yes, France is beautiful!</w:t>
      </w:r>
    </w:p>
    <w:p/>
    <w:p>
      <w:r>
        <w:rPr>
          <w:b/>
        </w:rPr>
        <w:t>Word: Non | Meaning: No</w:t>
      </w:r>
    </w:p>
    <w:p/>
    <w:p>
      <w:r>
        <w:t>1. Je ne comprends pas cette phrase.</w:t>
      </w:r>
    </w:p>
    <w:p>
      <w:r>
        <w:t xml:space="preserve">   I don't understand this phrase.</w:t>
      </w:r>
    </w:p>
    <w:p>
      <w:r>
        <w:t>2. Non, merci, je préférerais quelque chose de plus simple.</w:t>
      </w:r>
    </w:p>
    <w:p>
      <w:r>
        <w:t xml:space="preserve">   No thank you, I would prefer something simpler.</w:t>
      </w:r>
    </w:p>
    <w:p>
      <w:r>
        <w:t xml:space="preserve">3. Le voyage est trop cher pour moi. </w:t>
      </w:r>
    </w:p>
    <w:p>
      <w:r>
        <w:t xml:space="preserve">   The trip is too expensive for me.</w:t>
      </w:r>
    </w:p>
    <w:p>
      <w:r>
        <w:t>4. Je ne suis pas d'accord avec vous.</w:t>
      </w:r>
    </w:p>
    <w:p>
      <w:r>
        <w:t xml:space="preserve">   I disagree with you.</w:t>
      </w:r>
    </w:p>
    <w:p>
      <w:r>
        <w:t xml:space="preserve">5.  Non, je ne fais pas ça. </w:t>
      </w:r>
    </w:p>
    <w:p>
      <w:r>
        <w:t xml:space="preserve">   No, I don't do that.</w:t>
      </w:r>
    </w:p>
    <w:p>
      <w:r>
        <w:t>6.  La nourriture est délicieuse!</w:t>
      </w:r>
    </w:p>
    <w:p>
      <w:r>
        <w:t xml:space="preserve">   The food is delicious!</w:t>
      </w:r>
    </w:p>
    <w:p>
      <w:r>
        <w:t>7.  Je n’ai pas besoin de votre aide.</w:t>
      </w:r>
    </w:p>
    <w:p>
      <w:r>
        <w:t xml:space="preserve">   I don't need your help.</w:t>
      </w:r>
    </w:p>
    <w:p>
      <w:r>
        <w:t xml:space="preserve">8.  Non, je ne suis pas à l'heure. </w:t>
      </w:r>
    </w:p>
    <w:p>
      <w:r>
        <w:t xml:space="preserve">    No, I am not on time. </w:t>
      </w:r>
    </w:p>
    <w:p>
      <w:r>
        <w:t xml:space="preserve">9. Vous avez raison, vous êtes plus compétent que moi. </w:t>
      </w:r>
    </w:p>
    <w:p>
      <w:r>
        <w:t xml:space="preserve">   You are right, you are more competent than me. </w:t>
      </w:r>
    </w:p>
    <w:p>
      <w:r>
        <w:t xml:space="preserve">10. Non, j’ai déjà mangé.  </w:t>
      </w:r>
    </w:p>
    <w:p>
      <w:r>
        <w:t xml:space="preserve">   No, I already ate.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Pierre. Bonjour !</w:t>
      </w:r>
    </w:p>
    <w:p>
      <w:r>
        <w:t xml:space="preserve">  My name is Pierre. Hello!</w:t>
      </w:r>
    </w:p>
    <w:p>
      <w:r>
        <w:t>3. Bonjour à tous !</w:t>
      </w:r>
    </w:p>
    <w:p>
      <w:r>
        <w:t xml:space="preserve">   Good morning everyone! </w:t>
      </w:r>
    </w:p>
    <w:p>
      <w:r>
        <w:t>4. Bonne journée à vous.</w:t>
      </w:r>
    </w:p>
    <w:p>
      <w:r>
        <w:t xml:space="preserve">   Have a good day.</w:t>
      </w:r>
    </w:p>
    <w:p>
      <w:r>
        <w:t>5. Il fait beau aujourd’hui, bonjour !</w:t>
      </w:r>
    </w:p>
    <w:p>
      <w:r>
        <w:t xml:space="preserve">   The weather is nice today, hello!</w:t>
      </w:r>
    </w:p>
    <w:p>
      <w:r>
        <w:t>6. Bonjour madame, vous voulez parler ?</w:t>
      </w:r>
    </w:p>
    <w:p>
      <w:r>
        <w:t xml:space="preserve">  Hello ma'am, would you like to talk?</w:t>
      </w:r>
    </w:p>
    <w:p>
      <w:r>
        <w:t xml:space="preserve">7. Bonjour, je suis heureux de te revoir. </w:t>
      </w:r>
    </w:p>
    <w:p>
      <w:r>
        <w:t xml:space="preserve">   Hello, I am happy to see you again.</w:t>
      </w:r>
    </w:p>
    <w:p>
      <w:r>
        <w:t>8. Bonjour au monde !</w:t>
      </w:r>
    </w:p>
    <w:p>
      <w:r>
        <w:t xml:space="preserve">    Hello everyone! </w:t>
      </w:r>
    </w:p>
    <w:p>
      <w:r>
        <w:t>9. Bonjour, comment puis-je vous aider ?</w:t>
      </w:r>
    </w:p>
    <w:p>
      <w:r>
        <w:t xml:space="preserve">   Hello, how can I help you?</w:t>
      </w:r>
    </w:p>
    <w:p>
      <w:r>
        <w:t xml:space="preserve">10.  Bonjour, j'espère que tu vas bien. </w:t>
      </w:r>
    </w:p>
    <w:p>
      <w:r>
        <w:t xml:space="preserve">   Hello, I hope you are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