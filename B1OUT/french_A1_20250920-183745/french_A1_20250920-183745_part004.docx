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>Yes, I understand the question.</w:t>
      </w:r>
    </w:p>
    <w:p>
      <w:r>
        <w:t>2. J'ai besoin d'aide pour mon projet.</w:t>
      </w:r>
    </w:p>
    <w:p>
      <w:r>
        <w:t>I need help with my project.</w:t>
      </w:r>
    </w:p>
    <w:p>
      <w:r>
        <w:t>3. Tu veux m’aider avec ce devoir ?</w:t>
      </w:r>
    </w:p>
    <w:p>
      <w:r>
        <w:t>Do you want to help me with this homework?</w:t>
      </w:r>
    </w:p>
    <w:p>
      <w:r>
        <w:t>4. Oui, c'est une idée géniale !</w:t>
      </w:r>
    </w:p>
    <w:p>
      <w:r>
        <w:t>Yes, that's a brilliant idea!</w:t>
      </w:r>
    </w:p>
    <w:p>
      <w:r>
        <w:t>5. L'aéroport est bien situé, oui.</w:t>
      </w:r>
    </w:p>
    <w:p>
      <w:r>
        <w:t>The airport is well-located, yes.</w:t>
      </w:r>
    </w:p>
    <w:p>
      <w:r>
        <w:t xml:space="preserve">6. Il y a beaucoup de gens ici, oui. </w:t>
      </w:r>
    </w:p>
    <w:p>
      <w:r>
        <w:t>There are many people here, yes.</w:t>
      </w:r>
    </w:p>
    <w:p>
      <w:r>
        <w:t xml:space="preserve">7. Est-ce que tu veux venir avec moi? </w:t>
      </w:r>
    </w:p>
    <w:p>
      <w:r>
        <w:t>Do you want to come with me?</w:t>
      </w:r>
    </w:p>
    <w:p>
      <w:r>
        <w:t>8. Oui, je suis d'accord pour le rendez-vous.</w:t>
      </w:r>
    </w:p>
    <w:p>
      <w:r>
        <w:t>Yes, I agree for the appointment.</w:t>
      </w:r>
    </w:p>
    <w:p>
      <w:r>
        <w:t>9. Je ne pense pas que c’est une bonne idée.</w:t>
      </w:r>
    </w:p>
    <w:p>
      <w:r>
        <w:t>I don’t think that’s a good idea.</w:t>
      </w:r>
    </w:p>
    <w:p>
      <w:r>
        <w:t xml:space="preserve">10. Le train arrive à 10h. Oui. </w:t>
      </w:r>
    </w:p>
    <w:p>
      <w:r>
        <w:t>The train arrives at 10:00 am. Yes.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I disagree with you.</w:t>
      </w:r>
    </w:p>
    <w:p>
      <w:r>
        <w:t>2. Il est impossible que cela arrive.</w:t>
      </w:r>
    </w:p>
    <w:p>
      <w:r>
        <w:t xml:space="preserve">  It is impossible for this to happen.</w:t>
      </w:r>
    </w:p>
    <w:p>
      <w:r>
        <w:t>3. Nous n'avons pas de plan pour demain.</w:t>
      </w:r>
    </w:p>
    <w:p>
      <w:r>
        <w:t xml:space="preserve">  We don't have a plan for tomorrow.</w:t>
      </w:r>
    </w:p>
    <w:p>
      <w:r>
        <w:t xml:space="preserve">4. Tu ne peux pas aller dehors. </w:t>
      </w:r>
    </w:p>
    <w:p>
      <w:r>
        <w:t xml:space="preserve">  You cannot go outside.</w:t>
      </w:r>
    </w:p>
    <w:p>
      <w:r>
        <w:t>5. Le film n'est pas intéressant, non ?</w:t>
      </w:r>
    </w:p>
    <w:p>
      <w:r>
        <w:t xml:space="preserve">  The movie isn't interesting, is it?</w:t>
      </w:r>
    </w:p>
    <w:p>
      <w:r>
        <w:t>6. Je suis fatigué, donc je ne vais pas travailler.</w:t>
      </w:r>
    </w:p>
    <w:p>
      <w:r>
        <w:t xml:space="preserve">  I am tired, so I'm not going to work.</w:t>
      </w:r>
    </w:p>
    <w:p>
      <w:r>
        <w:t xml:space="preserve">7. Il s'agit d'un problème important qui doit être traité. </w:t>
      </w:r>
    </w:p>
    <w:p>
      <w:r>
        <w:t xml:space="preserve">  It's an important issue that should be addressed.</w:t>
      </w:r>
    </w:p>
    <w:p>
      <w:r>
        <w:t>8. Nous n’avons pas envie de nous déplacer.</w:t>
      </w:r>
    </w:p>
    <w:p>
      <w:r>
        <w:t xml:space="preserve">   We don’t feel like moving.</w:t>
      </w:r>
    </w:p>
    <w:p>
      <w:r>
        <w:t>9. Je ne sais pas comment te faire comprendre.</w:t>
      </w:r>
    </w:p>
    <w:p>
      <w:r>
        <w:t xml:space="preserve">    I don't know how to make you understand. </w:t>
      </w:r>
    </w:p>
    <w:p>
      <w:r>
        <w:t xml:space="preserve">10.  La solution est assez complexe, non ? </w:t>
      </w:r>
    </w:p>
    <w:p>
      <w:r>
        <w:t xml:space="preserve">   The solution is quite complex, isn't it?</w:t>
      </w:r>
    </w:p>
    <w:p/>
    <w:p>
      <w:r>
        <w:rPr>
          <w:b/>
        </w:rPr>
        <w:t>Word: maison | Meaning: house</w:t>
      </w:r>
    </w:p>
    <w:p/>
    <w:p>
      <w:r>
        <w:t>1. J'ai grandi dans une maison confortable.</w:t>
      </w:r>
    </w:p>
    <w:p>
      <w:r>
        <w:t xml:space="preserve">    I grew up in a comfortable house.</w:t>
      </w:r>
    </w:p>
    <w:p>
      <w:r>
        <w:t>2. La famille vit dans une petite maison.</w:t>
      </w:r>
    </w:p>
    <w:p>
      <w:r>
        <w:t xml:space="preserve">    The family lives in a small house.</w:t>
      </w:r>
    </w:p>
    <w:p>
      <w:r>
        <w:t>3. Mon voisin possède une maison très moderne.</w:t>
      </w:r>
    </w:p>
    <w:p>
      <w:r>
        <w:t xml:space="preserve">    My neighbor owns a very modern house.</w:t>
      </w:r>
    </w:p>
    <w:p>
      <w:r>
        <w:t>4. Elle visitait sa maison en Bourgogne chaque été.</w:t>
      </w:r>
    </w:p>
    <w:p>
      <w:r>
        <w:t xml:space="preserve">    She visited her house in Burgundy every summer. </w:t>
      </w:r>
    </w:p>
    <w:p>
      <w:r>
        <w:t>5. La maison de mon grand-père était pleine d'objets anciens.</w:t>
      </w:r>
    </w:p>
    <w:p>
      <w:r>
        <w:t xml:space="preserve">    My grandfather’s house was full of old objects.</w:t>
      </w:r>
    </w:p>
    <w:p>
      <w:r>
        <w:t xml:space="preserve">6. Nous avons acheté une nouvelle maison à Paris. </w:t>
      </w:r>
    </w:p>
    <w:p>
      <w:r>
        <w:t xml:space="preserve">    We bought a new house in Paris.</w:t>
      </w:r>
    </w:p>
    <w:p>
      <w:r>
        <w:t xml:space="preserve">7. Elle est venue en visite dans la maison de son amie. </w:t>
      </w:r>
    </w:p>
    <w:p>
      <w:r>
        <w:t xml:space="preserve">    She came to visit her friend’s house.</w:t>
      </w:r>
    </w:p>
    <w:p>
      <w:r>
        <w:t>8. Le jardin était paisible et il y avait une maison de campagne.</w:t>
      </w:r>
    </w:p>
    <w:p>
      <w:r>
        <w:t xml:space="preserve">    The garden was peaceful and there was a country house.</w:t>
      </w:r>
    </w:p>
    <w:p>
      <w:r>
        <w:t xml:space="preserve">9. La construction de leur maison s'est terminée à l'automne. </w:t>
      </w:r>
    </w:p>
    <w:p>
      <w:r>
        <w:t xml:space="preserve">    The construction of their house ended in the fall.</w:t>
      </w:r>
    </w:p>
    <w:p>
      <w:r>
        <w:t xml:space="preserve">10. Il est important de prendre soin de sa maison. </w:t>
      </w:r>
    </w:p>
    <w:p>
      <w:r>
        <w:t xml:space="preserve">    It’s important to take care of your home.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 de blé.</w:t>
      </w:r>
    </w:p>
    <w:p>
      <w:r>
        <w:t xml:space="preserve">   The sun's light shines on wheat fields.</w:t>
      </w:r>
    </w:p>
    <w:p>
      <w:r>
        <w:t>2. Il faut une lumière forte pour lire en soirée.</w:t>
      </w:r>
    </w:p>
    <w:p>
      <w:r>
        <w:t xml:space="preserve">   We need strong light to read in the evening. </w:t>
      </w:r>
    </w:p>
    <w:p>
      <w:r>
        <w:t>3. La lumière des bougies illumine la pièce.</w:t>
      </w:r>
    </w:p>
    <w:p>
      <w:r>
        <w:t xml:space="preserve">   Candlelight illuminates the room. </w:t>
      </w:r>
    </w:p>
    <w:p>
      <w:r>
        <w:t>4. Les lampes d'extérieur éclairent la rue.</w:t>
      </w:r>
    </w:p>
    <w:p>
      <w:r>
        <w:t xml:space="preserve">   Outdoor lamps illuminate the street. </w:t>
      </w:r>
    </w:p>
    <w:p>
      <w:r>
        <w:t xml:space="preserve">5. Il y a une lumière artificielle dans l'atelier. </w:t>
      </w:r>
    </w:p>
    <w:p>
      <w:r>
        <w:t xml:space="preserve">    There is artificial light in the workshop. </w:t>
      </w:r>
    </w:p>
    <w:p>
      <w:r>
        <w:t xml:space="preserve">6. La lune émet une lumière douce sur la nature. </w:t>
      </w:r>
    </w:p>
    <w:p>
      <w:r>
        <w:t xml:space="preserve">   The moon emits a gentle light on the nature.</w:t>
      </w:r>
    </w:p>
    <w:p>
      <w:r>
        <w:t>7. Elle a éteint la lumière de son bureau.</w:t>
      </w:r>
    </w:p>
    <w:p>
      <w:r>
        <w:t xml:space="preserve">  She turned off the desk lamp. </w:t>
      </w:r>
    </w:p>
    <w:p>
      <w:r>
        <w:t xml:space="preserve">8. L'eau réfléchit la lumière du soleil. </w:t>
      </w:r>
    </w:p>
    <w:p>
      <w:r>
        <w:t xml:space="preserve">   Water reflects sunlight. </w:t>
      </w:r>
    </w:p>
    <w:p>
      <w:r>
        <w:t>9. Il y a une grande différence entre la lumière naturelle et la lumière artificielle.</w:t>
      </w:r>
    </w:p>
    <w:p>
      <w:r>
        <w:t xml:space="preserve">    There is a big difference between natural light and artificial light. </w:t>
      </w:r>
    </w:p>
    <w:p>
      <w:r>
        <w:t xml:space="preserve">10.  La lumière est essentielle pour la vie sur Terre. </w:t>
      </w:r>
    </w:p>
    <w:p>
      <w:r>
        <w:t xml:space="preserve">   Light is essential for life on Earth.</w:t>
      </w:r>
    </w:p>
    <w:p/>
    <w:p>
      <w:r>
        <w:rPr>
          <w:b/>
        </w:rPr>
        <w:t>Word: fleur | Meaning: flower</w:t>
      </w:r>
    </w:p>
    <w:p/>
    <w:p>
      <w:r>
        <w:t>1. Cette fleur est très belle, avec une couleur rouge vif et des pétales blancs.</w:t>
      </w:r>
    </w:p>
    <w:p>
      <w:r>
        <w:t xml:space="preserve">   This flower is very beautiful, with a bright red color and white petals.</w:t>
      </w:r>
    </w:p>
    <w:p>
      <w:r>
        <w:t>2. L'arbre qui avait une fleur sur sa cime a subi un dommage important.</w:t>
      </w:r>
    </w:p>
    <w:p>
      <w:r>
        <w:t xml:space="preserve">   The tree that had a flower on its peak suffered significant damage.</w:t>
      </w:r>
    </w:p>
    <w:p>
      <w:r>
        <w:t>3. Les fleurs sauvages ont besoin d’eau et de lumière pour pousser.</w:t>
      </w:r>
    </w:p>
    <w:p>
      <w:r>
        <w:t xml:space="preserve">   Wildflowers need water and light to grow.</w:t>
      </w:r>
    </w:p>
    <w:p>
      <w:r>
        <w:t>4. La fleur rose symbolise la paix et l'amour.</w:t>
      </w:r>
    </w:p>
    <w:p>
      <w:r>
        <w:t xml:space="preserve">   The rose flower symbolizes peace and love.</w:t>
      </w:r>
    </w:p>
    <w:p>
      <w:r>
        <w:t>5. J'aime beaucoup les fleurs de saison, elles sont vraiment magnifiques.</w:t>
      </w:r>
    </w:p>
    <w:p>
      <w:r>
        <w:t xml:space="preserve">   I like seasonal flowers a lot, they are truly beautiful.</w:t>
      </w:r>
    </w:p>
    <w:p>
      <w:r>
        <w:t xml:space="preserve">6. Le jardinier a coupé une fleur qui avait un long pédoncule pour la mettre dans l'eau. </w:t>
      </w:r>
    </w:p>
    <w:p>
      <w:r>
        <w:t xml:space="preserve">   The gardener cut a flower with a long stalk to put it in water.</w:t>
      </w:r>
    </w:p>
    <w:p>
      <w:r>
        <w:t>7. La fleur de lys est une fleur importante dans les traditions françaises.</w:t>
      </w:r>
    </w:p>
    <w:p>
      <w:r>
        <w:t xml:space="preserve">   The lily flower is an important flower in French traditions.</w:t>
      </w:r>
    </w:p>
    <w:p>
      <w:r>
        <w:t xml:space="preserve">8. Le bouquet de fleurs était une magnifique décoration pour la fête d'anniversaire. </w:t>
      </w:r>
    </w:p>
    <w:p>
      <w:r>
        <w:t xml:space="preserve">   The bouquet of flowers was a beautiful decoration for the birthday party.</w:t>
      </w:r>
    </w:p>
    <w:p>
      <w:r>
        <w:t xml:space="preserve">9. Les pétales de la fleur sont très délicatement colorés. </w:t>
      </w:r>
    </w:p>
    <w:p>
      <w:r>
        <w:t xml:space="preserve">   The petals of the flower are very delicately colored.</w:t>
      </w:r>
    </w:p>
    <w:p>
      <w:r>
        <w:t xml:space="preserve">10. Il y a beaucoup de fleurs dans le jardin, il y en a pour tous les goûts. </w:t>
      </w:r>
    </w:p>
    <w:p>
      <w:r>
        <w:t xml:space="preserve">    There are many flowers in the garden, there are ones for all tastes.</w:t>
      </w:r>
    </w:p>
    <w:p/>
    <w:p>
      <w:r>
        <w:rPr>
          <w:b/>
        </w:rPr>
        <w:t>Word: terre | Meaning: earth</w:t>
      </w:r>
    </w:p>
    <w:p/>
    <w:p>
      <w:r>
        <w:t>1. La terre est essentielle pour la vie humaine.</w:t>
      </w:r>
    </w:p>
    <w:p>
      <w:r>
        <w:t xml:space="preserve">   The earth is essential for human life.</w:t>
      </w:r>
    </w:p>
    <w:p>
      <w:r>
        <w:t>2. J'aime la terre et je pense à ses paysages magnifiques.</w:t>
      </w:r>
    </w:p>
    <w:p>
      <w:r>
        <w:t xml:space="preserve">   I love the Earth and I think about its beautiful landscapes. </w:t>
      </w:r>
    </w:p>
    <w:p>
      <w:r>
        <w:t>3. Il nous a donné de l’eau potable et de la nourriture sur la terre.</w:t>
      </w:r>
    </w:p>
    <w:p>
      <w:r>
        <w:t xml:space="preserve">   He gave us drinkable water and food on earth.</w:t>
      </w:r>
    </w:p>
    <w:p>
      <w:r>
        <w:t>4. La terre est le support de notre vie, il faut la protéger.</w:t>
      </w:r>
    </w:p>
    <w:p>
      <w:r>
        <w:t xml:space="preserve">   The earth is the support of our life, we must protect it. </w:t>
      </w:r>
    </w:p>
    <w:p>
      <w:r>
        <w:t>5. Les scientifiques étudient les sols et la terre.</w:t>
      </w:r>
    </w:p>
    <w:p>
      <w:r>
        <w:t xml:space="preserve">    Scientists study soils and earth.</w:t>
      </w:r>
    </w:p>
    <w:p>
      <w:r>
        <w:t>6.  La pollution de l'air et de l'eau nuit à la terre et aux gens.</w:t>
      </w:r>
    </w:p>
    <w:p>
      <w:r>
        <w:t xml:space="preserve">    Air and water pollution harms the earth and people.</w:t>
      </w:r>
    </w:p>
    <w:p>
      <w:r>
        <w:t xml:space="preserve">7.  Nous devons cultiver la terre pour nourrir la population mondiale. </w:t>
      </w:r>
    </w:p>
    <w:p>
      <w:r>
        <w:t xml:space="preserve">   We must cultivate the land to feed the world population. </w:t>
      </w:r>
    </w:p>
    <w:p>
      <w:r>
        <w:t>8. La terre est fragile et elle a besoin de notre attention.</w:t>
      </w:r>
    </w:p>
    <w:p>
      <w:r>
        <w:t xml:space="preserve">   The Earth is fragile and it needs our attention.</w:t>
      </w:r>
    </w:p>
    <w:p>
      <w:r>
        <w:t>9. L'exploitation des ressources de la terre a un impact sur l'environnement.</w:t>
      </w:r>
    </w:p>
    <w:p>
      <w:r>
        <w:t xml:space="preserve">    Exploiting resources from the earth has an impact on the environment. </w:t>
      </w:r>
    </w:p>
    <w:p>
      <w:r>
        <w:t>10.  Le climat change et cela impacte les sols et la terre.</w:t>
      </w:r>
    </w:p>
    <w:p>
      <w:r>
        <w:t xml:space="preserve">   The climate changes, and this impacts the soil and earth.</w:t>
      </w:r>
    </w:p>
    <w:p/>
    <w:p>
      <w:r>
        <w:rPr>
          <w:b/>
        </w:rPr>
        <w:t>Word: eau | Meaning: water</w:t>
      </w:r>
    </w:p>
    <w:p/>
    <w:p>
      <w:r>
        <w:t xml:space="preserve">1. J'ai besoin de boire de l'eau avant d'aller travailler. </w:t>
      </w:r>
    </w:p>
    <w:p>
      <w:r>
        <w:t xml:space="preserve">  - I need to drink some water before going to work.</w:t>
      </w:r>
    </w:p>
    <w:p>
      <w:r>
        <w:t xml:space="preserve">2. L'eau est essentielle pour la vie. </w:t>
      </w:r>
    </w:p>
    <w:p>
      <w:r>
        <w:t xml:space="preserve">   - Water is essential for life.</w:t>
      </w:r>
    </w:p>
    <w:p>
      <w:r>
        <w:t xml:space="preserve">3. La piscine a une grande quantité d'eau. </w:t>
      </w:r>
    </w:p>
    <w:p>
      <w:r>
        <w:t xml:space="preserve">   - The swimming pool has a lot of water.</w:t>
      </w:r>
    </w:p>
    <w:p>
      <w:r>
        <w:t xml:space="preserve">4. Il faut boire de l'eau tous les jours. </w:t>
      </w:r>
    </w:p>
    <w:p>
      <w:r>
        <w:t xml:space="preserve">   - You should drink water every day.</w:t>
      </w:r>
    </w:p>
    <w:p>
      <w:r>
        <w:t xml:space="preserve">5. L'herbe est plus verte après avoir eu de l'eau. </w:t>
      </w:r>
    </w:p>
    <w:p>
      <w:r>
        <w:t xml:space="preserve">   - The grass is greener after having had some water.</w:t>
      </w:r>
    </w:p>
    <w:p>
      <w:r>
        <w:t>6. Les enfants jouent avec des ballons d'eau dans la cour.</w:t>
      </w:r>
    </w:p>
    <w:p>
      <w:r>
        <w:t xml:space="preserve">  - Kids are playing with water balloons in the courtyard. </w:t>
      </w:r>
    </w:p>
    <w:p>
      <w:r>
        <w:t>7. La pluie nous a apporté beaucoup d'eau.</w:t>
      </w:r>
    </w:p>
    <w:p>
      <w:r>
        <w:t xml:space="preserve">   - The rain has brought us a lot of water. </w:t>
      </w:r>
    </w:p>
    <w:p>
      <w:r>
        <w:t>8. L'eau est importante pour le jardinage.</w:t>
      </w:r>
    </w:p>
    <w:p>
      <w:r>
        <w:t xml:space="preserve">   - Water is important for gardening.</w:t>
      </w:r>
    </w:p>
    <w:p>
      <w:r>
        <w:t xml:space="preserve">9. Je l'ai acheté un litre d'eau à la pharmacie. </w:t>
      </w:r>
    </w:p>
    <w:p>
      <w:r>
        <w:t xml:space="preserve">   - I bought a liter of water at the pharmacy.</w:t>
      </w:r>
    </w:p>
    <w:p>
      <w:r>
        <w:t xml:space="preserve">10. Il faut arroser les plantes avec de l'eau. </w:t>
      </w:r>
    </w:p>
    <w:p>
      <w:r>
        <w:t xml:space="preserve">   - You should water the plants with water.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de plaisir. </w:t>
      </w:r>
    </w:p>
    <w:p>
      <w:r>
        <w:t xml:space="preserve">    My adorable cat brings me a lot of joy.</w:t>
      </w:r>
    </w:p>
    <w:p>
      <w:r>
        <w:t>2.  Le chat dort sur la table à manger.</w:t>
      </w:r>
    </w:p>
    <w:p>
      <w:r>
        <w:t xml:space="preserve">   The cat is sleeping on the dining table.</w:t>
      </w:r>
    </w:p>
    <w:p>
      <w:r>
        <w:t>3. Le chat est très joueur et aime jouer avec les petits jouets.</w:t>
      </w:r>
    </w:p>
    <w:p>
      <w:r>
        <w:t xml:space="preserve">   The cat is very playful and loves playing with small toys.</w:t>
      </w:r>
    </w:p>
    <w:p>
      <w:r>
        <w:t>4. Nous avons un chat noir qui a l'air triste.</w:t>
      </w:r>
    </w:p>
    <w:p>
      <w:r>
        <w:t xml:space="preserve">    We have a black cat that looks sad.</w:t>
      </w:r>
    </w:p>
    <w:p>
      <w:r>
        <w:t xml:space="preserve">5.  Le chat s’est réveillé en me faisant une petite caresse sur la joue. </w:t>
      </w:r>
    </w:p>
    <w:p>
      <w:r>
        <w:t xml:space="preserve">    The cat woke up by giving me a little caress on my cheek.</w:t>
      </w:r>
    </w:p>
    <w:p>
      <w:r>
        <w:t>6. Il faut nourrir le chat chaque jour.</w:t>
      </w:r>
    </w:p>
    <w:p>
      <w:r>
        <w:t xml:space="preserve">   You need to feed the cat every day.</w:t>
      </w:r>
    </w:p>
    <w:p>
      <w:r>
        <w:t>7. Le chat est très intelligent et apprend facilement des choses nouvelles.</w:t>
      </w:r>
    </w:p>
    <w:p>
      <w:r>
        <w:t xml:space="preserve">   The cat is very smart and easily learns new things. </w:t>
      </w:r>
    </w:p>
    <w:p>
      <w:r>
        <w:t>8. Les chats sont des animaux domestiques qui nous apportent beaucoup de joie et de compagnie.</w:t>
      </w:r>
    </w:p>
    <w:p>
      <w:r>
        <w:t xml:space="preserve">    Cats are household pets that bring us a lot of joy and company.</w:t>
      </w:r>
    </w:p>
    <w:p>
      <w:r>
        <w:t xml:space="preserve">9.  Je rêve d’un chat perché sur ma table, le soleil brille en arrière-plan. </w:t>
      </w:r>
    </w:p>
    <w:p>
      <w:r>
        <w:t xml:space="preserve">   I dream of a cat perched on my table with the sun shining in the background.</w:t>
      </w:r>
    </w:p>
    <w:p>
      <w:r>
        <w:t xml:space="preserve">10.  Le chat est très sociable et aime beaucoup se faire des amis. </w:t>
      </w:r>
    </w:p>
    <w:p>
      <w:r>
        <w:t xml:space="preserve">    The cat is very social and loves making friends.</w:t>
      </w:r>
    </w:p>
    <w:p/>
    <w:p>
      <w:r>
        <w:rPr>
          <w:b/>
        </w:rPr>
        <w:t>Word: merci | Meaning: thank you</w:t>
      </w:r>
    </w:p>
    <w:p/>
    <w:p>
      <w:r>
        <w:t>1. Merci de votre aide.</w:t>
      </w:r>
    </w:p>
    <w:p>
      <w:r>
        <w:t xml:space="preserve">    Thank you for your help.</w:t>
      </w:r>
    </w:p>
    <w:p>
      <w:r>
        <w:t>2. Merci beaucoup pour ce cadeau!</w:t>
      </w:r>
    </w:p>
    <w:p>
      <w:r>
        <w:t xml:space="preserve">    Thank you very much for this gift!</w:t>
      </w:r>
    </w:p>
    <w:p>
      <w:r>
        <w:t xml:space="preserve">3.  Merci de votre patience. </w:t>
      </w:r>
    </w:p>
    <w:p>
      <w:r>
        <w:t xml:space="preserve">    Thank you for your patience.</w:t>
      </w:r>
    </w:p>
    <w:p>
      <w:r>
        <w:t>4.  Je suis reconnaissant(e) de vos compliments.</w:t>
      </w:r>
    </w:p>
    <w:p>
      <w:r>
        <w:t xml:space="preserve">    I am grateful for your compliments.</w:t>
      </w:r>
    </w:p>
    <w:p>
      <w:r>
        <w:t>5.  Merci d'avoir organisé cet événement.</w:t>
      </w:r>
    </w:p>
    <w:p>
      <w:r>
        <w:t xml:space="preserve">    Thank you for organizing this event.</w:t>
      </w:r>
    </w:p>
    <w:p>
      <w:r>
        <w:t xml:space="preserve">6.  Merci à vous pour votre aide! </w:t>
      </w:r>
    </w:p>
    <w:p>
      <w:r>
        <w:t xml:space="preserve">    Thank you to you for your help!</w:t>
      </w:r>
    </w:p>
    <w:p>
      <w:r>
        <w:t>7.  Je suis reconnaissant(e) de votre compréhension.</w:t>
      </w:r>
    </w:p>
    <w:p>
      <w:r>
        <w:t xml:space="preserve">    I am grateful for your understanding. </w:t>
      </w:r>
    </w:p>
    <w:p>
      <w:r>
        <w:t>8.  Merci d'avoir pris le temps de m'écouter.</w:t>
      </w:r>
    </w:p>
    <w:p>
      <w:r>
        <w:t xml:space="preserve">    Thank you for taking the time to listen to me. </w:t>
      </w:r>
    </w:p>
    <w:p>
      <w:r>
        <w:t>9.  Merci pour ce conseil!</w:t>
      </w:r>
    </w:p>
    <w:p>
      <w:r>
        <w:t xml:space="preserve">    Thanks for this advice!</w:t>
      </w:r>
    </w:p>
    <w:p>
      <w:r>
        <w:t>10. Merci beaucoup, je vous en remercie!</w:t>
      </w:r>
    </w:p>
    <w:p>
      <w:r>
        <w:t xml:space="preserve">    Thank you so much, I thank you!</w:t>
      </w:r>
    </w:p>
    <w:p/>
    <w:p>
      <w:r>
        <w:rPr>
          <w:b/>
        </w:rPr>
        <w:t>Word: Blue | Meaning:  A color</w:t>
      </w:r>
    </w:p>
    <w:p/>
    <w:p>
      <w:r>
        <w:t xml:space="preserve">1. Le ciel est bleu aujourd'hui.  </w:t>
      </w:r>
    </w:p>
    <w:p>
      <w:r>
        <w:t>The sky is blue today.</w:t>
      </w:r>
    </w:p>
    <w:p>
      <w:r>
        <w:t xml:space="preserve">2. J'ai une chemise bleue. </w:t>
      </w:r>
    </w:p>
    <w:p>
      <w:r>
        <w:t>I have a blue shirt.</w:t>
      </w:r>
    </w:p>
    <w:p>
      <w:r>
        <w:t xml:space="preserve">3. Les merles sont bleus. </w:t>
      </w:r>
    </w:p>
    <w:p>
      <w:r>
        <w:t xml:space="preserve">Bluebirds are. </w:t>
      </w:r>
    </w:p>
    <w:p>
      <w:r>
        <w:t xml:space="preserve">4. La robe de Marie était bleue. </w:t>
      </w:r>
    </w:p>
    <w:p>
      <w:r>
        <w:t>Marie's dress was blue.</w:t>
      </w:r>
    </w:p>
    <w:p>
      <w:r>
        <w:t xml:space="preserve">5. Le ciel est parfois très bleu. </w:t>
      </w:r>
    </w:p>
    <w:p>
      <w:r>
        <w:t>The sky is sometimes very blue.</w:t>
      </w:r>
    </w:p>
    <w:p>
      <w:r>
        <w:t xml:space="preserve">6. J'aime les couleurs bleues.  </w:t>
      </w:r>
    </w:p>
    <w:p>
      <w:r>
        <w:t xml:space="preserve">I like the colors blue. </w:t>
      </w:r>
    </w:p>
    <w:p>
      <w:r>
        <w:t xml:space="preserve">7. Les vêtements bleus sont populaires.  </w:t>
      </w:r>
    </w:p>
    <w:p>
      <w:r>
        <w:t xml:space="preserve">Blue clothing is popular. </w:t>
      </w:r>
    </w:p>
    <w:p>
      <w:r>
        <w:t xml:space="preserve">8. Tu devrais acheter un nouveau bleu pour ton appartement.  </w:t>
      </w:r>
    </w:p>
    <w:p>
      <w:r>
        <w:t>You should buy a new blue for your apartment.</w:t>
      </w:r>
    </w:p>
    <w:p>
      <w:r>
        <w:t xml:space="preserve">9. Le bleu de l'océan est fascinant. </w:t>
      </w:r>
    </w:p>
    <w:p>
      <w:r>
        <w:t xml:space="preserve">The blue of the ocean is fascinating. </w:t>
      </w:r>
    </w:p>
    <w:p>
      <w:r>
        <w:t xml:space="preserve">10. Les enfants aiment jouer dans la couleur bleue.   </w:t>
      </w:r>
    </w:p>
    <w:p>
      <w:r>
        <w:t>Children like to play in the color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