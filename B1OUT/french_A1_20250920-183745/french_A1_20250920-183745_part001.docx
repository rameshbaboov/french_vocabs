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est brillante ce matin.  </w:t>
      </w:r>
    </w:p>
    <w:p>
      <w:r>
        <w:t xml:space="preserve">    The sunshine is bright this morning.</w:t>
      </w:r>
    </w:p>
    <w:p>
      <w:r>
        <w:t xml:space="preserve">2.  Je regarde la lumière de l'ordinateur. </w:t>
      </w:r>
    </w:p>
    <w:p>
      <w:r>
        <w:t xml:space="preserve">    I am looking at the computer light.</w:t>
      </w:r>
    </w:p>
    <w:p>
      <w:r>
        <w:t xml:space="preserve">3. La lumière des étoiles est magnifique. </w:t>
      </w:r>
    </w:p>
    <w:p>
      <w:r>
        <w:t xml:space="preserve">    The light of the stars is beautiful.</w:t>
      </w:r>
    </w:p>
    <w:p>
      <w:r>
        <w:t xml:space="preserve">4. Il y a une lumière rouge sur le carrefour. </w:t>
      </w:r>
    </w:p>
    <w:p>
      <w:r>
        <w:t xml:space="preserve">   There is a red light on the intersection.</w:t>
      </w:r>
    </w:p>
    <w:p>
      <w:r>
        <w:t>5.  La lumière du feu est très forte.</w:t>
      </w:r>
    </w:p>
    <w:p>
      <w:r>
        <w:t xml:space="preserve">    The firelight is very strong. </w:t>
      </w:r>
    </w:p>
    <w:p>
      <w:r>
        <w:t xml:space="preserve">6. Le ciel était sombre, mais la lune brillait de manière brillante. </w:t>
      </w:r>
    </w:p>
    <w:p>
      <w:r>
        <w:t xml:space="preserve">    The sky was dark, but the moon shone brightly.</w:t>
      </w:r>
    </w:p>
    <w:p>
      <w:r>
        <w:t xml:space="preserve">7. La lumière artificielle illumine le lieu de la conférence.  </w:t>
      </w:r>
    </w:p>
    <w:p>
      <w:r>
        <w:t xml:space="preserve">   Artificial light illuminates the conference hall.</w:t>
      </w:r>
    </w:p>
    <w:p>
      <w:r>
        <w:t xml:space="preserve">8. J'ai besoin d’une lumière pour lire dans ma chambre.  </w:t>
      </w:r>
    </w:p>
    <w:p>
      <w:r>
        <w:t xml:space="preserve">    I need some light to read in my room. </w:t>
      </w:r>
    </w:p>
    <w:p>
      <w:r>
        <w:t xml:space="preserve">9.  Le soleil se couche et l’intensité de la lumière diminue. </w:t>
      </w:r>
    </w:p>
    <w:p>
      <w:r>
        <w:t xml:space="preserve">    The sun sets, and the intensity of light decreases. </w:t>
      </w:r>
    </w:p>
    <w:p>
      <w:r>
        <w:t xml:space="preserve">10. La lumière naturelle est préférable à la lumière artificielle. </w:t>
      </w:r>
    </w:p>
    <w:p>
      <w:r>
        <w:t xml:space="preserve">    Natural light is preferable to artificial light.</w:t>
      </w:r>
    </w:p>
    <w:p/>
    <w:p>
      <w:r>
        <w:rPr>
          <w:b/>
        </w:rPr>
        <w:t>Word: Fleurs | Meaning: Flowers</w:t>
      </w:r>
    </w:p>
    <w:p/>
    <w:p>
      <w:r>
        <w:t>1. Les fleurs sont magnifiques dans le jardin.</w:t>
      </w:r>
    </w:p>
    <w:p>
      <w:r>
        <w:t xml:space="preserve">  The flowers are beautiful in the garden.</w:t>
      </w:r>
    </w:p>
    <w:p>
      <w:r>
        <w:t>2. J'aime les couleurs des fleurs, elles me font plaisir.</w:t>
      </w:r>
    </w:p>
    <w:p>
      <w:r>
        <w:t xml:space="preserve">  I like the colors of the flowers; they make me happy.</w:t>
      </w:r>
    </w:p>
    <w:p>
      <w:r>
        <w:t>3. Il y a beaucoup de fleurs en ce mois de mai.</w:t>
      </w:r>
    </w:p>
    <w:p>
      <w:r>
        <w:t xml:space="preserve">  There are many flowers in May. </w:t>
      </w:r>
    </w:p>
    <w:p>
      <w:r>
        <w:t>4. La fleur de lys est une fleur symbolique pour la France.</w:t>
      </w:r>
    </w:p>
    <w:p>
      <w:r>
        <w:t xml:space="preserve">  The lily flower is a symbolic flower for France.</w:t>
      </w:r>
    </w:p>
    <w:p>
      <w:r>
        <w:t xml:space="preserve">5. Les plantes de plein soleil préfèrent les fleurs rouges et jaunes. </w:t>
      </w:r>
    </w:p>
    <w:p>
      <w:r>
        <w:t xml:space="preserve">   Sun-loving plants prefer red and yellow flowers.</w:t>
      </w:r>
    </w:p>
    <w:p>
      <w:r>
        <w:t>6. J'ai acheté une bouquet de fleurs pour ma maman.</w:t>
      </w:r>
    </w:p>
    <w:p>
      <w:r>
        <w:t xml:space="preserve">  I bought a bouquet of flowers for my mom.</w:t>
      </w:r>
    </w:p>
    <w:p>
      <w:r>
        <w:t>7. Le jardin est fleuri pendant la saison des couleurs.</w:t>
      </w:r>
    </w:p>
    <w:p>
      <w:r>
        <w:t xml:space="preserve">  The garden is blooming during the colorful season. </w:t>
      </w:r>
    </w:p>
    <w:p>
      <w:r>
        <w:t xml:space="preserve">8. Les fleurs d’un parfum frais et agréable, elles parfument l'air. </w:t>
      </w:r>
    </w:p>
    <w:p>
      <w:r>
        <w:t xml:space="preserve">   Fresh and pleasant-smelling flowers, they perfume the air.</w:t>
      </w:r>
    </w:p>
    <w:p>
      <w:r>
        <w:t xml:space="preserve">9. La fleur de cerisier est très jolie et fragile. </w:t>
      </w:r>
    </w:p>
    <w:p>
      <w:r>
        <w:t xml:space="preserve">   The cherry blossom flower is very pretty and delicate.</w:t>
      </w:r>
    </w:p>
    <w:p>
      <w:r>
        <w:t xml:space="preserve">10. L'association des fleurs et de la nature crée un paysage enchanté. </w:t>
      </w:r>
    </w:p>
    <w:p>
      <w:r>
        <w:t xml:space="preserve">    The combination of flowers and nature creates a enchanted landscape.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une petite rue paisible. </w:t>
      </w:r>
    </w:p>
    <w:p>
      <w:r>
        <w:t xml:space="preserve">   My house is located in a quiet, peaceful street.</w:t>
      </w:r>
    </w:p>
    <w:p>
      <w:r>
        <w:t>2. J'ai hâte d'aller voir ma maison à l'été prochain.</w:t>
      </w:r>
    </w:p>
    <w:p>
      <w:r>
        <w:t xml:space="preserve">   I can't wait to visit my house next summer.</w:t>
      </w:r>
    </w:p>
    <w:p>
      <w:r>
        <w:t>3. Elle visite sa maison plusieurs fois par semaine.</w:t>
      </w:r>
    </w:p>
    <w:p>
      <w:r>
        <w:t xml:space="preserve">   She visits her house several times a week.</w:t>
      </w:r>
    </w:p>
    <w:p>
      <w:r>
        <w:t xml:space="preserve">4. La famille a déménagé dans une nouvelle maison. </w:t>
      </w:r>
    </w:p>
    <w:p>
      <w:r>
        <w:t xml:space="preserve">    The family moved into a new house.</w:t>
      </w:r>
    </w:p>
    <w:p>
      <w:r>
        <w:t>5. J'aime la décoration de ma maison et j'y vais souvent.</w:t>
      </w:r>
    </w:p>
    <w:p>
      <w:r>
        <w:t xml:space="preserve">   I like the decor of my house and I go there often.</w:t>
      </w:r>
    </w:p>
    <w:p>
      <w:r>
        <w:t xml:space="preserve">6. Le marché se trouve à quelques minutes à pied de ma maison. </w:t>
      </w:r>
    </w:p>
    <w:p>
      <w:r>
        <w:t xml:space="preserve">   The market is located a few minutes walk from my house.</w:t>
      </w:r>
    </w:p>
    <w:p>
      <w:r>
        <w:t xml:space="preserve">7. La construction de la nouvelle maison a commencé il y a deux mois. </w:t>
      </w:r>
    </w:p>
    <w:p>
      <w:r>
        <w:t xml:space="preserve">   The construction of the new house started two months ago.</w:t>
      </w:r>
    </w:p>
    <w:p>
      <w:r>
        <w:t xml:space="preserve">8. L'appartement est situé dans une belle maison historique. </w:t>
      </w:r>
    </w:p>
    <w:p>
      <w:r>
        <w:t xml:space="preserve">   The apartment is located in a beautiful historical building. </w:t>
      </w:r>
    </w:p>
    <w:p>
      <w:r>
        <w:t xml:space="preserve">9. J'ai besoin d'un peu de temps pour me concentrer à la maison. </w:t>
      </w:r>
    </w:p>
    <w:p>
      <w:r>
        <w:t xml:space="preserve">   I need a little time to concentrate at home. </w:t>
      </w:r>
    </w:p>
    <w:p>
      <w:r>
        <w:t xml:space="preserve">10. Mon amie et moi, nous avons discuté à la maison hier soir. </w:t>
      </w:r>
    </w:p>
    <w:p>
      <w:r>
        <w:t xml:space="preserve">    My friend and I discussed at home last night.</w:t>
      </w:r>
    </w:p>
    <w:p/>
    <w:p>
      <w:r>
        <w:rPr>
          <w:b/>
        </w:rPr>
        <w:t>Word: Terre | Meaning: Earth</w:t>
      </w:r>
    </w:p>
    <w:p/>
    <w:p>
      <w:r>
        <w:t>1. La Terre est un corps céleste avec une surface plane et ronde.</w:t>
      </w:r>
    </w:p>
    <w:p>
      <w:r>
        <w:t xml:space="preserve">   The Earth is a celestial body with a flat, round surface.</w:t>
      </w:r>
    </w:p>
    <w:p>
      <w:r>
        <w:t xml:space="preserve">2. Les habitants de la Terre vivent dans des villes et des villages. </w:t>
      </w:r>
    </w:p>
    <w:p>
      <w:r>
        <w:t xml:space="preserve">  People on Earth live in towns and villages.</w:t>
      </w:r>
    </w:p>
    <w:p>
      <w:r>
        <w:t xml:space="preserve">3. L'homme est l'animal qui s’est le plus développé sur Terre. </w:t>
      </w:r>
    </w:p>
    <w:p>
      <w:r>
        <w:t xml:space="preserve">  Human beings are the animals that have developed the most on Earth.</w:t>
      </w:r>
    </w:p>
    <w:p>
      <w:r>
        <w:t xml:space="preserve">4. La terre nourrit les animaux et les plantes. </w:t>
      </w:r>
    </w:p>
    <w:p>
      <w:r>
        <w:t xml:space="preserve">   The earth feeds animals and plants.</w:t>
      </w:r>
    </w:p>
    <w:p>
      <w:r>
        <w:t xml:space="preserve">5. Il y a un problème environnemental sur la Terre, car nous utilisons trop de ressources. </w:t>
      </w:r>
    </w:p>
    <w:p>
      <w:r>
        <w:t xml:space="preserve">    There is an environmental problem on Earth because we use too many resources.</w:t>
      </w:r>
    </w:p>
    <w:p>
      <w:r>
        <w:t xml:space="preserve">6. Les scientifiques étudient la Terre pour comprendre ses phénomènes naturels. </w:t>
      </w:r>
    </w:p>
    <w:p>
      <w:r>
        <w:t xml:space="preserve">    Scientists study the Earth to understand its natural phenomena.</w:t>
      </w:r>
    </w:p>
    <w:p>
      <w:r>
        <w:t xml:space="preserve">7. La Terre est une planète qui a des océans et des montagnes. </w:t>
      </w:r>
    </w:p>
    <w:p>
      <w:r>
        <w:t xml:space="preserve">   Earth is a planet that has oceans and mountains.</w:t>
      </w:r>
    </w:p>
    <w:p>
      <w:r>
        <w:t xml:space="preserve">8. Nous sommes obligés d'observer la Terre et de l'écouter pour comprendre ce qui se passe. </w:t>
      </w:r>
    </w:p>
    <w:p>
      <w:r>
        <w:t xml:space="preserve">    We are obliged to observe Earth and listen to it to understand what's happening. </w:t>
      </w:r>
    </w:p>
    <w:p>
      <w:r>
        <w:t xml:space="preserve">9. La Terre est un monde fascinant avec des paysages variés et des cultures différentes. </w:t>
      </w:r>
    </w:p>
    <w:p>
      <w:r>
        <w:t xml:space="preserve">   Earth is a fascinating world with diverse landscapes and different cultures.</w:t>
      </w:r>
    </w:p>
    <w:p>
      <w:r>
        <w:t xml:space="preserve">10. J’adore la nature, surtout la terre ferme et les arbres! </w:t>
      </w:r>
    </w:p>
    <w:p>
      <w:r>
        <w:t xml:space="preserve">    I love nature, especially the farmland and trees!</w:t>
      </w:r>
    </w:p>
    <w:p/>
    <w:p>
      <w:r>
        <w:rPr>
          <w:b/>
        </w:rPr>
        <w:t>Word: Eau | Meaning: Water</w:t>
      </w:r>
    </w:p>
    <w:p/>
    <w:p>
      <w:r>
        <w:t>1. L'eau est essentielle à la vie.</w:t>
      </w:r>
    </w:p>
    <w:p>
      <w:r>
        <w:t xml:space="preserve">    The water is essential to life.</w:t>
      </w:r>
    </w:p>
    <w:p>
      <w:r>
        <w:t>2. J'ai besoin d'eau pour boire.</w:t>
      </w:r>
    </w:p>
    <w:p>
      <w:r>
        <w:t xml:space="preserve">    I need water to drink.</w:t>
      </w:r>
    </w:p>
    <w:p>
      <w:r>
        <w:t>3. La pollution de l'eau est un problème grave.</w:t>
      </w:r>
    </w:p>
    <w:p>
      <w:r>
        <w:t xml:space="preserve">    Water pollution is a serious problem.</w:t>
      </w:r>
    </w:p>
    <w:p>
      <w:r>
        <w:t>4. L'eau arrive sur terre dans les précipitations.</w:t>
      </w:r>
    </w:p>
    <w:p>
      <w:r>
        <w:t xml:space="preserve">    Water arrives on earth in precipitation.</w:t>
      </w:r>
    </w:p>
    <w:p>
      <w:r>
        <w:t xml:space="preserve">5. La glace est un état de l'eau. </w:t>
      </w:r>
    </w:p>
    <w:p>
      <w:r>
        <w:t xml:space="preserve">   Ice is a state of water.</w:t>
      </w:r>
    </w:p>
    <w:p>
      <w:r>
        <w:t xml:space="preserve">6. Les gens boivent souvent de l’eau fraîche. </w:t>
      </w:r>
    </w:p>
    <w:p>
      <w:r>
        <w:t xml:space="preserve">    People often drink fresh water.</w:t>
      </w:r>
    </w:p>
    <w:p>
      <w:r>
        <w:t xml:space="preserve">7. L'eau du robinet n'est pas toujours potable. </w:t>
      </w:r>
    </w:p>
    <w:p>
      <w:r>
        <w:t xml:space="preserve">    Drinking water from the tap is not always potable.</w:t>
      </w:r>
    </w:p>
    <w:p>
      <w:r>
        <w:t>8. On peut utiliser de l'eau pour cuisiner.</w:t>
      </w:r>
    </w:p>
    <w:p>
      <w:r>
        <w:t xml:space="preserve">    We can use water to cook.</w:t>
      </w:r>
    </w:p>
    <w:p>
      <w:r>
        <w:t xml:space="preserve">9. Les plantes ont besoin d'eau pour pousser. </w:t>
      </w:r>
    </w:p>
    <w:p>
      <w:r>
        <w:t xml:space="preserve">   Plants need water to grow.</w:t>
      </w:r>
    </w:p>
    <w:p>
      <w:r>
        <w:t>10. J'ai bu beaucoup d'eau aujourd'hui.</w:t>
      </w:r>
    </w:p>
    <w:p>
      <w:r>
        <w:t xml:space="preserve">     I drank a lot of water today.</w:t>
      </w:r>
    </w:p>
    <w:p/>
    <w:p>
      <w:r>
        <w:t>Chat: Cat</w:t>
      </w:r>
    </w:p>
    <w:p/>
    <w:p>
      <w:r>
        <w:t xml:space="preserve">1. Il y a un chat dans le jardin.  </w:t>
      </w:r>
    </w:p>
    <w:p>
      <w:r>
        <w:t xml:space="preserve">    There is a cat in the garden.</w:t>
      </w:r>
    </w:p>
    <w:p>
      <w:r>
        <w:t xml:space="preserve">2. Je suis aller chez la voisine pour parler avec son chat. </w:t>
      </w:r>
    </w:p>
    <w:p>
      <w:r>
        <w:t xml:space="preserve">    I am going to my neighbor's house to talk with her cat.</w:t>
      </w:r>
    </w:p>
    <w:p>
      <w:r>
        <w:t xml:space="preserve">3. Les chats sont des animaux domestiqués.  </w:t>
      </w:r>
    </w:p>
    <w:p>
      <w:r>
        <w:t xml:space="preserve">    Cats are domesticated animals.</w:t>
      </w:r>
    </w:p>
    <w:p>
      <w:r>
        <w:t xml:space="preserve">4. Le chat dormait sur le canapé.  </w:t>
      </w:r>
    </w:p>
    <w:p>
      <w:r>
        <w:t xml:space="preserve">    The cat was sleeping on the sofa.</w:t>
      </w:r>
    </w:p>
    <w:p>
      <w:r>
        <w:t xml:space="preserve">5. J’ai un chat noir et blanc. </w:t>
      </w:r>
    </w:p>
    <w:p>
      <w:r>
        <w:t xml:space="preserve">    I have a black and white cat.</w:t>
      </w:r>
    </w:p>
    <w:p>
      <w:r>
        <w:t xml:space="preserve">6. Il est impossible de comprendre les chats.  </w:t>
      </w:r>
    </w:p>
    <w:p>
      <w:r>
        <w:t xml:space="preserve">    It is impossible to understand cats.</w:t>
      </w:r>
    </w:p>
    <w:p>
      <w:r>
        <w:t xml:space="preserve">7. Les chats aiment jouer avec des plumes. </w:t>
      </w:r>
    </w:p>
    <w:p>
      <w:r>
        <w:t xml:space="preserve">    Cats love playing with feathers.</w:t>
      </w:r>
    </w:p>
    <w:p>
      <w:r>
        <w:t xml:space="preserve">8. Le chat était très heureux d'avoir une nouvelle maison. </w:t>
      </w:r>
    </w:p>
    <w:p>
      <w:r>
        <w:t xml:space="preserve">    The cat was very happy to have a new house.</w:t>
      </w:r>
    </w:p>
    <w:p>
      <w:r>
        <w:t>9.  Il s’est approché du chat et l’a caressé.</w:t>
      </w:r>
    </w:p>
    <w:p>
      <w:r>
        <w:t xml:space="preserve">    He approached the cat and stroked it.</w:t>
      </w:r>
    </w:p>
    <w:p>
      <w:r>
        <w:t xml:space="preserve">10. La conversation entre les gens et le chat était calme. </w:t>
      </w:r>
    </w:p>
    <w:p>
      <w:r>
        <w:t xml:space="preserve">    The conversation between people and the cat was calm.</w:t>
      </w:r>
    </w:p>
    <w:p/>
    <w:p>
      <w:r>
        <w:rPr>
          <w:b/>
        </w:rPr>
        <w:t>Word: Sourire | Meaning: Smile</w:t>
      </w:r>
    </w:p>
    <w:p/>
    <w:p>
      <w:r>
        <w:t>1. Je suis contente de vous voir, il y a une grande joie dans mon sourire.</w:t>
      </w:r>
    </w:p>
    <w:p>
      <w:r>
        <w:t xml:space="preserve">   I am happy to see you, there is a big joy in my smile.</w:t>
      </w:r>
    </w:p>
    <w:p>
      <w:r>
        <w:t xml:space="preserve">2. Un sourire est un signe d'optimisme et de confiance. </w:t>
      </w:r>
    </w:p>
    <w:p>
      <w:r>
        <w:t xml:space="preserve">   A smile is a sign of optimism and confidence.</w:t>
      </w:r>
    </w:p>
    <w:p>
      <w:r>
        <w:t>3. Il était triste mais sa fille lui avait fait sourire en lui offrant une petite fleur.</w:t>
      </w:r>
    </w:p>
    <w:p>
      <w:r>
        <w:t xml:space="preserve">   He was sad but his daughter made him smile by offering him a small flower.</w:t>
      </w:r>
    </w:p>
    <w:p>
      <w:r>
        <w:t xml:space="preserve">4. Le soleil est chaud, il me donne envie de sourire. </w:t>
      </w:r>
    </w:p>
    <w:p>
      <w:r>
        <w:t xml:space="preserve">   The sun is warm, it makes me want to smile.</w:t>
      </w:r>
    </w:p>
    <w:p>
      <w:r>
        <w:t xml:space="preserve">5. Il n'a pas le sourire en lui et sa tristesse était palpable. </w:t>
      </w:r>
    </w:p>
    <w:p>
      <w:r>
        <w:t xml:space="preserve">    He didn't have a smile on his face and his sadness was palpable. </w:t>
      </w:r>
    </w:p>
    <w:p>
      <w:r>
        <w:t xml:space="preserve">6. Le sourire des enfants est contagieux et il illumine la pièce. </w:t>
      </w:r>
    </w:p>
    <w:p>
      <w:r>
        <w:t xml:space="preserve">   The children's smiles are contagious and they illuminate the room.</w:t>
      </w:r>
    </w:p>
    <w:p>
      <w:r>
        <w:t>7. Il m'a dit un compliment, je suis sortie de ma réserve et j’ai souri.</w:t>
      </w:r>
    </w:p>
    <w:p>
      <w:r>
        <w:t xml:space="preserve">   He complimented me, I stepped out of my reserve and smiled.  </w:t>
      </w:r>
    </w:p>
    <w:p>
      <w:r>
        <w:t xml:space="preserve">8. Le sourire d'un enfant est toujours le plus sincère. </w:t>
      </w:r>
    </w:p>
    <w:p>
      <w:r>
        <w:t xml:space="preserve">    A child's smile is always the most sincere. </w:t>
      </w:r>
    </w:p>
    <w:p>
      <w:r>
        <w:t xml:space="preserve">9. La situation a déconcerté et il n'a pas eu le sourire. </w:t>
      </w:r>
    </w:p>
    <w:p>
      <w:r>
        <w:t xml:space="preserve">   The situation was unexpected and he didn’t have a smile.</w:t>
      </w:r>
    </w:p>
    <w:p>
      <w:r>
        <w:t xml:space="preserve">10. Un sourire peut faire la différence entre une journée difficile et une agréable.  </w:t>
      </w:r>
    </w:p>
    <w:p>
      <w:r>
        <w:t xml:space="preserve">   A smile can make the difference between a difficult day and a pleasant one.</w:t>
      </w:r>
    </w:p>
    <w:p/>
    <w:p>
      <w:r>
        <w:rPr>
          <w:b/>
        </w:rPr>
        <w:t>Word: Rire | Meaning: To laugh</w:t>
      </w:r>
    </w:p>
    <w:p/>
    <w:p>
      <w:r>
        <w:t xml:space="preserve">1. Je rigole souvent avec mes amis. </w:t>
      </w:r>
    </w:p>
    <w:p>
      <w:r>
        <w:t xml:space="preserve">   I often laugh with my friends.</w:t>
      </w:r>
    </w:p>
    <w:p>
      <w:r>
        <w:t>2.  Il rit toujours à la bonne idée d'un cadeau original.</w:t>
      </w:r>
    </w:p>
    <w:p>
      <w:r>
        <w:t xml:space="preserve">   He always laughs at a good original gift idea.</w:t>
      </w:r>
    </w:p>
    <w:p>
      <w:r>
        <w:t>3.  Le film était drôle, nous avons beaucoup ri.</w:t>
      </w:r>
    </w:p>
    <w:p>
      <w:r>
        <w:t xml:space="preserve">    The movie was funny, we laughed a lot. </w:t>
      </w:r>
    </w:p>
    <w:p>
      <w:r>
        <w:t>4.  La situation est parfois stressante et je ne peux pas m’empêcher de rire.</w:t>
      </w:r>
    </w:p>
    <w:p>
      <w:r>
        <w:t xml:space="preserve">   Sometimes the situation is stressful and I can't help but laugh. </w:t>
      </w:r>
    </w:p>
    <w:p>
      <w:r>
        <w:t>5.  Le petit garçon rit en regardant les animaux dans la forêt.</w:t>
      </w:r>
    </w:p>
    <w:p>
      <w:r>
        <w:t xml:space="preserve">   The little boy laughed while watching animals in the forest.</w:t>
      </w:r>
    </w:p>
    <w:p>
      <w:r>
        <w:t xml:space="preserve">6.  Vous êtes trop amusant ! Vous devriez rire plus souvent. </w:t>
      </w:r>
    </w:p>
    <w:p>
      <w:r>
        <w:t xml:space="preserve">    You are too funny! You should laugh more often.</w:t>
      </w:r>
    </w:p>
    <w:p>
      <w:r>
        <w:t>7.  Il s'est fait prendre et il a ri à sa propre situation.</w:t>
      </w:r>
    </w:p>
    <w:p>
      <w:r>
        <w:t xml:space="preserve">   He got caught and he laughed at his own situation.</w:t>
      </w:r>
    </w:p>
    <w:p>
      <w:r>
        <w:t>8.  La musique était tellement drôle, que nous avons tous ri.</w:t>
      </w:r>
    </w:p>
    <w:p>
      <w:r>
        <w:t xml:space="preserve">   The music was so funny that we all laughed.</w:t>
      </w:r>
    </w:p>
    <w:p>
      <w:r>
        <w:t xml:space="preserve">9.  Ils ont ri de la blague d'un ami. </w:t>
      </w:r>
    </w:p>
    <w:p>
      <w:r>
        <w:t xml:space="preserve">   They laughed at a friend’s joke.</w:t>
      </w:r>
    </w:p>
    <w:p>
      <w:r>
        <w:t>10. La pluie était trop forte et je ne pouvais pas éviter de rire quand j'ai vu les gouttes tomber.</w:t>
      </w:r>
    </w:p>
    <w:p>
      <w:r>
        <w:t xml:space="preserve">    The rain was too strong and I couldn't help but laugh when I saw the drops fall.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Merci beaucoup pour cette information utile.</w:t>
      </w:r>
    </w:p>
    <w:p>
      <w:r>
        <w:t xml:space="preserve">  Thank you very much for this helpful information.</w:t>
      </w:r>
    </w:p>
    <w:p>
      <w:r>
        <w:t xml:space="preserve">3. Merci d'avoir partagé votre opinion. </w:t>
      </w:r>
    </w:p>
    <w:p>
      <w:r>
        <w:t xml:space="preserve">  Thank you for sharing your opinion.</w:t>
      </w:r>
    </w:p>
    <w:p>
      <w:r>
        <w:t>4. Merci de m'avoir répondu rapidement.</w:t>
      </w:r>
    </w:p>
    <w:p>
      <w:r>
        <w:t xml:space="preserve">  Thank you for answering me quickly.</w:t>
      </w:r>
    </w:p>
    <w:p>
      <w:r>
        <w:t xml:space="preserve">5. Je suis reconnaissant pour votre gentillesse. </w:t>
      </w:r>
    </w:p>
    <w:p>
      <w:r>
        <w:t xml:space="preserve">  I am grateful for your kindness.</w:t>
      </w:r>
    </w:p>
    <w:p>
      <w:r>
        <w:t>6. Merci pour ce cadeau adorable!</w:t>
      </w:r>
    </w:p>
    <w:p>
      <w:r>
        <w:t xml:space="preserve">  Thank you for this lovely gift!</w:t>
      </w:r>
    </w:p>
    <w:p>
      <w:r>
        <w:t>7. Merci d'être venu voir moi.</w:t>
      </w:r>
    </w:p>
    <w:p>
      <w:r>
        <w:t xml:space="preserve">  Thank you for coming to see me.</w:t>
      </w:r>
    </w:p>
    <w:p>
      <w:r>
        <w:t>8. Merci de l'avoir préparé si tôt.</w:t>
      </w:r>
    </w:p>
    <w:p>
      <w:r>
        <w:t xml:space="preserve">  Thank you for preparing it so early. </w:t>
      </w:r>
    </w:p>
    <w:p>
      <w:r>
        <w:t xml:space="preserve">9. Je vous remercie sincèrement pour votre soutien. </w:t>
      </w:r>
    </w:p>
    <w:p>
      <w:r>
        <w:t xml:space="preserve">  I thank you sincerely for your support.</w:t>
      </w:r>
    </w:p>
    <w:p>
      <w:r>
        <w:t xml:space="preserve">10. Merci de votre compréhension. </w:t>
      </w:r>
    </w:p>
    <w:p>
      <w:r>
        <w:t xml:space="preserve">   Thank you for your understanding.</w:t>
      </w:r>
    </w:p>
    <w:p/>
    <w:p>
      <w:r>
        <w:rPr>
          <w:b/>
        </w:rPr>
        <w:t>Word: Grand | Meaning: Big, large</w:t>
      </w:r>
    </w:p>
    <w:p/>
    <w:p>
      <w:r>
        <w:t>1.  La maison est grand.</w:t>
      </w:r>
    </w:p>
    <w:p>
      <w:r>
        <w:t xml:space="preserve">    The house is large.</w:t>
      </w:r>
    </w:p>
    <w:p>
      <w:r>
        <w:t>2.  Il a un grand sourire.</w:t>
      </w:r>
    </w:p>
    <w:p>
      <w:r>
        <w:t xml:space="preserve">    He has a big smile.</w:t>
      </w:r>
    </w:p>
    <w:p>
      <w:r>
        <w:t>3.  Le parc est grand et il y a beaucoup de arbres.</w:t>
      </w:r>
    </w:p>
    <w:p>
      <w:r>
        <w:t xml:space="preserve">    The park is large and there are many trees.</w:t>
      </w:r>
    </w:p>
    <w:p>
      <w:r>
        <w:t>4.  J'ai une grande passion pour la musique.</w:t>
      </w:r>
    </w:p>
    <w:p>
      <w:r>
        <w:t xml:space="preserve">    I have a great passion for music.</w:t>
      </w:r>
    </w:p>
    <w:p>
      <w:r>
        <w:t xml:space="preserve">5.  Il est grand comme un éléphant. </w:t>
      </w:r>
    </w:p>
    <w:p>
      <w:r>
        <w:t xml:space="preserve">    He is as big as an elephant.</w:t>
      </w:r>
    </w:p>
    <w:p>
      <w:r>
        <w:t xml:space="preserve">6.  La ville est grande et elle a beaucoup de restaurants. </w:t>
      </w:r>
    </w:p>
    <w:p>
      <w:r>
        <w:t xml:space="preserve">    The city is large and it has many restaurants. </w:t>
      </w:r>
    </w:p>
    <w:p>
      <w:r>
        <w:t xml:space="preserve">7.  Le gâteau était très grand pour deux personnes. </w:t>
      </w:r>
    </w:p>
    <w:p>
      <w:r>
        <w:t xml:space="preserve">    The cake was very large for two people.</w:t>
      </w:r>
    </w:p>
    <w:p>
      <w:r>
        <w:t xml:space="preserve">8.   Je trouve que le film était grand mélodieux. </w:t>
      </w:r>
    </w:p>
    <w:p>
      <w:r>
        <w:t xml:space="preserve">    I think the movie was great music. </w:t>
      </w:r>
    </w:p>
    <w:p>
      <w:r>
        <w:t xml:space="preserve">9.   Elle a un grand talent pour la danse. </w:t>
      </w:r>
    </w:p>
    <w:p>
      <w:r>
        <w:t xml:space="preserve">    She has a great talent for dance.</w:t>
      </w:r>
    </w:p>
    <w:p>
      <w:r>
        <w:t xml:space="preserve">10.  Le livre est grand et il a beaucoup de pages. </w:t>
      </w:r>
    </w:p>
    <w:p>
      <w:r>
        <w:t xml:space="preserve">    The book is large and it has many pages.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