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La fleur de lys est le symbole national de la France.</w:t>
      </w:r>
    </w:p>
    <w:p>
      <w:r>
        <w:t xml:space="preserve">  The lily flower is the national symbol of France.</w:t>
      </w:r>
    </w:p>
    <w:p>
      <w:r>
        <w:t>2. Les fleurs sauvages étaient magnifiques dans les jardins.</w:t>
      </w:r>
    </w:p>
    <w:p>
      <w:r>
        <w:t xml:space="preserve">  Wild flowers were beautiful in the gardens. </w:t>
      </w:r>
    </w:p>
    <w:p>
      <w:r>
        <w:t>3. J'adore les couleurs vives et elles me rappellent des fleurs.</w:t>
      </w:r>
    </w:p>
    <w:p>
      <w:r>
        <w:t xml:space="preserve">   I love vivid colors and they remind me of flowers.</w:t>
      </w:r>
    </w:p>
    <w:p>
      <w:r>
        <w:t xml:space="preserve">4. Fleur, tu es belle aujourd'hui! </w:t>
      </w:r>
    </w:p>
    <w:p>
      <w:r>
        <w:t xml:space="preserve">   Flower, you are beautiful today!</w:t>
      </w:r>
    </w:p>
    <w:p>
      <w:r>
        <w:t>5. Les fleurs ont besoin de beaucoup d'eau pour grandir.</w:t>
      </w:r>
    </w:p>
    <w:p>
      <w:r>
        <w:t xml:space="preserve">  Flowers need a lot of water to grow.</w:t>
      </w:r>
    </w:p>
    <w:p>
      <w:r>
        <w:t>6. On peut trouver des fleurs dans toutes les couleurs et tous les types.</w:t>
      </w:r>
    </w:p>
    <w:p>
      <w:r>
        <w:t xml:space="preserve">  You can find flowers in all colors and all types. </w:t>
      </w:r>
    </w:p>
    <w:p>
      <w:r>
        <w:t xml:space="preserve">7. La fleur symbolise la beauté, le calme et la passion. </w:t>
      </w:r>
    </w:p>
    <w:p>
      <w:r>
        <w:t xml:space="preserve">   The flower symbolizes beauty, calm, and passion.</w:t>
      </w:r>
    </w:p>
    <w:p>
      <w:r>
        <w:t>8. J'ai une fleur de jasmin sur ma table.</w:t>
      </w:r>
    </w:p>
    <w:p>
      <w:r>
        <w:t xml:space="preserve">   I have a jasmine flower on my table.</w:t>
      </w:r>
    </w:p>
    <w:p>
      <w:r>
        <w:t>9. Le jardin des fleurs est un lieu magique.</w:t>
      </w:r>
    </w:p>
    <w:p>
      <w:r>
        <w:t xml:space="preserve">  The flower garden is a magical place.</w:t>
      </w:r>
    </w:p>
    <w:p>
      <w:r>
        <w:t xml:space="preserve">10. Il y a beaucoup d’especes de fleurs dans la jungle. </w:t>
      </w:r>
    </w:p>
    <w:p>
      <w:r>
        <w:t xml:space="preserve">   There are many species of flowers in the jungle.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beauté et d’amour.</w:t>
      </w:r>
    </w:p>
    <w:p>
      <w:r>
        <w:t xml:space="preserve">   The rose is a symbol of beauty and love.</w:t>
      </w:r>
    </w:p>
    <w:p>
      <w:r>
        <w:t>3. Les pétales de la rose sont très fragiles.</w:t>
      </w:r>
    </w:p>
    <w:p>
      <w:r>
        <w:t xml:space="preserve">   The petals of the rose are very delicate.</w:t>
      </w:r>
    </w:p>
    <w:p>
      <w:r>
        <w:t>4. Je veux une rose pour mon anniversaire.</w:t>
      </w:r>
    </w:p>
    <w:p>
      <w:r>
        <w:t xml:space="preserve">    I want a rose for my birthday.</w:t>
      </w:r>
    </w:p>
    <w:p>
      <w:r>
        <w:t xml:space="preserve">5. La fleur de rose est un cadeau élégant. </w:t>
      </w:r>
    </w:p>
    <w:p>
      <w:r>
        <w:t xml:space="preserve">  A rose flower is an elegant gift. </w:t>
      </w:r>
    </w:p>
    <w:p>
      <w:r>
        <w:t xml:space="preserve">6. Les roses rouges sont très populaires en France. </w:t>
      </w:r>
    </w:p>
    <w:p>
      <w:r>
        <w:t xml:space="preserve">  Red roses are very popular in France.</w:t>
      </w:r>
    </w:p>
    <w:p>
      <w:r>
        <w:t>7. La rose de Provence est une variété unique et rare.</w:t>
      </w:r>
    </w:p>
    <w:p>
      <w:r>
        <w:t xml:space="preserve">   The Rose of Provence is a unique and rare variety.</w:t>
      </w:r>
    </w:p>
    <w:p>
      <w:r>
        <w:t xml:space="preserve">8. Il faut arroser les roses régulièrement. </w:t>
      </w:r>
    </w:p>
    <w:p>
      <w:r>
        <w:t xml:space="preserve">    We need to water the roses regularly.</w:t>
      </w:r>
    </w:p>
    <w:p>
      <w:r>
        <w:t xml:space="preserve">9. La couleur rose est souvent associée à la féminité. </w:t>
      </w:r>
    </w:p>
    <w:p>
      <w:r>
        <w:t xml:space="preserve">   The color pink is often associated with femininity. </w:t>
      </w:r>
    </w:p>
    <w:p>
      <w:r>
        <w:t xml:space="preserve">10. Les roses sont présentes dans de nombreuses peintures et des sculptures. </w:t>
      </w:r>
    </w:p>
    <w:p>
      <w:r>
        <w:t xml:space="preserve">  Roses are present in numerous paintings and sculptures.</w:t>
      </w:r>
    </w:p>
    <w:p/>
    <w:p>
      <w:r>
        <w:t>S'asseoir:  | To sit</w:t>
      </w:r>
    </w:p>
    <w:p/>
    <w:p>
      <w:r>
        <w:t xml:space="preserve">1.  Je vais m'asseoir sur le banc. </w:t>
      </w:r>
    </w:p>
    <w:p>
      <w:r>
        <w:t xml:space="preserve">    I am going to sit on the bench.</w:t>
      </w:r>
    </w:p>
    <w:p>
      <w:r>
        <w:t xml:space="preserve">2.  S'asseoir à la table est plus confortable. </w:t>
      </w:r>
    </w:p>
    <w:p>
      <w:r>
        <w:t xml:space="preserve">   Sitting at the table is more comfortable. </w:t>
      </w:r>
    </w:p>
    <w:p>
      <w:r>
        <w:t xml:space="preserve">3.  Laissez-moi vous aider à vous asseoir. </w:t>
      </w:r>
    </w:p>
    <w:p>
      <w:r>
        <w:t xml:space="preserve">    Let me help you sit down. </w:t>
      </w:r>
    </w:p>
    <w:p>
      <w:r>
        <w:t xml:space="preserve">4.  Il s'est assis à la réunion. </w:t>
      </w:r>
    </w:p>
    <w:p>
      <w:r>
        <w:t xml:space="preserve">    He sat down in the meeting.</w:t>
      </w:r>
    </w:p>
    <w:p>
      <w:r>
        <w:t xml:space="preserve">5.  J’ai besoin d’asseoir pour regarder la télévision. </w:t>
      </w:r>
    </w:p>
    <w:p>
      <w:r>
        <w:t xml:space="preserve">   I need to sit down to watch TV.</w:t>
      </w:r>
    </w:p>
    <w:p>
      <w:r>
        <w:t xml:space="preserve">6.  Ils ont essayé de s'asseoir ensemble, mais ils ne pouvaient pas. </w:t>
      </w:r>
    </w:p>
    <w:p>
      <w:r>
        <w:t xml:space="preserve">   They tried to sit down together, but they couldn’t.</w:t>
      </w:r>
    </w:p>
    <w:p>
      <w:r>
        <w:t xml:space="preserve">7.  La fille s'est assise sur le sol en attendant son père. </w:t>
      </w:r>
    </w:p>
    <w:p>
      <w:r>
        <w:t xml:space="preserve">    The girl sat down on the floor waiting for her father.</w:t>
      </w:r>
    </w:p>
    <w:p>
      <w:r>
        <w:t xml:space="preserve">8.  Je vais essayer de me asseoir dans un fauteuil confortable. </w:t>
      </w:r>
    </w:p>
    <w:p>
      <w:r>
        <w:t xml:space="preserve">   I am going to try and sit in a comfortable armchair. </w:t>
      </w:r>
    </w:p>
    <w:p>
      <w:r>
        <w:t xml:space="preserve">9.  Ils ont choisi de s'asseoir au bord de la rivière. </w:t>
      </w:r>
    </w:p>
    <w:p>
      <w:r>
        <w:t xml:space="preserve">   They chose to sit by the river. </w:t>
      </w:r>
    </w:p>
    <w:p>
      <w:r>
        <w:t xml:space="preserve">10. Elle s’est assise à la table et a commencé à manger. </w:t>
      </w:r>
    </w:p>
    <w:p>
      <w:r>
        <w:t xml:space="preserve">    She sat down at the table and started eating.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Bonjour, je m'appelle Marie.</w:t>
      </w:r>
    </w:p>
    <w:p>
      <w:r>
        <w:t xml:space="preserve">   Hello, my name is Marie.</w:t>
      </w:r>
    </w:p>
    <w:p>
      <w:r>
        <w:t xml:space="preserve">3. Bonjour à tous ! </w:t>
      </w:r>
    </w:p>
    <w:p>
      <w:r>
        <w:t xml:space="preserve">    Good day to all!</w:t>
      </w:r>
    </w:p>
    <w:p>
      <w:r>
        <w:t xml:space="preserve">4. Bonjour, est-ce que vous pouvez m'aider ? </w:t>
      </w:r>
    </w:p>
    <w:p>
      <w:r>
        <w:t xml:space="preserve">    Good morning, can you help me? </w:t>
      </w:r>
    </w:p>
    <w:p>
      <w:r>
        <w:t xml:space="preserve">5. Bonjour, j’ai besoin d’un conseil. </w:t>
      </w:r>
    </w:p>
    <w:p>
      <w:r>
        <w:t xml:space="preserve">   Hello, I need some advice. </w:t>
      </w:r>
    </w:p>
    <w:p>
      <w:r>
        <w:t>6. Bonjour madame, avez-vous une minute ?</w:t>
      </w:r>
    </w:p>
    <w:p>
      <w:r>
        <w:t xml:space="preserve">   Good day madam, do you have a moment? </w:t>
      </w:r>
    </w:p>
    <w:p>
      <w:r>
        <w:t xml:space="preserve">7. Bonjour, je suis fatigué(e) de travailler. </w:t>
      </w:r>
    </w:p>
    <w:p>
      <w:r>
        <w:t xml:space="preserve">    Hello, I'm tired from work.  </w:t>
      </w:r>
    </w:p>
    <w:p>
      <w:r>
        <w:t>8. Bonjour à mon amie, comment vas-tu ?</w:t>
      </w:r>
    </w:p>
    <w:p>
      <w:r>
        <w:t xml:space="preserve">   Hello to my friend, how are you? </w:t>
      </w:r>
    </w:p>
    <w:p>
      <w:r>
        <w:t>9. Bonjour ! Est-ce que vous pouvez m’offrir une tasse de café ?</w:t>
      </w:r>
    </w:p>
    <w:p>
      <w:r>
        <w:t xml:space="preserve">   Hello! Could you please offer me a cup of coffee? </w:t>
      </w:r>
    </w:p>
    <w:p>
      <w:r>
        <w:t xml:space="preserve">10. Bonjour, j'ai hâte de voir la fin de ce film. </w:t>
      </w:r>
    </w:p>
    <w:p>
      <w:r>
        <w:t xml:space="preserve">   Hello, I can't wait to see the end of this movie.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et essentielle à notre existence.</w:t>
      </w:r>
    </w:p>
    <w:p>
      <w:r>
        <w:t xml:space="preserve">   Love is a powerful and essential force in our existence.</w:t>
      </w:r>
    </w:p>
    <w:p>
      <w:r>
        <w:t xml:space="preserve">3.  Le couple partage un amour mutuel et sincère. </w:t>
      </w:r>
    </w:p>
    <w:p>
      <w:r>
        <w:t xml:space="preserve">    The couple shares mutual and sincere love.</w:t>
      </w:r>
    </w:p>
    <w:p>
      <w:r>
        <w:t xml:space="preserve">4.  L'amour peut être la source de grande joie ou d'un grand chagrin. </w:t>
      </w:r>
    </w:p>
    <w:p>
      <w:r>
        <w:t xml:space="preserve">    Love can be the source of great joy or a great sorrow.</w:t>
      </w:r>
    </w:p>
    <w:p>
      <w:r>
        <w:t>5.  La musique est un moyen d'exprimer l'amour et de partager des sentiments.</w:t>
      </w:r>
    </w:p>
    <w:p>
      <w:r>
        <w:t xml:space="preserve">   Music is a way to express love and share feelings.</w:t>
      </w:r>
    </w:p>
    <w:p>
      <w:r>
        <w:t xml:space="preserve">6.  L'amour pour la famille est inconditionnel et éternel. </w:t>
      </w:r>
    </w:p>
    <w:p>
      <w:r>
        <w:t xml:space="preserve">    Love for family is unconditional and eternal.</w:t>
      </w:r>
    </w:p>
    <w:p>
      <w:r>
        <w:t>7.  Il ne faut pas négliger l'importance de l'amour dans notre vie.</w:t>
      </w:r>
    </w:p>
    <w:p>
      <w:r>
        <w:t xml:space="preserve">    It is not advisable to ignore the importance of love in our lives.</w:t>
      </w:r>
    </w:p>
    <w:p>
      <w:r>
        <w:t xml:space="preserve">8.  L'amour romantique est un sentiment complexe qui exige beaucoup d'effort et de communication. </w:t>
      </w:r>
    </w:p>
    <w:p>
      <w:r>
        <w:t xml:space="preserve">   Romantic love is a complex feeling that requires a lot of effort and communication.</w:t>
      </w:r>
    </w:p>
    <w:p>
      <w:r>
        <w:t xml:space="preserve">9.  L'amour peut être nourri par des moments simples, comme manger une glace ensemble. </w:t>
      </w:r>
    </w:p>
    <w:p>
      <w:r>
        <w:t xml:space="preserve">    Love can be nurtured by simple moments, like eating ice cream together.</w:t>
      </w:r>
    </w:p>
    <w:p>
      <w:r>
        <w:t xml:space="preserve">10.  Il est important de cultiver l'amour dans nos vies et de le vivre pleinement. </w:t>
      </w:r>
    </w:p>
    <w:p>
      <w:r>
        <w:t xml:space="preserve">   It is important to cultivate love in our lives and live it fully.</w:t>
      </w:r>
    </w:p>
    <w:p/>
    <w:p>
      <w:r>
        <w:rPr>
          <w:b/>
        </w:rPr>
        <w:t>Word: Accueillir | Meaning: To welcome</w:t>
      </w:r>
    </w:p>
    <w:p/>
    <w:p>
      <w:r>
        <w:t>1. Je suis ravi d'accueillir mes amis à la maison.</w:t>
      </w:r>
    </w:p>
    <w:p>
      <w:r>
        <w:t xml:space="preserve">   I am happy to welcome my friends at home.</w:t>
      </w:r>
    </w:p>
    <w:p>
      <w:r>
        <w:t>2. L'hôtesse accueillit les invités avec des fleurs.</w:t>
      </w:r>
    </w:p>
    <w:p>
      <w:r>
        <w:t xml:space="preserve">  The host welcomed the guests with flowers. </w:t>
      </w:r>
    </w:p>
    <w:p>
      <w:r>
        <w:t>3.  Elle sait comment accueillir ses nouveaux collègues.</w:t>
      </w:r>
    </w:p>
    <w:p>
      <w:r>
        <w:t xml:space="preserve">   She knows how to welcome her new colleagues.</w:t>
      </w:r>
    </w:p>
    <w:p>
      <w:r>
        <w:t xml:space="preserve">4. Le personnel de l'hôtel est connu pour son accueil chaleureux. </w:t>
      </w:r>
    </w:p>
    <w:p>
      <w:r>
        <w:t xml:space="preserve">   The staff of the hotel is known for its warm welcome.</w:t>
      </w:r>
    </w:p>
    <w:p>
      <w:r>
        <w:t xml:space="preserve">5. Nous sommes heureux d'accueillir nos enfants à la maison. </w:t>
      </w:r>
    </w:p>
    <w:p>
      <w:r>
        <w:t xml:space="preserve">    We are happy to welcome our children at home. </w:t>
      </w:r>
    </w:p>
    <w:p>
      <w:r>
        <w:t>6.  Le patient a reçu un accueil positif et accueillant de ses médecins.</w:t>
      </w:r>
    </w:p>
    <w:p>
      <w:r>
        <w:t xml:space="preserve">   The patient received a positive and welcoming reception from his doctors. </w:t>
      </w:r>
    </w:p>
    <w:p>
      <w:r>
        <w:t>7.  Il est important d'accueillir les nouvelles idées avec respect.</w:t>
      </w:r>
    </w:p>
    <w:p>
      <w:r>
        <w:t xml:space="preserve">   It is important to welcome new ideas with respect.</w:t>
      </w:r>
    </w:p>
    <w:p>
      <w:r>
        <w:t>8.  On doit accueillir les visiteurs avec sourire et gentillesse.</w:t>
      </w:r>
    </w:p>
    <w:p>
      <w:r>
        <w:t xml:space="preserve">    We must greet visitors with a smile and courtesy. </w:t>
      </w:r>
    </w:p>
    <w:p>
      <w:r>
        <w:t>9. La famille a accueilli son fils à la maison.</w:t>
      </w:r>
    </w:p>
    <w:p>
      <w:r>
        <w:t xml:space="preserve">    The family welcomed their son at home. </w:t>
      </w:r>
    </w:p>
    <w:p>
      <w:r>
        <w:t xml:space="preserve">10. Les nouveaux étudiants ont été accueillis par leurs professeurs. </w:t>
      </w:r>
    </w:p>
    <w:p>
      <w:r>
        <w:t xml:space="preserve">   The new students were welcomed by their teachers.</w:t>
      </w:r>
    </w:p>
    <w:p/>
    <w:p>
      <w:r>
        <w:rPr>
          <w:b/>
        </w:rPr>
        <w:t>Word: Chant | Meaning: Song</w:t>
      </w:r>
    </w:p>
    <w:p/>
    <w:p>
      <w:r>
        <w:t>1. J'aime chanter dans la douche.</w:t>
      </w:r>
    </w:p>
    <w:p>
      <w:r>
        <w:t xml:space="preserve">    I like to sing in the shower.</w:t>
      </w:r>
    </w:p>
    <w:p>
      <w:r>
        <w:t>2. Il chante des chansons de voyage.</w:t>
      </w:r>
    </w:p>
    <w:p>
      <w:r>
        <w:t xml:space="preserve">    He sings travel songs.</w:t>
      </w:r>
    </w:p>
    <w:p>
      <w:r>
        <w:t>3. Les enfants chantent une chanson d'anniversaire.</w:t>
      </w:r>
    </w:p>
    <w:p>
      <w:r>
        <w:t xml:space="preserve">    The children are singing an birthday song.</w:t>
      </w:r>
    </w:p>
    <w:p>
      <w:r>
        <w:t>4. Ma sœur chante beaucoup quand elle est seule.</w:t>
      </w:r>
    </w:p>
    <w:p>
      <w:r>
        <w:t xml:space="preserve">    My sister sings a lot when she is alone. </w:t>
      </w:r>
    </w:p>
    <w:p>
      <w:r>
        <w:t>5. Le concert commence à chanter.</w:t>
      </w:r>
    </w:p>
    <w:p>
      <w:r>
        <w:t xml:space="preserve">   The concert starts to sing. </w:t>
      </w:r>
    </w:p>
    <w:p>
      <w:r>
        <w:t>6. La musique est un chant de joie.</w:t>
      </w:r>
    </w:p>
    <w:p>
      <w:r>
        <w:t xml:space="preserve">    Music is a song of joy. </w:t>
      </w:r>
    </w:p>
    <w:p>
      <w:r>
        <w:t>7.  Les oiseaux chantent dans les arbres.</w:t>
      </w:r>
    </w:p>
    <w:p>
      <w:r>
        <w:t xml:space="preserve">    Birds sing in the trees. </w:t>
      </w:r>
    </w:p>
    <w:p>
      <w:r>
        <w:t>8.  Il chante l’histoire de la ville.</w:t>
      </w:r>
    </w:p>
    <w:p>
      <w:r>
        <w:t xml:space="preserve">     He sings the story of the city. </w:t>
      </w:r>
    </w:p>
    <w:p>
      <w:r>
        <w:t>9. La chanson d'amour est une mélodie douce et suave.</w:t>
      </w:r>
    </w:p>
    <w:p>
      <w:r>
        <w:t xml:space="preserve">   The love song is a sweet and soothing melody.</w:t>
      </w:r>
    </w:p>
    <w:p>
      <w:r>
        <w:t xml:space="preserve">10. On chante souvent pour se relaxer. </w:t>
      </w:r>
    </w:p>
    <w:p>
      <w:r>
        <w:t xml:space="preserve">    We often sing to relax.</w:t>
      </w:r>
    </w:p>
    <w:p/>
    <w:p>
      <w:r>
        <w:rPr>
          <w:b/>
        </w:rPr>
        <w:t>Word: Défier | Meaning: To challenge</w:t>
      </w:r>
    </w:p>
    <w:p/>
    <w:p>
      <w:r>
        <w:t xml:space="preserve">1. Je trouve difficile de rester concentré pendant des heures sans distractions. </w:t>
      </w:r>
    </w:p>
    <w:p>
      <w:r>
        <w:t xml:space="preserve">    I find it difficult to stay concentrated for hours without distractions.</w:t>
      </w:r>
    </w:p>
    <w:p>
      <w:r>
        <w:t>2.  L'objectif de ce projet est de défier les idées préconçues.</w:t>
      </w:r>
    </w:p>
    <w:p>
      <w:r>
        <w:t xml:space="preserve">   The goal of this project is to challenge preconceived ideas.</w:t>
      </w:r>
    </w:p>
    <w:p>
      <w:r>
        <w:t xml:space="preserve">3.  La compétition sportive a pour but de défier les limites physiques et mentales des participants. </w:t>
      </w:r>
    </w:p>
    <w:p>
      <w:r>
        <w:t xml:space="preserve">   Sporting competition aims to challenge the physical and mental limits of participants. </w:t>
      </w:r>
    </w:p>
    <w:p>
      <w:r>
        <w:t xml:space="preserve">4.  Elle a l'intention de défier la convention sociale en épousant un homme d’un autre pays. </w:t>
      </w:r>
    </w:p>
    <w:p>
      <w:r>
        <w:t xml:space="preserve">    She intends to defy social convention by marrying a man from another country. </w:t>
      </w:r>
    </w:p>
    <w:p>
      <w:r>
        <w:t>5.  On peut défier le temps et les aléas de la vie pour bâtir des rêves.</w:t>
      </w:r>
    </w:p>
    <w:p>
      <w:r>
        <w:t xml:space="preserve">   We can challenge time and the odds of life to build dreams.</w:t>
      </w:r>
    </w:p>
    <w:p>
      <w:r>
        <w:t>6.  Le nouveau programme scolaire est conçu pour défier les idées reçues sur l’éducation.</w:t>
      </w:r>
    </w:p>
    <w:p>
      <w:r>
        <w:t xml:space="preserve">   The new school program is designed to challenge common misconceptions about education. </w:t>
      </w:r>
    </w:p>
    <w:p>
      <w:r>
        <w:t>7.  La jeune entreprise a la mission de défier les grandes corporations établies.</w:t>
      </w:r>
    </w:p>
    <w:p>
      <w:r>
        <w:t xml:space="preserve">    The young company has the mission to challenge established large corporations. </w:t>
      </w:r>
    </w:p>
    <w:p>
      <w:r>
        <w:t xml:space="preserve">8.  De nombreux défis se présentent à nous dans notre monde actuel, mais ils ne doivent pas nous arrêter. </w:t>
      </w:r>
    </w:p>
    <w:p>
      <w:r>
        <w:t xml:space="preserve">   Many challenges exist in our current world, but they should not stop us.</w:t>
      </w:r>
    </w:p>
    <w:p>
      <w:r>
        <w:t xml:space="preserve">9.  Le livre de fiction explore les thèmes complexes de la liberté et de la responsabilité face aux choix difficiles. </w:t>
      </w:r>
    </w:p>
    <w:p>
      <w:r>
        <w:t xml:space="preserve">   The fictional book explores the complex themes of freedom and responsibility in the face of difficult choices. </w:t>
      </w:r>
    </w:p>
    <w:p>
      <w:r>
        <w:t xml:space="preserve">10.  Les jeunes ont l'opportunité de défier les préjugés et de s’engager dans des actions positives. </w:t>
      </w:r>
    </w:p>
    <w:p>
      <w:r>
        <w:t xml:space="preserve">    Young people have the opportunity to challenge prejudices and engage in positive actions.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souvent des courses à la boulangerie chaque jour.  </w:t>
      </w:r>
    </w:p>
    <w:p>
      <w:r>
        <w:t xml:space="preserve">    I often do grocery shopping at the bakery every day.</w:t>
      </w:r>
    </w:p>
    <w:p>
      <w:r>
        <w:t xml:space="preserve">2. Ils font une sieste après le déjeuner. </w:t>
      </w:r>
    </w:p>
    <w:p>
      <w:r>
        <w:t xml:space="preserve">    They take a nap after lunch. </w:t>
      </w:r>
    </w:p>
    <w:p>
      <w:r>
        <w:t xml:space="preserve">3. Nous faisons un voyage d'une semaine en Espagne. </w:t>
      </w:r>
    </w:p>
    <w:p>
      <w:r>
        <w:t xml:space="preserve">    We are taking a one-week trip to Spain. </w:t>
      </w:r>
    </w:p>
    <w:p>
      <w:r>
        <w:t xml:space="preserve">4. Tu fais quoi ce soir ?  </w:t>
      </w:r>
    </w:p>
    <w:p>
      <w:r>
        <w:t xml:space="preserve">    What are you doing this evening? </w:t>
      </w:r>
    </w:p>
    <w:p>
      <w:r>
        <w:t xml:space="preserve">5. Elle fait de l’exercice tous les jours.   </w:t>
      </w:r>
    </w:p>
    <w:p>
      <w:r>
        <w:t xml:space="preserve">    She exercises every day. </w:t>
      </w:r>
    </w:p>
    <w:p>
      <w:r>
        <w:t xml:space="preserve">6. J'ai besoin de faire un gâteau pour la fête d'anniversaire.  </w:t>
      </w:r>
    </w:p>
    <w:p>
      <w:r>
        <w:t xml:space="preserve">    I need to make a cake for the birthday party. </w:t>
      </w:r>
    </w:p>
    <w:p>
      <w:r>
        <w:t xml:space="preserve">7. Les enfants aiment jouer à la maison et faire des jeux imaginatifs.  </w:t>
      </w:r>
    </w:p>
    <w:p>
      <w:r>
        <w:t xml:space="preserve">    Children love playing at home and doing imaginative games. </w:t>
      </w:r>
    </w:p>
    <w:p>
      <w:r>
        <w:t xml:space="preserve">8. Il faut faire attention aux règles de sécurité. </w:t>
      </w:r>
    </w:p>
    <w:p>
      <w:r>
        <w:t xml:space="preserve">    You have to be careful of safety rules. </w:t>
      </w:r>
    </w:p>
    <w:p>
      <w:r>
        <w:t xml:space="preserve">9. On fait face à des défis quotidiens.  </w:t>
      </w:r>
    </w:p>
    <w:p>
      <w:r>
        <w:t xml:space="preserve">    We face daily challenges. </w:t>
      </w:r>
    </w:p>
    <w:p>
      <w:r>
        <w:t xml:space="preserve">10. Je fais toujours mes devoirs avant de regarder la télévision.   </w:t>
      </w:r>
    </w:p>
    <w:p>
      <w:r>
        <w:t xml:space="preserve">    I always do my homework before watching TV.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danse moderne pour une fête de gala.  </w:t>
      </w:r>
    </w:p>
    <w:p>
      <w:r>
        <w:t>2. Le professeur veut que nous apprenions les règles de l'arithmétique.</w:t>
      </w:r>
    </w:p>
    <w:p>
      <w:r>
        <w:t xml:space="preserve">3. J'ai besoin d'apprendre le vocabulaire anglais pour réussir mon examen. </w:t>
      </w:r>
    </w:p>
    <w:p>
      <w:r>
        <w:t xml:space="preserve">4. Les enfants apprennent à jouer au football dans leur école. </w:t>
      </w:r>
    </w:p>
    <w:p>
      <w:r>
        <w:t xml:space="preserve">5. Il apprend à cuisiner des plats délicieux à partir de ses grand-mères.  </w:t>
      </w:r>
    </w:p>
    <w:p>
      <w:r>
        <w:t xml:space="preserve">6. Nous apprenons beaucoup à l'école, mais nous avons aussi besoin d'apprendre à la maison.   </w:t>
      </w:r>
    </w:p>
    <w:p>
      <w:r>
        <w:t xml:space="preserve">7. Vous devez apprendre à gérer votre temps pour réussir vos études.  </w:t>
      </w:r>
    </w:p>
    <w:p>
      <w:r>
        <w:t xml:space="preserve">8. J'apprends à mieux communiquer avec mes amis et mon entourage. </w:t>
      </w:r>
    </w:p>
    <w:p>
      <w:r>
        <w:t>9. Il est important d'apprendre à faire face aux difficultés de la vie.</w:t>
      </w:r>
    </w:p>
    <w:p>
      <w:r>
        <w:t>10. Je souhaite apprendre à connaître une nouvelle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