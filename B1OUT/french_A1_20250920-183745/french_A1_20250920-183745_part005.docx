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 C'est un petit garçon.</w:t>
      </w:r>
    </w:p>
    <w:p>
      <w:r>
        <w:t xml:space="preserve">    It is a small boy.</w:t>
      </w:r>
    </w:p>
    <w:p>
      <w:r>
        <w:t>2.  J'ai un petit chien.</w:t>
      </w:r>
    </w:p>
    <w:p>
      <w:r>
        <w:t xml:space="preserve">    I have a small dog.</w:t>
      </w:r>
    </w:p>
    <w:p>
      <w:r>
        <w:t>3.  La taille de ce gâteau est petite.</w:t>
      </w:r>
    </w:p>
    <w:p>
      <w:r>
        <w:t xml:space="preserve">   The size of this cake is small. </w:t>
      </w:r>
    </w:p>
    <w:p>
      <w:r>
        <w:t>4.  Votre petit frère est adorable.</w:t>
      </w:r>
    </w:p>
    <w:p>
      <w:r>
        <w:t xml:space="preserve">     Your little brother is adorable. </w:t>
      </w:r>
    </w:p>
    <w:p>
      <w:r>
        <w:t>5.  Tu as besoin d'un peu de café, petit?</w:t>
      </w:r>
    </w:p>
    <w:p>
      <w:r>
        <w:t xml:space="preserve">    Do you need a bit of coffee, little one? </w:t>
      </w:r>
    </w:p>
    <w:p>
      <w:r>
        <w:t xml:space="preserve">6.  Il a un petit sourire. </w:t>
      </w:r>
    </w:p>
    <w:p>
      <w:r>
        <w:t xml:space="preserve">    He has a small smile. </w:t>
      </w:r>
    </w:p>
    <w:p>
      <w:r>
        <w:t>7.  La maison est petite.</w:t>
      </w:r>
    </w:p>
    <w:p>
      <w:r>
        <w:t xml:space="preserve">     The house is small. </w:t>
      </w:r>
    </w:p>
    <w:p>
      <w:r>
        <w:t>8.  Je suis un petit artiste.</w:t>
      </w:r>
    </w:p>
    <w:p>
      <w:r>
        <w:t xml:space="preserve">     I am a small artist. </w:t>
      </w:r>
    </w:p>
    <w:p>
      <w:r>
        <w:t xml:space="preserve">9.  Elle est petite, mais elle est forte. </w:t>
      </w:r>
    </w:p>
    <w:p>
      <w:r>
        <w:t xml:space="preserve">     She is small, but she is strong. </w:t>
      </w:r>
    </w:p>
    <w:p>
      <w:r>
        <w:t xml:space="preserve">10. Ce restaurant est un petit bistro. </w:t>
      </w:r>
    </w:p>
    <w:p>
      <w:r>
        <w:t xml:space="preserve">    This restaurant is a little bistro.</w:t>
      </w:r>
    </w:p>
    <w:p/>
    <w:p>
      <w:r>
        <w:rPr>
          <w:b/>
        </w:rPr>
        <w:t>Word: arbre | Meaning: tree</w:t>
      </w:r>
    </w:p>
    <w:p/>
    <w:p>
      <w:r>
        <w:t>1. J'ai un **arbre** dans mon jardin.</w:t>
      </w:r>
    </w:p>
    <w:p>
      <w:r>
        <w:t xml:space="preserve">   I have an **tree** in my garden.</w:t>
      </w:r>
    </w:p>
    <w:p>
      <w:r>
        <w:t>2. L'**arbre** de l'école est très grand.</w:t>
      </w:r>
    </w:p>
    <w:p>
      <w:r>
        <w:t xml:space="preserve">   The **tree** at the school is very large.</w:t>
      </w:r>
    </w:p>
    <w:p>
      <w:r>
        <w:t>3. Nous allons planter un **arbre** pour notre fête d'automne.</w:t>
      </w:r>
    </w:p>
    <w:p>
      <w:r>
        <w:t xml:space="preserve">  We are going to plant a **tree** for our autumn party.</w:t>
      </w:r>
    </w:p>
    <w:p>
      <w:r>
        <w:t>4. L'**arbre** se trouve au bord du lac.</w:t>
      </w:r>
    </w:p>
    <w:p>
      <w:r>
        <w:t xml:space="preserve">  The **tree** is located by the lake. </w:t>
      </w:r>
    </w:p>
    <w:p>
      <w:r>
        <w:t>5. La nature est composée de plusieurs types d'**arbre**.</w:t>
      </w:r>
    </w:p>
    <w:p>
      <w:r>
        <w:t xml:space="preserve">   Nature consists of several types of **tree**.</w:t>
      </w:r>
    </w:p>
    <w:p>
      <w:r>
        <w:t>6. J’ai besoin d’un **arbre** pour faire un origami.</w:t>
      </w:r>
    </w:p>
    <w:p>
      <w:r>
        <w:t xml:space="preserve">    I need a **tree** for origami.</w:t>
      </w:r>
    </w:p>
    <w:p>
      <w:r>
        <w:t xml:space="preserve">7.  L'**arbre** de la forêt est magnifique. </w:t>
      </w:r>
    </w:p>
    <w:p>
      <w:r>
        <w:t xml:space="preserve">   The forest **tree** is beautiful.</w:t>
      </w:r>
    </w:p>
    <w:p>
      <w:r>
        <w:t xml:space="preserve">8. L’**arbre** symbolise la vie et la force. </w:t>
      </w:r>
    </w:p>
    <w:p>
      <w:r>
        <w:t xml:space="preserve">   The **tree** symbolizes life and strength.</w:t>
      </w:r>
    </w:p>
    <w:p>
      <w:r>
        <w:t xml:space="preserve">9. La fleur d'**arbre** se développe à l'automne. </w:t>
      </w:r>
    </w:p>
    <w:p>
      <w:r>
        <w:t xml:space="preserve">   The **tree** flower blooms in the fall.</w:t>
      </w:r>
    </w:p>
    <w:p>
      <w:r>
        <w:t>10. Il y a des **arbres** qui offrent un abri aux oiseaux.</w:t>
      </w:r>
    </w:p>
    <w:p>
      <w:r>
        <w:t xml:space="preserve">   There are trees that offer shelter for birds.</w:t>
      </w:r>
    </w:p>
    <w:p/>
    <w:p>
      <w:r>
        <w:rPr>
          <w:b/>
        </w:rPr>
        <w:t>Word: grand | Meaning: large</w:t>
      </w:r>
    </w:p>
    <w:p/>
    <w:p>
      <w:r>
        <w:t xml:space="preserve">1.  J'ai un grand appartement. </w:t>
      </w:r>
    </w:p>
    <w:p>
      <w:r>
        <w:t xml:space="preserve">    My apartment is large.</w:t>
      </w:r>
    </w:p>
    <w:p>
      <w:r>
        <w:t xml:space="preserve">2.  Ce livre est grand et il contient beaucoup de pages. </w:t>
      </w:r>
    </w:p>
    <w:p>
      <w:r>
        <w:t xml:space="preserve">    This book is big and it has many pages.</w:t>
      </w:r>
    </w:p>
    <w:p>
      <w:r>
        <w:t xml:space="preserve">3.  Le soleil est grand aujourd'hui. </w:t>
      </w:r>
    </w:p>
    <w:p>
      <w:r>
        <w:t xml:space="preserve">    The sun is big today.</w:t>
      </w:r>
    </w:p>
    <w:p>
      <w:r>
        <w:t xml:space="preserve">4.  Elle a un grand chien. </w:t>
      </w:r>
    </w:p>
    <w:p>
      <w:r>
        <w:t xml:space="preserve">    She has a large dog.</w:t>
      </w:r>
    </w:p>
    <w:p>
      <w:r>
        <w:t xml:space="preserve">5.  Nous avons une grande famille. </w:t>
      </w:r>
    </w:p>
    <w:p>
      <w:r>
        <w:t xml:space="preserve">    We have a big family.</w:t>
      </w:r>
    </w:p>
    <w:p>
      <w:r>
        <w:t xml:space="preserve">6.  Ce gâteau est grand et délicieux! </w:t>
      </w:r>
    </w:p>
    <w:p>
      <w:r>
        <w:t xml:space="preserve">   This cake is big and delicious!</w:t>
      </w:r>
    </w:p>
    <w:p>
      <w:r>
        <w:t>7.  La ville est grande et animée.</w:t>
      </w:r>
    </w:p>
    <w:p>
      <w:r>
        <w:t xml:space="preserve">    The city is big and lively.</w:t>
      </w:r>
    </w:p>
    <w:p>
      <w:r>
        <w:t xml:space="preserve">8.  Il s'est fait un gros malaise. </w:t>
      </w:r>
    </w:p>
    <w:p>
      <w:r>
        <w:t xml:space="preserve">    He had a big scare/accident.</w:t>
      </w:r>
    </w:p>
    <w:p>
      <w:r>
        <w:t xml:space="preserve">9.  Elle aime les grands espaces. </w:t>
      </w:r>
    </w:p>
    <w:p>
      <w:r>
        <w:t xml:space="preserve">    She likes large spaces.</w:t>
      </w:r>
    </w:p>
    <w:p>
      <w:r>
        <w:t xml:space="preserve">10. L'arbre était grand et majestueux. </w:t>
      </w:r>
    </w:p>
    <w:p>
      <w:r>
        <w:t xml:space="preserve">   The tree was big and majestic.</w:t>
      </w:r>
    </w:p>
    <w:p/>
    <w:p>
      <w:r>
        <w:rPr>
          <w:b/>
        </w:rPr>
        <w:t>Word: chaud | Meaning: hot</w:t>
      </w:r>
    </w:p>
    <w:p/>
    <w:p>
      <w:r>
        <w:t>1. La soupe est très chaude.</w:t>
      </w:r>
    </w:p>
    <w:p>
      <w:r>
        <w:t xml:space="preserve">   The soup is very hot.</w:t>
      </w:r>
    </w:p>
    <w:p>
      <w:r>
        <w:t>2. Il me dit qu'il est chaud.</w:t>
      </w:r>
    </w:p>
    <w:p>
      <w:r>
        <w:t xml:space="preserve">   He tells me that he is hot.</w:t>
      </w:r>
    </w:p>
    <w:p>
      <w:r>
        <w:t>3. J’ai besoin de la lumière, ça me fait chaud.</w:t>
      </w:r>
    </w:p>
    <w:p>
      <w:r>
        <w:t xml:space="preserve">   I need the light, it makes me feel warm. </w:t>
      </w:r>
    </w:p>
    <w:p>
      <w:r>
        <w:t xml:space="preserve">4. La voiture était chaude à l'extérieur. </w:t>
      </w:r>
    </w:p>
    <w:p>
      <w:r>
        <w:t xml:space="preserve">   The car was hot outside.</w:t>
      </w:r>
    </w:p>
    <w:p>
      <w:r>
        <w:t>5. Le soleil est chaud aujourd'hui.</w:t>
      </w:r>
    </w:p>
    <w:p>
      <w:r>
        <w:t xml:space="preserve">   The sun is hot today.</w:t>
      </w:r>
    </w:p>
    <w:p>
      <w:r>
        <w:t xml:space="preserve">6. Nous avons mangé une grande salade, elle était très chaude. </w:t>
      </w:r>
    </w:p>
    <w:p>
      <w:r>
        <w:t xml:space="preserve">   We ate a large salad, it was very hot.</w:t>
      </w:r>
    </w:p>
    <w:p>
      <w:r>
        <w:t>7. Elle a pris un café chaud pour la matinée.</w:t>
      </w:r>
    </w:p>
    <w:p>
      <w:r>
        <w:t xml:space="preserve">   She had a hot coffee in the morning.</w:t>
      </w:r>
    </w:p>
    <w:p>
      <w:r>
        <w:t xml:space="preserve">8. Le ciel est chaud et il y fait beaucoup de soleil.  </w:t>
      </w:r>
    </w:p>
    <w:p>
      <w:r>
        <w:t xml:space="preserve">   The sky is hot and there's a lot of sun.</w:t>
      </w:r>
    </w:p>
    <w:p>
      <w:r>
        <w:t xml:space="preserve">9. Les enfants étaient en train de se chauffer dans le jardin. </w:t>
      </w:r>
    </w:p>
    <w:p>
      <w:r>
        <w:t xml:space="preserve">   The children were warming up in the garden. </w:t>
      </w:r>
    </w:p>
    <w:p>
      <w:r>
        <w:t>10. Il ne faut pas laisser la nourriture trop chaude.</w:t>
      </w:r>
    </w:p>
    <w:p>
      <w:r>
        <w:t xml:space="preserve">   You shouldn’t leave the food too hot.</w:t>
      </w:r>
    </w:p>
    <w:p/>
    <w:p>
      <w:r>
        <w:rPr>
          <w:b/>
        </w:rPr>
        <w:t>Word: monde | Meaning: world</w:t>
      </w:r>
    </w:p>
    <w:p/>
    <w:p>
      <w:r>
        <w:t>1. Le monde est vaste et fascinant.</w:t>
      </w:r>
    </w:p>
    <w:p>
      <w:r>
        <w:t xml:space="preserve">    The world is vast and fascinating.</w:t>
      </w:r>
    </w:p>
    <w:p>
      <w:r>
        <w:t>2. J'aimerais voyager dans le monde entier.</w:t>
      </w:r>
    </w:p>
    <w:p>
      <w:r>
        <w:t xml:space="preserve">    I would like to travel around the entire world.</w:t>
      </w:r>
    </w:p>
    <w:p>
      <w:r>
        <w:t>3. La culture du monde est diverse et riche.</w:t>
      </w:r>
    </w:p>
    <w:p>
      <w:r>
        <w:t xml:space="preserve">    The culture of the world is diverse and rich.</w:t>
      </w:r>
    </w:p>
    <w:p>
      <w:r>
        <w:t>4. Le monde s'épanouit grâce à la technologie moderne.</w:t>
      </w:r>
    </w:p>
    <w:p>
      <w:r>
        <w:t xml:space="preserve">    The world blossoms thanks to modern technology.</w:t>
      </w:r>
    </w:p>
    <w:p>
      <w:r>
        <w:t>5. Il y a une grande variété de cultures dans le monde.</w:t>
      </w:r>
    </w:p>
    <w:p>
      <w:r>
        <w:t xml:space="preserve">    There is a wide variety of cultures in the world.</w:t>
      </w:r>
    </w:p>
    <w:p>
      <w:r>
        <w:t>6. L'environnement mondial est menacé par les changements climatiques.</w:t>
      </w:r>
    </w:p>
    <w:p>
      <w:r>
        <w:t xml:space="preserve">    The global environment is threatened by climate change.</w:t>
      </w:r>
    </w:p>
    <w:p>
      <w:r>
        <w:t>7. Le monde des affaires est en constante évolution.</w:t>
      </w:r>
    </w:p>
    <w:p>
      <w:r>
        <w:t xml:space="preserve">    The business world is constantly evolving.</w:t>
      </w:r>
    </w:p>
    <w:p>
      <w:r>
        <w:t>8. Les nouvelles technologies ont un impact sur le monde.</w:t>
      </w:r>
    </w:p>
    <w:p>
      <w:r>
        <w:t xml:space="preserve">    New technologies have an impact on the world. </w:t>
      </w:r>
    </w:p>
    <w:p>
      <w:r>
        <w:t>9. La compréhension du monde est importante pour une vie réussie.</w:t>
      </w:r>
    </w:p>
    <w:p>
      <w:r>
        <w:t xml:space="preserve">    Understanding the world is important for a successful life.</w:t>
      </w:r>
    </w:p>
    <w:p>
      <w:r>
        <w:t>10. L'éducation mondiale peut aider à résoudre les problèmes du monde.</w:t>
      </w:r>
    </w:p>
    <w:p>
      <w:r>
        <w:t xml:space="preserve">     Global education can help solve world problems.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I have a deep love for nature.</w:t>
      </w:r>
    </w:p>
    <w:p>
      <w:r>
        <w:t>2. L'amour est une force puissante qui peut changer nos vies.</w:t>
      </w:r>
    </w:p>
    <w:p>
      <w:r>
        <w:t xml:space="preserve">  Love is a powerful force that can change our lives. </w:t>
      </w:r>
    </w:p>
    <w:p>
      <w:r>
        <w:t>3. La musique nous transporte dans l’univers de l’amour.</w:t>
      </w:r>
    </w:p>
    <w:p>
      <w:r>
        <w:t xml:space="preserve">  Music transports us into the world of love.</w:t>
      </w:r>
    </w:p>
    <w:p>
      <w:r>
        <w:t>4. Nous avons une passion pour la cuisine et l'amour de la table.</w:t>
      </w:r>
    </w:p>
    <w:p>
      <w:r>
        <w:t xml:space="preserve">  We have a passion for cooking and the love of the table.</w:t>
      </w:r>
    </w:p>
    <w:p>
      <w:r>
        <w:t xml:space="preserve">5. L'amour est une chose difficile à comprendre, mais elle existe. </w:t>
      </w:r>
    </w:p>
    <w:p>
      <w:r>
        <w:t xml:space="preserve">  Love is a difficult thing to understand, but it exists.</w:t>
      </w:r>
    </w:p>
    <w:p>
      <w:r>
        <w:t xml:space="preserve">6. Le voyage nous a permis d’explorer l'amour de la liberté. </w:t>
      </w:r>
    </w:p>
    <w:p>
      <w:r>
        <w:t xml:space="preserve">  Traveling allowed us to explore love of freedom.</w:t>
      </w:r>
    </w:p>
    <w:p>
      <w:r>
        <w:t>7. L'amour peut être un cadeau précieux et inestimable.</w:t>
      </w:r>
    </w:p>
    <w:p>
      <w:r>
        <w:t xml:space="preserve">  Love can be a precious and invaluable gift.</w:t>
      </w:r>
    </w:p>
    <w:p>
      <w:r>
        <w:t>8. Il n'y a pas de limite à l'amour qui nous unit ensemble.</w:t>
      </w:r>
    </w:p>
    <w:p>
      <w:r>
        <w:t xml:space="preserve">  There is no limit to the love that unites us together. </w:t>
      </w:r>
    </w:p>
    <w:p>
      <w:r>
        <w:t xml:space="preserve">9. L’amitié est une forme d’amour, mais elle est différente. </w:t>
      </w:r>
    </w:p>
    <w:p>
      <w:r>
        <w:t xml:space="preserve">   Friendship is a form of love, but it is different.</w:t>
      </w:r>
    </w:p>
    <w:p>
      <w:r>
        <w:t xml:space="preserve">10. L’amour pour la famille, c'est une force puissante et intemporelle. </w:t>
      </w:r>
    </w:p>
    <w:p>
      <w:r>
        <w:t xml:space="preserve">  Love for family is a powerful and timeless force.</w:t>
      </w:r>
    </w:p>
    <w:p/>
    <w:p>
      <w:r>
        <w:rPr>
          <w:b/>
        </w:rPr>
        <w:t>Word: rêve | Meaning: dream</w:t>
      </w:r>
    </w:p>
    <w:p/>
    <w:p>
      <w:r>
        <w:t xml:space="preserve">1. Je rêve de voyager dans le monde entier. </w:t>
      </w:r>
    </w:p>
    <w:p>
      <w:r>
        <w:t xml:space="preserve">    I dream of travelling the world. </w:t>
      </w:r>
    </w:p>
    <w:p>
      <w:r>
        <w:t>2. La jeune fille rêvait d'être une artiste peintre.</w:t>
      </w:r>
    </w:p>
    <w:p>
      <w:r>
        <w:t xml:space="preserve">    The young girl dreamt of being an artist painter. </w:t>
      </w:r>
    </w:p>
    <w:p>
      <w:r>
        <w:t>3. Le poète a un rêve très grand et ambitieux.</w:t>
      </w:r>
    </w:p>
    <w:p>
      <w:r>
        <w:t xml:space="preserve">    The poet has a very big and ambitious dream.</w:t>
      </w:r>
    </w:p>
    <w:p>
      <w:r>
        <w:t xml:space="preserve">4. Il avait un rêve éveillé de réussite professionnelle. </w:t>
      </w:r>
    </w:p>
    <w:p>
      <w:r>
        <w:t xml:space="preserve">   He had an awakened dream of professional success.</w:t>
      </w:r>
    </w:p>
    <w:p>
      <w:r>
        <w:t xml:space="preserve">5. Les enfants rêvent souvent d'une vie de fantaisie et d'aventure. </w:t>
      </w:r>
    </w:p>
    <w:p>
      <w:r>
        <w:t xml:space="preserve">   Children often dream of a life filled with fantasy and adventure.</w:t>
      </w:r>
    </w:p>
    <w:p>
      <w:r>
        <w:t xml:space="preserve">6. Elle rêvait d'un avenir meilleur pour son pays. </w:t>
      </w:r>
    </w:p>
    <w:p>
      <w:r>
        <w:t xml:space="preserve">    She dreamt of a better future for her country.</w:t>
      </w:r>
    </w:p>
    <w:p>
      <w:r>
        <w:t xml:space="preserve">7. Un rêve peut être une inspiration puissante pour la réalisation des objectifs. </w:t>
      </w:r>
    </w:p>
    <w:p>
      <w:r>
        <w:t xml:space="preserve">    A dream can be a powerful inspiration for achieving goals. </w:t>
      </w:r>
    </w:p>
    <w:p>
      <w:r>
        <w:t xml:space="preserve">8.  La musique était le seul rêve qu’il n'avait pas oublié. </w:t>
      </w:r>
    </w:p>
    <w:p>
      <w:r>
        <w:t xml:space="preserve">     Music was the only dream he had not forgotten. </w:t>
      </w:r>
    </w:p>
    <w:p>
      <w:r>
        <w:t xml:space="preserve">9. Le rêve d'une vie plus simple et paisible est souvent recherché. </w:t>
      </w:r>
    </w:p>
    <w:p>
      <w:r>
        <w:t xml:space="preserve">    The dream of a simpler and calmer life is often desired. </w:t>
      </w:r>
    </w:p>
    <w:p>
      <w:r>
        <w:t xml:space="preserve">10.  L'espoir d'un avenir meilleur dans le domaine de l'art est un grand rêve pour elle. </w:t>
      </w:r>
    </w:p>
    <w:p>
      <w:r>
        <w:t xml:space="preserve">     Hope for a better future in the art field is a big dream for her.</w:t>
      </w:r>
    </w:p>
    <w:p/>
    <w:p>
      <w:r>
        <w:rPr>
          <w:b/>
        </w:rPr>
        <w:t>Word: blanc | Meaning: white</w:t>
      </w:r>
    </w:p>
    <w:p/>
    <w:p>
      <w:r>
        <w:t>1. La robe de la mariée était blanche.</w:t>
      </w:r>
    </w:p>
    <w:p>
      <w:r>
        <w:t xml:space="preserve">   The bride's dress was white.</w:t>
      </w:r>
    </w:p>
    <w:p>
      <w:r>
        <w:t>2. Il a besoin d'un blanc pour écrire sur le papier.</w:t>
      </w:r>
    </w:p>
    <w:p>
      <w:r>
        <w:t xml:space="preserve">   He needs some white paper to write on. </w:t>
      </w:r>
    </w:p>
    <w:p>
      <w:r>
        <w:t>3. Les fenêtres étaient blanches et l'intérieur était clair.</w:t>
      </w:r>
    </w:p>
    <w:p>
      <w:r>
        <w:t xml:space="preserve">   The windows were white and the inside was clear.</w:t>
      </w:r>
    </w:p>
    <w:p>
      <w:r>
        <w:t>4. Le ciel était blanc aujourd'hui.</w:t>
      </w:r>
    </w:p>
    <w:p>
      <w:r>
        <w:t xml:space="preserve">   The sky was white today.</w:t>
      </w:r>
    </w:p>
    <w:p>
      <w:r>
        <w:t>5. La neige est blanche, mais elle fond rapidement.</w:t>
      </w:r>
    </w:p>
    <w:p>
      <w:r>
        <w:t xml:space="preserve">   Snow is white, but it melts quickly. </w:t>
      </w:r>
    </w:p>
    <w:p>
      <w:r>
        <w:t>6. J'ai vu un oiseau blanc dans le jardin.</w:t>
      </w:r>
    </w:p>
    <w:p>
      <w:r>
        <w:t xml:space="preserve">   I saw a white bird in the garden.</w:t>
      </w:r>
    </w:p>
    <w:p>
      <w:r>
        <w:t>7. Il est impossible de voir la ville sans une lumière blanche.</w:t>
      </w:r>
    </w:p>
    <w:p>
      <w:r>
        <w:t xml:space="preserve">   It's impossible to see the city without a white light.</w:t>
      </w:r>
    </w:p>
    <w:p>
      <w:r>
        <w:t>8. Un blanc sur le lit, une feuille d'or sur les tables.</w:t>
      </w:r>
    </w:p>
    <w:p>
      <w:r>
        <w:t xml:space="preserve">   A white sheet on the bed, an gold leaf on the tables.</w:t>
      </w:r>
    </w:p>
    <w:p>
      <w:r>
        <w:t>9. La fleur était blanche et délicatement parfumée.</w:t>
      </w:r>
    </w:p>
    <w:p>
      <w:r>
        <w:t xml:space="preserve">   The flower was white and delicately fragrant. </w:t>
      </w:r>
    </w:p>
    <w:p>
      <w:r>
        <w:t>10. Il a peint un tableau de paysage blanc et bleu.</w:t>
      </w:r>
    </w:p>
    <w:p>
      <w:r>
        <w:t xml:space="preserve">    He painted a picture of a snowy blue landscape.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Les vêtements rouges sont tendance.</w:t>
      </w:r>
    </w:p>
    <w:p>
      <w:r>
        <w:t xml:space="preserve">  Red clothes are trendy.</w:t>
      </w:r>
    </w:p>
    <w:p>
      <w:r>
        <w:t>3. Le sang est rouge.</w:t>
      </w:r>
    </w:p>
    <w:p>
      <w:r>
        <w:t xml:space="preserve">  Blood is red.</w:t>
      </w:r>
    </w:p>
    <w:p>
      <w:r>
        <w:t xml:space="preserve">4. La pomme est rouge. </w:t>
      </w:r>
    </w:p>
    <w:p>
      <w:r>
        <w:t xml:space="preserve">  The apple is red.</w:t>
      </w:r>
    </w:p>
    <w:p>
      <w:r>
        <w:t xml:space="preserve">5. J'ai un crayon rouge. </w:t>
      </w:r>
    </w:p>
    <w:p>
      <w:r>
        <w:t xml:space="preserve">  I have a red crayon.</w:t>
      </w:r>
    </w:p>
    <w:p>
      <w:r>
        <w:t xml:space="preserve">6. Il a les cheveux rouges. </w:t>
      </w:r>
    </w:p>
    <w:p>
      <w:r>
        <w:t xml:space="preserve">  He has red hair.</w:t>
      </w:r>
    </w:p>
    <w:p>
      <w:r>
        <w:t>7. Le soleil est rouge aujourd'hui.</w:t>
      </w:r>
    </w:p>
    <w:p>
      <w:r>
        <w:t xml:space="preserve">   The sun is red today.</w:t>
      </w:r>
    </w:p>
    <w:p>
      <w:r>
        <w:t>8. L’artiste peint une toile rouge.</w:t>
      </w:r>
    </w:p>
    <w:p>
      <w:r>
        <w:t xml:space="preserve">   The artist paints a red canvas.</w:t>
      </w:r>
    </w:p>
    <w:p>
      <w:r>
        <w:t>9. La fleur est rouge et elle a un parfum agréable.</w:t>
      </w:r>
    </w:p>
    <w:p>
      <w:r>
        <w:t xml:space="preserve">  The flower is red and it has a pleasant scent. </w:t>
      </w:r>
    </w:p>
    <w:p>
      <w:r>
        <w:t>10. Il y a beaucoup de gens à la fête, le rouge sur les robes et l'accent flamboyant.</w:t>
      </w:r>
    </w:p>
    <w:p>
      <w:r>
        <w:t xml:space="preserve">   There are many people at the party; there is red on the clothes and a flamboyant accent.</w:t>
      </w:r>
    </w:p>
    <w:p/>
    <w:p>
      <w:r>
        <w:rPr>
          <w:b/>
        </w:rPr>
        <w:t>Word: Beau | Meaning: Beautiful</w:t>
      </w:r>
    </w:p>
    <w:p/>
    <w:p>
      <w:r>
        <w:t>1. Le film est beau, je pense que tu vas l'apprécier.</w:t>
      </w:r>
    </w:p>
    <w:p>
      <w:r>
        <w:t xml:space="preserve">   The movie is beautiful, I think you will like it.</w:t>
      </w:r>
    </w:p>
    <w:p>
      <w:r>
        <w:t>2. Il y a un beau coucher de soleil sur la mer.</w:t>
      </w:r>
    </w:p>
    <w:p>
      <w:r>
        <w:t xml:space="preserve">   There is a beautiful sunset on the sea.</w:t>
      </w:r>
    </w:p>
    <w:p>
      <w:r>
        <w:t xml:space="preserve">3. La robe de votre fille est vraiment belle. </w:t>
      </w:r>
    </w:p>
    <w:p>
      <w:r>
        <w:t xml:space="preserve">   Your daughter's dress is really pretty. </w:t>
      </w:r>
    </w:p>
    <w:p>
      <w:r>
        <w:t>4. J'adore les beaux jours d'été, et je suis content de pouvoir profiter de la nature.</w:t>
      </w:r>
    </w:p>
    <w:p>
      <w:r>
        <w:t xml:space="preserve">   I love the beautiful summer days and I am happy to enjoy nature.</w:t>
      </w:r>
    </w:p>
    <w:p>
      <w:r>
        <w:t>5. Notre maison a un beau jardin avec des fleurs colorées.</w:t>
      </w:r>
    </w:p>
    <w:p>
      <w:r>
        <w:t xml:space="preserve">   Our house has a beautiful garden with colorful flowers. </w:t>
      </w:r>
    </w:p>
    <w:p>
      <w:r>
        <w:t>6. La musique est belle, mais elle me fatigue parfois.</w:t>
      </w:r>
    </w:p>
    <w:p>
      <w:r>
        <w:t xml:space="preserve">   The music is beautiful, but sometimes it tires me out. </w:t>
      </w:r>
    </w:p>
    <w:p>
      <w:r>
        <w:t xml:space="preserve">7. J'ai fait une belle randonnée dans les montagnes. </w:t>
      </w:r>
    </w:p>
    <w:p>
      <w:r>
        <w:t xml:space="preserve">   I made a beautiful hike in the mountains. </w:t>
      </w:r>
    </w:p>
    <w:p>
      <w:r>
        <w:t xml:space="preserve">8. Il était beau et gentil.  </w:t>
      </w:r>
    </w:p>
    <w:p>
      <w:r>
        <w:t xml:space="preserve">    He was handsome and kind.</w:t>
      </w:r>
    </w:p>
    <w:p>
      <w:r>
        <w:t>9. Nous avons eu un beau repas en famille ce soir.</w:t>
      </w:r>
    </w:p>
    <w:p>
      <w:r>
        <w:t xml:space="preserve">    We had a nice dinner as a family this evening.</w:t>
      </w:r>
    </w:p>
    <w:p>
      <w:r>
        <w:t xml:space="preserve">10. C'est un beau jour pour faire une sortie à l'extérieur. </w:t>
      </w:r>
    </w:p>
    <w:p>
      <w:r>
        <w:t xml:space="preserve">   It’s a beautiful day to go for a walk outside.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