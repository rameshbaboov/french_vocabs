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fleur | Meaning: flower</w:t>
      </w:r>
    </w:p>
    <w:p/>
    <w:p>
      <w:r>
        <w:t xml:space="preserve">1. La fleur est la partie de la plante qui produit les graines. </w:t>
      </w:r>
    </w:p>
    <w:p>
      <w:r>
        <w:t xml:space="preserve">   The flower is the part of the plant that produces seeds.</w:t>
      </w:r>
    </w:p>
    <w:p>
      <w:r>
        <w:t xml:space="preserve">2.  Je préfère les fleurs du printemps, elles sont plus belles. </w:t>
      </w:r>
    </w:p>
    <w:p>
      <w:r>
        <w:t xml:space="preserve">    I prefer flowers from spring, they are prettier.</w:t>
      </w:r>
    </w:p>
    <w:p>
      <w:r>
        <w:t xml:space="preserve">3.  La fleur de lys symbolise la paix et l'harmonie. </w:t>
      </w:r>
    </w:p>
    <w:p>
      <w:r>
        <w:t xml:space="preserve">   The lily flower symbolizes peace and harmony. </w:t>
      </w:r>
    </w:p>
    <w:p>
      <w:r>
        <w:t xml:space="preserve">4.  Le jardin est rempli de toutes sortes de fleurs colorées. </w:t>
      </w:r>
    </w:p>
    <w:p>
      <w:r>
        <w:t xml:space="preserve">    The garden is filled with all kinds of colorful flowers.</w:t>
      </w:r>
    </w:p>
    <w:p>
      <w:r>
        <w:t xml:space="preserve">5.  Elle a offert une belle fleur à son amie pour son anniversaire. </w:t>
      </w:r>
    </w:p>
    <w:p>
      <w:r>
        <w:t xml:space="preserve">    She gave her friend a beautiful flower for her birthday. </w:t>
      </w:r>
    </w:p>
    <w:p>
      <w:r>
        <w:t xml:space="preserve">6.  Les fleurs sauvages sont un joyau de la nature. </w:t>
      </w:r>
    </w:p>
    <w:p>
      <w:r>
        <w:t xml:space="preserve">    Wildflowers are a treasure of nature. </w:t>
      </w:r>
    </w:p>
    <w:p>
      <w:r>
        <w:t>7.  J'aime les roses, elles sont élégantes et charmantes.</w:t>
      </w:r>
    </w:p>
    <w:p>
      <w:r>
        <w:t xml:space="preserve">   I like roses, they are elegant and charming.</w:t>
      </w:r>
    </w:p>
    <w:p>
      <w:r>
        <w:t xml:space="preserve">8.  Le fleuriste vend une grande variété de fleurs dans sa boutique. </w:t>
      </w:r>
    </w:p>
    <w:p>
      <w:r>
        <w:t xml:space="preserve">   The florist sells a wide variety of flowers in his shop. </w:t>
      </w:r>
    </w:p>
    <w:p>
      <w:r>
        <w:t xml:space="preserve">9.  La fleur a un rôle important dans la survie des plantes. </w:t>
      </w:r>
    </w:p>
    <w:p>
      <w:r>
        <w:t xml:space="preserve">    Flowers play an important role in the survival of plants.</w:t>
      </w:r>
    </w:p>
    <w:p>
      <w:r>
        <w:t xml:space="preserve">10. Les couleurs des fleurs peuvent être très différentes, elles sont une source d'inspiration. </w:t>
      </w:r>
    </w:p>
    <w:p>
      <w:r>
        <w:t xml:space="preserve">   The colors of flowers can be very different; they are a source of inspiration.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 The car is red.</w:t>
      </w:r>
    </w:p>
    <w:p>
      <w:r>
        <w:t>2. Il est rouge de colère.</w:t>
      </w:r>
    </w:p>
    <w:p>
      <w:r>
        <w:t xml:space="preserve">    He is red with anger.</w:t>
      </w:r>
    </w:p>
    <w:p>
      <w:r>
        <w:t>3. Le drapeau français est rouge, blanc et bleu.</w:t>
      </w:r>
    </w:p>
    <w:p>
      <w:r>
        <w:t xml:space="preserve">   The French flag is red, white and blue.</w:t>
      </w:r>
    </w:p>
    <w:p>
      <w:r>
        <w:t>4. Je préfère une couleur rouge.</w:t>
      </w:r>
    </w:p>
    <w:p>
      <w:r>
        <w:t xml:space="preserve">    I prefer a red color.</w:t>
      </w:r>
    </w:p>
    <w:p>
      <w:r>
        <w:t>5. La pomme était rouge lorsqu'elle a été cueillie.</w:t>
      </w:r>
    </w:p>
    <w:p>
      <w:r>
        <w:t xml:space="preserve">   The apple was red when it was picked.</w:t>
      </w:r>
    </w:p>
    <w:p>
      <w:r>
        <w:t xml:space="preserve">6. J'ai un rouge de lipstick. </w:t>
      </w:r>
    </w:p>
    <w:p>
      <w:r>
        <w:t xml:space="preserve">    I have a red lipstick.</w:t>
      </w:r>
    </w:p>
    <w:p>
      <w:r>
        <w:t>7. Le gâteau est rouge et délicieux!</w:t>
      </w:r>
    </w:p>
    <w:p>
      <w:r>
        <w:t xml:space="preserve">    The cake is red and delicious!</w:t>
      </w:r>
    </w:p>
    <w:p>
      <w:r>
        <w:t xml:space="preserve">8. La tomate est rouge. </w:t>
      </w:r>
    </w:p>
    <w:p>
      <w:r>
        <w:t xml:space="preserve">    The tomato is red.</w:t>
      </w:r>
    </w:p>
    <w:p>
      <w:r>
        <w:t>9. Le ciel était rouge ce soir.</w:t>
      </w:r>
    </w:p>
    <w:p>
      <w:r>
        <w:t xml:space="preserve">   The sky was red that evening.</w:t>
      </w:r>
    </w:p>
    <w:p>
      <w:r>
        <w:t xml:space="preserve">10. Les fleurs rouges sont magnifiques. </w:t>
      </w:r>
    </w:p>
    <w:p>
      <w:r>
        <w:t xml:space="preserve">    The red flowers are beautiful.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  The dress is white.</w:t>
      </w:r>
    </w:p>
    <w:p>
      <w:r>
        <w:t>2. J'ai un chapeau blanc.</w:t>
      </w:r>
    </w:p>
    <w:p>
      <w:r>
        <w:t xml:space="preserve">    I have a white hat.</w:t>
      </w:r>
    </w:p>
    <w:p>
      <w:r>
        <w:t>3. Le livre est blanc et lisse.</w:t>
      </w:r>
    </w:p>
    <w:p>
      <w:r>
        <w:t xml:space="preserve">    The book is white and smooth.</w:t>
      </w:r>
    </w:p>
    <w:p>
      <w:r>
        <w:t>4. Il y a des fleurs blanches dans le jardin.</w:t>
      </w:r>
    </w:p>
    <w:p>
      <w:r>
        <w:t xml:space="preserve">    There are white flowers in the garden.</w:t>
      </w:r>
    </w:p>
    <w:p>
      <w:r>
        <w:t>5. Le ciel était blanc ce matin.</w:t>
      </w:r>
    </w:p>
    <w:p>
      <w:r>
        <w:t xml:space="preserve">    The sky was white this morning.</w:t>
      </w:r>
    </w:p>
    <w:p>
      <w:r>
        <w:t>6. La table est blanche avec une seule chaise.</w:t>
      </w:r>
    </w:p>
    <w:p>
      <w:r>
        <w:t xml:space="preserve">    The table is white with only one chair.</w:t>
      </w:r>
    </w:p>
    <w:p>
      <w:r>
        <w:t>7. L'enfant a des dents blanches.</w:t>
      </w:r>
    </w:p>
    <w:p>
      <w:r>
        <w:t xml:space="preserve">    The child has white teeth. </w:t>
      </w:r>
    </w:p>
    <w:p>
      <w:r>
        <w:t>8. Nous avons besoin de blancs pour la peinture.</w:t>
      </w:r>
    </w:p>
    <w:p>
      <w:r>
        <w:t xml:space="preserve">    We need white for the paint.</w:t>
      </w:r>
    </w:p>
    <w:p>
      <w:r>
        <w:t>9. Elle décore son bureau avec une affiche blanche.</w:t>
      </w:r>
    </w:p>
    <w:p>
      <w:r>
        <w:t xml:space="preserve">    She decorates her office with a white poster.</w:t>
      </w:r>
    </w:p>
    <w:p>
      <w:r>
        <w:t>10. Le gâteau était blanc et moelleux.</w:t>
      </w:r>
    </w:p>
    <w:p>
      <w:r>
        <w:t xml:space="preserve">    The cake was white and fluffy.</w:t>
      </w:r>
    </w:p>
    <w:p/>
    <w:p>
      <w:r>
        <w:rPr>
          <w:b/>
        </w:rPr>
        <w:t>Word: noir | Meaning: black</w:t>
      </w:r>
    </w:p>
    <w:p/>
    <w:p>
      <w:r>
        <w:t>1. La robe est très **noir**.</w:t>
      </w:r>
    </w:p>
    <w:p>
      <w:r>
        <w:t xml:space="preserve">  The dress is very black.</w:t>
      </w:r>
    </w:p>
    <w:p>
      <w:r>
        <w:t>2. Le chien est un animal **noir**.</w:t>
      </w:r>
    </w:p>
    <w:p>
      <w:r>
        <w:t xml:space="preserve">  The dog is a black animal.</w:t>
      </w:r>
    </w:p>
    <w:p>
      <w:r>
        <w:t>3. Le tableau représente une scène **noir et blanc**.</w:t>
      </w:r>
    </w:p>
    <w:p>
      <w:r>
        <w:t xml:space="preserve">  The painting depicts a scene in black and white.</w:t>
      </w:r>
    </w:p>
    <w:p>
      <w:r>
        <w:t>4. Les vêtements de soirée sont généralement **noir**.</w:t>
      </w:r>
    </w:p>
    <w:p>
      <w:r>
        <w:t xml:space="preserve">  Evening wear is usually black.</w:t>
      </w:r>
    </w:p>
    <w:p>
      <w:r>
        <w:t>5. La nuit est **noir** et sombre.</w:t>
      </w:r>
    </w:p>
    <w:p>
      <w:r>
        <w:t xml:space="preserve">  Night is dark and gloomy. </w:t>
      </w:r>
    </w:p>
    <w:p>
      <w:r>
        <w:t>6. Il y a des problèmes noirs dans l'industrie du tourisme.</w:t>
      </w:r>
    </w:p>
    <w:p>
      <w:r>
        <w:t xml:space="preserve">   There are black problems in the tourism industry. </w:t>
      </w:r>
    </w:p>
    <w:p>
      <w:r>
        <w:t>7. Vous avez besoin d'un stylo **noir**.</w:t>
      </w:r>
    </w:p>
    <w:p>
      <w:r>
        <w:t xml:space="preserve">  You need a black pen. </w:t>
      </w:r>
    </w:p>
    <w:p>
      <w:r>
        <w:t>8. L'enfant a une petite robe **noir** et rouge.</w:t>
      </w:r>
    </w:p>
    <w:p>
      <w:r>
        <w:t xml:space="preserve">  The child has a small black and red dress. </w:t>
      </w:r>
    </w:p>
    <w:p>
      <w:r>
        <w:t xml:space="preserve">9. J'ai vu un film **noir** sur Netflix. </w:t>
      </w:r>
    </w:p>
    <w:p>
      <w:r>
        <w:t xml:space="preserve">   I watched a black and white movie on Netflix.</w:t>
      </w:r>
    </w:p>
    <w:p>
      <w:r>
        <w:t>10. Le chef cuisinier utilise des ingrédients **noir** pour la sauce.</w:t>
      </w:r>
    </w:p>
    <w:p>
      <w:r>
        <w:t xml:space="preserve">  The chef uses black ingredients for the sauce.</w:t>
      </w:r>
    </w:p>
    <w:p/>
    <w:p>
      <w:r>
        <w:rPr>
          <w:b/>
        </w:rPr>
        <w:t>Word: vert | Meaning: green</w:t>
      </w:r>
    </w:p>
    <w:p/>
    <w:p>
      <w:r>
        <w:t>1. Le feuillage des arbres est vert.</w:t>
      </w:r>
    </w:p>
    <w:p>
      <w:r>
        <w:t xml:space="preserve">  The leaves of the trees are green.</w:t>
      </w:r>
    </w:p>
    <w:p>
      <w:r>
        <w:t>2. La feuille de la plante est verte.</w:t>
      </w:r>
    </w:p>
    <w:p>
      <w:r>
        <w:t xml:space="preserve">  The leaf of the plant is green.</w:t>
      </w:r>
    </w:p>
    <w:p>
      <w:r>
        <w:t xml:space="preserve">3. La voiture est verte. </w:t>
      </w:r>
    </w:p>
    <w:p>
      <w:r>
        <w:t xml:space="preserve">  The car is green.</w:t>
      </w:r>
    </w:p>
    <w:p>
      <w:r>
        <w:t>4. La blouse de Marie est vert.</w:t>
      </w:r>
    </w:p>
    <w:p>
      <w:r>
        <w:t xml:space="preserve">  Marie's blouse is green.</w:t>
      </w:r>
    </w:p>
    <w:p>
      <w:r>
        <w:t>5. Les fleurs sont vertes.</w:t>
      </w:r>
    </w:p>
    <w:p>
      <w:r>
        <w:t xml:space="preserve">  The flowers are green.</w:t>
      </w:r>
    </w:p>
    <w:p>
      <w:r>
        <w:t>6. Il a un chapeau vert.</w:t>
      </w:r>
    </w:p>
    <w:p>
      <w:r>
        <w:t xml:space="preserve">  He has a green hat.</w:t>
      </w:r>
    </w:p>
    <w:p>
      <w:r>
        <w:t xml:space="preserve">7. La couleur verte est agréable. </w:t>
      </w:r>
    </w:p>
    <w:p>
      <w:r>
        <w:t xml:space="preserve">  Green color is pleasant.</w:t>
      </w:r>
    </w:p>
    <w:p>
      <w:r>
        <w:t xml:space="preserve">8. Le ver à soie est vert. </w:t>
      </w:r>
    </w:p>
    <w:p>
      <w:r>
        <w:t xml:space="preserve">  The silk worm is green.</w:t>
      </w:r>
    </w:p>
    <w:p>
      <w:r>
        <w:t xml:space="preserve">9. J'aime les plantes vertes. </w:t>
      </w:r>
    </w:p>
    <w:p>
      <w:r>
        <w:t xml:space="preserve">  I like green plants. </w:t>
      </w:r>
    </w:p>
    <w:p>
      <w:r>
        <w:t>10. Le ciel est vert en fin de journée.</w:t>
      </w:r>
    </w:p>
    <w:p>
      <w:r>
        <w:t xml:space="preserve">  The sky is green in the late afternoon.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dans la chambre. </w:t>
      </w:r>
    </w:p>
    <w:p>
      <w:r>
        <w:t xml:space="preserve">   The sunlight shines in the room.</w:t>
      </w:r>
    </w:p>
    <w:p>
      <w:r>
        <w:t xml:space="preserve">2. Il y avait une petite lumière sur la table. </w:t>
      </w:r>
    </w:p>
    <w:p>
      <w:r>
        <w:t xml:space="preserve">  There was a small light on the table.</w:t>
      </w:r>
    </w:p>
    <w:p>
      <w:r>
        <w:t xml:space="preserve">3. J’aime l’ambiance de la lumière ambiante. </w:t>
      </w:r>
    </w:p>
    <w:p>
      <w:r>
        <w:t xml:space="preserve">   I like the ambient light atmosphere.</w:t>
      </w:r>
    </w:p>
    <w:p>
      <w:r>
        <w:t xml:space="preserve">4. La lumière des étoiles éclaire la nuit. </w:t>
      </w:r>
    </w:p>
    <w:p>
      <w:r>
        <w:t xml:space="preserve">  The stars' light illuminates the night.</w:t>
      </w:r>
    </w:p>
    <w:p>
      <w:r>
        <w:t xml:space="preserve">5. L'éclairage public est important pour la sécurité. </w:t>
      </w:r>
    </w:p>
    <w:p>
      <w:r>
        <w:t xml:space="preserve">  Public lighting is important for security.</w:t>
      </w:r>
    </w:p>
    <w:p>
      <w:r>
        <w:t>6. Le lampadaire éclaircit l’avenue.</w:t>
      </w:r>
    </w:p>
    <w:p>
      <w:r>
        <w:t xml:space="preserve">   The street lamp illuminates the avenue.</w:t>
      </w:r>
    </w:p>
    <w:p>
      <w:r>
        <w:t xml:space="preserve">7. La lumière de ces bougies créa un sentiment de paix. </w:t>
      </w:r>
    </w:p>
    <w:p>
      <w:r>
        <w:t xml:space="preserve">   The light of these candles created a sense of peace.</w:t>
      </w:r>
    </w:p>
    <w:p>
      <w:r>
        <w:t>8. Il faut utiliser la lumière naturelle autant que possible.</w:t>
      </w:r>
    </w:p>
    <w:p>
      <w:r>
        <w:t xml:space="preserve">    You need to use natural light as much as possible.</w:t>
      </w:r>
    </w:p>
    <w:p>
      <w:r>
        <w:t>9.  La lumière est essentielle pour la survie des animaux nocturnes.</w:t>
      </w:r>
    </w:p>
    <w:p>
      <w:r>
        <w:t xml:space="preserve">   Light is essential for the survival of nocturnal animals. </w:t>
      </w:r>
    </w:p>
    <w:p>
      <w:r>
        <w:t xml:space="preserve">10. L'utilisation de l'énergie solaire nécessite une grande lumière. </w:t>
      </w:r>
    </w:p>
    <w:p>
      <w:r>
        <w:t xml:space="preserve">   The use of solar energy requires a lot of light.</w:t>
      </w:r>
    </w:p>
    <w:p/>
    <w:p>
      <w:r>
        <w:rPr>
          <w:b/>
        </w:rPr>
        <w:t>Word: maison | Meaning: house</w:t>
      </w:r>
    </w:p>
    <w:p/>
    <w:p>
      <w:r>
        <w:t>1. J'ai grandi dans une **maison** confortable avec ma famille.</w:t>
      </w:r>
    </w:p>
    <w:p>
      <w:r>
        <w:t xml:space="preserve">   I grew up in a comfortable house with my family.</w:t>
      </w:r>
    </w:p>
    <w:p>
      <w:r>
        <w:t>2. La **maison** de mes grands-parents se trouve en campagne.</w:t>
      </w:r>
    </w:p>
    <w:p>
      <w:r>
        <w:t xml:space="preserve">    My grandparents' house is located in the countryside. </w:t>
      </w:r>
    </w:p>
    <w:p>
      <w:r>
        <w:t>3.  Elle adore passer du temps dans sa **maison**.</w:t>
      </w:r>
    </w:p>
    <w:p>
      <w:r>
        <w:t xml:space="preserve">    She loves spending time in her home. </w:t>
      </w:r>
    </w:p>
    <w:p>
      <w:r>
        <w:t xml:space="preserve">4. Le jardin de la **maison** est très joli. </w:t>
      </w:r>
    </w:p>
    <w:p>
      <w:r>
        <w:t xml:space="preserve">    The garden of the house is very pretty.</w:t>
      </w:r>
    </w:p>
    <w:p>
      <w:r>
        <w:t xml:space="preserve">5. Nous avons visité une **maison** de style moderne. </w:t>
      </w:r>
    </w:p>
    <w:p>
      <w:r>
        <w:t xml:space="preserve">   We visited a modern-style house.</w:t>
      </w:r>
    </w:p>
    <w:p>
      <w:r>
        <w:t xml:space="preserve">6.  L'appartement de Marie est assez petit, mais il est confortable.  </w:t>
      </w:r>
    </w:p>
    <w:p>
      <w:r>
        <w:t xml:space="preserve">   Marie’s apartment is quite small but it is comfortable.</w:t>
      </w:r>
    </w:p>
    <w:p>
      <w:r>
        <w:t xml:space="preserve">7. Je pense que la **maison** d’Anna est très belle. </w:t>
      </w:r>
    </w:p>
    <w:p>
      <w:r>
        <w:t xml:space="preserve">    I think Anna's house is very beautiful. </w:t>
      </w:r>
    </w:p>
    <w:p>
      <w:r>
        <w:t>8. La **maison** des enfants a une grande cuisine.</w:t>
      </w:r>
    </w:p>
    <w:p>
      <w:r>
        <w:t xml:space="preserve">    The children's house has a large kitchen. </w:t>
      </w:r>
    </w:p>
    <w:p>
      <w:r>
        <w:t xml:space="preserve">9.  Ils ont déménagé dans une **maison** plus grande. </w:t>
      </w:r>
    </w:p>
    <w:p>
      <w:r>
        <w:t xml:space="preserve">   They moved into a larger house.</w:t>
      </w:r>
    </w:p>
    <w:p>
      <w:r>
        <w:t xml:space="preserve">10. Les **maisons** de la ville sont souvent très bruyantes. </w:t>
      </w:r>
    </w:p>
    <w:p>
      <w:r>
        <w:t xml:space="preserve">   The houses in the city are often very noisy.</w:t>
      </w:r>
    </w:p>
    <w:p/>
    <w:p>
      <w:r>
        <w:rPr>
          <w:b/>
        </w:rPr>
        <w:t>Word: jeu | Meaning: game</w:t>
      </w:r>
    </w:p>
    <w:p/>
    <w:p>
      <w:r>
        <w:t>1. J'adore jouer au tennis ensoleillé.</w:t>
      </w:r>
    </w:p>
    <w:p>
      <w:r>
        <w:t xml:space="preserve">   I love playing tennis in sunny weather.</w:t>
      </w:r>
    </w:p>
    <w:p>
      <w:r>
        <w:t>2. Nous avons joué à des jeux de société hier soir.</w:t>
      </w:r>
    </w:p>
    <w:p>
      <w:r>
        <w:t xml:space="preserve">   We played board games last night.</w:t>
      </w:r>
    </w:p>
    <w:p>
      <w:r>
        <w:t xml:space="preserve">3. Le jeu de cartes est un excellent moyen de passer le temps. </w:t>
      </w:r>
    </w:p>
    <w:p>
      <w:r>
        <w:t xml:space="preserve">   Playing card games is a good way to pass time.</w:t>
      </w:r>
    </w:p>
    <w:p>
      <w:r>
        <w:t>4. Il jouait au piano avec passion avant de commencer ses études.</w:t>
      </w:r>
    </w:p>
    <w:p>
      <w:r>
        <w:t xml:space="preserve">   He was playing the piano with passion before starting his studies.</w:t>
      </w:r>
    </w:p>
    <w:p>
      <w:r>
        <w:t>5. La boîte de jeux contient des pièces pour jouer à l'arcade.</w:t>
      </w:r>
    </w:p>
    <w:p>
      <w:r>
        <w:t xml:space="preserve">   The game box contains pieces for playing arcade games.</w:t>
      </w:r>
    </w:p>
    <w:p>
      <w:r>
        <w:t xml:space="preserve">6. Le chef a joué un jeu d'équilibre en préparant la recette. </w:t>
      </w:r>
    </w:p>
    <w:p>
      <w:r>
        <w:t xml:space="preserve">    The chef played a balancing game while preparing the recipe.</w:t>
      </w:r>
    </w:p>
    <w:p>
      <w:r>
        <w:t>7. Vous avez dit que vous aimeriez jouer à un jeu de rôle ?</w:t>
      </w:r>
    </w:p>
    <w:p>
      <w:r>
        <w:t xml:space="preserve">   Did you say you wanted to play a role-playing game?</w:t>
      </w:r>
    </w:p>
    <w:p>
      <w:r>
        <w:t xml:space="preserve">8. Les enfants ont joué dans le parc tout l'après-midi. </w:t>
      </w:r>
    </w:p>
    <w:p>
      <w:r>
        <w:t xml:space="preserve">   The children played in the park all afternoon.</w:t>
      </w:r>
    </w:p>
    <w:p>
      <w:r>
        <w:t>9. Il est important d’avoir un jeu de société pour des soirées entre amis.</w:t>
      </w:r>
    </w:p>
    <w:p>
      <w:r>
        <w:t xml:space="preserve">    It is important to have a board game for evenings with friends.</w:t>
      </w:r>
    </w:p>
    <w:p>
      <w:r>
        <w:t xml:space="preserve">10. La musique était trop douce, il jouait un jeu de rythme. </w:t>
      </w:r>
    </w:p>
    <w:p>
      <w:r>
        <w:t xml:space="preserve">  The music was too soft; he was playing a rhythm game.</w:t>
      </w:r>
    </w:p>
    <w:p/>
    <w:p>
      <w:r>
        <w:rPr>
          <w:b/>
        </w:rPr>
        <w:t>Word: belle | Meaning: beautiful</w:t>
      </w:r>
    </w:p>
    <w:p/>
    <w:p>
      <w:r>
        <w:t>1.  La fille a une belle robe bleue.</w:t>
      </w:r>
    </w:p>
    <w:p>
      <w:r>
        <w:t xml:space="preserve">    The girl has a beautiful blue dress.</w:t>
      </w:r>
    </w:p>
    <w:p>
      <w:r>
        <w:t xml:space="preserve">2.  Le château est belle et majestueux. </w:t>
      </w:r>
    </w:p>
    <w:p>
      <w:r>
        <w:t xml:space="preserve">    The castle is beautiful and majestic.</w:t>
      </w:r>
    </w:p>
    <w:p>
      <w:r>
        <w:t>3.  Il a un beau sourire, avec une belle moustache.</w:t>
      </w:r>
    </w:p>
    <w:p>
      <w:r>
        <w:t xml:space="preserve">   He has a handsome smile with a beautiful mustache.</w:t>
      </w:r>
    </w:p>
    <w:p>
      <w:r>
        <w:t>4.  Ce film était vraiment belle à regarder.</w:t>
      </w:r>
    </w:p>
    <w:p>
      <w:r>
        <w:t xml:space="preserve">    This movie was truly beautiful to watch. </w:t>
      </w:r>
    </w:p>
    <w:p>
      <w:r>
        <w:t>5.  Votre chambre est belle et accueillante.</w:t>
      </w:r>
    </w:p>
    <w:p>
      <w:r>
        <w:t xml:space="preserve">    Your room is beautiful and welcoming.</w:t>
      </w:r>
    </w:p>
    <w:p>
      <w:r>
        <w:t xml:space="preserve">6.  La musique est belle et mélodique. </w:t>
      </w:r>
    </w:p>
    <w:p>
      <w:r>
        <w:t xml:space="preserve">   The music is beautiful and melodious.</w:t>
      </w:r>
    </w:p>
    <w:p>
      <w:r>
        <w:t>7.  J'adore les beaux paysages de montagne.</w:t>
      </w:r>
    </w:p>
    <w:p>
      <w:r>
        <w:t xml:space="preserve">    I love the beautiful mountain landscapes.</w:t>
      </w:r>
    </w:p>
    <w:p>
      <w:r>
        <w:t>8.  Le chat a une belle fourrure.</w:t>
      </w:r>
    </w:p>
    <w:p>
      <w:r>
        <w:t xml:space="preserve">     The cat has a beautiful coat. </w:t>
      </w:r>
    </w:p>
    <w:p>
      <w:r>
        <w:t xml:space="preserve">9.  Elle était belle et intelligente. </w:t>
      </w:r>
    </w:p>
    <w:p>
      <w:r>
        <w:t xml:space="preserve">    She was beautiful and intelligent. </w:t>
      </w:r>
    </w:p>
    <w:p>
      <w:r>
        <w:t xml:space="preserve">10. Les fleurs sont belles et colorées. </w:t>
      </w:r>
    </w:p>
    <w:p>
      <w:r>
        <w:t xml:space="preserve">   The flowers are beautiful and colorful.</w:t>
      </w:r>
    </w:p>
    <w:p/>
    <w:p>
      <w:r>
        <w:rPr>
          <w:b/>
        </w:rPr>
        <w:t>Word: table | Meaning: table</w:t>
      </w:r>
    </w:p>
    <w:p/>
    <w:p>
      <w:r>
        <w:t>1. La table de la salle à manger est décorée d'une belle peinture.</w:t>
      </w:r>
    </w:p>
    <w:p>
      <w:r>
        <w:t xml:space="preserve">    The dining room table is decorated with a nice painting.</w:t>
      </w:r>
    </w:p>
    <w:p>
      <w:r>
        <w:t>2.  J’ai besoin de trouver une table pour ranger mes affaires.</w:t>
      </w:r>
    </w:p>
    <w:p>
      <w:r>
        <w:t xml:space="preserve">    I need to find a table to store my belongings. </w:t>
      </w:r>
    </w:p>
    <w:p>
      <w:r>
        <w:t xml:space="preserve">3. Le serveur nous a apporté la table à l’extérieur. </w:t>
      </w:r>
    </w:p>
    <w:p>
      <w:r>
        <w:t xml:space="preserve">    The waiter brought us the table outside.</w:t>
      </w:r>
    </w:p>
    <w:p>
      <w:r>
        <w:t>4.  Le dîner est servi sur une table ronde élégante.</w:t>
      </w:r>
    </w:p>
    <w:p>
      <w:r>
        <w:t xml:space="preserve">   Dinner is served on an elegant round table.</w:t>
      </w:r>
    </w:p>
    <w:p>
      <w:r>
        <w:t>5.  Il y avait une table basse dans la chambre, mais il n'y avait pas de chaise à côté.</w:t>
      </w:r>
    </w:p>
    <w:p>
      <w:r>
        <w:t xml:space="preserve">   There was a small coffee table in the room, but there wasn’t a chair next to it. </w:t>
      </w:r>
    </w:p>
    <w:p>
      <w:r>
        <w:t>6.  Les enfants ont joué au jeu de société sur la table.</w:t>
      </w:r>
    </w:p>
    <w:p>
      <w:r>
        <w:t xml:space="preserve">    The children played board games on the table.</w:t>
      </w:r>
    </w:p>
    <w:p>
      <w:r>
        <w:t xml:space="preserve">7.  La table était vide, mais je l'ai remplie avec des plats. </w:t>
      </w:r>
    </w:p>
    <w:p>
      <w:r>
        <w:t xml:space="preserve">   The table was empty, but I filled it with dishes.</w:t>
      </w:r>
    </w:p>
    <w:p>
      <w:r>
        <w:t xml:space="preserve">8.  Je préfère manger à une table longue pour discuter avec mes amis. </w:t>
      </w:r>
    </w:p>
    <w:p>
      <w:r>
        <w:t xml:space="preserve">    I prefer to eat at a long table so I can chat with my friends. </w:t>
      </w:r>
    </w:p>
    <w:p>
      <w:r>
        <w:t>9.  Est-ce que tu peux me dire où se trouve la table de l'épicerie?</w:t>
      </w:r>
    </w:p>
    <w:p>
      <w:r>
        <w:t xml:space="preserve">     Can you tell me where the grocery store’s table is?</w:t>
      </w:r>
    </w:p>
    <w:p>
      <w:r>
        <w:t xml:space="preserve">10. J’ai besoin d’une table pour travailler à domicile. </w:t>
      </w:r>
    </w:p>
    <w:p>
      <w:r>
        <w:t xml:space="preserve">    I need a table to work from home.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