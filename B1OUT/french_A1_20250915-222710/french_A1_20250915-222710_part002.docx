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 xml:space="preserve">1. La lumière du soleil brille dans la chambre. </w:t>
      </w:r>
    </w:p>
    <w:p>
      <w:r>
        <w:t xml:space="preserve">   The sunlight shines in the room.</w:t>
      </w:r>
    </w:p>
    <w:p>
      <w:r>
        <w:t xml:space="preserve">2. Il y a une lampe de table et une lumière pour lire. </w:t>
      </w:r>
    </w:p>
    <w:p>
      <w:r>
        <w:t xml:space="preserve">   There is a bedside lamp and a light for reading.</w:t>
      </w:r>
    </w:p>
    <w:p>
      <w:r>
        <w:t xml:space="preserve">3. J'aime regarder la lune avec sa lumière douce. </w:t>
      </w:r>
    </w:p>
    <w:p>
      <w:r>
        <w:t xml:space="preserve">   I love watching the moon with its soft light.</w:t>
      </w:r>
    </w:p>
    <w:p>
      <w:r>
        <w:t xml:space="preserve">4. La lumière du feu éclaire l'intérieur de la maison. </w:t>
      </w:r>
    </w:p>
    <w:p>
      <w:r>
        <w:t xml:space="preserve">   The firelight illuminates the interior of the house.</w:t>
      </w:r>
    </w:p>
    <w:p>
      <w:r>
        <w:t xml:space="preserve">5. Elle a un regard froid et une lumière qui ne laissait pas de chance. </w:t>
      </w:r>
    </w:p>
    <w:p>
      <w:r>
        <w:t xml:space="preserve">   She had a cold gaze and a light that did not give her any chance.</w:t>
      </w:r>
    </w:p>
    <w:p>
      <w:r>
        <w:t xml:space="preserve">6. La lumière de l'écran est trop forte pour ma vue. </w:t>
      </w:r>
    </w:p>
    <w:p>
      <w:r>
        <w:t xml:space="preserve">   The screen light is too bright for my eyes. </w:t>
      </w:r>
    </w:p>
    <w:p>
      <w:r>
        <w:t xml:space="preserve">7.  Il y a un léger nuage qui s’est dégagé et la lumière a fait une pause. </w:t>
      </w:r>
    </w:p>
    <w:p>
      <w:r>
        <w:t xml:space="preserve">   There was a slight cloud that cleared up and the light took a break.</w:t>
      </w:r>
    </w:p>
    <w:p>
      <w:r>
        <w:t xml:space="preserve">8.  J'aimerais passer plus de temps à la plage, sous la lumière du soleil. </w:t>
      </w:r>
    </w:p>
    <w:p>
      <w:r>
        <w:t xml:space="preserve">    I would like to spend more time at the beach, under the sun’s light.</w:t>
      </w:r>
    </w:p>
    <w:p>
      <w:r>
        <w:t xml:space="preserve">9. La lumière est une force importante dans notre vie. </w:t>
      </w:r>
    </w:p>
    <w:p>
      <w:r>
        <w:t xml:space="preserve">   Light is an important force in our life.</w:t>
      </w:r>
    </w:p>
    <w:p>
      <w:r>
        <w:t xml:space="preserve">10.  La lumière a joué un rôle essentiel dans l'éveil de la conscience. </w:t>
      </w:r>
    </w:p>
    <w:p>
      <w:r>
        <w:t xml:space="preserve">    Light played a crucial role in awakening consciousness.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The sky is white today.</w:t>
      </w:r>
    </w:p>
    <w:p>
      <w:r>
        <w:t>2. La robe de Marie est blanche et élégante.</w:t>
      </w:r>
    </w:p>
    <w:p>
      <w:r>
        <w:t xml:space="preserve">   Marie's dress is white and elegant.</w:t>
      </w:r>
    </w:p>
    <w:p>
      <w:r>
        <w:t xml:space="preserve">3. Il a besoin d’un blanc pour la tache. </w:t>
      </w:r>
    </w:p>
    <w:p>
      <w:r>
        <w:t xml:space="preserve">  He needs a blank for the stain.</w:t>
      </w:r>
    </w:p>
    <w:p>
      <w:r>
        <w:t xml:space="preserve">4. Les champs sont blancs dans l'herbe du printemps. </w:t>
      </w:r>
    </w:p>
    <w:p>
      <w:r>
        <w:t xml:space="preserve">   The fields are white in the spring grass.</w:t>
      </w:r>
    </w:p>
    <w:p>
      <w:r>
        <w:t xml:space="preserve">5. La lumière du soleil est blanche et brillante. </w:t>
      </w:r>
    </w:p>
    <w:p>
      <w:r>
        <w:t xml:space="preserve">    The sunlight is bright and white.</w:t>
      </w:r>
    </w:p>
    <w:p>
      <w:r>
        <w:t xml:space="preserve">6. J’aime les vêtements blancs qui me rendent plus élégant. </w:t>
      </w:r>
    </w:p>
    <w:p>
      <w:r>
        <w:t xml:space="preserve">  I like white clothes which make me more elegant.</w:t>
      </w:r>
    </w:p>
    <w:p>
      <w:r>
        <w:t xml:space="preserve">7. Il a peint une toile blanche sur une épaisse toile de jute. </w:t>
      </w:r>
    </w:p>
    <w:p>
      <w:r>
        <w:t xml:space="preserve">  He painted a white canvas on a thick burlap canvas.</w:t>
      </w:r>
    </w:p>
    <w:p>
      <w:r>
        <w:t xml:space="preserve">8. La neige est blanche et froide à la montagne. </w:t>
      </w:r>
    </w:p>
    <w:p>
      <w:r>
        <w:t xml:space="preserve">   Snow is white and cold in the mountains.</w:t>
      </w:r>
    </w:p>
    <w:p>
      <w:r>
        <w:t xml:space="preserve">9.  Je préfère les boissons chaudes et blanches. </w:t>
      </w:r>
    </w:p>
    <w:p>
      <w:r>
        <w:t xml:space="preserve">    I prefer warm and white drinks.</w:t>
      </w:r>
    </w:p>
    <w:p>
      <w:r>
        <w:t xml:space="preserve">10. Un blanc de poulet est une délicieuse recette. </w:t>
      </w:r>
    </w:p>
    <w:p>
      <w:r>
        <w:t xml:space="preserve">   A chicken breast is a delicious recipe.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agréable pendant la journée. </w:t>
      </w:r>
    </w:p>
    <w:p>
      <w:r>
        <w:t xml:space="preserve">   The warmth of the sun was pleasant during the day.</w:t>
      </w:r>
    </w:p>
    <w:p>
      <w:r>
        <w:t xml:space="preserve">2. Il faut apporter de l'air chaud pour réchauffer les enfants. </w:t>
      </w:r>
    </w:p>
    <w:p>
      <w:r>
        <w:t xml:space="preserve">   You need to bring warm air to warm the children.</w:t>
      </w:r>
    </w:p>
    <w:p>
      <w:r>
        <w:t>3. La chaleur de l'amitié nous nourrit et nous éclaire.</w:t>
      </w:r>
    </w:p>
    <w:p>
      <w:r>
        <w:t xml:space="preserve">   The heat of friendship nourishes and enlightens us.</w:t>
      </w:r>
    </w:p>
    <w:p>
      <w:r>
        <w:t xml:space="preserve">4. Le soleil est une source importante de chaleur. </w:t>
      </w:r>
    </w:p>
    <w:p>
      <w:r>
        <w:t xml:space="preserve">   The sun is an important source of warmth.</w:t>
      </w:r>
    </w:p>
    <w:p>
      <w:r>
        <w:t xml:space="preserve">5. Les températures chaudes ont tendance à se généraliser en hiver. </w:t>
      </w:r>
    </w:p>
    <w:p>
      <w:r>
        <w:t xml:space="preserve">   Warm temperatures tend to become widespread in winter.</w:t>
      </w:r>
    </w:p>
    <w:p>
      <w:r>
        <w:t>6. La chaleur du foyer, c'est la réconfort indispensable dans la vie quotidienne.</w:t>
      </w:r>
    </w:p>
    <w:p>
      <w:r>
        <w:t xml:space="preserve">   The warmth of the hearth is indispensable comfort in daily life.</w:t>
      </w:r>
    </w:p>
    <w:p>
      <w:r>
        <w:t xml:space="preserve">7. L'été est caractérisé par une chaleur intense et constante. </w:t>
      </w:r>
    </w:p>
    <w:p>
      <w:r>
        <w:t xml:space="preserve">   Summer is characterized by intense and constant heat.</w:t>
      </w:r>
    </w:p>
    <w:p>
      <w:r>
        <w:t xml:space="preserve">8. Les vêtements chauds sont nécessaires pour les personnes qui traversent des conditions climatiques difficiles. </w:t>
      </w:r>
    </w:p>
    <w:p>
      <w:r>
        <w:t xml:space="preserve">   Warm clothing is necessary for people who travel through difficult climatic conditions.</w:t>
      </w:r>
    </w:p>
    <w:p>
      <w:r>
        <w:t xml:space="preserve">9. Il est important de respecter la chaleur d'un lieu et de ne pas la surcharger.  </w:t>
      </w:r>
    </w:p>
    <w:p>
      <w:r>
        <w:t xml:space="preserve">    It is important to respect the heat of a place and not overload it.</w:t>
      </w:r>
    </w:p>
    <w:p>
      <w:r>
        <w:t xml:space="preserve">10. La chaleur du geste, c'est l'expression d'une affection sincère. </w:t>
      </w:r>
    </w:p>
    <w:p>
      <w:r>
        <w:t xml:space="preserve">   The warmth of action is the expression of genuine affection.</w:t>
      </w:r>
    </w:p>
    <w:p/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  The flower of the rose is red and beautiful.</w:t>
      </w:r>
    </w:p>
    <w:p>
      <w:r>
        <w:t>2.  J'aime beaucoup l'odeur des fleurs printanières.</w:t>
      </w:r>
    </w:p>
    <w:p>
      <w:r>
        <w:t xml:space="preserve">    I like very much the smell of spring flowers.</w:t>
      </w:r>
    </w:p>
    <w:p>
      <w:r>
        <w:t>3. Les fleurs jaunes sont souvent utilisées dans les bouquets.</w:t>
      </w:r>
    </w:p>
    <w:p>
      <w:r>
        <w:t xml:space="preserve">    Yellow flowers are often used in bouquets.</w:t>
      </w:r>
    </w:p>
    <w:p>
      <w:r>
        <w:t xml:space="preserve">4. Il a oublié de faire le jardinage et la fleur n’a pas poussé. </w:t>
      </w:r>
    </w:p>
    <w:p>
      <w:r>
        <w:t xml:space="preserve">    He forgot to do the gardening and the flower didn't grow. </w:t>
      </w:r>
    </w:p>
    <w:p>
      <w:r>
        <w:t xml:space="preserve">5. La fleur est un symbole d'espoir et de beauté. </w:t>
      </w:r>
    </w:p>
    <w:p>
      <w:r>
        <w:t xml:space="preserve">   A flower is a symbol of hope and beauty. </w:t>
      </w:r>
    </w:p>
    <w:p>
      <w:r>
        <w:t>6. Elle admire la fleur de l'arbre dans le jardin.</w:t>
      </w:r>
    </w:p>
    <w:p>
      <w:r>
        <w:t xml:space="preserve">    She admires the flower from the tree in the garden. </w:t>
      </w:r>
    </w:p>
    <w:p>
      <w:r>
        <w:t xml:space="preserve">7.  J'ai besoin d’un peu de fleurs pour décorer ma maison. </w:t>
      </w:r>
    </w:p>
    <w:p>
      <w:r>
        <w:t xml:space="preserve">    I need a bit of flowers to decorate my house.</w:t>
      </w:r>
    </w:p>
    <w:p>
      <w:r>
        <w:t>8.  La fleur de la vigne est importante pour la production du vin.</w:t>
      </w:r>
    </w:p>
    <w:p>
      <w:r>
        <w:t xml:space="preserve">   The flower of the grape vine is important for the production of wine. </w:t>
      </w:r>
    </w:p>
    <w:p>
      <w:r>
        <w:t>9.  Les femmes aiment les fleurs et les portent souvent dans leurs cheveux.</w:t>
      </w:r>
    </w:p>
    <w:p>
      <w:r>
        <w:t xml:space="preserve">    Women like flowers and often wear them in their hair. </w:t>
      </w:r>
    </w:p>
    <w:p>
      <w:r>
        <w:t xml:space="preserve">10.  L'artiste a peint une fleur de rose sur un tableau abstrait. </w:t>
      </w:r>
    </w:p>
    <w:p>
      <w:r>
        <w:t xml:space="preserve">   The artist painted a rose flower on an abstract painting.</w:t>
      </w:r>
    </w:p>
    <w:p/>
    <w:p>
      <w:r>
        <w:rPr>
          <w:b/>
        </w:rPr>
        <w:t>Word: oui | Meaning: yes</w:t>
      </w:r>
    </w:p>
    <w:p/>
    <w:p>
      <w:r>
        <w:t>1. Je suis d'accord, oui.</w:t>
      </w:r>
    </w:p>
    <w:p>
      <w:r>
        <w:t xml:space="preserve">  Yes, I agree.</w:t>
      </w:r>
    </w:p>
    <w:p>
      <w:r>
        <w:t>2. Oui, je comprends.</w:t>
      </w:r>
    </w:p>
    <w:p>
      <w:r>
        <w:t xml:space="preserve">  Yes, I understand.</w:t>
      </w:r>
    </w:p>
    <w:p>
      <w:r>
        <w:t>3. Vous avez raison, oui.</w:t>
      </w:r>
    </w:p>
    <w:p>
      <w:r>
        <w:t xml:space="preserve">  You are right, yes. </w:t>
      </w:r>
    </w:p>
    <w:p>
      <w:r>
        <w:t xml:space="preserve">4. La réponse est oui. </w:t>
      </w:r>
    </w:p>
    <w:p>
      <w:r>
        <w:t xml:space="preserve">  The answer is yes.</w:t>
      </w:r>
    </w:p>
    <w:p>
      <w:r>
        <w:t>5. C'est vrai, oui.</w:t>
      </w:r>
    </w:p>
    <w:p>
      <w:r>
        <w:t xml:space="preserve">  That's true, yes.</w:t>
      </w:r>
    </w:p>
    <w:p>
      <w:r>
        <w:t xml:space="preserve">6. Je peux le faire, oui. </w:t>
      </w:r>
    </w:p>
    <w:p>
      <w:r>
        <w:t xml:space="preserve">  I can do that, yes.</w:t>
      </w:r>
    </w:p>
    <w:p>
      <w:r>
        <w:t>7. Oui, j'aime beaucoup.</w:t>
      </w:r>
    </w:p>
    <w:p>
      <w:r>
        <w:t xml:space="preserve">  Yes, I like it very much.</w:t>
      </w:r>
    </w:p>
    <w:p>
      <w:r>
        <w:t>8. Il y a une solution, oui.</w:t>
      </w:r>
    </w:p>
    <w:p>
      <w:r>
        <w:t xml:space="preserve">  There is a solution, yes. </w:t>
      </w:r>
    </w:p>
    <w:p>
      <w:r>
        <w:t xml:space="preserve">9. Voulez-vous un café? Oui. </w:t>
      </w:r>
    </w:p>
    <w:p>
      <w:r>
        <w:t xml:space="preserve">  Do you want coffee? Yes. </w:t>
      </w:r>
    </w:p>
    <w:p>
      <w:r>
        <w:t>10. Oui, merci.</w:t>
      </w:r>
    </w:p>
    <w:p>
      <w:r>
        <w:t xml:space="preserve">  Yes, thank you.</w:t>
      </w:r>
    </w:p>
    <w:p/>
    <w:p>
      <w:r>
        <w:rPr>
          <w:b/>
        </w:rPr>
        <w:t>Word: Cœur | Meaning: Heart</w:t>
      </w:r>
    </w:p>
    <w:p/>
    <w:p>
      <w:r>
        <w:t>1. Il avait un cœur tendre et altruiste.</w:t>
      </w:r>
    </w:p>
    <w:p>
      <w:r>
        <w:t xml:space="preserve">    He had a kind and selfless heart.</w:t>
      </w:r>
    </w:p>
    <w:p>
      <w:r>
        <w:t>2. La musique lui donna un véritable coup de cœur.</w:t>
      </w:r>
    </w:p>
    <w:p>
      <w:r>
        <w:t xml:space="preserve">    The music gave him a real heart's desire.</w:t>
      </w:r>
    </w:p>
    <w:p>
      <w:r>
        <w:t xml:space="preserve">3. Elle est une personne avec un cœur ouvert à l'accueil des autres. </w:t>
      </w:r>
    </w:p>
    <w:p>
      <w:r>
        <w:t xml:space="preserve">   She is a person with an open heart to the welcome of others.</w:t>
      </w:r>
    </w:p>
    <w:p>
      <w:r>
        <w:t>4. Un geste d'amour, il avait le cœur brisé.</w:t>
      </w:r>
    </w:p>
    <w:p>
      <w:r>
        <w:t xml:space="preserve">   A gesture of love, his heart was broken.</w:t>
      </w:r>
    </w:p>
    <w:p>
      <w:r>
        <w:t>5. Le chef cuisinier était connu pour son cœur simple.</w:t>
      </w:r>
    </w:p>
    <w:p>
      <w:r>
        <w:t xml:space="preserve">    The head chef was known for his simple heart. </w:t>
      </w:r>
    </w:p>
    <w:p>
      <w:r>
        <w:t>6.  J'ai senti que mon cœur s'enflammait d'amour.</w:t>
      </w:r>
    </w:p>
    <w:p>
      <w:r>
        <w:t xml:space="preserve">    I felt that my heart was burning with love. </w:t>
      </w:r>
    </w:p>
    <w:p>
      <w:r>
        <w:t>7. Il avait un cœur qui battait avec passion.</w:t>
      </w:r>
    </w:p>
    <w:p>
      <w:r>
        <w:t xml:space="preserve">   His heart beat with passion.</w:t>
      </w:r>
    </w:p>
    <w:p>
      <w:r>
        <w:t>8. La nature a le pouvoir de toucher notre cœur.</w:t>
      </w:r>
    </w:p>
    <w:p>
      <w:r>
        <w:t xml:space="preserve">  Nature has the power to touch our hearts.</w:t>
      </w:r>
    </w:p>
    <w:p>
      <w:r>
        <w:t xml:space="preserve">9. C'est une situation qui met les gens au défi et détermine leur cœur. </w:t>
      </w:r>
    </w:p>
    <w:p>
      <w:r>
        <w:t xml:space="preserve">    It is a situation that challenges people and determines their heart.</w:t>
      </w:r>
    </w:p>
    <w:p>
      <w:r>
        <w:t>10. Il a une passion pour la musique et son cœur était rempli de joie.</w:t>
      </w:r>
    </w:p>
    <w:p>
      <w:r>
        <w:t xml:space="preserve">   He has a passion for music and his heart was filled with joy.</w:t>
      </w:r>
    </w:p>
    <w:p/>
    <w:p>
      <w:r>
        <w:rPr>
          <w:i/>
        </w:rPr>
        <w:t>Chatte: &lt;cat&gt; | Meaning:  A female cat</w:t>
      </w:r>
    </w:p>
    <w:p/>
    <w:p>
      <w:r>
        <w:t>1. La chatte est très adorable et joue souvent avec des souris.</w:t>
      </w:r>
    </w:p>
    <w:p>
      <w:r>
        <w:t xml:space="preserve">   The cat is very cute and often plays with mice. </w:t>
      </w:r>
    </w:p>
    <w:p>
      <w:r>
        <w:t>2.  J'ai peur que ma chatte me mord de temps en temps.</w:t>
      </w:r>
    </w:p>
    <w:p>
      <w:r>
        <w:t xml:space="preserve">   I am afraid that my cat might bite me from time to time. </w:t>
      </w:r>
    </w:p>
    <w:p>
      <w:r>
        <w:t>3. Mon chatte est très sociable et adore faire de nouvelles rencontres.</w:t>
      </w:r>
    </w:p>
    <w:p>
      <w:r>
        <w:t xml:space="preserve">   My cat is very sociable and loves making new acquaintances. </w:t>
      </w:r>
    </w:p>
    <w:p>
      <w:r>
        <w:t>4. Elle adore se gratter la queue contre les meubles.</w:t>
      </w:r>
    </w:p>
    <w:p>
      <w:r>
        <w:t xml:space="preserve">    She loves scratching her tail against the furniture. </w:t>
      </w:r>
    </w:p>
    <w:p>
      <w:r>
        <w:t xml:space="preserve">5.  Le chatte a besoin d'une routine pour être heureux. </w:t>
      </w:r>
    </w:p>
    <w:p>
      <w:r>
        <w:t xml:space="preserve">    The cat needs a routine to be happy. </w:t>
      </w:r>
    </w:p>
    <w:p>
      <w:r>
        <w:t xml:space="preserve">6. Mon chatte est très calme et préfère dormir pendant la journée. </w:t>
      </w:r>
    </w:p>
    <w:p>
      <w:r>
        <w:t xml:space="preserve">   My cat is very calm and prefers sleeping during the day. </w:t>
      </w:r>
    </w:p>
    <w:p>
      <w:r>
        <w:t>7. Elle attend toujours son repas avec impatience.</w:t>
      </w:r>
    </w:p>
    <w:p>
      <w:r>
        <w:t xml:space="preserve">  She always waits for her meal with anticipation.</w:t>
      </w:r>
    </w:p>
    <w:p>
      <w:r>
        <w:t xml:space="preserve">8. Le chatte a besoin d'une alimentation adaptée à ses besoins. </w:t>
      </w:r>
    </w:p>
    <w:p>
      <w:r>
        <w:t xml:space="preserve">    The cat needs food adapted to its needs. </w:t>
      </w:r>
    </w:p>
    <w:p>
      <w:r>
        <w:t xml:space="preserve">9. J'ai acheté un nouveau jouet pour ma chatte. </w:t>
      </w:r>
    </w:p>
    <w:p>
      <w:r>
        <w:t xml:space="preserve">   I bought a new toy for my cat.</w:t>
      </w:r>
    </w:p>
    <w:p>
      <w:r>
        <w:t>10.  La chatte est très active et aime jouer avec des balles de poils.</w:t>
      </w:r>
    </w:p>
    <w:p>
      <w:r>
        <w:t xml:space="preserve">    The cat is very active and loves playing with furry balls.</w:t>
      </w:r>
    </w:p>
    <w:p/>
    <w:p>
      <w:r>
        <w:rPr>
          <w:b/>
        </w:rPr>
        <w:t>Word: Bien | Meaning: Good</w:t>
      </w:r>
    </w:p>
    <w:p/>
    <w:p>
      <w:r>
        <w:t>1. Il est bien dans sa nouvelle maison.</w:t>
      </w:r>
    </w:p>
    <w:p>
      <w:r>
        <w:t xml:space="preserve">   He is well in his new house.</w:t>
      </w:r>
    </w:p>
    <w:p>
      <w:r>
        <w:t>2. J'ai envie de faire une randonnée bien agréable.</w:t>
      </w:r>
    </w:p>
    <w:p>
      <w:r>
        <w:t xml:space="preserve">   I feel like going for a pleasant hike.</w:t>
      </w:r>
    </w:p>
    <w:p>
      <w:r>
        <w:t>3.  Les couleurs sont bien harmonieuses.</w:t>
      </w:r>
    </w:p>
    <w:p>
      <w:r>
        <w:t xml:space="preserve">   The colors are well harmonious. </w:t>
      </w:r>
    </w:p>
    <w:p>
      <w:r>
        <w:t>4.  Est-ce que vous avez bien mangé?</w:t>
      </w:r>
    </w:p>
    <w:p>
      <w:r>
        <w:t xml:space="preserve">    Did you eat well? </w:t>
      </w:r>
    </w:p>
    <w:p>
      <w:r>
        <w:t>5.  Il est important de se faire un bon plan pour réussir.</w:t>
      </w:r>
    </w:p>
    <w:p>
      <w:r>
        <w:t xml:space="preserve">   It's important to make a good plan to succeed.</w:t>
      </w:r>
    </w:p>
    <w:p>
      <w:r>
        <w:t>6.  Vous êtes bien préparé pour votre voyage?</w:t>
      </w:r>
    </w:p>
    <w:p>
      <w:r>
        <w:t xml:space="preserve">   Are you well prepared for your trip?</w:t>
      </w:r>
    </w:p>
    <w:p>
      <w:r>
        <w:t>7. La vie en France est bien agréable.</w:t>
      </w:r>
    </w:p>
    <w:p>
      <w:r>
        <w:t xml:space="preserve">   Life in France is quite nice.</w:t>
      </w:r>
    </w:p>
    <w:p>
      <w:r>
        <w:t>8.  Il ne fait pas trop froid, il est plutôt bien.</w:t>
      </w:r>
    </w:p>
    <w:p>
      <w:r>
        <w:t xml:space="preserve">   It's not too cold, it's rather good.</w:t>
      </w:r>
    </w:p>
    <w:p>
      <w:r>
        <w:t>9. J'ai envie de boire une bière bien fraîche.</w:t>
      </w:r>
    </w:p>
    <w:p>
      <w:r>
        <w:t xml:space="preserve">   I want to drink a well-cold beer. </w:t>
      </w:r>
    </w:p>
    <w:p>
      <w:r>
        <w:t>10. La cuisine est bien préparée pour le dîner.</w:t>
      </w:r>
    </w:p>
    <w:p>
      <w:r>
        <w:t xml:space="preserve">  The kitchen is well prepared for dinner.</w:t>
      </w:r>
    </w:p>
    <w:p/>
    <w:p>
      <w:r>
        <w:rPr>
          <w:b/>
        </w:rPr>
        <w:t>Word: Vert | Meaning: Green</w:t>
      </w:r>
    </w:p>
    <w:p/>
    <w:p>
      <w:r>
        <w:t xml:space="preserve">1. La voiture est verte.  </w:t>
      </w:r>
    </w:p>
    <w:p>
      <w:r>
        <w:t>The car is green.</w:t>
      </w:r>
    </w:p>
    <w:p>
      <w:r>
        <w:t xml:space="preserve">2. Les feuilles de chêne sont vert.  </w:t>
      </w:r>
    </w:p>
    <w:p>
      <w:r>
        <w:t>The oak leaves are green.</w:t>
      </w:r>
    </w:p>
    <w:p>
      <w:r>
        <w:t xml:space="preserve">3. J'adore les vêtements verts.  </w:t>
      </w:r>
    </w:p>
    <w:p>
      <w:r>
        <w:t xml:space="preserve">I love green clothes. </w:t>
      </w:r>
    </w:p>
    <w:p>
      <w:r>
        <w:t xml:space="preserve">4. Il y a une plante verte sur la table.  </w:t>
      </w:r>
    </w:p>
    <w:p>
      <w:r>
        <w:t xml:space="preserve">There is a green plant on the table. </w:t>
      </w:r>
    </w:p>
    <w:p>
      <w:r>
        <w:t xml:space="preserve">5. La nature est belle et verte.   </w:t>
      </w:r>
    </w:p>
    <w:p>
      <w:r>
        <w:t>Nature is beautiful and green.</w:t>
      </w:r>
    </w:p>
    <w:p>
      <w:r>
        <w:t xml:space="preserve">6. Le ciel était vert aujourd'hui.   </w:t>
      </w:r>
    </w:p>
    <w:p>
      <w:r>
        <w:t xml:space="preserve">The sky was green today. </w:t>
      </w:r>
    </w:p>
    <w:p>
      <w:r>
        <w:t xml:space="preserve">7. J'ai acheté un jersey vert.  </w:t>
      </w:r>
    </w:p>
    <w:p>
      <w:r>
        <w:t xml:space="preserve">I bought a green shirt. </w:t>
      </w:r>
    </w:p>
    <w:p>
      <w:r>
        <w:t xml:space="preserve">8. Le jardinier a planté des fleurs vertes.  </w:t>
      </w:r>
    </w:p>
    <w:p>
      <w:r>
        <w:t xml:space="preserve">The gardener planted some green flowers. </w:t>
      </w:r>
    </w:p>
    <w:p>
      <w:r>
        <w:t xml:space="preserve">9. La tomate est verte et très juteuse.  </w:t>
      </w:r>
    </w:p>
    <w:p>
      <w:r>
        <w:t xml:space="preserve">The tomato is green and very juicy. </w:t>
      </w:r>
    </w:p>
    <w:p>
      <w:r>
        <w:t xml:space="preserve">10. La couleur verte symbolise la nature.  </w:t>
      </w:r>
    </w:p>
    <w:p>
      <w:r>
        <w:t>Green color symbolizes nature.</w:t>
      </w:r>
    </w:p>
    <w:p/>
    <w:p>
      <w:r>
        <w:rPr>
          <w:b/>
        </w:rPr>
        <w:t>Word: Table | Meaning: Table</w:t>
      </w:r>
    </w:p>
    <w:p/>
    <w:p>
      <w:r>
        <w:t>1. La table est très longue.</w:t>
      </w:r>
    </w:p>
    <w:p>
      <w:r>
        <w:t xml:space="preserve">    The table is very long.</w:t>
      </w:r>
    </w:p>
    <w:p>
      <w:r>
        <w:t>2. Il y a une table dans la salle à manger.</w:t>
      </w:r>
    </w:p>
    <w:p>
      <w:r>
        <w:t xml:space="preserve">    There is a table in the dining room.</w:t>
      </w:r>
    </w:p>
    <w:p>
      <w:r>
        <w:t>3. Nous avons préparé le repas à l’aide d’une table.</w:t>
      </w:r>
    </w:p>
    <w:p>
      <w:r>
        <w:t xml:space="preserve">    We prepared the meal with the help of a table.</w:t>
      </w:r>
    </w:p>
    <w:p>
      <w:r>
        <w:t>4. La table est fabriquée en bois de chêne.</w:t>
      </w:r>
    </w:p>
    <w:p>
      <w:r>
        <w:t xml:space="preserve">    The table is made of oak wood.</w:t>
      </w:r>
    </w:p>
    <w:p>
      <w:r>
        <w:t>5. J'ai besoin d'une table pour travailler.</w:t>
      </w:r>
    </w:p>
    <w:p>
      <w:r>
        <w:t xml:space="preserve">    I need a table to work.</w:t>
      </w:r>
    </w:p>
    <w:p>
      <w:r>
        <w:t>6. La table est décorée avec des fleurs.</w:t>
      </w:r>
    </w:p>
    <w:p>
      <w:r>
        <w:t xml:space="preserve">    The table is decorated with flowers. </w:t>
      </w:r>
    </w:p>
    <w:p>
      <w:r>
        <w:t>7. Le garçon s’est assis à la table.</w:t>
      </w:r>
    </w:p>
    <w:p>
      <w:r>
        <w:t xml:space="preserve">    The boy sat at the table.</w:t>
      </w:r>
    </w:p>
    <w:p>
      <w:r>
        <w:t>8. On peut mettre les livres sur la table.</w:t>
      </w:r>
    </w:p>
    <w:p>
      <w:r>
        <w:t xml:space="preserve">    You can put the books on the table.</w:t>
      </w:r>
    </w:p>
    <w:p>
      <w:r>
        <w:t xml:space="preserve">9. La table est l’objet central de la pièce. </w:t>
      </w:r>
    </w:p>
    <w:p>
      <w:r>
        <w:t xml:space="preserve">    The table is the central object of the room. </w:t>
      </w:r>
    </w:p>
    <w:p>
      <w:r>
        <w:t>10.  J'ai besoin d'une table pour mettre mes affaires.</w:t>
      </w:r>
    </w:p>
    <w:p>
      <w:r>
        <w:t xml:space="preserve">    I need a table to put my belongings.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