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Jardin | Meaning: Garden</w:t>
      </w:r>
    </w:p>
    <w:p/>
    <w:p>
      <w:r>
        <w:t>1. J’aime aller au jardin pour me reposer.</w:t>
      </w:r>
    </w:p>
    <w:p>
      <w:r>
        <w:t xml:space="preserve">    I like going to the garden to relax.</w:t>
      </w:r>
    </w:p>
    <w:p>
      <w:r>
        <w:t>2. La ville dispose d’un grand jardin public.</w:t>
      </w:r>
    </w:p>
    <w:p>
      <w:r>
        <w:t xml:space="preserve">    The town has a large public garden.</w:t>
      </w:r>
    </w:p>
    <w:p>
      <w:r>
        <w:t>3. Le jardin est très luxuriant, avec beaucoup de fleurs et d'arbres.</w:t>
      </w:r>
    </w:p>
    <w:p>
      <w:r>
        <w:t xml:space="preserve">    The garden is very lush, with many flowers and trees.</w:t>
      </w:r>
    </w:p>
    <w:p>
      <w:r>
        <w:t>4.  J’ai besoin d’aller au jardin pour acheter des légumes frais.</w:t>
      </w:r>
    </w:p>
    <w:p>
      <w:r>
        <w:t xml:space="preserve">   I need to go to the market to buy fresh vegetables. </w:t>
      </w:r>
    </w:p>
    <w:p>
      <w:r>
        <w:t>5. Les enfants adorent jouer dans le jardin en été.</w:t>
      </w:r>
    </w:p>
    <w:p>
      <w:r>
        <w:t xml:space="preserve">    Children love playing in the garden in summer.</w:t>
      </w:r>
    </w:p>
    <w:p>
      <w:r>
        <w:t>6.  Nous avons déménagé à un nouveau jardin plus grand.</w:t>
      </w:r>
    </w:p>
    <w:p>
      <w:r>
        <w:t xml:space="preserve">     We have moved to a new, larger garden.</w:t>
      </w:r>
    </w:p>
    <w:p>
      <w:r>
        <w:t xml:space="preserve">7. La cuisine est située près du jardin pour une meilleure vue et une ambiance agréable. </w:t>
      </w:r>
    </w:p>
    <w:p>
      <w:r>
        <w:t xml:space="preserve">    The kitchen is located near the garden for better views and a pleasant atmosphere.</w:t>
      </w:r>
    </w:p>
    <w:p>
      <w:r>
        <w:t xml:space="preserve">8.  Je vais m'installer dans un petit jardin avec des plantes méditerranéennes. </w:t>
      </w:r>
    </w:p>
    <w:p>
      <w:r>
        <w:t xml:space="preserve">    I am going to set up a small garden with Mediterranean plants. </w:t>
      </w:r>
    </w:p>
    <w:p>
      <w:r>
        <w:t xml:space="preserve">9.  Il est important de prendre soin du jardin pour qu’il prospère. </w:t>
      </w:r>
    </w:p>
    <w:p>
      <w:r>
        <w:t xml:space="preserve">     It is important to take care of the garden so it thrives.</w:t>
      </w:r>
    </w:p>
    <w:p>
      <w:r>
        <w:t>10. Le jardin était magnifique avec la lumière du soleil et les couleurs des fleurs.</w:t>
      </w:r>
    </w:p>
    <w:p>
      <w:r>
        <w:t xml:space="preserve">    The garden was magnificent with the sunlight and the colors of the flowers.</w:t>
      </w:r>
    </w:p>
    <w:p/>
    <w:p>
      <w:r>
        <w:rPr>
          <w:b/>
        </w:rPr>
        <w:t>Word: Jouer | Meaning: To play</w:t>
      </w:r>
    </w:p>
    <w:p/>
    <w:p>
      <w:r>
        <w:t>1. Je aime jouer aux cartes avec mes amis.</w:t>
      </w:r>
    </w:p>
    <w:p>
      <w:r>
        <w:t xml:space="preserve">    I like to play cards with my friends.</w:t>
      </w:r>
    </w:p>
    <w:p>
      <w:r>
        <w:t>2. Ils jouent au football tous les week-ends.</w:t>
      </w:r>
    </w:p>
    <w:p>
      <w:r>
        <w:t xml:space="preserve">    They play football every weekend.</w:t>
      </w:r>
    </w:p>
    <w:p>
      <w:r>
        <w:t xml:space="preserve">3.  J'adore jouer à la musique dans mon salon. </w:t>
      </w:r>
    </w:p>
    <w:p>
      <w:r>
        <w:t xml:space="preserve">    I love to play music in my living room.</w:t>
      </w:r>
    </w:p>
    <w:p>
      <w:r>
        <w:t xml:space="preserve">4.  La maison est pleine de jeux pour enfants. </w:t>
      </w:r>
    </w:p>
    <w:p>
      <w:r>
        <w:t xml:space="preserve">    The house is full of toys for children.</w:t>
      </w:r>
    </w:p>
    <w:p>
      <w:r>
        <w:t>5.  Il joue un instrument de musique depuis longtemps.</w:t>
      </w:r>
    </w:p>
    <w:p>
      <w:r>
        <w:t xml:space="preserve">    He has been playing music since a long time.</w:t>
      </w:r>
    </w:p>
    <w:p>
      <w:r>
        <w:t>6.  Tu veux jouer à une partie de Monopoly?</w:t>
      </w:r>
    </w:p>
    <w:p>
      <w:r>
        <w:t xml:space="preserve">   Do you want to play a game of Monopoly?</w:t>
      </w:r>
    </w:p>
    <w:p>
      <w:r>
        <w:t xml:space="preserve">7.  Elle ne peut pas jouer d'échecs sans ses amis. </w:t>
      </w:r>
    </w:p>
    <w:p>
      <w:r>
        <w:t xml:space="preserve">     She can't play chess without her friends.</w:t>
      </w:r>
    </w:p>
    <w:p>
      <w:r>
        <w:t xml:space="preserve">8.  Les enfants jouent dehors dans le parc. </w:t>
      </w:r>
    </w:p>
    <w:p>
      <w:r>
        <w:t xml:space="preserve">    The children are playing outside in the park.</w:t>
      </w:r>
    </w:p>
    <w:p>
      <w:r>
        <w:t>9.   Il est temps de jouer à notre jeu préféré!</w:t>
      </w:r>
    </w:p>
    <w:p>
      <w:r>
        <w:t xml:space="preserve">    It’s time to play our favorite game! </w:t>
      </w:r>
    </w:p>
    <w:p>
      <w:r>
        <w:t xml:space="preserve">10. J'ai envie de jouer un peu à la piscine. </w:t>
      </w:r>
    </w:p>
    <w:p>
      <w:r>
        <w:t xml:space="preserve">    I feel like playing a little bit at the pool.</w:t>
      </w:r>
    </w:p>
    <w:p/>
    <w:p>
      <w:r>
        <w:t>Fleurs: Flowers |</w:t>
      </w:r>
    </w:p>
    <w:p/>
    <w:p>
      <w:r>
        <w:t xml:space="preserve">1. Les fleurs sont magnifiques et colorées. </w:t>
      </w:r>
    </w:p>
    <w:p>
      <w:r>
        <w:t xml:space="preserve">    The flowers are beautiful and colorful.</w:t>
      </w:r>
    </w:p>
    <w:p>
      <w:r>
        <w:t xml:space="preserve">2. J'aime beaucoup les fleurs qui poussent dans mon jardin. </w:t>
      </w:r>
    </w:p>
    <w:p>
      <w:r>
        <w:t xml:space="preserve">    I like very much the flowers that grow in my garden.</w:t>
      </w:r>
    </w:p>
    <w:p>
      <w:r>
        <w:t>3. Les roses sont une fleur populaire.</w:t>
      </w:r>
    </w:p>
    <w:p>
      <w:r>
        <w:t xml:space="preserve">    Rose is a popular flower.</w:t>
      </w:r>
    </w:p>
    <w:p>
      <w:r>
        <w:t>4. Je vais acheter des fleurs pour ma maman.</w:t>
      </w:r>
    </w:p>
    <w:p>
      <w:r>
        <w:t xml:space="preserve">    I'm going to buy flowers for my mom.</w:t>
      </w:r>
    </w:p>
    <w:p>
      <w:r>
        <w:t xml:space="preserve">5. Tu as besoin de fleurs pour ta fête ? </w:t>
      </w:r>
    </w:p>
    <w:p>
      <w:r>
        <w:t xml:space="preserve">    Do you need flowers for your party?</w:t>
      </w:r>
    </w:p>
    <w:p>
      <w:r>
        <w:t xml:space="preserve">6. Les fleurs sauvages ont une odeur particulière. </w:t>
      </w:r>
    </w:p>
    <w:p>
      <w:r>
        <w:t xml:space="preserve">    Wildflowers have a peculiar scent.</w:t>
      </w:r>
    </w:p>
    <w:p>
      <w:r>
        <w:t xml:space="preserve">7. La fleur du lys est un symbole important. </w:t>
      </w:r>
    </w:p>
    <w:p>
      <w:r>
        <w:t xml:space="preserve">    The lily flower is an important symbol.</w:t>
      </w:r>
    </w:p>
    <w:p>
      <w:r>
        <w:t xml:space="preserve">8. La saison des fleurs est très agréable. </w:t>
      </w:r>
    </w:p>
    <w:p>
      <w:r>
        <w:t xml:space="preserve">    The season of flowers is very pleasant.</w:t>
      </w:r>
    </w:p>
    <w:p>
      <w:r>
        <w:t xml:space="preserve">9. Les couleurs vives des fleurs illuminent les journées d’hiver. </w:t>
      </w:r>
    </w:p>
    <w:p>
      <w:r>
        <w:t xml:space="preserve">    The bright colors of the flowers illuminate winter days.</w:t>
      </w:r>
    </w:p>
    <w:p>
      <w:r>
        <w:t>10. J'aime les fleurs de printemps, car elles symbolisent la renaissance.</w:t>
      </w:r>
    </w:p>
    <w:p>
      <w:r>
        <w:t xml:space="preserve">    I love spring flowers because they symbolize rebirth.</w:t>
      </w:r>
    </w:p>
    <w:p/>
    <w:p>
      <w:r>
        <w:rPr>
          <w:b/>
        </w:rPr>
        <w:t>Word: joie | Meaning: joy</w:t>
      </w:r>
    </w:p>
    <w:p/>
    <w:p>
      <w:r>
        <w:t>1.  J'ai tellement de joie de voir mes amis !</w:t>
      </w:r>
    </w:p>
    <w:p>
      <w:r>
        <w:t xml:space="preserve">    I am so happy to see my friends!</w:t>
      </w:r>
    </w:p>
    <w:p>
      <w:r>
        <w:t>2.  La nouvelle de votre réussite me procure une immense joie.</w:t>
      </w:r>
    </w:p>
    <w:p>
      <w:r>
        <w:t xml:space="preserve">    The news of your success brings me great joy.</w:t>
      </w:r>
    </w:p>
    <w:p>
      <w:r>
        <w:t>3.  Il est impossible pour moi de ne pas ressentir la joie d'être là.</w:t>
      </w:r>
    </w:p>
    <w:p>
      <w:r>
        <w:t xml:space="preserve">   It is impossible for me not to feel the joy of being here. </w:t>
      </w:r>
    </w:p>
    <w:p>
      <w:r>
        <w:t xml:space="preserve">4.   J’apprécie toujours cette joie qui traverse notre groupe. </w:t>
      </w:r>
    </w:p>
    <w:p>
      <w:r>
        <w:t xml:space="preserve">    I always appreciate the joy that flows through our group.</w:t>
      </w:r>
    </w:p>
    <w:p>
      <w:r>
        <w:t>5.  La musique est une source de joie et d'inspiration pour moi.</w:t>
      </w:r>
    </w:p>
    <w:p>
      <w:r>
        <w:t xml:space="preserve">    Music is a source of joy and inspiration for me.</w:t>
      </w:r>
    </w:p>
    <w:p>
      <w:r>
        <w:t xml:space="preserve">6.  Il y a une joie dans la nature, il faut l’écouter pour en profiter. </w:t>
      </w:r>
    </w:p>
    <w:p>
      <w:r>
        <w:t xml:space="preserve">   There is joy in nature, you have to listen to enjoy it.</w:t>
      </w:r>
    </w:p>
    <w:p>
      <w:r>
        <w:t>7.  La joie est contagieuse et elle nous rapproche les uns des autres.</w:t>
      </w:r>
    </w:p>
    <w:p>
      <w:r>
        <w:t xml:space="preserve">    Joy is contagious and brings us closer to each other.</w:t>
      </w:r>
    </w:p>
    <w:p>
      <w:r>
        <w:t xml:space="preserve">8.   J'ai beaucoup de joie d'avoir réussi à accomplir ce projet. </w:t>
      </w:r>
    </w:p>
    <w:p>
      <w:r>
        <w:t xml:space="preserve">    I am very happy to have achieved this project.</w:t>
      </w:r>
    </w:p>
    <w:p>
      <w:r>
        <w:t xml:space="preserve">9.  La joie de vivre est un élément important de notre existence. </w:t>
      </w:r>
    </w:p>
    <w:p>
      <w:r>
        <w:t xml:space="preserve">    The joy of living is an important element in our existence.</w:t>
      </w:r>
    </w:p>
    <w:p>
      <w:r>
        <w:t>10.  Il y a une joie qui se dégage de l'amour et de la chaleur humaine.</w:t>
      </w:r>
    </w:p>
    <w:p>
      <w:r>
        <w:t xml:space="preserve">    There is joy that emanates from love and human warmth.</w:t>
      </w:r>
    </w:p>
    <w:p/>
    <w:p>
      <w:r>
        <w:rPr>
          <w:b/>
        </w:rPr>
        <w:t>Word: Rire | Meaning: Laugh</w:t>
      </w:r>
    </w:p>
    <w:p/>
    <w:p>
      <w:r>
        <w:t>1.  Je trouve ça drôle, tu riras aussi ?</w:t>
      </w:r>
    </w:p>
    <w:p>
      <w:r>
        <w:t xml:space="preserve">   I find it funny, will you laugh too?</w:t>
      </w:r>
    </w:p>
    <w:p>
      <w:r>
        <w:t xml:space="preserve">2. Le groupe de musique était hilarant et on riait beaucoup. </w:t>
      </w:r>
    </w:p>
    <w:p>
      <w:r>
        <w:t xml:space="preserve">   The music group was hilarious and we laughed a lot.</w:t>
      </w:r>
    </w:p>
    <w:p>
      <w:r>
        <w:t>3. La petite fille est venue s’asseoir près de moi et j'ai ri.</w:t>
      </w:r>
    </w:p>
    <w:p>
      <w:r>
        <w:t xml:space="preserve">   The little girl came to sit near me and I giggled.</w:t>
      </w:r>
    </w:p>
    <w:p>
      <w:r>
        <w:t>4. Tu ne peux pas rire, c’est trop grave !</w:t>
      </w:r>
    </w:p>
    <w:p>
      <w:r>
        <w:t xml:space="preserve">   You can’t laugh, it’s too serious!</w:t>
      </w:r>
    </w:p>
    <w:p>
      <w:r>
        <w:t xml:space="preserve">5.  La situation était tellement amusante que nous avons tous ri. </w:t>
      </w:r>
    </w:p>
    <w:p>
      <w:r>
        <w:t xml:space="preserve">    The situation was so funny that we all laughed.</w:t>
      </w:r>
    </w:p>
    <w:p>
      <w:r>
        <w:t>6. L’enfant s’est amusé à faire des blagues et à rire.</w:t>
      </w:r>
    </w:p>
    <w:p>
      <w:r>
        <w:t xml:space="preserve">    The child had fun making jokes and laughing.</w:t>
      </w:r>
    </w:p>
    <w:p>
      <w:r>
        <w:t>7.   J'ai essayé de rire mais je ne sais pas comment!</w:t>
      </w:r>
    </w:p>
    <w:p>
      <w:r>
        <w:t xml:space="preserve">  I tried to laugh, but I don't know how! </w:t>
      </w:r>
    </w:p>
    <w:p>
      <w:r>
        <w:t>8.  Il a ri de sa propre stupidité.</w:t>
      </w:r>
    </w:p>
    <w:p>
      <w:r>
        <w:t xml:space="preserve">   He laughed at his own stupidity.</w:t>
      </w:r>
    </w:p>
    <w:p>
      <w:r>
        <w:t>9.  Elle rit toujours quand elle voit des animaux.</w:t>
      </w:r>
    </w:p>
    <w:p>
      <w:r>
        <w:t xml:space="preserve">    She always laughs when she sees animals.</w:t>
      </w:r>
    </w:p>
    <w:p>
      <w:r>
        <w:t xml:space="preserve">10.  Le petit garçon est incapable de rire. </w:t>
      </w:r>
    </w:p>
    <w:p>
      <w:r>
        <w:t xml:space="preserve">    The little boy is unable to laugh.</w:t>
      </w:r>
    </w:p>
    <w:p/>
    <w:p>
      <w:r>
        <w:rPr>
          <w:b/>
        </w:rPr>
        <w:t>Word: Déjeuner | Meaning: Lunch</w:t>
      </w:r>
    </w:p>
    <w:p/>
    <w:p>
      <w:r>
        <w:t xml:space="preserve">1. J'ai un déjeuner léger aujourd'hui. </w:t>
      </w:r>
    </w:p>
    <w:p>
      <w:r>
        <w:t xml:space="preserve">   I have a light lunch today.</w:t>
      </w:r>
    </w:p>
    <w:p>
      <w:r>
        <w:t>2. La famille dîne généralement à midi et se déjeune le soir.</w:t>
      </w:r>
    </w:p>
    <w:p>
      <w:r>
        <w:t xml:space="preserve">   The family usually dines at noon and has dinner in the evening.</w:t>
      </w:r>
    </w:p>
    <w:p>
      <w:r>
        <w:t>3. Le déjeuner est important pour prendre l'énergie nécessaire au travail.</w:t>
      </w:r>
    </w:p>
    <w:p>
      <w:r>
        <w:t xml:space="preserve">   Lunch is important to take energy for work. </w:t>
      </w:r>
    </w:p>
    <w:p>
      <w:r>
        <w:t xml:space="preserve">4.  Ils mangent un petit-déjeuner avant de commencer leur journée. </w:t>
      </w:r>
    </w:p>
    <w:p>
      <w:r>
        <w:t xml:space="preserve">    They eat a light breakfast before they start their day.</w:t>
      </w:r>
    </w:p>
    <w:p>
      <w:r>
        <w:t xml:space="preserve">5. Vous devez vous préparer à votre déjeuner avant de partir pour le travail. </w:t>
      </w:r>
    </w:p>
    <w:p>
      <w:r>
        <w:t xml:space="preserve">    You need to prepare yourself for lunch before you go to work.</w:t>
      </w:r>
    </w:p>
    <w:p>
      <w:r>
        <w:t>6.  J'ai hâte d'avoir mon déjeuner et de me détendre après une longue journée de travail.</w:t>
      </w:r>
    </w:p>
    <w:p>
      <w:r>
        <w:t xml:space="preserve">   I can't wait to have my lunch and relax after a long workday. </w:t>
      </w:r>
    </w:p>
    <w:p>
      <w:r>
        <w:t xml:space="preserve">7. Le déjeuner est souvent un repas copieux qui s’achève sur les tables des familles. </w:t>
      </w:r>
    </w:p>
    <w:p>
      <w:r>
        <w:t xml:space="preserve">    Lunch is often a hearty meal that ends on the tables of families. </w:t>
      </w:r>
    </w:p>
    <w:p>
      <w:r>
        <w:t xml:space="preserve">8.  Il y a beaucoup de plats différents à déguster au déjeuner. </w:t>
      </w:r>
    </w:p>
    <w:p>
      <w:r>
        <w:t xml:space="preserve">   There are many different dishes to enjoy at lunch.</w:t>
      </w:r>
    </w:p>
    <w:p>
      <w:r>
        <w:t>9. Mon collègue vient d'avoir un déjeuner avec ses amis.</w:t>
      </w:r>
    </w:p>
    <w:p>
      <w:r>
        <w:t xml:space="preserve">   My colleague just had lunch with his friends.</w:t>
      </w:r>
    </w:p>
    <w:p>
      <w:r>
        <w:t>10. Le déjeuné est généralement pris plus tard dans la journée que le dîner.</w:t>
      </w:r>
    </w:p>
    <w:p>
      <w:r>
        <w:t xml:space="preserve">   Lunch is usually taken later in the day than dinner.</w:t>
      </w:r>
    </w:p>
    <w:p/>
    <w:p>
      <w:r>
        <w:rPr>
          <w:b/>
        </w:rPr>
        <w:t>Word: Amour | Meaning: Love</w:t>
      </w:r>
    </w:p>
    <w:p/>
    <w:p>
      <w:r>
        <w:t>1. L'amour est un sentiment profond et complexe.</w:t>
      </w:r>
    </w:p>
    <w:p>
      <w:r>
        <w:t xml:space="preserve">   The love is a deep and complex feeling.</w:t>
      </w:r>
    </w:p>
    <w:p>
      <w:r>
        <w:t>2. Ma grand-mère était une femme d'amour, toujours disponible pour ses enfants.</w:t>
      </w:r>
    </w:p>
    <w:p>
      <w:r>
        <w:t xml:space="preserve">   My grandmother was a woman of love, always available for her children. </w:t>
      </w:r>
    </w:p>
    <w:p>
      <w:r>
        <w:t>3. Il y a beaucoup de raisons à aimer Paris, sa beauté et son histoire sont fascinantes.</w:t>
      </w:r>
    </w:p>
    <w:p>
      <w:r>
        <w:t xml:space="preserve">   There are many reasons to love Paris, its beauty and history are fascinating. </w:t>
      </w:r>
    </w:p>
    <w:p>
      <w:r>
        <w:t>4. L'amour peut être un moteur puissant, qui pousse les gens à se dépasser.</w:t>
      </w:r>
    </w:p>
    <w:p>
      <w:r>
        <w:t xml:space="preserve">   Love can be a powerful engine, pushing people to excel. </w:t>
      </w:r>
    </w:p>
    <w:p>
      <w:r>
        <w:t xml:space="preserve">5. La confiance et l'empathie sont des piliers de l'amour durable. </w:t>
      </w:r>
    </w:p>
    <w:p>
      <w:r>
        <w:t xml:space="preserve">   Confidence and empathy are pillars of enduring love. </w:t>
      </w:r>
    </w:p>
    <w:p>
      <w:r>
        <w:t xml:space="preserve">6. L'amour est une force qui peut unir les gens malgré les différences. </w:t>
      </w:r>
    </w:p>
    <w:p>
      <w:r>
        <w:t xml:space="preserve">   Love is a force that can unite people despite their differences. </w:t>
      </w:r>
    </w:p>
    <w:p>
      <w:r>
        <w:t>7.  L’amour est un cadeau précieux que l’on doit célébrer chaque jour.</w:t>
      </w:r>
    </w:p>
    <w:p>
      <w:r>
        <w:t xml:space="preserve">    Love is a precious gift we must celebrate every day. </w:t>
      </w:r>
    </w:p>
    <w:p>
      <w:r>
        <w:t xml:space="preserve">8.  Un amour sincère et fidèle, c'est une richesse inestimable. </w:t>
      </w:r>
    </w:p>
    <w:p>
      <w:r>
        <w:t xml:space="preserve">   A sincere and faithful love is an invaluable treasure. </w:t>
      </w:r>
    </w:p>
    <w:p>
      <w:r>
        <w:t xml:space="preserve">9. L'amour est un voyage qui nous guide vers la compréhension et l'authenticité. </w:t>
      </w:r>
    </w:p>
    <w:p>
      <w:r>
        <w:t xml:space="preserve">   Love is a journey that guides us toward understanding and authenticity. </w:t>
      </w:r>
    </w:p>
    <w:p>
      <w:r>
        <w:t xml:space="preserve">10.  La nature, elle-même, incarne l'amour éternel : le soleil, les fleurs et les océans sont des exemples de son éclat. </w:t>
      </w:r>
    </w:p>
    <w:p>
      <w:r>
        <w:t xml:space="preserve">    Nature itself embodies eternal love: the sun, flowers and oceans are examples of its brilliance.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 La vue du sommet de la montagne est imprenable.</w:t>
      </w:r>
    </w:p>
    <w:p>
      <w:r>
        <w:t xml:space="preserve">   The view from the mountaintop is breathtaking. </w:t>
      </w:r>
    </w:p>
    <w:p>
      <w:r>
        <w:t>3. Mon ami a une vue très particulière sur l'histoire.</w:t>
      </w:r>
    </w:p>
    <w:p>
      <w:r>
        <w:t xml:space="preserve">   My friend has a very special view on history.</w:t>
      </w:r>
    </w:p>
    <w:p>
      <w:r>
        <w:t xml:space="preserve">4. La vue des fleurs dans le jardin était magnifique. </w:t>
      </w:r>
    </w:p>
    <w:p>
      <w:r>
        <w:t xml:space="preserve">   The view of the flowers in the garden was beautiful. </w:t>
      </w:r>
    </w:p>
    <w:p>
      <w:r>
        <w:t xml:space="preserve">5.  Elle a la vue d'une œuvre d'art unique. </w:t>
      </w:r>
    </w:p>
    <w:p>
      <w:r>
        <w:t xml:space="preserve">   She has a unique art piece view. </w:t>
      </w:r>
    </w:p>
    <w:p>
      <w:r>
        <w:t xml:space="preserve">6. Le restaurant offre une vue panoramique sur la mer. </w:t>
      </w:r>
    </w:p>
    <w:p>
      <w:r>
        <w:t xml:space="preserve">   The restaurant offers a panoramic view of the sea.</w:t>
      </w:r>
    </w:p>
    <w:p>
      <w:r>
        <w:t xml:space="preserve">7. La vue sur la nature depuis le balcon était relaxante. </w:t>
      </w:r>
    </w:p>
    <w:p>
      <w:r>
        <w:t xml:space="preserve">   The view of nature from the balcony was relaxing. </w:t>
      </w:r>
    </w:p>
    <w:p>
      <w:r>
        <w:t xml:space="preserve">8. J'aime prendre des photos et je fais une belle vue de la ville.  </w:t>
      </w:r>
    </w:p>
    <w:p>
      <w:r>
        <w:t xml:space="preserve">   I love to take pictures and I make a beautiful view of the city. </w:t>
      </w:r>
    </w:p>
    <w:p>
      <w:r>
        <w:t>9.  Elle admire la vue depuis le balcon.</w:t>
      </w:r>
    </w:p>
    <w:p>
      <w:r>
        <w:t xml:space="preserve">   She admires the view from the balcony. </w:t>
      </w:r>
    </w:p>
    <w:p>
      <w:r>
        <w:t xml:space="preserve">10. Le paysage offre une vue incroyable sur les montagnes. </w:t>
      </w:r>
    </w:p>
    <w:p>
      <w:r>
        <w:t xml:space="preserve">   The landscape offers an incredible view of the mountains.</w:t>
      </w:r>
    </w:p>
    <w:p/>
    <w:p>
      <w:r>
        <w:rPr>
          <w:b/>
        </w:rPr>
        <w:t>Word: Dormir | Meaning: To sleep</w:t>
      </w:r>
    </w:p>
    <w:p/>
    <w:p>
      <w:r>
        <w:t>1. Je vais dormir dans ma chambre.</w:t>
      </w:r>
    </w:p>
    <w:p>
      <w:r>
        <w:t xml:space="preserve">   I'm going to sleep in my room.</w:t>
      </w:r>
    </w:p>
    <w:p>
      <w:r>
        <w:t>2. Elle dort beaucoup pendant ses vacances.</w:t>
      </w:r>
    </w:p>
    <w:p>
      <w:r>
        <w:t xml:space="preserve">   She sleeps a lot during her vacations.</w:t>
      </w:r>
    </w:p>
    <w:p>
      <w:r>
        <w:t>3. Nous dormons tous les soirs à 22 heures.</w:t>
      </w:r>
    </w:p>
    <w:p>
      <w:r>
        <w:t xml:space="preserve">   We all go to bed at 10 p.m. every night.</w:t>
      </w:r>
    </w:p>
    <w:p>
      <w:r>
        <w:t>4. Ils dorment ensemble dans la même chambre.</w:t>
      </w:r>
    </w:p>
    <w:p>
      <w:r>
        <w:t xml:space="preserve">   They sleep together in the same room.</w:t>
      </w:r>
    </w:p>
    <w:p>
      <w:r>
        <w:t>5. Dormir est important pour notre santé.</w:t>
      </w:r>
    </w:p>
    <w:p>
      <w:r>
        <w:t xml:space="preserve">   Sleeping is important for our health.</w:t>
      </w:r>
    </w:p>
    <w:p>
      <w:r>
        <w:t>6. Aimes-tu dormir dehors ou à l'intérieur ?</w:t>
      </w:r>
    </w:p>
    <w:p>
      <w:r>
        <w:t xml:space="preserve">    Do you like sleeping outside or inside? </w:t>
      </w:r>
    </w:p>
    <w:p>
      <w:r>
        <w:t xml:space="preserve">7. Il dort souvent pendant ses cours de yoga. </w:t>
      </w:r>
    </w:p>
    <w:p>
      <w:r>
        <w:t xml:space="preserve">   He often falls asleep during his yoga classes.</w:t>
      </w:r>
    </w:p>
    <w:p>
      <w:r>
        <w:t>8.  La plupart des enfants dorment plus tôt que les adultes.</w:t>
      </w:r>
    </w:p>
    <w:p>
      <w:r>
        <w:t xml:space="preserve">   Most children sleep earlier than adults.</w:t>
      </w:r>
    </w:p>
    <w:p>
      <w:r>
        <w:t xml:space="preserve">9. J'ai besoin de dormir pour me sentir bien. </w:t>
      </w:r>
    </w:p>
    <w:p>
      <w:r>
        <w:t xml:space="preserve">    I need to sleep to feel good.</w:t>
      </w:r>
    </w:p>
    <w:p>
      <w:r>
        <w:t xml:space="preserve">10. Le soleil se couche et il est temps de dormir. </w:t>
      </w:r>
    </w:p>
    <w:p>
      <w:r>
        <w:t xml:space="preserve">    The sun sets, and it's time to go to bed.</w:t>
      </w:r>
    </w:p>
    <w:p/>
    <w:p>
      <w:r>
        <w:rPr>
          <w:b/>
        </w:rPr>
        <w:t>Word: chat | Meaning: cat</w:t>
      </w:r>
    </w:p>
    <w:p/>
    <w:p>
      <w:r>
        <w:t>1. Il a un chat domestique qui le fait rire chaque jour.</w:t>
      </w:r>
    </w:p>
    <w:p>
      <w:r>
        <w:t xml:space="preserve">   He has a housecat that makes him laugh every day.</w:t>
      </w:r>
    </w:p>
    <w:p>
      <w:r>
        <w:t>2. La femme attendait son chat dans la cour.</w:t>
      </w:r>
    </w:p>
    <w:p>
      <w:r>
        <w:t xml:space="preserve">   The woman was waiting for her cat in the yard. </w:t>
      </w:r>
    </w:p>
    <w:p>
      <w:r>
        <w:t>3. Le chat se cache derrière les meubles.</w:t>
      </w:r>
    </w:p>
    <w:p>
      <w:r>
        <w:t xml:space="preserve">   The cat is hiding behind the furniture.</w:t>
      </w:r>
    </w:p>
    <w:p>
      <w:r>
        <w:t>4. Il aime jouer avec son chat, mais il le trouve parfois difficile à dompter.</w:t>
      </w:r>
    </w:p>
    <w:p>
      <w:r>
        <w:t xml:space="preserve">   He likes playing with his cat, but he finds him sometimes difficult to control.</w:t>
      </w:r>
    </w:p>
    <w:p>
      <w:r>
        <w:t>5. Je ne peux pas aller au marché sans mon chat.</w:t>
      </w:r>
    </w:p>
    <w:p>
      <w:r>
        <w:t xml:space="preserve">    I can't go to the market without my cat. </w:t>
      </w:r>
    </w:p>
    <w:p>
      <w:r>
        <w:t>6.  Elle a un chat noir et élégant.</w:t>
      </w:r>
    </w:p>
    <w:p>
      <w:r>
        <w:t xml:space="preserve">   She has an elegant black cat.</w:t>
      </w:r>
    </w:p>
    <w:p>
      <w:r>
        <w:t>7. Le chat est très indépendant.</w:t>
      </w:r>
    </w:p>
    <w:p>
      <w:r>
        <w:t xml:space="preserve">   The cat is very independent. </w:t>
      </w:r>
    </w:p>
    <w:p>
      <w:r>
        <w:t>8.  Le chat s'est nourrit de la souris dans la cuisine.</w:t>
      </w:r>
    </w:p>
    <w:p>
      <w:r>
        <w:t xml:space="preserve">   The cat fed on the mouse in the kitchen.</w:t>
      </w:r>
    </w:p>
    <w:p>
      <w:r>
        <w:t>9. J’ai un chat qui m'oblige à me lever tôt le matin.</w:t>
      </w:r>
    </w:p>
    <w:p>
      <w:r>
        <w:t xml:space="preserve">    I have a cat that makes me get up early in the morning. </w:t>
      </w:r>
    </w:p>
    <w:p>
      <w:r>
        <w:t>10. Le chat est toujours très gentil avec moi.</w:t>
      </w:r>
    </w:p>
    <w:p>
      <w:r>
        <w:t xml:space="preserve">    The cat is always very kind to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