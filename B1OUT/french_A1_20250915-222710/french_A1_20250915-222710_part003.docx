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 Good morning/afternoon, how are you?</w:t>
      </w:r>
    </w:p>
    <w:p>
      <w:r>
        <w:t>2. Bonjou à toi !</w:t>
      </w:r>
    </w:p>
    <w:p>
      <w:r>
        <w:t xml:space="preserve">   Hello! (informal) to you!</w:t>
      </w:r>
    </w:p>
    <w:p>
      <w:r>
        <w:t xml:space="preserve">3. Bonjou, merci d'être venu(e). </w:t>
      </w:r>
    </w:p>
    <w:p>
      <w:r>
        <w:t xml:space="preserve">   Good day, thank you for coming.</w:t>
      </w:r>
    </w:p>
    <w:p>
      <w:r>
        <w:t>4. Il est bonjou de se revoir.</w:t>
      </w:r>
    </w:p>
    <w:p>
      <w:r>
        <w:t xml:space="preserve">   It’s nice to see you again.</w:t>
      </w:r>
    </w:p>
    <w:p>
      <w:r>
        <w:t xml:space="preserve">5. Bonjou, je suis content(e) de te voir. </w:t>
      </w:r>
    </w:p>
    <w:p>
      <w:r>
        <w:t xml:space="preserve">    Hello, I am glad to see you.</w:t>
      </w:r>
    </w:p>
    <w:p>
      <w:r>
        <w:t xml:space="preserve">6. Bonjou, comment vas-tu ?  </w:t>
      </w:r>
    </w:p>
    <w:p>
      <w:r>
        <w:t xml:space="preserve">   Good day/afternoon, how are you? </w:t>
      </w:r>
    </w:p>
    <w:p>
      <w:r>
        <w:t xml:space="preserve">7. Je te souhaite bonjou!  </w:t>
      </w:r>
    </w:p>
    <w:p>
      <w:r>
        <w:t xml:space="preserve">   I wish you good day/afternoon! </w:t>
      </w:r>
    </w:p>
    <w:p>
      <w:r>
        <w:t xml:space="preserve">8. Bonjou, et vous ?  </w:t>
      </w:r>
    </w:p>
    <w:p>
      <w:r>
        <w:t xml:space="preserve">   Hello and you? </w:t>
      </w:r>
    </w:p>
    <w:p>
      <w:r>
        <w:t xml:space="preserve">9. J’espère que bonjou ! </w:t>
      </w:r>
    </w:p>
    <w:p>
      <w:r>
        <w:t xml:space="preserve">    I hope you're having a good day!</w:t>
      </w:r>
    </w:p>
    <w:p>
      <w:r>
        <w:t>10. Bonjou!  C’est agréable de te revoir!</w:t>
      </w:r>
    </w:p>
    <w:p>
      <w:r>
        <w:t xml:space="preserve">    Hello! It’s nice to see you again!</w:t>
      </w:r>
    </w:p>
    <w:p/>
    <w:p>
      <w:r>
        <w:t>Tête: Head</w:t>
      </w:r>
    </w:p>
    <w:p/>
    <w:p>
      <w:r>
        <w:t xml:space="preserve">1. Ma tête tourne de manière constante lorsque je lis un nouveau livre.  </w:t>
      </w:r>
    </w:p>
    <w:p>
      <w:r>
        <w:t xml:space="preserve">   My head turns constantly as I read a new book.</w:t>
      </w:r>
    </w:p>
    <w:p>
      <w:r>
        <w:t xml:space="preserve">2. J'ai mal à la tête après une longue journée. </w:t>
      </w:r>
    </w:p>
    <w:p>
      <w:r>
        <w:t xml:space="preserve">    I have a headache after a long day.</w:t>
      </w:r>
    </w:p>
    <w:p>
      <w:r>
        <w:t xml:space="preserve">3. La tête d'une personne est importante pour son identité. </w:t>
      </w:r>
    </w:p>
    <w:p>
      <w:r>
        <w:t xml:space="preserve">    A person's head is important for their identity. </w:t>
      </w:r>
    </w:p>
    <w:p>
      <w:r>
        <w:t xml:space="preserve">4. Il était fasciné par les idées de l'expert, mais il a été étonné par la façon dont il a exprimé sa pensée. </w:t>
      </w:r>
    </w:p>
    <w:p>
      <w:r>
        <w:t xml:space="preserve">    He was fascinated by the expert's ideas, but he was surprised by how he expressed his thoughts.</w:t>
      </w:r>
    </w:p>
    <w:p>
      <w:r>
        <w:t xml:space="preserve">5. Le chef de file de l'équipe se prépare pour un grand match. </w:t>
      </w:r>
    </w:p>
    <w:p>
      <w:r>
        <w:t xml:space="preserve">   The team leader is preparing for a big game.</w:t>
      </w:r>
    </w:p>
    <w:p>
      <w:r>
        <w:t xml:space="preserve">6. Je n'aime pas les situations où je me sens dépassée.  </w:t>
      </w:r>
    </w:p>
    <w:p>
      <w:r>
        <w:t xml:space="preserve">   I don't like the situations where I feel overwhelmed. </w:t>
      </w:r>
    </w:p>
    <w:p>
      <w:r>
        <w:t xml:space="preserve">7. La tête du dragon était recouverte d'un tissu rouge vif. </w:t>
      </w:r>
    </w:p>
    <w:p>
      <w:r>
        <w:t xml:space="preserve">    The dragon's head was covered in a bright red fabric.</w:t>
      </w:r>
    </w:p>
    <w:p>
      <w:r>
        <w:t xml:space="preserve">8. Il s'est réveillé en faisant un mouvement brusque de la tête.  </w:t>
      </w:r>
    </w:p>
    <w:p>
      <w:r>
        <w:t xml:space="preserve">   He woke up by making a sudden movement of his head. </w:t>
      </w:r>
    </w:p>
    <w:p>
      <w:r>
        <w:t xml:space="preserve">9. J'ai besoin d'un bain chaud pour calmer ma tête. </w:t>
      </w:r>
    </w:p>
    <w:p>
      <w:r>
        <w:t xml:space="preserve">    I need a hot bath to calm my head.</w:t>
      </w:r>
    </w:p>
    <w:p>
      <w:r>
        <w:t xml:space="preserve">10. Les enfants sont fascinés par le puzzle et ils s'amusent beaucoup à l’essayer, mais ils se demandent constamment : "où est la tête?"  </w:t>
      </w:r>
    </w:p>
    <w:p>
      <w:r>
        <w:t xml:space="preserve">   Children are fascinated by the puzzle and they have fun trying it out, but they constantly wonder: "Where's the head?"</w:t>
      </w:r>
    </w:p>
    <w:p/>
    <w:p>
      <w:r>
        <w:rPr>
          <w:b/>
        </w:rPr>
        <w:t>Word: Château | Meaning: Castle</w:t>
      </w:r>
    </w:p>
    <w:p/>
    <w:p>
      <w:r>
        <w:t>1.  Le château est un magnifique exemple de architecture médiévale.</w:t>
      </w:r>
    </w:p>
    <w:p>
      <w:r>
        <w:t xml:space="preserve">   The castle is a magnificent example of medieval architecture.</w:t>
      </w:r>
    </w:p>
    <w:p>
      <w:r>
        <w:t>2.  Je pense visiter le Château d'If pour l'histoire et la vue imprenable.</w:t>
      </w:r>
    </w:p>
    <w:p>
      <w:r>
        <w:t xml:space="preserve">    I think visiting Château d'If for the historical and breathtaking views. </w:t>
      </w:r>
    </w:p>
    <w:p>
      <w:r>
        <w:t>3.  La famille royale a rénové le château en ajoutant des salles de spectacle.</w:t>
      </w:r>
    </w:p>
    <w:p>
      <w:r>
        <w:t xml:space="preserve">   The royal family renovated the castle by adding concert halls. </w:t>
      </w:r>
    </w:p>
    <w:p>
      <w:r>
        <w:t>4.  Il y avait un grand salon dans le château avec une cheminée antique.</w:t>
      </w:r>
    </w:p>
    <w:p>
      <w:r>
        <w:t xml:space="preserve">    There was a large hall in the castle with an old fireplace. </w:t>
      </w:r>
    </w:p>
    <w:p>
      <w:r>
        <w:t>5.  Les jardins du château sont magnifiques, avec des fleurs et des plantes exotiques.</w:t>
      </w:r>
    </w:p>
    <w:p>
      <w:r>
        <w:t xml:space="preserve">   The gardens of the castle are beautiful, with flowers and exotic plants. </w:t>
      </w:r>
    </w:p>
    <w:p>
      <w:r>
        <w:t>6.  Le château a une histoire fascinante qui remonte à plusieurs siècles.</w:t>
      </w:r>
    </w:p>
    <w:p>
      <w:r>
        <w:t xml:space="preserve">    The castle has a fascinating history that goes back several centuries.</w:t>
      </w:r>
    </w:p>
    <w:p>
      <w:r>
        <w:t>7.  Des événements de gala et de réception sont organisés dans le château.</w:t>
      </w:r>
    </w:p>
    <w:p>
      <w:r>
        <w:t xml:space="preserve">   Gala and reception events are held at the castle. </w:t>
      </w:r>
    </w:p>
    <w:p>
      <w:r>
        <w:t>8.  Le château est devenu un site touristique populaire pour les visiteurs de tous âges.</w:t>
      </w:r>
    </w:p>
    <w:p>
      <w:r>
        <w:t xml:space="preserve">   The castle became a popular tourist site for visitors of all ages. </w:t>
      </w:r>
    </w:p>
    <w:p>
      <w:r>
        <w:t>9.  J'ai trouvé une vieille carte du château dans l'état d'usure dans le grenier.</w:t>
      </w:r>
    </w:p>
    <w:p>
      <w:r>
        <w:t xml:space="preserve">    I found an old map of the castle in the attic, worn down. </w:t>
      </w:r>
    </w:p>
    <w:p>
      <w:r>
        <w:t>10.  L'un des plus grands châteaux de France se trouve à Versailles.</w:t>
      </w:r>
    </w:p>
    <w:p>
      <w:r>
        <w:t xml:space="preserve">   One of the largest castles in France is located at Versailles.</w:t>
      </w:r>
    </w:p>
    <w:p/>
    <w:p>
      <w:r>
        <w:rPr>
          <w:b/>
        </w:rPr>
        <w:t>Word: Chaud | Meaning: Hot</w:t>
      </w:r>
    </w:p>
    <w:p/>
    <w:p>
      <w:r>
        <w:t>1. Le thé est chaud aujourd'hui.</w:t>
      </w:r>
    </w:p>
    <w:p>
      <w:r>
        <w:t xml:space="preserve">    The tea is hot today.</w:t>
      </w:r>
    </w:p>
    <w:p>
      <w:r>
        <w:t>2. La soupe était très chaude.</w:t>
      </w:r>
    </w:p>
    <w:p>
      <w:r>
        <w:t xml:space="preserve">    The soup was very hot.</w:t>
      </w:r>
    </w:p>
    <w:p>
      <w:r>
        <w:t>3. J’ai un café chaud avant de travailler.</w:t>
      </w:r>
    </w:p>
    <w:p>
      <w:r>
        <w:t xml:space="preserve">    I have a warm coffee before I work.</w:t>
      </w:r>
    </w:p>
    <w:p>
      <w:r>
        <w:t>4. Il lui faut du chocolat chaud pour se sentir mieux.</w:t>
      </w:r>
    </w:p>
    <w:p>
      <w:r>
        <w:t xml:space="preserve">    He needs some hot chocolate to feel better.</w:t>
      </w:r>
    </w:p>
    <w:p>
      <w:r>
        <w:t>5. Ma voiture est chaude ce soir.</w:t>
      </w:r>
    </w:p>
    <w:p>
      <w:r>
        <w:t xml:space="preserve">    My car is warm tonight.</w:t>
      </w:r>
    </w:p>
    <w:p>
      <w:r>
        <w:t>6. L'air est chaud en été.</w:t>
      </w:r>
    </w:p>
    <w:p>
      <w:r>
        <w:t xml:space="preserve">    The air is hot in summer.</w:t>
      </w:r>
    </w:p>
    <w:p>
      <w:r>
        <w:t>7. Tu sais que le café est chaud?</w:t>
      </w:r>
    </w:p>
    <w:p>
      <w:r>
        <w:t xml:space="preserve">    Do you know the coffee is hot?</w:t>
      </w:r>
    </w:p>
    <w:p>
      <w:r>
        <w:t>8. La cuisine est chaude, il faut la fermer!</w:t>
      </w:r>
    </w:p>
    <w:p>
      <w:r>
        <w:t xml:space="preserve">    The kitchen is hot, we need to close it!</w:t>
      </w:r>
    </w:p>
    <w:p>
      <w:r>
        <w:t xml:space="preserve">9. On a besoin de beaucoup de chaleur pour survivre en hiver. </w:t>
      </w:r>
    </w:p>
    <w:p>
      <w:r>
        <w:t xml:space="preserve">    We need a lot of heat to survive in winter.</w:t>
      </w:r>
    </w:p>
    <w:p>
      <w:r>
        <w:t>10. J'ai froid, j’aurais besoin d'un verre chaud.</w:t>
      </w:r>
    </w:p>
    <w:p>
      <w:r>
        <w:t xml:space="preserve">    I am cold, I would need a warm glass.</w:t>
      </w:r>
    </w:p>
    <w:p/>
    <w:p>
      <w:r>
        <w:rPr>
          <w:b/>
        </w:rPr>
        <w:t>Word: Rose | Meaning: Rose</w:t>
      </w:r>
    </w:p>
    <w:p/>
    <w:p>
      <w:r>
        <w:t xml:space="preserve">1. La rose est rouge et belle. </w:t>
      </w:r>
    </w:p>
    <w:p>
      <w:r>
        <w:t xml:space="preserve">    The rose is red and beautiful.</w:t>
      </w:r>
    </w:p>
    <w:p>
      <w:r>
        <w:t>2. J'adore les roses, elles sont délicieuses.</w:t>
      </w:r>
    </w:p>
    <w:p>
      <w:r>
        <w:t xml:space="preserve">    I love roses, they are delicious.</w:t>
      </w:r>
    </w:p>
    <w:p>
      <w:r>
        <w:t xml:space="preserve">3.  Un bouquet de roses est un cadeau idéal. </w:t>
      </w:r>
    </w:p>
    <w:p>
      <w:r>
        <w:t xml:space="preserve">    A bouquet of roses is an ideal gift.</w:t>
      </w:r>
    </w:p>
    <w:p>
      <w:r>
        <w:t xml:space="preserve">4. La fleur de la rose est très fragile. </w:t>
      </w:r>
    </w:p>
    <w:p>
      <w:r>
        <w:t xml:space="preserve">    The rose flower is very delicate.</w:t>
      </w:r>
    </w:p>
    <w:p>
      <w:r>
        <w:t xml:space="preserve">5. Je vais aller chercher des roses à l' marché. </w:t>
      </w:r>
    </w:p>
    <w:p>
      <w:r>
        <w:t xml:space="preserve">    I am going to buy some roses at the market.</w:t>
      </w:r>
    </w:p>
    <w:p>
      <w:r>
        <w:t xml:space="preserve">6.  Il y a une rose dans mon jardin. </w:t>
      </w:r>
    </w:p>
    <w:p>
      <w:r>
        <w:t xml:space="preserve">    There is a rose in my garden. </w:t>
      </w:r>
    </w:p>
    <w:p>
      <w:r>
        <w:t xml:space="preserve">7. La rose est un symbole de passion et d'amour. </w:t>
      </w:r>
    </w:p>
    <w:p>
      <w:r>
        <w:t xml:space="preserve">    Rose is a symbol of passion and love.</w:t>
      </w:r>
    </w:p>
    <w:p>
      <w:r>
        <w:t xml:space="preserve">8. Je voudrais offrir une rose à ma mère. </w:t>
      </w:r>
    </w:p>
    <w:p>
      <w:r>
        <w:t xml:space="preserve">   I would like to offer my mother a rose. </w:t>
      </w:r>
    </w:p>
    <w:p>
      <w:r>
        <w:t xml:space="preserve">9.  Les roses sont très populaires dans les festivals. </w:t>
      </w:r>
    </w:p>
    <w:p>
      <w:r>
        <w:t xml:space="preserve">    Roses are very popular in festivals. </w:t>
      </w:r>
    </w:p>
    <w:p>
      <w:r>
        <w:t>10. La fleur de la rose est souvent utilisée pour décorer des cérémonies.</w:t>
      </w:r>
    </w:p>
    <w:p>
      <w:r>
        <w:t xml:space="preserve">    The rose flower is often used to decorate ceremonies.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J’aime beaucoup la cuisine française.</w:t>
      </w:r>
    </w:p>
    <w:p>
      <w:r>
        <w:t xml:space="preserve">  I really like French cuisine.</w:t>
      </w:r>
    </w:p>
    <w:p>
      <w:r>
        <w:t xml:space="preserve">3. Le restaurant est très agréable, n’est-ce pas? </w:t>
      </w:r>
    </w:p>
    <w:p>
      <w:r>
        <w:t xml:space="preserve">   The restaurant is very pleasant, isn't it?</w:t>
      </w:r>
    </w:p>
    <w:p>
      <w:r>
        <w:t xml:space="preserve">4. Oui, j’ai vu les films de Spielberg. </w:t>
      </w:r>
    </w:p>
    <w:p>
      <w:r>
        <w:t xml:space="preserve">   Yes, I saw the Spielberg films.</w:t>
      </w:r>
    </w:p>
    <w:p>
      <w:r>
        <w:t xml:space="preserve">5. Il est temps de partir maintenant, oui. </w:t>
      </w:r>
    </w:p>
    <w:p>
      <w:r>
        <w:t xml:space="preserve">   It’s time to leave now, yes.</w:t>
      </w:r>
    </w:p>
    <w:p>
      <w:r>
        <w:t xml:space="preserve">6. Tu veux aller au cinéma ce soir?  </w:t>
      </w:r>
    </w:p>
    <w:p>
      <w:r>
        <w:t xml:space="preserve">   Do you want to go to the cinema tonight?</w:t>
      </w:r>
    </w:p>
    <w:p>
      <w:r>
        <w:t xml:space="preserve">7. Oui, je suis fatigué après ma journée. </w:t>
      </w:r>
    </w:p>
    <w:p>
      <w:r>
        <w:t xml:space="preserve">   Yes, I am tired after my day.</w:t>
      </w:r>
    </w:p>
    <w:p>
      <w:r>
        <w:t>8. J'ai besoin d’une voiture pour aller à l’aéroport.</w:t>
      </w:r>
    </w:p>
    <w:p>
      <w:r>
        <w:t xml:space="preserve">   I need a car to get to the airport. </w:t>
      </w:r>
    </w:p>
    <w:p>
      <w:r>
        <w:t xml:space="preserve">9.  Oui, la vie est belle quand on voyage. </w:t>
      </w:r>
    </w:p>
    <w:p>
      <w:r>
        <w:t xml:space="preserve">   Yes, life is beautiful when we travel. </w:t>
      </w:r>
    </w:p>
    <w:p>
      <w:r>
        <w:t xml:space="preserve">10.  Je vais acheter un café au lait, oui. </w:t>
      </w:r>
    </w:p>
    <w:p>
      <w:r>
        <w:t xml:space="preserve">   I'm going to buy a coffee with milk, yes.</w:t>
      </w:r>
    </w:p>
    <w:p/>
    <w:p>
      <w:r>
        <w:rPr>
          <w:b/>
        </w:rPr>
        <w:t>Word: Non | Meaning: No</w:t>
      </w:r>
    </w:p>
    <w:p/>
    <w:p>
      <w:r>
        <w:t>1.  Je ne suis pas d'accord avec toi, Non.</w:t>
      </w:r>
    </w:p>
    <w:p>
      <w:r>
        <w:t xml:space="preserve">   I disagree with you, no.</w:t>
      </w:r>
    </w:p>
    <w:p>
      <w:r>
        <w:t>2.  Vous avez tort, Non.</w:t>
      </w:r>
    </w:p>
    <w:p>
      <w:r>
        <w:t xml:space="preserve">   You are wrong, no.</w:t>
      </w:r>
    </w:p>
    <w:p>
      <w:r>
        <w:t>3.  Il n'y a pas de café à la maison, non.</w:t>
      </w:r>
    </w:p>
    <w:p>
      <w:r>
        <w:t xml:space="preserve">   There is no coffee at home, no. </w:t>
      </w:r>
    </w:p>
    <w:p>
      <w:r>
        <w:t xml:space="preserve">4.  Elle est arrivée tard, donc Non. </w:t>
      </w:r>
    </w:p>
    <w:p>
      <w:r>
        <w:t xml:space="preserve">    She arrived late, so no.</w:t>
      </w:r>
    </w:p>
    <w:p>
      <w:r>
        <w:t>5.  Je ne veux pas parler de politique, Non.</w:t>
      </w:r>
    </w:p>
    <w:p>
      <w:r>
        <w:t xml:space="preserve">    I don’t want to talk about politics, no. </w:t>
      </w:r>
    </w:p>
    <w:p>
      <w:r>
        <w:t xml:space="preserve">6.  Il n'aime pas la musique classique, non. </w:t>
      </w:r>
    </w:p>
    <w:p>
      <w:r>
        <w:t xml:space="preserve">   He doesn't like classical music, no.</w:t>
      </w:r>
    </w:p>
    <w:p>
      <w:r>
        <w:t xml:space="preserve">7.  Les enfants sont en vacances, donc Non. </w:t>
      </w:r>
    </w:p>
    <w:p>
      <w:r>
        <w:t xml:space="preserve">   The children are on holiday, so no. </w:t>
      </w:r>
    </w:p>
    <w:p>
      <w:r>
        <w:t>8.  Je ne suis pas fatigué, non.</w:t>
      </w:r>
    </w:p>
    <w:p>
      <w:r>
        <w:t xml:space="preserve">    I am not tired, no.</w:t>
      </w:r>
    </w:p>
    <w:p>
      <w:r>
        <w:t xml:space="preserve">9.  Nous sommes partis à l’école, donc non. </w:t>
      </w:r>
    </w:p>
    <w:p>
      <w:r>
        <w:t xml:space="preserve">    We went to school, so no.</w:t>
      </w:r>
    </w:p>
    <w:p>
      <w:r>
        <w:t xml:space="preserve">10. Il n'a pas mangé de pain, donc Non. </w:t>
      </w:r>
    </w:p>
    <w:p>
      <w:r>
        <w:t xml:space="preserve">   He didn't eat bread, so no.</w:t>
      </w:r>
    </w:p>
    <w:p/>
    <w:p>
      <w:r>
        <w:t>Livre: &lt;Book&gt;</w:t>
      </w:r>
    </w:p>
    <w:p/>
    <w:p>
      <w:r>
        <w:t xml:space="preserve">1. J'ai acheté un livre sur l'histoire de France. </w:t>
      </w:r>
    </w:p>
    <w:p>
      <w:r>
        <w:t xml:space="preserve">  I bought a book about the history of France.</w:t>
      </w:r>
    </w:p>
    <w:p>
      <w:r>
        <w:t>2. Il m'a donné son livre préféré pour le voyage.</w:t>
      </w:r>
    </w:p>
    <w:p>
      <w:r>
        <w:t xml:space="preserve">  He gave me his favorite book for the trip.</w:t>
      </w:r>
    </w:p>
    <w:p>
      <w:r>
        <w:t>3. Le livre est très long et j’ai beaucoup lu.</w:t>
      </w:r>
    </w:p>
    <w:p>
      <w:r>
        <w:t xml:space="preserve">   The book is very long and I have read a lot. </w:t>
      </w:r>
    </w:p>
    <w:p>
      <w:r>
        <w:t>4. Tu dois lire le livre avant de l’examiner.</w:t>
      </w:r>
    </w:p>
    <w:p>
      <w:r>
        <w:t xml:space="preserve">  You must read the book before examining it.</w:t>
      </w:r>
    </w:p>
    <w:p>
      <w:r>
        <w:t>5. J'ai besoin d'un livre pour me renseigner sur la ville.</w:t>
      </w:r>
    </w:p>
    <w:p>
      <w:r>
        <w:t xml:space="preserve">  I need a book to learn about the city.</w:t>
      </w:r>
    </w:p>
    <w:p>
      <w:r>
        <w:t xml:space="preserve">6. La librairie propose plusieurs livres sur la nature. </w:t>
      </w:r>
    </w:p>
    <w:p>
      <w:r>
        <w:t xml:space="preserve">  The bookstore offers many books on nature. </w:t>
      </w:r>
    </w:p>
    <w:p>
      <w:r>
        <w:t xml:space="preserve">7. L’auteur a écrit un livre sur la culture française. </w:t>
      </w:r>
    </w:p>
    <w:p>
      <w:r>
        <w:t xml:space="preserve">   The author wrote a book about French culture. </w:t>
      </w:r>
    </w:p>
    <w:p>
      <w:r>
        <w:t xml:space="preserve">8. Le livre est bien décoré avec des illustrations. </w:t>
      </w:r>
    </w:p>
    <w:p>
      <w:r>
        <w:t xml:space="preserve">    The book is well decorated with illustrations.</w:t>
      </w:r>
    </w:p>
    <w:p>
      <w:r>
        <w:t>9. J'ai lu beaucoup de livres d'aventure pendant mon voyage.</w:t>
      </w:r>
    </w:p>
    <w:p>
      <w:r>
        <w:t xml:space="preserve">   I read many adventure books during my trip. </w:t>
      </w:r>
    </w:p>
    <w:p>
      <w:r>
        <w:t>10. Vous devez lire le chapitre avant la lecture en groupe.</w:t>
      </w:r>
    </w:p>
    <w:p>
      <w:r>
        <w:t xml:space="preserve">  You must read the chapter before reading in group.</w:t>
      </w:r>
    </w:p>
    <w:p/>
    <w:p>
      <w:r>
        <w:rPr>
          <w:b/>
        </w:rPr>
        <w:t>Word: Je | Meaning: I</w:t>
      </w:r>
    </w:p>
    <w:p/>
    <w:p>
      <w:r>
        <w:t>1. Je suis fatigué après une longue journée.</w:t>
      </w:r>
    </w:p>
    <w:p>
      <w:r>
        <w:t xml:space="preserve">   I am tired after a long day.</w:t>
      </w:r>
    </w:p>
    <w:p>
      <w:r>
        <w:t>2. J'aime beaucoup manger des fruits frais.</w:t>
      </w:r>
    </w:p>
    <w:p>
      <w:r>
        <w:t xml:space="preserve">   I love to eat fresh fruit.</w:t>
      </w:r>
    </w:p>
    <w:p>
      <w:r>
        <w:t>3. Je préfère lire un livre à regarder la télévision.</w:t>
      </w:r>
    </w:p>
    <w:p>
      <w:r>
        <w:t xml:space="preserve">   I prefer to read a book than watch TV.</w:t>
      </w:r>
    </w:p>
    <w:p>
      <w:r>
        <w:t xml:space="preserve">4. J'ai besoin d'un peu de temps pour réfléchir à mes projets. </w:t>
      </w:r>
    </w:p>
    <w:p>
      <w:r>
        <w:t xml:space="preserve">   I need some time to think about my projects.</w:t>
      </w:r>
    </w:p>
    <w:p>
      <w:r>
        <w:t>5. Il fait beau aujourd’hui, je vais aller faire un promenade.</w:t>
      </w:r>
    </w:p>
    <w:p>
      <w:r>
        <w:t xml:space="preserve">   It is beautiful out today, I am going for a walk. </w:t>
      </w:r>
    </w:p>
    <w:p>
      <w:r>
        <w:t>6. Je suis très contente de vous voir!</w:t>
      </w:r>
    </w:p>
    <w:p>
      <w:r>
        <w:t xml:space="preserve">   I'm very happy to see you!</w:t>
      </w:r>
    </w:p>
    <w:p>
      <w:r>
        <w:t>7. J'ai appris une nouvelle phrase en français ce matin.</w:t>
      </w:r>
    </w:p>
    <w:p>
      <w:r>
        <w:t xml:space="preserve">   I learned a new French phrase this morning.</w:t>
      </w:r>
    </w:p>
    <w:p>
      <w:r>
        <w:t xml:space="preserve">8.  Je ne vais pas aller au cinéma ce soir. </w:t>
      </w:r>
    </w:p>
    <w:p>
      <w:r>
        <w:t xml:space="preserve">    I am not going to the cinema tonight.</w:t>
      </w:r>
    </w:p>
    <w:p>
      <w:r>
        <w:t>9. Je suis curieux de connaître votre culture.</w:t>
      </w:r>
    </w:p>
    <w:p>
      <w:r>
        <w:t xml:space="preserve">   I’m curious to know about your culture.</w:t>
      </w:r>
    </w:p>
    <w:p>
      <w:r>
        <w:t xml:space="preserve">10. J'espère que vous allez bien! </w:t>
      </w:r>
    </w:p>
    <w:p>
      <w:r>
        <w:t xml:space="preserve">   I hope you are doing well!</w:t>
      </w:r>
    </w:p>
    <w:p/>
    <w:p>
      <w:r>
        <w:rPr>
          <w:b/>
        </w:rPr>
        <w:t>Word: Vrai | Meaning: True</w:t>
      </w:r>
    </w:p>
    <w:p/>
    <w:p>
      <w:r>
        <w:t>1.  C'est vrai que je suis fatigué après une longue journée.</w:t>
      </w:r>
    </w:p>
    <w:p>
      <w:r>
        <w:t xml:space="preserve">   1. It's true that I am tired after a long day.</w:t>
      </w:r>
    </w:p>
    <w:p>
      <w:r>
        <w:t xml:space="preserve">2.  La France est un pays magnifique, vraiment vrai! </w:t>
      </w:r>
    </w:p>
    <w:p>
      <w:r>
        <w:t xml:space="preserve">   2. France is a beautiful country, truly!</w:t>
      </w:r>
    </w:p>
    <w:p>
      <w:r>
        <w:t>3.  Vrai ou faux, la population mondiale continue de croître.</w:t>
      </w:r>
    </w:p>
    <w:p>
      <w:r>
        <w:t xml:space="preserve">   3. True or false, the world's population continues to grow.</w:t>
      </w:r>
    </w:p>
    <w:p>
      <w:r>
        <w:t xml:space="preserve">4.  Elle n'est pas d'accord avec l'idée, mais elle a du mal à dire vrai. </w:t>
      </w:r>
    </w:p>
    <w:p>
      <w:r>
        <w:t xml:space="preserve">   4. She isn't in agreement with the idea, but she has difficulty saying it out loud. </w:t>
      </w:r>
    </w:p>
    <w:p>
      <w:r>
        <w:t xml:space="preserve">5.  On pense que la pollution est un problème réel qui doit être traité avec vraisemblance. </w:t>
      </w:r>
    </w:p>
    <w:p>
      <w:r>
        <w:t xml:space="preserve">   5. We believe that pollution is a real problem that should be treated seriously. </w:t>
      </w:r>
    </w:p>
    <w:p>
      <w:r>
        <w:t>6.  Il y a beaucoup de choses à faire, mais je n'ai pas assez d'énergie pour tout faire vraiment.</w:t>
      </w:r>
    </w:p>
    <w:p>
      <w:r>
        <w:t xml:space="preserve">   6. There are lots of things to do, but I don't have enough energy to do everything truly.</w:t>
      </w:r>
    </w:p>
    <w:p>
      <w:r>
        <w:t xml:space="preserve">7.   Je suis sûr que vous avez une bonne réponse. Vrai? </w:t>
      </w:r>
    </w:p>
    <w:p>
      <w:r>
        <w:t xml:space="preserve">   7.  I am sure you have a good answer. True? </w:t>
      </w:r>
    </w:p>
    <w:p>
      <w:r>
        <w:t xml:space="preserve">8.  La nourriture est délicieuse et j'ai vraiment apprécié ce dîner. </w:t>
      </w:r>
    </w:p>
    <w:p>
      <w:r>
        <w:t xml:space="preserve">   8. The food is delicious and I really enjoyed this dinner.</w:t>
      </w:r>
    </w:p>
    <w:p>
      <w:r>
        <w:t>9.   Il y a de bonnes nouvelles, mais il faut rester patient et attendre la confirmation vraisemblablement.</w:t>
      </w:r>
    </w:p>
    <w:p>
      <w:r>
        <w:t xml:space="preserve">   9. There are good news, but we must remain patient and wait for the likely confirmation. </w:t>
      </w:r>
    </w:p>
    <w:p>
      <w:r>
        <w:t>10.  Je n'ai pas besoin d’apporter des preuves pour vous faire croire que ce qui s'est passé est vrai.</w:t>
      </w:r>
    </w:p>
    <w:p>
      <w:r>
        <w:t xml:space="preserve">   10. I don’t need to bring proof for you to believe that what has happened is true.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