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>1. La lumière du soleil brille sur le paysage.</w:t>
      </w:r>
    </w:p>
    <w:p>
      <w:r>
        <w:t xml:space="preserve">  The sun's light shines on the landscape.</w:t>
      </w:r>
    </w:p>
    <w:p>
      <w:r>
        <w:t>2. J’adore la lumière des bougies dans ma chambre.</w:t>
      </w:r>
    </w:p>
    <w:p>
      <w:r>
        <w:t xml:space="preserve">  I love the glow of candles in my room. </w:t>
      </w:r>
    </w:p>
    <w:p>
      <w:r>
        <w:t xml:space="preserve">3. Il y avait une lumière artificielle dans l'espace. </w:t>
      </w:r>
    </w:p>
    <w:p>
      <w:r>
        <w:t xml:space="preserve">  There was artificial light in space.</w:t>
      </w:r>
    </w:p>
    <w:p>
      <w:r>
        <w:t xml:space="preserve">4. La nuit est pleine de lumière mystérieuse. </w:t>
      </w:r>
    </w:p>
    <w:p>
      <w:r>
        <w:t xml:space="preserve">  Night is full of mysterious light. </w:t>
      </w:r>
    </w:p>
    <w:p>
      <w:r>
        <w:t xml:space="preserve">5. Elle a besoin d’une lumière plus forte pour lire. </w:t>
      </w:r>
    </w:p>
    <w:p>
      <w:r>
        <w:t xml:space="preserve">  She needs stronger light to read.</w:t>
      </w:r>
    </w:p>
    <w:p>
      <w:r>
        <w:t xml:space="preserve">6. L'éclat de la soirée s'est envolé dans la nuit. </w:t>
      </w:r>
    </w:p>
    <w:p>
      <w:r>
        <w:t xml:space="preserve">  The brilliance of the evening vanished into night. </w:t>
      </w:r>
    </w:p>
    <w:p>
      <w:r>
        <w:t xml:space="preserve">7. Les lumières des voitures traversent le pont. </w:t>
      </w:r>
    </w:p>
    <w:p>
      <w:r>
        <w:t xml:space="preserve">  Car lights cross the bridge. </w:t>
      </w:r>
    </w:p>
    <w:p>
      <w:r>
        <w:t xml:space="preserve">8. La lumière d'une lampe a éclairé ma table. </w:t>
      </w:r>
    </w:p>
    <w:p>
      <w:r>
        <w:t xml:space="preserve">  A lamp’s light lit up my desk. </w:t>
      </w:r>
    </w:p>
    <w:p>
      <w:r>
        <w:t xml:space="preserve">9. Il faut utiliser la lumière naturelle pour éviter l'énergie électrique. </w:t>
      </w:r>
    </w:p>
    <w:p>
      <w:r>
        <w:t xml:space="preserve">  We should use natural light to avoid electric energy consumption. </w:t>
      </w:r>
    </w:p>
    <w:p>
      <w:r>
        <w:t xml:space="preserve">10. L'enfant regardait la lumière du feu avec fascination. </w:t>
      </w:r>
    </w:p>
    <w:p>
      <w:r>
        <w:t xml:space="preserve">   The child was looking at the fire’s glow with fascination.</w:t>
      </w:r>
    </w:p>
    <w:p/>
    <w:p>
      <w:r>
        <w:rPr>
          <w:b/>
        </w:rPr>
        <w:t>Word: Belle | Meaning: Beautiful</w:t>
      </w:r>
    </w:p>
    <w:p/>
    <w:p>
      <w:r>
        <w:t>1. La ville est belle, avec ses maisons colorées et son marché vibrant.</w:t>
      </w:r>
    </w:p>
    <w:p>
      <w:r>
        <w:t xml:space="preserve">    The city is beautiful, with its colourful houses and lively market.</w:t>
      </w:r>
    </w:p>
    <w:p>
      <w:r>
        <w:t>2. Elle trouve la robe belle et élégante.</w:t>
      </w:r>
    </w:p>
    <w:p>
      <w:r>
        <w:t xml:space="preserve">    She thinks the dress is beautiful and elegant. </w:t>
      </w:r>
    </w:p>
    <w:p>
      <w:r>
        <w:t>3. Le château est magnifique, belle architecture et jardins.</w:t>
      </w:r>
    </w:p>
    <w:p>
      <w:r>
        <w:t xml:space="preserve">    The castle is magnificent, beautiful architecture and gardens. </w:t>
      </w:r>
    </w:p>
    <w:p>
      <w:r>
        <w:t xml:space="preserve">4. J'aime beaucoup les films de science-fiction, ils sont très belles. </w:t>
      </w:r>
    </w:p>
    <w:p>
      <w:r>
        <w:t xml:space="preserve">   I like very much science fiction movies, they are very beautiful.</w:t>
      </w:r>
    </w:p>
    <w:p>
      <w:r>
        <w:t xml:space="preserve">5. La nature est belle en été, avec ses fleurs, ses fruits et les oiseaux. </w:t>
      </w:r>
    </w:p>
    <w:p>
      <w:r>
        <w:t xml:space="preserve">    Nature is beautiful in summer, with its flowers, fruits and birds.</w:t>
      </w:r>
    </w:p>
    <w:p>
      <w:r>
        <w:t>6. Le concert était une belle expérience, je l'ai vraiment apprécié.</w:t>
      </w:r>
    </w:p>
    <w:p>
      <w:r>
        <w:t xml:space="preserve">   The concert was a beautiful experience, I really enjoyed it.</w:t>
      </w:r>
    </w:p>
    <w:p>
      <w:r>
        <w:t xml:space="preserve">7. La cuisine de grand-mère est toujours belle. </w:t>
      </w:r>
    </w:p>
    <w:p>
      <w:r>
        <w:t xml:space="preserve">    Grandma's cooking is always beautiful. </w:t>
      </w:r>
    </w:p>
    <w:p>
      <w:r>
        <w:t xml:space="preserve">8. C'est un beau soleil, il brille et donne beaucoup de lumière. </w:t>
      </w:r>
    </w:p>
    <w:p>
      <w:r>
        <w:t xml:space="preserve">     It's a beautiful sun, it shines and gives a lot of light.</w:t>
      </w:r>
    </w:p>
    <w:p>
      <w:r>
        <w:t>9. Le livre était une belle lecture, j’ai appris beaucoup de choses.</w:t>
      </w:r>
    </w:p>
    <w:p>
      <w:r>
        <w:t xml:space="preserve">    The book was a beautiful read, I learned a lot of things. </w:t>
      </w:r>
    </w:p>
    <w:p>
      <w:r>
        <w:t xml:space="preserve">10. Les enfants ont eu une belle journée de jeux dehors. </w:t>
      </w:r>
    </w:p>
    <w:p>
      <w:r>
        <w:t xml:space="preserve">    The children had a beautiful day playing outside.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 Bonjour à tous !  </w:t>
      </w:r>
    </w:p>
    <w:p>
      <w:r>
        <w:t xml:space="preserve">   Good morning everyone!</w:t>
      </w:r>
    </w:p>
    <w:p>
      <w:r>
        <w:t>3.  Bonjour, j'ai besoin d'aide.</w:t>
      </w:r>
    </w:p>
    <w:p>
      <w:r>
        <w:t xml:space="preserve">    Hi, I need help.</w:t>
      </w:r>
    </w:p>
    <w:p>
      <w:r>
        <w:t xml:space="preserve">4.  Bonjour Madame/Monsieur,  j'apporte une lettre. </w:t>
      </w:r>
    </w:p>
    <w:p>
      <w:r>
        <w:t xml:space="preserve">   Good afternoon/morning, madam/sir, I am bringing a letter.</w:t>
      </w:r>
    </w:p>
    <w:p>
      <w:r>
        <w:t xml:space="preserve">5.  Bon jour, je vais à la boulangerie. </w:t>
      </w:r>
    </w:p>
    <w:p>
      <w:r>
        <w:t xml:space="preserve">   Good day, I'm going to the bakery.</w:t>
      </w:r>
    </w:p>
    <w:p>
      <w:r>
        <w:t>6.  Bonjour les amis !  Qu'est-ce que vous faites ?</w:t>
      </w:r>
    </w:p>
    <w:p>
      <w:r>
        <w:t xml:space="preserve">    Hello friends! What are you doing?</w:t>
      </w:r>
    </w:p>
    <w:p>
      <w:r>
        <w:t xml:space="preserve">7.  Bonjour, j'adore le café au lait. </w:t>
      </w:r>
    </w:p>
    <w:p>
      <w:r>
        <w:t xml:space="preserve">   Hello, I love coffee with milk.</w:t>
      </w:r>
    </w:p>
    <w:p>
      <w:r>
        <w:t>8.  Bonjour, je suis fatigué après une longue journée de travail.</w:t>
      </w:r>
    </w:p>
    <w:p>
      <w:r>
        <w:t xml:space="preserve">   Good day, I am tired after a long workday.</w:t>
      </w:r>
    </w:p>
    <w:p>
      <w:r>
        <w:t xml:space="preserve">9.  Bonjour à la personne qui parle. </w:t>
      </w:r>
    </w:p>
    <w:p>
      <w:r>
        <w:t xml:space="preserve">   Hello to the person speaking.</w:t>
      </w:r>
    </w:p>
    <w:p>
      <w:r>
        <w:t>10. Bonjour !  Il fait beau aujourd'hui.</w:t>
      </w:r>
    </w:p>
    <w:p>
      <w:r>
        <w:t xml:space="preserve">    Hello! It's beautiful out today.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Thank you for your help.</w:t>
      </w:r>
    </w:p>
    <w:p>
      <w:r>
        <w:t>2. Merci beaucoup pour l'information!</w:t>
      </w:r>
    </w:p>
    <w:p>
      <w:r>
        <w:t xml:space="preserve">  Thank you very much for the information!</w:t>
      </w:r>
    </w:p>
    <w:p>
      <w:r>
        <w:t xml:space="preserve">3. La cuisine est très propre, merci ! </w:t>
      </w:r>
    </w:p>
    <w:p>
      <w:r>
        <w:t xml:space="preserve">  The kitchen is very clean, thank you!</w:t>
      </w:r>
    </w:p>
    <w:p>
      <w:r>
        <w:t>4. Merci d'être venu ici.</w:t>
      </w:r>
    </w:p>
    <w:p>
      <w:r>
        <w:t xml:space="preserve">  Thanks for coming here.</w:t>
      </w:r>
    </w:p>
    <w:p>
      <w:r>
        <w:t>5. Je suis reconnaissant de votre amitié.</w:t>
      </w:r>
    </w:p>
    <w:p>
      <w:r>
        <w:t xml:space="preserve">  I am grateful for your friendship. </w:t>
      </w:r>
    </w:p>
    <w:p>
      <w:r>
        <w:t>6. Merci pour la soirée agréable.</w:t>
      </w:r>
    </w:p>
    <w:p>
      <w:r>
        <w:t xml:space="preserve">  Thank you for the pleasant evening.</w:t>
      </w:r>
    </w:p>
    <w:p>
      <w:r>
        <w:t>7. Je vous remercie pour votre cadeau.</w:t>
      </w:r>
    </w:p>
    <w:p>
      <w:r>
        <w:t xml:space="preserve">  Thank you for your gift.</w:t>
      </w:r>
    </w:p>
    <w:p>
      <w:r>
        <w:t>8.  Merci de m'avoir dit oui!</w:t>
      </w:r>
    </w:p>
    <w:p>
      <w:r>
        <w:t xml:space="preserve">  Thank you for saying yes!</w:t>
      </w:r>
    </w:p>
    <w:p>
      <w:r>
        <w:t>9.  Merci de me faire ce plaisir.</w:t>
      </w:r>
    </w:p>
    <w:p>
      <w:r>
        <w:t xml:space="preserve">  Thank you for making this happen. </w:t>
      </w:r>
    </w:p>
    <w:p>
      <w:r>
        <w:t>10. Merci d’être patient.</w:t>
      </w:r>
    </w:p>
    <w:p>
      <w:r>
        <w:t xml:space="preserve">   Thanks for being patient.</w:t>
      </w:r>
    </w:p>
    <w:p/>
    <w:p>
      <w:r>
        <w:rPr>
          <w:b/>
        </w:rPr>
        <w:t>Word: Petit | Meaning: Small</w:t>
      </w:r>
    </w:p>
    <w:p/>
    <w:p>
      <w:r>
        <w:t xml:space="preserve">1. Le petit chien est en train de courir dans le parc. </w:t>
      </w:r>
    </w:p>
    <w:p>
      <w:r>
        <w:t xml:space="preserve">    The little dog is running in the park.</w:t>
      </w:r>
    </w:p>
    <w:p>
      <w:r>
        <w:t xml:space="preserve">2. J'ai un petit problème avec mon ordinateur. </w:t>
      </w:r>
    </w:p>
    <w:p>
      <w:r>
        <w:t xml:space="preserve">    I have a small problem with my computer.</w:t>
      </w:r>
    </w:p>
    <w:p>
      <w:r>
        <w:t xml:space="preserve">3. Il y a un petit café près de notre école.  </w:t>
      </w:r>
    </w:p>
    <w:p>
      <w:r>
        <w:t xml:space="preserve">   There is a small cafe near our school.</w:t>
      </w:r>
    </w:p>
    <w:p>
      <w:r>
        <w:t xml:space="preserve">4. La petite fille est très amoureuse de ses jouets.  </w:t>
      </w:r>
    </w:p>
    <w:p>
      <w:r>
        <w:t xml:space="preserve">  The little girl is very in love with her toys. </w:t>
      </w:r>
    </w:p>
    <w:p>
      <w:r>
        <w:t xml:space="preserve">5. Le petit garçon a un sourire timide.  </w:t>
      </w:r>
    </w:p>
    <w:p>
      <w:r>
        <w:t xml:space="preserve">  The little boy has a shy smile.</w:t>
      </w:r>
    </w:p>
    <w:p>
      <w:r>
        <w:t xml:space="preserve">6. J'aime les petits plats, ils sont souvent plus savoureux!  </w:t>
      </w:r>
    </w:p>
    <w:p>
      <w:r>
        <w:t xml:space="preserve">   I like small plates, they are often more tasty! </w:t>
      </w:r>
    </w:p>
    <w:p>
      <w:r>
        <w:t xml:space="preserve">7. La petite fleur est magnifique et fragile.  </w:t>
      </w:r>
    </w:p>
    <w:p>
      <w:r>
        <w:t xml:space="preserve">    The little flower is magnificent and fragile.</w:t>
      </w:r>
    </w:p>
    <w:p>
      <w:r>
        <w:t xml:space="preserve">8. L'arbre était petit et vert à l'horizon.  </w:t>
      </w:r>
    </w:p>
    <w:p>
      <w:r>
        <w:t xml:space="preserve">   The tree was small and green at the horizon. </w:t>
      </w:r>
    </w:p>
    <w:p>
      <w:r>
        <w:t xml:space="preserve">9. Les petites filles ont besoin de beaucoup d'amour.  </w:t>
      </w:r>
    </w:p>
    <w:p>
      <w:r>
        <w:t xml:space="preserve">   Little girls need a lot of love. </w:t>
      </w:r>
    </w:p>
    <w:p>
      <w:r>
        <w:t xml:space="preserve">10. Le petit gâteau est délicieux!  </w:t>
      </w:r>
    </w:p>
    <w:p>
      <w:r>
        <w:t xml:space="preserve">   The little cake is delicious!</w:t>
      </w:r>
    </w:p>
    <w:p/>
    <w:p>
      <w:r>
        <w:rPr>
          <w:b/>
        </w:rPr>
        <w:t>Word: Chat | Meaning: Cat</w:t>
      </w:r>
    </w:p>
    <w:p/>
    <w:p>
      <w:r>
        <w:t>1. J'ai un chat noir et blanc très mignon.</w:t>
      </w:r>
    </w:p>
    <w:p>
      <w:r>
        <w:t xml:space="preserve">    I have a very cute black and white cat.</w:t>
      </w:r>
    </w:p>
    <w:p>
      <w:r>
        <w:t>2. Le chat est confortable sur le canapé.</w:t>
      </w:r>
    </w:p>
    <w:p>
      <w:r>
        <w:t xml:space="preserve">    The cat is comfortable on the sofa.</w:t>
      </w:r>
    </w:p>
    <w:p>
      <w:r>
        <w:t>3. Il miaule fort pour demander de la nourriture.</w:t>
      </w:r>
    </w:p>
    <w:p>
      <w:r>
        <w:t xml:space="preserve">    He meows loudly to ask for food. </w:t>
      </w:r>
    </w:p>
    <w:p>
      <w:r>
        <w:t>4. La nounours et le chat sont des animaux domestiqués.</w:t>
      </w:r>
    </w:p>
    <w:p>
      <w:r>
        <w:t xml:space="preserve">    A teddy bear and a cat are domesticated animals.</w:t>
      </w:r>
    </w:p>
    <w:p>
      <w:r>
        <w:t>5. J'aime beaucoup jouer avec mon chat.</w:t>
      </w:r>
    </w:p>
    <w:p>
      <w:r>
        <w:t xml:space="preserve">    I love playing with my cat very much. </w:t>
      </w:r>
    </w:p>
    <w:p>
      <w:r>
        <w:t>6. Il est impossible de vivre sans son chat.</w:t>
      </w:r>
    </w:p>
    <w:p>
      <w:r>
        <w:t xml:space="preserve">    It is impossible to live without one's cat.</w:t>
      </w:r>
    </w:p>
    <w:p>
      <w:r>
        <w:t>7. Les chats sont des animaux curieux et intelligents.</w:t>
      </w:r>
    </w:p>
    <w:p>
      <w:r>
        <w:t xml:space="preserve">    Cats are curious and intelligent animals.</w:t>
      </w:r>
    </w:p>
    <w:p>
      <w:r>
        <w:t>8. Il faut nourrir le chat tous les jours.</w:t>
      </w:r>
    </w:p>
    <w:p>
      <w:r>
        <w:t xml:space="preserve">    The cat must be fed every day. </w:t>
      </w:r>
    </w:p>
    <w:p>
      <w:r>
        <w:t>9. J'ai un problème avec mon chat, il a peur de l'extérieur.</w:t>
      </w:r>
    </w:p>
    <w:p>
      <w:r>
        <w:t xml:space="preserve">    I have a problem with my cat, he is afraid of the outdoors. </w:t>
      </w:r>
    </w:p>
    <w:p>
      <w:r>
        <w:t>10. Le chat se promène dans la maison tout le temps.</w:t>
      </w:r>
    </w:p>
    <w:p>
      <w:r>
        <w:t xml:space="preserve">    The cat walks around the house all the time.</w:t>
      </w:r>
    </w:p>
    <w:p/>
    <w:p>
      <w:r>
        <w:rPr>
          <w:b/>
        </w:rPr>
        <w:t>Word: Maison | Meaning: House</w:t>
      </w:r>
    </w:p>
    <w:p/>
    <w:p>
      <w:r>
        <w:t xml:space="preserve">1. J'adore ma maison parce qu'elle est spacieuse et confortable.  </w:t>
      </w:r>
    </w:p>
    <w:p>
      <w:r>
        <w:t xml:space="preserve">   I love my house because it is spacious and comfortable.</w:t>
      </w:r>
    </w:p>
    <w:p>
      <w:r>
        <w:t xml:space="preserve">2. La maison de mes parents est située dans un quartier paisible. </w:t>
      </w:r>
    </w:p>
    <w:p>
      <w:r>
        <w:t xml:space="preserve">    My parents' house is located in a peaceful neighborhood.</w:t>
      </w:r>
    </w:p>
    <w:p>
      <w:r>
        <w:t>3. Nous sommes venus à la maison pour célébrer notre anniversaire.</w:t>
      </w:r>
    </w:p>
    <w:p>
      <w:r>
        <w:t xml:space="preserve">   We came to the house to celebrate our birthday.</w:t>
      </w:r>
    </w:p>
    <w:p>
      <w:r>
        <w:t xml:space="preserve">4.  Ma maison dispose d'une belle terrasse et d'un jardin verdoyant. </w:t>
      </w:r>
    </w:p>
    <w:p>
      <w:r>
        <w:t xml:space="preserve">   My house has a beautiful terrace and a lush garden.</w:t>
      </w:r>
    </w:p>
    <w:p>
      <w:r>
        <w:t xml:space="preserve">5.  Elle a acheté une nouvelle maison à la campagne. </w:t>
      </w:r>
    </w:p>
    <w:p>
      <w:r>
        <w:t xml:space="preserve">    She bought a new house in the countryside.</w:t>
      </w:r>
    </w:p>
    <w:p>
      <w:r>
        <w:t xml:space="preserve">6.  La maison de mon père est située dans une ville animée.  </w:t>
      </w:r>
    </w:p>
    <w:p>
      <w:r>
        <w:t xml:space="preserve">   My father's house is located in a bustling city.</w:t>
      </w:r>
    </w:p>
    <w:p>
      <w:r>
        <w:t xml:space="preserve">7.  Le jardin de la maison était plein de fleurs colorées. </w:t>
      </w:r>
    </w:p>
    <w:p>
      <w:r>
        <w:t xml:space="preserve">   The garden of the house was full of colorful flowers. </w:t>
      </w:r>
    </w:p>
    <w:p>
      <w:r>
        <w:t xml:space="preserve">8.  J’ai besoin d’aller à la maison pour faire des courses. </w:t>
      </w:r>
    </w:p>
    <w:p>
      <w:r>
        <w:t xml:space="preserve">    I need to go home to do some shopping.</w:t>
      </w:r>
    </w:p>
    <w:p>
      <w:r>
        <w:t xml:space="preserve">9.  La maison a subi un réaménagement après l'incendie de l'année dernière. </w:t>
      </w:r>
    </w:p>
    <w:p>
      <w:r>
        <w:t xml:space="preserve">   The house underwent renovations after the fire last year. </w:t>
      </w:r>
    </w:p>
    <w:p>
      <w:r>
        <w:t xml:space="preserve">10.  Elle est fière de son nouvelle maison qu’elle a construite elle-même. </w:t>
      </w:r>
    </w:p>
    <w:p>
      <w:r>
        <w:t xml:space="preserve">    She is proud of her new house that she built herself.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a une robe rouge.</w:t>
      </w:r>
    </w:p>
    <w:p>
      <w:r>
        <w:t xml:space="preserve">  He has a red dress.</w:t>
      </w:r>
    </w:p>
    <w:p>
      <w:r>
        <w:t>3. Le ballon est rouge.</w:t>
      </w:r>
    </w:p>
    <w:p>
      <w:r>
        <w:t xml:space="preserve">  The ball is red.</w:t>
      </w:r>
    </w:p>
    <w:p>
      <w:r>
        <w:t>4. J'adore les choses rouges.</w:t>
      </w:r>
    </w:p>
    <w:p>
      <w:r>
        <w:t xml:space="preserve">  I love things that are red.</w:t>
      </w:r>
    </w:p>
    <w:p>
      <w:r>
        <w:t>5. La grenouille est rouge.</w:t>
      </w:r>
    </w:p>
    <w:p>
      <w:r>
        <w:t xml:space="preserve">  The frog is red.</w:t>
      </w:r>
    </w:p>
    <w:p>
      <w:r>
        <w:t>6. Les carottes sont rouges.</w:t>
      </w:r>
    </w:p>
    <w:p>
      <w:r>
        <w:t xml:space="preserve">  Carrots are red. </w:t>
      </w:r>
    </w:p>
    <w:p>
      <w:r>
        <w:t>7. Elle a un chapeau rouge.</w:t>
      </w:r>
    </w:p>
    <w:p>
      <w:r>
        <w:t xml:space="preserve">  She has a red hat.</w:t>
      </w:r>
    </w:p>
    <w:p>
      <w:r>
        <w:t>8. Il était très content de recevoir un cadeau rouge.</w:t>
      </w:r>
    </w:p>
    <w:p>
      <w:r>
        <w:t xml:space="preserve">  He was very happy to receive a red gift.</w:t>
      </w:r>
    </w:p>
    <w:p>
      <w:r>
        <w:t>9. La peinture est rouge.</w:t>
      </w:r>
    </w:p>
    <w:p>
      <w:r>
        <w:t xml:space="preserve">  The paint is red.</w:t>
      </w:r>
    </w:p>
    <w:p>
      <w:r>
        <w:t>10. Le ciel est rouge ce soir.</w:t>
      </w:r>
    </w:p>
    <w:p>
      <w:r>
        <w:t xml:space="preserve">  The sky is red tonight.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 The dress is black.</w:t>
      </w:r>
    </w:p>
    <w:p>
      <w:r>
        <w:t>2. Le chat est noir.</w:t>
      </w:r>
    </w:p>
    <w:p>
      <w:r>
        <w:t xml:space="preserve">    The cat is black.</w:t>
      </w:r>
    </w:p>
    <w:p>
      <w:r>
        <w:t>3. Il a des cheveux noirs.</w:t>
      </w:r>
    </w:p>
    <w:p>
      <w:r>
        <w:t xml:space="preserve">    He has black hair.</w:t>
      </w:r>
    </w:p>
    <w:p>
      <w:r>
        <w:t>4. Le gâteau est noir.</w:t>
      </w:r>
    </w:p>
    <w:p>
      <w:r>
        <w:t xml:space="preserve">    The cake is black.</w:t>
      </w:r>
    </w:p>
    <w:p>
      <w:r>
        <w:t>5. Les vêtements noirs sont tendance.</w:t>
      </w:r>
    </w:p>
    <w:p>
      <w:r>
        <w:t xml:space="preserve">    Black clothes are fashionable.</w:t>
      </w:r>
    </w:p>
    <w:p>
      <w:r>
        <w:t>6. La nuit est noire.</w:t>
      </w:r>
    </w:p>
    <w:p>
      <w:r>
        <w:t xml:space="preserve">    Night is dark.</w:t>
      </w:r>
    </w:p>
    <w:p>
      <w:r>
        <w:t>7. L’encre est noire.</w:t>
      </w:r>
    </w:p>
    <w:p>
      <w:r>
        <w:t xml:space="preserve">    The ink is black.</w:t>
      </w:r>
    </w:p>
    <w:p>
      <w:r>
        <w:t>8. Il a besoin d'un nouveau noir pour son stylo.</w:t>
      </w:r>
    </w:p>
    <w:p>
      <w:r>
        <w:t xml:space="preserve">    He needs a new black pen. </w:t>
      </w:r>
    </w:p>
    <w:p>
      <w:r>
        <w:t>9. J’aime regarder les films noirs.</w:t>
      </w:r>
    </w:p>
    <w:p>
      <w:r>
        <w:t xml:space="preserve">    I like to watch black and white movies.</w:t>
      </w:r>
    </w:p>
    <w:p>
      <w:r>
        <w:t>10. Le ciel est noir aujourd'hui.</w:t>
      </w:r>
    </w:p>
    <w:p>
      <w:r>
        <w:t xml:space="preserve">    The sky is black today.</w:t>
      </w:r>
    </w:p>
    <w:p/>
    <w:p>
      <w:r>
        <w:rPr>
          <w:b/>
        </w:rPr>
        <w:t>Word: Vivre | Meaning: To live</w:t>
      </w:r>
    </w:p>
    <w:p/>
    <w:p>
      <w:r>
        <w:t>1. Je vis dans une petite ville pittoresque.</w:t>
      </w:r>
    </w:p>
    <w:p>
      <w:r>
        <w:t xml:space="preserve">    I live in a quaint little town.</w:t>
      </w:r>
    </w:p>
    <w:p>
      <w:r>
        <w:t>2. Il est important de vivre pleinement ses rêves.</w:t>
      </w:r>
    </w:p>
    <w:p>
      <w:r>
        <w:t xml:space="preserve">    It's important to live your dreams fully.</w:t>
      </w:r>
    </w:p>
    <w:p>
      <w:r>
        <w:t xml:space="preserve">3.  Vivre en harmonie avec la nature est un idéal cher à beaucoup. </w:t>
      </w:r>
    </w:p>
    <w:p>
      <w:r>
        <w:t xml:space="preserve">    Living in harmony with nature is an ideal cherished by many.</w:t>
      </w:r>
    </w:p>
    <w:p>
      <w:r>
        <w:t>4.   La vie quotidienne peut parfois être compliquée.</w:t>
      </w:r>
    </w:p>
    <w:p>
      <w:r>
        <w:t xml:space="preserve">    Everyday life can sometimes be complicated.</w:t>
      </w:r>
    </w:p>
    <w:p>
      <w:r>
        <w:t xml:space="preserve">5.  Elle a l'habitude de vivre de façon simple et modeste. </w:t>
      </w:r>
    </w:p>
    <w:p>
      <w:r>
        <w:t xml:space="preserve">    She is used to living simply and modestly.</w:t>
      </w:r>
    </w:p>
    <w:p>
      <w:r>
        <w:t>6.   Ils ont décidé de vivre ensemble dans un appartement.</w:t>
      </w:r>
    </w:p>
    <w:p>
      <w:r>
        <w:t xml:space="preserve">    They decided to live together in an apartment. </w:t>
      </w:r>
    </w:p>
    <w:p>
      <w:r>
        <w:t>7.   La France est un pays qui encourage le vivre-ensemble.</w:t>
      </w:r>
    </w:p>
    <w:p>
      <w:r>
        <w:t xml:space="preserve">    France is a country that encourages living together. </w:t>
      </w:r>
    </w:p>
    <w:p>
      <w:r>
        <w:t xml:space="preserve">8.  Le sens du devoir et la vie sont inextricablement liés. </w:t>
      </w:r>
    </w:p>
    <w:p>
      <w:r>
        <w:t xml:space="preserve">    The sense of duty and life are inextricably linked. </w:t>
      </w:r>
    </w:p>
    <w:p>
      <w:r>
        <w:t xml:space="preserve">9. Vivre sans stress est une priorité pour moi. </w:t>
      </w:r>
    </w:p>
    <w:p>
      <w:r>
        <w:t xml:space="preserve">   Living without stress is a priority for me.</w:t>
      </w:r>
    </w:p>
    <w:p>
      <w:r>
        <w:t xml:space="preserve">10. Il y a plus de chances de réussir en vivant avec un esprit d'équipe. </w:t>
      </w:r>
    </w:p>
    <w:p>
      <w:r>
        <w:t xml:space="preserve">    There are more chances to succeed by living with an team spirit.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