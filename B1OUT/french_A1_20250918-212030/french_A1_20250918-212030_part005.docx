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I love red roses very much.</w:t>
      </w:r>
    </w:p>
    <w:p>
      <w:r>
        <w:t>2. La rose est la fleur nationale de France.</w:t>
      </w:r>
    </w:p>
    <w:p>
      <w:r>
        <w:t xml:space="preserve">  Rose is the national flower of France.</w:t>
      </w:r>
    </w:p>
    <w:p>
      <w:r>
        <w:t>3. Les fleurs de rose sont très fragiles.</w:t>
      </w:r>
    </w:p>
    <w:p>
      <w:r>
        <w:t xml:space="preserve">  Rose flowers are very fragile.</w:t>
      </w:r>
    </w:p>
    <w:p>
      <w:r>
        <w:t>4. Il y a une rose dans ma chambre.</w:t>
      </w:r>
    </w:p>
    <w:p>
      <w:r>
        <w:t xml:space="preserve">  There's a rose in my room.</w:t>
      </w:r>
    </w:p>
    <w:p>
      <w:r>
        <w:t>5. La rose que j'ai acheté est magnifique.</w:t>
      </w:r>
    </w:p>
    <w:p>
      <w:r>
        <w:t xml:space="preserve">  The rose I bought is beautiful.</w:t>
      </w:r>
    </w:p>
    <w:p>
      <w:r>
        <w:t>6. Elle était fascinée par la beauté de la rose.</w:t>
      </w:r>
    </w:p>
    <w:p>
      <w:r>
        <w:t xml:space="preserve">  She was fascinated by the beauty of the rose.</w:t>
      </w:r>
    </w:p>
    <w:p>
      <w:r>
        <w:t xml:space="preserve">7. J'apporte une rose à ma mère pour son anniversaire. </w:t>
      </w:r>
    </w:p>
    <w:p>
      <w:r>
        <w:t xml:space="preserve">  I bring a rose to my mom for her birthday.</w:t>
      </w:r>
    </w:p>
    <w:p>
      <w:r>
        <w:t>8. La rose symbolise l’amour et la passion.</w:t>
      </w:r>
    </w:p>
    <w:p>
      <w:r>
        <w:t xml:space="preserve">  Rose symbolizes love and passion.</w:t>
      </w:r>
    </w:p>
    <w:p>
      <w:r>
        <w:t>9. Les roses sont un symbole important dans la culture française.</w:t>
      </w:r>
    </w:p>
    <w:p>
      <w:r>
        <w:t xml:space="preserve">  Roses are an important symbol in French culture.</w:t>
      </w:r>
    </w:p>
    <w:p>
      <w:r>
        <w:t xml:space="preserve">10. Le bouquet de roses était magnifique. </w:t>
      </w:r>
    </w:p>
    <w:p>
      <w:r>
        <w:t xml:space="preserve">  The bouquet of roses was beautiful.</w:t>
      </w:r>
    </w:p>
    <w:p/>
    <w:p>
      <w:r>
        <w:rPr>
          <w:b/>
        </w:rPr>
        <w:t>Word: lumiere | Meaning: light</w:t>
      </w:r>
    </w:p>
    <w:p/>
    <w:p>
      <w:r>
        <w:t>1. La lumière du soleil était douce et brillante.</w:t>
      </w:r>
    </w:p>
    <w:p>
      <w:r>
        <w:t xml:space="preserve">  The sunlight was soft and bright.</w:t>
      </w:r>
    </w:p>
    <w:p>
      <w:r>
        <w:t xml:space="preserve">2. Il y avait une belle lumière dans la salle de classe. </w:t>
      </w:r>
    </w:p>
    <w:p>
      <w:r>
        <w:t xml:space="preserve">  There was beautiful light in the classroom.</w:t>
      </w:r>
    </w:p>
    <w:p>
      <w:r>
        <w:t>3. J'ai besoin d'une lumière pour lire.</w:t>
      </w:r>
    </w:p>
    <w:p>
      <w:r>
        <w:t xml:space="preserve">  I need a light to read.</w:t>
      </w:r>
    </w:p>
    <w:p>
      <w:r>
        <w:t>4. La lampe était petite et fonctionnait avec une seule lumière.</w:t>
      </w:r>
    </w:p>
    <w:p>
      <w:r>
        <w:t xml:space="preserve">  The lamp was small and worked with only one light.</w:t>
      </w:r>
    </w:p>
    <w:p>
      <w:r>
        <w:t xml:space="preserve">5. Le ciel était noir, mais il y avait une lune brillante. </w:t>
      </w:r>
    </w:p>
    <w:p>
      <w:r>
        <w:t xml:space="preserve">  The sky was black, but there was a bright moon.</w:t>
      </w:r>
    </w:p>
    <w:p>
      <w:r>
        <w:t xml:space="preserve">6. Elle regarda la lumière du feu pour se relaxer. </w:t>
      </w:r>
    </w:p>
    <w:p>
      <w:r>
        <w:t xml:space="preserve">  She looked at the firelight to relax. </w:t>
      </w:r>
    </w:p>
    <w:p>
      <w:r>
        <w:t>7. La lumière de l'éclair était intense et puissante.</w:t>
      </w:r>
    </w:p>
    <w:p>
      <w:r>
        <w:t xml:space="preserve">  The light of the lightning was intense and powerful.</w:t>
      </w:r>
    </w:p>
    <w:p>
      <w:r>
        <w:t>8. Les enfants étaient fascinés par la lumière des étoiles.</w:t>
      </w:r>
    </w:p>
    <w:p>
      <w:r>
        <w:t xml:space="preserve">  The children were fascinated by the light of the stars. </w:t>
      </w:r>
    </w:p>
    <w:p>
      <w:r>
        <w:t>9. On a besoin d'une lumière pour naviguer dans la nuit.</w:t>
      </w:r>
    </w:p>
    <w:p>
      <w:r>
        <w:t xml:space="preserve">  We need a light to navigate in the night. </w:t>
      </w:r>
    </w:p>
    <w:p>
      <w:r>
        <w:t>10. La lumière de la voiture éclairera le chemin.</w:t>
      </w:r>
    </w:p>
    <w:p>
      <w:r>
        <w:t xml:space="preserve">   The car's light will illuminate the path.</w:t>
      </w:r>
    </w:p>
    <w:p/>
    <w:p>
      <w:r>
        <w:rPr>
          <w:b/>
        </w:rPr>
        <w:t>Word: haus | Meaning: house</w:t>
      </w:r>
    </w:p>
    <w:p/>
    <w:p>
      <w:r>
        <w:t>1.  J'ai une maison sur la côte.</w:t>
      </w:r>
    </w:p>
    <w:p>
      <w:r>
        <w:t xml:space="preserve">    I have a house on the coast.</w:t>
      </w:r>
    </w:p>
    <w:p>
      <w:r>
        <w:t>2.  La famille s’est déplacée dans une nouvelle maison.</w:t>
      </w:r>
    </w:p>
    <w:p>
      <w:r>
        <w:t xml:space="preserve">    The family moved to a new house. </w:t>
      </w:r>
    </w:p>
    <w:p>
      <w:r>
        <w:t>3.  Elle achète un nouveau appartement dans le quartier central.</w:t>
      </w:r>
    </w:p>
    <w:p>
      <w:r>
        <w:t xml:space="preserve">    She buys a new apartment in the city center. </w:t>
      </w:r>
    </w:p>
    <w:p>
      <w:r>
        <w:t>4.  Le jardin de la maison est très beau.</w:t>
      </w:r>
    </w:p>
    <w:p>
      <w:r>
        <w:t xml:space="preserve">    The garden of the house is very nice.</w:t>
      </w:r>
    </w:p>
    <w:p>
      <w:r>
        <w:t>5.  La famille aime passer du temps à leur maison.</w:t>
      </w:r>
    </w:p>
    <w:p>
      <w:r>
        <w:t xml:space="preserve">    The family likes to spend time at their house. </w:t>
      </w:r>
    </w:p>
    <w:p>
      <w:r>
        <w:t>6.  Il a besoin d’un logement plus grand pour sa famille.</w:t>
      </w:r>
    </w:p>
    <w:p>
      <w:r>
        <w:t xml:space="preserve">    He needs a bigger place for his family.</w:t>
      </w:r>
    </w:p>
    <w:p>
      <w:r>
        <w:t>7.  Elle souhaite se porter au niveau de la qualité de vie dans son nouvelle maison.</w:t>
      </w:r>
    </w:p>
    <w:p>
      <w:r>
        <w:t xml:space="preserve">    She wants to reach a higher quality of life in her new house. </w:t>
      </w:r>
    </w:p>
    <w:p>
      <w:r>
        <w:t>8.  La ville est entourée d'une grande étendue d’eau.</w:t>
      </w:r>
    </w:p>
    <w:p>
      <w:r>
        <w:t xml:space="preserve">    The city is surrounded by a large area of water. </w:t>
      </w:r>
    </w:p>
    <w:p>
      <w:r>
        <w:t xml:space="preserve">9.  Le pays est célèbre pour ses maisons de pierre colorées. </w:t>
      </w:r>
    </w:p>
    <w:p>
      <w:r>
        <w:t xml:space="preserve">    The country is famous for its colorful stone houses. </w:t>
      </w:r>
    </w:p>
    <w:p>
      <w:r>
        <w:t xml:space="preserve">10. Les habitants s’installent dans leur maison après le déménagement. </w:t>
      </w:r>
    </w:p>
    <w:p>
      <w:r>
        <w:t xml:space="preserve">    The inhabitants move into their house after the move.</w:t>
      </w:r>
    </w:p>
    <w:p/>
    <w:p>
      <w:r>
        <w:rPr>
          <w:b/>
        </w:rPr>
        <w:t>Word: jouer | Meaning: to play</w:t>
      </w:r>
    </w:p>
    <w:p/>
    <w:p>
      <w:r>
        <w:t>1. J'adore jouer aux jeux de société avec mes amis.</w:t>
      </w:r>
    </w:p>
    <w:p>
      <w:r>
        <w:t xml:space="preserve">    I love playing board games with my friends.</w:t>
      </w:r>
    </w:p>
    <w:p>
      <w:r>
        <w:t>2.  Ils jouent au football dans le parc chaque samedi.</w:t>
      </w:r>
    </w:p>
    <w:p>
      <w:r>
        <w:t xml:space="preserve">    They play football in the park every Saturday.</w:t>
      </w:r>
    </w:p>
    <w:p>
      <w:r>
        <w:t xml:space="preserve">3. Je voudrais jouer à la musique pour l'occasion. </w:t>
      </w:r>
    </w:p>
    <w:p>
      <w:r>
        <w:t xml:space="preserve">   I would like to play music for the occasion.</w:t>
      </w:r>
    </w:p>
    <w:p>
      <w:r>
        <w:t xml:space="preserve">4. Elle joue un rôle important dans l’équipe de hockey. </w:t>
      </w:r>
    </w:p>
    <w:p>
      <w:r>
        <w:t xml:space="preserve">    She plays a key role on the hockey team.</w:t>
      </w:r>
    </w:p>
    <w:p>
      <w:r>
        <w:t xml:space="preserve">5. Les enfants jouent au ballon dans le jardin.  </w:t>
      </w:r>
    </w:p>
    <w:p>
      <w:r>
        <w:t xml:space="preserve">    The children play ball in the garden. </w:t>
      </w:r>
    </w:p>
    <w:p>
      <w:r>
        <w:t xml:space="preserve">6. Le concert sera une expérience unique, et j'ai hâte de jouer. </w:t>
      </w:r>
    </w:p>
    <w:p>
      <w:r>
        <w:t xml:space="preserve">   The concert will be a unique experience and I am looking forward to playing.</w:t>
      </w:r>
    </w:p>
    <w:p>
      <w:r>
        <w:t xml:space="preserve">7. Je me suis amusé à jouer avec des animaux sauvages. </w:t>
      </w:r>
    </w:p>
    <w:p>
      <w:r>
        <w:t xml:space="preserve">    I had fun playing with wild animals.</w:t>
      </w:r>
    </w:p>
    <w:p>
      <w:r>
        <w:t>8. Avant de partir en vacances, il est important de jouer les cartes.</w:t>
      </w:r>
    </w:p>
    <w:p>
      <w:r>
        <w:t xml:space="preserve">    Before going on vacation, it is important to play cards. </w:t>
      </w:r>
    </w:p>
    <w:p>
      <w:r>
        <w:t xml:space="preserve">9. Les musiciens jouent pour faire plaisir aux gens. </w:t>
      </w:r>
    </w:p>
    <w:p>
      <w:r>
        <w:t xml:space="preserve">   The musicians play for the people's enjoyment.</w:t>
      </w:r>
    </w:p>
    <w:p>
      <w:r>
        <w:t xml:space="preserve">10.  Il faut se détendre et jouer pour se relaxer. </w:t>
      </w:r>
    </w:p>
    <w:p>
      <w:r>
        <w:t xml:space="preserve">    You need to relax and play to unwind.</w:t>
      </w:r>
    </w:p>
    <w:p/>
    <w:p>
      <w:r>
        <w:rPr>
          <w:b/>
        </w:rPr>
        <w:t>Word: bois | Meaning: wood</w:t>
      </w:r>
    </w:p>
    <w:p/>
    <w:p>
      <w:r>
        <w:t>1. J'adore l'idée de faire un barbecue sur le bois.</w:t>
      </w:r>
    </w:p>
    <w:p>
      <w:r>
        <w:t xml:space="preserve">    I love the idea of having a barbecue on the wood.</w:t>
      </w:r>
    </w:p>
    <w:p>
      <w:r>
        <w:t>2. Le bois est important pour la construction d'une maison durable.</w:t>
      </w:r>
    </w:p>
    <w:p>
      <w:r>
        <w:t xml:space="preserve">    Wood is important for building a sustainable house. </w:t>
      </w:r>
    </w:p>
    <w:p>
      <w:r>
        <w:t>3. Les arbres dans la forêt sont magnifiques et ils nous fournissent du bois.</w:t>
      </w:r>
    </w:p>
    <w:p>
      <w:r>
        <w:t xml:space="preserve">    The trees in the forest are beautiful and they give us wood.</w:t>
      </w:r>
    </w:p>
    <w:p>
      <w:r>
        <w:t>4. Mon père utilise du bois pour faire des sculptures.</w:t>
      </w:r>
    </w:p>
    <w:p>
      <w:r>
        <w:t xml:space="preserve">    My father uses wood to make sculptures.</w:t>
      </w:r>
    </w:p>
    <w:p>
      <w:r>
        <w:t>5. Le bois de pin est le plus dur parmi les bois.</w:t>
      </w:r>
    </w:p>
    <w:p>
      <w:r>
        <w:t xml:space="preserve">    Pinewood is the hardest among the woods.</w:t>
      </w:r>
    </w:p>
    <w:p>
      <w:r>
        <w:t>6. J'ai besoin de bois pour construire une nouvelle clôture.</w:t>
      </w:r>
    </w:p>
    <w:p>
      <w:r>
        <w:t xml:space="preserve">    I need wood to build a new fence.</w:t>
      </w:r>
    </w:p>
    <w:p>
      <w:r>
        <w:t>7. Les artisans utilisent du bois pour fabriquer des meubles.</w:t>
      </w:r>
    </w:p>
    <w:p>
      <w:r>
        <w:t xml:space="preserve">    Craftsmen use wood to make furniture.</w:t>
      </w:r>
    </w:p>
    <w:p>
      <w:r>
        <w:t>8. L'épicier a vendu beaucoup de bois de chauffage.</w:t>
      </w:r>
    </w:p>
    <w:p>
      <w:r>
        <w:t xml:space="preserve">    The shopkeeper sold a lot of firewood.</w:t>
      </w:r>
    </w:p>
    <w:p>
      <w:r>
        <w:t>9. Le bois est utilisé dans la fabrication de bateaux et d'autres objets.</w:t>
      </w:r>
    </w:p>
    <w:p>
      <w:r>
        <w:t xml:space="preserve">    Wood is used in the manufacture of boats and other objects. </w:t>
      </w:r>
    </w:p>
    <w:p>
      <w:r>
        <w:t>10. J'ai besoin de l'aide d'un professionnel pour choisir le bois idéal.</w:t>
      </w:r>
    </w:p>
    <w:p>
      <w:r>
        <w:t xml:space="preserve">    I need help from a professional to choose the ideal wood.</w:t>
      </w:r>
    </w:p>
    <w:p/>
    <w:p>
      <w:r>
        <w:rPr>
          <w:b/>
        </w:rPr>
        <w:t>Word: marie | Meaning: Mary</w:t>
      </w:r>
    </w:p>
    <w:p/>
    <w:p>
      <w:r>
        <w:t>1. Marie est une artiste peintre talentueuse.</w:t>
      </w:r>
    </w:p>
    <w:p>
      <w:r>
        <w:t xml:space="preserve">   Marie is a talented painter.</w:t>
      </w:r>
    </w:p>
    <w:p>
      <w:r>
        <w:t>2. Je voudrais m'associer à Marie pour un projet important.</w:t>
      </w:r>
    </w:p>
    <w:p>
      <w:r>
        <w:t xml:space="preserve">   I would like to join Marie for an important project. </w:t>
      </w:r>
    </w:p>
    <w:p>
      <w:r>
        <w:t>3.  La musique de Marie était douce et mélancolique.</w:t>
      </w:r>
    </w:p>
    <w:p>
      <w:r>
        <w:t xml:space="preserve">   Marie's music was soft and melancholic. </w:t>
      </w:r>
    </w:p>
    <w:p>
      <w:r>
        <w:t>4. Marie a toujours été une personne très amicale.</w:t>
      </w:r>
    </w:p>
    <w:p>
      <w:r>
        <w:t xml:space="preserve">   Marie has always been a very friendly person.</w:t>
      </w:r>
    </w:p>
    <w:p>
      <w:r>
        <w:t xml:space="preserve">5.  Elle m'a aidée à résoudre ce problème. </w:t>
      </w:r>
    </w:p>
    <w:p>
      <w:r>
        <w:t xml:space="preserve">   She helped me solve this problem. </w:t>
      </w:r>
    </w:p>
    <w:p>
      <w:r>
        <w:t>6.  La taille de la maison est idéale pour Marie et son conjoint.</w:t>
      </w:r>
    </w:p>
    <w:p>
      <w:r>
        <w:t xml:space="preserve">   The size of the house is ideal for Marie and her spouse. </w:t>
      </w:r>
    </w:p>
    <w:p>
      <w:r>
        <w:t>7.  Marie s’est réjouie d’apprendre les nouvelles informations.</w:t>
      </w:r>
    </w:p>
    <w:p>
      <w:r>
        <w:t xml:space="preserve">   Marie rejoiced at learning new information. </w:t>
      </w:r>
    </w:p>
    <w:p>
      <w:r>
        <w:t>8.  L'organisation du voyage fut l'œuvre de Marie.</w:t>
      </w:r>
    </w:p>
    <w:p>
      <w:r>
        <w:t xml:space="preserve">   Organizing the trip was Marie's work. </w:t>
      </w:r>
    </w:p>
    <w:p>
      <w:r>
        <w:t xml:space="preserve">9.  Elle a une forte opinion sur la politique. </w:t>
      </w:r>
    </w:p>
    <w:p>
      <w:r>
        <w:t xml:space="preserve">   She has a strong opinion on politics.</w:t>
      </w:r>
    </w:p>
    <w:p>
      <w:r>
        <w:t xml:space="preserve">10. Marie est fière de ses origines françaises. </w:t>
      </w:r>
    </w:p>
    <w:p>
      <w:r>
        <w:t xml:space="preserve">    Marie is proud of her French origins.</w:t>
      </w:r>
    </w:p>
    <w:p/>
    <w:p>
      <w:r>
        <w:rPr>
          <w:b/>
        </w:rPr>
        <w:t>Word: joyeux | Meaning: happy</w:t>
      </w:r>
    </w:p>
    <w:p/>
    <w:p>
      <w:r>
        <w:t xml:space="preserve">1.  J'étais très joyeux de voir mes amis à nouveau. </w:t>
      </w:r>
    </w:p>
    <w:p>
      <w:r>
        <w:t xml:space="preserve">   I was very happy to see my friends again.</w:t>
      </w:r>
    </w:p>
    <w:p>
      <w:r>
        <w:t xml:space="preserve">2.  C’est un jour joyeux pour nous tous ! </w:t>
      </w:r>
    </w:p>
    <w:p>
      <w:r>
        <w:t xml:space="preserve">   It is a joyful day for us all!</w:t>
      </w:r>
    </w:p>
    <w:p>
      <w:r>
        <w:t xml:space="preserve">3.  Il était heureux de réussir son examen. </w:t>
      </w:r>
    </w:p>
    <w:p>
      <w:r>
        <w:t xml:space="preserve">   He was happy to pass his exam.</w:t>
      </w:r>
    </w:p>
    <w:p>
      <w:r>
        <w:t xml:space="preserve">4.  La fête était très joyeuse et animée. </w:t>
      </w:r>
    </w:p>
    <w:p>
      <w:r>
        <w:t xml:space="preserve">   The party was very joyous and lively. </w:t>
      </w:r>
    </w:p>
    <w:p>
      <w:r>
        <w:t xml:space="preserve">5.  Elle est toujours joyeuse, même en difficulté. </w:t>
      </w:r>
    </w:p>
    <w:p>
      <w:r>
        <w:t xml:space="preserve">   She is always joyful, even in difficulty. </w:t>
      </w:r>
    </w:p>
    <w:p>
      <w:r>
        <w:t xml:space="preserve">6.  Le soleil était joyeux et il brillait sur les champs. </w:t>
      </w:r>
    </w:p>
    <w:p>
      <w:r>
        <w:t xml:space="preserve">   The sun was cheerful and it shone on the fields. </w:t>
      </w:r>
    </w:p>
    <w:p>
      <w:r>
        <w:t xml:space="preserve">7.  J'ai passé une journée joyeuse avec ma famille. </w:t>
      </w:r>
    </w:p>
    <w:p>
      <w:r>
        <w:t xml:space="preserve">   I had a joyous day with my family. </w:t>
      </w:r>
    </w:p>
    <w:p>
      <w:r>
        <w:t xml:space="preserve">8.  C’est un moment joyeux et important pour moi. </w:t>
      </w:r>
    </w:p>
    <w:p>
      <w:r>
        <w:t xml:space="preserve">   This is a joyful and important moment for me. </w:t>
      </w:r>
    </w:p>
    <w:p>
      <w:r>
        <w:t xml:space="preserve">9.  Il était très heureux et joyeux de recevoir ses parents. </w:t>
      </w:r>
    </w:p>
    <w:p>
      <w:r>
        <w:t xml:space="preserve">    He was very happy and joyful to receive his parents. </w:t>
      </w:r>
    </w:p>
    <w:p>
      <w:r>
        <w:t xml:space="preserve">10. La musique était joyeuse et nous avons tous commencé à danser. </w:t>
      </w:r>
    </w:p>
    <w:p>
      <w:r>
        <w:t xml:space="preserve">   The music was joyful, and we all began to dance.</w:t>
      </w:r>
    </w:p>
    <w:p/>
    <w:p>
      <w:r>
        <w:rPr>
          <w:b/>
        </w:rPr>
        <w:t>Word: Bien | Meaning: Good</w:t>
      </w:r>
    </w:p>
    <w:p/>
    <w:p>
      <w:r>
        <w:t xml:space="preserve">1.  Je vais bien, merci. </w:t>
      </w:r>
    </w:p>
    <w:p>
      <w:r>
        <w:t xml:space="preserve">    *I'm doing well, thank you.*</w:t>
      </w:r>
    </w:p>
    <w:p>
      <w:r>
        <w:t xml:space="preserve">2.  Comment allez-vous? </w:t>
      </w:r>
    </w:p>
    <w:p>
      <w:r>
        <w:t xml:space="preserve">    *How are you?*</w:t>
      </w:r>
    </w:p>
    <w:p>
      <w:r>
        <w:t xml:space="preserve">3.  La cuisine est bien rangée. </w:t>
      </w:r>
    </w:p>
    <w:p>
      <w:r>
        <w:t xml:space="preserve">    *The kitchen is well organized.*</w:t>
      </w:r>
    </w:p>
    <w:p>
      <w:r>
        <w:t xml:space="preserve">4.  J'aime bien le café en terrasse. </w:t>
      </w:r>
    </w:p>
    <w:p>
      <w:r>
        <w:t xml:space="preserve">   *I like coffee on the terrace.*</w:t>
      </w:r>
    </w:p>
    <w:p>
      <w:r>
        <w:t xml:space="preserve">5.  Il a bien dormi hier. </w:t>
      </w:r>
    </w:p>
    <w:p>
      <w:r>
        <w:t xml:space="preserve">   *He slept well yesterday.*</w:t>
      </w:r>
    </w:p>
    <w:p>
      <w:r>
        <w:t xml:space="preserve">6.  Vous avez bien mangé ? </w:t>
      </w:r>
    </w:p>
    <w:p>
      <w:r>
        <w:t xml:space="preserve">   *Did you eat well?*</w:t>
      </w:r>
    </w:p>
    <w:p>
      <w:r>
        <w:t xml:space="preserve">7.  Le soleil est bien présent aujourd'hui. </w:t>
      </w:r>
    </w:p>
    <w:p>
      <w:r>
        <w:t xml:space="preserve">    *The sun is very bright today.*</w:t>
      </w:r>
    </w:p>
    <w:p>
      <w:r>
        <w:t xml:space="preserve">8.  Ce film était bien réalisé. </w:t>
      </w:r>
    </w:p>
    <w:p>
      <w:r>
        <w:t xml:space="preserve">    *This movie was well made.*</w:t>
      </w:r>
    </w:p>
    <w:p>
      <w:r>
        <w:t xml:space="preserve">9.  J'ai bien travaillé hier. </w:t>
      </w:r>
    </w:p>
    <w:p>
      <w:r>
        <w:t xml:space="preserve">    *I worked hard yesterday.*</w:t>
      </w:r>
    </w:p>
    <w:p>
      <w:r>
        <w:t xml:space="preserve">10. Vous avez bien compris la leçon ? </w:t>
      </w:r>
    </w:p>
    <w:p>
      <w:r>
        <w:t xml:space="preserve">   *Did you understand the lesson well?*</w:t>
      </w:r>
    </w:p>
    <w:p/>
    <w:p>
      <w:r>
        <w:rPr>
          <w:i/>
        </w:rPr>
        <w:t>Jeu: &lt;Game&gt; | Meaning: &lt;Game&gt;</w:t>
      </w:r>
    </w:p>
    <w:p/>
    <w:p>
      <w:r>
        <w:t>1. J'ai beaucoup de jeux vidéo à jouer.</w:t>
      </w:r>
    </w:p>
    <w:p>
      <w:r>
        <w:t xml:space="preserve">    I have many video games to play.</w:t>
      </w:r>
    </w:p>
    <w:p>
      <w:r>
        <w:t>2. Le jeu est très intéressant et stimulant.</w:t>
      </w:r>
    </w:p>
    <w:p>
      <w:r>
        <w:t xml:space="preserve">    The game is very interesting and stimulating. </w:t>
      </w:r>
    </w:p>
    <w:p>
      <w:r>
        <w:t>3. Il joue au jeu de société avec ses amis.</w:t>
      </w:r>
    </w:p>
    <w:p>
      <w:r>
        <w:t xml:space="preserve">    He plays board games with his friends.</w:t>
      </w:r>
    </w:p>
    <w:p>
      <w:r>
        <w:t>4. Je vais jouer à un jeu d'échecs demain.</w:t>
      </w:r>
    </w:p>
    <w:p>
      <w:r>
        <w:t xml:space="preserve">    I am going to play chess tomorrow.</w:t>
      </w:r>
    </w:p>
    <w:p>
      <w:r>
        <w:t>5.  Le joueur a joué une partie de tennis avant le match.</w:t>
      </w:r>
    </w:p>
    <w:p>
      <w:r>
        <w:t xml:space="preserve">   The player played a round of tennis before the match. </w:t>
      </w:r>
    </w:p>
    <w:p>
      <w:r>
        <w:t>6. Les enfants jouent dans le parc pendant leur temps libre.</w:t>
      </w:r>
    </w:p>
    <w:p>
      <w:r>
        <w:t xml:space="preserve">    Children play in the park during their free time. </w:t>
      </w:r>
    </w:p>
    <w:p>
      <w:r>
        <w:t>7. Je trouve les jeux de cartes amusants.</w:t>
      </w:r>
    </w:p>
    <w:p>
      <w:r>
        <w:t xml:space="preserve">    I find card games fun.</w:t>
      </w:r>
    </w:p>
    <w:p>
      <w:r>
        <w:t>8. Un jeu d'arcade est une activité divertissante pour tous.</w:t>
      </w:r>
    </w:p>
    <w:p>
      <w:r>
        <w:t xml:space="preserve">   An arcade game is a fun activity for everyone.</w:t>
      </w:r>
    </w:p>
    <w:p>
      <w:r>
        <w:t xml:space="preserve">9. Le jeu est important pour la socialisation et l'apprentissage. </w:t>
      </w:r>
    </w:p>
    <w:p>
      <w:r>
        <w:t xml:space="preserve">    The game is important for socialization and learning.</w:t>
      </w:r>
    </w:p>
    <w:p>
      <w:r>
        <w:t>10.  Ce jeu de société vous amène à réfléchir avant de jouer.</w:t>
      </w:r>
    </w:p>
    <w:p>
      <w:r>
        <w:t xml:space="preserve">    This board game requires you to think before playing.</w:t>
      </w:r>
    </w:p>
    <w:p/>
    <w:p>
      <w:r>
        <w:rPr>
          <w:b/>
        </w:rPr>
        <w:t>Word: Noir | Meaning: Black</w:t>
      </w:r>
    </w:p>
    <w:p/>
    <w:p>
      <w:r>
        <w:t>1. Le tableau est noir.</w:t>
      </w:r>
    </w:p>
    <w:p>
      <w:r>
        <w:t xml:space="preserve">  The table is black.</w:t>
      </w:r>
    </w:p>
    <w:p>
      <w:r>
        <w:t xml:space="preserve">2.  La robe de la mariée était noire. </w:t>
      </w:r>
    </w:p>
    <w:p>
      <w:r>
        <w:t xml:space="preserve">  The bride's dress was black.</w:t>
      </w:r>
    </w:p>
    <w:p>
      <w:r>
        <w:t xml:space="preserve">3. Il portait un chapeau noir. </w:t>
      </w:r>
    </w:p>
    <w:p>
      <w:r>
        <w:t xml:space="preserve">  He wore a black hat.</w:t>
      </w:r>
    </w:p>
    <w:p>
      <w:r>
        <w:t>4. La nuit, le ciel était noir.</w:t>
      </w:r>
    </w:p>
    <w:p>
      <w:r>
        <w:t xml:space="preserve">  At night, the sky was black.</w:t>
      </w:r>
    </w:p>
    <w:p>
      <w:r>
        <w:t xml:space="preserve">5. Le livre est noir et blanc. </w:t>
      </w:r>
    </w:p>
    <w:p>
      <w:r>
        <w:t xml:space="preserve">  The book is black and white.</w:t>
      </w:r>
    </w:p>
    <w:p>
      <w:r>
        <w:t xml:space="preserve">6. Les vêtements noirs sont très tendance. </w:t>
      </w:r>
    </w:p>
    <w:p>
      <w:r>
        <w:t xml:space="preserve">  Black clothes are very trendy. </w:t>
      </w:r>
    </w:p>
    <w:p>
      <w:r>
        <w:t>7. Il a mangé un morceau de gâteau noir.</w:t>
      </w:r>
    </w:p>
    <w:p>
      <w:r>
        <w:t xml:space="preserve">  He ate a piece of black cake.</w:t>
      </w:r>
    </w:p>
    <w:p>
      <w:r>
        <w:t>8. La voiture était noire, mais elle était brillante.</w:t>
      </w:r>
    </w:p>
    <w:p>
      <w:r>
        <w:t xml:space="preserve">  The car was black, but it was shiny.</w:t>
      </w:r>
    </w:p>
    <w:p>
      <w:r>
        <w:t xml:space="preserve">9. Je me sens fatigué et je vais aller prendre une sieste. </w:t>
      </w:r>
    </w:p>
    <w:p>
      <w:r>
        <w:t xml:space="preserve">  I feel tired and I am going to take a nap.</w:t>
      </w:r>
    </w:p>
    <w:p>
      <w:r>
        <w:t xml:space="preserve">10. Les animaux noirs sont magnifiques. </w:t>
      </w:r>
    </w:p>
    <w:p>
      <w:r>
        <w:t xml:space="preserve">  Black animals are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