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petite, mais confortable.</w:t>
      </w:r>
    </w:p>
    <w:p>
      <w:r>
        <w:t xml:space="preserve">    The house is small, but comfortable.</w:t>
      </w:r>
    </w:p>
    <w:p>
      <w:r>
        <w:t>2. Je vais chez ma mère pour dîner dans sa maison.</w:t>
      </w:r>
    </w:p>
    <w:p>
      <w:r>
        <w:t xml:space="preserve">    I'm going to my mother's house for dinner. </w:t>
      </w:r>
    </w:p>
    <w:p>
      <w:r>
        <w:t xml:space="preserve">3. Mon père s'est réveillé tard et a trouvé la maison en désordre. </w:t>
      </w:r>
    </w:p>
    <w:p>
      <w:r>
        <w:t xml:space="preserve">    My father woke up late and found the house in disorder.</w:t>
      </w:r>
    </w:p>
    <w:p>
      <w:r>
        <w:t>4. La maison est située à proximité de la plage.</w:t>
      </w:r>
    </w:p>
    <w:p>
      <w:r>
        <w:t xml:space="preserve">    The house is located near the beach. </w:t>
      </w:r>
    </w:p>
    <w:p>
      <w:r>
        <w:t>5.  Le toit de la maison est recouvert de tuiles.</w:t>
      </w:r>
    </w:p>
    <w:p>
      <w:r>
        <w:t xml:space="preserve">    The roof of the house is covered with tiles. </w:t>
      </w:r>
    </w:p>
    <w:p>
      <w:r>
        <w:t>6. J'adore la couleur des meubles de ma maison.</w:t>
      </w:r>
    </w:p>
    <w:p>
      <w:r>
        <w:t xml:space="preserve">    I love the color of the furniture in my home.</w:t>
      </w:r>
    </w:p>
    <w:p>
      <w:r>
        <w:t>7. La maison a une belle vue sur le jardin.</w:t>
      </w:r>
    </w:p>
    <w:p>
      <w:r>
        <w:t xml:space="preserve">    The house has a beautiful view of the garden.</w:t>
      </w:r>
    </w:p>
    <w:p>
      <w:r>
        <w:t xml:space="preserve">8.  Les habitants sont très heureux dans leur maison. </w:t>
      </w:r>
    </w:p>
    <w:p>
      <w:r>
        <w:t xml:space="preserve">   The inhabitants are very happy in their homes.</w:t>
      </w:r>
    </w:p>
    <w:p>
      <w:r>
        <w:t>9. J'ai hâte d'aller chez moi et de lire un livre.</w:t>
      </w:r>
    </w:p>
    <w:p>
      <w:r>
        <w:t xml:space="preserve">    I can’t wait to go home and read a book. </w:t>
      </w:r>
    </w:p>
    <w:p>
      <w:r>
        <w:t xml:space="preserve">10.  Le jardin est situé à l'arrière de la maison. </w:t>
      </w:r>
    </w:p>
    <w:p>
      <w:r>
        <w:t xml:space="preserve">    The garden is located at the back of the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 xml:space="preserve">3.  Bonjour, je m’appelle [your name]. </w:t>
      </w:r>
    </w:p>
    <w:p>
      <w:r>
        <w:t xml:space="preserve">    Hello, my name is [your name].</w:t>
      </w:r>
    </w:p>
    <w:p>
      <w:r>
        <w:t>4.  Je voudrais un café, s'il vous plaît.</w:t>
      </w:r>
    </w:p>
    <w:p>
      <w:r>
        <w:t xml:space="preserve">    I would like a coffee, please.</w:t>
      </w:r>
    </w:p>
    <w:p>
      <w:r>
        <w:t xml:space="preserve">5. Bonjour, la météo est magnifique aujourd'hui. </w:t>
      </w:r>
    </w:p>
    <w:p>
      <w:r>
        <w:t xml:space="preserve">    Good morning, the weather is beautiful today.</w:t>
      </w:r>
    </w:p>
    <w:p>
      <w:r>
        <w:t>6.  Bonjour, j’ai besoin d’aide pour mon projet.</w:t>
      </w:r>
    </w:p>
    <w:p>
      <w:r>
        <w:t xml:space="preserve">    Hello, I need help with my project.</w:t>
      </w:r>
    </w:p>
    <w:p>
      <w:r>
        <w:t>7.   Bonjour, j’adore les films français !</w:t>
      </w:r>
    </w:p>
    <w:p>
      <w:r>
        <w:t xml:space="preserve">    Hello, I love French movies!</w:t>
      </w:r>
    </w:p>
    <w:p>
      <w:r>
        <w:t xml:space="preserve">8.  Bonjour à la personne qui est en train de parler. </w:t>
      </w:r>
    </w:p>
    <w:p>
      <w:r>
        <w:t xml:space="preserve">    Hello to the person who is talking.</w:t>
      </w:r>
    </w:p>
    <w:p>
      <w:r>
        <w:t xml:space="preserve">9.   Bonjour, cette ville est vraiment magnifique. </w:t>
      </w:r>
    </w:p>
    <w:p>
      <w:r>
        <w:t xml:space="preserve">    Good morning, this city is really beautiful.</w:t>
      </w:r>
    </w:p>
    <w:p>
      <w:r>
        <w:t>10.  Bonjour, j'espère que vous allez bien.</w:t>
      </w:r>
    </w:p>
    <w:p>
      <w:r>
        <w:t xml:space="preserve">    Hello, I hope you’re doing well.</w:t>
      </w:r>
    </w:p>
    <w:p/>
    <w:p>
      <w:r>
        <w:rPr>
          <w:b/>
        </w:rPr>
        <w:t>Word: oui | Meaning: yes</w:t>
      </w:r>
    </w:p>
    <w:p/>
    <w:p>
      <w:r>
        <w:t>1.  Oui, je voudrais un croissant et une tasse de café, s'il vous plaît.</w:t>
      </w:r>
    </w:p>
    <w:p>
      <w:r>
        <w:t xml:space="preserve">    Yes, I would like a croissant and a cup of coffee, please.</w:t>
      </w:r>
    </w:p>
    <w:p>
      <w:r>
        <w:t xml:space="preserve">2.  Oui, c’est l’heure du déjeuner! </w:t>
      </w:r>
    </w:p>
    <w:p>
      <w:r>
        <w:t xml:space="preserve">    Yes, it's lunchtime!</w:t>
      </w:r>
    </w:p>
    <w:p>
      <w:r>
        <w:t>3.  Oui, j’ai compris votre demande.</w:t>
      </w:r>
    </w:p>
    <w:p>
      <w:r>
        <w:t xml:space="preserve">   Yes, I understand your request.</w:t>
      </w:r>
    </w:p>
    <w:p>
      <w:r>
        <w:t xml:space="preserve">4.  Je pense que oui, il peut faire un effort. </w:t>
      </w:r>
    </w:p>
    <w:p>
      <w:r>
        <w:t xml:space="preserve">    I think yes, he can make an effort.</w:t>
      </w:r>
    </w:p>
    <w:p>
      <w:r>
        <w:t xml:space="preserve">5.  Il y a plus de places disponibles, oui. </w:t>
      </w:r>
    </w:p>
    <w:p>
      <w:r>
        <w:t xml:space="preserve">    There are more seats available, yes. </w:t>
      </w:r>
    </w:p>
    <w:p>
      <w:r>
        <w:t>6.  Oui, j’ai bien compris la réponse.</w:t>
      </w:r>
    </w:p>
    <w:p>
      <w:r>
        <w:t xml:space="preserve">   Yes, I understood the answer well.</w:t>
      </w:r>
    </w:p>
    <w:p>
      <w:r>
        <w:t xml:space="preserve">7.  Nous sommes d'accord, oui. </w:t>
      </w:r>
    </w:p>
    <w:p>
      <w:r>
        <w:t xml:space="preserve">   We agree, yes.</w:t>
      </w:r>
    </w:p>
    <w:p>
      <w:r>
        <w:t>8.  Oui, je suis d'accord avec vous.</w:t>
      </w:r>
    </w:p>
    <w:p>
      <w:r>
        <w:t xml:space="preserve">    Yes, I agree with you.</w:t>
      </w:r>
    </w:p>
    <w:p>
      <w:r>
        <w:t xml:space="preserve">9.  Je voudrais un ticket pour la gare, s'il vous plaît. </w:t>
      </w:r>
    </w:p>
    <w:p>
      <w:r>
        <w:t xml:space="preserve">   I would like a ticket for the station, please.</w:t>
      </w:r>
    </w:p>
    <w:p>
      <w:r>
        <w:t>10. Oui, merci de votre aide.</w:t>
      </w:r>
    </w:p>
    <w:p>
      <w:r>
        <w:t xml:space="preserve">    Yes, thank you for your help.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My name is Sophie.</w:t>
      </w:r>
    </w:p>
    <w:p>
      <w:r>
        <w:t>2. Moi, je suis française.</w:t>
      </w:r>
    </w:p>
    <w:p>
      <w:r>
        <w:t xml:space="preserve">   I am French.</w:t>
      </w:r>
    </w:p>
    <w:p>
      <w:r>
        <w:t>3. Ça me plaît beaucoup !</w:t>
      </w:r>
    </w:p>
    <w:p>
      <w:r>
        <w:t xml:space="preserve">    This pleases me a lot! </w:t>
      </w:r>
    </w:p>
    <w:p>
      <w:r>
        <w:t>4.  Moi aussi !</w:t>
      </w:r>
    </w:p>
    <w:p>
      <w:r>
        <w:t xml:space="preserve">   Me too! </w:t>
      </w:r>
    </w:p>
    <w:p>
      <w:r>
        <w:t>5.  Tu veux aller au cinéma ?</w:t>
      </w:r>
    </w:p>
    <w:p>
      <w:r>
        <w:t xml:space="preserve">    Do you want to go to the cinema?</w:t>
      </w:r>
    </w:p>
    <w:p>
      <w:r>
        <w:t>6.  Je suis fatigué.</w:t>
      </w:r>
    </w:p>
    <w:p>
      <w:r>
        <w:t xml:space="preserve">    I am tired.</w:t>
      </w:r>
    </w:p>
    <w:p>
      <w:r>
        <w:t>7.  Moi, je travaille à Paris.</w:t>
      </w:r>
    </w:p>
    <w:p>
      <w:r>
        <w:t xml:space="preserve">    I work in Paris. </w:t>
      </w:r>
    </w:p>
    <w:p>
      <w:r>
        <w:t>8.  La conversation était intéressante !</w:t>
      </w:r>
    </w:p>
    <w:p>
      <w:r>
        <w:t xml:space="preserve">   The conversation was interesting!</w:t>
      </w:r>
    </w:p>
    <w:p>
      <w:r>
        <w:t>9.  Moi, je ne comprends pas bien.</w:t>
      </w:r>
    </w:p>
    <w:p>
      <w:r>
        <w:t xml:space="preserve">    I don't understand well.</w:t>
      </w:r>
    </w:p>
    <w:p>
      <w:r>
        <w:t>10.  Moi-même, j’aime beaucoup la cuisine française.</w:t>
      </w:r>
    </w:p>
    <w:p>
      <w:r>
        <w:t xml:space="preserve">    I love French cooking a lot myself.</w:t>
      </w:r>
    </w:p>
    <w:p/>
    <w:p>
      <w:r>
        <w:rPr>
          <w:b/>
        </w:rPr>
        <w:t>Word: bien | Meaning: well</w:t>
      </w:r>
    </w:p>
    <w:p/>
    <w:p>
      <w:r>
        <w:t>1. Il est bien content d'avoir gagné le prix.</w:t>
      </w:r>
    </w:p>
    <w:p>
      <w:r>
        <w:t xml:space="preserve">  He is well pleased to have won the prize.</w:t>
      </w:r>
    </w:p>
    <w:p>
      <w:r>
        <w:t>2. La température est bien agréable aujourd’hui.</w:t>
      </w:r>
    </w:p>
    <w:p>
      <w:r>
        <w:t xml:space="preserve">  The temperature is quite pleasant today. </w:t>
      </w:r>
    </w:p>
    <w:p>
      <w:r>
        <w:t>3. Je vais bien, merci. Et vous ?</w:t>
      </w:r>
    </w:p>
    <w:p>
      <w:r>
        <w:t xml:space="preserve">  I am well, thank you. And you?</w:t>
      </w:r>
    </w:p>
    <w:p>
      <w:r>
        <w:t>4. J'ai mangé une bonne salade de fruits bien savoureuse.</w:t>
      </w:r>
    </w:p>
    <w:p>
      <w:r>
        <w:t xml:space="preserve">  I ate a good fruit salad that was very tasty. </w:t>
      </w:r>
    </w:p>
    <w:p>
      <w:r>
        <w:t>5. L’hôtel est bien situé près du centre-ville.</w:t>
      </w:r>
    </w:p>
    <w:p>
      <w:r>
        <w:t xml:space="preserve">  The hotel is well located near the city center.</w:t>
      </w:r>
    </w:p>
    <w:p>
      <w:r>
        <w:t>6. Ma mère prépare un gâteau délicieux, il est bien fait!</w:t>
      </w:r>
    </w:p>
    <w:p>
      <w:r>
        <w:t xml:space="preserve">  My mother is preparing a delicious cake, it's well made!</w:t>
      </w:r>
    </w:p>
    <w:p>
      <w:r>
        <w:t xml:space="preserve">7. Le film était bien réalisé et divertissant. </w:t>
      </w:r>
    </w:p>
    <w:p>
      <w:r>
        <w:t xml:space="preserve">  The movie was well-made and entertaining.</w:t>
      </w:r>
    </w:p>
    <w:p>
      <w:r>
        <w:t xml:space="preserve">8. J’ai acheté une belle veste pour la soirée. Elle est bien ajustée. </w:t>
      </w:r>
    </w:p>
    <w:p>
      <w:r>
        <w:t xml:space="preserve">  I bought a nice jacket for the evening. It fits well. </w:t>
      </w:r>
    </w:p>
    <w:p>
      <w:r>
        <w:t xml:space="preserve">9. Nous avons passé une bonne journée, nous étions bien diverti. </w:t>
      </w:r>
    </w:p>
    <w:p>
      <w:r>
        <w:t xml:space="preserve">   We had a good day, we were well entertained. </w:t>
      </w:r>
    </w:p>
    <w:p>
      <w:r>
        <w:t>10. Il y a beaucoup d’eau dans la piscine, c'est bien!</w:t>
      </w:r>
    </w:p>
    <w:p>
      <w:r>
        <w:t xml:space="preserve">  There's a lot of water in the pool, it is good!</w:t>
      </w:r>
    </w:p>
    <w:p/>
    <w:p>
      <w:r>
        <w:rPr>
          <w:b/>
        </w:rPr>
        <w:t>Word: merci | Meaning: thank you</w:t>
      </w:r>
    </w:p>
    <w:p/>
    <w:p>
      <w:r>
        <w:t>1.  Merci de l’aide.</w:t>
      </w:r>
    </w:p>
    <w:p>
      <w:r>
        <w:t xml:space="preserve">    Thank you for your help.</w:t>
      </w:r>
    </w:p>
    <w:p>
      <w:r>
        <w:t>2.  Je vous remercie pour votre invitation.</w:t>
      </w:r>
    </w:p>
    <w:p>
      <w:r>
        <w:t xml:space="preserve">    I thank you for your invitation.</w:t>
      </w:r>
    </w:p>
    <w:p>
      <w:r>
        <w:t xml:space="preserve">3.  Merci beaucoup, j’apprécie vraiment. </w:t>
      </w:r>
    </w:p>
    <w:p>
      <w:r>
        <w:t xml:space="preserve">    Thank you very much, I really appreciate it.</w:t>
      </w:r>
    </w:p>
    <w:p>
      <w:r>
        <w:t xml:space="preserve">4.  Merci d'avoir fait attention. </w:t>
      </w:r>
    </w:p>
    <w:p>
      <w:r>
        <w:t xml:space="preserve">    Thank you for paying attention.</w:t>
      </w:r>
    </w:p>
    <w:p>
      <w:r>
        <w:t>5.  Merci de me donner cette information.</w:t>
      </w:r>
    </w:p>
    <w:p>
      <w:r>
        <w:t xml:space="preserve">    Thanks for giving me this information.</w:t>
      </w:r>
    </w:p>
    <w:p>
      <w:r>
        <w:t>6.  Merci pour votre patience.</w:t>
      </w:r>
    </w:p>
    <w:p>
      <w:r>
        <w:t xml:space="preserve">    Thank you for your patience. </w:t>
      </w:r>
    </w:p>
    <w:p>
      <w:r>
        <w:t xml:space="preserve">7.  Merci à vous, cela aide beaucoup. </w:t>
      </w:r>
    </w:p>
    <w:p>
      <w:r>
        <w:t xml:space="preserve">    Thank you to you, it helps a lot.</w:t>
      </w:r>
    </w:p>
    <w:p>
      <w:r>
        <w:t xml:space="preserve">8.  Merci d'avoir compris. </w:t>
      </w:r>
    </w:p>
    <w:p>
      <w:r>
        <w:t xml:space="preserve">    Thank you for understanding.</w:t>
      </w:r>
    </w:p>
    <w:p>
      <w:r>
        <w:t xml:space="preserve">9.  Merci de l’heure de votre visite. </w:t>
      </w:r>
    </w:p>
    <w:p>
      <w:r>
        <w:t xml:space="preserve">   Thanks for your visit time.</w:t>
      </w:r>
    </w:p>
    <w:p>
      <w:r>
        <w:t xml:space="preserve">10. Merci pour votre soutien. </w:t>
      </w:r>
    </w:p>
    <w:p>
      <w:r>
        <w:t xml:space="preserve">    Thank you for your support.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Je vous félicite vivement pour votre nouvelle voiture.</w:t>
      </w:r>
    </w:p>
    <w:p>
      <w:r>
        <w:t>I heartily congratulate you on your new car.</w:t>
      </w:r>
    </w:p>
    <w:p>
      <w:r>
        <w:t xml:space="preserve">3.  Félicitations à tous les participants de la compétition! </w:t>
      </w:r>
    </w:p>
    <w:p>
      <w:r>
        <w:t>Congratulations to all the participants of the competition!</w:t>
      </w:r>
    </w:p>
    <w:p>
      <w:r>
        <w:t>4. Félicitations pour l'excellent travail !</w:t>
      </w:r>
    </w:p>
    <w:p>
      <w:r>
        <w:t xml:space="preserve">Congratulations for the excellent work! </w:t>
      </w:r>
    </w:p>
    <w:p>
      <w:r>
        <w:t>5. Félicitations pour ton nouveau poste !</w:t>
      </w:r>
    </w:p>
    <w:p>
      <w:r>
        <w:t>Congratulations on your new job!</w:t>
      </w:r>
    </w:p>
    <w:p>
      <w:r>
        <w:t>6. Félicitations, vous avez vraiment réussi !</w:t>
      </w:r>
    </w:p>
    <w:p>
      <w:r>
        <w:t>Congratulations, you really succeeded!</w:t>
      </w:r>
    </w:p>
    <w:p>
      <w:r>
        <w:t>7.  Félicitations à la maman de Pierre pour son anniversaire !</w:t>
      </w:r>
    </w:p>
    <w:p>
      <w:r>
        <w:t>Congratulations to Pierre's mother on her birthday!</w:t>
      </w:r>
    </w:p>
    <w:p>
      <w:r>
        <w:t xml:space="preserve">8. Félicitations à la famille pour cette belle réussite! </w:t>
      </w:r>
    </w:p>
    <w:p>
      <w:r>
        <w:t>Congratulations to the family for this beautiful success!</w:t>
      </w:r>
    </w:p>
    <w:p>
      <w:r>
        <w:t>9. Félicitations pour ton engagement au projet!</w:t>
      </w:r>
    </w:p>
    <w:p>
      <w:r>
        <w:t>Congratulations for your commitment to the project!</w:t>
      </w:r>
    </w:p>
    <w:p>
      <w:r>
        <w:t>10. Félicitations, tu as fait un travail remarquable !</w:t>
      </w:r>
    </w:p>
    <w:p>
      <w:r>
        <w:t>Congratulations, you did a remarkable job!</w:t>
      </w:r>
    </w:p>
    <w:p/>
    <w:p>
      <w:r>
        <w:rPr>
          <w:b/>
        </w:rPr>
        <w:t>Word: jouer | Meaning: to play</w:t>
      </w:r>
    </w:p>
    <w:p/>
    <w:p>
      <w:r>
        <w:t>1. J'adore jouer au basketball.</w:t>
      </w:r>
    </w:p>
    <w:p>
      <w:r>
        <w:t xml:space="preserve">  I love playing basketball.</w:t>
      </w:r>
    </w:p>
    <w:p>
      <w:r>
        <w:t>2. Les enfants aiment jouer à l'extérieur.</w:t>
      </w:r>
    </w:p>
    <w:p>
      <w:r>
        <w:t xml:space="preserve">  Children like to play outside.</w:t>
      </w:r>
    </w:p>
    <w:p>
      <w:r>
        <w:t xml:space="preserve">3. Le chien joue avec le frisbee. </w:t>
      </w:r>
    </w:p>
    <w:p>
      <w:r>
        <w:t xml:space="preserve">  The dog plays with the Frisbee.</w:t>
      </w:r>
    </w:p>
    <w:p>
      <w:r>
        <w:t>4. Elle jouera un concert demain.</w:t>
      </w:r>
    </w:p>
    <w:p>
      <w:r>
        <w:t xml:space="preserve">  She will give a concert tomorrow.</w:t>
      </w:r>
    </w:p>
    <w:p>
      <w:r>
        <w:t>5. Nous avons joué à la charade hier soir.</w:t>
      </w:r>
    </w:p>
    <w:p>
      <w:r>
        <w:t xml:space="preserve">  We played charades last night.</w:t>
      </w:r>
    </w:p>
    <w:p>
      <w:r>
        <w:t xml:space="preserve">6. Tu veux jouer d'une autre musique? </w:t>
      </w:r>
    </w:p>
    <w:p>
      <w:r>
        <w:t xml:space="preserve">  Do you want to play another song?</w:t>
      </w:r>
    </w:p>
    <w:p>
      <w:r>
        <w:t>7. Il joue souvent aux jeux vidéo.</w:t>
      </w:r>
    </w:p>
    <w:p>
      <w:r>
        <w:t xml:space="preserve">  He often plays video games. </w:t>
      </w:r>
    </w:p>
    <w:p>
      <w:r>
        <w:t>8. Je ne peux pas jouer à la guitare.</w:t>
      </w:r>
    </w:p>
    <w:p>
      <w:r>
        <w:t xml:space="preserve">  I can't play the guitar.</w:t>
      </w:r>
    </w:p>
    <w:p>
      <w:r>
        <w:t>9. Ils jouaient à l'arcade pendant des heures.</w:t>
      </w:r>
    </w:p>
    <w:p>
      <w:r>
        <w:t xml:space="preserve">  They played at the arcade for hours.</w:t>
      </w:r>
    </w:p>
    <w:p>
      <w:r>
        <w:t>10. Vous avez envie de jouer à un jeu ?</w:t>
      </w:r>
    </w:p>
    <w:p>
      <w:r>
        <w:t xml:space="preserve">  Do you want to play a game?</w:t>
      </w:r>
    </w:p>
    <w:p/>
    <w:p>
      <w:r>
        <w:rPr>
          <w:b/>
        </w:rPr>
        <w:t>Word: chat | Meaning: cat</w:t>
      </w:r>
    </w:p>
    <w:p/>
    <w:p>
      <w:r>
        <w:t>1. Il y a un chat dans la pièce.</w:t>
      </w:r>
    </w:p>
    <w:p>
      <w:r>
        <w:t xml:space="preserve">    There is a cat in the room.</w:t>
      </w:r>
    </w:p>
    <w:p>
      <w:r>
        <w:t>2. La petite fille aime beaucoup jouer avec son chat.</w:t>
      </w:r>
    </w:p>
    <w:p>
      <w:r>
        <w:t xml:space="preserve">   The little girl loves to play with her cat.</w:t>
      </w:r>
    </w:p>
    <w:p>
      <w:r>
        <w:t xml:space="preserve">3. Le chat miaule doucement. </w:t>
      </w:r>
    </w:p>
    <w:p>
      <w:r>
        <w:t xml:space="preserve">   The cat meows softly. </w:t>
      </w:r>
    </w:p>
    <w:p>
      <w:r>
        <w:t xml:space="preserve">4. Tu ne peux pas passer à côté de votre chat. </w:t>
      </w:r>
    </w:p>
    <w:p>
      <w:r>
        <w:t xml:space="preserve">   You can't miss your cat. </w:t>
      </w:r>
    </w:p>
    <w:p>
      <w:r>
        <w:t xml:space="preserve">5.  Le chat est très agile. </w:t>
      </w:r>
    </w:p>
    <w:p>
      <w:r>
        <w:t xml:space="preserve">    The cat is very agile. </w:t>
      </w:r>
    </w:p>
    <w:p>
      <w:r>
        <w:t>6. Les chats sont des animaux domestiqués.</w:t>
      </w:r>
    </w:p>
    <w:p>
      <w:r>
        <w:t xml:space="preserve">    Cats are domesticated animals. </w:t>
      </w:r>
    </w:p>
    <w:p>
      <w:r>
        <w:t xml:space="preserve">7. La discussion entre les deux hommes s’est terminée, et le chat a défié l’un d’eux à la boxe. </w:t>
      </w:r>
    </w:p>
    <w:p>
      <w:r>
        <w:t xml:space="preserve">   The discussion between the two men ended, and the cat challenged one of them to a fight in the ring. </w:t>
      </w:r>
    </w:p>
    <w:p>
      <w:r>
        <w:t>8.  Le chat est un animal sauvage.</w:t>
      </w:r>
    </w:p>
    <w:p>
      <w:r>
        <w:t xml:space="preserve">    A cat is a wild animal. </w:t>
      </w:r>
    </w:p>
    <w:p>
      <w:r>
        <w:t>9. Les chats sont très indépendants.</w:t>
      </w:r>
    </w:p>
    <w:p>
      <w:r>
        <w:t xml:space="preserve">   Cats are very independent. </w:t>
      </w:r>
    </w:p>
    <w:p>
      <w:r>
        <w:t xml:space="preserve">10. Il faut être patient pour apprendre à parler avec un chat. </w:t>
      </w:r>
    </w:p>
    <w:p>
      <w:r>
        <w:t xml:space="preserve">   You have to be patient to talk to a cat.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This dress is beautiful.</w:t>
      </w:r>
    </w:p>
    <w:p>
      <w:r>
        <w:t>2. Il a une belle voix.</w:t>
      </w:r>
    </w:p>
    <w:p>
      <w:r>
        <w:t xml:space="preserve">   He has a beautiful voice.</w:t>
      </w:r>
    </w:p>
    <w:p>
      <w:r>
        <w:t>3. Elle a un beau sourire.</w:t>
      </w:r>
    </w:p>
    <w:p>
      <w:r>
        <w:t xml:space="preserve">   She has a handsome smile.</w:t>
      </w:r>
    </w:p>
    <w:p>
      <w:r>
        <w:t xml:space="preserve">4. J'aime la belle ville de Marseille. </w:t>
      </w:r>
    </w:p>
    <w:p>
      <w:r>
        <w:t xml:space="preserve">   I love the beautiful city of Marseille.</w:t>
      </w:r>
    </w:p>
    <w:p>
      <w:r>
        <w:t xml:space="preserve">5.  Le paysage est belle à l'automne. </w:t>
      </w:r>
    </w:p>
    <w:p>
      <w:r>
        <w:t xml:space="preserve">   The landscape is beautiful in autumn.</w:t>
      </w:r>
    </w:p>
    <w:p>
      <w:r>
        <w:t>6.  La danse était belle et fluide.</w:t>
      </w:r>
    </w:p>
    <w:p>
      <w:r>
        <w:t xml:space="preserve">    The dance was beautiful and fluid.</w:t>
      </w:r>
    </w:p>
    <w:p>
      <w:r>
        <w:t>7. La nature a un bel aspect.</w:t>
      </w:r>
    </w:p>
    <w:p>
      <w:r>
        <w:t xml:space="preserve">   Nature has a beautiful aspect.</w:t>
      </w:r>
    </w:p>
    <w:p>
      <w:r>
        <w:t xml:space="preserve">8. Vous avez une belle journée ! </w:t>
      </w:r>
    </w:p>
    <w:p>
      <w:r>
        <w:t xml:space="preserve">   You have a beautiful day!</w:t>
      </w:r>
    </w:p>
    <w:p>
      <w:r>
        <w:t xml:space="preserve">9. Le gâteau est très belle. </w:t>
      </w:r>
    </w:p>
    <w:p>
      <w:r>
        <w:t xml:space="preserve">    The cake is very beautiful.</w:t>
      </w:r>
    </w:p>
    <w:p>
      <w:r>
        <w:t>10.  Il est d'accord, la ville est belle.</w:t>
      </w:r>
    </w:p>
    <w:p>
      <w:r>
        <w:t xml:space="preserve">   He agrees, the city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