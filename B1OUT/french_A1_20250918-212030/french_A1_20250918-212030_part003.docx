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Le drapeau français est rouge.</w:t>
      </w:r>
    </w:p>
    <w:p>
      <w:r>
        <w:t xml:space="preserve">   The French flag is red.</w:t>
      </w:r>
    </w:p>
    <w:p>
      <w:r>
        <w:t>2. La robe de Marie était rouge.</w:t>
      </w:r>
    </w:p>
    <w:p>
      <w:r>
        <w:t xml:space="preserve">   Marie's dress was red.</w:t>
      </w:r>
    </w:p>
    <w:p>
      <w:r>
        <w:t xml:space="preserve">3. J'aime boire du jus de fruits rouge. </w:t>
      </w:r>
    </w:p>
    <w:p>
      <w:r>
        <w:t xml:space="preserve">    I like to drink red fruit juice.</w:t>
      </w:r>
    </w:p>
    <w:p>
      <w:r>
        <w:t>4.  La pomme est rouge.</w:t>
      </w:r>
    </w:p>
    <w:p>
      <w:r>
        <w:t xml:space="preserve">   The apple is red.</w:t>
      </w:r>
    </w:p>
    <w:p>
      <w:r>
        <w:t xml:space="preserve">5. Il y a une voiture rouge dans la rue. </w:t>
      </w:r>
    </w:p>
    <w:p>
      <w:r>
        <w:t xml:space="preserve">   There is a red car in the street.</w:t>
      </w:r>
    </w:p>
    <w:p>
      <w:r>
        <w:t>6. Le soleil était rouge ce soir.</w:t>
      </w:r>
    </w:p>
    <w:p>
      <w:r>
        <w:t xml:space="preserve">   The sun was red this evening.</w:t>
      </w:r>
    </w:p>
    <w:p>
      <w:r>
        <w:t>7. Les tomates sont rouges.</w:t>
      </w:r>
    </w:p>
    <w:p>
      <w:r>
        <w:t xml:space="preserve">   Tomatoes are red.</w:t>
      </w:r>
    </w:p>
    <w:p>
      <w:r>
        <w:t>8. La tomate est rouge et ronde.</w:t>
      </w:r>
    </w:p>
    <w:p>
      <w:r>
        <w:t xml:space="preserve">  The tomato is red and round. </w:t>
      </w:r>
    </w:p>
    <w:p>
      <w:r>
        <w:t>9. Il a un chapeau rouge.</w:t>
      </w:r>
    </w:p>
    <w:p>
      <w:r>
        <w:t xml:space="preserve">   He has a red hat.</w:t>
      </w:r>
    </w:p>
    <w:p>
      <w:r>
        <w:t>10.  La ville est remplie de bâtiments rouges.</w:t>
      </w:r>
    </w:p>
    <w:p>
      <w:r>
        <w:t xml:space="preserve">   The city is full of red buildings.</w:t>
      </w:r>
    </w:p>
    <w:p/>
    <w:p>
      <w:r>
        <w:rPr>
          <w:b/>
        </w:rPr>
        <w:t>Word: Haut | Meaning: High</w:t>
      </w:r>
    </w:p>
    <w:p/>
    <w:p>
      <w:r>
        <w:t>1. La voiture est haute pour moi, je ne peux pas la voir complètement.</w:t>
      </w:r>
    </w:p>
    <w:p>
      <w:r>
        <w:t xml:space="preserve">   The car is high for me, I can't see it completely.</w:t>
      </w:r>
    </w:p>
    <w:p>
      <w:r>
        <w:t>2. Le tableau de bord est haut, il est difficile d'observer les informations.</w:t>
      </w:r>
    </w:p>
    <w:p>
      <w:r>
        <w:t xml:space="preserve">   The dashboard is high, it is difficult to observe the information.</w:t>
      </w:r>
    </w:p>
    <w:p>
      <w:r>
        <w:t xml:space="preserve">3. J'ai besoin d'un soutien pour monter sur la chaise haute. </w:t>
      </w:r>
    </w:p>
    <w:p>
      <w:r>
        <w:t xml:space="preserve">   I need support to climb onto the booster chair. </w:t>
      </w:r>
    </w:p>
    <w:p>
      <w:r>
        <w:t xml:space="preserve">4. La tour Eiffel est haute et majestueuse.  </w:t>
      </w:r>
    </w:p>
    <w:p>
      <w:r>
        <w:t xml:space="preserve">   The Eiffel Tower is tall and majestic. </w:t>
      </w:r>
    </w:p>
    <w:p>
      <w:r>
        <w:t xml:space="preserve">5. Les arbres sont très hauts dans cette forêt! </w:t>
      </w:r>
    </w:p>
    <w:p>
      <w:r>
        <w:t xml:space="preserve">   The trees are very tall in this forest! </w:t>
      </w:r>
    </w:p>
    <w:p>
      <w:r>
        <w:t xml:space="preserve">6. J'ai envie de voir le ciel depuis un point très haut. </w:t>
      </w:r>
    </w:p>
    <w:p>
      <w:r>
        <w:t xml:space="preserve">   I want to see the sky from a very high point.  </w:t>
      </w:r>
    </w:p>
    <w:p>
      <w:r>
        <w:t xml:space="preserve">7. Vous devez monter sur la table haute pour atteindre le livre. </w:t>
      </w:r>
    </w:p>
    <w:p>
      <w:r>
        <w:t xml:space="preserve">    You must climb onto the booster table to reach the book. </w:t>
      </w:r>
    </w:p>
    <w:p>
      <w:r>
        <w:t xml:space="preserve">8. Les enfants jouent dans les arbres et sont très hauts. </w:t>
      </w:r>
    </w:p>
    <w:p>
      <w:r>
        <w:t xml:space="preserve">    The children play in the trees and are very high. </w:t>
      </w:r>
    </w:p>
    <w:p>
      <w:r>
        <w:t xml:space="preserve">9. Nous avons un gâteau à haut niveau de sucre.  </w:t>
      </w:r>
    </w:p>
    <w:p>
      <w:r>
        <w:t xml:space="preserve">   We have a cake with high sugar level. </w:t>
      </w:r>
    </w:p>
    <w:p>
      <w:r>
        <w:t>10. J'ai besoin d'une aide pour me lever, je suis très haut.</w:t>
      </w:r>
    </w:p>
    <w:p>
      <w:r>
        <w:t xml:space="preserve">   I need help to get up, I am very tall.</w:t>
      </w:r>
    </w:p>
    <w:p/>
    <w:p>
      <w:r>
        <w:rPr>
          <w:b/>
        </w:rPr>
        <w:t>Word: Bois | Meaning: Wood</w:t>
      </w:r>
    </w:p>
    <w:p/>
    <w:p>
      <w:r>
        <w:t>1. Le bois est dur à travailler.</w:t>
      </w:r>
    </w:p>
    <w:p>
      <w:r>
        <w:t xml:space="preserve">    The wood is hard to work with.</w:t>
      </w:r>
    </w:p>
    <w:p>
      <w:r>
        <w:t>2. Je voudrais acheter du bois pour ma maison.</w:t>
      </w:r>
    </w:p>
    <w:p>
      <w:r>
        <w:t xml:space="preserve">    I would like to buy some wood for my house.</w:t>
      </w:r>
    </w:p>
    <w:p>
      <w:r>
        <w:t>3. Il y a beaucoup de bois dans les forêts.</w:t>
      </w:r>
    </w:p>
    <w:p>
      <w:r>
        <w:t xml:space="preserve">    There are many woods in the forests.</w:t>
      </w:r>
    </w:p>
    <w:p>
      <w:r>
        <w:t>4. Nous avons acheté du bois de chauffage.</w:t>
      </w:r>
    </w:p>
    <w:p>
      <w:r>
        <w:t xml:space="preserve">    We bought firewood. </w:t>
      </w:r>
    </w:p>
    <w:p>
      <w:r>
        <w:t>5. Le vieux chêne était très dur et épais.</w:t>
      </w:r>
    </w:p>
    <w:p>
      <w:r>
        <w:t xml:space="preserve">    The old oak was very hard and thick.</w:t>
      </w:r>
    </w:p>
    <w:p>
      <w:r>
        <w:t>6. Les arbres sont d'un bois différent dans chaque région.</w:t>
      </w:r>
    </w:p>
    <w:p>
      <w:r>
        <w:t xml:space="preserve">    Trees are of different wood in each region. </w:t>
      </w:r>
    </w:p>
    <w:p>
      <w:r>
        <w:t>7.  Il faut couper du bois pour construire une maison.</w:t>
      </w:r>
    </w:p>
    <w:p>
      <w:r>
        <w:t xml:space="preserve">    You have to cut some wood to build a house.</w:t>
      </w:r>
    </w:p>
    <w:p>
      <w:r>
        <w:t>8. Le bois de la table est en chêne.</w:t>
      </w:r>
    </w:p>
    <w:p>
      <w:r>
        <w:t xml:space="preserve">    The wood of the table is oak.</w:t>
      </w:r>
    </w:p>
    <w:p>
      <w:r>
        <w:t>9. La forêt nous donne beaucoup de bois pour notre construction.</w:t>
      </w:r>
    </w:p>
    <w:p>
      <w:r>
        <w:t xml:space="preserve">    The forest gives us a lot of wood for our construction. </w:t>
      </w:r>
    </w:p>
    <w:p>
      <w:r>
        <w:t>10. Les arbres sont importants pour la vie et le bois est un élément essentiel.</w:t>
      </w:r>
    </w:p>
    <w:p>
      <w:r>
        <w:t xml:space="preserve">   Trees are important to life and wood is an essential element.</w:t>
      </w:r>
    </w:p>
    <w:p/>
    <w:p>
      <w:r>
        <w:rPr>
          <w:b/>
        </w:rPr>
        <w:t>Word: Chat | Meaning: Cat</w:t>
      </w:r>
    </w:p>
    <w:p/>
    <w:p>
      <w:r>
        <w:t xml:space="preserve">1. Il a un chat nommé Whiskers. </w:t>
      </w:r>
    </w:p>
    <w:p>
      <w:r>
        <w:t xml:space="preserve">  He has a cat named Whiskers.</w:t>
      </w:r>
    </w:p>
    <w:p>
      <w:r>
        <w:t>2. La chatte est très jolie.</w:t>
      </w:r>
    </w:p>
    <w:p>
      <w:r>
        <w:t xml:space="preserve">   The cat is very pretty.</w:t>
      </w:r>
    </w:p>
    <w:p>
      <w:r>
        <w:t>3. J'adore les chats.</w:t>
      </w:r>
    </w:p>
    <w:p>
      <w:r>
        <w:t xml:space="preserve">    I love cats.</w:t>
      </w:r>
    </w:p>
    <w:p>
      <w:r>
        <w:t>4. Le chat se promène dans la rue.</w:t>
      </w:r>
    </w:p>
    <w:p>
      <w:r>
        <w:t xml:space="preserve">  The cat is strolling down the street.</w:t>
      </w:r>
    </w:p>
    <w:p>
      <w:r>
        <w:t xml:space="preserve">5. Il est à l’extérieur avec son chat. </w:t>
      </w:r>
    </w:p>
    <w:p>
      <w:r>
        <w:t xml:space="preserve">   He is outside with his cat.</w:t>
      </w:r>
    </w:p>
    <w:p>
      <w:r>
        <w:t>6. Je suis triste car mon chat a disparu.</w:t>
      </w:r>
    </w:p>
    <w:p>
      <w:r>
        <w:t xml:space="preserve">   I am sad because my cat disappeared.</w:t>
      </w:r>
    </w:p>
    <w:p>
      <w:r>
        <w:t>7. Le chat a mangé une souris.</w:t>
      </w:r>
    </w:p>
    <w:p>
      <w:r>
        <w:t xml:space="preserve">  The cat ate a mouse.</w:t>
      </w:r>
    </w:p>
    <w:p>
      <w:r>
        <w:t>8. La chatte est confortable et calme.</w:t>
      </w:r>
    </w:p>
    <w:p>
      <w:r>
        <w:t xml:space="preserve">  The cat is comfortable and calm. </w:t>
      </w:r>
    </w:p>
    <w:p>
      <w:r>
        <w:t>9. Vous devez être patient avec votre chat.</w:t>
      </w:r>
    </w:p>
    <w:p>
      <w:r>
        <w:t xml:space="preserve">    You must be patient with your cat.</w:t>
      </w:r>
    </w:p>
    <w:p>
      <w:r>
        <w:t>10. J'adore jouer avec mon chat.</w:t>
      </w:r>
    </w:p>
    <w:p>
      <w:r>
        <w:t xml:space="preserve">   I love playing with my cat.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La robe de Marie est blanche.</w:t>
      </w:r>
    </w:p>
    <w:p>
      <w:r>
        <w:t xml:space="preserve">   Marie's dress is white.</w:t>
      </w:r>
    </w:p>
    <w:p>
      <w:r>
        <w:t>3. Il y a du papier blanc sur la table.</w:t>
      </w:r>
    </w:p>
    <w:p>
      <w:r>
        <w:t xml:space="preserve">   There's white paper on the table.</w:t>
      </w:r>
    </w:p>
    <w:p>
      <w:r>
        <w:t>4. J'adore les vêtements blancs.</w:t>
      </w:r>
    </w:p>
    <w:p>
      <w:r>
        <w:t xml:space="preserve">   I love white clothes.</w:t>
      </w:r>
    </w:p>
    <w:p>
      <w:r>
        <w:t>5. Le ciel est blanc aujourd'hui.</w:t>
      </w:r>
    </w:p>
    <w:p>
      <w:r>
        <w:t xml:space="preserve">   The sky is white today.</w:t>
      </w:r>
    </w:p>
    <w:p>
      <w:r>
        <w:t>6. Ils ont peint le mur blanc.</w:t>
      </w:r>
    </w:p>
    <w:p>
      <w:r>
        <w:t xml:space="preserve">   They painted the wall white.</w:t>
      </w:r>
    </w:p>
    <w:p>
      <w:r>
        <w:t xml:space="preserve">7. Il faut utiliser du papier blanc pour faire un dessin. </w:t>
      </w:r>
    </w:p>
    <w:p>
      <w:r>
        <w:t xml:space="preserve">   You need to use white paper for a drawing.</w:t>
      </w:r>
    </w:p>
    <w:p>
      <w:r>
        <w:t>8. La fleur était blanche et belle.</w:t>
      </w:r>
    </w:p>
    <w:p>
      <w:r>
        <w:t xml:space="preserve">   The flower was white and beautiful.</w:t>
      </w:r>
    </w:p>
    <w:p>
      <w:r>
        <w:t xml:space="preserve">9. Le café est blanc. </w:t>
      </w:r>
    </w:p>
    <w:p>
      <w:r>
        <w:t xml:space="preserve">   The coffee is white.</w:t>
      </w:r>
    </w:p>
    <w:p>
      <w:r>
        <w:t xml:space="preserve">10. J'ai besoin de du papier blanc pour finir mon travail. </w:t>
      </w:r>
    </w:p>
    <w:p>
      <w:r>
        <w:t xml:space="preserve">    I need some white paper to finish my work.</w:t>
      </w:r>
    </w:p>
    <w:p/>
    <w:p>
      <w:r>
        <w:rPr>
          <w:b/>
        </w:rPr>
        <w:t>Word: Beau | Meaning: beautiful</w:t>
      </w:r>
    </w:p>
    <w:p/>
    <w:p>
      <w:r>
        <w:t>1. Le ciel était beau ce matin.</w:t>
      </w:r>
    </w:p>
    <w:p>
      <w:r>
        <w:t xml:space="preserve">   The sky was beautiful this morning.</w:t>
      </w:r>
    </w:p>
    <w:p>
      <w:r>
        <w:t>2. Il aimait la belle femme de sa vie, qui était aussi beau que l'eau claire.</w:t>
      </w:r>
    </w:p>
    <w:p>
      <w:r>
        <w:t xml:space="preserve">   He loved his beautiful wife, who was as beautiful as clear water.</w:t>
      </w:r>
    </w:p>
    <w:p>
      <w:r>
        <w:t>3. La robe était bien élégante et beau.</w:t>
      </w:r>
    </w:p>
    <w:p>
      <w:r>
        <w:t xml:space="preserve">   The dress was well elegant and beautiful.</w:t>
      </w:r>
    </w:p>
    <w:p>
      <w:r>
        <w:t xml:space="preserve">4. Le paysage était beau et paisible. </w:t>
      </w:r>
    </w:p>
    <w:p>
      <w:r>
        <w:t xml:space="preserve">    The landscape was beautiful and peaceful. </w:t>
      </w:r>
    </w:p>
    <w:p>
      <w:r>
        <w:t xml:space="preserve">5.  Le film a été très beau. </w:t>
      </w:r>
    </w:p>
    <w:p>
      <w:r>
        <w:t xml:space="preserve">   The movie was very beautiful.</w:t>
      </w:r>
    </w:p>
    <w:p>
      <w:r>
        <w:t>6.  J’apprécie beaucoup la beauté de ce monument.</w:t>
      </w:r>
    </w:p>
    <w:p>
      <w:r>
        <w:t xml:space="preserve">   I really appreciate the beauty of this monument.</w:t>
      </w:r>
    </w:p>
    <w:p>
      <w:r>
        <w:t>7. Le gâteau était trop beau pour être mangé.</w:t>
      </w:r>
    </w:p>
    <w:p>
      <w:r>
        <w:t xml:space="preserve">   The cake was too beautiful to be eaten.</w:t>
      </w:r>
    </w:p>
    <w:p>
      <w:r>
        <w:t xml:space="preserve">8. La ville est belle et je me sens heureux d'y vivre. </w:t>
      </w:r>
    </w:p>
    <w:p>
      <w:r>
        <w:t xml:space="preserve">   The city is beautiful and I feel happy living there. </w:t>
      </w:r>
    </w:p>
    <w:p>
      <w:r>
        <w:t>9.  Le chien était beau et gentil.</w:t>
      </w:r>
    </w:p>
    <w:p>
      <w:r>
        <w:t xml:space="preserve">    The dog was beautiful and kind. </w:t>
      </w:r>
    </w:p>
    <w:p>
      <w:r>
        <w:t>10.  Il s’est senti bien après avoir vu une belle image.</w:t>
      </w:r>
    </w:p>
    <w:p>
      <w:r>
        <w:t xml:space="preserve">   He felt good after seeing a beautiful picture.</w:t>
      </w:r>
    </w:p>
    <w:p/>
    <w:p>
      <w:r>
        <w:t>Lumiere:  &lt;light&gt;</w:t>
      </w:r>
    </w:p>
    <w:p/>
    <w:p>
      <w:r>
        <w:t>1. La lumière du soleil brille sur la ville.</w:t>
      </w:r>
    </w:p>
    <w:p>
      <w:r>
        <w:t xml:space="preserve">    The sunlight shines brightly on the city.</w:t>
      </w:r>
    </w:p>
    <w:p>
      <w:r>
        <w:t>2. Il faut une lampe pour éclairer la pièce.</w:t>
      </w:r>
    </w:p>
    <w:p>
      <w:r>
        <w:t xml:space="preserve">    We need a lamp to illuminate the room.</w:t>
      </w:r>
    </w:p>
    <w:p>
      <w:r>
        <w:t>3. J'ai besoin d'une lumière plus forte.</w:t>
      </w:r>
    </w:p>
    <w:p>
      <w:r>
        <w:t xml:space="preserve">    I need stronger light. </w:t>
      </w:r>
    </w:p>
    <w:p>
      <w:r>
        <w:t xml:space="preserve">4. La lune éclaire la forêt. </w:t>
      </w:r>
    </w:p>
    <w:p>
      <w:r>
        <w:t xml:space="preserve">    The moon illuminates the forest. </w:t>
      </w:r>
    </w:p>
    <w:p>
      <w:r>
        <w:t>5.  Je suis fasciné par la lumière des étoiles.</w:t>
      </w:r>
    </w:p>
    <w:p>
      <w:r>
        <w:t xml:space="preserve">    I am fascinated by the light of stars. </w:t>
      </w:r>
    </w:p>
    <w:p>
      <w:r>
        <w:t>6. Le coucher du soleil est une lumière magnifique.</w:t>
      </w:r>
    </w:p>
    <w:p>
      <w:r>
        <w:t xml:space="preserve">    Sunset is a magnificent light.</w:t>
      </w:r>
    </w:p>
    <w:p>
      <w:r>
        <w:t>7. La lumière de la bougie m'aide à lire.</w:t>
      </w:r>
    </w:p>
    <w:p>
      <w:r>
        <w:t xml:space="preserve">    The light from the candle helps me read.</w:t>
      </w:r>
    </w:p>
    <w:p>
      <w:r>
        <w:t>8.  Il y avait beaucoup de lumière dans la salle.</w:t>
      </w:r>
    </w:p>
    <w:p>
      <w:r>
        <w:t xml:space="preserve">    There was a lot of light in the room. </w:t>
      </w:r>
    </w:p>
    <w:p>
      <w:r>
        <w:t>9.  La lumière naturelle est plus saine que l'éclair de lampe.</w:t>
      </w:r>
    </w:p>
    <w:p>
      <w:r>
        <w:t xml:space="preserve">   Natural light is healthier than the lamplight.</w:t>
      </w:r>
    </w:p>
    <w:p>
      <w:r>
        <w:t>10. J'aime regarder les lumières des feux de joie.</w:t>
      </w:r>
    </w:p>
    <w:p>
      <w:r>
        <w:t xml:space="preserve">    I like watching the lights of the fire festivals.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  Thank you for your help.</w:t>
      </w:r>
    </w:p>
    <w:p>
      <w:r>
        <w:t>2. Merci pour ce cadeau magnifique.</w:t>
      </w:r>
    </w:p>
    <w:p>
      <w:r>
        <w:t xml:space="preserve">    Thank you for this beautiful gift.</w:t>
      </w:r>
    </w:p>
    <w:p>
      <w:r>
        <w:t>3.  Merci d'avoir partagé ces informations utiles.</w:t>
      </w:r>
    </w:p>
    <w:p>
      <w:r>
        <w:t xml:space="preserve">    Thank you for sharing these useful information.</w:t>
      </w:r>
    </w:p>
    <w:p>
      <w:r>
        <w:t xml:space="preserve">4. Merci à mes amis pour leur soutien indéfectible. </w:t>
      </w:r>
    </w:p>
    <w:p>
      <w:r>
        <w:t xml:space="preserve">    Thank you to my friends for their unwavering support.</w:t>
      </w:r>
    </w:p>
    <w:p>
      <w:r>
        <w:t xml:space="preserve">5.  Merci de votre patience, j'apprécie beaucoup votre gentillesse. </w:t>
      </w:r>
    </w:p>
    <w:p>
      <w:r>
        <w:t xml:space="preserve">    Thank you for your patience, I appreciate your kindness so much.</w:t>
      </w:r>
    </w:p>
    <w:p>
      <w:r>
        <w:t xml:space="preserve">6.  Merci de m’avoir aidé à comprendre. </w:t>
      </w:r>
    </w:p>
    <w:p>
      <w:r>
        <w:t xml:space="preserve">    Thank you for helping me understand.</w:t>
      </w:r>
    </w:p>
    <w:p>
      <w:r>
        <w:t>7.  Merci pour ce moment convivial!</w:t>
      </w:r>
    </w:p>
    <w:p>
      <w:r>
        <w:t xml:space="preserve">    Thanks for this fun time! </w:t>
      </w:r>
    </w:p>
    <w:p>
      <w:r>
        <w:t xml:space="preserve">8.   Merci d'être venue ici. </w:t>
      </w:r>
    </w:p>
    <w:p>
      <w:r>
        <w:t xml:space="preserve">    Thank you for coming here.</w:t>
      </w:r>
    </w:p>
    <w:p>
      <w:r>
        <w:t xml:space="preserve">9. Merci beaucoup pour votre aide, je vous suis reconnaissant(e). </w:t>
      </w:r>
    </w:p>
    <w:p>
      <w:r>
        <w:t xml:space="preserve">    I am very grateful for your help. Thank you so much.</w:t>
      </w:r>
    </w:p>
    <w:p>
      <w:r>
        <w:t xml:space="preserve">10.  Merci à l’école pour ce programme enrichissant! </w:t>
      </w:r>
    </w:p>
    <w:p>
      <w:r>
        <w:t xml:space="preserve">     Thank you to the school for this enriching program!</w:t>
      </w:r>
    </w:p>
    <w:p/>
    <w:p>
      <w:r>
        <w:rPr>
          <w:b/>
        </w:rPr>
        <w:t>Word: Belle | Meaning: Beautiful</w:t>
      </w:r>
    </w:p>
    <w:p/>
    <w:p>
      <w:r>
        <w:t>1. La belle ville est très animée.</w:t>
      </w:r>
    </w:p>
    <w:p>
      <w:r>
        <w:t xml:space="preserve">   The beautiful town is very lively.</w:t>
      </w:r>
    </w:p>
    <w:p>
      <w:r>
        <w:t>2. Cette robe est belle et elle te va bien.</w:t>
      </w:r>
    </w:p>
    <w:p>
      <w:r>
        <w:t xml:space="preserve">  This dress is pretty and it suits you well.</w:t>
      </w:r>
    </w:p>
    <w:p>
      <w:r>
        <w:t>3. Il avait une belle moustache.</w:t>
      </w:r>
    </w:p>
    <w:p>
      <w:r>
        <w:t xml:space="preserve">   He had a nice mustache.</w:t>
      </w:r>
    </w:p>
    <w:p>
      <w:r>
        <w:t>4. Elle était belle, avec ses cheveux noirs et ses yeux bleus.</w:t>
      </w:r>
    </w:p>
    <w:p>
      <w:r>
        <w:t xml:space="preserve">    She was beautiful with her black hair and blue eyes.</w:t>
      </w:r>
    </w:p>
    <w:p>
      <w:r>
        <w:t>5. La musique était belle et elle nous a fait oublier nos soucis.</w:t>
      </w:r>
    </w:p>
    <w:p>
      <w:r>
        <w:t xml:space="preserve">  The music was pretty and it made us forget our worries.</w:t>
      </w:r>
    </w:p>
    <w:p>
      <w:r>
        <w:t xml:space="preserve">6.  Il a eu une belle journée de travail aujourd'hui. </w:t>
      </w:r>
    </w:p>
    <w:p>
      <w:r>
        <w:t xml:space="preserve">   He had a nice day of work today.</w:t>
      </w:r>
    </w:p>
    <w:p>
      <w:r>
        <w:t>7. Le ciel était belle ce soir, il brillait d’une lumière dorée.</w:t>
      </w:r>
    </w:p>
    <w:p>
      <w:r>
        <w:t xml:space="preserve">   The sky was beautiful that evening, it shone with golden light. </w:t>
      </w:r>
    </w:p>
    <w:p>
      <w:r>
        <w:t>8. La nature est belle et elle nous offre beaucoup de choses.</w:t>
      </w:r>
    </w:p>
    <w:p>
      <w:r>
        <w:t xml:space="preserve">   Nature is beautiful and it offers us many things. </w:t>
      </w:r>
    </w:p>
    <w:p>
      <w:r>
        <w:t>9.  Vous avez une belle énergie pour vous battre !</w:t>
      </w:r>
    </w:p>
    <w:p>
      <w:r>
        <w:t xml:space="preserve">    You have a beautiful energy to fight! </w:t>
      </w:r>
    </w:p>
    <w:p>
      <w:r>
        <w:t xml:space="preserve">10. Vous êtes belle et courageuse, continuez ainsi. </w:t>
      </w:r>
    </w:p>
    <w:p>
      <w:r>
        <w:t xml:space="preserve">   You're beautiful and brave, keep going like this.</w:t>
      </w:r>
    </w:p>
    <w:p/>
    <w:p>
      <w:r>
        <w:rPr>
          <w:b/>
        </w:rPr>
        <w:t>Word: joyeux | Meaning: happy</w:t>
      </w:r>
    </w:p>
    <w:p/>
    <w:p>
      <w:r>
        <w:t>1.  C'est très joyeux de célébrer ce grand évènement !</w:t>
      </w:r>
    </w:p>
    <w:p>
      <w:r>
        <w:t xml:space="preserve">    Happy is it to celebrate this great event!</w:t>
      </w:r>
    </w:p>
    <w:p>
      <w:r>
        <w:t>2.   Il était heureux de voir sa famille à l’aéroport.</w:t>
      </w:r>
    </w:p>
    <w:p>
      <w:r>
        <w:t xml:space="preserve">    He was happy to see his family at the airport.</w:t>
      </w:r>
    </w:p>
    <w:p>
      <w:r>
        <w:t xml:space="preserve">3.   Le festival a été très joyeux et animé. </w:t>
      </w:r>
    </w:p>
    <w:p>
      <w:r>
        <w:t xml:space="preserve">     The festival has been very joyful and lively.</w:t>
      </w:r>
    </w:p>
    <w:p>
      <w:r>
        <w:t>4.  Elle se réjouit de passer des vacances ensoleillées.</w:t>
      </w:r>
    </w:p>
    <w:p>
      <w:r>
        <w:t xml:space="preserve">    She is looking forward to spending sunny holidays.</w:t>
      </w:r>
    </w:p>
    <w:p>
      <w:r>
        <w:t>5.   Les enfants étaient très joyeux de recevoir des cadeaux.</w:t>
      </w:r>
    </w:p>
    <w:p>
      <w:r>
        <w:t xml:space="preserve">    The children were very happy to receive gifts.</w:t>
      </w:r>
    </w:p>
    <w:p>
      <w:r>
        <w:t xml:space="preserve">6.   On est heureux d'apprendre que la situation s'améliore. </w:t>
      </w:r>
    </w:p>
    <w:p>
      <w:r>
        <w:t xml:space="preserve">    We are happy to learn that the situation is improving.</w:t>
      </w:r>
    </w:p>
    <w:p>
      <w:r>
        <w:t>7.   Le nouveau restaurant a beaucoup de clients heureux.</w:t>
      </w:r>
    </w:p>
    <w:p>
      <w:r>
        <w:t xml:space="preserve">    The new restaurant has many happy customers. </w:t>
      </w:r>
    </w:p>
    <w:p>
      <w:r>
        <w:t>8.  J'ai un sentiment joyeux de joie quand j’écoute de la musique.</w:t>
      </w:r>
    </w:p>
    <w:p>
      <w:r>
        <w:t xml:space="preserve">    I feel joyful happiness when I listen to music.</w:t>
      </w:r>
    </w:p>
    <w:p>
      <w:r>
        <w:t xml:space="preserve">9.   C'est vraiment un moment joyeux et mémorable. </w:t>
      </w:r>
    </w:p>
    <w:p>
      <w:r>
        <w:t xml:space="preserve">   It's really a joyful and memorable moment.</w:t>
      </w:r>
    </w:p>
    <w:p>
      <w:r>
        <w:t>10. Le petit chien était très joyeux à l’extérieur.</w:t>
      </w:r>
    </w:p>
    <w:p>
      <w:r>
        <w:t xml:space="preserve">    The little dog was very happy outside.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