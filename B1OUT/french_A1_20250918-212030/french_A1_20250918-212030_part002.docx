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My family is very dear to me.</w:t>
      </w:r>
    </w:p>
    <w:p>
      <w:r>
        <w:t>2. L’amour est la force qui nous relie à nos amis.</w:t>
      </w:r>
    </w:p>
    <w:p>
      <w:r>
        <w:t xml:space="preserve">  Love is the force that connects us to our friends. </w:t>
      </w:r>
    </w:p>
    <w:p>
      <w:r>
        <w:t>3. Il a un amour profond pour la musique classique.</w:t>
      </w:r>
    </w:p>
    <w:p>
      <w:r>
        <w:t xml:space="preserve">  He has a deep love for classical music.</w:t>
      </w:r>
    </w:p>
    <w:p>
      <w:r>
        <w:t>4. Le sentiment d'amour peut être puissant et complexe.</w:t>
      </w:r>
    </w:p>
    <w:p>
      <w:r>
        <w:t xml:space="preserve">  The feeling of love can be powerful and complex.</w:t>
      </w:r>
    </w:p>
    <w:p>
      <w:r>
        <w:t xml:space="preserve">5. La nature est belle et nous donne beaucoup d’amour. </w:t>
      </w:r>
    </w:p>
    <w:p>
      <w:r>
        <w:t xml:space="preserve">   Nature is beautiful and gives us much love. </w:t>
      </w:r>
    </w:p>
    <w:p>
      <w:r>
        <w:t>6. Elle pense à son amour tous les jours.</w:t>
      </w:r>
    </w:p>
    <w:p>
      <w:r>
        <w:t xml:space="preserve">   She thinks about her love every day.</w:t>
      </w:r>
    </w:p>
    <w:p>
      <w:r>
        <w:t>7. L'amour est une force qui peut surmonter tout obstacle.</w:t>
      </w:r>
    </w:p>
    <w:p>
      <w:r>
        <w:t xml:space="preserve">  Love is a force that can overcome any obstacles. </w:t>
      </w:r>
    </w:p>
    <w:p>
      <w:r>
        <w:t>8. J’ai besoin de l’amour des autres pour être heureux.</w:t>
      </w:r>
    </w:p>
    <w:p>
      <w:r>
        <w:t xml:space="preserve">   I need the love of others to be happy. </w:t>
      </w:r>
    </w:p>
    <w:p>
      <w:r>
        <w:t xml:space="preserve">9. Un amour sincère est une source de joie et de paix. </w:t>
      </w:r>
    </w:p>
    <w:p>
      <w:r>
        <w:t xml:space="preserve">   A sincere love is a source of joy and peace. </w:t>
      </w:r>
    </w:p>
    <w:p>
      <w:r>
        <w:t>10. L'amour peut évoluer au fil du temps.</w:t>
      </w:r>
    </w:p>
    <w:p>
      <w:r>
        <w:t xml:space="preserve">  Love can evolve over time.</w:t>
      </w:r>
    </w:p>
    <w:p/>
    <w:p>
      <w:r>
        <w:rPr>
          <w:b/>
        </w:rPr>
        <w:t>Word: maison | Meaning: house</w:t>
      </w:r>
    </w:p>
    <w:p/>
    <w:p>
      <w:r>
        <w:t xml:space="preserve">1. J'ai grandi dans une maison avec des trois chambres.  </w:t>
      </w:r>
    </w:p>
    <w:p>
      <w:r>
        <w:t xml:space="preserve">    I grew up in a house with three bedrooms.</w:t>
      </w:r>
    </w:p>
    <w:p>
      <w:r>
        <w:t xml:space="preserve">2. La maison de mon grand-père est située à Paris. </w:t>
      </w:r>
    </w:p>
    <w:p>
      <w:r>
        <w:t xml:space="preserve">    My grandfather's house is located in Paris.</w:t>
      </w:r>
    </w:p>
    <w:p>
      <w:r>
        <w:t xml:space="preserve">3. Il est important d'investir dans la rénovation de sa maison. </w:t>
      </w:r>
    </w:p>
    <w:p>
      <w:r>
        <w:t xml:space="preserve">    It's important to invest in the renovation of your home.</w:t>
      </w:r>
    </w:p>
    <w:p>
      <w:r>
        <w:t xml:space="preserve">4. Je suis allé chez ma tante et j'ai vu sa maison.  </w:t>
      </w:r>
    </w:p>
    <w:p>
      <w:r>
        <w:t xml:space="preserve">    I went to my aunt and I saw her house.</w:t>
      </w:r>
    </w:p>
    <w:p>
      <w:r>
        <w:t>5. Les enfants aiment beaucoup jouer dans leur maison.</w:t>
      </w:r>
    </w:p>
    <w:p>
      <w:r>
        <w:t xml:space="preserve">    Kids love to play in their house a lot. </w:t>
      </w:r>
    </w:p>
    <w:p>
      <w:r>
        <w:t xml:space="preserve">6. La maison est une structure en bois, avec des fenêtres et un toit.  </w:t>
      </w:r>
    </w:p>
    <w:p>
      <w:r>
        <w:t xml:space="preserve">   The house is a wooden structure with windows and a roof.</w:t>
      </w:r>
    </w:p>
    <w:p>
      <w:r>
        <w:t xml:space="preserve">7. La sécurité est importante au sein de la maison.  </w:t>
      </w:r>
    </w:p>
    <w:p>
      <w:r>
        <w:t xml:space="preserve">    Safety is important within the home. </w:t>
      </w:r>
    </w:p>
    <w:p>
      <w:r>
        <w:t xml:space="preserve">8. Le restaurant a une belle maison avec une grande terrasse. </w:t>
      </w:r>
    </w:p>
    <w:p>
      <w:r>
        <w:t xml:space="preserve">    The restaurant has a nice house with a large terrace.</w:t>
      </w:r>
    </w:p>
    <w:p>
      <w:r>
        <w:t xml:space="preserve">9. Elle est venue dans la ville et elle a vu sa maison. </w:t>
      </w:r>
    </w:p>
    <w:p>
      <w:r>
        <w:t xml:space="preserve">   She came to the city and she saw her house.</w:t>
      </w:r>
    </w:p>
    <w:p>
      <w:r>
        <w:t xml:space="preserve">10. L'appartement de l'ami est très cosy, et il aime beaucoup sa maison.  </w:t>
      </w:r>
    </w:p>
    <w:p>
      <w:r>
        <w:t xml:space="preserve">    My friend's apartment is very cozy, and he likes his house a lot.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Il a un pantalon blanc.</w:t>
      </w:r>
    </w:p>
    <w:p>
      <w:r>
        <w:t xml:space="preserve">   He has a white pants.</w:t>
      </w:r>
    </w:p>
    <w:p>
      <w:r>
        <w:t>3. La robe de Marie était blanche.</w:t>
      </w:r>
    </w:p>
    <w:p>
      <w:r>
        <w:t xml:space="preserve">   Marie's dress was white.</w:t>
      </w:r>
    </w:p>
    <w:p>
      <w:r>
        <w:t>4. Les fleurs sont blanches.</w:t>
      </w:r>
    </w:p>
    <w:p>
      <w:r>
        <w:t xml:space="preserve">   Flowers are white.</w:t>
      </w:r>
    </w:p>
    <w:p>
      <w:r>
        <w:t>5. Le ciel était blanc ce matin.</w:t>
      </w:r>
    </w:p>
    <w:p>
      <w:r>
        <w:t xml:space="preserve">   The sky was white this morning.</w:t>
      </w:r>
    </w:p>
    <w:p>
      <w:r>
        <w:t>6. Je préfère les vêtements blancs.</w:t>
      </w:r>
    </w:p>
    <w:p>
      <w:r>
        <w:t xml:space="preserve">    I prefer wearing white clothes. </w:t>
      </w:r>
    </w:p>
    <w:p>
      <w:r>
        <w:t>7. La neige est blanche et douce.</w:t>
      </w:r>
    </w:p>
    <w:p>
      <w:r>
        <w:t xml:space="preserve">   Snow is white and soft.</w:t>
      </w:r>
    </w:p>
    <w:p>
      <w:r>
        <w:t>8. L'eau du robinet est généralement blanche.</w:t>
      </w:r>
    </w:p>
    <w:p>
      <w:r>
        <w:t xml:space="preserve">   The water from the tap is usually white.</w:t>
      </w:r>
    </w:p>
    <w:p>
      <w:r>
        <w:t>9. Les pages de mon livre sont blanches.</w:t>
      </w:r>
    </w:p>
    <w:p>
      <w:r>
        <w:t xml:space="preserve">   The pages of my book are white.</w:t>
      </w:r>
    </w:p>
    <w:p>
      <w:r>
        <w:t xml:space="preserve">10. Un blanc à la crème est un produit cosmétique. </w:t>
      </w:r>
    </w:p>
    <w:p>
      <w:r>
        <w:t xml:space="preserve">    A white cream is a cosmetic product.</w:t>
      </w:r>
    </w:p>
    <w:p/>
    <w:p>
      <w:r>
        <w:rPr>
          <w:b/>
        </w:rPr>
        <w:t>Word: rouge | Meaning: red</w:t>
      </w:r>
    </w:p>
    <w:p/>
    <w:p>
      <w:r>
        <w:t>1.  La robe de Marie était rouge.</w:t>
      </w:r>
    </w:p>
    <w:p>
      <w:r>
        <w:t xml:space="preserve">    The dress of Marie was red.</w:t>
      </w:r>
    </w:p>
    <w:p>
      <w:r>
        <w:t xml:space="preserve">2.  Il a une voiture rouge. </w:t>
      </w:r>
    </w:p>
    <w:p>
      <w:r>
        <w:t xml:space="preserve">    He has a red car.</w:t>
      </w:r>
    </w:p>
    <w:p>
      <w:r>
        <w:t>3.  J'adore manger des plats rouges, comme le steak et la tomate.</w:t>
      </w:r>
    </w:p>
    <w:p>
      <w:r>
        <w:t xml:space="preserve">    I love eating red dishes, like steak and tomato. </w:t>
      </w:r>
    </w:p>
    <w:p>
      <w:r>
        <w:t xml:space="preserve">4.  Le drapeau français est rouge, blanc et bleu. </w:t>
      </w:r>
    </w:p>
    <w:p>
      <w:r>
        <w:t xml:space="preserve">    The French flag is red, white, and blue. </w:t>
      </w:r>
    </w:p>
    <w:p>
      <w:r>
        <w:t xml:space="preserve">5.   Elle a un chat de couleur rouge. </w:t>
      </w:r>
    </w:p>
    <w:p>
      <w:r>
        <w:t xml:space="preserve">    She has a red cat. </w:t>
      </w:r>
    </w:p>
    <w:p>
      <w:r>
        <w:t xml:space="preserve">6.  La sauce tomate est rouge. </w:t>
      </w:r>
    </w:p>
    <w:p>
      <w:r>
        <w:t xml:space="preserve">    Tomato sauce is red. </w:t>
      </w:r>
    </w:p>
    <w:p>
      <w:r>
        <w:t xml:space="preserve">7.  Le feu de la cheminée était rouge vif. </w:t>
      </w:r>
    </w:p>
    <w:p>
      <w:r>
        <w:t xml:space="preserve">    The fireplace's embers were bright red.</w:t>
      </w:r>
    </w:p>
    <w:p>
      <w:r>
        <w:t xml:space="preserve">8.  L’arbre a des feuilles rouges. </w:t>
      </w:r>
    </w:p>
    <w:p>
      <w:r>
        <w:t xml:space="preserve">    The tree has red leaves.</w:t>
      </w:r>
    </w:p>
    <w:p>
      <w:r>
        <w:t xml:space="preserve">9.   Il va à l'école dans un uniforme rouge. </w:t>
      </w:r>
    </w:p>
    <w:p>
      <w:r>
        <w:t xml:space="preserve">    He goes to school in a red uniform. </w:t>
      </w:r>
    </w:p>
    <w:p>
      <w:r>
        <w:t>10.  Le peintre a peint un tableau rouge vif.</w:t>
      </w:r>
    </w:p>
    <w:p>
      <w:r>
        <w:t xml:space="preserve">    The painter painted a bright red picture.</w:t>
      </w:r>
    </w:p>
    <w:p/>
    <w:p>
      <w:r>
        <w:rPr>
          <w:b/>
        </w:rPr>
        <w:t>Word: haut | Meaning: high</w:t>
      </w:r>
    </w:p>
    <w:p/>
    <w:p>
      <w:r>
        <w:t>1. La maison est située haut sur la colline.</w:t>
      </w:r>
    </w:p>
    <w:p>
      <w:r>
        <w:t xml:space="preserve">  The house is located high on the hill.</w:t>
      </w:r>
    </w:p>
    <w:p>
      <w:r>
        <w:t>2. L'avion part à un haut de vol.</w:t>
      </w:r>
    </w:p>
    <w:p>
      <w:r>
        <w:t xml:space="preserve">  The plane takes off at a high altitude.</w:t>
      </w:r>
    </w:p>
    <w:p>
      <w:r>
        <w:t>3. Elle mesure 1,75m et elle est très haute.</w:t>
      </w:r>
    </w:p>
    <w:p>
      <w:r>
        <w:t xml:space="preserve">  She is 1.75m tall and very tall.</w:t>
      </w:r>
    </w:p>
    <w:p>
      <w:r>
        <w:t>4. Le vent souffle fort et la tour est haute.</w:t>
      </w:r>
    </w:p>
    <w:p>
      <w:r>
        <w:t xml:space="preserve">  The wind blows hard and the tower is tall.</w:t>
      </w:r>
    </w:p>
    <w:p>
      <w:r>
        <w:t>5. Nous irons au sommet du mont pour admirer la vue.</w:t>
      </w:r>
    </w:p>
    <w:p>
      <w:r>
        <w:t xml:space="preserve">  We will go to the top of the mountain to admire the view.</w:t>
      </w:r>
    </w:p>
    <w:p>
      <w:r>
        <w:t>6. Je vais chercher une chaise haute pour mon enfant.</w:t>
      </w:r>
    </w:p>
    <w:p>
      <w:r>
        <w:t xml:space="preserve">  I am going to get a high chair for my child.</w:t>
      </w:r>
    </w:p>
    <w:p>
      <w:r>
        <w:t>7. Les fleurs sont très belles, elles sont hautes dans le jardin.</w:t>
      </w:r>
    </w:p>
    <w:p>
      <w:r>
        <w:t xml:space="preserve">  The flowers are very pretty; they are tall in the garden. </w:t>
      </w:r>
    </w:p>
    <w:p>
      <w:r>
        <w:t>8. Le prix de la voiture est élevé et elle est haut de gamme.</w:t>
      </w:r>
    </w:p>
    <w:p>
      <w:r>
        <w:t xml:space="preserve">  The price of the car is high and it is a high-end model.</w:t>
      </w:r>
    </w:p>
    <w:p>
      <w:r>
        <w:t>9. Il faut monter d'une plus haute position pour voir le panorama.</w:t>
      </w:r>
    </w:p>
    <w:p>
      <w:r>
        <w:t xml:space="preserve">   You have to move to a higher position to see the panoramic view. </w:t>
      </w:r>
    </w:p>
    <w:p>
      <w:r>
        <w:t>10. Les arbres sont très hauts et ils créent un effet de forêt.</w:t>
      </w:r>
    </w:p>
    <w:p>
      <w:r>
        <w:t xml:space="preserve">  The trees are very tall and create an effect of forest.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sun's light shines on the sea.</w:t>
      </w:r>
    </w:p>
    <w:p>
      <w:r>
        <w:t>2. Les lampadaires éclairent la rue chaque soir.</w:t>
      </w:r>
    </w:p>
    <w:p>
      <w:r>
        <w:t xml:space="preserve">   Street lamps illuminate the street every evening.</w:t>
      </w:r>
    </w:p>
    <w:p>
      <w:r>
        <w:t>3. Il y avait beaucoup de lumière dans la pièce.</w:t>
      </w:r>
    </w:p>
    <w:p>
      <w:r>
        <w:t xml:space="preserve">   There was plenty of light in the room.</w:t>
      </w:r>
    </w:p>
    <w:p>
      <w:r>
        <w:t>4. La lune offre une lumière douce et paisible.</w:t>
      </w:r>
    </w:p>
    <w:p>
      <w:r>
        <w:t xml:space="preserve">   The moon offers a soft and peaceful light.</w:t>
      </w:r>
    </w:p>
    <w:p>
      <w:r>
        <w:t>5. Le ciel était couvert d'une lumière sombre et inquiétante.</w:t>
      </w:r>
    </w:p>
    <w:p>
      <w:r>
        <w:t xml:space="preserve">   The sky was covered with a dark and disturbing light.</w:t>
      </w:r>
    </w:p>
    <w:p>
      <w:r>
        <w:t xml:space="preserve">6. J’aime regarder la lumière de l’incendie dans la nuit. </w:t>
      </w:r>
    </w:p>
    <w:p>
      <w:r>
        <w:t xml:space="preserve">   I like watching the light of the fire in the night.</w:t>
      </w:r>
    </w:p>
    <w:p>
      <w:r>
        <w:t>7. La lumière des bougies éclaire les cartes du voyage.</w:t>
      </w:r>
    </w:p>
    <w:p>
      <w:r>
        <w:t xml:space="preserve">   Candlelight illuminates the travel maps.</w:t>
      </w:r>
    </w:p>
    <w:p>
      <w:r>
        <w:t>8. Le peintre a utilisé la lumière naturelle pour peindre ses œuvres.</w:t>
      </w:r>
    </w:p>
    <w:p>
      <w:r>
        <w:t xml:space="preserve">   The painter used natural light to paint his works.</w:t>
      </w:r>
    </w:p>
    <w:p>
      <w:r>
        <w:t xml:space="preserve">9. Nous avons besoin de plus de lumière dans la salle. </w:t>
      </w:r>
    </w:p>
    <w:p>
      <w:r>
        <w:t xml:space="preserve">   We need more light in the room. </w:t>
      </w:r>
    </w:p>
    <w:p>
      <w:r>
        <w:t xml:space="preserve">10.  La lumière est importante pour nos yeux et notre santé. </w:t>
      </w:r>
    </w:p>
    <w:p>
      <w:r>
        <w:t xml:space="preserve">   Light is important for our eyes and our health.</w:t>
      </w:r>
    </w:p>
    <w:p/>
    <w:p>
      <w:r>
        <w:rPr>
          <w:b/>
        </w:rPr>
        <w:t>Word: beau | Meaning: pretty, handsome</w:t>
      </w:r>
    </w:p>
    <w:p/>
    <w:p>
      <w:r>
        <w:t>1. La robe de Marie est très belle.</w:t>
      </w:r>
    </w:p>
    <w:p>
      <w:r>
        <w:t xml:space="preserve">  The dress of Marie is very beautiful.</w:t>
      </w:r>
    </w:p>
    <w:p>
      <w:r>
        <w:t>2. Le jardin est beau avec les fleurs en fleur.</w:t>
      </w:r>
    </w:p>
    <w:p>
      <w:r>
        <w:t xml:space="preserve">  The garden is beautiful with flowers blooming.</w:t>
      </w:r>
    </w:p>
    <w:p>
      <w:r>
        <w:t xml:space="preserve">3. Il a un beau visage et une personnalité charmant. </w:t>
      </w:r>
    </w:p>
    <w:p>
      <w:r>
        <w:t xml:space="preserve">  He has a handsome face and an attractive personality.</w:t>
      </w:r>
    </w:p>
    <w:p>
      <w:r>
        <w:t xml:space="preserve">4. Les couleurs du coucher de soleil sont très belles. </w:t>
      </w:r>
    </w:p>
    <w:p>
      <w:r>
        <w:t xml:space="preserve">  The colors of the sunset are very beautiful.</w:t>
      </w:r>
    </w:p>
    <w:p>
      <w:r>
        <w:t>5. Ce musée est beau avec ses sculptures et tableaux.</w:t>
      </w:r>
    </w:p>
    <w:p>
      <w:r>
        <w:t xml:space="preserve">   This museum is beautiful with its sculptures and paintings.</w:t>
      </w:r>
    </w:p>
    <w:p>
      <w:r>
        <w:t>6. Elle a un beau sourire qui illumine son visage.</w:t>
      </w:r>
    </w:p>
    <w:p>
      <w:r>
        <w:t xml:space="preserve">  She has a beautiful smile that illuminates her face.</w:t>
      </w:r>
    </w:p>
    <w:p>
      <w:r>
        <w:t xml:space="preserve">7. Le film était beau, mais il avait une histoire triste. </w:t>
      </w:r>
    </w:p>
    <w:p>
      <w:r>
        <w:t xml:space="preserve">  The movie was beautiful, but it had a sad story. </w:t>
      </w:r>
    </w:p>
    <w:p>
      <w:r>
        <w:t>8. Il est beau de voir des gens se rassembler pour aider les autres.</w:t>
      </w:r>
    </w:p>
    <w:p>
      <w:r>
        <w:t xml:space="preserve">   It is nice to see people gather to help others.</w:t>
      </w:r>
    </w:p>
    <w:p>
      <w:r>
        <w:t xml:space="preserve">9. La cuisine est belle, avec ses couleurs vives et ses épices. </w:t>
      </w:r>
    </w:p>
    <w:p>
      <w:r>
        <w:t xml:space="preserve">    The kitchen is beautiful with its bright colors and spices.</w:t>
      </w:r>
    </w:p>
    <w:p>
      <w:r>
        <w:t>10. Ce livre est beau. Il a une couverture élégante et des illustrations.</w:t>
      </w:r>
    </w:p>
    <w:p>
      <w:r>
        <w:t xml:space="preserve">  This book is beautiful. It has an elegant cover and illustrations.</w:t>
      </w:r>
    </w:p>
    <w:p/>
    <w:p>
      <w:r>
        <w:rPr>
          <w:b/>
        </w:rPr>
        <w:t>Word: jeu | Meaning: game</w:t>
      </w:r>
    </w:p>
    <w:p/>
    <w:p>
      <w:r>
        <w:t xml:space="preserve">1. J'adore jouer au foot avec mes amis. </w:t>
      </w:r>
    </w:p>
    <w:p>
      <w:r>
        <w:t xml:space="preserve">    I love playing football with my friends.</w:t>
      </w:r>
    </w:p>
    <w:p>
      <w:r>
        <w:t>2. Il a un jeu de cartes très complexe.</w:t>
      </w:r>
    </w:p>
    <w:p>
      <w:r>
        <w:t xml:space="preserve">    He has a very complex card game.</w:t>
      </w:r>
    </w:p>
    <w:p>
      <w:r>
        <w:t>3. La musique est le meilleur jeu du monde.</w:t>
      </w:r>
    </w:p>
    <w:p>
      <w:r>
        <w:t xml:space="preserve">   Music is the best game in the world.</w:t>
      </w:r>
    </w:p>
    <w:p>
      <w:r>
        <w:t xml:space="preserve">4. Je joue à la guitare tous les soirs. </w:t>
      </w:r>
    </w:p>
    <w:p>
      <w:r>
        <w:t xml:space="preserve">   I play guitar every night.</w:t>
      </w:r>
    </w:p>
    <w:p>
      <w:r>
        <w:t>5. Le jeu de société est une activité amusante pour tout le monde.</w:t>
      </w:r>
    </w:p>
    <w:p>
      <w:r>
        <w:t xml:space="preserve">   The board game is a fun activity for everyone.</w:t>
      </w:r>
    </w:p>
    <w:p>
      <w:r>
        <w:t xml:space="preserve">6. J'ai beaucoup d’énergie, donc je vais jouer au basket. </w:t>
      </w:r>
    </w:p>
    <w:p>
      <w:r>
        <w:t xml:space="preserve">    I have a lot of energy, so I am going to play basketball.</w:t>
      </w:r>
    </w:p>
    <w:p>
      <w:r>
        <w:t xml:space="preserve">7. Il joue à un jeu de rôle imaginaire. </w:t>
      </w:r>
    </w:p>
    <w:p>
      <w:r>
        <w:t xml:space="preserve">    He plays a fantasy role-playing game.</w:t>
      </w:r>
    </w:p>
    <w:p>
      <w:r>
        <w:t xml:space="preserve">8. La petite fille aime jouer avec ses peluches. </w:t>
      </w:r>
    </w:p>
    <w:p>
      <w:r>
        <w:t xml:space="preserve">   The little girl likes to play with her stuffed animals.</w:t>
      </w:r>
    </w:p>
    <w:p>
      <w:r>
        <w:t xml:space="preserve">9.  La fête est une occasion pour jouer aux jeux de plein air. </w:t>
      </w:r>
    </w:p>
    <w:p>
      <w:r>
        <w:t xml:space="preserve">    The party is an opportunity to play outdoor games.</w:t>
      </w:r>
    </w:p>
    <w:p>
      <w:r>
        <w:t xml:space="preserve">10. Le jeu d'échecs est un sport qui demande beaucoup d'attention et de concentration. </w:t>
      </w:r>
    </w:p>
    <w:p>
      <w:r>
        <w:t xml:space="preserve">    Chess game is a sport that demands a lot of attention and concentration.</w:t>
      </w:r>
    </w:p>
    <w:p/>
    <w:p>
      <w:r>
        <w:rPr>
          <w:b/>
        </w:rPr>
        <w:t>Word: cat | Meaning: feline</w:t>
      </w:r>
    </w:p>
    <w:p/>
    <w:p>
      <w:r>
        <w:t xml:space="preserve">1. Il adore jouer avec son chat. </w:t>
      </w:r>
    </w:p>
    <w:p>
      <w:r>
        <w:t xml:space="preserve">    He loves playing with his cat.</w:t>
      </w:r>
    </w:p>
    <w:p>
      <w:r>
        <w:t xml:space="preserve">2. La nounours est très calme et douce, elle aime les chats. </w:t>
      </w:r>
    </w:p>
    <w:p>
      <w:r>
        <w:t xml:space="preserve">    The kitten is very calm and gentle, she likes cats.</w:t>
      </w:r>
    </w:p>
    <w:p>
      <w:r>
        <w:t xml:space="preserve">3.  J'ai acheté un chat adorable pour une amie. </w:t>
      </w:r>
    </w:p>
    <w:p>
      <w:r>
        <w:t xml:space="preserve">    I bought an adorable kitten for a friend.</w:t>
      </w:r>
    </w:p>
    <w:p>
      <w:r>
        <w:t xml:space="preserve">4. Les chats dorment beaucoup pendant la journée. </w:t>
      </w:r>
    </w:p>
    <w:p>
      <w:r>
        <w:t xml:space="preserve">    Cats sleep a lot during the day.</w:t>
      </w:r>
    </w:p>
    <w:p>
      <w:r>
        <w:t xml:space="preserve">5. Le chat est très agile et il peut s’échapper facilement. </w:t>
      </w:r>
    </w:p>
    <w:p>
      <w:r>
        <w:t xml:space="preserve">    The cat is very agile and it can escape easily.</w:t>
      </w:r>
    </w:p>
    <w:p>
      <w:r>
        <w:t>6. La chat se promène dans le jardin et observe les oiseaux.</w:t>
      </w:r>
    </w:p>
    <w:p>
      <w:r>
        <w:t xml:space="preserve">   The cat walks in the garden and observes birds. </w:t>
      </w:r>
    </w:p>
    <w:p>
      <w:r>
        <w:t xml:space="preserve">7.  Mon chat a l'air triste aujourd'hui.  </w:t>
      </w:r>
    </w:p>
    <w:p>
      <w:r>
        <w:t xml:space="preserve">    My cat seems sad today.</w:t>
      </w:r>
    </w:p>
    <w:p>
      <w:r>
        <w:t>8.  J’ai besoin d’un peu de calme, un chat me fait du bien.</w:t>
      </w:r>
    </w:p>
    <w:p>
      <w:r>
        <w:t xml:space="preserve">     I need a little calm, a cat makes me feel better.</w:t>
      </w:r>
    </w:p>
    <w:p>
      <w:r>
        <w:t xml:space="preserve">9.  Les chats ont une allure élégante et fascinante. </w:t>
      </w:r>
    </w:p>
    <w:p>
      <w:r>
        <w:t xml:space="preserve">    Cats have an elegant and fascinating look. </w:t>
      </w:r>
    </w:p>
    <w:p>
      <w:r>
        <w:t xml:space="preserve">10. La compagnie d'un chat peut être très relaxante. </w:t>
      </w:r>
    </w:p>
    <w:p>
      <w:r>
        <w:t xml:space="preserve">   A cat’s company can be very relaxing.</w:t>
      </w:r>
    </w:p>
    <w:p/>
    <w:p>
      <w:r>
        <w:rPr>
          <w:b/>
        </w:rPr>
        <w:t>Word: fleur | Meaning: flower</w:t>
      </w:r>
    </w:p>
    <w:p/>
    <w:p>
      <w:r>
        <w:t>1. La fleur de lys est emblématique du drapeau français.</w:t>
      </w:r>
    </w:p>
    <w:p>
      <w:r>
        <w:t xml:space="preserve">   The lily flower is iconic on the French flag.</w:t>
      </w:r>
    </w:p>
    <w:p>
      <w:r>
        <w:t>2.  J'adore les fleurs, mais je ne sais pas comment les entretenir.</w:t>
      </w:r>
    </w:p>
    <w:p>
      <w:r>
        <w:t xml:space="preserve">   I love flowers, but I don't know how to take care of them. </w:t>
      </w:r>
    </w:p>
    <w:p>
      <w:r>
        <w:t>3.  Il a offert une fleur à la femme qu'il aimait.</w:t>
      </w:r>
    </w:p>
    <w:p>
      <w:r>
        <w:t xml:space="preserve">   He gave a flower to the woman he loved. </w:t>
      </w:r>
    </w:p>
    <w:p>
      <w:r>
        <w:t xml:space="preserve">4.  La fleur de l'espoir est un symbole puissant pour tout le monde. </w:t>
      </w:r>
    </w:p>
    <w:p>
      <w:r>
        <w:t xml:space="preserve">   The flower of hope is a powerful symbol for everyone. </w:t>
      </w:r>
    </w:p>
    <w:p>
      <w:r>
        <w:t xml:space="preserve">5. La fleur était majestueuse et colorée, elle attirait les papillons. </w:t>
      </w:r>
    </w:p>
    <w:p>
      <w:r>
        <w:t xml:space="preserve">    The flower was magnificent and colorful; it attracted butterflies.</w:t>
      </w:r>
    </w:p>
    <w:p>
      <w:r>
        <w:t>6.  Les couleurs de la fleur étaient vives et éclatantes.</w:t>
      </w:r>
    </w:p>
    <w:p>
      <w:r>
        <w:t xml:space="preserve">   The colors of the flower were bright and vibrant.</w:t>
      </w:r>
    </w:p>
    <w:p>
      <w:r>
        <w:t>7.  Je regarde la fleur avec admiration et respect.</w:t>
      </w:r>
    </w:p>
    <w:p>
      <w:r>
        <w:t xml:space="preserve">   I look at the flower with admiration and respect.</w:t>
      </w:r>
    </w:p>
    <w:p>
      <w:r>
        <w:t xml:space="preserve">8.  Elle a peint une fleur sur son tableau. </w:t>
      </w:r>
    </w:p>
    <w:p>
      <w:r>
        <w:t xml:space="preserve">   She painted a flower on her canvas.</w:t>
      </w:r>
    </w:p>
    <w:p>
      <w:r>
        <w:t>9. Le jardin était rempli de fleurs, il était vraiment magnifique.</w:t>
      </w:r>
    </w:p>
    <w:p>
      <w:r>
        <w:t xml:space="preserve">   The garden was filled with flowers; it was truly magnificent.</w:t>
      </w:r>
    </w:p>
    <w:p>
      <w:r>
        <w:t>10.  La fleur est un symbole de beauté et de vie.</w:t>
      </w:r>
    </w:p>
    <w:p>
      <w:r>
        <w:t xml:space="preserve">   Flower is a symbol of beauty and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