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suis heureux de vous revoir.</w:t>
      </w:r>
    </w:p>
    <w:p>
      <w:r>
        <w:t xml:space="preserve">  I'm happy to see you again.</w:t>
      </w:r>
    </w:p>
    <w:p>
      <w:r>
        <w:t>3. Bonjour à tous !</w:t>
      </w:r>
    </w:p>
    <w:p>
      <w:r>
        <w:t xml:space="preserve">  Good day everyone!</w:t>
      </w:r>
    </w:p>
    <w:p>
      <w:r>
        <w:t>4. Bonne nuit !</w:t>
      </w:r>
    </w:p>
    <w:p>
      <w:r>
        <w:t xml:space="preserve">  Goodnight! </w:t>
      </w:r>
    </w:p>
    <w:p>
      <w:r>
        <w:t>5.  Bonjour madame, comment allez-vous ?</w:t>
      </w:r>
    </w:p>
    <w:p>
      <w:r>
        <w:t xml:space="preserve">  Hello ma'am, how are you?</w:t>
      </w:r>
    </w:p>
    <w:p>
      <w:r>
        <w:t>6.  Je voudrais un café au lait, s'il vous plaît.</w:t>
      </w:r>
    </w:p>
    <w:p>
      <w:r>
        <w:t xml:space="preserve">   I would like a coffee with milk, please.</w:t>
      </w:r>
    </w:p>
    <w:p>
      <w:r>
        <w:t xml:space="preserve">7.  Bonjour, je m’appelle [Your Name]. </w:t>
      </w:r>
    </w:p>
    <w:p>
      <w:r>
        <w:t xml:space="preserve">   Hello, my name is [Your Name].</w:t>
      </w:r>
    </w:p>
    <w:p>
      <w:r>
        <w:t>8. Bonjour, je suis fatigué après le voyage.</w:t>
      </w:r>
    </w:p>
    <w:p>
      <w:r>
        <w:t xml:space="preserve">   Hi, I'm tired after the trip.</w:t>
      </w:r>
    </w:p>
    <w:p>
      <w:r>
        <w:t xml:space="preserve">9.  Bonjour ! Est-ce que vous pouvez m'aider ? </w:t>
      </w:r>
    </w:p>
    <w:p>
      <w:r>
        <w:t xml:space="preserve">  Hello! Can you help me?</w:t>
      </w:r>
    </w:p>
    <w:p>
      <w:r>
        <w:t>10. Bonjour à la classe, comment allez-vous aujourd'hui ?</w:t>
      </w:r>
    </w:p>
    <w:p>
      <w:r>
        <w:t xml:space="preserve">   Good morning class, how are you today?</w:t>
      </w:r>
    </w:p>
    <w:p/>
    <w:p>
      <w:r>
        <w:rPr>
          <w:b/>
        </w:rPr>
        <w:t>Word: Oui | Meaning: Yes</w:t>
      </w:r>
    </w:p>
    <w:p/>
    <w:p>
      <w:r>
        <w:t>1. Je comprends la leçon, oui.</w:t>
      </w:r>
    </w:p>
    <w:p>
      <w:r>
        <w:t xml:space="preserve">  Yes, I understand the lesson.</w:t>
      </w:r>
    </w:p>
    <w:p>
      <w:r>
        <w:t>2. Il est très heureux de voir mes amis, oui.</w:t>
      </w:r>
    </w:p>
    <w:p>
      <w:r>
        <w:t xml:space="preserve">  He is very happy to see my friends, yes.</w:t>
      </w:r>
    </w:p>
    <w:p>
      <w:r>
        <w:t xml:space="preserve">3. Voulez-vous me dire oui ou non ? </w:t>
      </w:r>
    </w:p>
    <w:p>
      <w:r>
        <w:t xml:space="preserve">  Would you like to tell me yes or no?</w:t>
      </w:r>
    </w:p>
    <w:p>
      <w:r>
        <w:t xml:space="preserve">4. Je suis d'accord, oui. </w:t>
      </w:r>
    </w:p>
    <w:p>
      <w:r>
        <w:t xml:space="preserve">   I agree, yes.</w:t>
      </w:r>
    </w:p>
    <w:p>
      <w:r>
        <w:t>5. Vous êtes bien venu aujourd'hui, oui.</w:t>
      </w:r>
    </w:p>
    <w:p>
      <w:r>
        <w:t xml:space="preserve">   You are well come today, yes.</w:t>
      </w:r>
    </w:p>
    <w:p>
      <w:r>
        <w:t>6. J'ai des questions, oui.</w:t>
      </w:r>
    </w:p>
    <w:p>
      <w:r>
        <w:t xml:space="preserve">  I have some questions, yes.</w:t>
      </w:r>
    </w:p>
    <w:p>
      <w:r>
        <w:t xml:space="preserve">7. Il va faire un voyage à l'étranger, oui. </w:t>
      </w:r>
    </w:p>
    <w:p>
      <w:r>
        <w:t xml:space="preserve">   He is going to take a trip abroad, yes.</w:t>
      </w:r>
    </w:p>
    <w:p>
      <w:r>
        <w:t xml:space="preserve">8. Je suis fatigué après une longue journée, oui. </w:t>
      </w:r>
    </w:p>
    <w:p>
      <w:r>
        <w:t xml:space="preserve">   I am tired after a long day, yes.</w:t>
      </w:r>
    </w:p>
    <w:p>
      <w:r>
        <w:t xml:space="preserve">9. Voulez-vous manger quelque chose ? Oui, je peux ! </w:t>
      </w:r>
    </w:p>
    <w:p>
      <w:r>
        <w:t xml:space="preserve">  Do you want to eat something? Yes, I can!</w:t>
      </w:r>
    </w:p>
    <w:p>
      <w:r>
        <w:t xml:space="preserve">10. Les enfants sont enthousiastes, oui. </w:t>
      </w:r>
    </w:p>
    <w:p>
      <w:r>
        <w:t xml:space="preserve">  The children are enthusiastic, yes.</w:t>
      </w:r>
    </w:p>
    <w:p/>
    <w:p>
      <w:r>
        <w:rPr>
          <w:b/>
        </w:rPr>
        <w:t>Word: Félicitations | Meaning: Congratulations</w:t>
      </w:r>
    </w:p>
    <w:p/>
    <w:p>
      <w:r>
        <w:t>1. Félicitations, vous avez réussi vos examens !</w:t>
      </w:r>
    </w:p>
    <w:p>
      <w:r>
        <w:t>Congratulations! You passed your exams!</w:t>
      </w:r>
    </w:p>
    <w:p>
      <w:r>
        <w:t>2. Félicitations pour votre nouvelle voiture!</w:t>
      </w:r>
    </w:p>
    <w:p>
      <w:r>
        <w:t>Congratulations on your new car!</w:t>
      </w:r>
    </w:p>
    <w:p>
      <w:r>
        <w:t>3. Félicitations à toute l'équipe pour ce projet réussi !</w:t>
      </w:r>
    </w:p>
    <w:p>
      <w:r>
        <w:t>Congratulations to the whole team for this successful project!</w:t>
      </w:r>
    </w:p>
    <w:p>
      <w:r>
        <w:t>4. Félicitations à Marie pour son nouvel emploi !</w:t>
      </w:r>
    </w:p>
    <w:p>
      <w:r>
        <w:t>Congratulations to Marie for her new job!</w:t>
      </w:r>
    </w:p>
    <w:p>
      <w:r>
        <w:t xml:space="preserve">5. Félicitations pour ton anniversaire ! </w:t>
      </w:r>
    </w:p>
    <w:p>
      <w:r>
        <w:t>Congratulations on your birthday!</w:t>
      </w:r>
    </w:p>
    <w:p>
      <w:r>
        <w:t>6. Félicitations pour votre mariage !</w:t>
      </w:r>
    </w:p>
    <w:p>
      <w:r>
        <w:t>Congratulations on your wedding!</w:t>
      </w:r>
    </w:p>
    <w:p>
      <w:r>
        <w:t xml:space="preserve">7. Félicitations pour la réussite de l'équipe! </w:t>
      </w:r>
    </w:p>
    <w:p>
      <w:r>
        <w:t xml:space="preserve">Congratulations to the team for their success! </w:t>
      </w:r>
    </w:p>
    <w:p>
      <w:r>
        <w:t>8. Félicitations à nos amis pour leur voyage au Canada!</w:t>
      </w:r>
    </w:p>
    <w:p>
      <w:r>
        <w:t>Congratulations to our friends for their trip to Canada!</w:t>
      </w:r>
    </w:p>
    <w:p>
      <w:r>
        <w:t xml:space="preserve">9. Félicitations pour cette belle performance ! </w:t>
      </w:r>
    </w:p>
    <w:p>
      <w:r>
        <w:t>Congratulations for this great performance!</w:t>
      </w:r>
    </w:p>
    <w:p>
      <w:r>
        <w:t xml:space="preserve">10. Félicitations pour l’échec de votre rival!  </w:t>
      </w:r>
    </w:p>
    <w:p>
      <w:r>
        <w:t>Congratulations on your rival's failure!</w:t>
      </w:r>
    </w:p>
    <w:p/>
    <w:p>
      <w:r>
        <w:rPr>
          <w:b/>
        </w:rPr>
        <w:t>Word: Moi | Meaning: I</w:t>
      </w:r>
    </w:p>
    <w:p/>
    <w:p>
      <w:r>
        <w:t>1. Je suis français.</w:t>
      </w:r>
    </w:p>
    <w:p>
      <w:r>
        <w:t xml:space="preserve">   I am French.</w:t>
      </w:r>
    </w:p>
    <w:p>
      <w:r>
        <w:t>2. Moi, je veux manger un sandwich.</w:t>
      </w:r>
    </w:p>
    <w:p>
      <w:r>
        <w:t xml:space="preserve">   Me, I want to eat a sandwich.</w:t>
      </w:r>
    </w:p>
    <w:p>
      <w:r>
        <w:t>3.  Moi, j’adore les films d'animation.</w:t>
      </w:r>
    </w:p>
    <w:p>
      <w:r>
        <w:t xml:space="preserve">    Me, I love animated movies.</w:t>
      </w:r>
    </w:p>
    <w:p>
      <w:r>
        <w:t xml:space="preserve">4.  Le prix est trop élevé pour moi. </w:t>
      </w:r>
    </w:p>
    <w:p>
      <w:r>
        <w:t xml:space="preserve">    The price is too high for me.</w:t>
      </w:r>
    </w:p>
    <w:p>
      <w:r>
        <w:t>5.  Tu as besoin de mon aide? Moi aussi.</w:t>
      </w:r>
    </w:p>
    <w:p>
      <w:r>
        <w:t xml:space="preserve">   Do you need my help? Me too.</w:t>
      </w:r>
    </w:p>
    <w:p>
      <w:r>
        <w:t xml:space="preserve">6.  Moi, j’ai toujours besoin d'un peu plus d'argent. </w:t>
      </w:r>
    </w:p>
    <w:p>
      <w:r>
        <w:t xml:space="preserve">   Me, I always need a little more money. </w:t>
      </w:r>
    </w:p>
    <w:p>
      <w:r>
        <w:t>7.  Je suis à l’école tous les jours. Moi aussi!</w:t>
      </w:r>
    </w:p>
    <w:p>
      <w:r>
        <w:t xml:space="preserve">    I am at school every day. Me too!</w:t>
      </w:r>
    </w:p>
    <w:p>
      <w:r>
        <w:t xml:space="preserve">8.  Mon ami est sympa et moi aussi. </w:t>
      </w:r>
    </w:p>
    <w:p>
      <w:r>
        <w:t xml:space="preserve">     My friend is nice and so am I.</w:t>
      </w:r>
    </w:p>
    <w:p>
      <w:r>
        <w:t xml:space="preserve">9.  Moi, je ne suis pas d’accord avec toi. </w:t>
      </w:r>
    </w:p>
    <w:p>
      <w:r>
        <w:t xml:space="preserve">   Me, I am not in agreement with you. </w:t>
      </w:r>
    </w:p>
    <w:p>
      <w:r>
        <w:t>10.  Il y a beaucoup de gens à l'aéroport. Moi aussi.</w:t>
      </w:r>
    </w:p>
    <w:p>
      <w:r>
        <w:t xml:space="preserve">    There are a lot of people at the airport. Me too.</w:t>
      </w:r>
    </w:p>
    <w:p/>
    <w:p>
      <w:r>
        <w:rPr>
          <w:b/>
        </w:rPr>
        <w:t>Word: Amuse | Meaning: To entertain or delight</w:t>
      </w:r>
    </w:p>
    <w:p/>
    <w:p>
      <w:r>
        <w:t>1.  Elle aime amuser ses amis avec des jeux de société.</w:t>
      </w:r>
    </w:p>
    <w:p>
      <w:r>
        <w:t xml:space="preserve">    She likes to amuse her friends with board games.</w:t>
      </w:r>
    </w:p>
    <w:p>
      <w:r>
        <w:t xml:space="preserve">2.  L'histoire amuse les enfants, mais elle leur apprend aussi beaucoup. </w:t>
      </w:r>
    </w:p>
    <w:p>
      <w:r>
        <w:t xml:space="preserve">    The story amused the children, but it also taught them a lot.</w:t>
      </w:r>
    </w:p>
    <w:p>
      <w:r>
        <w:t xml:space="preserve">3.  Le film est amusant et divertissant pour tout le monde. </w:t>
      </w:r>
    </w:p>
    <w:p>
      <w:r>
        <w:t xml:space="preserve">   The movie is fun and entertaining for everyone.</w:t>
      </w:r>
    </w:p>
    <w:p>
      <w:r>
        <w:t xml:space="preserve">4.  Les jeux de plein air amuseront les enfants pendant toute la journée. </w:t>
      </w:r>
    </w:p>
    <w:p>
      <w:r>
        <w:t xml:space="preserve">    Outdoor games will amuse the children all day.</w:t>
      </w:r>
    </w:p>
    <w:p>
      <w:r>
        <w:t>5.  La musique amuse les gens, mais elle peut aussi être triste.</w:t>
      </w:r>
    </w:p>
    <w:p>
      <w:r>
        <w:t xml:space="preserve">    Music amuses people, but it can also be sad.</w:t>
      </w:r>
    </w:p>
    <w:p>
      <w:r>
        <w:t xml:space="preserve">6.  J'ai essayé d'amuser mes parents avec une histoire drôle. </w:t>
      </w:r>
    </w:p>
    <w:p>
      <w:r>
        <w:t xml:space="preserve">    I tried to amuse my parents with a funny story. </w:t>
      </w:r>
    </w:p>
    <w:p>
      <w:r>
        <w:t>7.  La situation est amusante et je me sens enclin à rire de la blague.</w:t>
      </w:r>
    </w:p>
    <w:p>
      <w:r>
        <w:t xml:space="preserve">   The situation is amusing and I feel inclined to laugh at the joke.</w:t>
      </w:r>
    </w:p>
    <w:p>
      <w:r>
        <w:t>8.  Il n'est pas toujours amusant, mais il l'essayera encore.</w:t>
      </w:r>
    </w:p>
    <w:p>
      <w:r>
        <w:t xml:space="preserve">    It's not always fun, but he will try it anyway.</w:t>
      </w:r>
    </w:p>
    <w:p>
      <w:r>
        <w:t xml:space="preserve">9.  La nature amuse beaucoup de gens avec ses merveilles naturelles. </w:t>
      </w:r>
    </w:p>
    <w:p>
      <w:r>
        <w:t xml:space="preserve">   Nature amuses many people with its natural wonders.</w:t>
      </w:r>
    </w:p>
    <w:p>
      <w:r>
        <w:t xml:space="preserve">10. Les enfants sont amusés à jouer dans la cour. </w:t>
      </w:r>
    </w:p>
    <w:p>
      <w:r>
        <w:t xml:space="preserve">   The children are amused playing in the yard.</w:t>
      </w:r>
    </w:p>
    <w:p/>
    <w:p>
      <w:r>
        <w:rPr>
          <w:b/>
        </w:rPr>
        <w:t>Word: Haus | Meaning: House</w:t>
      </w:r>
    </w:p>
    <w:p/>
    <w:p>
      <w:r>
        <w:t xml:space="preserve">1. La maison est très grande. </w:t>
      </w:r>
    </w:p>
    <w:p>
      <w:r>
        <w:t xml:space="preserve">    The house is very big.</w:t>
      </w:r>
    </w:p>
    <w:p>
      <w:r>
        <w:t>2. J'aime la cuisine de ma maison.</w:t>
      </w:r>
    </w:p>
    <w:p>
      <w:r>
        <w:t xml:space="preserve">    I like the kitchen in my home.</w:t>
      </w:r>
    </w:p>
    <w:p>
      <w:r>
        <w:t xml:space="preserve">3. Il s'installe dans un petit studio à l'intérieur d'un grand quartier. </w:t>
      </w:r>
    </w:p>
    <w:p>
      <w:r>
        <w:t xml:space="preserve">    He settles in a small studio within a large district.</w:t>
      </w:r>
    </w:p>
    <w:p>
      <w:r>
        <w:t xml:space="preserve">4. Ma mère et moi avons visité notre maison de campagne les vacances. </w:t>
      </w:r>
    </w:p>
    <w:p>
      <w:r>
        <w:t xml:space="preserve">    My mother and I visited our countryside house on vacation.</w:t>
      </w:r>
    </w:p>
    <w:p>
      <w:r>
        <w:t xml:space="preserve">5. Tu devrais aller à la maison pour te reposer. </w:t>
      </w:r>
    </w:p>
    <w:p>
      <w:r>
        <w:t xml:space="preserve">   You should go home to rest.</w:t>
      </w:r>
    </w:p>
    <w:p>
      <w:r>
        <w:t xml:space="preserve">6. Vous savez, il n'est pas facile d'avoir une maison propre. </w:t>
      </w:r>
    </w:p>
    <w:p>
      <w:r>
        <w:t xml:space="preserve">    You know, it's not easy to have a clean home.</w:t>
      </w:r>
    </w:p>
    <w:p>
      <w:r>
        <w:t xml:space="preserve">7. Je vais voir la maison de mes amis ce soir. </w:t>
      </w:r>
    </w:p>
    <w:p>
      <w:r>
        <w:t xml:space="preserve">    I'm going to see my friends' house this evening.</w:t>
      </w:r>
    </w:p>
    <w:p>
      <w:r>
        <w:t>8. La famille a acheté un nouveau petit appartement à Paris.</w:t>
      </w:r>
    </w:p>
    <w:p>
      <w:r>
        <w:t xml:space="preserve">    The family bought a new small apartment in Paris.</w:t>
      </w:r>
    </w:p>
    <w:p>
      <w:r>
        <w:t xml:space="preserve">9. J'ai hâte d'avoir ma propre maison un jour. </w:t>
      </w:r>
    </w:p>
    <w:p>
      <w:r>
        <w:t xml:space="preserve">    I can't wait to have my own home one day.</w:t>
      </w:r>
    </w:p>
    <w:p>
      <w:r>
        <w:t xml:space="preserve">10. Il était déçu de voir sa maison endommagée après l’accident. </w:t>
      </w:r>
    </w:p>
    <w:p>
      <w:r>
        <w:t xml:space="preserve">     He was disappointed to see his house damaged after the accident.</w:t>
      </w:r>
    </w:p>
    <w:p/>
    <w:p>
      <w:r>
        <w:rPr>
          <w:b/>
        </w:rPr>
        <w:t>Word: play | Meaning: to engage in amusement, sport, or games</w:t>
      </w:r>
    </w:p>
    <w:p/>
    <w:p>
      <w:r>
        <w:t xml:space="preserve">1. J'aime jouer au football avec mes amis. </w:t>
      </w:r>
    </w:p>
    <w:p>
      <w:r>
        <w:t xml:space="preserve">   I like to play football with my friends.</w:t>
      </w:r>
    </w:p>
    <w:p>
      <w:r>
        <w:t>2. Il veut jouer à des jeux vidéo dès qu'il rentre chez lui.</w:t>
      </w:r>
    </w:p>
    <w:p>
      <w:r>
        <w:t xml:space="preserve">   He wants to play video games as soon as he gets home.</w:t>
      </w:r>
    </w:p>
    <w:p>
      <w:r>
        <w:t xml:space="preserve">3. Les enfants aiment jouer en plein air. </w:t>
      </w:r>
    </w:p>
    <w:p>
      <w:r>
        <w:t xml:space="preserve">   Children love to play outdoors.</w:t>
      </w:r>
    </w:p>
    <w:p>
      <w:r>
        <w:t>4. Le jeu est important pour apprendre de nouvelles choses.</w:t>
      </w:r>
    </w:p>
    <w:p>
      <w:r>
        <w:t xml:space="preserve">   Playing is important for learning new things.</w:t>
      </w:r>
    </w:p>
    <w:p>
      <w:r>
        <w:t>5. La musique peut être un moyen intéressant de jouer.</w:t>
      </w:r>
    </w:p>
    <w:p>
      <w:r>
        <w:t xml:space="preserve">   Music can be an interesting way to play.</w:t>
      </w:r>
    </w:p>
    <w:p>
      <w:r>
        <w:t xml:space="preserve">6. J'ai beaucoup d'amis et nous jouons souvent ensemble. </w:t>
      </w:r>
    </w:p>
    <w:p>
      <w:r>
        <w:t xml:space="preserve">   I have a lot of friends, and we often play together.</w:t>
      </w:r>
    </w:p>
    <w:p>
      <w:r>
        <w:t xml:space="preserve">7. Le jeu est une activité relaxante. </w:t>
      </w:r>
    </w:p>
    <w:p>
      <w:r>
        <w:t xml:space="preserve">   Playing is a relaxing activity.</w:t>
      </w:r>
    </w:p>
    <w:p>
      <w:r>
        <w:t>8. Je pense que la musique joue un rôle important dans la vie humaine.</w:t>
      </w:r>
    </w:p>
    <w:p>
      <w:r>
        <w:t xml:space="preserve">   I think music plays an important role in human life.</w:t>
      </w:r>
    </w:p>
    <w:p>
      <w:r>
        <w:t xml:space="preserve">9. Vous avez l'habitude de jouer aux jeux de société ? </w:t>
      </w:r>
    </w:p>
    <w:p>
      <w:r>
        <w:t xml:space="preserve">   Do you have the habit of playing board games?</w:t>
      </w:r>
    </w:p>
    <w:p>
      <w:r>
        <w:t xml:space="preserve">10. Les jeux d'échecs sont très populaires et amusants. </w:t>
      </w:r>
    </w:p>
    <w:p>
      <w:r>
        <w:t xml:space="preserve">    Chess games are very popular and fun.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</w:t>
      </w:r>
    </w:p>
    <w:p>
      <w:r>
        <w:t xml:space="preserve">  I love red roses.</w:t>
      </w:r>
    </w:p>
    <w:p>
      <w:r>
        <w:t>2. La rose est symbole de la beauté.</w:t>
      </w:r>
    </w:p>
    <w:p>
      <w:r>
        <w:t xml:space="preserve">  The rose is a symbol of beauty.</w:t>
      </w:r>
    </w:p>
    <w:p>
      <w:r>
        <w:t>3. Il faut arroser les roses tous les jours.</w:t>
      </w:r>
    </w:p>
    <w:p>
      <w:r>
        <w:t xml:space="preserve">  We must water the roses every day.</w:t>
      </w:r>
    </w:p>
    <w:p>
      <w:r>
        <w:t>4. La fleur de rose est très fragrante.</w:t>
      </w:r>
    </w:p>
    <w:p>
      <w:r>
        <w:t xml:space="preserve">  The rose flower is very fragrant.</w:t>
      </w:r>
    </w:p>
    <w:p>
      <w:r>
        <w:t>5. J'ai acheté une rose blanche pour mon amie.</w:t>
      </w:r>
    </w:p>
    <w:p>
      <w:r>
        <w:t xml:space="preserve">   I bought a white rose for my friend. </w:t>
      </w:r>
    </w:p>
    <w:p>
      <w:r>
        <w:t>6. La couleur rose me fait penser à la Provence.</w:t>
      </w:r>
    </w:p>
    <w:p>
      <w:r>
        <w:t xml:space="preserve">    The pink colour reminds me of Provence.</w:t>
      </w:r>
    </w:p>
    <w:p>
      <w:r>
        <w:t>7. Un grand bouquet de roses est magnifique.</w:t>
      </w:r>
    </w:p>
    <w:p>
      <w:r>
        <w:t xml:space="preserve">  A large bouquet of roses is beautiful.</w:t>
      </w:r>
    </w:p>
    <w:p>
      <w:r>
        <w:t>8. Rose, tu es ma meilleure amie.</w:t>
      </w:r>
    </w:p>
    <w:p>
      <w:r>
        <w:t xml:space="preserve">  Rose, you are my best friend. </w:t>
      </w:r>
    </w:p>
    <w:p>
      <w:r>
        <w:t>9. Il y a une rose d'été dans le jardin.</w:t>
      </w:r>
    </w:p>
    <w:p>
      <w:r>
        <w:t xml:space="preserve">   There is a summer rose in the garden.</w:t>
      </w:r>
    </w:p>
    <w:p>
      <w:r>
        <w:t>10. La rose est un fruit délicat et symbole de la vie.</w:t>
      </w:r>
    </w:p>
    <w:p>
      <w:r>
        <w:t xml:space="preserve">  The rose is a delicate fruit and symbol of life.</w:t>
      </w:r>
    </w:p>
    <w:p/>
    <w:p>
      <w:r>
        <w:rPr>
          <w:b/>
        </w:rPr>
        <w:t>Word: Marie | Meaning: Mary</w:t>
      </w:r>
    </w:p>
    <w:p/>
    <w:p>
      <w:r>
        <w:t>1.  Marie adore la danse moderne.</w:t>
      </w:r>
    </w:p>
    <w:p>
      <w:r>
        <w:t xml:space="preserve">    Marie loves modern dance.</w:t>
      </w:r>
    </w:p>
    <w:p>
      <w:r>
        <w:t>2.  Je suis contente que Marie vienne à la fête.</w:t>
      </w:r>
    </w:p>
    <w:p>
      <w:r>
        <w:t xml:space="preserve">    I am happy that Marie is coming to the party. </w:t>
      </w:r>
    </w:p>
    <w:p>
      <w:r>
        <w:t>3.  Marie est très intelligente et elle est motivée.</w:t>
      </w:r>
    </w:p>
    <w:p>
      <w:r>
        <w:t xml:space="preserve">    Marie is very intelligent and she's motivated. </w:t>
      </w:r>
    </w:p>
    <w:p>
      <w:r>
        <w:t>4.  La musique de Marie était trop douce pour les oreilles.</w:t>
      </w:r>
    </w:p>
    <w:p>
      <w:r>
        <w:t xml:space="preserve">    Marie’s music was too soft for the ears.</w:t>
      </w:r>
    </w:p>
    <w:p>
      <w:r>
        <w:t xml:space="preserve">5.  Elle est prête à apprendre un peu de français. </w:t>
      </w:r>
    </w:p>
    <w:p>
      <w:r>
        <w:t xml:space="preserve">    She is ready to learn a little French.</w:t>
      </w:r>
    </w:p>
    <w:p>
      <w:r>
        <w:t>6.  On ne peut pas oublier Marie, la reine de la ville.</w:t>
      </w:r>
    </w:p>
    <w:p>
      <w:r>
        <w:t xml:space="preserve">    We can't forget Marie, the queen of the town. </w:t>
      </w:r>
    </w:p>
    <w:p>
      <w:r>
        <w:t xml:space="preserve">7.  Les enfants adoraient jouer avec Marie. </w:t>
      </w:r>
    </w:p>
    <w:p>
      <w:r>
        <w:t xml:space="preserve">    The children loved playing with Marie. </w:t>
      </w:r>
    </w:p>
    <w:p>
      <w:r>
        <w:t>8.  Marie est une personne très sympathique.</w:t>
      </w:r>
    </w:p>
    <w:p>
      <w:r>
        <w:t xml:space="preserve">    Marie is a very friendly person. </w:t>
      </w:r>
    </w:p>
    <w:p>
      <w:r>
        <w:t>9.  Ce soir, on va assister à un spectacle de Marie.</w:t>
      </w:r>
    </w:p>
    <w:p>
      <w:r>
        <w:t xml:space="preserve">   Tonight, we are going to attend a show by Marie.</w:t>
      </w:r>
    </w:p>
    <w:p>
      <w:r>
        <w:t xml:space="preserve">10.  Marie travaille dur pour réussir ses études. </w:t>
      </w:r>
    </w:p>
    <w:p>
      <w:r>
        <w:t xml:space="preserve">    Marie works hard to succeed in her studies.</w:t>
      </w:r>
    </w:p>
    <w:p/>
    <w:p>
      <w:r>
        <w:rPr>
          <w:b/>
        </w:rPr>
        <w:t>Word: Lumière | Meaning: Light</w:t>
      </w:r>
    </w:p>
    <w:p/>
    <w:p>
      <w:r>
        <w:t>1. La lumière du soleil est brillante aujourd'hui.</w:t>
      </w:r>
    </w:p>
    <w:p>
      <w:r>
        <w:t xml:space="preserve">   The sun's light is bright today.</w:t>
      </w:r>
    </w:p>
    <w:p>
      <w:r>
        <w:t>2. J'aime la lumière de nos lampadaires dans la chambre.</w:t>
      </w:r>
    </w:p>
    <w:p>
      <w:r>
        <w:t xml:space="preserve">   I like the lighting of our lamps in my room. </w:t>
      </w:r>
    </w:p>
    <w:p>
      <w:r>
        <w:t>3. Il y a beaucoup de lumière dans cette salle.</w:t>
      </w:r>
    </w:p>
    <w:p>
      <w:r>
        <w:t xml:space="preserve">    There's a lot of light in this room.</w:t>
      </w:r>
    </w:p>
    <w:p>
      <w:r>
        <w:t>4. La lumière d'une bougie crée une ambiance romantique.</w:t>
      </w:r>
    </w:p>
    <w:p>
      <w:r>
        <w:t xml:space="preserve">    The light from a candle creates a romantic atmosphere.</w:t>
      </w:r>
    </w:p>
    <w:p>
      <w:r>
        <w:t>5.  La lumière du feu est intense et chaude.</w:t>
      </w:r>
    </w:p>
    <w:p>
      <w:r>
        <w:t xml:space="preserve">   Firelight is intense and warm. </w:t>
      </w:r>
    </w:p>
    <w:p>
      <w:r>
        <w:t>6. Tu ne peux pas voir la sortie de la pièce sans lumière.</w:t>
      </w:r>
    </w:p>
    <w:p>
      <w:r>
        <w:t xml:space="preserve">   You can't see the exit of the room without light. </w:t>
      </w:r>
    </w:p>
    <w:p>
      <w:r>
        <w:t>7. La lumière de l'écran éclaire ma table.</w:t>
      </w:r>
    </w:p>
    <w:p>
      <w:r>
        <w:t xml:space="preserve">   The screen's light illuminates my desk. </w:t>
      </w:r>
    </w:p>
    <w:p>
      <w:r>
        <w:t>8. Il y a une grande différence entre la lumière naturelle et artificielle.</w:t>
      </w:r>
    </w:p>
    <w:p>
      <w:r>
        <w:t xml:space="preserve">   There is a big difference between natural and artificial light. </w:t>
      </w:r>
    </w:p>
    <w:p>
      <w:r>
        <w:t>9.  La lumière est importante pour notre santé mentale.</w:t>
      </w:r>
    </w:p>
    <w:p>
      <w:r>
        <w:t xml:space="preserve">    Light is important for our mental health. </w:t>
      </w:r>
    </w:p>
    <w:p>
      <w:r>
        <w:t>10. Les lampadaires ont besoin d’une lumière constante.</w:t>
      </w:r>
    </w:p>
    <w:p>
      <w:r>
        <w:t xml:space="preserve">   The streetlamps need constant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