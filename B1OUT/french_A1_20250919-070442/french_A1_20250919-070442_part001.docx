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éclaire la ville.</w:t>
      </w:r>
    </w:p>
    <w:p>
      <w:r>
        <w:t xml:space="preserve">  The sunlight illuminates the city.</w:t>
      </w:r>
    </w:p>
    <w:p>
      <w:r>
        <w:t>2. J’aime beaucoup la lumière de la bougie.</w:t>
      </w:r>
    </w:p>
    <w:p>
      <w:r>
        <w:t xml:space="preserve">  I like the light of the candle.</w:t>
      </w:r>
    </w:p>
    <w:p>
      <w:r>
        <w:t xml:space="preserve">3. Il y a une lumière dans l'escalier. </w:t>
      </w:r>
    </w:p>
    <w:p>
      <w:r>
        <w:t xml:space="preserve">  There is a light in the stairs.</w:t>
      </w:r>
    </w:p>
    <w:p>
      <w:r>
        <w:t>4. La lumière est importante pour les yeux.</w:t>
      </w:r>
    </w:p>
    <w:p>
      <w:r>
        <w:t xml:space="preserve">  Light is important for the eyes.</w:t>
      </w:r>
    </w:p>
    <w:p>
      <w:r>
        <w:t>5. La lumière du téléphone est rouge.</w:t>
      </w:r>
    </w:p>
    <w:p>
      <w:r>
        <w:t xml:space="preserve">  The light from the phone is red.</w:t>
      </w:r>
    </w:p>
    <w:p>
      <w:r>
        <w:t xml:space="preserve">6. L’heure de la lumière du jour s’approche. </w:t>
      </w:r>
    </w:p>
    <w:p>
      <w:r>
        <w:t xml:space="preserve">  The time of day's light gets close.</w:t>
      </w:r>
    </w:p>
    <w:p>
      <w:r>
        <w:t>7. Tu dois éteindre la lumière avant le coucher.</w:t>
      </w:r>
    </w:p>
    <w:p>
      <w:r>
        <w:t xml:space="preserve">  You need to turn off the light before sunset.</w:t>
      </w:r>
    </w:p>
    <w:p>
      <w:r>
        <w:t xml:space="preserve">8. La lumière est un élément important pour la vie. </w:t>
      </w:r>
    </w:p>
    <w:p>
      <w:r>
        <w:t xml:space="preserve">   Light is an important element for life.</w:t>
      </w:r>
    </w:p>
    <w:p>
      <w:r>
        <w:t>9. Il y a une grande lumière dans la chambre.</w:t>
      </w:r>
    </w:p>
    <w:p>
      <w:r>
        <w:t xml:space="preserve">   There is a big light in the room.</w:t>
      </w:r>
    </w:p>
    <w:p>
      <w:r>
        <w:t>10. Le soleil se couche et la lumière diminue.</w:t>
      </w:r>
    </w:p>
    <w:p>
      <w:r>
        <w:t xml:space="preserve">  The sun sets and the light decreases.</w:t>
      </w:r>
    </w:p>
    <w:p/>
    <w:p>
      <w:r>
        <w:rPr>
          <w:b/>
        </w:rPr>
        <w:t>Word: Mia | Meaning: Short for "Maria"</w:t>
      </w:r>
    </w:p>
    <w:p/>
    <w:p>
      <w:r>
        <w:t>1. Mia est une étudiante très motivée.</w:t>
      </w:r>
    </w:p>
    <w:p>
      <w:r>
        <w:t xml:space="preserve">  Mia is a very motivated student.</w:t>
      </w:r>
    </w:p>
    <w:p>
      <w:r>
        <w:t>2. J'ai hâte de voir Mia dans quelques minutes.</w:t>
      </w:r>
    </w:p>
    <w:p>
      <w:r>
        <w:t xml:space="preserve">  I'm looking forward to seeing Mia in a few minutes.</w:t>
      </w:r>
    </w:p>
    <w:p>
      <w:r>
        <w:t>3. La musique que Mia aime écouter est jazz.</w:t>
      </w:r>
    </w:p>
    <w:p>
      <w:r>
        <w:t xml:space="preserve">   The music that Mia likes to listen to is jazz.</w:t>
      </w:r>
    </w:p>
    <w:p>
      <w:r>
        <w:t>4. Mia est venue à Paris pour faire une expérience unique.</w:t>
      </w:r>
    </w:p>
    <w:p>
      <w:r>
        <w:t xml:space="preserve">   Mia came to Paris for an unique experience. </w:t>
      </w:r>
    </w:p>
    <w:p>
      <w:r>
        <w:t>5.  Le chat de Mia s'est endormi sur son coussin.</w:t>
      </w:r>
    </w:p>
    <w:p>
      <w:r>
        <w:t xml:space="preserve">   Mia’s cat fell asleep on her cushion.</w:t>
      </w:r>
    </w:p>
    <w:p>
      <w:r>
        <w:t>6. Mia a un ami qui vit à Lyon.</w:t>
      </w:r>
    </w:p>
    <w:p>
      <w:r>
        <w:t xml:space="preserve">   Mia has a friend who lives in Lyon.</w:t>
      </w:r>
    </w:p>
    <w:p>
      <w:r>
        <w:t xml:space="preserve">7. Elle est toujours gentille et polie avec tous ses amis, même Mia. </w:t>
      </w:r>
    </w:p>
    <w:p>
      <w:r>
        <w:t xml:space="preserve">  She is always kind and polite with all her friends, even Mia.</w:t>
      </w:r>
    </w:p>
    <w:p>
      <w:r>
        <w:t>8. Mia n'est pas contente de la nouvelle règle.</w:t>
      </w:r>
    </w:p>
    <w:p>
      <w:r>
        <w:t xml:space="preserve">   Mia isn't happy about the new rule. </w:t>
      </w:r>
    </w:p>
    <w:p>
      <w:r>
        <w:t xml:space="preserve">9. Mia a besoin d'aide pour traduire un document. </w:t>
      </w:r>
    </w:p>
    <w:p>
      <w:r>
        <w:t xml:space="preserve">   Mia needs help to translate a document.</w:t>
      </w:r>
    </w:p>
    <w:p>
      <w:r>
        <w:t xml:space="preserve">10.  Mia aime cuisiner et se faire plaisir dans sa cuisine. </w:t>
      </w:r>
    </w:p>
    <w:p>
      <w:r>
        <w:t xml:space="preserve">   Mia likes cooking and pampering herself in her kitchen.</w:t>
      </w:r>
    </w:p>
    <w:p/>
    <w:p>
      <w:r>
        <w:rPr>
          <w:b/>
        </w:rPr>
        <w:t>Word: Bonjour | Meaning: Hello</w:t>
      </w:r>
    </w:p>
    <w:p/>
    <w:p>
      <w:r>
        <w:t>1. Bonjour, comment allez-vous aujourd'hui ?</w:t>
      </w:r>
    </w:p>
    <w:p>
      <w:r>
        <w:t xml:space="preserve">   Good morning/day! How are you today?</w:t>
      </w:r>
    </w:p>
    <w:p>
      <w:r>
        <w:t xml:space="preserve">2. Bonjour madame et monsieur, merci de votre visite. </w:t>
      </w:r>
    </w:p>
    <w:p>
      <w:r>
        <w:t xml:space="preserve">   Hello ma'am and sir, thank you for your visit.</w:t>
      </w:r>
    </w:p>
    <w:p>
      <w:r>
        <w:t>3.  Bonjour à tous, bienvenue !</w:t>
      </w:r>
    </w:p>
    <w:p>
      <w:r>
        <w:t xml:space="preserve">    Hello everyone, welcome!</w:t>
      </w:r>
    </w:p>
    <w:p>
      <w:r>
        <w:t xml:space="preserve">4.  Bonjour, je m'appelle [Your name]. </w:t>
      </w:r>
    </w:p>
    <w:p>
      <w:r>
        <w:t xml:space="preserve">   Hello, my name is [Your name]. </w:t>
      </w:r>
    </w:p>
    <w:p>
      <w:r>
        <w:t xml:space="preserve">5. Bonjour la journée est belle et claire. </w:t>
      </w:r>
    </w:p>
    <w:p>
      <w:r>
        <w:t xml:space="preserve">   Good morning, the day is beautiful and clear.</w:t>
      </w:r>
    </w:p>
    <w:p>
      <w:r>
        <w:t xml:space="preserve">6. Bonjour mes amis, qu'est-ce que vous faites ? </w:t>
      </w:r>
    </w:p>
    <w:p>
      <w:r>
        <w:t xml:space="preserve">    Hi friends, what are you doing?</w:t>
      </w:r>
    </w:p>
    <w:p>
      <w:r>
        <w:t xml:space="preserve">7.  Bonjour à toi ! Comment vas-tu ? </w:t>
      </w:r>
    </w:p>
    <w:p>
      <w:r>
        <w:t xml:space="preserve">   Hello to you! How are you? </w:t>
      </w:r>
    </w:p>
    <w:p>
      <w:r>
        <w:t xml:space="preserve">8.  Bonjour, j’ai besoin d’un conseil. </w:t>
      </w:r>
    </w:p>
    <w:p>
      <w:r>
        <w:t xml:space="preserve">   Hello, I need some advice. </w:t>
      </w:r>
    </w:p>
    <w:p>
      <w:r>
        <w:t xml:space="preserve">9. Bonjour! Je suis très content de vous rencontrer. </w:t>
      </w:r>
    </w:p>
    <w:p>
      <w:r>
        <w:t xml:space="preserve">    Hello! I am very happy to meet you.</w:t>
      </w:r>
    </w:p>
    <w:p>
      <w:r>
        <w:t xml:space="preserve">10. Bonjour ! Que puis-je faire pour vous ? </w:t>
      </w:r>
    </w:p>
    <w:p>
      <w:r>
        <w:t xml:space="preserve">   Hello! What can I do for you?</w:t>
      </w:r>
    </w:p>
    <w:p/>
    <w:p>
      <w:r>
        <w:rPr>
          <w:b/>
        </w:rPr>
        <w:t>Word: Cat | Meaning: Cat</w:t>
      </w:r>
    </w:p>
    <w:p/>
    <w:p>
      <w:r>
        <w:t>1.  J'adore les chats, ils sont si doux et attachants.</w:t>
      </w:r>
    </w:p>
    <w:p>
      <w:r>
        <w:t xml:space="preserve">   &lt;I love cats, they are so sweet and endearing.&gt;</w:t>
      </w:r>
    </w:p>
    <w:p>
      <w:r>
        <w:t>2.  Le chat est assis sur le canapé, il dort paisiblement.</w:t>
      </w:r>
    </w:p>
    <w:p>
      <w:r>
        <w:t xml:space="preserve">   &lt;The cat is sitting on the sofa, it is sleeping peacefully.&gt;</w:t>
      </w:r>
    </w:p>
    <w:p>
      <w:r>
        <w:t xml:space="preserve">3.  La petite Fifi a un chat noir très mignon. </w:t>
      </w:r>
    </w:p>
    <w:p>
      <w:r>
        <w:t xml:space="preserve">   &lt;Little Fifi has a very cute black cat.&gt;</w:t>
      </w:r>
    </w:p>
    <w:p>
      <w:r>
        <w:t xml:space="preserve">4.  Il m'a dit que son chat était malade, mais je ne crois pas. </w:t>
      </w:r>
    </w:p>
    <w:p>
      <w:r>
        <w:t xml:space="preserve">   &lt;He told me that his cat was sick, but I don't believe it.&gt; </w:t>
      </w:r>
    </w:p>
    <w:p>
      <w:r>
        <w:t>5.  J'ai acheté un nouveau jouet pour mon chat.</w:t>
      </w:r>
    </w:p>
    <w:p>
      <w:r>
        <w:t xml:space="preserve">    &lt;I bought a new toy for my cat.&gt;</w:t>
      </w:r>
    </w:p>
    <w:p>
      <w:r>
        <w:t xml:space="preserve">6.  Ils regardent le chat jouer avec une balle en laine. </w:t>
      </w:r>
    </w:p>
    <w:p>
      <w:r>
        <w:t xml:space="preserve">   &lt;They are watching the cat playing with a wool ball.&gt;</w:t>
      </w:r>
    </w:p>
    <w:p>
      <w:r>
        <w:t>7.  Les chats sont des animaux intelligents et indépendants.</w:t>
      </w:r>
    </w:p>
    <w:p>
      <w:r>
        <w:t xml:space="preserve">   &lt;Cats are intelligent and independent animals.&gt;</w:t>
      </w:r>
    </w:p>
    <w:p>
      <w:r>
        <w:t xml:space="preserve">8.  Tu dois faire attention à ton chat quand il est dehors. </w:t>
      </w:r>
    </w:p>
    <w:p>
      <w:r>
        <w:t xml:space="preserve">   &lt;You need to pay attention to your cat when it's outside.&gt;</w:t>
      </w:r>
    </w:p>
    <w:p>
      <w:r>
        <w:t xml:space="preserve">9.  Le chat a l’air d'être heureux de voir moi. </w:t>
      </w:r>
    </w:p>
    <w:p>
      <w:r>
        <w:t xml:space="preserve">    &lt;The cat seems happy to see me.&gt;</w:t>
      </w:r>
    </w:p>
    <w:p>
      <w:r>
        <w:t>10. J'ai besoin d'un peu d'aide pour faire l'entretien du chat.</w:t>
      </w:r>
    </w:p>
    <w:p>
      <w:r>
        <w:t xml:space="preserve">   &lt;I need a little help with the cat's maintenance.&gt;</w:t>
      </w:r>
    </w:p>
    <w:p/>
    <w:p>
      <w:r>
        <w:t>Fleur: Flower</w:t>
      </w:r>
    </w:p>
    <w:p/>
    <w:p>
      <w:r>
        <w:t>1. La fleur est magnifique.</w:t>
      </w:r>
    </w:p>
    <w:p>
      <w:r>
        <w:t xml:space="preserve">    The flower is magnificent.</w:t>
      </w:r>
    </w:p>
    <w:p>
      <w:r>
        <w:t>2. Il a une fleur dans son chapeau.</w:t>
      </w:r>
    </w:p>
    <w:p>
      <w:r>
        <w:t xml:space="preserve">    He has a flower in his hat.</w:t>
      </w:r>
    </w:p>
    <w:p>
      <w:r>
        <w:t xml:space="preserve">3. Les fleurs jaunes sont les plus belles. </w:t>
      </w:r>
    </w:p>
    <w:p>
      <w:r>
        <w:t xml:space="preserve">   Yellow flowers are the most beautiful.</w:t>
      </w:r>
    </w:p>
    <w:p>
      <w:r>
        <w:t>4. J'aime beaucoup la fleur de lys.</w:t>
      </w:r>
    </w:p>
    <w:p>
      <w:r>
        <w:t xml:space="preserve">    I love the lily flower very much.</w:t>
      </w:r>
    </w:p>
    <w:p>
      <w:r>
        <w:t xml:space="preserve">5. Elle est fascinée par la beauté des fleurs. </w:t>
      </w:r>
    </w:p>
    <w:p>
      <w:r>
        <w:t xml:space="preserve">    She is fascinated by the beauty of flowers.</w:t>
      </w:r>
    </w:p>
    <w:p>
      <w:r>
        <w:t xml:space="preserve">6. La fleur symbolise l'amour et la vie. </w:t>
      </w:r>
    </w:p>
    <w:p>
      <w:r>
        <w:t xml:space="preserve">    Flower symbolizes love and life.</w:t>
      </w:r>
    </w:p>
    <w:p>
      <w:r>
        <w:t>7. J’ai acheté une fleur pour mon amie.</w:t>
      </w:r>
    </w:p>
    <w:p>
      <w:r>
        <w:t xml:space="preserve">    I bought a flower for my friend.</w:t>
      </w:r>
    </w:p>
    <w:p>
      <w:r>
        <w:t xml:space="preserve">8.  Une fleur de lys se trouve dans chaque ville. </w:t>
      </w:r>
    </w:p>
    <w:p>
      <w:r>
        <w:t xml:space="preserve">    A lily flower is found in every city.</w:t>
      </w:r>
    </w:p>
    <w:p>
      <w:r>
        <w:t>9. La fleur est un symbole de la joie et du bonheur.</w:t>
      </w:r>
    </w:p>
    <w:p>
      <w:r>
        <w:t xml:space="preserve">    The flower is a symbol of joy and happiness.</w:t>
      </w:r>
    </w:p>
    <w:p>
      <w:r>
        <w:t>10. Il y a beaucoup de fleurs dans le jardin.</w:t>
      </w:r>
    </w:p>
    <w:p>
      <w:r>
        <w:t xml:space="preserve">   There are many flowers in the garden.</w:t>
      </w:r>
    </w:p>
    <w:p/>
    <w:p>
      <w:r>
        <w:rPr>
          <w:b/>
        </w:rPr>
        <w:t>Word: Maison | Meaning: House</w:t>
      </w:r>
    </w:p>
    <w:p/>
    <w:p>
      <w:r>
        <w:t>1. J'ai habité dans ma maison pendant cinq ans.</w:t>
      </w:r>
    </w:p>
    <w:p>
      <w:r>
        <w:t xml:space="preserve">   I have lived in my house for five years.</w:t>
      </w:r>
    </w:p>
    <w:p>
      <w:r>
        <w:t>2. La maison de Pierre est située sur la côte.</w:t>
      </w:r>
    </w:p>
    <w:p>
      <w:r>
        <w:t xml:space="preserve">  Pierre's house is located on the coast.</w:t>
      </w:r>
    </w:p>
    <w:p>
      <w:r>
        <w:t>3. Notre maison a une grande cour.</w:t>
      </w:r>
    </w:p>
    <w:p>
      <w:r>
        <w:t xml:space="preserve">   Our house has a large yard. </w:t>
      </w:r>
    </w:p>
    <w:p>
      <w:r>
        <w:t xml:space="preserve">4. L'appartement est très spacieux, mais la maison n’est pas aussi grand comme je pensais. </w:t>
      </w:r>
    </w:p>
    <w:p>
      <w:r>
        <w:t>The apartment is very spacious, but the house isn't as big as I thought.</w:t>
      </w:r>
    </w:p>
    <w:p>
      <w:r>
        <w:t>5. Elle a besoin d'un peu de travail pour rénover sa maison.</w:t>
      </w:r>
    </w:p>
    <w:p>
      <w:r>
        <w:t xml:space="preserve">  She needs a bit of work to renovate her house.</w:t>
      </w:r>
    </w:p>
    <w:p>
      <w:r>
        <w:t xml:space="preserve">6. La maison est très jolie et elle est décorée avec soin. </w:t>
      </w:r>
    </w:p>
    <w:p>
      <w:r>
        <w:t>The house is very beautiful and it is decorated with care.</w:t>
      </w:r>
    </w:p>
    <w:p>
      <w:r>
        <w:t>7. Les enfants aiment jouer dans la maison.</w:t>
      </w:r>
    </w:p>
    <w:p>
      <w:r>
        <w:t xml:space="preserve">   The children like playing in the house. </w:t>
      </w:r>
    </w:p>
    <w:p>
      <w:r>
        <w:t>8. Le père a emménagé dans une maison plus spacieuse.</w:t>
      </w:r>
    </w:p>
    <w:p>
      <w:r>
        <w:t xml:space="preserve">  The father moved into a larger house.</w:t>
      </w:r>
    </w:p>
    <w:p>
      <w:r>
        <w:t xml:space="preserve">9. J'aime beaucoup ma maison et je suis heureux de y vivre. </w:t>
      </w:r>
    </w:p>
    <w:p>
      <w:r>
        <w:t>I love my house and I am happy to live there.</w:t>
      </w:r>
    </w:p>
    <w:p>
      <w:r>
        <w:t xml:space="preserve">10. Je vais rendre visite à mes parents à la maison cette semaine. </w:t>
      </w:r>
    </w:p>
    <w:p>
      <w:r>
        <w:t>This week, I’m going to visit my parents at their house.</w:t>
      </w:r>
    </w:p>
    <w:p/>
    <w:p>
      <w:r>
        <w:rPr>
          <w:b/>
        </w:rPr>
        <w:t>Word: Rose | Meaning: Flower</w:t>
      </w:r>
    </w:p>
    <w:p/>
    <w:p>
      <w:r>
        <w:t>1. Je adore les roses rouges.</w:t>
      </w:r>
    </w:p>
    <w:p>
      <w:r>
        <w:t xml:space="preserve">    I love red roses.</w:t>
      </w:r>
    </w:p>
    <w:p>
      <w:r>
        <w:t>2. La rose est un symbole de l'amour.</w:t>
      </w:r>
    </w:p>
    <w:p>
      <w:r>
        <w:t xml:space="preserve">    The rose is a symbol of love.</w:t>
      </w:r>
    </w:p>
    <w:p>
      <w:r>
        <w:t xml:space="preserve">3. J'ai acheté une rose blanche pour ma mère. </w:t>
      </w:r>
    </w:p>
    <w:p>
      <w:r>
        <w:t xml:space="preserve">    I bought a white rose for my mother.</w:t>
      </w:r>
    </w:p>
    <w:p>
      <w:r>
        <w:t xml:space="preserve">4. Les fleurs de rose sont très fragantes. </w:t>
      </w:r>
    </w:p>
    <w:p>
      <w:r>
        <w:t xml:space="preserve">    Rose flowers are very fragrant.</w:t>
      </w:r>
    </w:p>
    <w:p>
      <w:r>
        <w:t xml:space="preserve">5. Rose est un prénom très populaire. </w:t>
      </w:r>
    </w:p>
    <w:p>
      <w:r>
        <w:t xml:space="preserve">    Rose is a very popular name.</w:t>
      </w:r>
    </w:p>
    <w:p>
      <w:r>
        <w:t xml:space="preserve">6. Il y a une belle rose dans la fenêtre. </w:t>
      </w:r>
    </w:p>
    <w:p>
      <w:r>
        <w:t xml:space="preserve">    There's a beautiful rose in the window.</w:t>
      </w:r>
    </w:p>
    <w:p>
      <w:r>
        <w:t xml:space="preserve">7. Les roses sont cultivées en France. </w:t>
      </w:r>
    </w:p>
    <w:p>
      <w:r>
        <w:t xml:space="preserve">    Roses are cultivated in France.</w:t>
      </w:r>
    </w:p>
    <w:p>
      <w:r>
        <w:t>8.  La rose de Mai est un symbole important pour les Français.</w:t>
      </w:r>
    </w:p>
    <w:p>
      <w:r>
        <w:t xml:space="preserve">    The Rose of May is an important symbol for French people.</w:t>
      </w:r>
    </w:p>
    <w:p>
      <w:r>
        <w:t xml:space="preserve">9. Le jardin était couvert de roses. </w:t>
      </w:r>
    </w:p>
    <w:p>
      <w:r>
        <w:t xml:space="preserve">   The garden was covered in roses.</w:t>
      </w:r>
    </w:p>
    <w:p>
      <w:r>
        <w:t xml:space="preserve">10. La couleur rose est très populaire dans la mode. </w:t>
      </w:r>
    </w:p>
    <w:p>
      <w:r>
        <w:t xml:space="preserve">    Rose color is very popular in fashion.</w:t>
      </w:r>
    </w:p>
    <w:p/>
    <w:p>
      <w:r>
        <w:rPr>
          <w:b/>
        </w:rPr>
        <w:t>Word: Moi | Meaning: I</w:t>
      </w:r>
    </w:p>
    <w:p/>
    <w:p>
      <w:r>
        <w:t>1.  J'aime beaucoup la musique classique, moi.</w:t>
      </w:r>
    </w:p>
    <w:p>
      <w:r>
        <w:t xml:space="preserve">   &lt;I really like classical music, me.&gt;</w:t>
      </w:r>
    </w:p>
    <w:p>
      <w:r>
        <w:t>2.  Moi, j’ai une grande passion pour les voyages.</w:t>
      </w:r>
    </w:p>
    <w:p>
      <w:r>
        <w:t xml:space="preserve">    &lt;I have a big passion for travel, me.&gt;</w:t>
      </w:r>
    </w:p>
    <w:p>
      <w:r>
        <w:t>3.  C'est moi qui ai oublié de mettre mon sac à main.</w:t>
      </w:r>
    </w:p>
    <w:p>
      <w:r>
        <w:t xml:space="preserve">    &lt;It's me who forgot to bring my bag.&gt;</w:t>
      </w:r>
    </w:p>
    <w:p>
      <w:r>
        <w:t xml:space="preserve">4.  Je vais prendre un café, moi. </w:t>
      </w:r>
    </w:p>
    <w:p>
      <w:r>
        <w:t xml:space="preserve">   &lt;I will get a coffee, me.&gt; </w:t>
      </w:r>
    </w:p>
    <w:p>
      <w:r>
        <w:t xml:space="preserve">5.  Moi, j’ai besoin d’un peu d’air frais. </w:t>
      </w:r>
    </w:p>
    <w:p>
      <w:r>
        <w:t xml:space="preserve">   &lt;I need some fresh air, me.&gt;</w:t>
      </w:r>
    </w:p>
    <w:p>
      <w:r>
        <w:t>6.  Est-ce que tu veux nous voir, moi?</w:t>
      </w:r>
    </w:p>
    <w:p>
      <w:r>
        <w:t xml:space="preserve">    &lt;Do you want to meet us, me?&gt;</w:t>
      </w:r>
    </w:p>
    <w:p>
      <w:r>
        <w:t xml:space="preserve">7.  Moi, je suis toujours à l'écoute des nouvelles idées. </w:t>
      </w:r>
    </w:p>
    <w:p>
      <w:r>
        <w:t xml:space="preserve">    &lt;I am always open to new ideas, me.&gt;</w:t>
      </w:r>
    </w:p>
    <w:p>
      <w:r>
        <w:t>8.   Elle est belle, moi aussi!</w:t>
      </w:r>
    </w:p>
    <w:p>
      <w:r>
        <w:t xml:space="preserve">    &lt;She is beautiful, I am too.&gt;</w:t>
      </w:r>
    </w:p>
    <w:p>
      <w:r>
        <w:t>9.  Le film était intéressant, moi aussi.</w:t>
      </w:r>
    </w:p>
    <w:p>
      <w:r>
        <w:t xml:space="preserve">    &lt;The movie was interesting, I too.&gt;</w:t>
      </w:r>
    </w:p>
    <w:p>
      <w:r>
        <w:t xml:space="preserve">10. Tu m'as dit que tu étais fatigué, moi aussi. </w:t>
      </w:r>
    </w:p>
    <w:p>
      <w:r>
        <w:t xml:space="preserve">     &lt;You told me you were tired, I too am.&gt;</w:t>
      </w:r>
    </w:p>
    <w:p/>
    <w:p>
      <w:r>
        <w:rPr>
          <w:b/>
        </w:rPr>
        <w:t>Word: Bien | Meaning: Well</w:t>
      </w:r>
    </w:p>
    <w:p/>
    <w:p>
      <w:r>
        <w:t xml:space="preserve">1. Je vais bien, merci. </w:t>
      </w:r>
    </w:p>
    <w:p>
      <w:r>
        <w:t xml:space="preserve">   I'm doing well, thank you.</w:t>
      </w:r>
    </w:p>
    <w:p>
      <w:r>
        <w:t>2. Vous avez bien mangé ?</w:t>
      </w:r>
    </w:p>
    <w:p>
      <w:r>
        <w:t xml:space="preserve">   Did you eat well?</w:t>
      </w:r>
    </w:p>
    <w:p>
      <w:r>
        <w:t>3. Il est bien dans son travail.</w:t>
      </w:r>
    </w:p>
    <w:p>
      <w:r>
        <w:t xml:space="preserve">   He is doing well at his job. </w:t>
      </w:r>
    </w:p>
    <w:p>
      <w:r>
        <w:t>4.  La situation est bien plus claire maintenant.</w:t>
      </w:r>
    </w:p>
    <w:p>
      <w:r>
        <w:t xml:space="preserve">    The situation is much clearer now.</w:t>
      </w:r>
    </w:p>
    <w:p>
      <w:r>
        <w:t xml:space="preserve">5. La cuisine était bien garnie. </w:t>
      </w:r>
    </w:p>
    <w:p>
      <w:r>
        <w:t xml:space="preserve">   The kitchen was well stocked.</w:t>
      </w:r>
    </w:p>
    <w:p>
      <w:r>
        <w:t>6. Le film a été bien reçu par la critique.</w:t>
      </w:r>
    </w:p>
    <w:p>
      <w:r>
        <w:t xml:space="preserve">    The movie was well received by the critics.</w:t>
      </w:r>
    </w:p>
    <w:p>
      <w:r>
        <w:t>7. Ma soeur est bien habillée.</w:t>
      </w:r>
    </w:p>
    <w:p>
      <w:r>
        <w:t xml:space="preserve">   My sister is dressed well.</w:t>
      </w:r>
    </w:p>
    <w:p>
      <w:r>
        <w:t xml:space="preserve">8. Il ne s'est pas mal préparé pour l'examen. </w:t>
      </w:r>
    </w:p>
    <w:p>
      <w:r>
        <w:t xml:space="preserve">   He wasn't poorly prepared for the exam.</w:t>
      </w:r>
    </w:p>
    <w:p>
      <w:r>
        <w:t xml:space="preserve">9. Les enfants ont bien joué à la plage. </w:t>
      </w:r>
    </w:p>
    <w:p>
      <w:r>
        <w:t xml:space="preserve">    The children played well at the beach.</w:t>
      </w:r>
    </w:p>
    <w:p>
      <w:r>
        <w:t xml:space="preserve">10. La vie est bien, merci. </w:t>
      </w:r>
    </w:p>
    <w:p>
      <w:r>
        <w:t xml:space="preserve">    Life is good, thank you.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 xml:space="preserve">2. J'ai une veste rouge. </w:t>
      </w:r>
    </w:p>
    <w:p>
      <w:r>
        <w:t xml:space="preserve">  I have a red jacket.</w:t>
      </w:r>
    </w:p>
    <w:p>
      <w:r>
        <w:t>3. Le drapeau français est rouge, blanc et bleu.</w:t>
      </w:r>
    </w:p>
    <w:p>
      <w:r>
        <w:t xml:space="preserve">  The French flag is red, white and blue.</w:t>
      </w:r>
    </w:p>
    <w:p>
      <w:r>
        <w:t>4. Il aime les choses rouges.</w:t>
      </w:r>
    </w:p>
    <w:p>
      <w:r>
        <w:t xml:space="preserve">   He likes things red.</w:t>
      </w:r>
    </w:p>
    <w:p>
      <w:r>
        <w:t xml:space="preserve">5. La tomate est rouge. </w:t>
      </w:r>
    </w:p>
    <w:p>
      <w:r>
        <w:t xml:space="preserve">  The tomato is red.</w:t>
      </w:r>
    </w:p>
    <w:p>
      <w:r>
        <w:t>6. Les fruits rouges sont délicieux.</w:t>
      </w:r>
    </w:p>
    <w:p>
      <w:r>
        <w:t xml:space="preserve">  The red fruits are delicious.</w:t>
      </w:r>
    </w:p>
    <w:p>
      <w:r>
        <w:t>7. Tu as une robe rouge?</w:t>
      </w:r>
    </w:p>
    <w:p>
      <w:r>
        <w:t xml:space="preserve">   Do you have a red dress?</w:t>
      </w:r>
    </w:p>
    <w:p>
      <w:r>
        <w:t>8. Le feu de la cheminée est rougeoyant.</w:t>
      </w:r>
    </w:p>
    <w:p>
      <w:r>
        <w:t xml:space="preserve">  The fireplace's fire is glowing red.</w:t>
      </w:r>
    </w:p>
    <w:p>
      <w:r>
        <w:t xml:space="preserve">9. La couleur rouge symbolise le courage. </w:t>
      </w:r>
    </w:p>
    <w:p>
      <w:r>
        <w:t xml:space="preserve">  Red colour symbolizes courage.</w:t>
      </w:r>
    </w:p>
    <w:p>
      <w:r>
        <w:t>10. On utilise le rouge dans l'art.</w:t>
      </w:r>
    </w:p>
    <w:p>
      <w:r>
        <w:t xml:space="preserve">   We use red in art.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