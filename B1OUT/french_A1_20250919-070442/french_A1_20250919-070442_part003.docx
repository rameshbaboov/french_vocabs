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La table est blanche.</w:t>
      </w:r>
    </w:p>
    <w:p>
      <w:r>
        <w:t xml:space="preserve">  The table is white.</w:t>
      </w:r>
    </w:p>
    <w:p>
      <w:r>
        <w:t>2. J'ai besoin d'un peu de blanc pour ma robe.</w:t>
      </w:r>
    </w:p>
    <w:p>
      <w:r>
        <w:t xml:space="preserve">  I need some white to put on my dress.</w:t>
      </w:r>
    </w:p>
    <w:p>
      <w:r>
        <w:t>3. Le ciel était blanc et sans nuage.</w:t>
      </w:r>
    </w:p>
    <w:p>
      <w:r>
        <w:t xml:space="preserve">  The sky was white and cloudless.</w:t>
      </w:r>
    </w:p>
    <w:p>
      <w:r>
        <w:t>4. Elle a un grand sourire blanc.</w:t>
      </w:r>
    </w:p>
    <w:p>
      <w:r>
        <w:t xml:space="preserve">  She has a big, white smile.</w:t>
      </w:r>
    </w:p>
    <w:p>
      <w:r>
        <w:t>5. Les chaussettes sont blanches.</w:t>
      </w:r>
    </w:p>
    <w:p>
      <w:r>
        <w:t xml:space="preserve">  The socks are white.</w:t>
      </w:r>
    </w:p>
    <w:p>
      <w:r>
        <w:t>6. Il faut utiliser du papier blanc pour l'exercice.</w:t>
      </w:r>
    </w:p>
    <w:p>
      <w:r>
        <w:t xml:space="preserve">  We need to use white paper for the exercise.</w:t>
      </w:r>
    </w:p>
    <w:p>
      <w:r>
        <w:t>7. La voiture est blanche et elle roule sur la route.</w:t>
      </w:r>
    </w:p>
    <w:p>
      <w:r>
        <w:t xml:space="preserve">  The car is white and it is driving on the road. </w:t>
      </w:r>
    </w:p>
    <w:p>
      <w:r>
        <w:t>8. Les fleurs sont blanches dans le jardin.</w:t>
      </w:r>
    </w:p>
    <w:p>
      <w:r>
        <w:t xml:space="preserve">  The flowers are white in the garden.</w:t>
      </w:r>
    </w:p>
    <w:p>
      <w:r>
        <w:t>9. Le café était blanc en raison du lait.</w:t>
      </w:r>
    </w:p>
    <w:p>
      <w:r>
        <w:t xml:space="preserve">  The coffee was white due to the milk.</w:t>
      </w:r>
    </w:p>
    <w:p>
      <w:r>
        <w:t xml:space="preserve">10.  J'aime la couleur blanche. </w:t>
      </w:r>
    </w:p>
    <w:p>
      <w:r>
        <w:t xml:space="preserve">  I like the color white.</w:t>
      </w:r>
    </w:p>
    <w:p/>
    <w:p>
      <w:r>
        <w:rPr>
          <w:b/>
        </w:rPr>
        <w:t>Word: cat | Meaning: feline animal</w:t>
      </w:r>
    </w:p>
    <w:p/>
    <w:p>
      <w:r>
        <w:t xml:space="preserve">1. J'aime beaucoup jouer avec mon chat. </w:t>
      </w:r>
    </w:p>
    <w:p>
      <w:r>
        <w:t xml:space="preserve">    I like to play with my cat.</w:t>
      </w:r>
    </w:p>
    <w:p>
      <w:r>
        <w:t xml:space="preserve">2. La chatte se promène dans le jardin. </w:t>
      </w:r>
    </w:p>
    <w:p>
      <w:r>
        <w:t xml:space="preserve">    The cat is wandering in the garden.</w:t>
      </w:r>
    </w:p>
    <w:p>
      <w:r>
        <w:t xml:space="preserve">3. Le chat est très gentil et câlin. </w:t>
      </w:r>
    </w:p>
    <w:p>
      <w:r>
        <w:t xml:space="preserve">    The cat is very kind and affectionate. </w:t>
      </w:r>
    </w:p>
    <w:p>
      <w:r>
        <w:t xml:space="preserve">4. Nous avons un chat noir et blanc. </w:t>
      </w:r>
    </w:p>
    <w:p>
      <w:r>
        <w:t xml:space="preserve">    We have a black and white cat.</w:t>
      </w:r>
    </w:p>
    <w:p>
      <w:r>
        <w:t xml:space="preserve">5. Mon chat est très calme et posé.  </w:t>
      </w:r>
    </w:p>
    <w:p>
      <w:r>
        <w:t xml:space="preserve">    My cat is very calm and laid-back. </w:t>
      </w:r>
    </w:p>
    <w:p>
      <w:r>
        <w:t xml:space="preserve">6. Il aime se prélasser sur le tapis.  </w:t>
      </w:r>
    </w:p>
    <w:p>
      <w:r>
        <w:t xml:space="preserve">    He likes to relax on the carpet.</w:t>
      </w:r>
    </w:p>
    <w:p>
      <w:r>
        <w:t xml:space="preserve">7. Le chat ronronne doucement. </w:t>
      </w:r>
    </w:p>
    <w:p>
      <w:r>
        <w:t xml:space="preserve">    The cat purrs softly.</w:t>
      </w:r>
    </w:p>
    <w:p>
      <w:r>
        <w:t xml:space="preserve">8. La chatte est pleine de vie et d'énergie. </w:t>
      </w:r>
    </w:p>
    <w:p>
      <w:r>
        <w:t xml:space="preserve">    The cat is full of life and energy.  </w:t>
      </w:r>
    </w:p>
    <w:p>
      <w:r>
        <w:t xml:space="preserve">9. Nous sommes tous les deux en train de jouer avec notre chat.  </w:t>
      </w:r>
    </w:p>
    <w:p>
      <w:r>
        <w:t xml:space="preserve">    We are both playing with our cat. </w:t>
      </w:r>
    </w:p>
    <w:p>
      <w:r>
        <w:t xml:space="preserve">10. Il a mangé son repas pour la fin de l'après-midi. </w:t>
      </w:r>
    </w:p>
    <w:p>
      <w:r>
        <w:t xml:space="preserve">    He ate his meal at the end of the afternoon.</w:t>
      </w:r>
    </w:p>
    <w:p/>
    <w:p>
      <w:r>
        <w:rPr>
          <w:b/>
        </w:rPr>
        <w:t>Word: jouer | Meaning: to play</w:t>
      </w:r>
    </w:p>
    <w:p/>
    <w:p>
      <w:r>
        <w:t xml:space="preserve">1. Je joue au tennis avec mes amis. </w:t>
      </w:r>
    </w:p>
    <w:p>
      <w:r>
        <w:t xml:space="preserve">   I play tennis with my friends.</w:t>
      </w:r>
    </w:p>
    <w:p>
      <w:r>
        <w:t>2. Tu joues souvent à la musique?</w:t>
      </w:r>
    </w:p>
    <w:p>
      <w:r>
        <w:t xml:space="preserve">   Do you often play music?</w:t>
      </w:r>
    </w:p>
    <w:p>
      <w:r>
        <w:t>3. Ils jouent de façon très compétitive.</w:t>
      </w:r>
    </w:p>
    <w:p>
      <w:r>
        <w:t xml:space="preserve">    They play very competitively.</w:t>
      </w:r>
    </w:p>
    <w:p>
      <w:r>
        <w:t>4.  J'ai envie de jouer un jeu vidéo.</w:t>
      </w:r>
    </w:p>
    <w:p>
      <w:r>
        <w:t xml:space="preserve">   I feel like playing a video game. </w:t>
      </w:r>
    </w:p>
    <w:p>
      <w:r>
        <w:t>5.  Je joue avec mes enfants pendant les week-ends.</w:t>
      </w:r>
    </w:p>
    <w:p>
      <w:r>
        <w:t xml:space="preserve">   I play with my kids on weekends.</w:t>
      </w:r>
    </w:p>
    <w:p>
      <w:r>
        <w:t>6.  Le jeu est très relaxant.</w:t>
      </w:r>
    </w:p>
    <w:p>
      <w:r>
        <w:t xml:space="preserve">    The game is very relaxing.</w:t>
      </w:r>
    </w:p>
    <w:p>
      <w:r>
        <w:t>7.  Il faut jouer d'une manière responsable.</w:t>
      </w:r>
    </w:p>
    <w:p>
      <w:r>
        <w:t xml:space="preserve">   It's important to play responsibly.</w:t>
      </w:r>
    </w:p>
    <w:p>
      <w:r>
        <w:t xml:space="preserve">8.  Jouer dans le parc est une activité agréable. </w:t>
      </w:r>
    </w:p>
    <w:p>
      <w:r>
        <w:t xml:space="preserve">    Playing in the park is a pleasant activity.</w:t>
      </w:r>
    </w:p>
    <w:p>
      <w:r>
        <w:t>9.  La musique jouait en arrière-plan.</w:t>
      </w:r>
    </w:p>
    <w:p>
      <w:r>
        <w:t xml:space="preserve">    The music was playing in the background.</w:t>
      </w:r>
    </w:p>
    <w:p>
      <w:r>
        <w:t xml:space="preserve">10. J'aime jouer à des jeux de société. </w:t>
      </w:r>
    </w:p>
    <w:p>
      <w:r>
        <w:t xml:space="preserve">   I like playing board games.</w:t>
      </w:r>
    </w:p>
    <w:p/>
    <w:p>
      <w:r>
        <w:rPr>
          <w:b/>
        </w:rPr>
        <w:t>Word: Salut | Meaning: Hello</w:t>
      </w:r>
    </w:p>
    <w:p/>
    <w:p>
      <w:r>
        <w:t>1.  Salut, comment vas-tu ?</w:t>
      </w:r>
    </w:p>
    <w:p>
      <w:r>
        <w:t xml:space="preserve">   Hello, how are you?</w:t>
      </w:r>
    </w:p>
    <w:p>
      <w:r>
        <w:t>2.  Salut à tous !</w:t>
      </w:r>
    </w:p>
    <w:p>
      <w:r>
        <w:t xml:space="preserve">   Hello everyone! </w:t>
      </w:r>
    </w:p>
    <w:p>
      <w:r>
        <w:t>3.  J'espère que tu vas bien, salut !</w:t>
      </w:r>
    </w:p>
    <w:p>
      <w:r>
        <w:t xml:space="preserve">   I hope you're doing well, hello! </w:t>
      </w:r>
    </w:p>
    <w:p>
      <w:r>
        <w:t xml:space="preserve">4.  Je suis fatigué, mais salut ! </w:t>
      </w:r>
    </w:p>
    <w:p>
      <w:r>
        <w:t xml:space="preserve">   I'm tired, but hello!</w:t>
      </w:r>
    </w:p>
    <w:p>
      <w:r>
        <w:t xml:space="preserve">5.  Salut, j’ai besoin d'aide. </w:t>
      </w:r>
    </w:p>
    <w:p>
      <w:r>
        <w:t xml:space="preserve">    Hello, I need help. </w:t>
      </w:r>
    </w:p>
    <w:p>
      <w:r>
        <w:t>6.  Salut à la boulangerie!</w:t>
      </w:r>
    </w:p>
    <w:p>
      <w:r>
        <w:t xml:space="preserve">    Hello to the bakery!</w:t>
      </w:r>
    </w:p>
    <w:p>
      <w:r>
        <w:t xml:space="preserve">7.  Salut, je suis nouveau ici. </w:t>
      </w:r>
    </w:p>
    <w:p>
      <w:r>
        <w:t xml:space="preserve">   Hello, I am new here.</w:t>
      </w:r>
    </w:p>
    <w:p>
      <w:r>
        <w:t xml:space="preserve">8.  Salut, quelle est ta journée ? </w:t>
      </w:r>
    </w:p>
    <w:p>
      <w:r>
        <w:t xml:space="preserve">    Hello, how is your day?</w:t>
      </w:r>
    </w:p>
    <w:p>
      <w:r>
        <w:t xml:space="preserve">9.  Salut, j'ai une question. </w:t>
      </w:r>
    </w:p>
    <w:p>
      <w:r>
        <w:t xml:space="preserve">   Hello, I have a question.</w:t>
      </w:r>
    </w:p>
    <w:p>
      <w:r>
        <w:t xml:space="preserve">10. Salut, merci de votre attention. </w:t>
      </w:r>
    </w:p>
    <w:p>
      <w:r>
        <w:t xml:space="preserve">    Hello, thank you for your attention.</w:t>
      </w:r>
    </w:p>
    <w:p/>
    <w:p>
      <w:r>
        <w:rPr>
          <w:b/>
        </w:rPr>
        <w:t>Word: merci | Meaning: thank you</w:t>
      </w:r>
    </w:p>
    <w:p/>
    <w:p>
      <w:r>
        <w:t>1.  Je vous remercie sincèrement de votre aide.</w:t>
      </w:r>
    </w:p>
    <w:p>
      <w:r>
        <w:t xml:space="preserve">   Thank you sincerely for your help.</w:t>
      </w:r>
    </w:p>
    <w:p>
      <w:r>
        <w:t>2.  Merci beaucoup pour ce cadeau magnifique.</w:t>
      </w:r>
    </w:p>
    <w:p>
      <w:r>
        <w:t xml:space="preserve">   Thank you very much for this beautiful gift.</w:t>
      </w:r>
    </w:p>
    <w:p>
      <w:r>
        <w:t xml:space="preserve">3.  Vous avez fait preuve d'une grande gentillesse. </w:t>
      </w:r>
    </w:p>
    <w:p>
      <w:r>
        <w:t xml:space="preserve">   You showed great kindness.</w:t>
      </w:r>
    </w:p>
    <w:p>
      <w:r>
        <w:t>4.  Merci de m’avoir aidé avec ma tâche.</w:t>
      </w:r>
    </w:p>
    <w:p>
      <w:r>
        <w:t xml:space="preserve">   Thanks for helping me with my task.</w:t>
      </w:r>
    </w:p>
    <w:p>
      <w:r>
        <w:t>5.  Il est agréable de vous voir aujourd'hui, merci.</w:t>
      </w:r>
    </w:p>
    <w:p>
      <w:r>
        <w:t xml:space="preserve">   It is pleasant to see you today, thank you. </w:t>
      </w:r>
    </w:p>
    <w:p>
      <w:r>
        <w:t xml:space="preserve">6.  Merci d'être venu partager ce moment avec moi. </w:t>
      </w:r>
    </w:p>
    <w:p>
      <w:r>
        <w:t xml:space="preserve">   Thank you for coming to share this moment with me.</w:t>
      </w:r>
    </w:p>
    <w:p>
      <w:r>
        <w:t xml:space="preserve">7.  Je suis reconnaissant pour votre soutien constant. </w:t>
      </w:r>
    </w:p>
    <w:p>
      <w:r>
        <w:t xml:space="preserve">    I am grateful for your constant support.</w:t>
      </w:r>
    </w:p>
    <w:p>
      <w:r>
        <w:t>8.  Il est important de remercier les autres pour tout.</w:t>
      </w:r>
    </w:p>
    <w:p>
      <w:r>
        <w:t xml:space="preserve">   It is important to thank others for everything. </w:t>
      </w:r>
    </w:p>
    <w:p>
      <w:r>
        <w:t xml:space="preserve">9.  Merci à vous tous de votre participation! </w:t>
      </w:r>
    </w:p>
    <w:p>
      <w:r>
        <w:t xml:space="preserve">   Thank you all for your participation!</w:t>
      </w:r>
    </w:p>
    <w:p>
      <w:r>
        <w:t xml:space="preserve">10. Merci d'avoir partagé vos idées. </w:t>
      </w:r>
    </w:p>
    <w:p>
      <w:r>
        <w:t xml:space="preserve">    Thanks for sharing your ideas.</w:t>
      </w:r>
    </w:p>
    <w:p/>
    <w:p>
      <w:r>
        <w:rPr>
          <w:b/>
        </w:rPr>
        <w:t>Word: oui | Meaning: yes</w:t>
      </w:r>
    </w:p>
    <w:p/>
    <w:p>
      <w:r>
        <w:t>1. Oui, je comprends ce que vous voulez dire.</w:t>
      </w:r>
    </w:p>
    <w:p>
      <w:r>
        <w:t xml:space="preserve">  Yes, I understand what you want to say.</w:t>
      </w:r>
    </w:p>
    <w:p>
      <w:r>
        <w:t>2. Je suis d’accord avec vous.</w:t>
      </w:r>
    </w:p>
    <w:p>
      <w:r>
        <w:t xml:space="preserve">  I agree with you.</w:t>
      </w:r>
    </w:p>
    <w:p>
      <w:r>
        <w:t>3. Oui, c'est une belle idée.</w:t>
      </w:r>
    </w:p>
    <w:p>
      <w:r>
        <w:t xml:space="preserve">  Yes, that is a nice idea. </w:t>
      </w:r>
    </w:p>
    <w:p>
      <w:r>
        <w:t xml:space="preserve">4. Oui, je peux l’aider. </w:t>
      </w:r>
    </w:p>
    <w:p>
      <w:r>
        <w:t xml:space="preserve">  Yes, I can help.</w:t>
      </w:r>
    </w:p>
    <w:p>
      <w:r>
        <w:t xml:space="preserve">5. Vous avez raison. </w:t>
      </w:r>
    </w:p>
    <w:p>
      <w:r>
        <w:t xml:space="preserve">  You are right. </w:t>
      </w:r>
    </w:p>
    <w:p>
      <w:r>
        <w:t>6. Oui, j'ai déjà essayé cela.</w:t>
      </w:r>
    </w:p>
    <w:p>
      <w:r>
        <w:t xml:space="preserve">  Yes, I already tried that. </w:t>
      </w:r>
    </w:p>
    <w:p>
      <w:r>
        <w:t>7. Oui, il y a beaucoup de monde ici.</w:t>
      </w:r>
    </w:p>
    <w:p>
      <w:r>
        <w:t xml:space="preserve">  Yes, there are many people here. </w:t>
      </w:r>
    </w:p>
    <w:p>
      <w:r>
        <w:t>8. Oui, je suis contente.</w:t>
      </w:r>
    </w:p>
    <w:p>
      <w:r>
        <w:t xml:space="preserve">  Yes, I am happy. </w:t>
      </w:r>
    </w:p>
    <w:p>
      <w:r>
        <w:t>9. Je voudrais un café, s’il vous plaît.</w:t>
      </w:r>
    </w:p>
    <w:p>
      <w:r>
        <w:t xml:space="preserve">  I would like a coffee, please. </w:t>
      </w:r>
    </w:p>
    <w:p>
      <w:r>
        <w:t>10. Oui, merci beaucoup.</w:t>
      </w:r>
    </w:p>
    <w:p>
      <w:r>
        <w:t xml:space="preserve">  Yes, thank you very much.</w:t>
      </w:r>
    </w:p>
    <w:p/>
    <w:p>
      <w:r>
        <w:rPr>
          <w:b/>
        </w:rPr>
        <w:t>Word: Haus | Meaning: House</w:t>
      </w:r>
    </w:p>
    <w:p/>
    <w:p>
      <w:r>
        <w:t xml:space="preserve">1. J'ai grandi dans un petit village, avec une maison au bord de la rivière.  </w:t>
      </w:r>
    </w:p>
    <w:p>
      <w:r>
        <w:t xml:space="preserve">    My childhood was spent in a small village with a house by the river.</w:t>
      </w:r>
    </w:p>
    <w:p>
      <w:r>
        <w:t xml:space="preserve">2. Le quartier est très animé, et l'entrée de la rue est traversée par une immense maison. </w:t>
      </w:r>
    </w:p>
    <w:p>
      <w:r>
        <w:t xml:space="preserve">    The neighbourhood is very lively and the entrance to the street is crossed by a huge house.</w:t>
      </w:r>
    </w:p>
    <w:p>
      <w:r>
        <w:t xml:space="preserve">3. La maison avait un jardin magnifique avec des fleurs de tous les couleurs.  </w:t>
      </w:r>
    </w:p>
    <w:p>
      <w:r>
        <w:t xml:space="preserve">    The house had a beautiful garden with flowers of all colors.</w:t>
      </w:r>
    </w:p>
    <w:p>
      <w:r>
        <w:t xml:space="preserve">4. Nous avons visité la famille à leur maison, et nous avons mangé une grande salade. </w:t>
      </w:r>
    </w:p>
    <w:p>
      <w:r>
        <w:t xml:space="preserve">    We visited the family at their home and we ate a big salad.</w:t>
      </w:r>
    </w:p>
    <w:p>
      <w:r>
        <w:t xml:space="preserve">5. Les enfants ont joué dans le jardin de la maison pendant toute l'après-midi.  </w:t>
      </w:r>
    </w:p>
    <w:p>
      <w:r>
        <w:t xml:space="preserve">    The children played in the garden of the house all afternoon.</w:t>
      </w:r>
    </w:p>
    <w:p>
      <w:r>
        <w:t xml:space="preserve">6. Mon ami a un nouveau travail, et il travaille dans une grande maison de commerce.  </w:t>
      </w:r>
    </w:p>
    <w:p>
      <w:r>
        <w:t xml:space="preserve">    My friend has a new job and he works at a big shopping center. </w:t>
      </w:r>
    </w:p>
    <w:p>
      <w:r>
        <w:t xml:space="preserve">7. Le propriétaire de la maison est très gentille avec les voisins.  </w:t>
      </w:r>
    </w:p>
    <w:p>
      <w:r>
        <w:t xml:space="preserve">    The owner of the house is very kind to the neighbours.</w:t>
      </w:r>
    </w:p>
    <w:p>
      <w:r>
        <w:t xml:space="preserve">8. J'ai hâte de visiter la maison de mes grands-parents, il y a des souvenirs à découvrir.  </w:t>
      </w:r>
    </w:p>
    <w:p>
      <w:r>
        <w:t xml:space="preserve">    I can't wait to visit my grandparents' house, there are things to discover. </w:t>
      </w:r>
    </w:p>
    <w:p>
      <w:r>
        <w:t xml:space="preserve">9. La maison a une belle vue sur le lac et l'on peut admirer les oiseaux marins.   </w:t>
      </w:r>
    </w:p>
    <w:p>
      <w:r>
        <w:t xml:space="preserve">    The house has a beautiful view of the lake and one can admire the seabirds.</w:t>
      </w:r>
    </w:p>
    <w:p>
      <w:r>
        <w:t xml:space="preserve">10. On est toujours heureux de passer du temps avec nos proches dans la maison.  </w:t>
      </w:r>
    </w:p>
    <w:p>
      <w:r>
        <w:t xml:space="preserve">    We are always happy to spend time with our loved ones in the house.</w:t>
      </w:r>
    </w:p>
    <w:p/>
    <w:p>
      <w:r>
        <w:rPr>
          <w:b/>
        </w:rPr>
        <w:t>Word: Marie | Meaning: Mary</w:t>
      </w:r>
    </w:p>
    <w:p/>
    <w:p>
      <w:r>
        <w:t>1. Marie est une femme très gentille.</w:t>
      </w:r>
    </w:p>
    <w:p>
      <w:r>
        <w:t xml:space="preserve">    Marie is a very kind woman.</w:t>
      </w:r>
    </w:p>
    <w:p>
      <w:r>
        <w:t>2. J'adore la cuisine française, mais je préfère les plats de Marie.</w:t>
      </w:r>
    </w:p>
    <w:p>
      <w:r>
        <w:t xml:space="preserve">    I love French cuisine, but I prefer Marie's dishes. </w:t>
      </w:r>
    </w:p>
    <w:p>
      <w:r>
        <w:t>3. L'histoire d'amour de Marie et Pierre est magnifique.</w:t>
      </w:r>
    </w:p>
    <w:p>
      <w:r>
        <w:t xml:space="preserve">    The love story of Marie and Pierre is beautiful. </w:t>
      </w:r>
    </w:p>
    <w:p>
      <w:r>
        <w:t>4. Marie a un grand talent pour la peinture.</w:t>
      </w:r>
    </w:p>
    <w:p>
      <w:r>
        <w:t xml:space="preserve">    Marie has a great talent for painting. </w:t>
      </w:r>
    </w:p>
    <w:p>
      <w:r>
        <w:t>5. Je suis en train de préparer une tarte à la Marie, mais elle ne sait pas comment faire!</w:t>
      </w:r>
    </w:p>
    <w:p>
      <w:r>
        <w:t xml:space="preserve">    I'm preparing a Marie pie, but she doesn't know how to do it!</w:t>
      </w:r>
    </w:p>
    <w:p>
      <w:r>
        <w:t>6. Le café est délicieux, et Marie le sert avec une grande attention.</w:t>
      </w:r>
    </w:p>
    <w:p>
      <w:r>
        <w:t xml:space="preserve">    The coffee is delicious and Marie serves it with great attention. </w:t>
      </w:r>
    </w:p>
    <w:p>
      <w:r>
        <w:t>7. Marie travaille comme professeur de français à l’école primaire.</w:t>
      </w:r>
    </w:p>
    <w:p>
      <w:r>
        <w:t xml:space="preserve">    Marie works as a French teacher at the primary school.</w:t>
      </w:r>
    </w:p>
    <w:p>
      <w:r>
        <w:t>8. Elle a passé beaucoup d'heures à étudier pour la certification de Marie.</w:t>
      </w:r>
    </w:p>
    <w:p>
      <w:r>
        <w:t xml:space="preserve">    She has spent many hours studying for Marie's certification.</w:t>
      </w:r>
    </w:p>
    <w:p>
      <w:r>
        <w:t>9. Marie est une femme forte et indépendante qui aspire à vivre sa vie comme elle le désire.</w:t>
      </w:r>
    </w:p>
    <w:p>
      <w:r>
        <w:t xml:space="preserve">    Marie is a strong and independent woman who aspires to live her life as she desires. </w:t>
      </w:r>
    </w:p>
    <w:p>
      <w:r>
        <w:t xml:space="preserve">10. Je pense que Marie est une personne merveilleuse. </w:t>
      </w:r>
    </w:p>
    <w:p>
      <w:r>
        <w:t xml:space="preserve">     I think Marie is a wonderful person.</w:t>
      </w:r>
    </w:p>
    <w:p/>
    <w:p>
      <w:r>
        <w:rPr>
          <w:b/>
        </w:rPr>
        <w:t>Word: play | Meaning: to engage in recreational activities or games</w:t>
      </w:r>
    </w:p>
    <w:p/>
    <w:p>
      <w:r>
        <w:t>1. J'aime jouer au foot avec mes amis.</w:t>
      </w:r>
    </w:p>
    <w:p>
      <w:r>
        <w:t xml:space="preserve">    I like to play football with my friends.</w:t>
      </w:r>
    </w:p>
    <w:p>
      <w:r>
        <w:t>2.  Elle est passionnée de jouer aux jeux vidéo.</w:t>
      </w:r>
    </w:p>
    <w:p>
      <w:r>
        <w:t xml:space="preserve">    She is passionate about playing video games. </w:t>
      </w:r>
    </w:p>
    <w:p>
      <w:r>
        <w:t>3. Le jeu d'échecs peut être très stimulant.</w:t>
      </w:r>
    </w:p>
    <w:p>
      <w:r>
        <w:t xml:space="preserve">   Chess can be a very stimulating game. </w:t>
      </w:r>
    </w:p>
    <w:p>
      <w:r>
        <w:t xml:space="preserve">4. Je voulais jouer au cinéma mais j'ai oublié mes billets. </w:t>
      </w:r>
    </w:p>
    <w:p>
      <w:r>
        <w:t xml:space="preserve">    I wanted to play at the cinema, but I forgot my tickets. </w:t>
      </w:r>
    </w:p>
    <w:p>
      <w:r>
        <w:t xml:space="preserve">5.  Les enfants adorent jouer dans la cour. </w:t>
      </w:r>
    </w:p>
    <w:p>
      <w:r>
        <w:t xml:space="preserve">    Children love to play in the courtyard.</w:t>
      </w:r>
    </w:p>
    <w:p>
      <w:r>
        <w:t>6. L’école propose des activités sportives pour les élèves.</w:t>
      </w:r>
    </w:p>
    <w:p>
      <w:r>
        <w:t xml:space="preserve">   School offers sports activities for students. </w:t>
      </w:r>
    </w:p>
    <w:p>
      <w:r>
        <w:t xml:space="preserve">7. Il aime jouer de la musique en groupe. </w:t>
      </w:r>
    </w:p>
    <w:p>
      <w:r>
        <w:t xml:space="preserve">    He likes playing music with a group.  </w:t>
      </w:r>
    </w:p>
    <w:p>
      <w:r>
        <w:t>8.  Les enfants jouent et rient ensemble.</w:t>
      </w:r>
    </w:p>
    <w:p>
      <w:r>
        <w:t xml:space="preserve">    Children play and laugh together.</w:t>
      </w:r>
    </w:p>
    <w:p>
      <w:r>
        <w:t xml:space="preserve">9. Avant le dîner, j’ai joué un jeu pour calmer mes nerfs. </w:t>
      </w:r>
    </w:p>
    <w:p>
      <w:r>
        <w:t xml:space="preserve">   Before dinner, I played a game to calm my nerves. </w:t>
      </w:r>
    </w:p>
    <w:p>
      <w:r>
        <w:t>10. Jouer est important pour la vie.</w:t>
      </w:r>
    </w:p>
    <w:p>
      <w:r>
        <w:t xml:space="preserve">   Playing is important for life.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The cat is black.</w:t>
      </w:r>
    </w:p>
    <w:p>
      <w:r>
        <w:t>2. La robe de Marie est noire.</w:t>
      </w:r>
    </w:p>
    <w:p>
      <w:r>
        <w:t xml:space="preserve">  Marie's dress is black.</w:t>
      </w:r>
    </w:p>
    <w:p>
      <w:r>
        <w:t xml:space="preserve">3. Il y a un homme noir à l'extérieur. </w:t>
      </w:r>
    </w:p>
    <w:p>
      <w:r>
        <w:t xml:space="preserve">  There is a black man outside. </w:t>
      </w:r>
    </w:p>
    <w:p>
      <w:r>
        <w:t>4. J’aime beaucoup les films noirs.</w:t>
      </w:r>
    </w:p>
    <w:p>
      <w:r>
        <w:t xml:space="preserve">  I love black movies. </w:t>
      </w:r>
    </w:p>
    <w:p>
      <w:r>
        <w:t>5. La nuit, la ville est sombre et noire.</w:t>
      </w:r>
    </w:p>
    <w:p>
      <w:r>
        <w:t xml:space="preserve">  At night, the city is dark and black.</w:t>
      </w:r>
    </w:p>
    <w:p>
      <w:r>
        <w:t>6. Les vêtements noirs sont très élégants.</w:t>
      </w:r>
    </w:p>
    <w:p>
      <w:r>
        <w:t xml:space="preserve">  Black clothes are very elegant.</w:t>
      </w:r>
    </w:p>
    <w:p>
      <w:r>
        <w:t>7. Le poisson est noir dans l'eau.</w:t>
      </w:r>
    </w:p>
    <w:p>
      <w:r>
        <w:t xml:space="preserve">  The fish is black in the water. </w:t>
      </w:r>
    </w:p>
    <w:p>
      <w:r>
        <w:t xml:space="preserve">8. On a besoin de plus d’eau pour faire le café noir. </w:t>
      </w:r>
    </w:p>
    <w:p>
      <w:r>
        <w:t xml:space="preserve">   We need more water to make black coffee.</w:t>
      </w:r>
    </w:p>
    <w:p>
      <w:r>
        <w:t xml:space="preserve">9. La porte est noire et elle est ornée de motifs géométriques. </w:t>
      </w:r>
    </w:p>
    <w:p>
      <w:r>
        <w:t xml:space="preserve">  The door is black and it's adorned with geometric patterns.</w:t>
      </w:r>
    </w:p>
    <w:p>
      <w:r>
        <w:t>10. Les arbres noirs s’étalent sur la colline.</w:t>
      </w:r>
    </w:p>
    <w:p>
      <w:r>
        <w:t xml:space="preserve">  Black trees spread out on the hill.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