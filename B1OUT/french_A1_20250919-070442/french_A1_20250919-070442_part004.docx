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&lt;Light&gt;</w:t>
      </w:r>
    </w:p>
    <w:p/>
    <w:p>
      <w:r>
        <w:t>1.  La lumière du soleil brille sur la mer.</w:t>
      </w:r>
    </w:p>
    <w:p>
      <w:r>
        <w:t xml:space="preserve">    The sun's light shines on the sea.</w:t>
      </w:r>
    </w:p>
    <w:p>
      <w:r>
        <w:t>2. L’heure de l’action approche, il faut prendre une décision.</w:t>
      </w:r>
    </w:p>
    <w:p>
      <w:r>
        <w:t xml:space="preserve">   Action time is approaching, we need to make a decision. </w:t>
      </w:r>
    </w:p>
    <w:p>
      <w:r>
        <w:t>3. Le lampadaire éclaire le chemin pour la sécurité des piétons.</w:t>
      </w:r>
    </w:p>
    <w:p>
      <w:r>
        <w:t xml:space="preserve">  The street lamp illuminates the path for pedestrian safety. </w:t>
      </w:r>
    </w:p>
    <w:p>
      <w:r>
        <w:t>4. J'aime beaucoup la lumière de l’intérieur dans la soirée.</w:t>
      </w:r>
    </w:p>
    <w:p>
      <w:r>
        <w:t xml:space="preserve">    I love the interior light in the evening.</w:t>
      </w:r>
    </w:p>
    <w:p>
      <w:r>
        <w:t>5. Les enfants regardent la lumière d’un film en direct.</w:t>
      </w:r>
    </w:p>
    <w:p>
      <w:r>
        <w:t xml:space="preserve">   Children look at the light of a live movie.  </w:t>
      </w:r>
    </w:p>
    <w:p>
      <w:r>
        <w:t xml:space="preserve">6. La lumière du feu crée une ambiance chaleureuse et conviviale. </w:t>
      </w:r>
    </w:p>
    <w:p>
      <w:r>
        <w:t xml:space="preserve">    The firelight creates a warm and welcoming atmosphere. </w:t>
      </w:r>
    </w:p>
    <w:p>
      <w:r>
        <w:t>7. Elle s'est mise à lire dans un livre éclairé par la lumière naturelle.</w:t>
      </w:r>
    </w:p>
    <w:p>
      <w:r>
        <w:t xml:space="preserve">   She started reading in a book lit by natural light.  </w:t>
      </w:r>
    </w:p>
    <w:p>
      <w:r>
        <w:t>8. La lumière du téléphone est assez faible pour me lire le texte.</w:t>
      </w:r>
    </w:p>
    <w:p>
      <w:r>
        <w:t xml:space="preserve">   The phone screen's light is not strong enough for me to read the text. </w:t>
      </w:r>
    </w:p>
    <w:p>
      <w:r>
        <w:t>9. Les rayons de soleil sont un spectacle magnifique à observer.</w:t>
      </w:r>
    </w:p>
    <w:p>
      <w:r>
        <w:t xml:space="preserve">    The rays of the sun are a beautiful spectacle to observe.  </w:t>
      </w:r>
    </w:p>
    <w:p>
      <w:r>
        <w:t>10. Le ciel nocturne était baigné d’une lumière bleue intense.</w:t>
      </w:r>
    </w:p>
    <w:p>
      <w:r>
        <w:t xml:space="preserve">    The night sky was bathed in intense blue light.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 The woman had a beautiful red dress.</w:t>
      </w:r>
    </w:p>
    <w:p>
      <w:r>
        <w:t>2. Le château est belle et historique.</w:t>
      </w:r>
    </w:p>
    <w:p>
      <w:r>
        <w:t xml:space="preserve">   The castle is beautiful and historic.</w:t>
      </w:r>
    </w:p>
    <w:p>
      <w:r>
        <w:t xml:space="preserve">3. Il a un beau visage, mais son sourire est malveillant. </w:t>
      </w:r>
    </w:p>
    <w:p>
      <w:r>
        <w:t xml:space="preserve">   He has a handsome face, but his smile is malicious.</w:t>
      </w:r>
    </w:p>
    <w:p>
      <w:r>
        <w:t>4.  Cette ville est très belle avec sa vue sur l'océan.</w:t>
      </w:r>
    </w:p>
    <w:p>
      <w:r>
        <w:t xml:space="preserve">    This city is very beautiful with its view of the ocean. </w:t>
      </w:r>
    </w:p>
    <w:p>
      <w:r>
        <w:t>5. J’adore les beaux paysages français.</w:t>
      </w:r>
    </w:p>
    <w:p>
      <w:r>
        <w:t xml:space="preserve">    I love beautiful French landscapes.</w:t>
      </w:r>
    </w:p>
    <w:p>
      <w:r>
        <w:t xml:space="preserve">6. La musique était belle et mélodieuse. </w:t>
      </w:r>
    </w:p>
    <w:p>
      <w:r>
        <w:t xml:space="preserve">   The music was beautiful and melodic.</w:t>
      </w:r>
    </w:p>
    <w:p>
      <w:r>
        <w:t xml:space="preserve">7.  Elle a un beau jardin avec des fleurs colorées. </w:t>
      </w:r>
    </w:p>
    <w:p>
      <w:r>
        <w:t xml:space="preserve">   She has a beautiful garden with colorful flowers.</w:t>
      </w:r>
    </w:p>
    <w:p>
      <w:r>
        <w:t>8. Le chef cuisinier prépare une belle soupe de légumes.</w:t>
      </w:r>
    </w:p>
    <w:p>
      <w:r>
        <w:t xml:space="preserve">   The chef prepares a beautiful vegetable soup.</w:t>
      </w:r>
    </w:p>
    <w:p>
      <w:r>
        <w:t xml:space="preserve">9. Les enfants ont eu une belle journée à la plage. </w:t>
      </w:r>
    </w:p>
    <w:p>
      <w:r>
        <w:t xml:space="preserve">    The children had a nice day at the beach.</w:t>
      </w:r>
    </w:p>
    <w:p>
      <w:r>
        <w:t xml:space="preserve">10.  C’est une belle idée !  </w:t>
      </w:r>
    </w:p>
    <w:p>
      <w:r>
        <w:t xml:space="preserve">    That's a beautiful idea!</w:t>
      </w:r>
    </w:p>
    <w:p/>
    <w:p>
      <w:r>
        <w:rPr>
          <w:b/>
        </w:rPr>
        <w:t>Word: Haut | Meaning: High</w:t>
      </w:r>
    </w:p>
    <w:p/>
    <w:p>
      <w:r>
        <w:t>1. Le chapeau est très haut.</w:t>
      </w:r>
    </w:p>
    <w:p>
      <w:r>
        <w:t xml:space="preserve">   The hat is very high.</w:t>
      </w:r>
    </w:p>
    <w:p>
      <w:r>
        <w:t>2. La montagne est plus haut que la ville.</w:t>
      </w:r>
    </w:p>
    <w:p>
      <w:r>
        <w:t xml:space="preserve">   The mountain is taller than the city.</w:t>
      </w:r>
    </w:p>
    <w:p>
      <w:r>
        <w:t>3. J'ai un problème de tête, c'est vraiment haut.</w:t>
      </w:r>
    </w:p>
    <w:p>
      <w:r>
        <w:t xml:space="preserve">   I have a headache, it's really high.</w:t>
      </w:r>
    </w:p>
    <w:p>
      <w:r>
        <w:t>4. La fleur est haute sur le bouquet.</w:t>
      </w:r>
    </w:p>
    <w:p>
      <w:r>
        <w:t xml:space="preserve">   The flower is tall on the bouquet. </w:t>
      </w:r>
    </w:p>
    <w:p>
      <w:r>
        <w:t>5. Il s'élève dans les airs.</w:t>
      </w:r>
    </w:p>
    <w:p>
      <w:r>
        <w:t xml:space="preserve">   He rises in the air.</w:t>
      </w:r>
    </w:p>
    <w:p>
      <w:r>
        <w:t>6. L'arbre est plus haut que nous.</w:t>
      </w:r>
    </w:p>
    <w:p>
      <w:r>
        <w:t xml:space="preserve">   The tree is higher than us. </w:t>
      </w:r>
    </w:p>
    <w:p>
      <w:r>
        <w:t>7. Elle a un regard très haut.</w:t>
      </w:r>
    </w:p>
    <w:p>
      <w:r>
        <w:t xml:space="preserve">   She has a very high look. </w:t>
      </w:r>
    </w:p>
    <w:p>
      <w:r>
        <w:t>8. La lumière du soleil est haute sur le sol.</w:t>
      </w:r>
    </w:p>
    <w:p>
      <w:r>
        <w:t xml:space="preserve">  The light of the sun is high on the ground. </w:t>
      </w:r>
    </w:p>
    <w:p>
      <w:r>
        <w:t>9. Le ciel est haut et il y a des nuages.</w:t>
      </w:r>
    </w:p>
    <w:p>
      <w:r>
        <w:t xml:space="preserve">   The sky is high and there are clouds. </w:t>
      </w:r>
    </w:p>
    <w:p>
      <w:r>
        <w:t>10. Il a besoin d'un peu de hauteur.</w:t>
      </w:r>
    </w:p>
    <w:p>
      <w:r>
        <w:t xml:space="preserve">   He needs a little height.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 to all the participants!</w:t>
      </w:r>
    </w:p>
    <w:p>
      <w:r>
        <w:t>3. Félicitations pour cette nouvelle promotion !</w:t>
      </w:r>
    </w:p>
    <w:p>
      <w:r>
        <w:t>Congratulations on this new promotion!</w:t>
      </w:r>
    </w:p>
    <w:p>
      <w:r>
        <w:t xml:space="preserve">4. Félicitations, vous avez fait un excellent travail ! </w:t>
      </w:r>
    </w:p>
    <w:p>
      <w:r>
        <w:t>Congratulations, you did an excellent job!</w:t>
      </w:r>
    </w:p>
    <w:p>
      <w:r>
        <w:t>5. Félicitations pour votre mariage !</w:t>
      </w:r>
    </w:p>
    <w:p>
      <w:r>
        <w:t>Congratulations on your wedding!</w:t>
      </w:r>
    </w:p>
    <w:p>
      <w:r>
        <w:t>6. Félicitations pour le nouveau bébé !</w:t>
      </w:r>
    </w:p>
    <w:p>
      <w:r>
        <w:t>Congratulations on the new baby!</w:t>
      </w:r>
    </w:p>
    <w:p>
      <w:r>
        <w:t xml:space="preserve">7. Félicitations pour votre voyage en France ! </w:t>
      </w:r>
    </w:p>
    <w:p>
      <w:r>
        <w:t>Congratulations on your trip to France!</w:t>
      </w:r>
    </w:p>
    <w:p>
      <w:r>
        <w:t>8. Félicitations pour votre examen réussi !</w:t>
      </w:r>
    </w:p>
    <w:p>
      <w:r>
        <w:t>Congratulations on your successful exam!</w:t>
      </w:r>
    </w:p>
    <w:p>
      <w:r>
        <w:t xml:space="preserve">9. Félicitations pour votre promotion ! </w:t>
      </w:r>
    </w:p>
    <w:p>
      <w:r>
        <w:t>Congratulations on your promotion!</w:t>
      </w:r>
    </w:p>
    <w:p>
      <w:r>
        <w:t>10. Félicitations pour votre courage et votre persévérance !</w:t>
      </w:r>
    </w:p>
    <w:p>
      <w:r>
        <w:t>Congratulations for your courage and perseverance!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Love is a powerful force that can transform life.</w:t>
      </w:r>
    </w:p>
    <w:p>
      <w:r>
        <w:t>2. Il a ressenti un amour profond pour sa famille.</w:t>
      </w:r>
    </w:p>
    <w:p>
      <w:r>
        <w:t xml:space="preserve">  He felt deep love for his family.</w:t>
      </w:r>
    </w:p>
    <w:p>
      <w:r>
        <w:t>3. L'amour platonique se base sur l'amitié et la confiance.</w:t>
      </w:r>
    </w:p>
    <w:p>
      <w:r>
        <w:t xml:space="preserve">  Platonic love is based on friendship and trust. </w:t>
      </w:r>
    </w:p>
    <w:p>
      <w:r>
        <w:t>4. J'ai toujours aimé la France, c'est un amour sincère.</w:t>
      </w:r>
    </w:p>
    <w:p>
      <w:r>
        <w:t xml:space="preserve">  I have always loved France, it’s a sincere love.</w:t>
      </w:r>
    </w:p>
    <w:p>
      <w:r>
        <w:t xml:space="preserve">5. L'amour est une source d'énergie qui nous pousse à nous dépasser. </w:t>
      </w:r>
    </w:p>
    <w:p>
      <w:r>
        <w:t>Love is a source of energy that pushes us to surpass ourselves.</w:t>
      </w:r>
    </w:p>
    <w:p>
      <w:r>
        <w:t>6. La mère était pleine d'amour pour ses enfants.</w:t>
      </w:r>
    </w:p>
    <w:p>
      <w:r>
        <w:t xml:space="preserve">  The mother was full of love for her children.</w:t>
      </w:r>
    </w:p>
    <w:p>
      <w:r>
        <w:t xml:space="preserve">7. L'amour peut être un cadeau précieux, mais il faut le gérer avec sagesse. </w:t>
      </w:r>
    </w:p>
    <w:p>
      <w:r>
        <w:t>Love can be a precious gift, but it must be managed with wisdom.</w:t>
      </w:r>
    </w:p>
    <w:p>
      <w:r>
        <w:t>8. On ne peut pas ignorer l'amour et ses conséquences.</w:t>
      </w:r>
    </w:p>
    <w:p>
      <w:r>
        <w:t xml:space="preserve">  You cannot ignore love and its consequences.</w:t>
      </w:r>
    </w:p>
    <w:p>
      <w:r>
        <w:t xml:space="preserve">9. L'amour est une force qui réchauffe les cœurs. </w:t>
      </w:r>
    </w:p>
    <w:p>
      <w:r>
        <w:t xml:space="preserve">Love is a force that warms the hearts. </w:t>
      </w:r>
    </w:p>
    <w:p>
      <w:r>
        <w:t xml:space="preserve">10. Les couples qui vivent l'amour sont unis par une certaine complicité. </w:t>
      </w:r>
    </w:p>
    <w:p>
      <w:r>
        <w:t>Couples who live love are united by a certain closeness.</w:t>
      </w:r>
    </w:p>
    <w:p/>
    <w:p>
      <w:r>
        <w:rPr>
          <w:b/>
        </w:rPr>
        <w:t>Word: Beau | Meaning: Beautiful</w:t>
      </w:r>
    </w:p>
    <w:p/>
    <w:p>
      <w:r>
        <w:t>1. La maison est belle, mais le jardin est très beau.</w:t>
      </w:r>
    </w:p>
    <w:p>
      <w:r>
        <w:t xml:space="preserve">    The house is beautiful, but the garden is very beautiful.</w:t>
      </w:r>
    </w:p>
    <w:p>
      <w:r>
        <w:t>2. Il était un beau garçon avec des cheveux blonds et des yeux bleus.</w:t>
      </w:r>
    </w:p>
    <w:p>
      <w:r>
        <w:t xml:space="preserve">    He was a handsome boy with blond hair and blue eyes.</w:t>
      </w:r>
    </w:p>
    <w:p>
      <w:r>
        <w:t>3. Les fleurs sont magnifiques et les couleurs du paysage sont belles.</w:t>
      </w:r>
    </w:p>
    <w:p>
      <w:r>
        <w:t xml:space="preserve">    The flowers are magnificent, and the colors of the landscape are beautiful.</w:t>
      </w:r>
    </w:p>
    <w:p>
      <w:r>
        <w:t xml:space="preserve">4. Le film était très bien joué, il était beau et poignant. </w:t>
      </w:r>
    </w:p>
    <w:p>
      <w:r>
        <w:t xml:space="preserve">    The movie was very well played, it was beautiful and poignant.</w:t>
      </w:r>
    </w:p>
    <w:p>
      <w:r>
        <w:t>5. Nous avons mangé un repas délicieux, le tout était vraiment beau.</w:t>
      </w:r>
    </w:p>
    <w:p>
      <w:r>
        <w:t xml:space="preserve">    We ate a delicious meal, everything was really beautiful.</w:t>
      </w:r>
    </w:p>
    <w:p>
      <w:r>
        <w:t>6. La montagne est belle, mais la vue depuis le sommet est encore plus belle.</w:t>
      </w:r>
    </w:p>
    <w:p>
      <w:r>
        <w:t xml:space="preserve">    The mountain is beautiful, but the view from the summit is even more beautiful.</w:t>
      </w:r>
    </w:p>
    <w:p>
      <w:r>
        <w:t xml:space="preserve">7. Le sourire de votre fille est très beau. </w:t>
      </w:r>
    </w:p>
    <w:p>
      <w:r>
        <w:t xml:space="preserve">    Your daughter's smile is very beautiful.</w:t>
      </w:r>
    </w:p>
    <w:p>
      <w:r>
        <w:t>8. Vous avez une belle voix, et vous chantez avec beaucoup d'éclat.</w:t>
      </w:r>
    </w:p>
    <w:p>
      <w:r>
        <w:t xml:space="preserve">    You have a beautiful voice, and you sing with great flair.</w:t>
      </w:r>
    </w:p>
    <w:p>
      <w:r>
        <w:t xml:space="preserve">9. Il décida de faire un voyage dans le pays, il trouva la nature très belle. </w:t>
      </w:r>
    </w:p>
    <w:p>
      <w:r>
        <w:t xml:space="preserve">    He decided to go on a trip in the country, he found the nature very beautiful.</w:t>
      </w:r>
    </w:p>
    <w:p>
      <w:r>
        <w:t xml:space="preserve">10.  Le gâteau était beau et délicieux. </w:t>
      </w:r>
    </w:p>
    <w:p>
      <w:r>
        <w:t xml:space="preserve">   The cake was beautiful and delicious.</w:t>
      </w:r>
    </w:p>
    <w:p/>
    <w:p>
      <w:r>
        <w:t>Chat: Cat</w:t>
      </w:r>
    </w:p>
    <w:p/>
    <w:p>
      <w:r>
        <w:t xml:space="preserve">1. J'adore les chats, ils sont si doux et joueurs.  </w:t>
      </w:r>
    </w:p>
    <w:p>
      <w:r>
        <w:t xml:space="preserve">    I love cats, they are so soft and playful.</w:t>
      </w:r>
    </w:p>
    <w:p>
      <w:r>
        <w:t>2. Le chat est confortablement installé sur la table.</w:t>
      </w:r>
    </w:p>
    <w:p>
      <w:r>
        <w:t xml:space="preserve">    The cat is comfortably settled on the table. </w:t>
      </w:r>
    </w:p>
    <w:p>
      <w:r>
        <w:t>3. Mon ami a un chat brun qui le suit partout.</w:t>
      </w:r>
    </w:p>
    <w:p>
      <w:r>
        <w:t xml:space="preserve">    My friend has a brown cat that follows him everywhere. </w:t>
      </w:r>
    </w:p>
    <w:p>
      <w:r>
        <w:t>4. Nous sommes allés à l'hôpital pour voir notre chat qui était malade.</w:t>
      </w:r>
    </w:p>
    <w:p>
      <w:r>
        <w:t xml:space="preserve">    We went to the hospital to see our sick cat.  </w:t>
      </w:r>
    </w:p>
    <w:p>
      <w:r>
        <w:t>5. Les chats sont curieux et aiment explorer les recoins de la maison.</w:t>
      </w:r>
    </w:p>
    <w:p>
      <w:r>
        <w:t xml:space="preserve">    Cats are curious and like to explore the nooks of the house. </w:t>
      </w:r>
    </w:p>
    <w:p>
      <w:r>
        <w:t>6. Il est important de nourrir un chat avec une alimentation adaptée.</w:t>
      </w:r>
    </w:p>
    <w:p>
      <w:r>
        <w:t xml:space="preserve">    It's important to feed a cat with adapted food. </w:t>
      </w:r>
    </w:p>
    <w:p>
      <w:r>
        <w:t>7. La chasse aux souris est l’activité favorite des chats.</w:t>
      </w:r>
    </w:p>
    <w:p>
      <w:r>
        <w:t xml:space="preserve">    Chasing mice is the favorite activity of cats. </w:t>
      </w:r>
    </w:p>
    <w:p>
      <w:r>
        <w:t xml:space="preserve">8. L'enfant s'est amusé à jouer avec le chat pendant la journée.  </w:t>
      </w:r>
    </w:p>
    <w:p>
      <w:r>
        <w:t xml:space="preserve">    The child had fun playing with the cat during the day. </w:t>
      </w:r>
    </w:p>
    <w:p>
      <w:r>
        <w:t>9. Les chats peuvent être des compagnons de vie uniques et aimants.</w:t>
      </w:r>
    </w:p>
    <w:p>
      <w:r>
        <w:t xml:space="preserve">    Cats can be unique and loving life companions. </w:t>
      </w:r>
    </w:p>
    <w:p>
      <w:r>
        <w:t>10. La conversation s'est terminée en se souhaitant un bon chat de nuit.</w:t>
      </w:r>
    </w:p>
    <w:p>
      <w:r>
        <w:t xml:space="preserve">    The conversation ended by wishing each other a good night cat.</w:t>
      </w:r>
    </w:p>
    <w:p/>
    <w:p>
      <w:r>
        <w:rPr>
          <w:b/>
        </w:rPr>
        <w:t>Word: Blanc | Meaning: White</w:t>
      </w:r>
    </w:p>
    <w:p/>
    <w:p>
      <w:r>
        <w:t xml:space="preserve">1. La robe de la femme était blanche. </w:t>
      </w:r>
    </w:p>
    <w:p>
      <w:r>
        <w:t xml:space="preserve">   The woman's dress was white.</w:t>
      </w:r>
    </w:p>
    <w:p>
      <w:r>
        <w:t xml:space="preserve">2. Le gâteau est blanc et moelleux. </w:t>
      </w:r>
    </w:p>
    <w:p>
      <w:r>
        <w:t xml:space="preserve">   The cake is white and fluffy.</w:t>
      </w:r>
    </w:p>
    <w:p>
      <w:r>
        <w:t>3. Les nuages sont blancs aujourd'hui.</w:t>
      </w:r>
    </w:p>
    <w:p>
      <w:r>
        <w:t xml:space="preserve">   The clouds are white today.</w:t>
      </w:r>
    </w:p>
    <w:p>
      <w:r>
        <w:t xml:space="preserve">4. Il a un chien blanc. </w:t>
      </w:r>
    </w:p>
    <w:p>
      <w:r>
        <w:t xml:space="preserve">    He has a white dog.</w:t>
      </w:r>
    </w:p>
    <w:p>
      <w:r>
        <w:t xml:space="preserve">5. J’ai une robe blanche pour le bal. </w:t>
      </w:r>
    </w:p>
    <w:p>
      <w:r>
        <w:t xml:space="preserve">   I have a white dress for the ball.</w:t>
      </w:r>
    </w:p>
    <w:p>
      <w:r>
        <w:t xml:space="preserve">6. Le papier est blanc et lisse. </w:t>
      </w:r>
    </w:p>
    <w:p>
      <w:r>
        <w:t xml:space="preserve">   The paper is white and smooth.</w:t>
      </w:r>
    </w:p>
    <w:p>
      <w:r>
        <w:t xml:space="preserve">7. L'eau est blanche dans les rivières. </w:t>
      </w:r>
    </w:p>
    <w:p>
      <w:r>
        <w:t xml:space="preserve">    Water is white in the rivers.</w:t>
      </w:r>
    </w:p>
    <w:p>
      <w:r>
        <w:t xml:space="preserve">8. Les enfants ont des vêtements blancs. </w:t>
      </w:r>
    </w:p>
    <w:p>
      <w:r>
        <w:t xml:space="preserve">   The children have white clothes.</w:t>
      </w:r>
    </w:p>
    <w:p>
      <w:r>
        <w:t xml:space="preserve">9. La fleur de lys est blanche. </w:t>
      </w:r>
    </w:p>
    <w:p>
      <w:r>
        <w:t xml:space="preserve">  The lily flower is white.</w:t>
      </w:r>
    </w:p>
    <w:p>
      <w:r>
        <w:t>10. Il a besoin d’un nouveau blanc pour son tableau.</w:t>
      </w:r>
    </w:p>
    <w:p>
      <w:r>
        <w:t xml:space="preserve">    He needs a new white for his painting.</w:t>
      </w:r>
    </w:p>
    <w:p/>
    <w:p>
      <w:r>
        <w:rPr>
          <w:b/>
        </w:rPr>
        <w:t>Word: bien | Meaning: well</w:t>
      </w:r>
    </w:p>
    <w:p/>
    <w:p>
      <w:r>
        <w:t>1.  Il est bien dans sa nouvelle maison.</w:t>
      </w:r>
    </w:p>
    <w:p>
      <w:r>
        <w:t xml:space="preserve">   He is well in his new house.</w:t>
      </w:r>
    </w:p>
    <w:p>
      <w:r>
        <w:t>2.  Tu sais faire un bon gâteau ?</w:t>
      </w:r>
    </w:p>
    <w:p>
      <w:r>
        <w:t xml:space="preserve">   Do you know how to make a good cake?</w:t>
      </w:r>
    </w:p>
    <w:p>
      <w:r>
        <w:t xml:space="preserve">3.  Le film était bien réalisé. </w:t>
      </w:r>
    </w:p>
    <w:p>
      <w:r>
        <w:t xml:space="preserve">   The movie was well-made.</w:t>
      </w:r>
    </w:p>
    <w:p>
      <w:r>
        <w:t>4.  J'ai beaucoup d'amis, je suis bien entouré.</w:t>
      </w:r>
    </w:p>
    <w:p>
      <w:r>
        <w:t xml:space="preserve">    I have many friends, I am well surrounded.</w:t>
      </w:r>
    </w:p>
    <w:p>
      <w:r>
        <w:t>5.  Il est bien plus facile de comprendre le français quand on a l'habitude.</w:t>
      </w:r>
    </w:p>
    <w:p>
      <w:r>
        <w:t xml:space="preserve">  It is much easier to understand French when you are used to it. </w:t>
      </w:r>
    </w:p>
    <w:p>
      <w:r>
        <w:t>6.  Le soleil était bien présent ce matin.</w:t>
      </w:r>
    </w:p>
    <w:p>
      <w:r>
        <w:t xml:space="preserve">   The sun was well-present this morning. </w:t>
      </w:r>
    </w:p>
    <w:p>
      <w:r>
        <w:t>7.  On a bien mangé hier soir.</w:t>
      </w:r>
    </w:p>
    <w:p>
      <w:r>
        <w:t xml:space="preserve">   We ate well last night.</w:t>
      </w:r>
    </w:p>
    <w:p>
      <w:r>
        <w:t>8.  Il est difficile de trouver un appartement bien situé.</w:t>
      </w:r>
    </w:p>
    <w:p>
      <w:r>
        <w:t xml:space="preserve">   It is difficult to find a well-located apartment.</w:t>
      </w:r>
    </w:p>
    <w:p>
      <w:r>
        <w:t>9.  La ville est bien animée, il y a beaucoup de gens.</w:t>
      </w:r>
    </w:p>
    <w:p>
      <w:r>
        <w:t xml:space="preserve">   The city is well animated, there are many people. </w:t>
      </w:r>
    </w:p>
    <w:p>
      <w:r>
        <w:t xml:space="preserve">10.  La voiture roule bien, mais je pense qu'elle aura besoin d'une révision. </w:t>
      </w:r>
    </w:p>
    <w:p>
      <w:r>
        <w:t xml:space="preserve">   The car drives well, but I think it will need a check-up.</w:t>
      </w:r>
    </w:p>
    <w:p/>
    <w:p>
      <w:r>
        <w:rPr>
          <w:b/>
        </w:rPr>
        <w:t>Word: haut | Meaning: high</w:t>
      </w:r>
    </w:p>
    <w:p/>
    <w:p>
      <w:r>
        <w:t>1. Le toit de la maison est en pierre.</w:t>
      </w:r>
    </w:p>
    <w:p>
      <w:r>
        <w:t xml:space="preserve">   The roof of the house is made of stone.</w:t>
      </w:r>
    </w:p>
    <w:p>
      <w:r>
        <w:t xml:space="preserve">2. La voiture roule très haut sur la route. </w:t>
      </w:r>
    </w:p>
    <w:p>
      <w:r>
        <w:t xml:space="preserve">   The car drives very fast on the road. </w:t>
      </w:r>
    </w:p>
    <w:p>
      <w:r>
        <w:t xml:space="preserve">3. J'ai besoin d'un stylo, il est plus haut que l'autre. </w:t>
      </w:r>
    </w:p>
    <w:p>
      <w:r>
        <w:t xml:space="preserve">   I need a pen, it is higher than the other.</w:t>
      </w:r>
    </w:p>
    <w:p>
      <w:r>
        <w:t xml:space="preserve">4. Le ciel est très haut aujourd'hui.  </w:t>
      </w:r>
    </w:p>
    <w:p>
      <w:r>
        <w:t xml:space="preserve">   The sky is very high today. </w:t>
      </w:r>
    </w:p>
    <w:p>
      <w:r>
        <w:t xml:space="preserve">5. Elle a un chapeau bleu qui est haut sur la tête.  </w:t>
      </w:r>
    </w:p>
    <w:p>
      <w:r>
        <w:t xml:space="preserve">    She has a blue hat that is high on her head.</w:t>
      </w:r>
    </w:p>
    <w:p>
      <w:r>
        <w:t>6. Le livre s’est posé sur le bureau, haut et droit.</w:t>
      </w:r>
    </w:p>
    <w:p>
      <w:r>
        <w:t xml:space="preserve">   The book rested on the desk, high and straight.</w:t>
      </w:r>
    </w:p>
    <w:p>
      <w:r>
        <w:t xml:space="preserve">7. J'ai lu une histoire très intéressante, mais il est plus haut que moi.  </w:t>
      </w:r>
    </w:p>
    <w:p>
      <w:r>
        <w:t xml:space="preserve">    I read a very interesting story, but he is taller than me. </w:t>
      </w:r>
    </w:p>
    <w:p>
      <w:r>
        <w:t xml:space="preserve">8. La classe a l’école est haute et confortable. </w:t>
      </w:r>
    </w:p>
    <w:p>
      <w:r>
        <w:t xml:space="preserve">   The class at school is tall and comfortable. </w:t>
      </w:r>
    </w:p>
    <w:p>
      <w:r>
        <w:t xml:space="preserve">9. Le chien bouge haut et bas avec excitation.  </w:t>
      </w:r>
    </w:p>
    <w:p>
      <w:r>
        <w:t xml:space="preserve">   The dog moves high and low with excitement. </w:t>
      </w:r>
    </w:p>
    <w:p>
      <w:r>
        <w:t xml:space="preserve">10. Il veut monter plus haut dans la montagne.  </w:t>
      </w:r>
    </w:p>
    <w:p>
      <w:r>
        <w:t xml:space="preserve">    He wants to go higher in the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