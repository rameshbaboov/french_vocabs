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deep love for France.</w:t>
      </w:r>
    </w:p>
    <w:p>
      <w:r>
        <w:t>2. La nature est un amour extraordinaire.</w:t>
      </w:r>
    </w:p>
    <w:p>
      <w:r>
        <w:t xml:space="preserve">    Nature is an extraordinary love.</w:t>
      </w:r>
    </w:p>
    <w:p>
      <w:r>
        <w:t xml:space="preserve">3. Le chocolat est mon amour, je l'apprécie beaucoup. </w:t>
      </w:r>
    </w:p>
    <w:p>
      <w:r>
        <w:t xml:space="preserve">    Chocolate is my love, I enjoy it very much.</w:t>
      </w:r>
    </w:p>
    <w:p>
      <w:r>
        <w:t>4. Il a un amour profond pour son enfant.</w:t>
      </w:r>
    </w:p>
    <w:p>
      <w:r>
        <w:t xml:space="preserve">   He has a deep love for his child.</w:t>
      </w:r>
    </w:p>
    <w:p>
      <w:r>
        <w:t>5. L'amour est une force puissante qui nous guide.</w:t>
      </w:r>
    </w:p>
    <w:p>
      <w:r>
        <w:t xml:space="preserve">   Love is a powerful force that guides us.</w:t>
      </w:r>
    </w:p>
    <w:p>
      <w:r>
        <w:t xml:space="preserve">6. J'ai l'amour de voyager et découvrir de nouvelles cultures. </w:t>
      </w:r>
    </w:p>
    <w:p>
      <w:r>
        <w:t xml:space="preserve">    I have the love of traveling and discovering new cultures.</w:t>
      </w:r>
    </w:p>
    <w:p>
      <w:r>
        <w:t xml:space="preserve">7. L'amour est un sentiment complexe, il peut être difficile à comprendre. </w:t>
      </w:r>
    </w:p>
    <w:p>
      <w:r>
        <w:t xml:space="preserve">    Love is a complex feeling, it can be difficult to understand.</w:t>
      </w:r>
    </w:p>
    <w:p>
      <w:r>
        <w:t xml:space="preserve">8. Le mariage est l'un des plus beaux exemples d'amour.  </w:t>
      </w:r>
    </w:p>
    <w:p>
      <w:r>
        <w:t xml:space="preserve">   Marriage is one of the most beautiful examples of love.</w:t>
      </w:r>
    </w:p>
    <w:p>
      <w:r>
        <w:t>9. Ma sœur a l’amour pour la musique.</w:t>
      </w:r>
    </w:p>
    <w:p>
      <w:r>
        <w:t xml:space="preserve">   My sister loves music. </w:t>
      </w:r>
    </w:p>
    <w:p>
      <w:r>
        <w:t xml:space="preserve">10. L'amour de la famille est un lien indéfectible. </w:t>
      </w:r>
    </w:p>
    <w:p>
      <w:r>
        <w:t xml:space="preserve">    Family love is an unbreakable bond.</w:t>
      </w:r>
    </w:p>
    <w:p/>
    <w:p>
      <w:r>
        <w:rPr>
          <w:b/>
        </w:rPr>
        <w:t>Word: beau | Meaning: beautiful</w:t>
      </w:r>
    </w:p>
    <w:p/>
    <w:p>
      <w:r>
        <w:t>1. La peinture est très belle.</w:t>
      </w:r>
    </w:p>
    <w:p>
      <w:r>
        <w:t xml:space="preserve">  The painting is very beautiful.</w:t>
      </w:r>
    </w:p>
    <w:p>
      <w:r>
        <w:t>2. Il a un beau sourire.</w:t>
      </w:r>
    </w:p>
    <w:p>
      <w:r>
        <w:t xml:space="preserve">  He has a nice smile.</w:t>
      </w:r>
    </w:p>
    <w:p>
      <w:r>
        <w:t xml:space="preserve">3. Ce restaurant a une ambiance belle. </w:t>
      </w:r>
    </w:p>
    <w:p>
      <w:r>
        <w:t xml:space="preserve">  This restaurant has a beautiful ambiance.</w:t>
      </w:r>
    </w:p>
    <w:p>
      <w:r>
        <w:t xml:space="preserve">4. Le jardin est magnifique, il est beau. </w:t>
      </w:r>
    </w:p>
    <w:p>
      <w:r>
        <w:t xml:space="preserve">   The garden is magnificent, it's beautiful.</w:t>
      </w:r>
    </w:p>
    <w:p>
      <w:r>
        <w:t>5. La ville est pleine de belles choses.</w:t>
      </w:r>
    </w:p>
    <w:p>
      <w:r>
        <w:t xml:space="preserve">  The city is full of pretty things.</w:t>
      </w:r>
    </w:p>
    <w:p>
      <w:r>
        <w:t xml:space="preserve">6. Son style de musique est agréable et beau. </w:t>
      </w:r>
    </w:p>
    <w:p>
      <w:r>
        <w:t xml:space="preserve">   His music style is pleasant and beautiful.</w:t>
      </w:r>
    </w:p>
    <w:p>
      <w:r>
        <w:t>7. J'adore la nature, c'est un paysage beau.</w:t>
      </w:r>
    </w:p>
    <w:p>
      <w:r>
        <w:t xml:space="preserve">  I love nature, it's a beautiful landscape.</w:t>
      </w:r>
    </w:p>
    <w:p>
      <w:r>
        <w:t xml:space="preserve">8. La robe que tu as portée est très belle. </w:t>
      </w:r>
    </w:p>
    <w:p>
      <w:r>
        <w:t xml:space="preserve">   The dress you wore was very beautiful.</w:t>
      </w:r>
    </w:p>
    <w:p>
      <w:r>
        <w:t xml:space="preserve">9. Le chef de l’entreprise est un homme beau et charismatique. </w:t>
      </w:r>
    </w:p>
    <w:p>
      <w:r>
        <w:t xml:space="preserve">   The head of the company is a handsome and charismatic man.</w:t>
      </w:r>
    </w:p>
    <w:p>
      <w:r>
        <w:t>10. Les fleurs sont belles, mais je préfère la nature.</w:t>
      </w:r>
    </w:p>
    <w:p>
      <w:r>
        <w:t xml:space="preserve">  Flowers are pretty but I prefer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 Bonjour madame, vous avez une minute pour m'expliquer ? </w:t>
      </w:r>
    </w:p>
    <w:p>
      <w:r>
        <w:t xml:space="preserve">   Excuse me, ma'am, could you spare a minute to explain?</w:t>
      </w:r>
    </w:p>
    <w:p>
      <w:r>
        <w:t xml:space="preserve">4.  Merci beaucoup, bonjour. </w:t>
      </w:r>
    </w:p>
    <w:p>
      <w:r>
        <w:t xml:space="preserve">   Thank you very much, hello.</w:t>
      </w:r>
    </w:p>
    <w:p>
      <w:r>
        <w:t xml:space="preserve">5.  Bonjour à la radio ! </w:t>
      </w:r>
    </w:p>
    <w:p>
      <w:r>
        <w:t xml:space="preserve">    Hello to the radio!</w:t>
      </w:r>
    </w:p>
    <w:p>
      <w:r>
        <w:t>6.  Salutations, Bonjour !</w:t>
      </w:r>
    </w:p>
    <w:p>
      <w:r>
        <w:t xml:space="preserve">    Greetings, hello! </w:t>
      </w:r>
    </w:p>
    <w:p>
      <w:r>
        <w:t>7.  Bonjour, j'espère que vous allez bien.</w:t>
      </w:r>
    </w:p>
    <w:p>
      <w:r>
        <w:t xml:space="preserve">   Hello, I hope you are doing well.</w:t>
      </w:r>
    </w:p>
    <w:p>
      <w:r>
        <w:t xml:space="preserve">8.  Bonjour, je suis hier. </w:t>
      </w:r>
    </w:p>
    <w:p>
      <w:r>
        <w:t xml:space="preserve">    Hello, I am here yesterday.</w:t>
      </w:r>
    </w:p>
    <w:p>
      <w:r>
        <w:t xml:space="preserve">9.  Je ne sais pas si vous êtes d'accord, bonjour. </w:t>
      </w:r>
    </w:p>
    <w:p>
      <w:r>
        <w:t xml:space="preserve">   I don't know if you agree, hello.</w:t>
      </w:r>
    </w:p>
    <w:p>
      <w:r>
        <w:t xml:space="preserve">10. Bonjour, j’ai besoin d'aide. </w:t>
      </w:r>
    </w:p>
    <w:p>
      <w:r>
        <w:t xml:space="preserve">    Hello, I need help.</w:t>
      </w:r>
    </w:p>
    <w:p/>
    <w:p>
      <w:r>
        <w:rPr>
          <w:b/>
        </w:rPr>
        <w:t>Word: chat | Meaning: cat</w:t>
      </w:r>
    </w:p>
    <w:p/>
    <w:p>
      <w:r>
        <w:t xml:space="preserve">1. Il y a un chat perché dans la chambre. </w:t>
      </w:r>
    </w:p>
    <w:p>
      <w:r>
        <w:t xml:space="preserve">    There is a cat perched in the bedroom.</w:t>
      </w:r>
    </w:p>
    <w:p>
      <w:r>
        <w:t>2. Je suis amoureuse de mon chaton.</w:t>
      </w:r>
    </w:p>
    <w:p>
      <w:r>
        <w:t xml:space="preserve">    I'm in love with my kitten.</w:t>
      </w:r>
    </w:p>
    <w:p>
      <w:r>
        <w:t xml:space="preserve">3. Nous avons eu une discussion avec le chat. </w:t>
      </w:r>
    </w:p>
    <w:p>
      <w:r>
        <w:t xml:space="preserve">   We had a discussion with the cat.</w:t>
      </w:r>
    </w:p>
    <w:p>
      <w:r>
        <w:t>4. Il est très calme et il dort beaucoup.</w:t>
      </w:r>
    </w:p>
    <w:p>
      <w:r>
        <w:t xml:space="preserve">  He is very calm and he sleeps a lot.</w:t>
      </w:r>
    </w:p>
    <w:p>
      <w:r>
        <w:t xml:space="preserve">5. Le chat est un animal gentil. </w:t>
      </w:r>
    </w:p>
    <w:p>
      <w:r>
        <w:t xml:space="preserve">    The cat is a nice animal.</w:t>
      </w:r>
    </w:p>
    <w:p>
      <w:r>
        <w:t>6. J’aime passer du temps avec mon chat.</w:t>
      </w:r>
    </w:p>
    <w:p>
      <w:r>
        <w:t xml:space="preserve">   I like to spend time with my cat.</w:t>
      </w:r>
    </w:p>
    <w:p>
      <w:r>
        <w:t xml:space="preserve">7. Il est difficile de comprendre le chat. </w:t>
      </w:r>
    </w:p>
    <w:p>
      <w:r>
        <w:t xml:space="preserve">    It's difficult to understand the cat.</w:t>
      </w:r>
    </w:p>
    <w:p>
      <w:r>
        <w:t xml:space="preserve">8. La chatte réclame l’attention de son maître. </w:t>
      </w:r>
    </w:p>
    <w:p>
      <w:r>
        <w:t xml:space="preserve">    The cat is demanding attention from its master.</w:t>
      </w:r>
    </w:p>
    <w:p>
      <w:r>
        <w:t xml:space="preserve">9. J’ai un chat noir et blanc. </w:t>
      </w:r>
    </w:p>
    <w:p>
      <w:r>
        <w:t xml:space="preserve">   I have a black and white cat.</w:t>
      </w:r>
    </w:p>
    <w:p>
      <w:r>
        <w:t xml:space="preserve">10.  Le chat est très intelligent. </w:t>
      </w:r>
    </w:p>
    <w:p>
      <w:r>
        <w:t xml:space="preserve">   The cat is very clever.</w:t>
      </w:r>
    </w:p>
    <w:p/>
    <w:p>
      <w:r>
        <w:t>Fleur: Flower</w:t>
      </w:r>
    </w:p>
    <w:p/>
    <w:p>
      <w:r>
        <w:t>1. Cette fleur est magnifique, avec ses pétales dorés.</w:t>
      </w:r>
    </w:p>
    <w:p>
      <w:r>
        <w:t xml:space="preserve">    This flower is magnificent, with its golden petals.</w:t>
      </w:r>
    </w:p>
    <w:p>
      <w:r>
        <w:t>2. La rose est la fleur que j'aime le plus.</w:t>
      </w:r>
    </w:p>
    <w:p>
      <w:r>
        <w:t xml:space="preserve">    Rose is the flower I like most. </w:t>
      </w:r>
    </w:p>
    <w:p>
      <w:r>
        <w:t>3. Le jardin a une multitude de fleurs colorées.</w:t>
      </w:r>
    </w:p>
    <w:p>
      <w:r>
        <w:t xml:space="preserve">    The garden has a multitude of colorful flowers.</w:t>
      </w:r>
    </w:p>
    <w:p>
      <w:r>
        <w:t>4. Elle aime les roses et des autres fleurs sauvages.</w:t>
      </w:r>
    </w:p>
    <w:p>
      <w:r>
        <w:t xml:space="preserve">    She likes roses and other wild flowers.</w:t>
      </w:r>
    </w:p>
    <w:p>
      <w:r>
        <w:t>5.  Le fleuriste propose des bouquets variés pour chaque occasion.</w:t>
      </w:r>
    </w:p>
    <w:p>
      <w:r>
        <w:t xml:space="preserve">   The florist offers various bouquets for every occasion.</w:t>
      </w:r>
    </w:p>
    <w:p>
      <w:r>
        <w:t>6. L'écorce de cette fleur contient des antioxydants.</w:t>
      </w:r>
    </w:p>
    <w:p>
      <w:r>
        <w:t xml:space="preserve">   This flower’s bark contains antioxidants. </w:t>
      </w:r>
    </w:p>
    <w:p>
      <w:r>
        <w:t>7. La fleur de lys est un symbole important pour les Français.</w:t>
      </w:r>
    </w:p>
    <w:p>
      <w:r>
        <w:t xml:space="preserve">    The lily flower is a significant symbol for the French.</w:t>
      </w:r>
    </w:p>
    <w:p>
      <w:r>
        <w:t>8.  On l'utilise souvent dans la cuisine, pour parfumer les plats.</w:t>
      </w:r>
    </w:p>
    <w:p>
      <w:r>
        <w:t xml:space="preserve">    We use it often in the kitchen to perfume dishes. </w:t>
      </w:r>
    </w:p>
    <w:p>
      <w:r>
        <w:t xml:space="preserve">9. Cette fleur symbolise le printemps et la joie de vivre. </w:t>
      </w:r>
    </w:p>
    <w:p>
      <w:r>
        <w:t xml:space="preserve">   This flower symbolizes spring and joy of living. </w:t>
      </w:r>
    </w:p>
    <w:p>
      <w:r>
        <w:t xml:space="preserve">10.  La fleur est un symbole de beauté et de grâce dans l'art. </w:t>
      </w:r>
    </w:p>
    <w:p>
      <w:r>
        <w:t xml:space="preserve">    The flower is a symbol of beauty and grace in art.</w:t>
      </w:r>
    </w:p>
    <w:p/>
    <w:p>
      <w:r>
        <w:rPr>
          <w:b/>
        </w:rPr>
        <w:t>Word: maison | Meaning: house</w:t>
      </w:r>
    </w:p>
    <w:p/>
    <w:p>
      <w:r>
        <w:t>1. La maison de mes parents est très confortable.</w:t>
      </w:r>
    </w:p>
    <w:p>
      <w:r>
        <w:t xml:space="preserve">    The house of my parents is very comfortable.</w:t>
      </w:r>
    </w:p>
    <w:p>
      <w:r>
        <w:t>2. J'ai besoin d'une nouvelle maison, plus spacieuse.</w:t>
      </w:r>
    </w:p>
    <w:p>
      <w:r>
        <w:t xml:space="preserve">    I need a new house, more spacious. </w:t>
      </w:r>
    </w:p>
    <w:p>
      <w:r>
        <w:t>3. Nous avons hâte d'acheter notre propre maison.</w:t>
      </w:r>
    </w:p>
    <w:p>
      <w:r>
        <w:t xml:space="preserve">    We are looking forward to buying our own house.</w:t>
      </w:r>
    </w:p>
    <w:p>
      <w:r>
        <w:t>4. La maison de Pierre est sur la côte sauvage.</w:t>
      </w:r>
    </w:p>
    <w:p>
      <w:r>
        <w:t xml:space="preserve">    Pierre's house is on the wild coast.</w:t>
      </w:r>
    </w:p>
    <w:p>
      <w:r>
        <w:t xml:space="preserve">5. L'intérieur de la maison a une ambiance cosy. </w:t>
      </w:r>
    </w:p>
    <w:p>
      <w:r>
        <w:t xml:space="preserve">    The interior of the house has a cozy atmosphere.</w:t>
      </w:r>
    </w:p>
    <w:p>
      <w:r>
        <w:t>6. Nous avons passé une soirée agréable dans notre maison.</w:t>
      </w:r>
    </w:p>
    <w:p>
      <w:r>
        <w:t xml:space="preserve">    We had a pleasant evening in our house.</w:t>
      </w:r>
    </w:p>
    <w:p>
      <w:r>
        <w:t xml:space="preserve">7. Le jardin de la maison est très vert et beau. </w:t>
      </w:r>
    </w:p>
    <w:p>
      <w:r>
        <w:t xml:space="preserve">    The garden of the house is very green and beautiful.</w:t>
      </w:r>
    </w:p>
    <w:p>
      <w:r>
        <w:t xml:space="preserve">8. Elle vient visiter son ancienne maison, à Paris. </w:t>
      </w:r>
    </w:p>
    <w:p>
      <w:r>
        <w:t xml:space="preserve">    She is coming to visit her old house in Paris. </w:t>
      </w:r>
    </w:p>
    <w:p>
      <w:r>
        <w:t xml:space="preserve">9.  Nous ne sommes pas sûrs d’acheter une maison en ville. </w:t>
      </w:r>
    </w:p>
    <w:p>
      <w:r>
        <w:t xml:space="preserve">    We are not sure about buying a house in the city.</w:t>
      </w:r>
    </w:p>
    <w:p>
      <w:r>
        <w:t>10. J'ai hâte de partir vivre dans ma propre maison.</w:t>
      </w:r>
    </w:p>
    <w:p>
      <w:r>
        <w:t xml:space="preserve">     I am looking forward to moving into my own house.</w:t>
      </w:r>
    </w:p>
    <w:p/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  The sun's light shines very brightly today.</w:t>
      </w:r>
    </w:p>
    <w:p>
      <w:r>
        <w:t>2. J'aime beaucoup la lumière de nos bougies dans la chambre.</w:t>
      </w:r>
    </w:p>
    <w:p>
      <w:r>
        <w:t xml:space="preserve">   I really like the light of our candles in my room. </w:t>
      </w:r>
    </w:p>
    <w:p>
      <w:r>
        <w:t>3. Il y a un manque de lumière naturelle dans cette pièce.</w:t>
      </w:r>
    </w:p>
    <w:p>
      <w:r>
        <w:t xml:space="preserve">   This room lacks natural light.</w:t>
      </w:r>
    </w:p>
    <w:p>
      <w:r>
        <w:t>4. La lumière est importante pour la santé mentale.</w:t>
      </w:r>
    </w:p>
    <w:p>
      <w:r>
        <w:t xml:space="preserve">  Light is important for mental health.</w:t>
      </w:r>
    </w:p>
    <w:p>
      <w:r>
        <w:t>5. Le soleil se couche et la nuit commence à s'approcher.</w:t>
      </w:r>
    </w:p>
    <w:p>
      <w:r>
        <w:t xml:space="preserve">    The sun sets and night begins to approach. </w:t>
      </w:r>
    </w:p>
    <w:p>
      <w:r>
        <w:t>6. Tu peux mettre de la lumière sur le tableau.</w:t>
      </w:r>
    </w:p>
    <w:p>
      <w:r>
        <w:t xml:space="preserve">   You can put a light on the board. </w:t>
      </w:r>
    </w:p>
    <w:p>
      <w:r>
        <w:t>7. Il y a une lampe de bureau pour éclairer ma table de travail.</w:t>
      </w:r>
    </w:p>
    <w:p>
      <w:r>
        <w:t xml:space="preserve">  There is a desk lamp to illuminate my work table. </w:t>
      </w:r>
    </w:p>
    <w:p>
      <w:r>
        <w:t xml:space="preserve">8. La lumière artificielle est souvent trop brillante et perturbe l'ambiance. </w:t>
      </w:r>
    </w:p>
    <w:p>
      <w:r>
        <w:t xml:space="preserve">Artificial light is often too bright and disrupts the ambiance.  </w:t>
      </w:r>
    </w:p>
    <w:p>
      <w:r>
        <w:t>9. La lumière du feu crépitante était fascinante à regarder.</w:t>
      </w:r>
    </w:p>
    <w:p>
      <w:r>
        <w:t xml:space="preserve">   The crackling fire's light was fascinating to watch.</w:t>
      </w:r>
    </w:p>
    <w:p>
      <w:r>
        <w:t>10. J'ai besoin d'un peu de lumière pour lire ce livre.</w:t>
      </w:r>
    </w:p>
    <w:p>
      <w:r>
        <w:t xml:space="preserve">   I need a little bit of light to read this book.</w:t>
      </w:r>
    </w:p>
    <w:p/>
    <w:p>
      <w:r>
        <w:rPr>
          <w:b/>
        </w:rPr>
        <w:t>Word: oui | Meaning: yes</w:t>
      </w:r>
    </w:p>
    <w:p/>
    <w:p>
      <w:r>
        <w:t>1. Je veux aller au cinéma, oui.</w:t>
      </w:r>
    </w:p>
    <w:p>
      <w:r>
        <w:t xml:space="preserve">  I want to go to the cinema, yes.</w:t>
      </w:r>
    </w:p>
    <w:p>
      <w:r>
        <w:t>2. Oui, je comprends.</w:t>
      </w:r>
    </w:p>
    <w:p>
      <w:r>
        <w:t xml:space="preserve">  Yes, I understand.</w:t>
      </w:r>
    </w:p>
    <w:p>
      <w:r>
        <w:t>3. Il est temps de partir, oui?</w:t>
      </w:r>
    </w:p>
    <w:p>
      <w:r>
        <w:t xml:space="preserve">  It's time to leave, isn't it? </w:t>
      </w:r>
    </w:p>
    <w:p>
      <w:r>
        <w:t>4. La voiture est rouge, oui.</w:t>
      </w:r>
    </w:p>
    <w:p>
      <w:r>
        <w:t xml:space="preserve">  The car is red, yes.</w:t>
      </w:r>
    </w:p>
    <w:p>
      <w:r>
        <w:t>5. J'aime bien le chocolat, oui.</w:t>
      </w:r>
    </w:p>
    <w:p>
      <w:r>
        <w:t xml:space="preserve">  I like chocolate, yes. </w:t>
      </w:r>
    </w:p>
    <w:p>
      <w:r>
        <w:t>6. Nous allons au marché demain, oui.</w:t>
      </w:r>
    </w:p>
    <w:p>
      <w:r>
        <w:t xml:space="preserve">  We are going to the market tomorrow, yes. </w:t>
      </w:r>
    </w:p>
    <w:p>
      <w:r>
        <w:t xml:space="preserve">7. Vous avez raison, oui. </w:t>
      </w:r>
    </w:p>
    <w:p>
      <w:r>
        <w:t xml:space="preserve">   You're right, yes.</w:t>
      </w:r>
    </w:p>
    <w:p>
      <w:r>
        <w:t xml:space="preserve">8. Le train arrive à l’heure, oui. </w:t>
      </w:r>
    </w:p>
    <w:p>
      <w:r>
        <w:t xml:space="preserve">  The train arrives on time, yes.</w:t>
      </w:r>
    </w:p>
    <w:p>
      <w:r>
        <w:t>9. Oui, je suis d’accord.</w:t>
      </w:r>
    </w:p>
    <w:p>
      <w:r>
        <w:t xml:space="preserve">   Yes, I agree.</w:t>
      </w:r>
    </w:p>
    <w:p>
      <w:r>
        <w:t>10. C'est bon, oui.</w:t>
      </w:r>
    </w:p>
    <w:p>
      <w:r>
        <w:t xml:space="preserve">   That's good, yes.</w:t>
      </w:r>
    </w:p>
    <w:p/>
    <w:p>
      <w:r>
        <w:rPr>
          <w:b/>
        </w:rPr>
        <w:t>Word: rouge | Meaning: red</w:t>
      </w:r>
    </w:p>
    <w:p/>
    <w:p>
      <w:r>
        <w:t xml:space="preserve">1. Le tableau est rouge. </w:t>
      </w:r>
    </w:p>
    <w:p>
      <w:r>
        <w:t xml:space="preserve">   The table is red.</w:t>
      </w:r>
    </w:p>
    <w:p>
      <w:r>
        <w:t>2. La robe de Marie était rouge vif.</w:t>
      </w:r>
    </w:p>
    <w:p>
      <w:r>
        <w:t xml:space="preserve">   Marie's dress was a vibrant red.</w:t>
      </w:r>
    </w:p>
    <w:p>
      <w:r>
        <w:t>3. J’aime les choses rouges.</w:t>
      </w:r>
    </w:p>
    <w:p>
      <w:r>
        <w:t xml:space="preserve">    I like things that are red.</w:t>
      </w:r>
    </w:p>
    <w:p>
      <w:r>
        <w:t>4. Il y a une voiture rouge dans la cour.</w:t>
      </w:r>
    </w:p>
    <w:p>
      <w:r>
        <w:t xml:space="preserve">   There's a red car in the courtyard. </w:t>
      </w:r>
    </w:p>
    <w:p>
      <w:r>
        <w:t>5. Le drapeau français est rouge, blanc et bleu.</w:t>
      </w:r>
    </w:p>
    <w:p>
      <w:r>
        <w:t xml:space="preserve">  The French flag is red, white and blue.</w:t>
      </w:r>
    </w:p>
    <w:p>
      <w:r>
        <w:t>6. La tomate était rouge lorsqu’elle a été cueillie.</w:t>
      </w:r>
    </w:p>
    <w:p>
      <w:r>
        <w:t xml:space="preserve">    The tomato was red when it was picked.</w:t>
      </w:r>
    </w:p>
    <w:p>
      <w:r>
        <w:t xml:space="preserve">7. Nous avons mangé du pain rouge avec le fromage. </w:t>
      </w:r>
    </w:p>
    <w:p>
      <w:r>
        <w:t xml:space="preserve">   We ate some red bread with cheese. </w:t>
      </w:r>
    </w:p>
    <w:p>
      <w:r>
        <w:t>8. Je dois acheter des crayons rouges.</w:t>
      </w:r>
    </w:p>
    <w:p>
      <w:r>
        <w:t xml:space="preserve">  I need to buy some red crayons.</w:t>
      </w:r>
    </w:p>
    <w:p>
      <w:r>
        <w:t>9. Les roses sont rouges et belles.</w:t>
      </w:r>
    </w:p>
    <w:p>
      <w:r>
        <w:t xml:space="preserve">   Roses are red and beautiful. </w:t>
      </w:r>
    </w:p>
    <w:p>
      <w:r>
        <w:t>10. La peinture sur la toile est rouge.</w:t>
      </w:r>
    </w:p>
    <w:p>
      <w:r>
        <w:t xml:space="preserve">    The painting on the canvas is red.</w:t>
      </w:r>
    </w:p>
    <w:p/>
    <w:p>
      <w:r>
        <w:rPr>
          <w:b/>
        </w:rPr>
        <w:t>Word: salut | Meaning: hello</w:t>
      </w:r>
    </w:p>
    <w:p/>
    <w:p>
      <w:r>
        <w:t>1. Bonjour, salut!</w:t>
      </w:r>
    </w:p>
    <w:p>
      <w:r>
        <w:t xml:space="preserve">    Hello, good day!</w:t>
      </w:r>
    </w:p>
    <w:p>
      <w:r>
        <w:t>2.  Salut à tous !</w:t>
      </w:r>
    </w:p>
    <w:p>
      <w:r>
        <w:t xml:space="preserve">    Hi everyone!</w:t>
      </w:r>
    </w:p>
    <w:p>
      <w:r>
        <w:t>3.  Salut, comment vas-tu ?</w:t>
      </w:r>
    </w:p>
    <w:p>
      <w:r>
        <w:t xml:space="preserve">    Hey, how are you?</w:t>
      </w:r>
    </w:p>
    <w:p>
      <w:r>
        <w:t xml:space="preserve">4.  Je suis fatigué après le voyage, salut! </w:t>
      </w:r>
    </w:p>
    <w:p>
      <w:r>
        <w:t xml:space="preserve">    I'm tired after the journey, hello!</w:t>
      </w:r>
    </w:p>
    <w:p>
      <w:r>
        <w:t>5.  Salut, j'espère que tu vas bien !</w:t>
      </w:r>
    </w:p>
    <w:p>
      <w:r>
        <w:t xml:space="preserve">   Hi, I hope you are doing well!</w:t>
      </w:r>
    </w:p>
    <w:p>
      <w:r>
        <w:t>6.  Salut à la belle Marie.</w:t>
      </w:r>
    </w:p>
    <w:p>
      <w:r>
        <w:t xml:space="preserve">    Hello to beautiful Marie.</w:t>
      </w:r>
    </w:p>
    <w:p>
      <w:r>
        <w:t>7.  J'ai rencontré un ami, salut!</w:t>
      </w:r>
    </w:p>
    <w:p>
      <w:r>
        <w:t xml:space="preserve">    I met a friend, hi! </w:t>
      </w:r>
    </w:p>
    <w:p>
      <w:r>
        <w:t>8.  Salut à l’hôtel !</w:t>
      </w:r>
    </w:p>
    <w:p>
      <w:r>
        <w:t xml:space="preserve">    Greetings to the hotel!</w:t>
      </w:r>
    </w:p>
    <w:p>
      <w:r>
        <w:t>9.  Je vous salue avec plaisir.</w:t>
      </w:r>
    </w:p>
    <w:p>
      <w:r>
        <w:t xml:space="preserve">    I greet you with pleasure.</w:t>
      </w:r>
    </w:p>
    <w:p>
      <w:r>
        <w:t>10. Salut à la ville!</w:t>
      </w:r>
    </w:p>
    <w:p>
      <w:r>
        <w:t xml:space="preserve">   Greetings to the city!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