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J'adore jouer à des jeux de société avec mes amis.</w:t>
      </w:r>
    </w:p>
    <w:p>
      <w:r>
        <w:t xml:space="preserve">  I love playing board games with my friends.</w:t>
      </w:r>
    </w:p>
    <w:p>
      <w:r>
        <w:t>2. Il y a un jeu d'arcade dans la salle de sport.</w:t>
      </w:r>
    </w:p>
    <w:p>
      <w:r>
        <w:t xml:space="preserve">  There is an arcade game in the sports hall. </w:t>
      </w:r>
    </w:p>
    <w:p>
      <w:r>
        <w:t>3. Le jeu est une forme de divertissement populaire.</w:t>
      </w:r>
    </w:p>
    <w:p>
      <w:r>
        <w:t xml:space="preserve">  Playing is a popular form of entertainment.</w:t>
      </w:r>
    </w:p>
    <w:p>
      <w:r>
        <w:t>4. Les enfants jouent à plein de jeux différents.</w:t>
      </w:r>
    </w:p>
    <w:p>
      <w:r>
        <w:t xml:space="preserve">  Children play many different kinds of games. </w:t>
      </w:r>
    </w:p>
    <w:p>
      <w:r>
        <w:t>5. Nous avons joué à un jeu de cartes hier soir.</w:t>
      </w:r>
    </w:p>
    <w:p>
      <w:r>
        <w:t xml:space="preserve">   We played card games last night. </w:t>
      </w:r>
    </w:p>
    <w:p>
      <w:r>
        <w:t>6. Je suis très mauvais pour jouer au tennis, mais j'ai du plaisir.</w:t>
      </w:r>
    </w:p>
    <w:p>
      <w:r>
        <w:t xml:space="preserve">    I am very bad at playing tennis, but I have fun. </w:t>
      </w:r>
    </w:p>
    <w:p>
      <w:r>
        <w:t>7. Il a beaucoup de jeux vidéo dans la boutique.</w:t>
      </w:r>
    </w:p>
    <w:p>
      <w:r>
        <w:t xml:space="preserve">  There are many video games in the shop.</w:t>
      </w:r>
    </w:p>
    <w:p>
      <w:r>
        <w:t>8. Le jeu est important pour apprendre aux enfants à s'amuser et à jouer en groupe.</w:t>
      </w:r>
    </w:p>
    <w:p>
      <w:r>
        <w:t xml:space="preserve">   Playing is important for children to learn how to have fun and play together. </w:t>
      </w:r>
    </w:p>
    <w:p>
      <w:r>
        <w:t>9. On joue souvent à des jeux de société pendant les pauses.</w:t>
      </w:r>
    </w:p>
    <w:p>
      <w:r>
        <w:t xml:space="preserve">  We often play board games during breaks. </w:t>
      </w:r>
    </w:p>
    <w:p>
      <w:r>
        <w:t>10. Il est nécessaire d'apprendre le jeu pour réussir dans la vie.</w:t>
      </w:r>
    </w:p>
    <w:p>
      <w:r>
        <w:t xml:space="preserve">    Learning the game is necessary for success in life.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un symbole de paix.</w:t>
      </w:r>
    </w:p>
    <w:p>
      <w:r>
        <w:t xml:space="preserve">  Rose is a symbol of peace.</w:t>
      </w:r>
    </w:p>
    <w:p>
      <w:r>
        <w:t>3. Nous avons acheté une belle rose pour notre table.</w:t>
      </w:r>
    </w:p>
    <w:p>
      <w:r>
        <w:t xml:space="preserve">  We bought a beautiful rose for our table. </w:t>
      </w:r>
    </w:p>
    <w:p>
      <w:r>
        <w:t>4. Les fleurs de rose sont fragrants.</w:t>
      </w:r>
    </w:p>
    <w:p>
      <w:r>
        <w:t xml:space="preserve">  Rose flowers are fragrant.</w:t>
      </w:r>
    </w:p>
    <w:p>
      <w:r>
        <w:t xml:space="preserve">5. Elle préfère les roses jaunes aux roses rouges. </w:t>
      </w:r>
    </w:p>
    <w:p>
      <w:r>
        <w:t xml:space="preserve">  She prefers yellow roses to red ones. </w:t>
      </w:r>
    </w:p>
    <w:p>
      <w:r>
        <w:t xml:space="preserve">6. Le jardin est rempli de roses magnifiques. </w:t>
      </w:r>
    </w:p>
    <w:p>
      <w:r>
        <w:t xml:space="preserve">   The garden is filled with magnificent roses. </w:t>
      </w:r>
    </w:p>
    <w:p>
      <w:r>
        <w:t xml:space="preserve">7. La rose de ma grand-mère était très particulière. </w:t>
      </w:r>
    </w:p>
    <w:p>
      <w:r>
        <w:t xml:space="preserve">   My grandmother's rose was very special.</w:t>
      </w:r>
    </w:p>
    <w:p>
      <w:r>
        <w:t>8. Les roses sont un motif classique dans la peinture.</w:t>
      </w:r>
    </w:p>
    <w:p>
      <w:r>
        <w:t xml:space="preserve">  Roses are a classic motif in painting. </w:t>
      </w:r>
    </w:p>
    <w:p>
      <w:r>
        <w:t xml:space="preserve">9. Je pense à mes souvenirs liés aux roses. </w:t>
      </w:r>
    </w:p>
    <w:p>
      <w:r>
        <w:t xml:space="preserve">   I think of my memories related to roses.</w:t>
      </w:r>
    </w:p>
    <w:p>
      <w:r>
        <w:t>10. Il y a une grande fête de roses en mai.</w:t>
      </w:r>
    </w:p>
    <w:p>
      <w:r>
        <w:t xml:space="preserve">   There's a big rose festival in May.</w:t>
      </w:r>
    </w:p>
    <w:p/>
    <w:p>
      <w:r>
        <w:rPr>
          <w:b/>
        </w:rPr>
        <w:t>Word: moi | Meaning: I</w:t>
      </w:r>
    </w:p>
    <w:p/>
    <w:p>
      <w:r>
        <w:t xml:space="preserve">1.  C’est moi qui vais au marché aujourd'hui. </w:t>
      </w:r>
    </w:p>
    <w:p>
      <w:r>
        <w:t xml:space="preserve">    (It is I who will go to the market today.)</w:t>
      </w:r>
    </w:p>
    <w:p>
      <w:r>
        <w:t xml:space="preserve">2.  Je suis très content de vous voir, moi aussi. </w:t>
      </w:r>
    </w:p>
    <w:p>
      <w:r>
        <w:t xml:space="preserve">    (I am very happy to see you, and so am I.)</w:t>
      </w:r>
    </w:p>
    <w:p>
      <w:r>
        <w:t xml:space="preserve">3.  Moi et mes amis avons fait une randonnée. </w:t>
      </w:r>
    </w:p>
    <w:p>
      <w:r>
        <w:t xml:space="preserve">    (My friends and I went for a hike.)</w:t>
      </w:r>
    </w:p>
    <w:p>
      <w:r>
        <w:t xml:space="preserve">4.  Est-ce que tu peux m'aider, moi? </w:t>
      </w:r>
    </w:p>
    <w:p>
      <w:r>
        <w:t xml:space="preserve">    (Can you help me, please?)</w:t>
      </w:r>
    </w:p>
    <w:p>
      <w:r>
        <w:t xml:space="preserve">5.  Je vais à la plage, moi. </w:t>
      </w:r>
    </w:p>
    <w:p>
      <w:r>
        <w:t xml:space="preserve">    (I am going to the beach, I am.) </w:t>
      </w:r>
    </w:p>
    <w:p>
      <w:r>
        <w:t xml:space="preserve">6.   Moi j’adore les films d'action. </w:t>
      </w:r>
    </w:p>
    <w:p>
      <w:r>
        <w:t xml:space="preserve">    (I love action movies.) </w:t>
      </w:r>
    </w:p>
    <w:p>
      <w:r>
        <w:t xml:space="preserve">7.   On est tous ici, moi aussi. </w:t>
      </w:r>
    </w:p>
    <w:p>
      <w:r>
        <w:t xml:space="preserve">    (We are all here, me too.)</w:t>
      </w:r>
    </w:p>
    <w:p>
      <w:r>
        <w:t xml:space="preserve">8.  Tu veux boire de l'eau, moi ? </w:t>
      </w:r>
    </w:p>
    <w:p>
      <w:r>
        <w:t xml:space="preserve">    (Do you want to drink some water, me?) </w:t>
      </w:r>
    </w:p>
    <w:p>
      <w:r>
        <w:t xml:space="preserve">9.  J’ai besoin d’un stylo, moi. </w:t>
      </w:r>
    </w:p>
    <w:p>
      <w:r>
        <w:t xml:space="preserve">    (I need a pen, I do.) </w:t>
      </w:r>
    </w:p>
    <w:p>
      <w:r>
        <w:t xml:space="preserve">10. Je suis fatigué, moi. </w:t>
      </w:r>
    </w:p>
    <w:p>
      <w:r>
        <w:t xml:space="preserve">     (I am tired, I am.)</w:t>
      </w:r>
    </w:p>
    <w:p/>
    <w:p>
      <w:r>
        <w:rPr>
          <w:b/>
        </w:rPr>
        <w:t>Word: merci | Meaning: thank you</w:t>
      </w:r>
    </w:p>
    <w:p/>
    <w:p>
      <w:r>
        <w:t xml:space="preserve">1.  Merci de votre aide, cela me soulage beaucoup. </w:t>
      </w:r>
    </w:p>
    <w:p>
      <w:r>
        <w:t xml:space="preserve">    Thank you for your help, it relieves me greatly.</w:t>
      </w:r>
    </w:p>
    <w:p>
      <w:r>
        <w:t>2.  Je suis reconnaissant pour cette opportunité.</w:t>
      </w:r>
    </w:p>
    <w:p>
      <w:r>
        <w:t xml:space="preserve">    I am grateful for this opportunity.</w:t>
      </w:r>
    </w:p>
    <w:p>
      <w:r>
        <w:t xml:space="preserve">3.  Merci d'être venu à l'étude aujourd'hui. </w:t>
      </w:r>
    </w:p>
    <w:p>
      <w:r>
        <w:t xml:space="preserve">    Thank you for coming to study today.</w:t>
      </w:r>
    </w:p>
    <w:p>
      <w:r>
        <w:t xml:space="preserve">4.  Merci de votre patience, j'apprends encore les bases. </w:t>
      </w:r>
    </w:p>
    <w:p>
      <w:r>
        <w:t xml:space="preserve">    Thank you for your patience, I am still learning the basics. </w:t>
      </w:r>
    </w:p>
    <w:p>
      <w:r>
        <w:t xml:space="preserve">5.  Je suis heureux de vous rencontrer. </w:t>
      </w:r>
    </w:p>
    <w:p>
      <w:r>
        <w:t xml:space="preserve">    I am happy to meet you.</w:t>
      </w:r>
    </w:p>
    <w:p>
      <w:r>
        <w:t xml:space="preserve">6.  Merci pour la discussion informative. </w:t>
      </w:r>
    </w:p>
    <w:p>
      <w:r>
        <w:t xml:space="preserve">    Thank you for the informative discussion.</w:t>
      </w:r>
    </w:p>
    <w:p>
      <w:r>
        <w:t xml:space="preserve">7.  Merci à toi pour ton aide précieuse! </w:t>
      </w:r>
    </w:p>
    <w:p>
      <w:r>
        <w:t xml:space="preserve">    Thank you so much for your valuable help!</w:t>
      </w:r>
    </w:p>
    <w:p>
      <w:r>
        <w:t xml:space="preserve">8.  Je suis reconnaissant pour votre gentillesse. </w:t>
      </w:r>
    </w:p>
    <w:p>
      <w:r>
        <w:t xml:space="preserve">    I am grateful for your kindness.</w:t>
      </w:r>
    </w:p>
    <w:p>
      <w:r>
        <w:t xml:space="preserve">9.  Merci de me tenir informé des nouvelles. </w:t>
      </w:r>
    </w:p>
    <w:p>
      <w:r>
        <w:t xml:space="preserve">    Thank you for keeping me informed of the news.</w:t>
      </w:r>
    </w:p>
    <w:p>
      <w:r>
        <w:t xml:space="preserve">10. Merci beaucoup, cela m’a vraiment aidé. </w:t>
      </w:r>
    </w:p>
    <w:p>
      <w:r>
        <w:t xml:space="preserve">    Thank you very much, it really helped me a lot.</w:t>
      </w:r>
    </w:p>
    <w:p/>
    <w:p>
      <w:r>
        <w:rPr>
          <w:b/>
        </w:rPr>
        <w:t>Word: bleu | Meaning: blue</w:t>
      </w:r>
    </w:p>
    <w:p/>
    <w:p>
      <w:r>
        <w:t xml:space="preserve">1. La robe de Marie est bleue. </w:t>
      </w:r>
    </w:p>
    <w:p>
      <w:r>
        <w:t xml:space="preserve">    Marie's dress is blue.</w:t>
      </w:r>
    </w:p>
    <w:p>
      <w:r>
        <w:t>2. Le ciel était bleu aujourd'hui.</w:t>
      </w:r>
    </w:p>
    <w:p>
      <w:r>
        <w:t xml:space="preserve">   The sky was blue today.</w:t>
      </w:r>
    </w:p>
    <w:p>
      <w:r>
        <w:t>3. J’adore les vêtements bleus.</w:t>
      </w:r>
    </w:p>
    <w:p>
      <w:r>
        <w:t xml:space="preserve">   I love wearing blue clothes.</w:t>
      </w:r>
    </w:p>
    <w:p>
      <w:r>
        <w:t xml:space="preserve">4. Les yeux bleus sont magnifiques. </w:t>
      </w:r>
    </w:p>
    <w:p>
      <w:r>
        <w:t xml:space="preserve">   Blue eyes are beautiful.</w:t>
      </w:r>
    </w:p>
    <w:p>
      <w:r>
        <w:t>5. Il a un chapeau bleu vif.</w:t>
      </w:r>
    </w:p>
    <w:p>
      <w:r>
        <w:t xml:space="preserve">  He has a bright blue hat.</w:t>
      </w:r>
    </w:p>
    <w:p>
      <w:r>
        <w:t>6. La fleur est bleue et elle est très belle.</w:t>
      </w:r>
    </w:p>
    <w:p>
      <w:r>
        <w:t xml:space="preserve">   The flower is blue and very beautiful.</w:t>
      </w:r>
    </w:p>
    <w:p>
      <w:r>
        <w:t>7. J'ai besoin d’un crayon bleu.</w:t>
      </w:r>
    </w:p>
    <w:p>
      <w:r>
        <w:t xml:space="preserve">    I need a blue crayon.</w:t>
      </w:r>
    </w:p>
    <w:p>
      <w:r>
        <w:t xml:space="preserve">8. Les enfants jouent dans une forêt bleue. </w:t>
      </w:r>
    </w:p>
    <w:p>
      <w:r>
        <w:t xml:space="preserve">    Children are playing in a blue forest.</w:t>
      </w:r>
    </w:p>
    <w:p>
      <w:r>
        <w:t xml:space="preserve">9. La couleur du ciel est souvent bleue. </w:t>
      </w:r>
    </w:p>
    <w:p>
      <w:r>
        <w:t xml:space="preserve">   The color of the sky is often blue.</w:t>
      </w:r>
    </w:p>
    <w:p>
      <w:r>
        <w:t>10.  La bouteille de jus d'orange est bleue.</w:t>
      </w:r>
    </w:p>
    <w:p>
      <w:r>
        <w:t xml:space="preserve">   The orange juice bottle is blue.</w:t>
      </w:r>
    </w:p>
    <w:p/>
    <w:p>
      <w:r>
        <w:t>Félicitation: Congratulations</w:t>
      </w:r>
    </w:p>
    <w:p/>
    <w:p>
      <w:r>
        <w:t>1. Félicitations pour votre réussite !  Congratulations on your success!</w:t>
      </w:r>
    </w:p>
    <w:p>
      <w:r>
        <w:t>2. Je vous félicite sincèrement pour votre nouvelle voiture.  I congratulate you sincerely for your new car.</w:t>
      </w:r>
    </w:p>
    <w:p>
      <w:r>
        <w:t xml:space="preserve">3. Félicitations à tous les participants pour leur participation ! Congratulations to all the participants for their participation! </w:t>
      </w:r>
    </w:p>
    <w:p>
      <w:r>
        <w:t>4. Félicitation à la famille pour cette belle occasion. Congratulations to the family for this beautiful occasion.</w:t>
      </w:r>
    </w:p>
    <w:p>
      <w:r>
        <w:t>5. Félicitations pour ton nouveau travail !  Congratulations on your new job!</w:t>
      </w:r>
    </w:p>
    <w:p>
      <w:r>
        <w:t>6. Les félicitations d'un ami, un collègue ou une connaissance à votre réussite. Congratulations from a friend, colleague or acquaintance for your success.</w:t>
      </w:r>
    </w:p>
    <w:p>
      <w:r>
        <w:t xml:space="preserve">7. Félicitations pour l’excellente performance de votre équipe !  Congratulations to your team's excellent performance! </w:t>
      </w:r>
    </w:p>
    <w:p>
      <w:r>
        <w:t>8. Félicitations pour la réussite de ton examen ! Congratulations on passing your exam!</w:t>
      </w:r>
    </w:p>
    <w:p>
      <w:r>
        <w:t>9. Félicitations pour cette promotion !  Congratulations on this promotion!</w:t>
      </w:r>
    </w:p>
    <w:p>
      <w:r>
        <w:t>10. Félicitation à tous ceux qui ont participé à ce projet. Congratulations to all those who participated in this project.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Le ciel est noir ce soir.</w:t>
      </w:r>
    </w:p>
    <w:p>
      <w:r>
        <w:t xml:space="preserve">  The sky is black tonight.</w:t>
      </w:r>
    </w:p>
    <w:p>
      <w:r>
        <w:t>3. Un chat noir se promène dans la rue.</w:t>
      </w:r>
    </w:p>
    <w:p>
      <w:r>
        <w:t xml:space="preserve">  A black cat walks in the street.</w:t>
      </w:r>
    </w:p>
    <w:p>
      <w:r>
        <w:t xml:space="preserve">4. Les vêtements noirs sont très chic. </w:t>
      </w:r>
    </w:p>
    <w:p>
      <w:r>
        <w:t xml:space="preserve">  Black clothes are very chic.</w:t>
      </w:r>
    </w:p>
    <w:p>
      <w:r>
        <w:t xml:space="preserve">5. J'ai mangé un gâteau noir. </w:t>
      </w:r>
    </w:p>
    <w:p>
      <w:r>
        <w:t xml:space="preserve">  I ate a black cake.</w:t>
      </w:r>
    </w:p>
    <w:p>
      <w:r>
        <w:t>6. Le bâtiment est en noir et blanc.</w:t>
      </w:r>
    </w:p>
    <w:p>
      <w:r>
        <w:t xml:space="preserve">  The building is in black and white.</w:t>
      </w:r>
    </w:p>
    <w:p>
      <w:r>
        <w:t>7. Il y a des plans noirs de la ville.</w:t>
      </w:r>
    </w:p>
    <w:p>
      <w:r>
        <w:t xml:space="preserve">   There are black city plans.</w:t>
      </w:r>
    </w:p>
    <w:p>
      <w:r>
        <w:t xml:space="preserve">8. Nous avons besoin d'un noir pour le costume. </w:t>
      </w:r>
    </w:p>
    <w:p>
      <w:r>
        <w:t xml:space="preserve">   We need a black one for the outfit.</w:t>
      </w:r>
    </w:p>
    <w:p>
      <w:r>
        <w:t xml:space="preserve">9. La nuit est noire et je ne vois rien. </w:t>
      </w:r>
    </w:p>
    <w:p>
      <w:r>
        <w:t xml:space="preserve">  The night is dark and I cannot see anything. </w:t>
      </w:r>
    </w:p>
    <w:p>
      <w:r>
        <w:t>10. Les arbres noirs sont majestueux.</w:t>
      </w:r>
    </w:p>
    <w:p>
      <w:r>
        <w:t xml:space="preserve">  Black trees are majestic.</w:t>
      </w:r>
    </w:p>
    <w:p/>
    <w:p>
      <w:r>
        <w:rPr>
          <w:b/>
        </w:rPr>
        <w:t>Word: Jouer | Meaning: To play</w:t>
      </w:r>
    </w:p>
    <w:p/>
    <w:p>
      <w:r>
        <w:t>1. Je joue au tennis régulièrement.</w:t>
      </w:r>
    </w:p>
    <w:p>
      <w:r>
        <w:t xml:space="preserve">    I play tennis regularly.</w:t>
      </w:r>
    </w:p>
    <w:p>
      <w:r>
        <w:t>2. Il aime jouer à la guitare.</w:t>
      </w:r>
    </w:p>
    <w:p>
      <w:r>
        <w:t xml:space="preserve">    He loves playing guitar.</w:t>
      </w:r>
    </w:p>
    <w:p>
      <w:r>
        <w:t>3. Les enfants jouent dans la cour.</w:t>
      </w:r>
    </w:p>
    <w:p>
      <w:r>
        <w:t xml:space="preserve">    The children are playing in the courtyard.</w:t>
      </w:r>
    </w:p>
    <w:p>
      <w:r>
        <w:t xml:space="preserve">4.  J'ai beaucoup de plaisir à jouer aux jeux de société. </w:t>
      </w:r>
    </w:p>
    <w:p>
      <w:r>
        <w:t xml:space="preserve">    I enjoy playing board games a lot.</w:t>
      </w:r>
    </w:p>
    <w:p>
      <w:r>
        <w:t>5.  Elle joue un rôle important dans l’entreprise.</w:t>
      </w:r>
    </w:p>
    <w:p>
      <w:r>
        <w:t xml:space="preserve">   She plays an important role in the company.</w:t>
      </w:r>
    </w:p>
    <w:p>
      <w:r>
        <w:t>6. Le film nous fait rire et nous faire réfléchir.</w:t>
      </w:r>
    </w:p>
    <w:p>
      <w:r>
        <w:t xml:space="preserve">   The movie makes us laugh and think.</w:t>
      </w:r>
    </w:p>
    <w:p>
      <w:r>
        <w:t xml:space="preserve">7. Nous jouons à des jeux d'évasion pour se détendre. </w:t>
      </w:r>
    </w:p>
    <w:p>
      <w:r>
        <w:t xml:space="preserve">    We play escape games to relax.</w:t>
      </w:r>
    </w:p>
    <w:p>
      <w:r>
        <w:t>8.  Vous avez l'air fatiguée, vous jouez trop.</w:t>
      </w:r>
    </w:p>
    <w:p>
      <w:r>
        <w:t xml:space="preserve">    You seem tired, you are playing too much.</w:t>
      </w:r>
    </w:p>
    <w:p>
      <w:r>
        <w:t>9. J'ai un ami qui joue de la musique en public.</w:t>
      </w:r>
    </w:p>
    <w:p>
      <w:r>
        <w:t xml:space="preserve">   I have a friend who plays music in public.</w:t>
      </w:r>
    </w:p>
    <w:p>
      <w:r>
        <w:t xml:space="preserve">10. La danse est une activité qui me fait plaisir. </w:t>
      </w:r>
    </w:p>
    <w:p>
      <w:r>
        <w:t xml:space="preserve">    Dancing is an activity that I enjoy.</w:t>
      </w:r>
    </w:p>
    <w:p/>
    <w:p>
      <w:r>
        <w:t>Félicitations: Congratulations</w:t>
      </w:r>
    </w:p>
    <w:p/>
    <w:p>
      <w:r>
        <w:t>1. Félicitations pour votre réussite !</w:t>
      </w:r>
    </w:p>
    <w:p>
      <w:r>
        <w:t xml:space="preserve">    Congratulations on your success!</w:t>
      </w:r>
    </w:p>
    <w:p>
      <w:r>
        <w:t>2. J'ai des félicitations pour toi et ta famille.</w:t>
      </w:r>
    </w:p>
    <w:p>
      <w:r>
        <w:t xml:space="preserve">    I have congratulations for you and your family.</w:t>
      </w:r>
    </w:p>
    <w:p>
      <w:r>
        <w:t>3. Félicitations à l’équipe pour ce gain !</w:t>
      </w:r>
    </w:p>
    <w:p>
      <w:r>
        <w:t xml:space="preserve">    Congratulations to the team for this win!</w:t>
      </w:r>
    </w:p>
    <w:p>
      <w:r>
        <w:t xml:space="preserve">4. Je me réjouis de vous féliciter pour votre nomination. </w:t>
      </w:r>
    </w:p>
    <w:p>
      <w:r>
        <w:t xml:space="preserve">    I am delighted to congratulate you on your appointment.</w:t>
      </w:r>
    </w:p>
    <w:p>
      <w:r>
        <w:t xml:space="preserve">5. Félicitations, tu as bien travaillé! </w:t>
      </w:r>
    </w:p>
    <w:p>
      <w:r>
        <w:t xml:space="preserve">    Congratulations, you have worked well!</w:t>
      </w:r>
    </w:p>
    <w:p>
      <w:r>
        <w:t xml:space="preserve">6. Félicitations, vous avez réussi à terminer ce projet ! </w:t>
      </w:r>
    </w:p>
    <w:p>
      <w:r>
        <w:t xml:space="preserve">    Congratulations, you managed to finish this project!</w:t>
      </w:r>
    </w:p>
    <w:p>
      <w:r>
        <w:t xml:space="preserve">7. Félicitations pour votre courage et votre détermination ! </w:t>
      </w:r>
    </w:p>
    <w:p>
      <w:r>
        <w:t xml:space="preserve">    Congratulations for your courage and determination!</w:t>
      </w:r>
    </w:p>
    <w:p>
      <w:r>
        <w:t xml:space="preserve">8. Félicitations pour cette excellente nouvelle ! </w:t>
      </w:r>
    </w:p>
    <w:p>
      <w:r>
        <w:t xml:space="preserve">    Congratulations on this excellent news!</w:t>
      </w:r>
    </w:p>
    <w:p>
      <w:r>
        <w:t xml:space="preserve">9. Je vous félicite sincèrement de votre dévouement.  </w:t>
      </w:r>
    </w:p>
    <w:p>
      <w:r>
        <w:t xml:space="preserve">    I congratulate you sincerely for your dedication.</w:t>
      </w:r>
    </w:p>
    <w:p>
      <w:r>
        <w:t xml:space="preserve">10. Félicitations à tous les participants ! </w:t>
      </w:r>
    </w:p>
    <w:p>
      <w:r>
        <w:t xml:space="preserve">    Congratulations to all the participants!</w:t>
      </w:r>
    </w:p>
    <w:p/>
    <w:p>
      <w:r>
        <w:rPr>
          <w:b/>
        </w:rPr>
        <w:t>Word: jeu | Meaning: game</w:t>
      </w:r>
    </w:p>
    <w:p/>
    <w:p>
      <w:r>
        <w:t>1. Il a un jeu de société qu'il aime beaucoup.</w:t>
      </w:r>
    </w:p>
    <w:p>
      <w:r>
        <w:t xml:space="preserve">    He has a board game he likes very much.</w:t>
      </w:r>
    </w:p>
    <w:p>
      <w:r>
        <w:t>2. J'adore jouer à des jeux vidéo.</w:t>
      </w:r>
    </w:p>
    <w:p>
      <w:r>
        <w:t xml:space="preserve">    I love playing video games.</w:t>
      </w:r>
    </w:p>
    <w:p>
      <w:r>
        <w:t>3. Le jeu d’échecs est très complexe.</w:t>
      </w:r>
    </w:p>
    <w:p>
      <w:r>
        <w:t xml:space="preserve">   Chess is very complex. </w:t>
      </w:r>
    </w:p>
    <w:p>
      <w:r>
        <w:t>4. Le jeu de basketball est populaire dans les villes.</w:t>
      </w:r>
    </w:p>
    <w:p>
      <w:r>
        <w:t xml:space="preserve">   Basketball is popular in the cities.</w:t>
      </w:r>
    </w:p>
    <w:p>
      <w:r>
        <w:t xml:space="preserve">5. Les enfants aiment le jeu en plein air. </w:t>
      </w:r>
    </w:p>
    <w:p>
      <w:r>
        <w:t xml:space="preserve">    Children like playing outside. </w:t>
      </w:r>
    </w:p>
    <w:p>
      <w:r>
        <w:t xml:space="preserve">6. Je ne suis pas très bon à jouer aux cartes. </w:t>
      </w:r>
    </w:p>
    <w:p>
      <w:r>
        <w:t xml:space="preserve">    I am not very good at playing card games. </w:t>
      </w:r>
    </w:p>
    <w:p>
      <w:r>
        <w:t xml:space="preserve">7. J'ai joué à un jeu de rôle hier soir. </w:t>
      </w:r>
    </w:p>
    <w:p>
      <w:r>
        <w:t xml:space="preserve">    I played a role-playing game last night.  </w:t>
      </w:r>
    </w:p>
    <w:p>
      <w:r>
        <w:t xml:space="preserve">8. Il est important de connaître les règles du jeu. </w:t>
      </w:r>
    </w:p>
    <w:p>
      <w:r>
        <w:t xml:space="preserve">   It’s important to know the rules of the game.  </w:t>
      </w:r>
    </w:p>
    <w:p>
      <w:r>
        <w:t>9. Le jeu d'éveil développe la coordination musculaire.</w:t>
      </w:r>
    </w:p>
    <w:p>
      <w:r>
        <w:t xml:space="preserve">   The game of wakefulness develops muscular coordination.</w:t>
      </w:r>
    </w:p>
    <w:p>
      <w:r>
        <w:t>10. J’ai joué un jeu vidéo pendant des heures.</w:t>
      </w:r>
    </w:p>
    <w:p>
      <w:r>
        <w:t xml:space="preserve">    I played a video game for hours.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