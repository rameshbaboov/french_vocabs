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très doux.</w:t>
      </w:r>
    </w:p>
    <w:p>
      <w:r>
        <w:t xml:space="preserve">   I have a very sweet cat.</w:t>
      </w:r>
    </w:p>
    <w:p>
      <w:r>
        <w:t>2. Le chat ronronne dans la pièce.</w:t>
      </w:r>
    </w:p>
    <w:p>
      <w:r>
        <w:t xml:space="preserve">   The cat purrs in the room.</w:t>
      </w:r>
    </w:p>
    <w:p>
      <w:r>
        <w:t>3. Il est impossible de ne pas aimer le chat.</w:t>
      </w:r>
    </w:p>
    <w:p>
      <w:r>
        <w:t xml:space="preserve">   It is impossible not to love the cat.</w:t>
      </w:r>
    </w:p>
    <w:p>
      <w:r>
        <w:t xml:space="preserve">4. La maison a un chat gris et élégant. </w:t>
      </w:r>
    </w:p>
    <w:p>
      <w:r>
        <w:t xml:space="preserve">  The house has a gray and elegant black cat.</w:t>
      </w:r>
    </w:p>
    <w:p>
      <w:r>
        <w:t xml:space="preserve">5. Le chat dort sur la table. </w:t>
      </w:r>
    </w:p>
    <w:p>
      <w:r>
        <w:t xml:space="preserve">  The cat sleeps on the table. </w:t>
      </w:r>
    </w:p>
    <w:p>
      <w:r>
        <w:t xml:space="preserve">6. J'adore jouer avec mon chat. </w:t>
      </w:r>
    </w:p>
    <w:p>
      <w:r>
        <w:t xml:space="preserve">   I love to play with my cat.</w:t>
      </w:r>
    </w:p>
    <w:p>
      <w:r>
        <w:t xml:space="preserve">7. Il est important de prendre soin du chat. </w:t>
      </w:r>
    </w:p>
    <w:p>
      <w:r>
        <w:t xml:space="preserve">   It is important to take care of the cat. </w:t>
      </w:r>
    </w:p>
    <w:p>
      <w:r>
        <w:t xml:space="preserve">8. Nous avons un chat qui fait beaucoup d'histoires.  </w:t>
      </w:r>
    </w:p>
    <w:p>
      <w:r>
        <w:t xml:space="preserve">  We have a cat that tells lots of stories.</w:t>
      </w:r>
    </w:p>
    <w:p>
      <w:r>
        <w:t>9. Le chat me regarde avec des yeux doux.</w:t>
      </w:r>
    </w:p>
    <w:p>
      <w:r>
        <w:t xml:space="preserve">   The cat looks at me with sweet eyes.</w:t>
      </w:r>
    </w:p>
    <w:p>
      <w:r>
        <w:t xml:space="preserve">10. Il s'est endormi sur mon épaule. </w:t>
      </w:r>
    </w:p>
    <w:p>
      <w:r>
        <w:t xml:space="preserve">    He fell asleep on my shoulder.</w:t>
      </w:r>
    </w:p>
    <w:p/>
    <w:p>
      <w:r>
        <w:rPr>
          <w:b/>
        </w:rPr>
        <w:t>Word: lumière | Meaning: light</w:t>
      </w:r>
    </w:p>
    <w:p/>
    <w:p>
      <w:r>
        <w:t>1. La lumière du soleil est très agréable.</w:t>
      </w:r>
    </w:p>
    <w:p>
      <w:r>
        <w:t xml:space="preserve">   The sunlight is very pleasant.</w:t>
      </w:r>
    </w:p>
    <w:p>
      <w:r>
        <w:t>2. Il faut utiliser une lampe de poche pour la lumière dans les caves.</w:t>
      </w:r>
    </w:p>
    <w:p>
      <w:r>
        <w:t xml:space="preserve">   We need to use a flashlight for the light in the cellars. </w:t>
      </w:r>
    </w:p>
    <w:p>
      <w:r>
        <w:t>3. J'aime beaucoup lire sous la lumière de la table.</w:t>
      </w:r>
    </w:p>
    <w:p>
      <w:r>
        <w:t xml:space="preserve">    I like reading under the light of the table. </w:t>
      </w:r>
    </w:p>
    <w:p>
      <w:r>
        <w:t>4. La lumière des bougies créa un environnement chaleureux.</w:t>
      </w:r>
    </w:p>
    <w:p>
      <w:r>
        <w:t xml:space="preserve">  The light from the candles created a warm atmosphere. </w:t>
      </w:r>
    </w:p>
    <w:p>
      <w:r>
        <w:t>5. Il y a une lumière artificielle dans ce hall.</w:t>
      </w:r>
    </w:p>
    <w:p>
      <w:r>
        <w:t xml:space="preserve">   There is artificial lighting in this hall.</w:t>
      </w:r>
    </w:p>
    <w:p>
      <w:r>
        <w:t>6. La lumière du feu éclaire la pièce de manière douce.</w:t>
      </w:r>
    </w:p>
    <w:p>
      <w:r>
        <w:t xml:space="preserve">    Firelight illuminates the room softly.</w:t>
      </w:r>
    </w:p>
    <w:p>
      <w:r>
        <w:t>7. L'air était sombre et la lumière était faible.</w:t>
      </w:r>
    </w:p>
    <w:p>
      <w:r>
        <w:t xml:space="preserve">  The air was dark and the light was weak. </w:t>
      </w:r>
    </w:p>
    <w:p>
      <w:r>
        <w:t>8. Nous avons besoin d'un éclairage plus fort pour aller à la gare.</w:t>
      </w:r>
    </w:p>
    <w:p>
      <w:r>
        <w:t xml:space="preserve">   We need more lighting to go to the train station. </w:t>
      </w:r>
    </w:p>
    <w:p>
      <w:r>
        <w:t>9. La lumière est importante pour une bonne santé mentale.</w:t>
      </w:r>
    </w:p>
    <w:p>
      <w:r>
        <w:t xml:space="preserve">    Light is important for good mental health.</w:t>
      </w:r>
    </w:p>
    <w:p>
      <w:r>
        <w:t xml:space="preserve">10. L’absence de lumière peut avoir un impact négatif sur la sécurité. </w:t>
      </w:r>
    </w:p>
    <w:p>
      <w:r>
        <w:t xml:space="preserve">   The lack of light can have a negative impact on safety.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contente de vous voir, bonjour !</w:t>
      </w:r>
    </w:p>
    <w:p>
      <w:r>
        <w:t xml:space="preserve">   I'm happy to see you, hello! </w:t>
      </w:r>
    </w:p>
    <w:p>
      <w:r>
        <w:t>3.  Bonjour monsieur, avez-vous besoin d'aide ?</w:t>
      </w:r>
    </w:p>
    <w:p>
      <w:r>
        <w:t xml:space="preserve">   Hello sir, do you need help? </w:t>
      </w:r>
    </w:p>
    <w:p>
      <w:r>
        <w:t>4.  Il est temps de commencer le cours, bonjour à tous !</w:t>
      </w:r>
    </w:p>
    <w:p>
      <w:r>
        <w:t xml:space="preserve">    It’s time to start class, hello everyone! </w:t>
      </w:r>
    </w:p>
    <w:p>
      <w:r>
        <w:t xml:space="preserve">5.  Bonjour, j'ai une question. </w:t>
      </w:r>
    </w:p>
    <w:p>
      <w:r>
        <w:t xml:space="preserve">     Hello, I have a question.</w:t>
      </w:r>
    </w:p>
    <w:p>
      <w:r>
        <w:t xml:space="preserve">6.  Bonjour, comment vas-tu ? </w:t>
      </w:r>
    </w:p>
    <w:p>
      <w:r>
        <w:t xml:space="preserve">    Hello, how are you? </w:t>
      </w:r>
    </w:p>
    <w:p>
      <w:r>
        <w:t>7.  Je vous souhaite un bon après-midi !</w:t>
      </w:r>
    </w:p>
    <w:p>
      <w:r>
        <w:t xml:space="preserve">   Have a good afternoon! </w:t>
      </w:r>
    </w:p>
    <w:p>
      <w:r>
        <w:t>8. Bonjour madame, où est la bibliothèque ?</w:t>
      </w:r>
    </w:p>
    <w:p>
      <w:r>
        <w:t xml:space="preserve">   Good morning madam, where is the library?</w:t>
      </w:r>
    </w:p>
    <w:p>
      <w:r>
        <w:t xml:space="preserve">9.  Bonjour à tous, merci de venir ! </w:t>
      </w:r>
    </w:p>
    <w:p>
      <w:r>
        <w:t xml:space="preserve">    Hello everyone, thank you for coming! </w:t>
      </w:r>
    </w:p>
    <w:p>
      <w:r>
        <w:t xml:space="preserve">10.  Je vous souhaite un bon voyage! </w:t>
      </w:r>
    </w:p>
    <w:p>
      <w:r>
        <w:t xml:space="preserve">    Have a good trip!</w:t>
      </w:r>
    </w:p>
    <w:p/>
    <w:p>
      <w:r>
        <w:t>Sourire: Smile</w:t>
      </w:r>
    </w:p>
    <w:p/>
    <w:p>
      <w:r>
        <w:t>1. Il sourit avec joie quand il pense à ses amis.</w:t>
      </w:r>
    </w:p>
    <w:p>
      <w:r>
        <w:t xml:space="preserve">  He smiles happily when he thinks of his friends.</w:t>
      </w:r>
    </w:p>
    <w:p>
      <w:r>
        <w:t>2. La fille souriait d'une certaine timideur.</w:t>
      </w:r>
    </w:p>
    <w:p>
      <w:r>
        <w:t xml:space="preserve">  The girl smiled with some shyness. </w:t>
      </w:r>
    </w:p>
    <w:p>
      <w:r>
        <w:t xml:space="preserve">3. Le professeur est toujours un sourire dans sa voix. </w:t>
      </w:r>
    </w:p>
    <w:p>
      <w:r>
        <w:t xml:space="preserve">   The teacher is always a smile in her voice.</w:t>
      </w:r>
    </w:p>
    <w:p>
      <w:r>
        <w:t xml:space="preserve">4. Il sourit, mais il ne dit rien. </w:t>
      </w:r>
    </w:p>
    <w:p>
      <w:r>
        <w:t xml:space="preserve">  He smiles but he says nothing. </w:t>
      </w:r>
    </w:p>
    <w:p>
      <w:r>
        <w:t xml:space="preserve">5. Un sourire léger éclaire ses yeux. </w:t>
      </w:r>
    </w:p>
    <w:p>
      <w:r>
        <w:t xml:space="preserve">  A light smile lights up his eyes.</w:t>
      </w:r>
    </w:p>
    <w:p>
      <w:r>
        <w:t xml:space="preserve">6. La maman et le papa sourirent à leur enfant. </w:t>
      </w:r>
    </w:p>
    <w:p>
      <w:r>
        <w:t xml:space="preserve">   Mom and dad smiled at their child.</w:t>
      </w:r>
    </w:p>
    <w:p>
      <w:r>
        <w:t xml:space="preserve">7. Ils ont un sourire de joie après avoir gagné la course. </w:t>
      </w:r>
    </w:p>
    <w:p>
      <w:r>
        <w:t xml:space="preserve">   They have a smile of joy after winning the race.</w:t>
      </w:r>
    </w:p>
    <w:p>
      <w:r>
        <w:t xml:space="preserve">8. Un sourire malicieux s'est dessiné sur son visage. </w:t>
      </w:r>
    </w:p>
    <w:p>
      <w:r>
        <w:t xml:space="preserve">  A mischievous grin appeared on his face.</w:t>
      </w:r>
    </w:p>
    <w:p>
      <w:r>
        <w:t xml:space="preserve">9. Elle sourit à la caméra pour prendre une photo. </w:t>
      </w:r>
    </w:p>
    <w:p>
      <w:r>
        <w:t xml:space="preserve">  She smiles at the camera to take a picture.</w:t>
      </w:r>
    </w:p>
    <w:p>
      <w:r>
        <w:t>10. L'expression d'un sourire sincère et chaleureux.</w:t>
      </w:r>
    </w:p>
    <w:p>
      <w:r>
        <w:t xml:space="preserve">   The expression of a sincere and warm smile.</w:t>
      </w:r>
    </w:p>
    <w:p/>
    <w:p>
      <w:r>
        <w:rPr>
          <w:b/>
        </w:rPr>
        <w:t>Word: rouge | Meaning: red</w:t>
      </w:r>
    </w:p>
    <w:p/>
    <w:p>
      <w:r>
        <w:t xml:space="preserve">1. La robe de ma mère est rouge. </w:t>
      </w:r>
    </w:p>
    <w:p>
      <w:r>
        <w:t xml:space="preserve">   My mother's dress is red.</w:t>
      </w:r>
    </w:p>
    <w:p>
      <w:r>
        <w:t>2. Le drapeau est rouge, blanc et bleu.</w:t>
      </w:r>
    </w:p>
    <w:p>
      <w:r>
        <w:t xml:space="preserve">   The flag is red, white and blue.</w:t>
      </w:r>
    </w:p>
    <w:p>
      <w:r>
        <w:t>3. Il y a une voiture rouge sur la route.</w:t>
      </w:r>
    </w:p>
    <w:p>
      <w:r>
        <w:t xml:space="preserve">   There's a red car on the road.</w:t>
      </w:r>
    </w:p>
    <w:p>
      <w:r>
        <w:t xml:space="preserve">4. L'éclair était rouge vif. </w:t>
      </w:r>
    </w:p>
    <w:p>
      <w:r>
        <w:t xml:space="preserve">    The lightning bolt was bright red.</w:t>
      </w:r>
    </w:p>
    <w:p>
      <w:r>
        <w:t xml:space="preserve">5. Les tomates sont rouges et juteuses. </w:t>
      </w:r>
    </w:p>
    <w:p>
      <w:r>
        <w:t xml:space="preserve">   Tomatoes are red and juicy.</w:t>
      </w:r>
    </w:p>
    <w:p>
      <w:r>
        <w:t>6. J'ai un crayon rouge dans ma boîte à crayons.</w:t>
      </w:r>
    </w:p>
    <w:p>
      <w:r>
        <w:t xml:space="preserve">   I have a red crayon in my pencil case.</w:t>
      </w:r>
    </w:p>
    <w:p>
      <w:r>
        <w:t xml:space="preserve">7. L'artiste a peint une scène rouge sur la toile. </w:t>
      </w:r>
    </w:p>
    <w:p>
      <w:r>
        <w:t xml:space="preserve">    The artist painted a red scene on the canvas.</w:t>
      </w:r>
    </w:p>
    <w:p>
      <w:r>
        <w:t>8. La soupe est rouge et elle a l’odeur de boeuf.</w:t>
      </w:r>
    </w:p>
    <w:p>
      <w:r>
        <w:t xml:space="preserve">   The soup is red and it smells like beef.</w:t>
      </w:r>
    </w:p>
    <w:p>
      <w:r>
        <w:t xml:space="preserve">9. Vous avez besoin d'une nouvelle paire de chaussures rouges? </w:t>
      </w:r>
    </w:p>
    <w:p>
      <w:r>
        <w:t xml:space="preserve">   Do you need a new pair of red shoes?</w:t>
      </w:r>
    </w:p>
    <w:p>
      <w:r>
        <w:t>10. Le feu est rouge et il éclaire la nuit.</w:t>
      </w:r>
    </w:p>
    <w:p>
      <w:r>
        <w:t xml:space="preserve">    Fire is red and it illuminates the night.</w:t>
      </w:r>
    </w:p>
    <w:p/>
    <w:p>
      <w:r>
        <w:rPr>
          <w:b/>
        </w:rPr>
        <w:t>Word: grand | Meaning: large, great</w:t>
      </w:r>
    </w:p>
    <w:p/>
    <w:p>
      <w:r>
        <w:t>1. La ville est très grande, avec des bâtiments imposants et une population importante.</w:t>
      </w:r>
    </w:p>
    <w:p>
      <w:r>
        <w:t xml:space="preserve">   The city is very large, with imposing buildings and a significant population.</w:t>
      </w:r>
    </w:p>
    <w:p>
      <w:r>
        <w:t xml:space="preserve">2. Il a un grand appartement dans le centre-ville. </w:t>
      </w:r>
    </w:p>
    <w:p>
      <w:r>
        <w:t xml:space="preserve">    He has a big apartment in the city center.</w:t>
      </w:r>
    </w:p>
    <w:p>
      <w:r>
        <w:t xml:space="preserve">3. Le jardin est magnifique, il y a beaucoup de fleurs et d'herbe. </w:t>
      </w:r>
    </w:p>
    <w:p>
      <w:r>
        <w:t xml:space="preserve">    The garden is beautiful; there are many flowers and grass.</w:t>
      </w:r>
    </w:p>
    <w:p>
      <w:r>
        <w:t xml:space="preserve">4. Elle a un grand sourire lorsqu'elle parle à ses amis. </w:t>
      </w:r>
    </w:p>
    <w:p>
      <w:r>
        <w:t xml:space="preserve">   She has a large smile when she talks to her friends.</w:t>
      </w:r>
    </w:p>
    <w:p>
      <w:r>
        <w:t>5.  Le film était très long, mais il avait une grande qualité visuelle.</w:t>
      </w:r>
    </w:p>
    <w:p>
      <w:r>
        <w:t xml:space="preserve">   The movie was very long, but it had a great visual quality.</w:t>
      </w:r>
    </w:p>
    <w:p>
      <w:r>
        <w:t xml:space="preserve">6. J'ai un grand ambition de réussir dans ma carrière. </w:t>
      </w:r>
    </w:p>
    <w:p>
      <w:r>
        <w:t xml:space="preserve">    I have a big ambition to succeed in my career.</w:t>
      </w:r>
    </w:p>
    <w:p>
      <w:r>
        <w:t>7. La famille est très unie et ses membres ont une grande affection l'un pour l'autre.</w:t>
      </w:r>
    </w:p>
    <w:p>
      <w:r>
        <w:t xml:space="preserve">   The family is very united and its members have great love for each other.</w:t>
      </w:r>
    </w:p>
    <w:p>
      <w:r>
        <w:t xml:space="preserve">8. J'aime la liberté de mouvement, j'apprécie les grandes routes. </w:t>
      </w:r>
    </w:p>
    <w:p>
      <w:r>
        <w:t xml:space="preserve">   I love the freedom of movement; I appreciate the big roads.</w:t>
      </w:r>
    </w:p>
    <w:p>
      <w:r>
        <w:t xml:space="preserve">9.  Il a fait une grande demande de financement pour son projet d'entreprise. </w:t>
      </w:r>
    </w:p>
    <w:p>
      <w:r>
        <w:t xml:space="preserve">    He made a large request for funding for his business project.</w:t>
      </w:r>
    </w:p>
    <w:p>
      <w:r>
        <w:t xml:space="preserve">10. La montagne est grand, elle dépasse les nuages et offre une vue magnifique. </w:t>
      </w:r>
    </w:p>
    <w:p>
      <w:r>
        <w:t xml:space="preserve">   The mountain is grand; it rises above the clouds and offers a wonderful view.</w:t>
      </w:r>
    </w:p>
    <w:p/>
    <w:p>
      <w:r>
        <w:rPr>
          <w:b/>
        </w:rPr>
        <w:t>Word: noir | Meaning: black</w:t>
      </w:r>
    </w:p>
    <w:p/>
    <w:p>
      <w:r>
        <w:t xml:space="preserve">1. La robe est très noire.  </w:t>
      </w:r>
    </w:p>
    <w:p>
      <w:r>
        <w:t>The dress is very black.</w:t>
      </w:r>
    </w:p>
    <w:p>
      <w:r>
        <w:t xml:space="preserve">2. Le chat est noir et gris.  </w:t>
      </w:r>
    </w:p>
    <w:p>
      <w:r>
        <w:t>The cat is black and gray.</w:t>
      </w:r>
    </w:p>
    <w:p>
      <w:r>
        <w:t xml:space="preserve">3. Il a des cheveux noirs.   </w:t>
      </w:r>
    </w:p>
    <w:p>
      <w:r>
        <w:t xml:space="preserve">He has black hair. </w:t>
      </w:r>
    </w:p>
    <w:p>
      <w:r>
        <w:t>4. Le ciel était noir ce soir.</w:t>
      </w:r>
    </w:p>
    <w:p>
      <w:r>
        <w:t>The sky was black that night.</w:t>
      </w:r>
    </w:p>
    <w:p>
      <w:r>
        <w:t>5. La voiture est noire.</w:t>
      </w:r>
    </w:p>
    <w:p>
      <w:r>
        <w:t xml:space="preserve">The car is black. </w:t>
      </w:r>
    </w:p>
    <w:p>
      <w:r>
        <w:t xml:space="preserve">6. Les vêtements sont noirs et gris.  </w:t>
      </w:r>
    </w:p>
    <w:p>
      <w:r>
        <w:t>The clothes are black and gray.</w:t>
      </w:r>
    </w:p>
    <w:p>
      <w:r>
        <w:t xml:space="preserve">7. Elle a des yeux noirs.   </w:t>
      </w:r>
    </w:p>
    <w:p>
      <w:r>
        <w:t>She has black eyes.</w:t>
      </w:r>
    </w:p>
    <w:p>
      <w:r>
        <w:t xml:space="preserve">8. Le gâteau était noir avec de la ganache.  </w:t>
      </w:r>
    </w:p>
    <w:p>
      <w:r>
        <w:t>The cake was black with chocolate ganache.</w:t>
      </w:r>
    </w:p>
    <w:p>
      <w:r>
        <w:t xml:space="preserve">9. L'encre est noire. </w:t>
      </w:r>
    </w:p>
    <w:p>
      <w:r>
        <w:t xml:space="preserve">The ink is black. </w:t>
      </w:r>
    </w:p>
    <w:p>
      <w:r>
        <w:t>10. Le restaurant est très sombre, avec des murs noirs.</w:t>
      </w:r>
    </w:p>
    <w:p>
      <w:r>
        <w:t>The restaurant is very dark, with black walls.</w:t>
      </w:r>
    </w:p>
    <w:p/>
    <w:p>
      <w:r>
        <w:rPr>
          <w:b/>
        </w:rPr>
        <w:t>Word: appeler | Meaning: to call</w:t>
      </w:r>
    </w:p>
    <w:p/>
    <w:p>
      <w:r>
        <w:t>1. Je vais appeler ma mère demain.</w:t>
      </w:r>
    </w:p>
    <w:p>
      <w:r>
        <w:t xml:space="preserve">    I'm going to call my mother tomorrow.</w:t>
      </w:r>
    </w:p>
    <w:p>
      <w:r>
        <w:t>2.  Il est important d'appeler les secours en cas de danger.</w:t>
      </w:r>
    </w:p>
    <w:p>
      <w:r>
        <w:t xml:space="preserve">   It is important to call for help in case of danger. </w:t>
      </w:r>
    </w:p>
    <w:p>
      <w:r>
        <w:t>3.  J'appelle mon amie pour lui parler de mes vacances.</w:t>
      </w:r>
    </w:p>
    <w:p>
      <w:r>
        <w:t xml:space="preserve">   I'm calling my friend to tell him about my vacation.</w:t>
      </w:r>
    </w:p>
    <w:p>
      <w:r>
        <w:t>4.  Je ne peux pas appeler la police si je suis dans un endroit dangereux.</w:t>
      </w:r>
    </w:p>
    <w:p>
      <w:r>
        <w:t xml:space="preserve">   I can't call the police if I am in a dangerous place. </w:t>
      </w:r>
    </w:p>
    <w:p>
      <w:r>
        <w:t>5.  Le médecin appelle le patient pour lui demander ses symptômes.</w:t>
      </w:r>
    </w:p>
    <w:p>
      <w:r>
        <w:t xml:space="preserve">   The doctor calls the patient to ask about his symptoms.</w:t>
      </w:r>
    </w:p>
    <w:p>
      <w:r>
        <w:t>6.  Les étudiants appellent les professeurs pour leur poser des questions.</w:t>
      </w:r>
    </w:p>
    <w:p>
      <w:r>
        <w:t xml:space="preserve">    Students call their professors to ask them questions.</w:t>
      </w:r>
    </w:p>
    <w:p>
      <w:r>
        <w:t>7.  Elle a appelé son frère pour lui dire qu'elle était en retard.</w:t>
      </w:r>
    </w:p>
    <w:p>
      <w:r>
        <w:t xml:space="preserve">   She called her brother to tell him she was late. </w:t>
      </w:r>
    </w:p>
    <w:p>
      <w:r>
        <w:t>8.  Je suis à l'école et je vais appeler mes parents pour les informer de ma présence.</w:t>
      </w:r>
    </w:p>
    <w:p>
      <w:r>
        <w:t xml:space="preserve">    I am at school and I'm going to call my parents to let them know that I am there. </w:t>
      </w:r>
    </w:p>
    <w:p>
      <w:r>
        <w:t>9.  Elle n'appelle pas son mari très souvent.</w:t>
      </w:r>
    </w:p>
    <w:p>
      <w:r>
        <w:t xml:space="preserve">   She doesn’t call her husband very often. </w:t>
      </w:r>
    </w:p>
    <w:p>
      <w:r>
        <w:t>10.  Je vais appeler la poste pour réserver un colis.</w:t>
      </w:r>
    </w:p>
    <w:p>
      <w:r>
        <w:t xml:space="preserve">    I'll call the post office to make a reservation for a parcel.</w:t>
      </w:r>
    </w:p>
    <w:p/>
    <w:p>
      <w:r>
        <w:rPr>
          <w:b/>
        </w:rPr>
        <w:t>Word: merci | Meaning: thank you</w:t>
      </w:r>
    </w:p>
    <w:p/>
    <w:p>
      <w:r>
        <w:t>1. Merci d'avoir aidé.</w:t>
      </w:r>
    </w:p>
    <w:p>
      <w:r>
        <w:t xml:space="preserve">   Thank you for helping.</w:t>
      </w:r>
    </w:p>
    <w:p>
      <w:r>
        <w:t>2. Je suis reconnaissant pour ton aide.</w:t>
      </w:r>
    </w:p>
    <w:p>
      <w:r>
        <w:t xml:space="preserve">    I am grateful for your help.</w:t>
      </w:r>
    </w:p>
    <w:p>
      <w:r>
        <w:t>3. Merci de l'information.</w:t>
      </w:r>
    </w:p>
    <w:p>
      <w:r>
        <w:t xml:space="preserve">    Thanks for the information.</w:t>
      </w:r>
    </w:p>
    <w:p>
      <w:r>
        <w:t>4. Je vous remercie sincèrement.</w:t>
      </w:r>
    </w:p>
    <w:p>
      <w:r>
        <w:t xml:space="preserve">   I thank you sincerely. </w:t>
      </w:r>
    </w:p>
    <w:p>
      <w:r>
        <w:t xml:space="preserve">5. Merci pour votre patience. </w:t>
      </w:r>
    </w:p>
    <w:p>
      <w:r>
        <w:t xml:space="preserve">   Thank you for your patience.</w:t>
      </w:r>
    </w:p>
    <w:p>
      <w:r>
        <w:t xml:space="preserve">6. Merci beaucoup ! </w:t>
      </w:r>
    </w:p>
    <w:p>
      <w:r>
        <w:t xml:space="preserve">   Thank you very much!</w:t>
      </w:r>
    </w:p>
    <w:p>
      <w:r>
        <w:t>7. Merci d'avoir pensé à moi.</w:t>
      </w:r>
    </w:p>
    <w:p>
      <w:r>
        <w:t xml:space="preserve">    Thank you for thinking of me.</w:t>
      </w:r>
    </w:p>
    <w:p>
      <w:r>
        <w:t>8. Merci de m’accompagner.</w:t>
      </w:r>
    </w:p>
    <w:p>
      <w:r>
        <w:t xml:space="preserve">   Thank you for accompanying me.</w:t>
      </w:r>
    </w:p>
    <w:p>
      <w:r>
        <w:t>9. Merci, j’ai compris.</w:t>
      </w:r>
    </w:p>
    <w:p>
      <w:r>
        <w:t xml:space="preserve">   Thank you, I understand. </w:t>
      </w:r>
    </w:p>
    <w:p>
      <w:r>
        <w:t>10. Merci encore !</w:t>
      </w:r>
    </w:p>
    <w:p>
      <w:r>
        <w:t xml:space="preserve">    Thanks again!</w:t>
      </w:r>
    </w:p>
    <w:p/>
    <w:p>
      <w:r>
        <w:rPr>
          <w:b/>
        </w:rPr>
        <w:t>Word: aide | Meaning: help</w:t>
      </w:r>
    </w:p>
    <w:p/>
    <w:p>
      <w:r>
        <w:t>1. J'ai besoin d'aide pour finir cette tâche.</w:t>
      </w:r>
    </w:p>
    <w:p>
      <w:r>
        <w:t xml:space="preserve">    I need help finishing this task.</w:t>
      </w:r>
    </w:p>
    <w:p>
      <w:r>
        <w:t>2. L'équipe d'assistance est là pour aider les clients.</w:t>
      </w:r>
    </w:p>
    <w:p>
      <w:r>
        <w:t xml:space="preserve">    The assistance team is there to help customers.</w:t>
      </w:r>
    </w:p>
    <w:p>
      <w:r>
        <w:t>3. Je recherche de l’aide pour comprendre ce concept.</w:t>
      </w:r>
    </w:p>
    <w:p>
      <w:r>
        <w:t xml:space="preserve">    I am looking for help understanding this concept.</w:t>
      </w:r>
    </w:p>
    <w:p>
      <w:r>
        <w:t xml:space="preserve">4.  Mon voisin a besoin d’aide pour déménager. </w:t>
      </w:r>
    </w:p>
    <w:p>
      <w:r>
        <w:t xml:space="preserve">    My neighbor needs help moving.</w:t>
      </w:r>
    </w:p>
    <w:p>
      <w:r>
        <w:t xml:space="preserve">5. L'organisation a organisé une aide aux personnes sans-abris. </w:t>
      </w:r>
    </w:p>
    <w:p>
      <w:r>
        <w:t xml:space="preserve">    The organization organized aid for homeless people.</w:t>
      </w:r>
    </w:p>
    <w:p>
      <w:r>
        <w:t xml:space="preserve">6. L'aide sociale est essentielle dans la lutte contre la pauvreté. </w:t>
      </w:r>
    </w:p>
    <w:p>
      <w:r>
        <w:t xml:space="preserve">    Social assistance is essential in fighting poverty.</w:t>
      </w:r>
    </w:p>
    <w:p>
      <w:r>
        <w:t xml:space="preserve">7. L’école offre de l’aide aux élèves en difficulté. </w:t>
      </w:r>
    </w:p>
    <w:p>
      <w:r>
        <w:t xml:space="preserve">    School offers help to students who are struggling.</w:t>
      </w:r>
    </w:p>
    <w:p>
      <w:r>
        <w:t xml:space="preserve">8.  Il est important d'avoir une aide à l’apprentissage des langues. </w:t>
      </w:r>
    </w:p>
    <w:p>
      <w:r>
        <w:t xml:space="preserve">    It is important to have help learning languages.</w:t>
      </w:r>
    </w:p>
    <w:p>
      <w:r>
        <w:t xml:space="preserve">9. Vous avez besoin d'aide pour votre projet? </w:t>
      </w:r>
    </w:p>
    <w:p>
      <w:r>
        <w:t xml:space="preserve">    Do you need help with your project? </w:t>
      </w:r>
    </w:p>
    <w:p>
      <w:r>
        <w:t>10.  Je suis incapable de faire ce que vous demandez, j'ai besoin d'aide.</w:t>
      </w:r>
    </w:p>
    <w:p>
      <w:r>
        <w:t xml:space="preserve">     I am unable to do what you are asking for,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