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  Hello Madam, how are you?</w:t>
      </w:r>
    </w:p>
    <w:p>
      <w:r>
        <w:t>2. Bonjour à tous !  Quel est votre nom ?</w:t>
      </w:r>
    </w:p>
    <w:p>
      <w:r>
        <w:t xml:space="preserve">   Good morning everyone! What is your name?</w:t>
      </w:r>
    </w:p>
    <w:p>
      <w:r>
        <w:t xml:space="preserve">3. Bonjour, je m'appelle Sophie. </w:t>
      </w:r>
    </w:p>
    <w:p>
      <w:r>
        <w:t xml:space="preserve">    Hello, my name is Sophie.</w:t>
      </w:r>
    </w:p>
    <w:p>
      <w:r>
        <w:t>4. Bonjour le soleil, il fait beau aujourd'hui.</w:t>
      </w:r>
    </w:p>
    <w:p>
      <w:r>
        <w:t xml:space="preserve">    Good morning sunshine, it's beautiful out today.</w:t>
      </w:r>
    </w:p>
    <w:p>
      <w:r>
        <w:t>5. Bonjour à l'école, comment allez-vous ?</w:t>
      </w:r>
    </w:p>
    <w:p>
      <w:r>
        <w:t xml:space="preserve">   Good to school, how are you? </w:t>
      </w:r>
    </w:p>
    <w:p>
      <w:r>
        <w:t>6.  Bonjour, j’ai besoin d’aide pour le voyage.</w:t>
      </w:r>
    </w:p>
    <w:p>
      <w:r>
        <w:t xml:space="preserve">    Hello, I need help with my travel arrangements.</w:t>
      </w:r>
    </w:p>
    <w:p>
      <w:r>
        <w:t>7. Bonjour!  Je cherche un café nearby.</w:t>
      </w:r>
    </w:p>
    <w:p>
      <w:r>
        <w:t xml:space="preserve">    Hi! I'm looking for a coffee shop nearby.</w:t>
      </w:r>
    </w:p>
    <w:p>
      <w:r>
        <w:t>8. Bonjour, merci de me parler français.</w:t>
      </w:r>
    </w:p>
    <w:p>
      <w:r>
        <w:t xml:space="preserve">   Hello, thank you for speaking French to me. </w:t>
      </w:r>
    </w:p>
    <w:p>
      <w:r>
        <w:t xml:space="preserve">9. Bonjour mes amis, comment allez-vous ? </w:t>
      </w:r>
    </w:p>
    <w:p>
      <w:r>
        <w:t xml:space="preserve">    Hello my friends, how are you?</w:t>
      </w:r>
    </w:p>
    <w:p>
      <w:r>
        <w:t xml:space="preserve">10. Bonjour, je suis fatigué. </w:t>
      </w:r>
    </w:p>
    <w:p>
      <w:r>
        <w:t xml:space="preserve">    Hello, I am tired.</w:t>
      </w:r>
    </w:p>
    <w:p/>
    <w:p>
      <w:r>
        <w:rPr>
          <w:b/>
        </w:rPr>
        <w:t>Word: apprendre | Meaning: to learn</w:t>
      </w:r>
    </w:p>
    <w:p/>
    <w:p>
      <w:r>
        <w:t>1. Je veux apprendre à parler français avec confiance.</w:t>
      </w:r>
    </w:p>
    <w:p>
      <w:r>
        <w:t xml:space="preserve">  I want to learn how to speak French with confidence.</w:t>
      </w:r>
    </w:p>
    <w:p>
      <w:r>
        <w:t>2. Il est important d'apprendre les bases de la grammaire avant de lire un livre.</w:t>
      </w:r>
    </w:p>
    <w:p>
      <w:r>
        <w:t xml:space="preserve">  It is important to learn the basics of grammar before reading a book. </w:t>
      </w:r>
    </w:p>
    <w:p>
      <w:r>
        <w:t xml:space="preserve">3. Apprendre une nouvelle langue peut être long et difficile, mais c’est enrichissant. </w:t>
      </w:r>
    </w:p>
    <w:p>
      <w:r>
        <w:t xml:space="preserve">   Learning a new language can be long and difficult, but it is rewarding.</w:t>
      </w:r>
    </w:p>
    <w:p>
      <w:r>
        <w:t>4. J'ai appris à cuisiner quelques plats français de cuisine simple.</w:t>
      </w:r>
    </w:p>
    <w:p>
      <w:r>
        <w:t xml:space="preserve">   I learned to cook some simple French dishes.</w:t>
      </w:r>
    </w:p>
    <w:p>
      <w:r>
        <w:t xml:space="preserve">5. Apprendre des choses nouvelles me donne beaucoup d'énergie et de motivation. </w:t>
      </w:r>
    </w:p>
    <w:p>
      <w:r>
        <w:t xml:space="preserve">  Learning new things gives me a lot of energy and motivation.</w:t>
      </w:r>
    </w:p>
    <w:p>
      <w:r>
        <w:t xml:space="preserve">6. Il est essentiel d'apprendre les compétences de base pour réussir dans la vie professionnelle. </w:t>
      </w:r>
    </w:p>
    <w:p>
      <w:r>
        <w:t xml:space="preserve">   It is essential to learn basic skills to succeed in professional life.</w:t>
      </w:r>
    </w:p>
    <w:p>
      <w:r>
        <w:t xml:space="preserve">7. Apprendre à connaître les cultures différentes est très enrichissant. </w:t>
      </w:r>
    </w:p>
    <w:p>
      <w:r>
        <w:t xml:space="preserve">   Learning about different cultures is very enriching. </w:t>
      </w:r>
    </w:p>
    <w:p>
      <w:r>
        <w:t xml:space="preserve">8. Apprenant des nouvelles choses, j’ai élargi mes horizons. </w:t>
      </w:r>
    </w:p>
    <w:p>
      <w:r>
        <w:t xml:space="preserve">  Learning new things has expanded my horizons.</w:t>
      </w:r>
    </w:p>
    <w:p>
      <w:r>
        <w:t xml:space="preserve">9. L'apprentissage de la musique me relaxe et me donne de l'inspiration. </w:t>
      </w:r>
    </w:p>
    <w:p>
      <w:r>
        <w:t xml:space="preserve">   Learning music relaxes me and gives me inspiration. </w:t>
      </w:r>
    </w:p>
    <w:p>
      <w:r>
        <w:t xml:space="preserve">10. Apprendre aux autres est important pour développer des relations positives. </w:t>
      </w:r>
    </w:p>
    <w:p>
      <w:r>
        <w:t xml:space="preserve">   Learning from others is important for developing positive relationships.</w:t>
      </w:r>
    </w:p>
    <w:p/>
    <w:p>
      <w:r>
        <w:rPr>
          <w:b/>
        </w:rPr>
        <w:t>Word: Aider | Meaning: to help</w:t>
      </w:r>
    </w:p>
    <w:p/>
    <w:p>
      <w:r>
        <w:t>1. Je peux vous aider avec votre projet de recherche.</w:t>
      </w:r>
    </w:p>
    <w:p>
      <w:r>
        <w:t xml:space="preserve">    I can help you with your research project.</w:t>
      </w:r>
    </w:p>
    <w:p>
      <w:r>
        <w:t>2. L'équipe d'aide est disponible pour répondre à vos questions.</w:t>
      </w:r>
    </w:p>
    <w:p>
      <w:r>
        <w:t xml:space="preserve">    The support team is available to answer your questions.</w:t>
      </w:r>
    </w:p>
    <w:p>
      <w:r>
        <w:t>3.  Avez-vous besoin d'aide pour faire vos courses?</w:t>
      </w:r>
    </w:p>
    <w:p>
      <w:r>
        <w:t xml:space="preserve">    Do you need help doing your grocery shopping? </w:t>
      </w:r>
    </w:p>
    <w:p>
      <w:r>
        <w:t>4. J'ai toujours été heureux d'aider mes amis.</w:t>
      </w:r>
    </w:p>
    <w:p>
      <w:r>
        <w:t xml:space="preserve">    I have always been happy to help my friends.</w:t>
      </w:r>
    </w:p>
    <w:p>
      <w:r>
        <w:t>5. Il est important d’aider les personnes en difficulté.</w:t>
      </w:r>
    </w:p>
    <w:p>
      <w:r>
        <w:t xml:space="preserve">    It is important to help those in difficulty.</w:t>
      </w:r>
    </w:p>
    <w:p>
      <w:r>
        <w:t>6. L'aide de l'expert peut accélérer le processus de résolution du problème.</w:t>
      </w:r>
    </w:p>
    <w:p>
      <w:r>
        <w:t xml:space="preserve">    The expert's assistance can speed up the problem-solving process. </w:t>
      </w:r>
    </w:p>
    <w:p>
      <w:r>
        <w:t>7.  La police aide les citoyens à travers la ville.</w:t>
      </w:r>
    </w:p>
    <w:p>
      <w:r>
        <w:t xml:space="preserve">    The police helps citizens throughout the city. </w:t>
      </w:r>
    </w:p>
    <w:p>
      <w:r>
        <w:t>8. Vous pouvez me demander de vous aider avec des tâches ménagères.</w:t>
      </w:r>
    </w:p>
    <w:p>
      <w:r>
        <w:t xml:space="preserve">    You can ask me to help you with household chores. </w:t>
      </w:r>
    </w:p>
    <w:p>
      <w:r>
        <w:t>9.  Elle a aidé son frère à passer un examen difficile.</w:t>
      </w:r>
    </w:p>
    <w:p>
      <w:r>
        <w:t xml:space="preserve">   She helped her brother pass a difficult exam. </w:t>
      </w:r>
    </w:p>
    <w:p>
      <w:r>
        <w:t>10.  Je vais vous aider à choisir le bon restaurant.</w:t>
      </w:r>
    </w:p>
    <w:p>
      <w:r>
        <w:t xml:space="preserve">    I am going to help you choose the right restaurant.</w:t>
      </w:r>
    </w:p>
    <w:p/>
    <w:p>
      <w:r>
        <w:t>Chante: &lt;Sing&gt;</w:t>
      </w:r>
    </w:p>
    <w:p/>
    <w:p>
      <w:r>
        <w:t xml:space="preserve">1.  Elle chante des chansons d'amour. </w:t>
      </w:r>
    </w:p>
    <w:p>
      <w:r>
        <w:t xml:space="preserve">   She sings love songs. </w:t>
      </w:r>
    </w:p>
    <w:p>
      <w:r>
        <w:t xml:space="preserve">2.  Chantez avec moi! </w:t>
      </w:r>
    </w:p>
    <w:p>
      <w:r>
        <w:t xml:space="preserve">   Sing with me!</w:t>
      </w:r>
    </w:p>
    <w:p>
      <w:r>
        <w:t>3.  La musique chante dans la ville.</w:t>
      </w:r>
    </w:p>
    <w:p>
      <w:r>
        <w:t xml:space="preserve">    Music sings in the city.</w:t>
      </w:r>
    </w:p>
    <w:p>
      <w:r>
        <w:t>4.  Il chante à la radio.</w:t>
      </w:r>
    </w:p>
    <w:p>
      <w:r>
        <w:t xml:space="preserve">    He sings on the radio. </w:t>
      </w:r>
    </w:p>
    <w:p>
      <w:r>
        <w:t>5.  J'aime chanter avec mes amis.</w:t>
      </w:r>
    </w:p>
    <w:p>
      <w:r>
        <w:t xml:space="preserve">   I like to sing with my friends.</w:t>
      </w:r>
    </w:p>
    <w:p>
      <w:r>
        <w:t>6.  Le concert commence bientôt, chante!</w:t>
      </w:r>
    </w:p>
    <w:p>
      <w:r>
        <w:t xml:space="preserve">   The concert starts soon, sing!</w:t>
      </w:r>
    </w:p>
    <w:p>
      <w:r>
        <w:t>7.  Chantez-vous un peu de jazz?</w:t>
      </w:r>
    </w:p>
    <w:p>
      <w:r>
        <w:t xml:space="preserve">   Would you like to sing some jazz? </w:t>
      </w:r>
    </w:p>
    <w:p>
      <w:r>
        <w:t>8.  La mélodie chante dans ma tête.</w:t>
      </w:r>
    </w:p>
    <w:p>
      <w:r>
        <w:t xml:space="preserve">    The melody sings in my head.</w:t>
      </w:r>
    </w:p>
    <w:p>
      <w:r>
        <w:t>9.  Vous pouvez chanter avec moi en français.</w:t>
      </w:r>
    </w:p>
    <w:p>
      <w:r>
        <w:t xml:space="preserve">   You can sing with me in French.</w:t>
      </w:r>
    </w:p>
    <w:p>
      <w:r>
        <w:t xml:space="preserve">10.  J'aime chanter de blues. </w:t>
      </w:r>
    </w:p>
    <w:p>
      <w:r>
        <w:t xml:space="preserve">   I love to sing the blues.</w:t>
      </w:r>
    </w:p>
    <w:p/>
    <w:p>
      <w:r>
        <w:rPr>
          <w:i/>
        </w:rPr>
        <w:t>Chat: Cat | Meaning: feline animal</w:t>
      </w:r>
    </w:p>
    <w:p/>
    <w:p>
      <w:r>
        <w:t>1. J'ai un chat adorable qui m'adore beaucoup.</w:t>
      </w:r>
    </w:p>
    <w:p>
      <w:r>
        <w:t xml:space="preserve">   I have an adorable cat who loves me very much.</w:t>
      </w:r>
    </w:p>
    <w:p>
      <w:r>
        <w:t>2. Le chat est assis sur le canapé et regarde dehors.</w:t>
      </w:r>
    </w:p>
    <w:p>
      <w:r>
        <w:t xml:space="preserve">   The cat is sitting on the sofa and watching out the window. </w:t>
      </w:r>
    </w:p>
    <w:p>
      <w:r>
        <w:t>3. La petite fille a un chat noir avec des oreilles très longues.</w:t>
      </w:r>
    </w:p>
    <w:p>
      <w:r>
        <w:t xml:space="preserve">   The little girl has a black cat with very long ears.</w:t>
      </w:r>
    </w:p>
    <w:p>
      <w:r>
        <w:t xml:space="preserve">4. Il me faut beaucoup d'énergie pour jouer avec mon chat. </w:t>
      </w:r>
    </w:p>
    <w:p>
      <w:r>
        <w:t xml:space="preserve">   I need a lot of energy to play with my cat. </w:t>
      </w:r>
    </w:p>
    <w:p>
      <w:r>
        <w:t>5. J'adore l'idée de recevoir un chat comme cadeau.</w:t>
      </w:r>
    </w:p>
    <w:p>
      <w:r>
        <w:t xml:space="preserve">   I love the idea of receiving a cat as a gift. </w:t>
      </w:r>
    </w:p>
    <w:p>
      <w:r>
        <w:t xml:space="preserve">6.  Il y a une grande différence entre les chats domestiques et les chats sauvages. </w:t>
      </w:r>
    </w:p>
    <w:p>
      <w:r>
        <w:t xml:space="preserve">    There is a big difference between domestic cats and wild cats. </w:t>
      </w:r>
    </w:p>
    <w:p>
      <w:r>
        <w:t>7. Le chat est très sociable et il adore jouer avec les enfants.</w:t>
      </w:r>
    </w:p>
    <w:p>
      <w:r>
        <w:t xml:space="preserve">   The cat is very sociable and he loves to play with children. </w:t>
      </w:r>
    </w:p>
    <w:p>
      <w:r>
        <w:t xml:space="preserve">8.  Mon chat me fait toujours plaisir, même s'il est parfois difficile à gérer. </w:t>
      </w:r>
    </w:p>
    <w:p>
      <w:r>
        <w:t xml:space="preserve">   My cat always makes me happy, even though he can be sometimes difficult to manage.  </w:t>
      </w:r>
    </w:p>
    <w:p>
      <w:r>
        <w:t>9.  Je ne peux pas imaginer ma vie sans mon chat.</w:t>
      </w:r>
    </w:p>
    <w:p>
      <w:r>
        <w:t xml:space="preserve">    I can't imagine my life without my cat.</w:t>
      </w:r>
    </w:p>
    <w:p>
      <w:r>
        <w:t xml:space="preserve">10. Le chat a mangé la dernière pomme de tarte et il reste encore un peu de sauce. </w:t>
      </w:r>
    </w:p>
    <w:p>
      <w:r>
        <w:t xml:space="preserve">   The cat has eaten the last apple pie and there is still some sauce left.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Nous avons besoin de plus d'éclairage dans la salle.</w:t>
      </w:r>
    </w:p>
    <w:p>
      <w:r>
        <w:t xml:space="preserve">  We need more lighting in the room.</w:t>
      </w:r>
    </w:p>
    <w:p>
      <w:r>
        <w:t xml:space="preserve">3. La lumière des bougies rend l'atmosphère cosy. </w:t>
      </w:r>
    </w:p>
    <w:p>
      <w:r>
        <w:t xml:space="preserve">  The light of candles makes the atmosphere cozy.</w:t>
      </w:r>
    </w:p>
    <w:p>
      <w:r>
        <w:t xml:space="preserve">4. La voiture a une lumière qui s'allume et clignote. </w:t>
      </w:r>
    </w:p>
    <w:p>
      <w:r>
        <w:t xml:space="preserve">  The car has a light that turns on and blinks. </w:t>
      </w:r>
    </w:p>
    <w:p>
      <w:r>
        <w:t xml:space="preserve">5. La lampe de table éclaire la pièce en soirée. </w:t>
      </w:r>
    </w:p>
    <w:p>
      <w:r>
        <w:t xml:space="preserve">   The lamp table illuminates the room in the evening. </w:t>
      </w:r>
    </w:p>
    <w:p>
      <w:r>
        <w:t xml:space="preserve">6. Il y a une grande lumière dans cette salle. </w:t>
      </w:r>
    </w:p>
    <w:p>
      <w:r>
        <w:t xml:space="preserve">   There is a big light in this room.</w:t>
      </w:r>
    </w:p>
    <w:p>
      <w:r>
        <w:t xml:space="preserve">7. L'éclairage artificiel est important pour la sécurité. </w:t>
      </w:r>
    </w:p>
    <w:p>
      <w:r>
        <w:t xml:space="preserve">  Artificial lighting is important for safety.</w:t>
      </w:r>
    </w:p>
    <w:p>
      <w:r>
        <w:t xml:space="preserve">8. La lumière du feu réchauffe les gens et crée une ambiance chaleureuse. </w:t>
      </w:r>
    </w:p>
    <w:p>
      <w:r>
        <w:t xml:space="preserve">  The firelight warms people and creates a warm atmosphere.</w:t>
      </w:r>
    </w:p>
    <w:p>
      <w:r>
        <w:t xml:space="preserve">9. J'adore l'effet de lumière sur le ciel nocturne. </w:t>
      </w:r>
    </w:p>
    <w:p>
      <w:r>
        <w:t xml:space="preserve">   I love the effect of light on the night sky.</w:t>
      </w:r>
    </w:p>
    <w:p>
      <w:r>
        <w:t xml:space="preserve">10. La lumière est essentielle pour la vision. </w:t>
      </w:r>
    </w:p>
    <w:p>
      <w:r>
        <w:t xml:space="preserve">   Light is essential for vision.</w:t>
      </w:r>
    </w:p>
    <w:p/>
    <w:p>
      <w:r>
        <w:rPr>
          <w:b/>
        </w:rPr>
        <w:t>Word: Rose | Meaning: Rose</w:t>
      </w:r>
    </w:p>
    <w:p/>
    <w:p>
      <w:r>
        <w:t xml:space="preserve">1. La rose est magnifique et symbolise l'amour. </w:t>
      </w:r>
    </w:p>
    <w:p>
      <w:r>
        <w:t xml:space="preserve">    The rose is magnificent and symbolizes love.</w:t>
      </w:r>
    </w:p>
    <w:p>
      <w:r>
        <w:t>2.  J'adore les roses rouges, elles sont très belles.</w:t>
      </w:r>
    </w:p>
    <w:p>
      <w:r>
        <w:t xml:space="preserve">   I love red roses, they are very beautiful.</w:t>
      </w:r>
    </w:p>
    <w:p>
      <w:r>
        <w:t xml:space="preserve">3. Il a offert une rose à sa fiancée pour leur anniversaire. </w:t>
      </w:r>
    </w:p>
    <w:p>
      <w:r>
        <w:t xml:space="preserve">   He presented his fiancée with a rose for their anniversary.</w:t>
      </w:r>
    </w:p>
    <w:p>
      <w:r>
        <w:t xml:space="preserve">4. Les roses de printemps apportent une note de couleur vibrante. </w:t>
      </w:r>
    </w:p>
    <w:p>
      <w:r>
        <w:t xml:space="preserve">  Spring roses bring a vibrant color note.</w:t>
      </w:r>
    </w:p>
    <w:p>
      <w:r>
        <w:t xml:space="preserve">5. La fleur de rose symbolise l'espoir et la beauté. </w:t>
      </w:r>
    </w:p>
    <w:p>
      <w:r>
        <w:t xml:space="preserve">   The rose flower symbolizes hope and beauty.</w:t>
      </w:r>
    </w:p>
    <w:p>
      <w:r>
        <w:t xml:space="preserve">6. Je préfère les roses rouges aux roses jaunes. </w:t>
      </w:r>
    </w:p>
    <w:p>
      <w:r>
        <w:t xml:space="preserve">   I prefer red roses to yellow roses.</w:t>
      </w:r>
    </w:p>
    <w:p>
      <w:r>
        <w:t xml:space="preserve">7. Les roses sont cultivées dans des jardins luxuriants. </w:t>
      </w:r>
    </w:p>
    <w:p>
      <w:r>
        <w:t xml:space="preserve">  Roses are cultivated in luxurious gardens.</w:t>
      </w:r>
    </w:p>
    <w:p>
      <w:r>
        <w:t xml:space="preserve">8. La couleur de la rose peut varier selon l'espèce et la culture. </w:t>
      </w:r>
    </w:p>
    <w:p>
      <w:r>
        <w:t xml:space="preserve">   The color of the rose can vary depending on the species and cultivation.</w:t>
      </w:r>
    </w:p>
    <w:p>
      <w:r>
        <w:t xml:space="preserve">9. Rose est un prénom magnifique et très populaire. </w:t>
      </w:r>
    </w:p>
    <w:p>
      <w:r>
        <w:t xml:space="preserve">  Rose is a beautiful and very popular name.</w:t>
      </w:r>
    </w:p>
    <w:p>
      <w:r>
        <w:t xml:space="preserve">10. Elle était fascinée par le bouquet de roses qu'il avait préparé. </w:t>
      </w:r>
    </w:p>
    <w:p>
      <w:r>
        <w:t xml:space="preserve">    She was fascinated by the bouquet of roses he had prepared.</w:t>
      </w:r>
    </w:p>
    <w:p/>
    <w:p>
      <w:r>
        <w:rPr>
          <w:b/>
        </w:rPr>
        <w:t>Word: Eau | Meaning: Water</w:t>
      </w:r>
    </w:p>
    <w:p/>
    <w:p>
      <w:r>
        <w:t>1. J'ai bu beaucoup d'eau pendant la randonnée.</w:t>
      </w:r>
    </w:p>
    <w:p>
      <w:r>
        <w:t xml:space="preserve">   I drank a lot of water during my hike.</w:t>
      </w:r>
    </w:p>
    <w:p>
      <w:r>
        <w:t>2. L’eau est essentielle pour la vie.</w:t>
      </w:r>
    </w:p>
    <w:p>
      <w:r>
        <w:t xml:space="preserve">   Water is essential for life.</w:t>
      </w:r>
    </w:p>
    <w:p>
      <w:r>
        <w:t xml:space="preserve">3.  Il y a de l'eau dans le verre. </w:t>
      </w:r>
    </w:p>
    <w:p>
      <w:r>
        <w:t xml:space="preserve">   There is water in the glass.</w:t>
      </w:r>
    </w:p>
    <w:p>
      <w:r>
        <w:t>4.  Nous avons besoin d'eau potable.</w:t>
      </w:r>
    </w:p>
    <w:p>
      <w:r>
        <w:t xml:space="preserve">   We need drinkable water.</w:t>
      </w:r>
    </w:p>
    <w:p>
      <w:r>
        <w:t>5. La pluie a douché la ville.</w:t>
      </w:r>
    </w:p>
    <w:p>
      <w:r>
        <w:t xml:space="preserve">   The rain has watered the city.</w:t>
      </w:r>
    </w:p>
    <w:p>
      <w:r>
        <w:t xml:space="preserve">6. L’eau du robinet est sale. </w:t>
      </w:r>
    </w:p>
    <w:p>
      <w:r>
        <w:t xml:space="preserve">   Tap water is dirty.</w:t>
      </w:r>
    </w:p>
    <w:p>
      <w:r>
        <w:t>7. Elle a l'eau dans ses mains.</w:t>
      </w:r>
    </w:p>
    <w:p>
      <w:r>
        <w:t xml:space="preserve">   She has water in her hands.</w:t>
      </w:r>
    </w:p>
    <w:p>
      <w:r>
        <w:t>8.  Je dois boire plus d'eau tout au long de la journée.</w:t>
      </w:r>
    </w:p>
    <w:p>
      <w:r>
        <w:t xml:space="preserve">    I have to drink more water throughout the day.</w:t>
      </w:r>
    </w:p>
    <w:p>
      <w:r>
        <w:t xml:space="preserve">9. L’eau est une ressource précieuse. </w:t>
      </w:r>
    </w:p>
    <w:p>
      <w:r>
        <w:t xml:space="preserve">   Water is a precious resource.</w:t>
      </w:r>
    </w:p>
    <w:p>
      <w:r>
        <w:t>10. La rivière s’écoule à travers la ville.</w:t>
      </w:r>
    </w:p>
    <w:p>
      <w:r>
        <w:t xml:space="preserve">   The river flows through the city.</w:t>
      </w:r>
    </w:p>
    <w:p/>
    <w:p>
      <w:r>
        <w:rPr>
          <w:b/>
        </w:rPr>
        <w:t>Word: Maison | Meaning: House</w:t>
      </w:r>
    </w:p>
    <w:p/>
    <w:p>
      <w:r>
        <w:t xml:space="preserve">1. J'ai une maison en ville.  </w:t>
      </w:r>
    </w:p>
    <w:p>
      <w:r>
        <w:t>2. La maison de mon père est plus grande que la mienne.</w:t>
      </w:r>
    </w:p>
    <w:p>
      <w:r>
        <w:t xml:space="preserve">3. Nous sommes allés à la maison des grands-parents hier. </w:t>
      </w:r>
    </w:p>
    <w:p>
      <w:r>
        <w:t xml:space="preserve">4. Le jardin de la maison est magnifique. </w:t>
      </w:r>
    </w:p>
    <w:p>
      <w:r>
        <w:t xml:space="preserve">5. Je vais rendre visite à ma maison ce week-end. </w:t>
      </w:r>
    </w:p>
    <w:p>
      <w:r>
        <w:t xml:space="preserve">6. Ma maison a une terrasse et un balcon. </w:t>
      </w:r>
    </w:p>
    <w:p>
      <w:r>
        <w:t xml:space="preserve">7. La maison est située dans le quartier calme de l'église. </w:t>
      </w:r>
    </w:p>
    <w:p>
      <w:r>
        <w:t>8. J'ai besoin d'une nouvelle maison, plus grande.</w:t>
      </w:r>
    </w:p>
    <w:p>
      <w:r>
        <w:t xml:space="preserve">9. Le voisin nous a dit qu'il aime la maison des enfants. </w:t>
      </w:r>
    </w:p>
    <w:p>
      <w:r>
        <w:t>10. Ils ont décidé d'acheter une maison en bord de mer.</w:t>
      </w:r>
    </w:p>
    <w:p/>
    <w:p>
      <w:r>
        <w:t>Chandelier: &lt;lighting fixture&gt;</w:t>
      </w:r>
    </w:p>
    <w:p/>
    <w:p>
      <w:r>
        <w:t xml:space="preserve">1.  La maison avait un magnifique chandelier en cristal. </w:t>
      </w:r>
    </w:p>
    <w:p>
      <w:r>
        <w:t xml:space="preserve">    The house had a magnificent crystal chandelier.</w:t>
      </w:r>
    </w:p>
    <w:p>
      <w:r>
        <w:t>2.  Elle admire le chandelier qui éclaire la salle à manger.</w:t>
      </w:r>
    </w:p>
    <w:p>
      <w:r>
        <w:t xml:space="preserve">   She admires the chandelier that lights the dining room.</w:t>
      </w:r>
    </w:p>
    <w:p>
      <w:r>
        <w:t>3.  Le chandelier était décoré d'une multitude de fleurs artificielles.</w:t>
      </w:r>
    </w:p>
    <w:p>
      <w:r>
        <w:t xml:space="preserve">   The chandelier was decorated with a multitude of artificial flowers.</w:t>
      </w:r>
    </w:p>
    <w:p>
      <w:r>
        <w:t xml:space="preserve">4.  J'ai accroché un nouveau chandelier au plafond de ma chambre. </w:t>
      </w:r>
    </w:p>
    <w:p>
      <w:r>
        <w:t xml:space="preserve">   I hung a new chandelier on the ceiling of my bedroom. </w:t>
      </w:r>
    </w:p>
    <w:p>
      <w:r>
        <w:t xml:space="preserve">5.  Le vieux chandelier, avec ses globes en verre décolorés, était magnifique. </w:t>
      </w:r>
    </w:p>
    <w:p>
      <w:r>
        <w:t xml:space="preserve">    The old chandelier, with its faded glass globes, was beautiful.</w:t>
      </w:r>
    </w:p>
    <w:p>
      <w:r>
        <w:t xml:space="preserve">6.  Les lumières du chandelier inondèrent la pièce d'une douce lumière. </w:t>
      </w:r>
    </w:p>
    <w:p>
      <w:r>
        <w:t xml:space="preserve">   The lights from the chandelier flooded the room with a gentle light.</w:t>
      </w:r>
    </w:p>
    <w:p>
      <w:r>
        <w:t>7.  Un chandelier de style Art déco s’est accroché au mur.</w:t>
      </w:r>
    </w:p>
    <w:p>
      <w:r>
        <w:t xml:space="preserve">    A chandelier in Art Deco style hung on the wall. </w:t>
      </w:r>
    </w:p>
    <w:p>
      <w:r>
        <w:t xml:space="preserve">8.  Le restaurant avait une belle collection de chandeliers antiques. </w:t>
      </w:r>
    </w:p>
    <w:p>
      <w:r>
        <w:t xml:space="preserve">   The restaurant had a beautiful collection of antique chandeliers. </w:t>
      </w:r>
    </w:p>
    <w:p>
      <w:r>
        <w:t xml:space="preserve">9.  Il me faut un nouveau chandelier pour l'entrée de ma maison. </w:t>
      </w:r>
    </w:p>
    <w:p>
      <w:r>
        <w:t xml:space="preserve">   I need a new chandelier for the entrance to my house. </w:t>
      </w:r>
    </w:p>
    <w:p>
      <w:r>
        <w:t>10. La pièce était éclairée par un grand chandelier central.</w:t>
      </w:r>
    </w:p>
    <w:p>
      <w:r>
        <w:t xml:space="preserve">   The room was illuminated by a large chandelier in the center.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