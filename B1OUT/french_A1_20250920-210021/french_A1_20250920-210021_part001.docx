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Catherine était rouge vif.  </w:t>
      </w:r>
    </w:p>
    <w:p>
      <w:r>
        <w:t xml:space="preserve">    Catherine's dress was a bright red.</w:t>
      </w:r>
    </w:p>
    <w:p>
      <w:r>
        <w:t>2. Il est rouge dans le cœur d'une personne amoureuse.</w:t>
      </w:r>
    </w:p>
    <w:p>
      <w:r>
        <w:t xml:space="preserve">    He is red in the heart of a person in love.</w:t>
      </w:r>
    </w:p>
    <w:p>
      <w:r>
        <w:t xml:space="preserve">3. La voiture était rouge et élégante. </w:t>
      </w:r>
    </w:p>
    <w:p>
      <w:r>
        <w:t xml:space="preserve">   The car was red and elegant.</w:t>
      </w:r>
    </w:p>
    <w:p>
      <w:r>
        <w:t>4. Le drapeau français est rouge, blanc et bleu.</w:t>
      </w:r>
    </w:p>
    <w:p>
      <w:r>
        <w:t xml:space="preserve">   The French flag is red, white, and blue.</w:t>
      </w:r>
    </w:p>
    <w:p>
      <w:r>
        <w:t>5. Elle a un rouge sur les lèvres.</w:t>
      </w:r>
    </w:p>
    <w:p>
      <w:r>
        <w:t xml:space="preserve">    She has a red on her lips.</w:t>
      </w:r>
    </w:p>
    <w:p>
      <w:r>
        <w:t xml:space="preserve">6. Il a mangé du pain rouge. </w:t>
      </w:r>
    </w:p>
    <w:p>
      <w:r>
        <w:t xml:space="preserve">   He ate some red bread.</w:t>
      </w:r>
    </w:p>
    <w:p>
      <w:r>
        <w:t>7. La tomate est rouge à l'extérieur.</w:t>
      </w:r>
    </w:p>
    <w:p>
      <w:r>
        <w:t xml:space="preserve">    The tomato is red outside.</w:t>
      </w:r>
    </w:p>
    <w:p>
      <w:r>
        <w:t>8. Les fruits rouges sont délicieux en hiver.</w:t>
      </w:r>
    </w:p>
    <w:p>
      <w:r>
        <w:t xml:space="preserve">    Red fruits are delicious in winter.</w:t>
      </w:r>
    </w:p>
    <w:p>
      <w:r>
        <w:t>9. Le soleil était rouge à l'horizon.</w:t>
      </w:r>
    </w:p>
    <w:p>
      <w:r>
        <w:t xml:space="preserve">   The sun was red at the horizon. </w:t>
      </w:r>
    </w:p>
    <w:p>
      <w:r>
        <w:t>10. Le feu rouge indique la danger.</w:t>
      </w:r>
    </w:p>
    <w:p>
      <w:r>
        <w:t xml:space="preserve">   The red light indicates danger.</w:t>
      </w:r>
    </w:p>
    <w:p/>
    <w:p>
      <w:r>
        <w:rPr>
          <w:b/>
        </w:rPr>
        <w:t>Word: Belle | Meaning: beautiful</w:t>
      </w:r>
    </w:p>
    <w:p/>
    <w:p>
      <w:r>
        <w:t xml:space="preserve">1.  Elle a une belle robe rouge. </w:t>
      </w:r>
    </w:p>
    <w:p>
      <w:r>
        <w:t xml:space="preserve">    She has a beautiful red dress.</w:t>
      </w:r>
    </w:p>
    <w:p>
      <w:r>
        <w:t>2.  Le château est belle et majestueux.</w:t>
      </w:r>
    </w:p>
    <w:p>
      <w:r>
        <w:t xml:space="preserve">    The castle is beautiful and majestic. </w:t>
      </w:r>
    </w:p>
    <w:p>
      <w:r>
        <w:t>3.  La musique était belle et joyeuse.</w:t>
      </w:r>
    </w:p>
    <w:p>
      <w:r>
        <w:t xml:space="preserve">    The music was beautiful and cheerful.</w:t>
      </w:r>
    </w:p>
    <w:p>
      <w:r>
        <w:t xml:space="preserve">4.  Votre sourire est belle aujourd'hui. </w:t>
      </w:r>
    </w:p>
    <w:p>
      <w:r>
        <w:t xml:space="preserve">     Your smile is beautiful today.</w:t>
      </w:r>
    </w:p>
    <w:p>
      <w:r>
        <w:t xml:space="preserve">5.  C’est une belle journée de printemps! </w:t>
      </w:r>
    </w:p>
    <w:p>
      <w:r>
        <w:t xml:space="preserve">    It’s a beautiful spring day!</w:t>
      </w:r>
    </w:p>
    <w:p>
      <w:r>
        <w:t>6.  J'aime regarder les oiseaux dans la belle nature.</w:t>
      </w:r>
    </w:p>
    <w:p>
      <w:r>
        <w:t xml:space="preserve">    I like to watch birds in beautiful nature. </w:t>
      </w:r>
    </w:p>
    <w:p>
      <w:r>
        <w:t xml:space="preserve">7.  La cuisine est belle et colorée. </w:t>
      </w:r>
    </w:p>
    <w:p>
      <w:r>
        <w:t xml:space="preserve">    The kitchen is beautiful and colorful. </w:t>
      </w:r>
    </w:p>
    <w:p>
      <w:r>
        <w:t xml:space="preserve">8.  Ce livre est belle et facile à lire. </w:t>
      </w:r>
    </w:p>
    <w:p>
      <w:r>
        <w:t xml:space="preserve">    This book is beautiful and easy to read.</w:t>
      </w:r>
    </w:p>
    <w:p>
      <w:r>
        <w:t>9.   Elle a une belle voix.</w:t>
      </w:r>
    </w:p>
    <w:p>
      <w:r>
        <w:t xml:space="preserve">    She has a beautiful voice.</w:t>
      </w:r>
    </w:p>
    <w:p>
      <w:r>
        <w:t>10. Le paysage est belle avec la couleur des fleurs.</w:t>
      </w:r>
    </w:p>
    <w:p>
      <w:r>
        <w:t xml:space="preserve">    The landscape is beautiful with the color of flowers.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 xml:space="preserve">2. Je suis d'accord avec toi. </w:t>
      </w:r>
    </w:p>
    <w:p>
      <w:r>
        <w:t xml:space="preserve">   I agree with you.</w:t>
      </w:r>
    </w:p>
    <w:p>
      <w:r>
        <w:t xml:space="preserve">3. Oui, il y a beaucoup de monde ici. </w:t>
      </w:r>
    </w:p>
    <w:p>
      <w:r>
        <w:t xml:space="preserve">   Yes, there are many people here.</w:t>
      </w:r>
    </w:p>
    <w:p>
      <w:r>
        <w:t xml:space="preserve">4. Oui, j'aime les films français. </w:t>
      </w:r>
    </w:p>
    <w:p>
      <w:r>
        <w:t xml:space="preserve">    Yes, I like French movies.</w:t>
      </w:r>
    </w:p>
    <w:p>
      <w:r>
        <w:t xml:space="preserve">5.  Oui, je peux vous aider. </w:t>
      </w:r>
    </w:p>
    <w:p>
      <w:r>
        <w:t xml:space="preserve">    Yes, I can help you.</w:t>
      </w:r>
    </w:p>
    <w:p>
      <w:r>
        <w:t xml:space="preserve">6.  La réponse est oui. </w:t>
      </w:r>
    </w:p>
    <w:p>
      <w:r>
        <w:t xml:space="preserve">     The answer is yes.</w:t>
      </w:r>
    </w:p>
    <w:p>
      <w:r>
        <w:t xml:space="preserve">7. Vous voulez savoir si oui ou non ? </w:t>
      </w:r>
    </w:p>
    <w:p>
      <w:r>
        <w:t xml:space="preserve">   Do you want to know if it is yes or no?</w:t>
      </w:r>
    </w:p>
    <w:p>
      <w:r>
        <w:t xml:space="preserve">8. Oui, il fait beau aujourd'hui. </w:t>
      </w:r>
    </w:p>
    <w:p>
      <w:r>
        <w:t xml:space="preserve">    Yes, it is nice today.</w:t>
      </w:r>
    </w:p>
    <w:p>
      <w:r>
        <w:t xml:space="preserve">9.  Oui, je viens de rentrer. </w:t>
      </w:r>
    </w:p>
    <w:p>
      <w:r>
        <w:t xml:space="preserve">    Yes, I just got back.</w:t>
      </w:r>
    </w:p>
    <w:p>
      <w:r>
        <w:t xml:space="preserve">10.  J'ai besoin d'un oui pour continuer. </w:t>
      </w:r>
    </w:p>
    <w:p>
      <w:r>
        <w:t xml:space="preserve">   I need a yes to continue.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 xml:space="preserve">    I disagree with you.</w:t>
      </w:r>
    </w:p>
    <w:p>
      <w:r>
        <w:t xml:space="preserve">2. Non, je n’ai pas faim. </w:t>
      </w:r>
    </w:p>
    <w:p>
      <w:r>
        <w:t xml:space="preserve">    No, I am not hungry.</w:t>
      </w:r>
    </w:p>
    <w:p>
      <w:r>
        <w:t xml:space="preserve">3. Il est préférable de prendre un autre chemin. </w:t>
      </w:r>
    </w:p>
    <w:p>
      <w:r>
        <w:t xml:space="preserve">   It is better to take another road.</w:t>
      </w:r>
    </w:p>
    <w:p>
      <w:r>
        <w:t xml:space="preserve">4. Nous sommes tous à l'écoute. </w:t>
      </w:r>
    </w:p>
    <w:p>
      <w:r>
        <w:t xml:space="preserve">   We are all listening.</w:t>
      </w:r>
    </w:p>
    <w:p>
      <w:r>
        <w:t xml:space="preserve">5. Je ne suis pas capable de faire ça.  </w:t>
      </w:r>
    </w:p>
    <w:p>
      <w:r>
        <w:t xml:space="preserve">    I am not able to do that.</w:t>
      </w:r>
    </w:p>
    <w:p>
      <w:r>
        <w:t xml:space="preserve">6. Non, je préfère être seul.  </w:t>
      </w:r>
    </w:p>
    <w:p>
      <w:r>
        <w:t xml:space="preserve">    No, I prefer to be alone.</w:t>
      </w:r>
    </w:p>
    <w:p>
      <w:r>
        <w:t xml:space="preserve">7. Le film est très intéressant. </w:t>
      </w:r>
    </w:p>
    <w:p>
      <w:r>
        <w:t xml:space="preserve">   The movie is very interesting.</w:t>
      </w:r>
    </w:p>
    <w:p>
      <w:r>
        <w:t xml:space="preserve">8. La lumière est trop faible.  </w:t>
      </w:r>
    </w:p>
    <w:p>
      <w:r>
        <w:t xml:space="preserve">   The light is too dim.</w:t>
      </w:r>
    </w:p>
    <w:p>
      <w:r>
        <w:t xml:space="preserve">9. Vous avez raison, je n'avais pas pensé à ça.  </w:t>
      </w:r>
    </w:p>
    <w:p>
      <w:r>
        <w:t xml:space="preserve">   You are right; I hadn’t thought of that.</w:t>
      </w:r>
    </w:p>
    <w:p>
      <w:r>
        <w:t xml:space="preserve">10. Non merci, je ne veux rien boire.  </w:t>
      </w:r>
    </w:p>
    <w:p>
      <w:r>
        <w:t xml:space="preserve">   No thank you, I don’t want to drink anything.</w:t>
      </w:r>
    </w:p>
    <w:p/>
    <w:p>
      <w:r>
        <w:rPr>
          <w:b/>
        </w:rPr>
        <w:t>Word: Grand | Meaning: Large, big</w:t>
      </w:r>
    </w:p>
    <w:p/>
    <w:p>
      <w:r>
        <w:t xml:space="preserve">1. Le restaurant est grand et propose une variété de plats. </w:t>
      </w:r>
    </w:p>
    <w:p>
      <w:r>
        <w:t xml:space="preserve">  The restaurant is large and offers a variety of dishes.</w:t>
      </w:r>
    </w:p>
    <w:p>
      <w:r>
        <w:t>2. La maison était grande avec beaucoup d'espace pour les invités.</w:t>
      </w:r>
    </w:p>
    <w:p>
      <w:r>
        <w:t xml:space="preserve">  The house was big with lots of space for guests.</w:t>
      </w:r>
    </w:p>
    <w:p>
      <w:r>
        <w:t xml:space="preserve">3. Il a un grand chien qui aime jouer au parc. </w:t>
      </w:r>
    </w:p>
    <w:p>
      <w:r>
        <w:t xml:space="preserve">  He has a big dog that loves to play in the park.</w:t>
      </w:r>
    </w:p>
    <w:p>
      <w:r>
        <w:t xml:space="preserve">4. Mon frère est grand et très musclé. </w:t>
      </w:r>
    </w:p>
    <w:p>
      <w:r>
        <w:t xml:space="preserve">  My brother is tall and very muscular.</w:t>
      </w:r>
    </w:p>
    <w:p>
      <w:r>
        <w:t>5. Le ciel est grand aujourd'hui, il y aura des nuages.</w:t>
      </w:r>
    </w:p>
    <w:p>
      <w:r>
        <w:t xml:space="preserve">  The sky is wide today; there will be clouds.</w:t>
      </w:r>
    </w:p>
    <w:p>
      <w:r>
        <w:t xml:space="preserve">6. Il a acheté un grand appartement à Paris. </w:t>
      </w:r>
    </w:p>
    <w:p>
      <w:r>
        <w:t xml:space="preserve">  He bought a big apartment in Paris.</w:t>
      </w:r>
    </w:p>
    <w:p>
      <w:r>
        <w:t>7. Nous sommes partis en voyage et avons visité des grands monuments.</w:t>
      </w:r>
    </w:p>
    <w:p>
      <w:r>
        <w:t xml:space="preserve">  We went on a trip and visited some great monuments.</w:t>
      </w:r>
    </w:p>
    <w:p>
      <w:r>
        <w:t xml:space="preserve">8. La voiture est grande, il faut une place importante pour la garer. </w:t>
      </w:r>
    </w:p>
    <w:p>
      <w:r>
        <w:t xml:space="preserve">  The car is large; you need a big space to park it.</w:t>
      </w:r>
    </w:p>
    <w:p>
      <w:r>
        <w:t>9. Je trouve que les grands espaces sont très relaxants.</w:t>
      </w:r>
    </w:p>
    <w:p>
      <w:r>
        <w:t xml:space="preserve">  I find that large spaces are very relaxing.</w:t>
      </w:r>
    </w:p>
    <w:p>
      <w:r>
        <w:t>10. L'équipe de football a joué un grand match contre l'ennemi.</w:t>
      </w:r>
    </w:p>
    <w:p>
      <w:r>
        <w:t xml:space="preserve">  The football team played a great game against the enemy.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This little dog is adorable.</w:t>
      </w:r>
    </w:p>
    <w:p>
      <w:r>
        <w:t>2. Vous avez un petit problème de français ?</w:t>
      </w:r>
    </w:p>
    <w:p>
      <w:r>
        <w:t xml:space="preserve">   Do you have a small problem with French?</w:t>
      </w:r>
    </w:p>
    <w:p>
      <w:r>
        <w:t>3. Il a un petit garçon qui adore jouer avec lui.</w:t>
      </w:r>
    </w:p>
    <w:p>
      <w:r>
        <w:t xml:space="preserve">  He has a little boy who loves to play with him. </w:t>
      </w:r>
    </w:p>
    <w:p>
      <w:r>
        <w:t>4. La taille du gâteau était très petite.</w:t>
      </w:r>
    </w:p>
    <w:p>
      <w:r>
        <w:t xml:space="preserve">  The size of the cake was very small. </w:t>
      </w:r>
    </w:p>
    <w:p>
      <w:r>
        <w:t>5. Je suis fatigué, j'ai besoin d'un peu de repos.</w:t>
      </w:r>
    </w:p>
    <w:p>
      <w:r>
        <w:t xml:space="preserve">   I am tired, I need a little rest. </w:t>
      </w:r>
    </w:p>
    <w:p>
      <w:r>
        <w:t>6. Ma petite soeur est très timide.</w:t>
      </w:r>
    </w:p>
    <w:p>
      <w:r>
        <w:t xml:space="preserve">   My little sister is very shy. </w:t>
      </w:r>
    </w:p>
    <w:p>
      <w:r>
        <w:t>7. La nourriture était à l’intérieur et le petit garçon était impatient.</w:t>
      </w:r>
    </w:p>
    <w:p>
      <w:r>
        <w:t xml:space="preserve">  The food was inside and the little boy was impatient. </w:t>
      </w:r>
    </w:p>
    <w:p>
      <w:r>
        <w:t xml:space="preserve">8. Il n'a pas beaucoup d'amis, il est un petit garçon solitaire. </w:t>
      </w:r>
    </w:p>
    <w:p>
      <w:r>
        <w:t xml:space="preserve">    He doesn't have many friends, he is a little solitary boy. </w:t>
      </w:r>
    </w:p>
    <w:p>
      <w:r>
        <w:t xml:space="preserve">9. Cette petite ville est pittoresque. </w:t>
      </w:r>
    </w:p>
    <w:p>
      <w:r>
        <w:t xml:space="preserve">   This small town is picturesque. </w:t>
      </w:r>
    </w:p>
    <w:p>
      <w:r>
        <w:t>10. La voiture était très petite, mais elle fonctionnait bien.</w:t>
      </w:r>
    </w:p>
    <w:p>
      <w:r>
        <w:t xml:space="preserve">  The car was very small, but it worked well.</w:t>
      </w:r>
    </w:p>
    <w:p/>
    <w:p>
      <w:r>
        <w:rPr>
          <w:b/>
        </w:rPr>
        <w:t>Word: merci | Meaning: thanks</w:t>
      </w:r>
    </w:p>
    <w:p/>
    <w:p>
      <w:r>
        <w:t>1. Merci d'avoir assisté à notre spectacle.</w:t>
      </w:r>
    </w:p>
    <w:p>
      <w:r>
        <w:t xml:space="preserve">  Thank you for attending our performance.</w:t>
      </w:r>
    </w:p>
    <w:p>
      <w:r>
        <w:t>2. Je suis reconnaissant pour votre aide.</w:t>
      </w:r>
    </w:p>
    <w:p>
      <w:r>
        <w:t xml:space="preserve">  I am grateful for your help.</w:t>
      </w:r>
    </w:p>
    <w:p>
      <w:r>
        <w:t xml:space="preserve">3. Merci de m’aider avec les devoirs. </w:t>
      </w:r>
    </w:p>
    <w:p>
      <w:r>
        <w:t xml:space="preserve">  Thanks for helping me with my homework.</w:t>
      </w:r>
    </w:p>
    <w:p>
      <w:r>
        <w:t xml:space="preserve">4. Merci beaucoup pour ta gentillesse. </w:t>
      </w:r>
    </w:p>
    <w:p>
      <w:r>
        <w:t xml:space="preserve">  Thank you very much for your kindness. </w:t>
      </w:r>
    </w:p>
    <w:p>
      <w:r>
        <w:t>5. Merci pour le cadeau.</w:t>
      </w:r>
    </w:p>
    <w:p>
      <w:r>
        <w:t xml:space="preserve">  Thanks for the gift. </w:t>
      </w:r>
    </w:p>
    <w:p>
      <w:r>
        <w:t xml:space="preserve">6. Je vous remercie sincèrement de votre soutien. </w:t>
      </w:r>
    </w:p>
    <w:p>
      <w:r>
        <w:t xml:space="preserve">  I thank you sincerely for your support.</w:t>
      </w:r>
    </w:p>
    <w:p>
      <w:r>
        <w:t xml:space="preserve">7. Merci d’avoir partagé vos idées. </w:t>
      </w:r>
    </w:p>
    <w:p>
      <w:r>
        <w:t xml:space="preserve">  Thanks for sharing your ideas.</w:t>
      </w:r>
    </w:p>
    <w:p>
      <w:r>
        <w:t>8. Merci pour ce bon conseil!</w:t>
      </w:r>
    </w:p>
    <w:p>
      <w:r>
        <w:t xml:space="preserve">  Thank you for that good advice!</w:t>
      </w:r>
    </w:p>
    <w:p>
      <w:r>
        <w:t xml:space="preserve">9. Merci de m'écouter. </w:t>
      </w:r>
    </w:p>
    <w:p>
      <w:r>
        <w:t xml:space="preserve">   Thank you for listening to me.</w:t>
      </w:r>
    </w:p>
    <w:p>
      <w:r>
        <w:t xml:space="preserve">10.  Merci beaucoup pour tout. </w:t>
      </w:r>
    </w:p>
    <w:p>
      <w:r>
        <w:t xml:space="preserve">   Thank you very much for everything.</w:t>
      </w:r>
    </w:p>
    <w:p/>
    <w:p>
      <w:r>
        <w:rPr>
          <w:b/>
        </w:rPr>
        <w:t>Word: Chant | Meaning: Song</w:t>
      </w:r>
    </w:p>
    <w:p/>
    <w:p>
      <w:r>
        <w:t>1. Je chante régulièrement une chanson que j'aime beaucoup.</w:t>
      </w:r>
    </w:p>
    <w:p>
      <w:r>
        <w:t xml:space="preserve">    I sing regularly a song that I like very much.</w:t>
      </w:r>
    </w:p>
    <w:p>
      <w:r>
        <w:t xml:space="preserve">2. La musique est agréable à écouter, et elle me fait chanter. </w:t>
      </w:r>
    </w:p>
    <w:p>
      <w:r>
        <w:t xml:space="preserve">    The music is pleasant to listen to, and it makes me sing.</w:t>
      </w:r>
    </w:p>
    <w:p>
      <w:r>
        <w:t>3. Les enfants chantent des chansons amusantes lors de la fête d'anniversaire.</w:t>
      </w:r>
    </w:p>
    <w:p>
      <w:r>
        <w:t xml:space="preserve">    Children sing funny songs during the birthday party.</w:t>
      </w:r>
    </w:p>
    <w:p>
      <w:r>
        <w:t xml:space="preserve">4. Le chant de l'oiseau est une mélodie relaxante. </w:t>
      </w:r>
    </w:p>
    <w:p>
      <w:r>
        <w:t xml:space="preserve">    The bird's song is a relaxing melody.</w:t>
      </w:r>
    </w:p>
    <w:p>
      <w:r>
        <w:t xml:space="preserve">5. Les chanteurs ont une voix unique et expressive. </w:t>
      </w:r>
    </w:p>
    <w:p>
      <w:r>
        <w:t xml:space="preserve">    The singers have a unique and expressive voice.</w:t>
      </w:r>
    </w:p>
    <w:p>
      <w:r>
        <w:t>6. Il me chante une chanson douce quand nous sommes en couple.</w:t>
      </w:r>
    </w:p>
    <w:p>
      <w:r>
        <w:t xml:space="preserve">    He sings a soft song to me when we are together.</w:t>
      </w:r>
    </w:p>
    <w:p>
      <w:r>
        <w:t xml:space="preserve">7. Le chant de la mer est un hymne à la nature. </w:t>
      </w:r>
    </w:p>
    <w:p>
      <w:r>
        <w:t xml:space="preserve">    The sound of the sea is a hymn to nature.</w:t>
      </w:r>
    </w:p>
    <w:p>
      <w:r>
        <w:t xml:space="preserve">8. La danse et le chant sont des expressions artistiques importantes.  </w:t>
      </w:r>
    </w:p>
    <w:p>
      <w:r>
        <w:t xml:space="preserve">    Dance and singing are important artistic expressions.</w:t>
      </w:r>
    </w:p>
    <w:p>
      <w:r>
        <w:t xml:space="preserve">9. Nous avons appris une chanson française dans notre classe.  </w:t>
      </w:r>
    </w:p>
    <w:p>
      <w:r>
        <w:t xml:space="preserve">    We learned a French song in our class. </w:t>
      </w:r>
    </w:p>
    <w:p>
      <w:r>
        <w:t>10. Il chante d'une voix très douce, comme un murmure.</w:t>
      </w:r>
    </w:p>
    <w:p>
      <w:r>
        <w:t xml:space="preserve">     He sings with a very soft voice, like a whisper.</w:t>
      </w:r>
    </w:p>
    <w:p/>
    <w:p>
      <w:r>
        <w:rPr>
          <w:b/>
        </w:rPr>
        <w:t>Word: Amour | Meaning: Love</w:t>
      </w:r>
    </w:p>
    <w:p/>
    <w:p>
      <w:r>
        <w:t>1. L'amour est un concept complexe qui englobe de nombreux aspects.</w:t>
      </w:r>
    </w:p>
    <w:p>
      <w:r>
        <w:t xml:space="preserve">   Love is a complex concept that encompasses many aspects.</w:t>
      </w:r>
    </w:p>
    <w:p>
      <w:r>
        <w:t xml:space="preserve">2.  Il a eu une relation d’amour avec sa femme depuis des années. </w:t>
      </w:r>
    </w:p>
    <w:p>
      <w:r>
        <w:t xml:space="preserve">    He had a love relationship with his wife for years.</w:t>
      </w:r>
    </w:p>
    <w:p>
      <w:r>
        <w:t>3. La passion et l'amour sont les deux forces qui animent la vie.</w:t>
      </w:r>
    </w:p>
    <w:p>
      <w:r>
        <w:t xml:space="preserve">   Passion and love are the two forces that animate life.</w:t>
      </w:r>
    </w:p>
    <w:p>
      <w:r>
        <w:t>4.  L’amour est une force puissante qui peut nous unir.</w:t>
      </w:r>
    </w:p>
    <w:p>
      <w:r>
        <w:t xml:space="preserve">  Love is a powerful force that can unite us. </w:t>
      </w:r>
    </w:p>
    <w:p>
      <w:r>
        <w:t>5.  Elle dit que son amour pour lui était inconditionnel.</w:t>
      </w:r>
    </w:p>
    <w:p>
      <w:r>
        <w:t xml:space="preserve">    She said her love for him was unconditional.</w:t>
      </w:r>
    </w:p>
    <w:p>
      <w:r>
        <w:t>6.  La famille est la source de l'amour et du soutien le plus important.</w:t>
      </w:r>
    </w:p>
    <w:p>
      <w:r>
        <w:t xml:space="preserve">   Family is the source of love and the most important support.</w:t>
      </w:r>
    </w:p>
    <w:p>
      <w:r>
        <w:t>7.  J'ai toujours eu un amour profond pour la France.</w:t>
      </w:r>
    </w:p>
    <w:p>
      <w:r>
        <w:t xml:space="preserve">   I have always had a deep love for France.</w:t>
      </w:r>
    </w:p>
    <w:p>
      <w:r>
        <w:t xml:space="preserve">8. L’amour nous permet de mieux nous connaître. </w:t>
      </w:r>
    </w:p>
    <w:p>
      <w:r>
        <w:t xml:space="preserve">   Love helps us better know ourselves.</w:t>
      </w:r>
    </w:p>
    <w:p>
      <w:r>
        <w:t xml:space="preserve">9.  L'amour peut être source de joie et de bonheur. </w:t>
      </w:r>
    </w:p>
    <w:p>
      <w:r>
        <w:t xml:space="preserve">    Love can be a source of joy and happiness.</w:t>
      </w:r>
    </w:p>
    <w:p>
      <w:r>
        <w:t>10.  Il ne s'est jamais trompé d'amour, il l'a toujours su.</w:t>
      </w:r>
    </w:p>
    <w:p>
      <w:r>
        <w:t xml:space="preserve">    He never strayed from love; he always knew that.</w:t>
      </w:r>
    </w:p>
    <w:p/>
    <w:p>
      <w:r>
        <w:rPr>
          <w:b/>
        </w:rPr>
        <w:t>Word: Terre | Meaning: Earth</w:t>
      </w:r>
    </w:p>
    <w:p/>
    <w:p>
      <w:r>
        <w:t xml:space="preserve">1. La Terre est un globe unique et fascinant. </w:t>
      </w:r>
    </w:p>
    <w:p>
      <w:r>
        <w:t xml:space="preserve">  The Earth is a unique and fascinating globe.</w:t>
      </w:r>
    </w:p>
    <w:p>
      <w:r>
        <w:t xml:space="preserve">2. Les scientifiques étudient la Terre depuis des siècles. </w:t>
      </w:r>
    </w:p>
    <w:p>
      <w:r>
        <w:t xml:space="preserve">  Scientists have been studying Earth for centuries.</w:t>
      </w:r>
    </w:p>
    <w:p>
      <w:r>
        <w:t xml:space="preserve">3. L'agriculture est essentielle pour l'équilibre de la Terre. </w:t>
      </w:r>
    </w:p>
    <w:p>
      <w:r>
        <w:t xml:space="preserve">   Agriculture is essential for the balance of the Earth.</w:t>
      </w:r>
    </w:p>
    <w:p>
      <w:r>
        <w:t xml:space="preserve">4. La pollution environemntale menace la Terre. </w:t>
      </w:r>
    </w:p>
    <w:p>
      <w:r>
        <w:t xml:space="preserve">   Environmental pollution threatens Earth.</w:t>
      </w:r>
    </w:p>
    <w:p>
      <w:r>
        <w:t xml:space="preserve">5. Le climat change, et il impacte directement la Terre. </w:t>
      </w:r>
    </w:p>
    <w:p>
      <w:r>
        <w:t xml:space="preserve">  The climate changes, and it directly impacts the Earth.</w:t>
      </w:r>
    </w:p>
    <w:p>
      <w:r>
        <w:t xml:space="preserve">6. L'homme est le dernier maître de la Terre. </w:t>
      </w:r>
    </w:p>
    <w:p>
      <w:r>
        <w:t xml:space="preserve">   Human beings are the last masters of the Earth.</w:t>
      </w:r>
    </w:p>
    <w:p>
      <w:r>
        <w:t xml:space="preserve">7. La biodiversité de la Terre est immense et complexe. </w:t>
      </w:r>
    </w:p>
    <w:p>
      <w:r>
        <w:t xml:space="preserve">   The biodiversity of Earth is enormous and complex. </w:t>
      </w:r>
    </w:p>
    <w:p>
      <w:r>
        <w:t xml:space="preserve">8. Il est important de protéger la terre des dangers humains. </w:t>
      </w:r>
    </w:p>
    <w:p>
      <w:r>
        <w:t xml:space="preserve">  It is important to protect Earth from human dangers.</w:t>
      </w:r>
    </w:p>
    <w:p>
      <w:r>
        <w:t xml:space="preserve">9. Les écologistes cherchent à préserver la beauté de la Terre. </w:t>
      </w:r>
    </w:p>
    <w:p>
      <w:r>
        <w:t xml:space="preserve">   Ecologists are seeking to preserve the beauty of Earth.</w:t>
      </w:r>
    </w:p>
    <w:p>
      <w:r>
        <w:t xml:space="preserve">10. La Terre a offert une vie riche et diversifiée aux êtres vivants. </w:t>
      </w:r>
    </w:p>
    <w:p>
      <w:r>
        <w:t xml:space="preserve">   Earth has offered life rich and diverse to living beings.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