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terre | Meaning: land</w:t>
      </w:r>
    </w:p>
    <w:p/>
    <w:p>
      <w:r>
        <w:t>1. La terre est essentielle pour la vie.</w:t>
      </w:r>
    </w:p>
    <w:p>
      <w:r>
        <w:t xml:space="preserve">  The earth is essential for life.</w:t>
      </w:r>
    </w:p>
    <w:p>
      <w:r>
        <w:t>2. Je veux planter des arbres dans la terre.</w:t>
      </w:r>
    </w:p>
    <w:p>
      <w:r>
        <w:t xml:space="preserve">   I want to plant trees in the earth.</w:t>
      </w:r>
    </w:p>
    <w:p>
      <w:r>
        <w:t>3. L’agriculture utilise la terre pour ses produits.</w:t>
      </w:r>
    </w:p>
    <w:p>
      <w:r>
        <w:t xml:space="preserve">   Agriculture uses the earth for its products.</w:t>
      </w:r>
    </w:p>
    <w:p>
      <w:r>
        <w:t xml:space="preserve">4. Il faut protéger les terres agricoles. </w:t>
      </w:r>
    </w:p>
    <w:p>
      <w:r>
        <w:t xml:space="preserve">  You need to protect agricultural lands. </w:t>
      </w:r>
    </w:p>
    <w:p>
      <w:r>
        <w:t>5. La terre est un environnement riche en biodiversité.</w:t>
      </w:r>
    </w:p>
    <w:p>
      <w:r>
        <w:t xml:space="preserve">   The earth is a rich environment with biodiversity.</w:t>
      </w:r>
    </w:p>
    <w:p>
      <w:r>
        <w:t xml:space="preserve">6. Le climat change et l'impact sur la terre est important. </w:t>
      </w:r>
    </w:p>
    <w:p>
      <w:r>
        <w:t xml:space="preserve">   The climate changes and the impact on the earth is important.</w:t>
      </w:r>
    </w:p>
    <w:p>
      <w:r>
        <w:t xml:space="preserve">7. Les habitants de la ville ont une terre plus petite à exploiter. </w:t>
      </w:r>
    </w:p>
    <w:p>
      <w:r>
        <w:t xml:space="preserve">   City dwellers have less land to exploit. </w:t>
      </w:r>
    </w:p>
    <w:p>
      <w:r>
        <w:t>8.  La pollution de l’air a un impact négatif sur la terre.</w:t>
      </w:r>
    </w:p>
    <w:p>
      <w:r>
        <w:t xml:space="preserve">    Air pollution has a negative impact on the earth. </w:t>
      </w:r>
    </w:p>
    <w:p>
      <w:r>
        <w:t>9.  La terre est riche en ressources naturelles.</w:t>
      </w:r>
    </w:p>
    <w:p>
      <w:r>
        <w:t xml:space="preserve">   The earth is rich in natural resources.</w:t>
      </w:r>
    </w:p>
    <w:p>
      <w:r>
        <w:t>10. Il y a une urgence pour protéger les terres sauvages.</w:t>
      </w:r>
    </w:p>
    <w:p>
      <w:r>
        <w:t xml:space="preserve">   There's an urgency to protect wild lands.</w:t>
      </w:r>
    </w:p>
    <w:p/>
    <w:p>
      <w:r>
        <w:rPr>
          <w:b/>
        </w:rPr>
        <w:t>Word: blanc | Meaning: white</w:t>
      </w:r>
    </w:p>
    <w:p/>
    <w:p>
      <w:r>
        <w:t>1. La maison est blanche.</w:t>
      </w:r>
    </w:p>
    <w:p>
      <w:r>
        <w:t>The house is white.</w:t>
      </w:r>
    </w:p>
    <w:p>
      <w:r>
        <w:t>2. J'ai une robe blanche pour la fête.</w:t>
      </w:r>
    </w:p>
    <w:p>
      <w:r>
        <w:t>I have a white dress for the party.</w:t>
      </w:r>
    </w:p>
    <w:p>
      <w:r>
        <w:t>3. Le soleil brille sur un ciel blanc.</w:t>
      </w:r>
    </w:p>
    <w:p>
      <w:r>
        <w:t>The sun shines on a white sky.</w:t>
      </w:r>
    </w:p>
    <w:p>
      <w:r>
        <w:t>4. Il a écrit un poème blanc et simple.</w:t>
      </w:r>
    </w:p>
    <w:p>
      <w:r>
        <w:t xml:space="preserve">He wrote a white and simple poem. </w:t>
      </w:r>
    </w:p>
    <w:p>
      <w:r>
        <w:t>5. Les nuages sont blancs aujourd'hui.</w:t>
      </w:r>
    </w:p>
    <w:p>
      <w:r>
        <w:t>The clouds are white today.</w:t>
      </w:r>
    </w:p>
    <w:p>
      <w:r>
        <w:t>6. La neige est blanche, la montagne est grise.</w:t>
      </w:r>
    </w:p>
    <w:p>
      <w:r>
        <w:t>Snow is white, the mountain is grey.</w:t>
      </w:r>
    </w:p>
    <w:p>
      <w:r>
        <w:t>7. Tu devras utiliser du papier blanc pour tes notes.</w:t>
      </w:r>
    </w:p>
    <w:p>
      <w:r>
        <w:t>You will have to use white paper for your notes.</w:t>
      </w:r>
    </w:p>
    <w:p>
      <w:r>
        <w:t xml:space="preserve">8. Le gâteau était blanc et moelleux. </w:t>
      </w:r>
    </w:p>
    <w:p>
      <w:r>
        <w:t>The cake was white and soft.</w:t>
      </w:r>
    </w:p>
    <w:p>
      <w:r>
        <w:t>9. Les fleurs de lavande sont blanches et parfumées.</w:t>
      </w:r>
    </w:p>
    <w:p>
      <w:r>
        <w:t xml:space="preserve">Lavender flowers are white and fragrant. </w:t>
      </w:r>
    </w:p>
    <w:p>
      <w:r>
        <w:t xml:space="preserve">10. La fleur blanche symbolise la paix.  </w:t>
      </w:r>
    </w:p>
    <w:p>
      <w:r>
        <w:t>The white flower symbolizes peace.</w:t>
      </w:r>
    </w:p>
    <w:p/>
    <w:p>
      <w:r>
        <w:rPr>
          <w:b/>
        </w:rPr>
        <w:t>Word: oui | Meaning: yes</w:t>
      </w:r>
    </w:p>
    <w:p/>
    <w:p>
      <w:r>
        <w:t xml:space="preserve">1. Oui, je suis d’accord avec vous. </w:t>
      </w:r>
    </w:p>
    <w:p>
      <w:r>
        <w:t xml:space="preserve">  Yes, I agree with you. </w:t>
      </w:r>
    </w:p>
    <w:p>
      <w:r>
        <w:t>2. J'aime bien manger des fruits et des légumes.</w:t>
      </w:r>
    </w:p>
    <w:p>
      <w:r>
        <w:t xml:space="preserve">  I like to eat fruit and vegetables.</w:t>
      </w:r>
    </w:p>
    <w:p>
      <w:r>
        <w:t>3. Oui, la météo est magnifique aujourd’hui.</w:t>
      </w:r>
    </w:p>
    <w:p>
      <w:r>
        <w:t xml:space="preserve">  Yes, the weather is beautiful today.</w:t>
      </w:r>
    </w:p>
    <w:p>
      <w:r>
        <w:t xml:space="preserve">4. Oui, il y a un restaurant à côté de là-bas. </w:t>
      </w:r>
    </w:p>
    <w:p>
      <w:r>
        <w:t xml:space="preserve">  Yes, there is a restaurant next door.</w:t>
      </w:r>
    </w:p>
    <w:p>
      <w:r>
        <w:t>5. Voulez-vous aller au cinéma ce soir?</w:t>
      </w:r>
    </w:p>
    <w:p>
      <w:r>
        <w:t xml:space="preserve">  Would you like to go to the cinema this evening?</w:t>
      </w:r>
    </w:p>
    <w:p>
      <w:r>
        <w:t>6. Oui, je peux vous aider.</w:t>
      </w:r>
    </w:p>
    <w:p>
      <w:r>
        <w:t xml:space="preserve">   Yes, I can help you. </w:t>
      </w:r>
    </w:p>
    <w:p>
      <w:r>
        <w:t xml:space="preserve">7. Je suis fatigué, oui. </w:t>
      </w:r>
    </w:p>
    <w:p>
      <w:r>
        <w:t xml:space="preserve">   I am tired, yes. </w:t>
      </w:r>
    </w:p>
    <w:p>
      <w:r>
        <w:t xml:space="preserve">8. Oui, j'ai déjà vu ce film avant. </w:t>
      </w:r>
    </w:p>
    <w:p>
      <w:r>
        <w:t xml:space="preserve">  Yes, I have already seen this movie before. </w:t>
      </w:r>
    </w:p>
    <w:p>
      <w:r>
        <w:t>9. Je pense que oui, il est temps de partir.</w:t>
      </w:r>
    </w:p>
    <w:p>
      <w:r>
        <w:t xml:space="preserve">   I think so, it is time to go.</w:t>
      </w:r>
    </w:p>
    <w:p>
      <w:r>
        <w:t xml:space="preserve">10. Oui, merci beaucoup! </w:t>
      </w:r>
    </w:p>
    <w:p>
      <w:r>
        <w:t xml:space="preserve">    Yes, thank you very much!</w:t>
      </w:r>
    </w:p>
    <w:p/>
    <w:p>
      <w:r>
        <w:rPr>
          <w:b/>
        </w:rPr>
        <w:t>Word: non | Meaning: no</w:t>
      </w:r>
    </w:p>
    <w:p/>
    <w:p>
      <w:r>
        <w:t>1.  Je ne comprends pas ce que vous dites.</w:t>
      </w:r>
    </w:p>
    <w:p>
      <w:r>
        <w:t xml:space="preserve">    I don't understand what you are saying.</w:t>
      </w:r>
    </w:p>
    <w:p>
      <w:r>
        <w:t>2.  Non, je n'ai pas besoin d'aide.</w:t>
      </w:r>
    </w:p>
    <w:p>
      <w:r>
        <w:t xml:space="preserve">   No, I don't need help. </w:t>
      </w:r>
    </w:p>
    <w:p>
      <w:r>
        <w:t>3.  Il est impossible de le faire non plus.</w:t>
      </w:r>
    </w:p>
    <w:p>
      <w:r>
        <w:t xml:space="preserve">   It is impossible to do it, not even more.</w:t>
      </w:r>
    </w:p>
    <w:p>
      <w:r>
        <w:t>4.  Je ne suis pas d'accord avec vous.</w:t>
      </w:r>
    </w:p>
    <w:p>
      <w:r>
        <w:t xml:space="preserve">    I disagree with you. </w:t>
      </w:r>
    </w:p>
    <w:p>
      <w:r>
        <w:t>5.  La solution n'est pas immédiate, il faut du temps.</w:t>
      </w:r>
    </w:p>
    <w:p>
      <w:r>
        <w:t xml:space="preserve">    The solution is not immediate, we need time.</w:t>
      </w:r>
    </w:p>
    <w:p>
      <w:r>
        <w:t xml:space="preserve">6.  Il est important de ne pas se laisser influencer par ses envies. </w:t>
      </w:r>
    </w:p>
    <w:p>
      <w:r>
        <w:t xml:space="preserve">    It’s important not to let your desires influence you. </w:t>
      </w:r>
    </w:p>
    <w:p>
      <w:r>
        <w:t xml:space="preserve">7.  Je ne suis pas intéressé par ce sujet. </w:t>
      </w:r>
    </w:p>
    <w:p>
      <w:r>
        <w:t xml:space="preserve">   I am not interested in this subject. </w:t>
      </w:r>
    </w:p>
    <w:p>
      <w:r>
        <w:t xml:space="preserve">8.  Nous ne sommes pas d'accord sur la façon de procéder. </w:t>
      </w:r>
    </w:p>
    <w:p>
      <w:r>
        <w:t xml:space="preserve">    We are not in agreement on the way to proceed. </w:t>
      </w:r>
    </w:p>
    <w:p>
      <w:r>
        <w:t xml:space="preserve">9.  Il n'y a aucune raison pour ça, non? </w:t>
      </w:r>
    </w:p>
    <w:p>
      <w:r>
        <w:t xml:space="preserve">   There is no reason for that, right? </w:t>
      </w:r>
    </w:p>
    <w:p>
      <w:r>
        <w:t>10. Je ne suis pas sûr de comprendre ce que tu veux dire.</w:t>
      </w:r>
    </w:p>
    <w:p>
      <w:r>
        <w:t xml:space="preserve">    I am not sure I understand what you mean.</w:t>
      </w:r>
    </w:p>
    <w:p/>
    <w:p>
      <w:r>
        <w:rPr>
          <w:b/>
        </w:rPr>
        <w:t>Word: eau | Meaning: water</w:t>
      </w:r>
    </w:p>
    <w:p/>
    <w:p>
      <w:r>
        <w:t>1. J'aime boire de l'eau fraîche tous les jours.</w:t>
      </w:r>
    </w:p>
    <w:p>
      <w:r>
        <w:t xml:space="preserve">   I like to drink fresh water every day.</w:t>
      </w:r>
    </w:p>
    <w:p>
      <w:r>
        <w:t>2. L'eau est essentielle à la vie.</w:t>
      </w:r>
    </w:p>
    <w:p>
      <w:r>
        <w:t xml:space="preserve">   Water is essential for life.</w:t>
      </w:r>
    </w:p>
    <w:p>
      <w:r>
        <w:t xml:space="preserve">3. La source d'eau potable est un problème important dans le monde. </w:t>
      </w:r>
    </w:p>
    <w:p>
      <w:r>
        <w:t xml:space="preserve">   The access to clean drinking water is an important issue worldwide. </w:t>
      </w:r>
    </w:p>
    <w:p>
      <w:r>
        <w:t>4. J'ai besoin d'eau pour rester hydraté.</w:t>
      </w:r>
    </w:p>
    <w:p>
      <w:r>
        <w:t xml:space="preserve">   I need water to stay hydrated.</w:t>
      </w:r>
    </w:p>
    <w:p>
      <w:r>
        <w:t xml:space="preserve">5. Il a bu beaucoup d’eau pendant l’exercice. </w:t>
      </w:r>
    </w:p>
    <w:p>
      <w:r>
        <w:t xml:space="preserve">   He drank a lot of water during exercise. </w:t>
      </w:r>
    </w:p>
    <w:p>
      <w:r>
        <w:t>6. L'eau est importante pour la croissance des plantes.</w:t>
      </w:r>
    </w:p>
    <w:p>
      <w:r>
        <w:t xml:space="preserve">   Water is important for plant growth.</w:t>
      </w:r>
    </w:p>
    <w:p>
      <w:r>
        <w:t>7. Les enfants aiment jouer avec de l'eau dans la piscine.</w:t>
      </w:r>
    </w:p>
    <w:p>
      <w:r>
        <w:t xml:space="preserve">   Children like to play with water in the pool. </w:t>
      </w:r>
    </w:p>
    <w:p>
      <w:r>
        <w:t>8.  J'ai besoin d'un verre d'eau avant de partir à l'entraînement.</w:t>
      </w:r>
    </w:p>
    <w:p>
      <w:r>
        <w:t xml:space="preserve">   I need a glass of water before going to my training session.</w:t>
      </w:r>
    </w:p>
    <w:p>
      <w:r>
        <w:t xml:space="preserve">9. La pluie est une source d'eau pour les villes. </w:t>
      </w:r>
    </w:p>
    <w:p>
      <w:r>
        <w:t xml:space="preserve">    Rain is a source of water for cities.</w:t>
      </w:r>
    </w:p>
    <w:p>
      <w:r>
        <w:t xml:space="preserve">10.  Le bateau a été endommagé par un trou dans l'eau. </w:t>
      </w:r>
    </w:p>
    <w:p>
      <w:r>
        <w:t xml:space="preserve">     The boat was damaged by a hole in the water.</w:t>
      </w:r>
    </w:p>
    <w:p/>
    <w:p>
      <w:r>
        <w:rPr>
          <w:b/>
        </w:rPr>
        <w:t>Word: amour | Meaning: love</w:t>
      </w:r>
    </w:p>
    <w:p/>
    <w:p>
      <w:r>
        <w:t>1. J'ai un amour profond pour la nature.</w:t>
      </w:r>
    </w:p>
    <w:p>
      <w:r>
        <w:t xml:space="preserve">   I have a deep love for nature.</w:t>
      </w:r>
    </w:p>
    <w:p>
      <w:r>
        <w:t>2. Il est passionné par son amour de la musique.</w:t>
      </w:r>
    </w:p>
    <w:p>
      <w:r>
        <w:t xml:space="preserve">   He is passionate about his love of music.</w:t>
      </w:r>
    </w:p>
    <w:p>
      <w:r>
        <w:t>3. L'amour est une force puissante qui nous guide dans nos vies.</w:t>
      </w:r>
    </w:p>
    <w:p>
      <w:r>
        <w:t xml:space="preserve">   Love is a powerful force that guides us in our lives.</w:t>
      </w:r>
    </w:p>
    <w:p>
      <w:r>
        <w:t xml:space="preserve">4. La beauté de l'amour peut être transcendante. </w:t>
      </w:r>
    </w:p>
    <w:p>
      <w:r>
        <w:t xml:space="preserve">   The beauty of love can be transcendent. </w:t>
      </w:r>
    </w:p>
    <w:p>
      <w:r>
        <w:t>5.  L’amour familial est un lien unique et précieux.</w:t>
      </w:r>
    </w:p>
    <w:p>
      <w:r>
        <w:t xml:space="preserve">   Family love is a unique and precious bond.</w:t>
      </w:r>
    </w:p>
    <w:p>
      <w:r>
        <w:t xml:space="preserve">6. L'amour romantique est une joie immense. </w:t>
      </w:r>
    </w:p>
    <w:p>
      <w:r>
        <w:t xml:space="preserve">    Romantic love is an immense joy.</w:t>
      </w:r>
    </w:p>
    <w:p>
      <w:r>
        <w:t xml:space="preserve">7. La femme avait un amour infime pour son enfant. </w:t>
      </w:r>
    </w:p>
    <w:p>
      <w:r>
        <w:t xml:space="preserve">    The woman had a tiny love for her child.  </w:t>
      </w:r>
    </w:p>
    <w:p>
      <w:r>
        <w:t>8. Il n’y a rien d’autre plus important que l’amour.</w:t>
      </w:r>
    </w:p>
    <w:p>
      <w:r>
        <w:t xml:space="preserve">   There is nothing else more important than love. </w:t>
      </w:r>
    </w:p>
    <w:p>
      <w:r>
        <w:t>9. L'amour est un cadeau précieux à partager avec les autres.</w:t>
      </w:r>
    </w:p>
    <w:p>
      <w:r>
        <w:t xml:space="preserve">   Love is a precious gift to share with others. </w:t>
      </w:r>
    </w:p>
    <w:p>
      <w:r>
        <w:t xml:space="preserve">10.  La perte de l’amour peut être douloureuse et difficile à supporter. </w:t>
      </w:r>
    </w:p>
    <w:p>
      <w:r>
        <w:t xml:space="preserve">    The loss of love can be painful and difficult to bear.</w:t>
      </w:r>
    </w:p>
    <w:p/>
    <w:p>
      <w:r>
        <w:rPr>
          <w:b/>
        </w:rPr>
        <w:t>Word: belle | Meaning: beautiful</w:t>
      </w:r>
    </w:p>
    <w:p/>
    <w:p>
      <w:r>
        <w:t>1. La femme a une belle robe.</w:t>
      </w:r>
    </w:p>
    <w:p>
      <w:r>
        <w:t xml:space="preserve">   The woman has a beautiful dress.</w:t>
      </w:r>
    </w:p>
    <w:p>
      <w:r>
        <w:t>2. Le gâteau est belle et parfumé.</w:t>
      </w:r>
    </w:p>
    <w:p>
      <w:r>
        <w:t xml:space="preserve">   The cake is pretty and fragrant.</w:t>
      </w:r>
    </w:p>
    <w:p>
      <w:r>
        <w:t>3. Vos amis ont des belles voitures.</w:t>
      </w:r>
    </w:p>
    <w:p>
      <w:r>
        <w:t xml:space="preserve">   Your friends have nice cars.</w:t>
      </w:r>
    </w:p>
    <w:p>
      <w:r>
        <w:t>4. Elle a un beau sourire.</w:t>
      </w:r>
    </w:p>
    <w:p>
      <w:r>
        <w:t xml:space="preserve">   She has a handsome smile.</w:t>
      </w:r>
    </w:p>
    <w:p>
      <w:r>
        <w:t xml:space="preserve">5. Cette ville a une belle architecture. </w:t>
      </w:r>
    </w:p>
    <w:p>
      <w:r>
        <w:t xml:space="preserve">   This city has beautiful architecture. </w:t>
      </w:r>
    </w:p>
    <w:p>
      <w:r>
        <w:t xml:space="preserve">6. Le château est belle et historique. </w:t>
      </w:r>
    </w:p>
    <w:p>
      <w:r>
        <w:t xml:space="preserve">   The castle is beautiful and historical.</w:t>
      </w:r>
    </w:p>
    <w:p>
      <w:r>
        <w:t>7. J'adore la belle vue sur la mer.</w:t>
      </w:r>
    </w:p>
    <w:p>
      <w:r>
        <w:t xml:space="preserve">   I love the beautiful view of the sea.</w:t>
      </w:r>
    </w:p>
    <w:p>
      <w:r>
        <w:t>8. Les fleurs sont belles ce matin.</w:t>
      </w:r>
    </w:p>
    <w:p>
      <w:r>
        <w:t xml:space="preserve">   The flowers are pretty this morning. </w:t>
      </w:r>
    </w:p>
    <w:p>
      <w:r>
        <w:t>9. Tu es belle aujourd'hui!</w:t>
      </w:r>
    </w:p>
    <w:p>
      <w:r>
        <w:t xml:space="preserve">  You look beautiful today!</w:t>
      </w:r>
    </w:p>
    <w:p>
      <w:r>
        <w:t>10. L’artiste a peint une belle toile.</w:t>
      </w:r>
    </w:p>
    <w:p>
      <w:r>
        <w:t xml:space="preserve">  The artist painted a beautiful painting.</w:t>
      </w:r>
    </w:p>
    <w:p/>
    <w:p>
      <w:r>
        <w:rPr>
          <w:b/>
        </w:rPr>
        <w:t>Word: faire | Meaning: to do, make, or perform</w:t>
      </w:r>
    </w:p>
    <w:p/>
    <w:p>
      <w:r>
        <w:t>1. Je fais souvent du sport pour rester en forme.</w:t>
      </w:r>
    </w:p>
    <w:p>
      <w:r>
        <w:t xml:space="preserve">    I often do sports to stay in shape.</w:t>
      </w:r>
    </w:p>
    <w:p>
      <w:r>
        <w:t>2. Il fait beau aujourd'hui, alors nous allons au parc.</w:t>
      </w:r>
    </w:p>
    <w:p>
      <w:r>
        <w:t xml:space="preserve">    It's nice out today, so we are going to the park.</w:t>
      </w:r>
    </w:p>
    <w:p>
      <w:r>
        <w:t>3. Ma grand-mère fait des gâteaux délicieux chaque dimanche.</w:t>
      </w:r>
    </w:p>
    <w:p>
      <w:r>
        <w:t xml:space="preserve">    My grandma makes delicious cakes every Sunday.</w:t>
      </w:r>
    </w:p>
    <w:p>
      <w:r>
        <w:t xml:space="preserve">4. Nous faisons une discussion sur la politique avant le conseil municipal. </w:t>
      </w:r>
    </w:p>
    <w:p>
      <w:r>
        <w:t xml:space="preserve">   We have a discussion on politics before the town council meeting. </w:t>
      </w:r>
    </w:p>
    <w:p>
      <w:r>
        <w:t xml:space="preserve">5. Elle doit faire attention à ce qu'elle dit. </w:t>
      </w:r>
    </w:p>
    <w:p>
      <w:r>
        <w:t xml:space="preserve">   She must be careful about what she says.  </w:t>
      </w:r>
    </w:p>
    <w:p>
      <w:r>
        <w:t>6. Je dois faire mes devoirs avant de regarder la télévision.</w:t>
      </w:r>
    </w:p>
    <w:p>
      <w:r>
        <w:t xml:space="preserve">    I must do my homework before watching TV. </w:t>
      </w:r>
    </w:p>
    <w:p>
      <w:r>
        <w:t xml:space="preserve">7. Ils font des jeux vidéo pour se détendre. </w:t>
      </w:r>
    </w:p>
    <w:p>
      <w:r>
        <w:t xml:space="preserve">    They play video games to relax.</w:t>
      </w:r>
    </w:p>
    <w:p>
      <w:r>
        <w:t>8. La musique fait vibrer les gens et les transporte dans un autre monde.</w:t>
      </w:r>
    </w:p>
    <w:p>
      <w:r>
        <w:t xml:space="preserve">    Music makes people vibrate and transports them to another world. </w:t>
      </w:r>
    </w:p>
    <w:p>
      <w:r>
        <w:t xml:space="preserve">9.  Je dois faire une promenade avant de commencer mon travail. </w:t>
      </w:r>
    </w:p>
    <w:p>
      <w:r>
        <w:t xml:space="preserve">   I need to take a walk before starting my work.</w:t>
      </w:r>
    </w:p>
    <w:p>
      <w:r>
        <w:t>10. Tu fais attention à la sécurité avant de monter dans l'avion.</w:t>
      </w:r>
    </w:p>
    <w:p>
      <w:r>
        <w:t xml:space="preserve">    You pay attention to safety before getting on the plane.</w:t>
      </w:r>
    </w:p>
    <w:p/>
    <w:p>
      <w:r>
        <w:rPr>
          <w:b/>
        </w:rPr>
        <w:t>Word: apporter | Meaning: to bring</w:t>
      </w:r>
    </w:p>
    <w:p/>
    <w:p>
      <w:r>
        <w:t>1. Je vais apporter mon livre à la bibliothèque.</w:t>
      </w:r>
    </w:p>
    <w:p>
      <w:r>
        <w:t xml:space="preserve">   I am going to bring my book to the library.</w:t>
      </w:r>
    </w:p>
    <w:p>
      <w:r>
        <w:t>2. Nous devons apporter plus d'eau pour les plantes.</w:t>
      </w:r>
    </w:p>
    <w:p>
      <w:r>
        <w:t xml:space="preserve">   We must bring more water for the plants.</w:t>
      </w:r>
    </w:p>
    <w:p>
      <w:r>
        <w:t>3. L’école ne peut pas apporter de solutions à ce problème.</w:t>
      </w:r>
    </w:p>
    <w:p>
      <w:r>
        <w:t xml:space="preserve">   School cannot offer solutions to this problem.</w:t>
      </w:r>
    </w:p>
    <w:p>
      <w:r>
        <w:t>4.  L'employeur a l'obligation d'apporter une sécurité sociale.</w:t>
      </w:r>
    </w:p>
    <w:p>
      <w:r>
        <w:t xml:space="preserve">   The employer is obligated to provide social security. </w:t>
      </w:r>
    </w:p>
    <w:p>
      <w:r>
        <w:t xml:space="preserve">5. J'ai apporté du chocolat à la fête de Noël. </w:t>
      </w:r>
    </w:p>
    <w:p>
      <w:r>
        <w:t xml:space="preserve">   I brought some chocolate to the Christmas party.</w:t>
      </w:r>
    </w:p>
    <w:p>
      <w:r>
        <w:t xml:space="preserve">6.  Le médecin m'a dit de porter un chapeau lorsque j'sortrai. </w:t>
      </w:r>
    </w:p>
    <w:p>
      <w:r>
        <w:t xml:space="preserve">   The doctor told me to wear a hat when I go out.</w:t>
      </w:r>
    </w:p>
    <w:p>
      <w:r>
        <w:t xml:space="preserve">7.  Il est important d’apporter la paix à la guerre. </w:t>
      </w:r>
    </w:p>
    <w:p>
      <w:r>
        <w:t xml:space="preserve">    It is important to bring peace to war. </w:t>
      </w:r>
    </w:p>
    <w:p>
      <w:r>
        <w:t xml:space="preserve">8.  Apportons une solution aux problèmes du monde. </w:t>
      </w:r>
    </w:p>
    <w:p>
      <w:r>
        <w:t xml:space="preserve">   Let us contribute a solution to the world's problems. </w:t>
      </w:r>
    </w:p>
    <w:p>
      <w:r>
        <w:t xml:space="preserve">9.  L'enfant a apporté des crayons et de la peinture. </w:t>
      </w:r>
    </w:p>
    <w:p>
      <w:r>
        <w:t xml:space="preserve">    The child brought some crayons and paint. </w:t>
      </w:r>
    </w:p>
    <w:p>
      <w:r>
        <w:t xml:space="preserve">10.  J’ai apporté mes affaires avant de partir en vacances. </w:t>
      </w:r>
    </w:p>
    <w:p>
      <w:r>
        <w:t xml:space="preserve">   I brought my things before I left on vacation.</w:t>
      </w:r>
    </w:p>
    <w:p/>
    <w:p>
      <w:r>
        <w:rPr>
          <w:b/>
        </w:rPr>
        <w:t>Word: s'asseoir | Meaning: to sit</w:t>
      </w:r>
    </w:p>
    <w:p/>
    <w:p>
      <w:r>
        <w:t>1. Je vais me **s'asseoir** à la table.</w:t>
      </w:r>
    </w:p>
    <w:p>
      <w:r>
        <w:t xml:space="preserve">   I am going to sit down at the table.</w:t>
      </w:r>
    </w:p>
    <w:p>
      <w:r>
        <w:t>2. Tu peux **s'asseoir** là, s'il te plaît.</w:t>
      </w:r>
    </w:p>
    <w:p>
      <w:r>
        <w:t xml:space="preserve">   You can sit there if you please. </w:t>
      </w:r>
    </w:p>
    <w:p>
      <w:r>
        <w:t>3. Ils se sont assis sur le banc.</w:t>
      </w:r>
    </w:p>
    <w:p>
      <w:r>
        <w:t xml:space="preserve">  They sat on the bench.</w:t>
      </w:r>
    </w:p>
    <w:p>
      <w:r>
        <w:t>4. Avant de commencer la lecture, je me **s'assois.**</w:t>
      </w:r>
    </w:p>
    <w:p>
      <w:r>
        <w:t xml:space="preserve">  Before starting to read, I am going to sit down.</w:t>
      </w:r>
    </w:p>
    <w:p>
      <w:r>
        <w:t xml:space="preserve">5. J'ai envie de m'**asseoir** dehors. </w:t>
      </w:r>
    </w:p>
    <w:p>
      <w:r>
        <w:t xml:space="preserve">  I feel like sitting outside. </w:t>
      </w:r>
    </w:p>
    <w:p>
      <w:r>
        <w:t xml:space="preserve">6. Elle s'est **s'asseoir** et a commencé à écrire. </w:t>
      </w:r>
    </w:p>
    <w:p>
      <w:r>
        <w:t xml:space="preserve">   She sat down and started writing. </w:t>
      </w:r>
    </w:p>
    <w:p>
      <w:r>
        <w:t>7. Vous devriez **s'asseoir** avant de commencer.</w:t>
      </w:r>
    </w:p>
    <w:p>
      <w:r>
        <w:t xml:space="preserve">    You should sit down before you start.</w:t>
      </w:r>
    </w:p>
    <w:p>
      <w:r>
        <w:t xml:space="preserve">8. Avant de manger, nous sommes allés **s'asseoir** à la table. </w:t>
      </w:r>
    </w:p>
    <w:p>
      <w:r>
        <w:t xml:space="preserve">  Before we ate, we went to sit down at the table.</w:t>
      </w:r>
    </w:p>
    <w:p>
      <w:r>
        <w:t>9. Ils ont attendu pour que les autres se **s'asseoir**.</w:t>
      </w:r>
    </w:p>
    <w:p>
      <w:r>
        <w:t xml:space="preserve">   They waited for the others to sit down.</w:t>
      </w:r>
    </w:p>
    <w:p>
      <w:r>
        <w:t xml:space="preserve">10. Je me suis **s'asseoir** dans ma chaise. </w:t>
      </w:r>
    </w:p>
    <w:p>
      <w:r>
        <w:t xml:space="preserve">   I sat down in my chair.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