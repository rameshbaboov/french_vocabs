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Arbre | Meaning: Tree</w:t>
      </w:r>
    </w:p>
    <w:p/>
    <w:p>
      <w:r>
        <w:t xml:space="preserve">1. J'ai un arbre dans mon jardin.  </w:t>
      </w:r>
    </w:p>
    <w:p>
      <w:r>
        <w:t xml:space="preserve">    I have an apple tree in my garden.</w:t>
      </w:r>
    </w:p>
    <w:p>
      <w:r>
        <w:t>2. L'arbre est très vieux.</w:t>
      </w:r>
    </w:p>
    <w:p>
      <w:r>
        <w:t xml:space="preserve">    The tree is very old.</w:t>
      </w:r>
    </w:p>
    <w:p>
      <w:r>
        <w:t xml:space="preserve">3. L'arbre produit des fruits délicieux. </w:t>
      </w:r>
    </w:p>
    <w:p>
      <w:r>
        <w:t xml:space="preserve">    The tree produces delicious fruit.</w:t>
      </w:r>
    </w:p>
    <w:p>
      <w:r>
        <w:t xml:space="preserve">4. Il y a plusieurs arbres dans la forêt. </w:t>
      </w:r>
    </w:p>
    <w:p>
      <w:r>
        <w:t xml:space="preserve">    There are several trees in the forest.</w:t>
      </w:r>
    </w:p>
    <w:p>
      <w:r>
        <w:t xml:space="preserve">5. J'adore aller voir les arbres pendant l'automne.  </w:t>
      </w:r>
    </w:p>
    <w:p>
      <w:r>
        <w:t xml:space="preserve">    I love going to see the trees during autumn.</w:t>
      </w:r>
    </w:p>
    <w:p>
      <w:r>
        <w:t xml:space="preserve">6. L’arbre est en danger d’être coupé.   </w:t>
      </w:r>
    </w:p>
    <w:p>
      <w:r>
        <w:t xml:space="preserve">    The tree is in danger of being cut down.</w:t>
      </w:r>
    </w:p>
    <w:p>
      <w:r>
        <w:t>7. Les arbres sont importants pour la vie sur terre.</w:t>
      </w:r>
    </w:p>
    <w:p>
      <w:r>
        <w:t xml:space="preserve">    Trees are important for life on earth.</w:t>
      </w:r>
    </w:p>
    <w:p>
      <w:r>
        <w:t xml:space="preserve">8. La croissance de l'arbre est lente. </w:t>
      </w:r>
    </w:p>
    <w:p>
      <w:r>
        <w:t xml:space="preserve">    The growth of the tree is slow.</w:t>
      </w:r>
    </w:p>
    <w:p>
      <w:r>
        <w:t xml:space="preserve">9. L’arbre a une longue histoire. </w:t>
      </w:r>
    </w:p>
    <w:p>
      <w:r>
        <w:t xml:space="preserve">    The tree has a long history.</w:t>
      </w:r>
    </w:p>
    <w:p>
      <w:r>
        <w:t xml:space="preserve">10.  Le bois de l'arbre peut être utilisé pour construire des maisons.   </w:t>
      </w:r>
    </w:p>
    <w:p>
      <w:r>
        <w:t xml:space="preserve">    Wood from the tree can be used to build houses.</w:t>
      </w:r>
    </w:p>
    <w:p/>
    <w:p>
      <w:r>
        <w:rPr>
          <w:b/>
        </w:rPr>
        <w:t>Word: Fleur | Meaning: Flower</w:t>
      </w:r>
    </w:p>
    <w:p/>
    <w:p>
      <w:r>
        <w:t>1. La fleur de lys est un symbole important dans la culture française.</w:t>
      </w:r>
    </w:p>
    <w:p>
      <w:r>
        <w:t xml:space="preserve">    The lily flower is an important symbol in French culture.</w:t>
      </w:r>
    </w:p>
    <w:p>
      <w:r>
        <w:t xml:space="preserve">2. J'adore les couleurs des fleurs et j'aime aller à la plage pendant l'été. </w:t>
      </w:r>
    </w:p>
    <w:p>
      <w:r>
        <w:t xml:space="preserve">    I love the colors of flowers and I like to go to the beach during the summer.</w:t>
      </w:r>
    </w:p>
    <w:p>
      <w:r>
        <w:t>3. Fleur, tu peux m’aider à traduire ce document ?</w:t>
      </w:r>
    </w:p>
    <w:p>
      <w:r>
        <w:t xml:space="preserve">    Fleur, can you help me translate this document?</w:t>
      </w:r>
    </w:p>
    <w:p>
      <w:r>
        <w:t xml:space="preserve">4. Il y a une fleur de lys dans le centre de la salle. </w:t>
      </w:r>
    </w:p>
    <w:p>
      <w:r>
        <w:t xml:space="preserve">    There is a lily flower in the center of the room.</w:t>
      </w:r>
    </w:p>
    <w:p>
      <w:r>
        <w:t xml:space="preserve">5. Les roses sont des fleurs magnifiques et élégantes. </w:t>
      </w:r>
    </w:p>
    <w:p>
      <w:r>
        <w:t xml:space="preserve">   Roses are beautiful and elegant flowers.</w:t>
      </w:r>
    </w:p>
    <w:p>
      <w:r>
        <w:t>6. J'ai acheté une fleur d'oranger pour mon ami.</w:t>
      </w:r>
    </w:p>
    <w:p>
      <w:r>
        <w:t xml:space="preserve">    I bought an orange blossom for my friend. </w:t>
      </w:r>
    </w:p>
    <w:p>
      <w:r>
        <w:t xml:space="preserve">7. La fleur est un symbole de beauté et de pureté.  </w:t>
      </w:r>
    </w:p>
    <w:p>
      <w:r>
        <w:t xml:space="preserve">    The flower is a symbol of beauty and purity.</w:t>
      </w:r>
    </w:p>
    <w:p>
      <w:r>
        <w:t xml:space="preserve">8. Les fleurs sauvages ont des couleurs très variées. </w:t>
      </w:r>
    </w:p>
    <w:p>
      <w:r>
        <w:t xml:space="preserve">   Wildflowers have very diverse colors.</w:t>
      </w:r>
    </w:p>
    <w:p>
      <w:r>
        <w:t xml:space="preserve">9. Le jardinier a préparé la terre pour planter les fleurs. </w:t>
      </w:r>
    </w:p>
    <w:p>
      <w:r>
        <w:t xml:space="preserve">    The gardener prepared the earth to plant flowers.</w:t>
      </w:r>
    </w:p>
    <w:p>
      <w:r>
        <w:t xml:space="preserve">10. La fleur de l'amitié est une image magnifique. </w:t>
      </w:r>
    </w:p>
    <w:p>
      <w:r>
        <w:t xml:space="preserve">    The flower of friendship is a beautiful image.</w:t>
      </w:r>
    </w:p>
    <w:p/>
    <w:p>
      <w:r>
        <w:rPr>
          <w:b/>
        </w:rPr>
        <w:t>Word: Vivre | Meaning: To live</w:t>
      </w:r>
    </w:p>
    <w:p/>
    <w:p>
      <w:r>
        <w:t>1. Je veux vivre une vie plus aventureuse.</w:t>
      </w:r>
    </w:p>
    <w:p>
      <w:r>
        <w:t xml:space="preserve">  I want to live a more adventurous life.</w:t>
      </w:r>
    </w:p>
    <w:p>
      <w:r>
        <w:t>2. Il rêve de vivre dans un pays étranger.</w:t>
      </w:r>
    </w:p>
    <w:p>
      <w:r>
        <w:t xml:space="preserve">  He dreams of living in a foreign country.</w:t>
      </w:r>
    </w:p>
    <w:p>
      <w:r>
        <w:t xml:space="preserve">3. Les gens ont la capacité de vivre en harmonie avec l'environnement. </w:t>
      </w:r>
    </w:p>
    <w:p>
      <w:r>
        <w:t xml:space="preserve">  People have the ability to live in harmony with the environment.</w:t>
      </w:r>
    </w:p>
    <w:p>
      <w:r>
        <w:t>4. L'objectif est d'apprendre à vivre plus simplement.</w:t>
      </w:r>
    </w:p>
    <w:p>
      <w:r>
        <w:t xml:space="preserve">  The goal is to learn how to live more simply.</w:t>
      </w:r>
    </w:p>
    <w:p>
      <w:r>
        <w:t>5. Vous devriez essayer de vivre des expériences nouvelles.</w:t>
      </w:r>
    </w:p>
    <w:p>
      <w:r>
        <w:t xml:space="preserve">  You should try to experience new things. </w:t>
      </w:r>
    </w:p>
    <w:p>
      <w:r>
        <w:t xml:space="preserve">6. Il a vécu une expérience traumatisante dans son enfance. </w:t>
      </w:r>
    </w:p>
    <w:p>
      <w:r>
        <w:t xml:space="preserve">  He lived a traumatic experience in his childhood.</w:t>
      </w:r>
    </w:p>
    <w:p>
      <w:r>
        <w:t>7. Vivant en ville, il a l'opportunité d'accéder à tous les services.</w:t>
      </w:r>
    </w:p>
    <w:p>
      <w:r>
        <w:t xml:space="preserve">  Living in the city, he has the opportunity to access all services.</w:t>
      </w:r>
    </w:p>
    <w:p>
      <w:r>
        <w:t xml:space="preserve">8. La vie est une chose merveilleuse et elle mérite d'être vécue au maximum. </w:t>
      </w:r>
    </w:p>
    <w:p>
      <w:r>
        <w:t xml:space="preserve">  Life is a wonderful thing and it deserves to be lived to the fullest.</w:t>
      </w:r>
    </w:p>
    <w:p>
      <w:r>
        <w:t>9. Ils ont hâte de vivre dans leur propre maison.</w:t>
      </w:r>
    </w:p>
    <w:p>
      <w:r>
        <w:t xml:space="preserve">  They are eager to live in their own home.</w:t>
      </w:r>
    </w:p>
    <w:p>
      <w:r>
        <w:t>10. Vivre avec une grande famille, c’est important pour moi.</w:t>
      </w:r>
    </w:p>
    <w:p>
      <w:r>
        <w:t xml:space="preserve">  Living with a large family is important for me.</w:t>
      </w:r>
    </w:p>
    <w:p/>
    <w:p>
      <w:r>
        <w:rPr>
          <w:b/>
        </w:rPr>
        <w:t>Word: apprennez | Meaning: Learn</w:t>
      </w:r>
    </w:p>
    <w:p/>
    <w:p>
      <w:r>
        <w:t>1.  Apprenez à lire et écrire en français.</w:t>
      </w:r>
    </w:p>
    <w:p>
      <w:r>
        <w:t xml:space="preserve">   Learn to read and write in French.</w:t>
      </w:r>
    </w:p>
    <w:p>
      <w:r>
        <w:t>2.  J'apprends beaucoup de choses dans mon nouveau job.</w:t>
      </w:r>
    </w:p>
    <w:p>
      <w:r>
        <w:t xml:space="preserve">   I am learning a lot of new things at my new job. </w:t>
      </w:r>
    </w:p>
    <w:p>
      <w:r>
        <w:t>3.  Vous devez apprendre les règles avant de commencer le jeu.</w:t>
      </w:r>
    </w:p>
    <w:p>
      <w:r>
        <w:t xml:space="preserve">   You must learn the rules before you start playing.</w:t>
      </w:r>
    </w:p>
    <w:p>
      <w:r>
        <w:t>4.  Il est important d’apprendre à gérer son temps.</w:t>
      </w:r>
    </w:p>
    <w:p>
      <w:r>
        <w:t xml:space="preserve">   It's important to learn to manage your time.</w:t>
      </w:r>
    </w:p>
    <w:p>
      <w:r>
        <w:t xml:space="preserve">5.  Apprenez-en plus sur la culture française. </w:t>
      </w:r>
    </w:p>
    <w:p>
      <w:r>
        <w:t xml:space="preserve">    Learn more about French culture. </w:t>
      </w:r>
    </w:p>
    <w:p>
      <w:r>
        <w:t xml:space="preserve">6.  J'apprends aussi quelques phrases de cuisine en français. </w:t>
      </w:r>
    </w:p>
    <w:p>
      <w:r>
        <w:t xml:space="preserve">   I am also learning some French cooking phrases.</w:t>
      </w:r>
    </w:p>
    <w:p>
      <w:r>
        <w:t>7.  Lisez un livre et apprenez à vous connaître.</w:t>
      </w:r>
    </w:p>
    <w:p>
      <w:r>
        <w:t xml:space="preserve">   Read a book and learn about yourself.</w:t>
      </w:r>
    </w:p>
    <w:p>
      <w:r>
        <w:t>8.  Apprenez-vous comment utiliser les réseaux sociaux?</w:t>
      </w:r>
    </w:p>
    <w:p>
      <w:r>
        <w:t xml:space="preserve">   Are you learning how to use social networks?</w:t>
      </w:r>
    </w:p>
    <w:p>
      <w:r>
        <w:t xml:space="preserve">9.  Apprendre la langue d'un autre pays est une aventure intéressante. </w:t>
      </w:r>
    </w:p>
    <w:p>
      <w:r>
        <w:t xml:space="preserve">   Learning a language from another country is an interesting adventure. </w:t>
      </w:r>
    </w:p>
    <w:p>
      <w:r>
        <w:t>10. Les enfants apprennent à parler et à se comporter de manière plus mature en famille.</w:t>
      </w:r>
    </w:p>
    <w:p>
      <w:r>
        <w:t xml:space="preserve">   Children learn to speak and behave more maturely at home.</w:t>
      </w:r>
    </w:p>
    <w:p/>
    <w:p>
      <w:r>
        <w:rPr>
          <w:b/>
        </w:rPr>
        <w:t>Word: Faire | Meaning: To do, to make</w:t>
      </w:r>
    </w:p>
    <w:p/>
    <w:p>
      <w:r>
        <w:t xml:space="preserve">1. Je dois faire mes devoirs avant de regarder la télévision.  </w:t>
      </w:r>
    </w:p>
    <w:p>
      <w:r>
        <w:t xml:space="preserve">    I have to do my homework before watching TV.</w:t>
      </w:r>
    </w:p>
    <w:p>
      <w:r>
        <w:t xml:space="preserve">2. Il est temps de faire une pause et d’écouter de la musique. </w:t>
      </w:r>
    </w:p>
    <w:p>
      <w:r>
        <w:t xml:space="preserve">   It's time for a break and listening to some music.</w:t>
      </w:r>
    </w:p>
    <w:p>
      <w:r>
        <w:t>3. J'ai besoin de faire un voyage à l'étranger.</w:t>
      </w:r>
    </w:p>
    <w:p>
      <w:r>
        <w:t xml:space="preserve">   I need to make a trip abroad.</w:t>
      </w:r>
    </w:p>
    <w:p>
      <w:r>
        <w:t xml:space="preserve">4. Les enfants doivent faire attention aux autres sur le chemin.  </w:t>
      </w:r>
    </w:p>
    <w:p>
      <w:r>
        <w:t xml:space="preserve">    The children must be careful of others on the road. </w:t>
      </w:r>
    </w:p>
    <w:p>
      <w:r>
        <w:t>5. Il faut que vous fassiez une liste des choses à acheter.</w:t>
      </w:r>
    </w:p>
    <w:p>
      <w:r>
        <w:t xml:space="preserve">    You should make a list of things to buy.</w:t>
      </w:r>
    </w:p>
    <w:p>
      <w:r>
        <w:t>6. On doit faire la cuisine pour les invités.</w:t>
      </w:r>
    </w:p>
    <w:p>
      <w:r>
        <w:t xml:space="preserve">   We have to cook for the guests. </w:t>
      </w:r>
    </w:p>
    <w:p>
      <w:r>
        <w:t xml:space="preserve">7. J'ai besoin de faire un appel au téléphone.  </w:t>
      </w:r>
    </w:p>
    <w:p>
      <w:r>
        <w:t xml:space="preserve">    I need to make a phone call. </w:t>
      </w:r>
    </w:p>
    <w:p>
      <w:r>
        <w:t>8. Les amis sont venus faire une excursion dans la montagne.</w:t>
      </w:r>
    </w:p>
    <w:p>
      <w:r>
        <w:t xml:space="preserve">    The friends came to do a hike in the mountains.</w:t>
      </w:r>
    </w:p>
    <w:p>
      <w:r>
        <w:t>9. Nous devons faire attention aux dangers sur la route.</w:t>
      </w:r>
    </w:p>
    <w:p>
      <w:r>
        <w:t xml:space="preserve">    We have to be careful of dangers on the road.  </w:t>
      </w:r>
    </w:p>
    <w:p>
      <w:r>
        <w:t>10. Il faut faire un effort pour réussir ses objectifs.</w:t>
      </w:r>
    </w:p>
    <w:p>
      <w:r>
        <w:t xml:space="preserve">   You need to make an effort to achieve your goals.</w:t>
      </w:r>
    </w:p>
    <w:p/>
    <w:p>
      <w:r>
        <w:t>S'asseoir: &lt;To sit&gt;</w:t>
      </w:r>
    </w:p>
    <w:p/>
    <w:p>
      <w:r>
        <w:t>1. J'ai besoin de m'asseoir pour écrire ce rapport.</w:t>
      </w:r>
    </w:p>
    <w:p>
      <w:r>
        <w:t xml:space="preserve">    I need to sit down to write this report.</w:t>
      </w:r>
    </w:p>
    <w:p>
      <w:r>
        <w:t>2. Tu devrais te s'asseoir à la table avant de commencer les exercices.</w:t>
      </w:r>
    </w:p>
    <w:p>
      <w:r>
        <w:t xml:space="preserve">    You should sit down at the table before starting your exercises. </w:t>
      </w:r>
    </w:p>
    <w:p>
      <w:r>
        <w:t>3. Il faut qu'on se s'asseoir pour discuter plus longuement.</w:t>
      </w:r>
    </w:p>
    <w:p>
      <w:r>
        <w:t xml:space="preserve">    We need to sit down to discuss more in depth. </w:t>
      </w:r>
    </w:p>
    <w:p>
      <w:r>
        <w:t xml:space="preserve">4.  Je vais me s'asseoir à la terrasse et profiter du soleil. </w:t>
      </w:r>
    </w:p>
    <w:p>
      <w:r>
        <w:t xml:space="preserve">   I will sit on the terrace and enjoy the sunshine. </w:t>
      </w:r>
    </w:p>
    <w:p>
      <w:r>
        <w:t>5. Les enfants doivent s’asseoir avant de commencer le cours.</w:t>
      </w:r>
    </w:p>
    <w:p>
      <w:r>
        <w:t xml:space="preserve">   The children should sit down before starting class. </w:t>
      </w:r>
    </w:p>
    <w:p>
      <w:r>
        <w:t>6. J'ai l'impression de me sentir fatigué, alors je vais m'asseoir à la chaise.</w:t>
      </w:r>
    </w:p>
    <w:p>
      <w:r>
        <w:t xml:space="preserve">   I feel tired, so I am going to sit on the chair. </w:t>
      </w:r>
    </w:p>
    <w:p>
      <w:r>
        <w:t xml:space="preserve">7.  S'asseoir sur le tapis est un moyen relaxant pour les yeux. </w:t>
      </w:r>
    </w:p>
    <w:p>
      <w:r>
        <w:t xml:space="preserve">    Sitting on the rug is a relaxing way to rest your eyes. </w:t>
      </w:r>
    </w:p>
    <w:p>
      <w:r>
        <w:t xml:space="preserve">8.  Elle s’est assise à la table et a commencé à travailler. </w:t>
      </w:r>
    </w:p>
    <w:p>
      <w:r>
        <w:t xml:space="preserve">   She sat down at the table and started working.</w:t>
      </w:r>
    </w:p>
    <w:p>
      <w:r>
        <w:t>9.  Il faut se s'asseoir avant de commencer l’examen.</w:t>
      </w:r>
    </w:p>
    <w:p>
      <w:r>
        <w:t xml:space="preserve">   You must sit down before starting the exam.</w:t>
      </w:r>
    </w:p>
    <w:p>
      <w:r>
        <w:t xml:space="preserve">10. Vous devez vous s’asseoir pour écouter la présentation. </w:t>
      </w:r>
    </w:p>
    <w:p>
      <w:r>
        <w:t xml:space="preserve">   You should sit down to listen to the presentation.</w:t>
      </w:r>
    </w:p>
    <w:p/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 xml:space="preserve">    The house is large.</w:t>
      </w:r>
    </w:p>
    <w:p>
      <w:r>
        <w:t>2. J'aime les voyages de grande envergure.</w:t>
      </w:r>
    </w:p>
    <w:p>
      <w:r>
        <w:t xml:space="preserve">    I like long journeys.</w:t>
      </w:r>
    </w:p>
    <w:p>
      <w:r>
        <w:t>3. Les possibilités sont grandes.</w:t>
      </w:r>
    </w:p>
    <w:p>
      <w:r>
        <w:t xml:space="preserve">    The possibilities are broad. </w:t>
      </w:r>
    </w:p>
    <w:p>
      <w:r>
        <w:t>4. Elle avait une grande confiance en elle.</w:t>
      </w:r>
    </w:p>
    <w:p>
      <w:r>
        <w:t xml:space="preserve">    She had a great deal of confidence.</w:t>
      </w:r>
    </w:p>
    <w:p>
      <w:r>
        <w:t>5. Le monument est très grand.</w:t>
      </w:r>
    </w:p>
    <w:p>
      <w:r>
        <w:t xml:space="preserve">    The monument is very large.</w:t>
      </w:r>
    </w:p>
    <w:p>
      <w:r>
        <w:t>6. Mon père a un grand jardin.</w:t>
      </w:r>
    </w:p>
    <w:p>
      <w:r>
        <w:t xml:space="preserve">    My father has a big garden. </w:t>
      </w:r>
    </w:p>
    <w:p>
      <w:r>
        <w:t>7. J'ai besoin d'un grand espace pour travailler.</w:t>
      </w:r>
    </w:p>
    <w:p>
      <w:r>
        <w:t xml:space="preserve">    I need a big space to work.</w:t>
      </w:r>
    </w:p>
    <w:p>
      <w:r>
        <w:t xml:space="preserve">8. La population de la ville est grande. </w:t>
      </w:r>
    </w:p>
    <w:p>
      <w:r>
        <w:t xml:space="preserve">    The population of the city is large. </w:t>
      </w:r>
    </w:p>
    <w:p>
      <w:r>
        <w:t xml:space="preserve">9. Nous avons un grand projet à l’horizon. </w:t>
      </w:r>
    </w:p>
    <w:p>
      <w:r>
        <w:t xml:space="preserve">    We have a big project ahead.  </w:t>
      </w:r>
    </w:p>
    <w:p>
      <w:r>
        <w:t>10. Vous avez une grande idée!</w:t>
      </w:r>
    </w:p>
    <w:p>
      <w:r>
        <w:t xml:space="preserve">   You have a great idea!</w:t>
      </w:r>
    </w:p>
    <w:p/>
    <w:p>
      <w:r>
        <w:rPr>
          <w:b/>
        </w:rPr>
        <w:t>Word: maison | Meaning: house</w:t>
      </w:r>
    </w:p>
    <w:p/>
    <w:p>
      <w:r>
        <w:t>1. Ma maison est très spacieuse et confortable.</w:t>
      </w:r>
    </w:p>
    <w:p>
      <w:r>
        <w:t xml:space="preserve">    My house is very spacious and comfortable.</w:t>
      </w:r>
    </w:p>
    <w:p>
      <w:r>
        <w:t>2. Nous avons passé une agréable soirée à la maison.</w:t>
      </w:r>
    </w:p>
    <w:p>
      <w:r>
        <w:t xml:space="preserve">    We had a pleasant evening at home.</w:t>
      </w:r>
    </w:p>
    <w:p>
      <w:r>
        <w:t>3. J'adore visiter ma famille dans leur maison.</w:t>
      </w:r>
    </w:p>
    <w:p>
      <w:r>
        <w:t xml:space="preserve">    I love visiting my family in their house.</w:t>
      </w:r>
    </w:p>
    <w:p>
      <w:r>
        <w:t>4. La maison du coiffeur est située dans le centre-ville.</w:t>
      </w:r>
    </w:p>
    <w:p>
      <w:r>
        <w:t xml:space="preserve">    The hairdresser's shop is located in the town center. </w:t>
      </w:r>
    </w:p>
    <w:p>
      <w:r>
        <w:t>5. Il est important de prendre soin de la maison.</w:t>
      </w:r>
    </w:p>
    <w:p>
      <w:r>
        <w:t xml:space="preserve">    It's important to take care of the home. </w:t>
      </w:r>
    </w:p>
    <w:p>
      <w:r>
        <w:t>6. Mon grand-père a construit sa maison il y a cinquante ans.</w:t>
      </w:r>
    </w:p>
    <w:p>
      <w:r>
        <w:t xml:space="preserve">    My grandfather built his house fifty years ago.</w:t>
      </w:r>
    </w:p>
    <w:p>
      <w:r>
        <w:t>7. La maison des rêves est un lieu de tranquillité et de sérénité.</w:t>
      </w:r>
    </w:p>
    <w:p>
      <w:r>
        <w:t xml:space="preserve">    The dream house is a place of tranquility and serenity.  </w:t>
      </w:r>
    </w:p>
    <w:p>
      <w:r>
        <w:t xml:space="preserve">8. Le nouveau propriétaire a acheté la maison à l'agence immobilière. </w:t>
      </w:r>
    </w:p>
    <w:p>
      <w:r>
        <w:t xml:space="preserve">    The new owner bought the house from the real estate agency.</w:t>
      </w:r>
    </w:p>
    <w:p>
      <w:r>
        <w:t>9. La maison était pleine d'objets anciens et uniques.</w:t>
      </w:r>
    </w:p>
    <w:p>
      <w:r>
        <w:t xml:space="preserve">    The house was full of old and unique objects. </w:t>
      </w:r>
    </w:p>
    <w:p>
      <w:r>
        <w:t xml:space="preserve">10. L'école propose des cours de cuisine dans le quartier pour aider les familles à apprendre à cuisiner chez elles. </w:t>
      </w:r>
    </w:p>
    <w:p>
      <w:r>
        <w:t xml:space="preserve">    School offers cooking courses in the neighborhood to help families learn to cook at home.</w:t>
      </w:r>
    </w:p>
    <w:p/>
    <w:p>
      <w:r>
        <w:rPr>
          <w:b/>
        </w:rPr>
        <w:t>Word: arbre | Meaning: tree</w:t>
      </w:r>
    </w:p>
    <w:p/>
    <w:p>
      <w:r>
        <w:t>1. L'arbre est grand et majestueux.</w:t>
      </w:r>
    </w:p>
    <w:p>
      <w:r>
        <w:t xml:space="preserve">    The tree is large and majestic.</w:t>
      </w:r>
    </w:p>
    <w:p>
      <w:r>
        <w:t>2. J'aime observer les oiseaux dans l'arbre.</w:t>
      </w:r>
    </w:p>
    <w:p>
      <w:r>
        <w:t xml:space="preserve">    I like to observe birds in the tree.</w:t>
      </w:r>
    </w:p>
    <w:p>
      <w:r>
        <w:t xml:space="preserve">3. La famille va passer le jour à aller voir l'arbre. </w:t>
      </w:r>
    </w:p>
    <w:p>
      <w:r>
        <w:t xml:space="preserve">    The family will spend the day going to see the tree.</w:t>
      </w:r>
    </w:p>
    <w:p>
      <w:r>
        <w:t>4. L’arbre a des feuilles vertes et denses.</w:t>
      </w:r>
    </w:p>
    <w:p>
      <w:r>
        <w:t xml:space="preserve">    The tree has green and dense leaves.</w:t>
      </w:r>
    </w:p>
    <w:p>
      <w:r>
        <w:t xml:space="preserve">5.  L'arbre est ancien, il date de l'époque médiévale. </w:t>
      </w:r>
    </w:p>
    <w:p>
      <w:r>
        <w:t xml:space="preserve">    The tree is old, it dates back to the medieval era.</w:t>
      </w:r>
    </w:p>
    <w:p>
      <w:r>
        <w:t xml:space="preserve">6. Le jardin est entouré d'arbres majestueux. </w:t>
      </w:r>
    </w:p>
    <w:p>
      <w:r>
        <w:t xml:space="preserve">    The garden is surrounded by majestic trees.</w:t>
      </w:r>
    </w:p>
    <w:p>
      <w:r>
        <w:t>7. La forêt a des arbres centenaires.</w:t>
      </w:r>
    </w:p>
    <w:p>
      <w:r>
        <w:t xml:space="preserve">    The forest has century-old trees.</w:t>
      </w:r>
    </w:p>
    <w:p>
      <w:r>
        <w:t>8. L’arbre était couvert de neige pendant la nuit.</w:t>
      </w:r>
    </w:p>
    <w:p>
      <w:r>
        <w:t xml:space="preserve">    The tree was covered in snow during the night.</w:t>
      </w:r>
    </w:p>
    <w:p>
      <w:r>
        <w:t xml:space="preserve">9.  Le jardinier a coupé l'arbre pour faire un chemin. </w:t>
      </w:r>
    </w:p>
    <w:p>
      <w:r>
        <w:t xml:space="preserve">    The gardener cut down the tree to make a path. </w:t>
      </w:r>
    </w:p>
    <w:p>
      <w:r>
        <w:t>10.  J'adore les arbres car ils apportent de la fraîcheur et de la beauté au paysage.</w:t>
      </w:r>
    </w:p>
    <w:p>
      <w:r>
        <w:t xml:space="preserve">    I love trees because they bring freshness and beauty to the landscape.</w:t>
      </w:r>
    </w:p>
    <w:p/>
    <w:p>
      <w:r>
        <w:rPr>
          <w:b/>
        </w:rPr>
        <w:t>Word: fleur | Meaning: flower</w:t>
      </w:r>
    </w:p>
    <w:p/>
    <w:p>
      <w:r>
        <w:t>1.  J'adore la fleur de lys, elle est magnifique.</w:t>
      </w:r>
    </w:p>
    <w:p>
      <w:r>
        <w:t xml:space="preserve">    * I love the lily flower, it is magnificent.*</w:t>
      </w:r>
    </w:p>
    <w:p>
      <w:r>
        <w:t>2.  Elle porte une fleur dans son chapeau.</w:t>
      </w:r>
    </w:p>
    <w:p>
      <w:r>
        <w:t xml:space="preserve">    * She wears a flower in her hat.* </w:t>
      </w:r>
    </w:p>
    <w:p>
      <w:r>
        <w:t>3.   La fleur bleue symbolise l’espoir et la liberté.</w:t>
      </w:r>
    </w:p>
    <w:p>
      <w:r>
        <w:t xml:space="preserve">    * The blue flower symbolizes hope and freedom.*</w:t>
      </w:r>
    </w:p>
    <w:p>
      <w:r>
        <w:t>4.   Le jardin était rempli de fleurs colorées.</w:t>
      </w:r>
    </w:p>
    <w:p>
      <w:r>
        <w:t xml:space="preserve">    * The garden was full of colorful flowers.* </w:t>
      </w:r>
    </w:p>
    <w:p>
      <w:r>
        <w:t xml:space="preserve">5.  L'arbre porte une fleur d'oranger, elle est très rare. </w:t>
      </w:r>
    </w:p>
    <w:p>
      <w:r>
        <w:t xml:space="preserve">    * The tree carries an orange blossom flower, it is very rare.* </w:t>
      </w:r>
    </w:p>
    <w:p>
      <w:r>
        <w:t xml:space="preserve">6.  Les fleurs sauvages poussent dans les bois. </w:t>
      </w:r>
    </w:p>
    <w:p>
      <w:r>
        <w:t xml:space="preserve">    * Wildflowers grow in the woods.* </w:t>
      </w:r>
    </w:p>
    <w:p>
      <w:r>
        <w:t xml:space="preserve">7.   Il a offert une fleur à sa fiancée. </w:t>
      </w:r>
    </w:p>
    <w:p>
      <w:r>
        <w:t xml:space="preserve">    * He gave his fiancée a flower.*</w:t>
      </w:r>
    </w:p>
    <w:p>
      <w:r>
        <w:t xml:space="preserve">8.   La fleur d'orchidée est très chère. </w:t>
      </w:r>
    </w:p>
    <w:p>
      <w:r>
        <w:t xml:space="preserve">    * The orchid flower is very expensive.* </w:t>
      </w:r>
    </w:p>
    <w:p>
      <w:r>
        <w:t xml:space="preserve">9.  Le bouquet de fleurs était magnifique. </w:t>
      </w:r>
    </w:p>
    <w:p>
      <w:r>
        <w:t xml:space="preserve">    * The bouquet of flowers was magnificent.*</w:t>
      </w:r>
    </w:p>
    <w:p>
      <w:r>
        <w:t xml:space="preserve">10. Les fleurs apportent de la joie dans l'air. </w:t>
      </w:r>
    </w:p>
    <w:p>
      <w:r>
        <w:t xml:space="preserve">    * Flowers bring joy into the air.*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