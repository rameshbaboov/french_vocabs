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>1. J'aime jouer dans le bois avec mes amis.</w:t>
      </w:r>
    </w:p>
    <w:p>
      <w:r>
        <w:t xml:space="preserve">    I like to play in the forest with my friends.</w:t>
      </w:r>
    </w:p>
    <w:p>
      <w:r>
        <w:t>2. La forêt est un endroit agréable pour se promener.</w:t>
      </w:r>
    </w:p>
    <w:p>
      <w:r>
        <w:t xml:space="preserve">    The forest is a nice place to go for a walk. </w:t>
      </w:r>
    </w:p>
    <w:p>
      <w:r>
        <w:t>3. Le bois de Boulogne est très grand et pittoresque.</w:t>
      </w:r>
    </w:p>
    <w:p>
      <w:r>
        <w:t xml:space="preserve">    Bois de Boulogne is very large and picturesque.</w:t>
      </w:r>
    </w:p>
    <w:p>
      <w:r>
        <w:t xml:space="preserve">4. Les arbres du bois sont centenaires. </w:t>
      </w:r>
    </w:p>
    <w:p>
      <w:r>
        <w:t xml:space="preserve">    The trees in the wood are centuries old. </w:t>
      </w:r>
    </w:p>
    <w:p>
      <w:r>
        <w:t xml:space="preserve">5. Il y a beaucoup d’épicerie dans le bois. </w:t>
      </w:r>
    </w:p>
    <w:p>
      <w:r>
        <w:t xml:space="preserve">     There's a lot of shops in the woods. </w:t>
      </w:r>
    </w:p>
    <w:p>
      <w:r>
        <w:t>6. Le bois de chauffage est essentiel pour nous.</w:t>
      </w:r>
    </w:p>
    <w:p>
      <w:r>
        <w:t xml:space="preserve">     Wood is essential to us for heating.  </w:t>
      </w:r>
    </w:p>
    <w:p>
      <w:r>
        <w:t>7. Vous pouvez trouver des produits en bois dans la boutique.</w:t>
      </w:r>
    </w:p>
    <w:p>
      <w:r>
        <w:t xml:space="preserve">    You can find wood products in the shop.  </w:t>
      </w:r>
    </w:p>
    <w:p>
      <w:r>
        <w:t>8. La construction d'une maison de bois est possible.</w:t>
      </w:r>
    </w:p>
    <w:p>
      <w:r>
        <w:t xml:space="preserve">    Building a wooden house is possible. </w:t>
      </w:r>
    </w:p>
    <w:p>
      <w:r>
        <w:t>9. Le bois est un matériau très durable.</w:t>
      </w:r>
    </w:p>
    <w:p>
      <w:r>
        <w:t xml:space="preserve">     Wood is a very durable material. </w:t>
      </w:r>
    </w:p>
    <w:p>
      <w:r>
        <w:t>10. On utilise le bois dans la fabrication de meubles.</w:t>
      </w:r>
    </w:p>
    <w:p>
      <w:r>
        <w:t xml:space="preserve">     We use wood in the manufacture of furniture.</w:t>
      </w:r>
    </w:p>
    <w:p/>
    <w:p>
      <w:r>
        <w:rPr>
          <w:b/>
        </w:rPr>
        <w:t>Word: Hé | Meaning: Hi</w:t>
      </w:r>
    </w:p>
    <w:p/>
    <w:p>
      <w:r>
        <w:t xml:space="preserve">1.  Hé, comment vas-tu ? </w:t>
      </w:r>
    </w:p>
    <w:p>
      <w:r>
        <w:t xml:space="preserve">    Hello, how are you?</w:t>
      </w:r>
    </w:p>
    <w:p>
      <w:r>
        <w:t>2.  Hé, j’ai besoin de vous aider avec quelque chose.</w:t>
      </w:r>
    </w:p>
    <w:p>
      <w:r>
        <w:t xml:space="preserve">   Hey, I need your help with something.</w:t>
      </w:r>
    </w:p>
    <w:p>
      <w:r>
        <w:t>3.  Hé, est-ce que tu peux m'aider à trouver ce livre ?</w:t>
      </w:r>
    </w:p>
    <w:p>
      <w:r>
        <w:t xml:space="preserve">    Hey, can you help me find this book? </w:t>
      </w:r>
    </w:p>
    <w:p>
      <w:r>
        <w:t xml:space="preserve">4.  Hé, je suis content de te voir! </w:t>
      </w:r>
    </w:p>
    <w:p>
      <w:r>
        <w:t xml:space="preserve">    Hey, I'm happy to see you!</w:t>
      </w:r>
    </w:p>
    <w:p>
      <w:r>
        <w:t>5.   Hé, qu’est-ce que vous avez fait aujourd’hui?</w:t>
      </w:r>
    </w:p>
    <w:p>
      <w:r>
        <w:t xml:space="preserve">    Hey, what did you do today?</w:t>
      </w:r>
    </w:p>
    <w:p>
      <w:r>
        <w:t>6.   Hé, j’ai toujours besoin d’apprendre plus de français.</w:t>
      </w:r>
    </w:p>
    <w:p>
      <w:r>
        <w:t xml:space="preserve">    Hey, I always need to learn more of French. </w:t>
      </w:r>
    </w:p>
    <w:p>
      <w:r>
        <w:t xml:space="preserve">7.  Hé, je suis fatigué après la longue journée! </w:t>
      </w:r>
    </w:p>
    <w:p>
      <w:r>
        <w:t xml:space="preserve">    Hey, I'm tired after a long day!</w:t>
      </w:r>
    </w:p>
    <w:p>
      <w:r>
        <w:t xml:space="preserve">8.  Hé, tu es très intelligent! </w:t>
      </w:r>
    </w:p>
    <w:p>
      <w:r>
        <w:t xml:space="preserve">   Hey, you are very smart!</w:t>
      </w:r>
    </w:p>
    <w:p>
      <w:r>
        <w:t xml:space="preserve">9.  Hé, comment est-ce que les choses vont ? </w:t>
      </w:r>
    </w:p>
    <w:p>
      <w:r>
        <w:t xml:space="preserve">    Hey, how is everything going? </w:t>
      </w:r>
    </w:p>
    <w:p>
      <w:r>
        <w:t>10. Hé, je voudrais boire un café !</w:t>
      </w:r>
    </w:p>
    <w:p>
      <w:r>
        <w:t xml:space="preserve">    Hey, I would like to drink some coffee!</w:t>
      </w:r>
    </w:p>
    <w:p/>
    <w:p>
      <w:r>
        <w:rPr>
          <w:b/>
        </w:rPr>
        <w:t>Word: faux | Meaning: false</w:t>
      </w:r>
    </w:p>
    <w:p/>
    <w:p>
      <w:r>
        <w:t>1.  Ce livre est faux, il ne contient aucune information sur l'histoire de France.</w:t>
      </w:r>
    </w:p>
    <w:p>
      <w:r>
        <w:t>2.  Les informations que tu as reçues sont faux, vérifie les sources d'information.</w:t>
      </w:r>
    </w:p>
    <w:p>
      <w:r>
        <w:t>3.  Je suis sûr qu’il n’y a pas de faux dans ce document, il est bien établi.</w:t>
      </w:r>
    </w:p>
    <w:p>
      <w:r>
        <w:t>4.  Il y a des faux dans la déclaration de revenus, assure-toi de vérifier les chiffres.</w:t>
      </w:r>
    </w:p>
    <w:p>
      <w:r>
        <w:t xml:space="preserve">5.  Les photos de l'événement sont vraiment faux! </w:t>
      </w:r>
    </w:p>
    <w:p>
      <w:r>
        <w:t>6.  Le climat change et les prévisions ne sont pas toujours exactes, il faut prendre en compte les faux.</w:t>
      </w:r>
    </w:p>
    <w:p>
      <w:r>
        <w:t>7.  Tu as dit que c’était ton anniversaire, mais ça ne correspond pas aux faux.</w:t>
      </w:r>
    </w:p>
    <w:p>
      <w:r>
        <w:t xml:space="preserve">8.  Il est important d’être prudent avec les informations provenant de sources non fiables, elles peuvent être faux. </w:t>
      </w:r>
    </w:p>
    <w:p>
      <w:r>
        <w:t>9.  Je crois qu'on a fait un mauvais choix dans la prise de décision et on doit revoir les faux.</w:t>
      </w:r>
    </w:p>
    <w:p>
      <w:r>
        <w:t>10. Le professeur m'a dit que les arguments étaient faux et il fallait trouver une solution alternative.</w:t>
      </w:r>
    </w:p>
    <w:p/>
    <w:p>
      <w:r>
        <w:rPr>
          <w:b/>
        </w:rPr>
        <w:t>Word: J | Meaning: The letter 'J'</w:t>
      </w:r>
    </w:p>
    <w:p/>
    <w:p>
      <w:r>
        <w:t>1. J'aime bien la musique classique.</w:t>
      </w:r>
    </w:p>
    <w:p>
      <w:r>
        <w:t xml:space="preserve">   I like classical music.</w:t>
      </w:r>
    </w:p>
    <w:p>
      <w:r>
        <w:t>2. Je suis fatigué après une longue journée de travail.</w:t>
      </w:r>
    </w:p>
    <w:p>
      <w:r>
        <w:t xml:space="preserve">    I am tired after a long day at work.</w:t>
      </w:r>
    </w:p>
    <w:p>
      <w:r>
        <w:t>3.  J'ai besoin d'une nouvelle voiture.</w:t>
      </w:r>
    </w:p>
    <w:p>
      <w:r>
        <w:t xml:space="preserve">    I need a new car. </w:t>
      </w:r>
    </w:p>
    <w:p>
      <w:r>
        <w:t>4.  Je voudrais aller au cinéma ce soir.</w:t>
      </w:r>
    </w:p>
    <w:p>
      <w:r>
        <w:t xml:space="preserve">    I would like to go to the cinema tonight.</w:t>
      </w:r>
    </w:p>
    <w:p>
      <w:r>
        <w:t>5.   Vous avez une idée pour un voyage en montagne?</w:t>
      </w:r>
    </w:p>
    <w:p>
      <w:r>
        <w:t xml:space="preserve">     Do you have an idea for a mountain trip?</w:t>
      </w:r>
    </w:p>
    <w:p>
      <w:r>
        <w:t>6. J'ai appris beaucoup de choses à la rencontre de mes amis.</w:t>
      </w:r>
    </w:p>
    <w:p>
      <w:r>
        <w:t xml:space="preserve">    I learned a lot from meeting my friends.</w:t>
      </w:r>
    </w:p>
    <w:p>
      <w:r>
        <w:t xml:space="preserve">7.  Il n'y a pas d'heure fixe pour manger aujourd'hui. </w:t>
      </w:r>
    </w:p>
    <w:p>
      <w:r>
        <w:t xml:space="preserve">   There is no fixed time to eat today.</w:t>
      </w:r>
    </w:p>
    <w:p>
      <w:r>
        <w:t>8.  Les enfants aiment jouer au parc.</w:t>
      </w:r>
    </w:p>
    <w:p>
      <w:r>
        <w:t xml:space="preserve">    The children like to play in the park. </w:t>
      </w:r>
    </w:p>
    <w:p>
      <w:r>
        <w:t>9.  J’ai beaucoup de choses à faire hier, j’arrive à ce que je voulais faire.</w:t>
      </w:r>
    </w:p>
    <w:p>
      <w:r>
        <w:t xml:space="preserve">    I have a lot of things to do yesterday, I am only able to do what I wanted to do. </w:t>
      </w:r>
    </w:p>
    <w:p>
      <w:r>
        <w:t>10. Je vais au marché pour acheter des fruits et légumes.</w:t>
      </w:r>
    </w:p>
    <w:p>
      <w:r>
        <w:t xml:space="preserve">   I'm going to the market to buy fruit and vegetables.</w:t>
      </w:r>
    </w:p>
    <w:p/>
    <w:p>
      <w:r>
        <w:rPr>
          <w:b/>
        </w:rPr>
        <w:t>Word: Grand | Meaning: Big, large</w:t>
      </w:r>
    </w:p>
    <w:p/>
    <w:p>
      <w:r>
        <w:t>1. Le film est grand et intéressant.</w:t>
      </w:r>
    </w:p>
    <w:p>
      <w:r>
        <w:t xml:space="preserve">   The movie is big and interesting.</w:t>
      </w:r>
    </w:p>
    <w:p>
      <w:r>
        <w:t>2. J'ai un grand ami qui m'aide souvent.</w:t>
      </w:r>
    </w:p>
    <w:p>
      <w:r>
        <w:t xml:space="preserve">   I have a big friend who helps me often.</w:t>
      </w:r>
    </w:p>
    <w:p>
      <w:r>
        <w:t xml:space="preserve">3. La ville est grande, avec beaucoup d'habitants. </w:t>
      </w:r>
    </w:p>
    <w:p>
      <w:r>
        <w:t xml:space="preserve">   The city is big, with many inhabitants.</w:t>
      </w:r>
    </w:p>
    <w:p>
      <w:r>
        <w:t>4. Il a un grand chien et une grande maison.</w:t>
      </w:r>
    </w:p>
    <w:p>
      <w:r>
        <w:t xml:space="preserve">   He has a big dog and a big house.</w:t>
      </w:r>
    </w:p>
    <w:p>
      <w:r>
        <w:t>5. Mon papa est grand, il mesure 1,90m.</w:t>
      </w:r>
    </w:p>
    <w:p>
      <w:r>
        <w:t xml:space="preserve">   My dad is tall, he is 1.90 meters tall.</w:t>
      </w:r>
    </w:p>
    <w:p>
      <w:r>
        <w:t>6. La plage est immense, avec des eaux cristallines.</w:t>
      </w:r>
    </w:p>
    <w:p>
      <w:r>
        <w:t xml:space="preserve">   The beach is huge, with crystal clear waters.</w:t>
      </w:r>
    </w:p>
    <w:p>
      <w:r>
        <w:t xml:space="preserve">7. J'ai un grand besoin de voyage et d'exploration. </w:t>
      </w:r>
    </w:p>
    <w:p>
      <w:r>
        <w:t xml:space="preserve">   I have a big need for travel and exploration.</w:t>
      </w:r>
    </w:p>
    <w:p>
      <w:r>
        <w:t>8. Nous avons grandi ensemble dans cette ville.</w:t>
      </w:r>
    </w:p>
    <w:p>
      <w:r>
        <w:t xml:space="preserve">   We grew up together in this city. </w:t>
      </w:r>
    </w:p>
    <w:p>
      <w:r>
        <w:t xml:space="preserve">9. Vous avez des grands rêves pour l'avenir? </w:t>
      </w:r>
    </w:p>
    <w:p>
      <w:r>
        <w:t xml:space="preserve">   Do you have big dreams for the future?</w:t>
      </w:r>
    </w:p>
    <w:p>
      <w:r>
        <w:t xml:space="preserve">10. Les enfants ont un grand imaginaire. </w:t>
      </w:r>
    </w:p>
    <w:p>
      <w:r>
        <w:t xml:space="preserve">   The children have a big imagination.</w:t>
      </w:r>
    </w:p>
    <w:p/>
    <w:p>
      <w:r>
        <w:rPr>
          <w:b/>
        </w:rPr>
        <w:t>Word: Bonne | Meaning: Good</w:t>
      </w:r>
    </w:p>
    <w:p/>
    <w:p>
      <w:r>
        <w:t>1. Il est de bonne humeur aujourd'hui.</w:t>
      </w:r>
    </w:p>
    <w:p>
      <w:r>
        <w:t xml:space="preserve">   He is in a good mood today.</w:t>
      </w:r>
    </w:p>
    <w:p>
      <w:r>
        <w:t>2. La température est bonne pour la promenade.</w:t>
      </w:r>
    </w:p>
    <w:p>
      <w:r>
        <w:t xml:space="preserve">   The temperature is good for a walk.</w:t>
      </w:r>
    </w:p>
    <w:p>
      <w:r>
        <w:t xml:space="preserve">3. C'est une bonne idée de s'organiser. </w:t>
      </w:r>
    </w:p>
    <w:p>
      <w:r>
        <w:t xml:space="preserve">   It's a good idea to organize.</w:t>
      </w:r>
    </w:p>
    <w:p>
      <w:r>
        <w:t xml:space="preserve">4. Tu as fait un bon travail! </w:t>
      </w:r>
    </w:p>
    <w:p>
      <w:r>
        <w:t xml:space="preserve">   You did a good job! </w:t>
      </w:r>
    </w:p>
    <w:p>
      <w:r>
        <w:t>5. Je suis d'accord avec la bonne solution.</w:t>
      </w:r>
    </w:p>
    <w:p>
      <w:r>
        <w:t xml:space="preserve">   I agree with the right solution.</w:t>
      </w:r>
    </w:p>
    <w:p>
      <w:r>
        <w:t xml:space="preserve">6. La nourriture est bonne et le service aussi. </w:t>
      </w:r>
    </w:p>
    <w:p>
      <w:r>
        <w:t xml:space="preserve">   The food is good and the service too.</w:t>
      </w:r>
    </w:p>
    <w:p>
      <w:r>
        <w:t xml:space="preserve">7. Il ne me dit pas de bonnes choses.  </w:t>
      </w:r>
    </w:p>
    <w:p>
      <w:r>
        <w:t xml:space="preserve">   He doesn't tell me good things.</w:t>
      </w:r>
    </w:p>
    <w:p>
      <w:r>
        <w:t xml:space="preserve">8. Nous avons eu une bonne rencontre avec les clients. </w:t>
      </w:r>
    </w:p>
    <w:p>
      <w:r>
        <w:t xml:space="preserve">   We had a good meeting with the customers.</w:t>
      </w:r>
    </w:p>
    <w:p>
      <w:r>
        <w:t xml:space="preserve">9. La communication est toujours bonne. </w:t>
      </w:r>
    </w:p>
    <w:p>
      <w:r>
        <w:t xml:space="preserve">   Communication is always good.</w:t>
      </w:r>
    </w:p>
    <w:p>
      <w:r>
        <w:t xml:space="preserve">10. Je suis content de la bonne nouvelle. </w:t>
      </w:r>
    </w:p>
    <w:p>
      <w:r>
        <w:t xml:space="preserve">   I am happy with the good news.</w:t>
      </w:r>
    </w:p>
    <w:p/>
    <w:p>
      <w:r>
        <w:rPr>
          <w:b/>
        </w:rPr>
        <w:t>Word: marron | Meaning: chestnut</w:t>
      </w:r>
    </w:p>
    <w:p/>
    <w:p>
      <w:r>
        <w:t>1. La robe de votre mère est marron.</w:t>
      </w:r>
    </w:p>
    <w:p>
      <w:r>
        <w:t xml:space="preserve">  The mother's dress is brown.</w:t>
      </w:r>
    </w:p>
    <w:p>
      <w:r>
        <w:t>2. Les feuilles des arbres sont marron en automne.</w:t>
      </w:r>
    </w:p>
    <w:p>
      <w:r>
        <w:t xml:space="preserve">  Autumn leaves are brown on the trees.</w:t>
      </w:r>
    </w:p>
    <w:p>
      <w:r>
        <w:t xml:space="preserve">3. Il a un marron qui le fait sourire. </w:t>
      </w:r>
    </w:p>
    <w:p>
      <w:r>
        <w:t xml:space="preserve">  He has a brown that makes him smile.</w:t>
      </w:r>
    </w:p>
    <w:p>
      <w:r>
        <w:t>4. Le café est marron et délicieux.</w:t>
      </w:r>
    </w:p>
    <w:p>
      <w:r>
        <w:t xml:space="preserve">  The coffee is brown and delicious.</w:t>
      </w:r>
    </w:p>
    <w:p>
      <w:r>
        <w:t>5. On peut obtenir du marron à la boulangerie.</w:t>
      </w:r>
    </w:p>
    <w:p>
      <w:r>
        <w:t xml:space="preserve">  You can get brown sugar at the bakery.</w:t>
      </w:r>
    </w:p>
    <w:p>
      <w:r>
        <w:t xml:space="preserve">6. Le pain est-il marron? </w:t>
      </w:r>
    </w:p>
    <w:p>
      <w:r>
        <w:t xml:space="preserve">   Is the bread brown?</w:t>
      </w:r>
    </w:p>
    <w:p>
      <w:r>
        <w:t>7. Les crayons de couleur sont marrons.</w:t>
      </w:r>
    </w:p>
    <w:p>
      <w:r>
        <w:t xml:space="preserve">  The color pencils are brown.</w:t>
      </w:r>
    </w:p>
    <w:p>
      <w:r>
        <w:t>8. Elle a des yeux marron et il lui plaît beaucoup.</w:t>
      </w:r>
    </w:p>
    <w:p>
      <w:r>
        <w:t xml:space="preserve">  She has brown eyes and he likes it very much.</w:t>
      </w:r>
    </w:p>
    <w:p>
      <w:r>
        <w:t xml:space="preserve">9. J'ai une voiture marron, elle est très ancienne. </w:t>
      </w:r>
    </w:p>
    <w:p>
      <w:r>
        <w:t xml:space="preserve">  I have a brown car, it's very old.</w:t>
      </w:r>
    </w:p>
    <w:p>
      <w:r>
        <w:t xml:space="preserve">10. Le chocolat est marron et fondant. </w:t>
      </w:r>
    </w:p>
    <w:p>
      <w:r>
        <w:t xml:space="preserve">  Chocolate is brown and soft.</w:t>
      </w:r>
    </w:p>
    <w:p/>
    <w:p>
      <w:r>
        <w:rPr>
          <w:b/>
        </w:rPr>
        <w:t>Word: He | Meaning: He</w:t>
      </w:r>
    </w:p>
    <w:p/>
    <w:p>
      <w:r>
        <w:t xml:space="preserve">1.  Il est allé au marché pour acheter des légumes. </w:t>
      </w:r>
    </w:p>
    <w:p>
      <w:r>
        <w:t xml:space="preserve">    He went to the market to buy vegetables.</w:t>
      </w:r>
    </w:p>
    <w:p>
      <w:r>
        <w:t>2.  He m'a aidé à réparer mon vélo.</w:t>
      </w:r>
    </w:p>
    <w:p>
      <w:r>
        <w:t xml:space="preserve">   He helped me repair my bike.</w:t>
      </w:r>
    </w:p>
    <w:p>
      <w:r>
        <w:t>3.  Les étudiants ont étudié beaucoup avant les examens.</w:t>
      </w:r>
    </w:p>
    <w:p>
      <w:r>
        <w:t xml:space="preserve">   The students studied a lot before the exams.</w:t>
      </w:r>
    </w:p>
    <w:p>
      <w:r>
        <w:t xml:space="preserve">4.  Elle est venue de la France pour le voyage. </w:t>
      </w:r>
    </w:p>
    <w:p>
      <w:r>
        <w:t xml:space="preserve">    She came from France for the trip. </w:t>
      </w:r>
    </w:p>
    <w:p>
      <w:r>
        <w:t xml:space="preserve">5.  Ils sont partis en vacances à l'étranger. </w:t>
      </w:r>
    </w:p>
    <w:p>
      <w:r>
        <w:t xml:space="preserve">   They went on vacation abroad.</w:t>
      </w:r>
    </w:p>
    <w:p>
      <w:r>
        <w:t xml:space="preserve">6.  Il n'a pas mangé du pain ce matin. </w:t>
      </w:r>
    </w:p>
    <w:p>
      <w:r>
        <w:t xml:space="preserve">   He didn't eat bread this morning.</w:t>
      </w:r>
    </w:p>
    <w:p>
      <w:r>
        <w:t xml:space="preserve">7.  La musique lui donne toujours une bonne humeur. </w:t>
      </w:r>
    </w:p>
    <w:p>
      <w:r>
        <w:t xml:space="preserve">    The music always gives him a good mood. </w:t>
      </w:r>
    </w:p>
    <w:p>
      <w:r>
        <w:t xml:space="preserve">8.  J'ai appelé son frère pour savoir s'il était disponible. </w:t>
      </w:r>
    </w:p>
    <w:p>
      <w:r>
        <w:t xml:space="preserve">    I called his brother to find out if he was available. </w:t>
      </w:r>
    </w:p>
    <w:p>
      <w:r>
        <w:t xml:space="preserve">9.  Il est très content de sa nouvelle voiture. </w:t>
      </w:r>
    </w:p>
    <w:p>
      <w:r>
        <w:t xml:space="preserve">   He is very happy with his new car. </w:t>
      </w:r>
    </w:p>
    <w:p>
      <w:r>
        <w:t xml:space="preserve">10.  La météo est excellente aujourd'hui, il fait beau. </w:t>
      </w:r>
    </w:p>
    <w:p>
      <w:r>
        <w:t xml:space="preserve">   The weather is excellent today, it's nice.</w:t>
      </w:r>
    </w:p>
    <w:p/>
    <w:p>
      <w:r>
        <w:rPr>
          <w:b/>
        </w:rPr>
        <w:t>Word: J'aime | Meaning: I like</w:t>
      </w:r>
    </w:p>
    <w:p/>
    <w:p>
      <w:r>
        <w:t>1. J'aime cuisiner.</w:t>
      </w:r>
    </w:p>
    <w:p>
      <w:r>
        <w:t xml:space="preserve">   I love cooking.</w:t>
      </w:r>
    </w:p>
    <w:p>
      <w:r>
        <w:t>2. J'aime passer du temps avec mes amis.</w:t>
      </w:r>
    </w:p>
    <w:p>
      <w:r>
        <w:t xml:space="preserve">   I enjoy spending time with my friends.</w:t>
      </w:r>
    </w:p>
    <w:p>
      <w:r>
        <w:t>3. J'aime lire des romans policiers.</w:t>
      </w:r>
    </w:p>
    <w:p>
      <w:r>
        <w:t xml:space="preserve">   I like to read detective novels.</w:t>
      </w:r>
    </w:p>
    <w:p>
      <w:r>
        <w:t>4. J'aime voyager dans de nouveaux pays.</w:t>
      </w:r>
    </w:p>
    <w:p>
      <w:r>
        <w:t xml:space="preserve">   I like to travel to new countries. </w:t>
      </w:r>
    </w:p>
    <w:p>
      <w:r>
        <w:t>5. J'aime écouter de la musique classique.</w:t>
      </w:r>
    </w:p>
    <w:p>
      <w:r>
        <w:t xml:space="preserve">   I like to listen to classical music. </w:t>
      </w:r>
    </w:p>
    <w:p>
      <w:r>
        <w:t>6. J'aime manger des pizzas au fromage.</w:t>
      </w:r>
    </w:p>
    <w:p>
      <w:r>
        <w:t xml:space="preserve">   I love eating cheese pizza.</w:t>
      </w:r>
    </w:p>
    <w:p>
      <w:r>
        <w:t>7. J'aime regarder des films d'animation.</w:t>
      </w:r>
    </w:p>
    <w:p>
      <w:r>
        <w:t xml:space="preserve">    I enjoy watching animated movies. </w:t>
      </w:r>
    </w:p>
    <w:p>
      <w:r>
        <w:t xml:space="preserve">8. J'aime discuter avec mes parents en français. </w:t>
      </w:r>
    </w:p>
    <w:p>
      <w:r>
        <w:t xml:space="preserve">    I like to discuss with my parents in French. </w:t>
      </w:r>
    </w:p>
    <w:p>
      <w:r>
        <w:t>9. J'aime faire du sport au bord de la mer.</w:t>
      </w:r>
    </w:p>
    <w:p>
      <w:r>
        <w:t xml:space="preserve">   I love doing sports at the seaside.</w:t>
      </w:r>
    </w:p>
    <w:p>
      <w:r>
        <w:t>10. J'aime aider les autres quand je peux.</w:t>
      </w:r>
    </w:p>
    <w:p>
      <w:r>
        <w:t xml:space="preserve">    I like to help others when I can.</w:t>
      </w:r>
    </w:p>
    <w:p/>
    <w:p>
      <w:r>
        <w:rPr>
          <w:b/>
        </w:rPr>
        <w:t>Word: manger | Meaning: to eat</w:t>
      </w:r>
    </w:p>
    <w:p/>
    <w:p>
      <w:r>
        <w:t>1. Je mange beaucoup de fruits chaque jour.</w:t>
      </w:r>
    </w:p>
    <w:p>
      <w:r>
        <w:t xml:space="preserve">   I eat many fruits every day.</w:t>
      </w:r>
    </w:p>
    <w:p>
      <w:r>
        <w:t>2. Il m'aide à manger plus sain.</w:t>
      </w:r>
    </w:p>
    <w:p>
      <w:r>
        <w:t xml:space="preserve">   He helps me eat healthier.</w:t>
      </w:r>
    </w:p>
    <w:p>
      <w:r>
        <w:t xml:space="preserve">3. Tu as mangé un croissant ? </w:t>
      </w:r>
    </w:p>
    <w:p>
      <w:r>
        <w:t xml:space="preserve">   Did you eat a croissant?</w:t>
      </w:r>
    </w:p>
    <w:p>
      <w:r>
        <w:t>4. Le repas du soir est souvent fait pour manger avec la famille.</w:t>
      </w:r>
    </w:p>
    <w:p>
      <w:r>
        <w:t xml:space="preserve">   Dinner in the evening is often made to eat with family.</w:t>
      </w:r>
    </w:p>
    <w:p>
      <w:r>
        <w:t>5. La femme mange une sandwich au fromage.</w:t>
      </w:r>
    </w:p>
    <w:p>
      <w:r>
        <w:t xml:space="preserve">   The woman eats a sandwich with cheese.</w:t>
      </w:r>
    </w:p>
    <w:p>
      <w:r>
        <w:t xml:space="preserve">6.  J'aimerais manger un hamburger à l'extérieur. </w:t>
      </w:r>
    </w:p>
    <w:p>
      <w:r>
        <w:t xml:space="preserve">    I would like to eat a burger outside.</w:t>
      </w:r>
    </w:p>
    <w:p>
      <w:r>
        <w:t xml:space="preserve">7. Ils mangent des légumes pour être en forme. </w:t>
      </w:r>
    </w:p>
    <w:p>
      <w:r>
        <w:t xml:space="preserve">   They eat vegetables to be fit.</w:t>
      </w:r>
    </w:p>
    <w:p>
      <w:r>
        <w:t>8. L'enfant mange sa pizza avec joie.</w:t>
      </w:r>
    </w:p>
    <w:p>
      <w:r>
        <w:t xml:space="preserve">   The child eats their pizza with joy.</w:t>
      </w:r>
    </w:p>
    <w:p>
      <w:r>
        <w:t>9.  On mange beaucoup de choses à la maison.</w:t>
      </w:r>
    </w:p>
    <w:p>
      <w:r>
        <w:t xml:space="preserve">   We eat a lot of things at home.</w:t>
      </w:r>
    </w:p>
    <w:p>
      <w:r>
        <w:t xml:space="preserve">10. Je n'aime pas manger à l'extérieur. </w:t>
      </w:r>
    </w:p>
    <w:p>
      <w:r>
        <w:t xml:space="preserve">   I don't like eating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