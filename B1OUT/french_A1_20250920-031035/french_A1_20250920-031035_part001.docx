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&lt;English word&gt; | Meaning: &lt;English definition&gt;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Il y a une table dans la salle à manger.</w:t>
      </w:r>
    </w:p>
    <w:p>
      <w:r>
        <w:t xml:space="preserve">   There's a table in the dining room.</w:t>
      </w:r>
    </w:p>
    <w:p>
      <w:r>
        <w:t xml:space="preserve">3. J'ai besoin de la table pour cuisiner. </w:t>
      </w:r>
    </w:p>
    <w:p>
      <w:r>
        <w:t xml:space="preserve">   I need the table to cook.</w:t>
      </w:r>
    </w:p>
    <w:p>
      <w:r>
        <w:t xml:space="preserve">4. La table est en bois, et ses pieds sont en métal.  </w:t>
      </w:r>
    </w:p>
    <w:p>
      <w:r>
        <w:t xml:space="preserve">   The table is made of wood, and its feet are metal.</w:t>
      </w:r>
    </w:p>
    <w:p>
      <w:r>
        <w:t xml:space="preserve">5. Vous pouvez utiliser la table comme bureau.  </w:t>
      </w:r>
    </w:p>
    <w:p>
      <w:r>
        <w:t xml:space="preserve">   You can use the table as a desk. </w:t>
      </w:r>
    </w:p>
    <w:p>
      <w:r>
        <w:t xml:space="preserve">6. La table était couverte d'un grand plaid.  </w:t>
      </w:r>
    </w:p>
    <w:p>
      <w:r>
        <w:t xml:space="preserve">    The table was covered with a large plaid.</w:t>
      </w:r>
    </w:p>
    <w:p>
      <w:r>
        <w:t xml:space="preserve">7. La table est bien décorée avec des bougies.  </w:t>
      </w:r>
    </w:p>
    <w:p>
      <w:r>
        <w:t xml:space="preserve">   The table is nicely decorated with candles.</w:t>
      </w:r>
    </w:p>
    <w:p>
      <w:r>
        <w:t xml:space="preserve">8. Nous prenons place autour de la table.  </w:t>
      </w:r>
    </w:p>
    <w:p>
      <w:r>
        <w:t xml:space="preserve">   We take our places around the table. </w:t>
      </w:r>
    </w:p>
    <w:p>
      <w:r>
        <w:t xml:space="preserve">9. Le restaurant a une table pour deux personnes.  </w:t>
      </w:r>
    </w:p>
    <w:p>
      <w:r>
        <w:t xml:space="preserve">   The restaurant has a table for two people. </w:t>
      </w:r>
    </w:p>
    <w:p>
      <w:r>
        <w:t xml:space="preserve">10. Elle est assise à la table et lit un livre.  </w:t>
      </w:r>
    </w:p>
    <w:p>
      <w:r>
        <w:t xml:space="preserve">   She is sitting at the table and reading a book.</w:t>
      </w:r>
    </w:p>
    <w:p/>
    <w:p>
      <w:r>
        <w:rPr>
          <w:i/>
        </w:rPr>
        <w:t>Chair: &lt;chair&gt; | Meaning:  a piece of furniture with legs, used for sitting</w:t>
      </w:r>
    </w:p>
    <w:p/>
    <w:p>
      <w:r>
        <w:t>1.  J'ai besoin d'un nouveau fauteuil pour ma chambre.</w:t>
      </w:r>
    </w:p>
    <w:p>
      <w:r>
        <w:t xml:space="preserve">    I need a new armchair for my bedroom.</w:t>
      </w:r>
    </w:p>
    <w:p>
      <w:r>
        <w:t>2.  La chaise longue est parfaite pour lire un livre.</w:t>
      </w:r>
    </w:p>
    <w:p>
      <w:r>
        <w:t xml:space="preserve">   The lounge chair is perfect for reading a book. </w:t>
      </w:r>
    </w:p>
    <w:p>
      <w:r>
        <w:t>3.  Le siège de la voiture est confortable et ergonomique.</w:t>
      </w:r>
    </w:p>
    <w:p>
      <w:r>
        <w:t xml:space="preserve">   The car seat is comfortable and ergonomic.</w:t>
      </w:r>
    </w:p>
    <w:p>
      <w:r>
        <w:t>4.  Il y a des chaises disponibles dans la salle à manger.</w:t>
      </w:r>
    </w:p>
    <w:p>
      <w:r>
        <w:t xml:space="preserve">    There are chairs available in the dining room. </w:t>
      </w:r>
    </w:p>
    <w:p>
      <w:r>
        <w:t>5.  Les chaises sont réparties en plusieurs groupes.</w:t>
      </w:r>
    </w:p>
    <w:p>
      <w:r>
        <w:t xml:space="preserve">   The chairs are distributed in several groups. </w:t>
      </w:r>
    </w:p>
    <w:p>
      <w:r>
        <w:t>6.  J'ai besoin d'aide pour ranger les chaises.</w:t>
      </w:r>
    </w:p>
    <w:p>
      <w:r>
        <w:t xml:space="preserve">    I need help to organize the chairs.</w:t>
      </w:r>
    </w:p>
    <w:p>
      <w:r>
        <w:t>7.  La chaise est en bois et a une belle finition.</w:t>
      </w:r>
    </w:p>
    <w:p>
      <w:r>
        <w:t xml:space="preserve">    The chair is made of wood and has a beautiful finish.</w:t>
      </w:r>
    </w:p>
    <w:p>
      <w:r>
        <w:t xml:space="preserve">8.  Le canapé est l'endroit idéal pour regarder la télévision. </w:t>
      </w:r>
    </w:p>
    <w:p>
      <w:r>
        <w:t xml:space="preserve">   The sofa is the perfect place to watch TV.</w:t>
      </w:r>
    </w:p>
    <w:p>
      <w:r>
        <w:t>9.  Il y avait des chaises à disposition dans l’espace de travail.</w:t>
      </w:r>
    </w:p>
    <w:p>
      <w:r>
        <w:t xml:space="preserve">   There were chairs available in the workspace.</w:t>
      </w:r>
    </w:p>
    <w:p>
      <w:r>
        <w:t>10. Le fauteuil était trop petit pour moi.</w:t>
      </w:r>
    </w:p>
    <w:p>
      <w:r>
        <w:t xml:space="preserve">    The armchair was too small for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ravi de vous voir.</w:t>
      </w:r>
    </w:p>
    <w:p>
      <w:r>
        <w:t xml:space="preserve">   I am delighted to see you.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Bonjour Madame et Monsieur. </w:t>
      </w:r>
    </w:p>
    <w:p>
      <w:r>
        <w:t xml:space="preserve">    Good morning, Madam and Monsieur. </w:t>
      </w:r>
    </w:p>
    <w:p>
      <w:r>
        <w:t xml:space="preserve">5.  Bonjour, j’ai besoin d'aide. </w:t>
      </w:r>
    </w:p>
    <w:p>
      <w:r>
        <w:t xml:space="preserve">   Hello, I need help.</w:t>
      </w:r>
    </w:p>
    <w:p>
      <w:r>
        <w:t xml:space="preserve">6.  Bonjour, comment ça va ? </w:t>
      </w:r>
    </w:p>
    <w:p>
      <w:r>
        <w:t xml:space="preserve">   Hi, how are you doing?</w:t>
      </w:r>
    </w:p>
    <w:p>
      <w:r>
        <w:t xml:space="preserve">7.  Bonne journée ! </w:t>
      </w:r>
    </w:p>
    <w:p>
      <w:r>
        <w:t xml:space="preserve">    Have a good day!</w:t>
      </w:r>
    </w:p>
    <w:p>
      <w:r>
        <w:t>8. Bonjour à vous deux.</w:t>
      </w:r>
    </w:p>
    <w:p>
      <w:r>
        <w:t xml:space="preserve">   Hello to the two of you.</w:t>
      </w:r>
    </w:p>
    <w:p>
      <w:r>
        <w:t xml:space="preserve">9.  Bonjour, j'ai besoin d'un conseil. </w:t>
      </w:r>
    </w:p>
    <w:p>
      <w:r>
        <w:t xml:space="preserve">    Hello, I need some advice. </w:t>
      </w:r>
    </w:p>
    <w:p>
      <w:r>
        <w:t xml:space="preserve">10. Bonjour, je voudrais réserver une table. </w:t>
      </w:r>
    </w:p>
    <w:p>
      <w:r>
        <w:t xml:space="preserve">    Hello, I would like to book a table.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Je suis reconnaissant(e) de vos compliments.</w:t>
      </w:r>
    </w:p>
    <w:p>
      <w:r>
        <w:t xml:space="preserve">  I am grateful for your compliments.</w:t>
      </w:r>
    </w:p>
    <w:p>
      <w:r>
        <w:t>3. Merci d'avoir partagé cette information avec moi.</w:t>
      </w:r>
    </w:p>
    <w:p>
      <w:r>
        <w:t xml:space="preserve">  Thank you for sharing this information with me.</w:t>
      </w:r>
    </w:p>
    <w:p>
      <w:r>
        <w:t>4. Merci pour votre compréhension.</w:t>
      </w:r>
    </w:p>
    <w:p>
      <w:r>
        <w:t xml:space="preserve">  Thank you for understanding.</w:t>
      </w:r>
    </w:p>
    <w:p>
      <w:r>
        <w:t>5. Merci de m'avoir aidé à ce problème.</w:t>
      </w:r>
    </w:p>
    <w:p>
      <w:r>
        <w:t xml:space="preserve">  Thank you for helping me with this problem.</w:t>
      </w:r>
    </w:p>
    <w:p>
      <w:r>
        <w:t xml:space="preserve">6.  Merci aux autres participants pour leur participation. </w:t>
      </w:r>
    </w:p>
    <w:p>
      <w:r>
        <w:t xml:space="preserve">   Thanks to the other participants for their participation.</w:t>
      </w:r>
    </w:p>
    <w:p>
      <w:r>
        <w:t xml:space="preserve">7.  Merci d’être venus ! </w:t>
      </w:r>
    </w:p>
    <w:p>
      <w:r>
        <w:t xml:space="preserve">    Thank you for coming!</w:t>
      </w:r>
    </w:p>
    <w:p>
      <w:r>
        <w:t>8.  Je vous remercie de votre visite.</w:t>
      </w:r>
    </w:p>
    <w:p>
      <w:r>
        <w:t xml:space="preserve">   I thank you for your visit.</w:t>
      </w:r>
    </w:p>
    <w:p>
      <w:r>
        <w:t>9.  Merci de m'avoir permis de participer à ce projet.</w:t>
      </w:r>
    </w:p>
    <w:p>
      <w:r>
        <w:t xml:space="preserve">   Thanks for allowing me to participate in this project.</w:t>
      </w:r>
    </w:p>
    <w:p>
      <w:r>
        <w:t xml:space="preserve">10. Merci d’avoir bien compris la consigne. </w:t>
      </w:r>
    </w:p>
    <w:p>
      <w:r>
        <w:t xml:space="preserve">    Thank you for understanding the assignment.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 J'aime les vêtements rouges.</w:t>
      </w:r>
    </w:p>
    <w:p>
      <w:r>
        <w:t>I like red clothes.</w:t>
      </w:r>
    </w:p>
    <w:p>
      <w:r>
        <w:t>3. Le soleil brille en couleur rouge.</w:t>
      </w:r>
    </w:p>
    <w:p>
      <w:r>
        <w:t>The sun shines in red color.</w:t>
      </w:r>
    </w:p>
    <w:p>
      <w:r>
        <w:t>4. Il y a un rouge dans la sauce.</w:t>
      </w:r>
    </w:p>
    <w:p>
      <w:r>
        <w:t>There is a red in the sauce.</w:t>
      </w:r>
    </w:p>
    <w:p>
      <w:r>
        <w:t>5. La fleur est rouge et magnifique.</w:t>
      </w:r>
    </w:p>
    <w:p>
      <w:r>
        <w:t>The flower is red and magnificent.</w:t>
      </w:r>
    </w:p>
    <w:p>
      <w:r>
        <w:t>6. J'ai besoin d'un rouge pour l'autobus.</w:t>
      </w:r>
    </w:p>
    <w:p>
      <w:r>
        <w:t>I need a red for the bus.</w:t>
      </w:r>
    </w:p>
    <w:p>
      <w:r>
        <w:t>7. La robe de son grand-mère était rouge.</w:t>
      </w:r>
    </w:p>
    <w:p>
      <w:r>
        <w:t>Her grandmother’s dress was red.</w:t>
      </w:r>
    </w:p>
    <w:p>
      <w:r>
        <w:t xml:space="preserve">8. Il a un rouge sur sa veste. </w:t>
      </w:r>
    </w:p>
    <w:p>
      <w:r>
        <w:t>He has a red on his jacket.</w:t>
      </w:r>
    </w:p>
    <w:p>
      <w:r>
        <w:t>9. Je suis d’accord avec le rouge du drapeau.</w:t>
      </w:r>
    </w:p>
    <w:p>
      <w:r>
        <w:t>I agree with the red of the flag.</w:t>
      </w:r>
    </w:p>
    <w:p>
      <w:r>
        <w:t>10. La tomate est rouge.</w:t>
      </w:r>
    </w:p>
    <w:p>
      <w:r>
        <w:t>The tomato is red.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 et blanc.</w:t>
      </w:r>
    </w:p>
    <w:p>
      <w:r>
        <w:t xml:space="preserve">    The cat is black and white.</w:t>
      </w:r>
    </w:p>
    <w:p>
      <w:r>
        <w:t>3. Il a des yeux noirs.</w:t>
      </w:r>
    </w:p>
    <w:p>
      <w:r>
        <w:t xml:space="preserve">    He has black eyes.</w:t>
      </w:r>
    </w:p>
    <w:p>
      <w:r>
        <w:t>4. Le café est noir.</w:t>
      </w:r>
    </w:p>
    <w:p>
      <w:r>
        <w:t xml:space="preserve">    The coffee is black.</w:t>
      </w:r>
    </w:p>
    <w:p>
      <w:r>
        <w:t>5. La voiture est noire.</w:t>
      </w:r>
    </w:p>
    <w:p>
      <w:r>
        <w:t xml:space="preserve">    The car is black.</w:t>
      </w:r>
    </w:p>
    <w:p>
      <w:r>
        <w:t>6. Un oiseau noir s'est posé sur la branche.</w:t>
      </w:r>
    </w:p>
    <w:p>
      <w:r>
        <w:t xml:space="preserve">    A black bird landed on the branch.</w:t>
      </w:r>
    </w:p>
    <w:p>
      <w:r>
        <w:t xml:space="preserve">7.  La nuit était noire et silencieuse. </w:t>
      </w:r>
    </w:p>
    <w:p>
      <w:r>
        <w:t xml:space="preserve">    The night was black and silent.</w:t>
      </w:r>
    </w:p>
    <w:p>
      <w:r>
        <w:t xml:space="preserve">8. Le gâteau était noir au chocolat. </w:t>
      </w:r>
    </w:p>
    <w:p>
      <w:r>
        <w:t xml:space="preserve">    The cake was black with chocolate.</w:t>
      </w:r>
    </w:p>
    <w:p>
      <w:r>
        <w:t xml:space="preserve">9. La robe de Marie est très noire. </w:t>
      </w:r>
    </w:p>
    <w:p>
      <w:r>
        <w:t xml:space="preserve">   Marie's dress is very black. </w:t>
      </w:r>
    </w:p>
    <w:p>
      <w:r>
        <w:t xml:space="preserve">10. J'ai une montre noire. </w:t>
      </w:r>
    </w:p>
    <w:p>
      <w:r>
        <w:t xml:space="preserve">   I have a black watch.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 The little cat is very cute.</w:t>
      </w:r>
    </w:p>
    <w:p>
      <w:r>
        <w:t>2. La petite fille est en train de jouer avec ses amis.</w:t>
      </w:r>
    </w:p>
    <w:p>
      <w:r>
        <w:t xml:space="preserve">    The little girl is playing with her friends.</w:t>
      </w:r>
    </w:p>
    <w:p>
      <w:r>
        <w:t xml:space="preserve">3. J'ai un petit chien qui me fait beaucoup de joie. </w:t>
      </w:r>
    </w:p>
    <w:p>
      <w:r>
        <w:t xml:space="preserve">   I have a little dog that brings me a lot of joy.</w:t>
      </w:r>
    </w:p>
    <w:p>
      <w:r>
        <w:t>4. Ce petit café au lait est délicieux.</w:t>
      </w:r>
    </w:p>
    <w:p>
      <w:r>
        <w:t xml:space="preserve">   This little coffee is delicious.</w:t>
      </w:r>
    </w:p>
    <w:p>
      <w:r>
        <w:t xml:space="preserve">5. Je suis content de voir ce petit garçon grandir. </w:t>
      </w:r>
    </w:p>
    <w:p>
      <w:r>
        <w:t xml:space="preserve">    I am happy to see this little boy grow up.</w:t>
      </w:r>
    </w:p>
    <w:p>
      <w:r>
        <w:t>6. La petite ville s'étend sur une plaine verdoyante.</w:t>
      </w:r>
    </w:p>
    <w:p>
      <w:r>
        <w:t xml:space="preserve">   The small town stretches across a green plain.</w:t>
      </w:r>
    </w:p>
    <w:p>
      <w:r>
        <w:t>7. J'ai un petit problème avec mon ordinateur.</w:t>
      </w:r>
    </w:p>
    <w:p>
      <w:r>
        <w:t xml:space="preserve">   I have a small problem with my computer. </w:t>
      </w:r>
    </w:p>
    <w:p>
      <w:r>
        <w:t xml:space="preserve">8. Le petit garçon veut aller à l'école aujourd'hui. </w:t>
      </w:r>
    </w:p>
    <w:p>
      <w:r>
        <w:t xml:space="preserve">    The little boy wants to go to school today.</w:t>
      </w:r>
    </w:p>
    <w:p>
      <w:r>
        <w:t>9. Le petit oiseau chante son air triste.</w:t>
      </w:r>
    </w:p>
    <w:p>
      <w:r>
        <w:t xml:space="preserve">   The little bird sings its sad song.</w:t>
      </w:r>
    </w:p>
    <w:p>
      <w:r>
        <w:t xml:space="preserve">10. La petite maison est située sur une colline.  </w:t>
      </w:r>
    </w:p>
    <w:p>
      <w:r>
        <w:t xml:space="preserve">    The small house is located on a hill.</w:t>
      </w:r>
    </w:p>
    <w:p/>
    <w:p>
      <w:r>
        <w:rPr>
          <w:b/>
        </w:rPr>
        <w:t>Word: humain | Meaning: human</w:t>
      </w:r>
    </w:p>
    <w:p/>
    <w:p>
      <w:r>
        <w:t>1. Le concept humain est fondamental dans la recherche de solutions aux problèmes sociaux.</w:t>
      </w:r>
    </w:p>
    <w:p>
      <w:r>
        <w:t>2. L'humain, malgré sa fragilité, peut être capable d'amour et de compassion.</w:t>
      </w:r>
    </w:p>
    <w:p>
      <w:r>
        <w:t>3. La culture humaine a évolué au fil des siècles grâce à la transmission de savoir-faire.</w:t>
      </w:r>
    </w:p>
    <w:p>
      <w:r>
        <w:t>4. Un individu humain a des besoins physiologiques qui doivent être satisfaits.</w:t>
      </w:r>
    </w:p>
    <w:p>
      <w:r>
        <w:t>5. Le progrès technologique influence les modes de vie humains et crée de nouveaux défis.</w:t>
      </w:r>
    </w:p>
    <w:p>
      <w:r>
        <w:t>6. La compréhension de l'humain est essentielle pour construire une société plus juste.</w:t>
      </w:r>
    </w:p>
    <w:p>
      <w:r>
        <w:t xml:space="preserve">7. L'étude de la psychologie humaine nous aide à mieux comprendre notre comportement et nos motivations. </w:t>
      </w:r>
    </w:p>
    <w:p>
      <w:r>
        <w:t xml:space="preserve">8. Les droits de l'homme sont un concept important qui vise à protéger les individus et leurs libertés. </w:t>
      </w:r>
    </w:p>
    <w:p>
      <w:r>
        <w:t>9.  L'humain a besoin d'interaction avec son environnement pour se développer et prospérer.</w:t>
      </w:r>
    </w:p>
    <w:p>
      <w:r>
        <w:t>10. La notion d'épanouissement humain est essentielle dans la quête de sens et de satisfaction.</w:t>
      </w:r>
    </w:p>
    <w:p/>
    <w:p>
      <w:r>
        <w:rPr>
          <w:i/>
        </w:rPr>
        <w:t>Lune: Moon | Meaning: The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 xml:space="preserve">2. Nous avons vu la lune depuis notre balcon. </w:t>
      </w:r>
    </w:p>
    <w:p>
      <w:r>
        <w:t xml:space="preserve">   We saw the moon from our balcony.</w:t>
      </w:r>
    </w:p>
    <w:p>
      <w:r>
        <w:t xml:space="preserve">3.  La lune nous éclaire pendant la nuit. </w:t>
      </w:r>
    </w:p>
    <w:p>
      <w:r>
        <w:t xml:space="preserve">    The moon illuminates us during the night. </w:t>
      </w:r>
    </w:p>
    <w:p>
      <w:r>
        <w:t>4. La lune est une étoile de lumière dans l'obscurité.</w:t>
      </w:r>
    </w:p>
    <w:p>
      <w:r>
        <w:t xml:space="preserve">   The moon is a star of light in the darkness.</w:t>
      </w:r>
    </w:p>
    <w:p>
      <w:r>
        <w:t>5. Le jour et la nuit sont des concepts liés à la lune.</w:t>
      </w:r>
    </w:p>
    <w:p>
      <w:r>
        <w:t xml:space="preserve">  Day and night are linked to the moon.</w:t>
      </w:r>
    </w:p>
    <w:p>
      <w:r>
        <w:t xml:space="preserve">6. La lune influence les marées. </w:t>
      </w:r>
    </w:p>
    <w:p>
      <w:r>
        <w:t xml:space="preserve">   The moon influences tides.</w:t>
      </w:r>
    </w:p>
    <w:p>
      <w:r>
        <w:t>7. L'homme a observé la lune depuis l'âge antique.</w:t>
      </w:r>
    </w:p>
    <w:p>
      <w:r>
        <w:t xml:space="preserve">  Man has observed the moon since ancient times.</w:t>
      </w:r>
    </w:p>
    <w:p>
      <w:r>
        <w:t xml:space="preserve">8. Les enfants adorent regarder la lune dans le ciel nocturne. </w:t>
      </w:r>
    </w:p>
    <w:p>
      <w:r>
        <w:t xml:space="preserve">    Children love to look at the moon in the night sky.</w:t>
      </w:r>
    </w:p>
    <w:p>
      <w:r>
        <w:t>9. La pollution nuit à la beauté de la lune.</w:t>
      </w:r>
    </w:p>
    <w:p>
      <w:r>
        <w:t xml:space="preserve">   Pollution harms the beauty of the moon.</w:t>
      </w:r>
    </w:p>
    <w:p>
      <w:r>
        <w:t xml:space="preserve">10.  La Lune est un satellite naturel de la Terre. </w:t>
      </w:r>
    </w:p>
    <w:p>
      <w:r>
        <w:t xml:space="preserve">    The Moon is a natural satellite of Earth.</w:t>
      </w:r>
    </w:p>
    <w:p/>
    <w:p>
      <w:r>
        <w:rPr>
          <w:b/>
        </w:rPr>
        <w:t>Word: S | Meaning:  The letter "S"</w:t>
      </w:r>
    </w:p>
    <w:p/>
    <w:p>
      <w:r>
        <w:t>1.  J'aime beaucoup voyager en bateau, c’est très agréable.</w:t>
      </w:r>
    </w:p>
    <w:p>
      <w:r>
        <w:t xml:space="preserve">   - I like traveling by boat very much, it is very pleasant.</w:t>
      </w:r>
    </w:p>
    <w:p>
      <w:r>
        <w:t xml:space="preserve">2.  La cuisine est la plus importante pour moi dans une maison. </w:t>
      </w:r>
    </w:p>
    <w:p>
      <w:r>
        <w:t xml:space="preserve">   - The kitchen is the most important thing to me in a home.</w:t>
      </w:r>
    </w:p>
    <w:p>
      <w:r>
        <w:t>3.  Il y a des choses en français que je ne peux pas comprendre.</w:t>
      </w:r>
    </w:p>
    <w:p>
      <w:r>
        <w:t xml:space="preserve">   - There are things in French that I cannot understand. </w:t>
      </w:r>
    </w:p>
    <w:p>
      <w:r>
        <w:t xml:space="preserve">4.  Elle a besoin de beaucoup d’argent pour acheter un appartement. </w:t>
      </w:r>
    </w:p>
    <w:p>
      <w:r>
        <w:t xml:space="preserve">    - She needs a lot of money to buy an apartment.</w:t>
      </w:r>
    </w:p>
    <w:p>
      <w:r>
        <w:t xml:space="preserve">5.  Le soleil brille aujourd'hui, il fait beau dehors. </w:t>
      </w:r>
    </w:p>
    <w:p>
      <w:r>
        <w:t xml:space="preserve">    - The sun is shining today, it is beautiful outside.</w:t>
      </w:r>
    </w:p>
    <w:p>
      <w:r>
        <w:t xml:space="preserve">6.  J’aimerais mieux faire des choses en famille plutôt que dans un café. </w:t>
      </w:r>
    </w:p>
    <w:p>
      <w:r>
        <w:t xml:space="preserve">   - I would rather do things in family than at a cafe.</w:t>
      </w:r>
    </w:p>
    <w:p>
      <w:r>
        <w:t xml:space="preserve">7.  La ville est très animée, beaucoup de gens sont présents. </w:t>
      </w:r>
    </w:p>
    <w:p>
      <w:r>
        <w:t xml:space="preserve">    - The city is very lively, many people are present.</w:t>
      </w:r>
    </w:p>
    <w:p>
      <w:r>
        <w:t>8.  Le film était excellent, je pense l’aimerai encore plusieurs fois.</w:t>
      </w:r>
    </w:p>
    <w:p>
      <w:r>
        <w:t xml:space="preserve">   - The movie was excellent, I think I will like it again many times.</w:t>
      </w:r>
    </w:p>
    <w:p>
      <w:r>
        <w:t xml:space="preserve">9.  Le service est très bon et le personnel est vraiment accueillant. </w:t>
      </w:r>
    </w:p>
    <w:p>
      <w:r>
        <w:t xml:space="preserve">   - The service is very good and the staff is really welcoming.</w:t>
      </w:r>
    </w:p>
    <w:p>
      <w:r>
        <w:t xml:space="preserve">10. Les vacances sont un moment de joie et d’épanouissement. </w:t>
      </w:r>
    </w:p>
    <w:p>
      <w:r>
        <w:t xml:space="preserve">    - Holidays are a moment of joy and fulfillment.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