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adorable qui me fait beaucoup rire. </w:t>
      </w:r>
    </w:p>
    <w:p>
      <w:r>
        <w:t xml:space="preserve">    My adorable cat makes me laugh a lot.</w:t>
      </w:r>
    </w:p>
    <w:p>
      <w:r>
        <w:t xml:space="preserve">2. Le chat est très gentil avec les enfants. </w:t>
      </w:r>
    </w:p>
    <w:p>
      <w:r>
        <w:t xml:space="preserve">    The cat is very kind with children.</w:t>
      </w:r>
    </w:p>
    <w:p>
      <w:r>
        <w:t xml:space="preserve">3.  Avez-vous une idée de ce que je peux faire pour mon chat ? </w:t>
      </w:r>
    </w:p>
    <w:p>
      <w:r>
        <w:t xml:space="preserve">    Do you have an idea of what I could do for my cat?</w:t>
      </w:r>
    </w:p>
    <w:p>
      <w:r>
        <w:t xml:space="preserve">4. J'adore regarder le chat jouer dans la cuisine. </w:t>
      </w:r>
    </w:p>
    <w:p>
      <w:r>
        <w:t xml:space="preserve">    I love watching the cat play in the kitchen.</w:t>
      </w:r>
    </w:p>
    <w:p>
      <w:r>
        <w:t>5. Le chat s’est endormi sur ma table.</w:t>
      </w:r>
    </w:p>
    <w:p>
      <w:r>
        <w:t xml:space="preserve">   The cat fell asleep on my table. </w:t>
      </w:r>
    </w:p>
    <w:p>
      <w:r>
        <w:t xml:space="preserve">6.  Il est impossible de ne pas aimer son chat. </w:t>
      </w:r>
    </w:p>
    <w:p>
      <w:r>
        <w:t xml:space="preserve">    It is impossible not to love their cat.</w:t>
      </w:r>
    </w:p>
    <w:p>
      <w:r>
        <w:t xml:space="preserve">7. Le chat a besoin d'un environnement sain et confortable. </w:t>
      </w:r>
    </w:p>
    <w:p>
      <w:r>
        <w:t xml:space="preserve">    The cat needs a healthy and comfortable environment. </w:t>
      </w:r>
    </w:p>
    <w:p>
      <w:r>
        <w:t>8. Je cherche des informations sur la santé du chat.</w:t>
      </w:r>
    </w:p>
    <w:p>
      <w:r>
        <w:t xml:space="preserve">     I am looking for information about the health of the cat. </w:t>
      </w:r>
    </w:p>
    <w:p>
      <w:r>
        <w:t xml:space="preserve">9. La conversation de famille s’est terminée avec une discussion sur le chat.  </w:t>
      </w:r>
    </w:p>
    <w:p>
      <w:r>
        <w:t xml:space="preserve">   The family's conversation ended with a discussion about the cat. </w:t>
      </w:r>
    </w:p>
    <w:p>
      <w:r>
        <w:t>10. J'ai un ami qui m’a offert un chat adorable pour me rendre heureux.</w:t>
      </w:r>
    </w:p>
    <w:p>
      <w:r>
        <w:t xml:space="preserve">    A friend of mine gifted me an adorable cat to make me happy.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costume blanc.</w:t>
      </w:r>
    </w:p>
    <w:p>
      <w:r>
        <w:t xml:space="preserve">  I have a white suit.</w:t>
      </w:r>
    </w:p>
    <w:p>
      <w:r>
        <w:t>3. La voiture est blanche.</w:t>
      </w:r>
    </w:p>
    <w:p>
      <w:r>
        <w:t xml:space="preserve">  The car is white. </w:t>
      </w:r>
    </w:p>
    <w:p>
      <w:r>
        <w:t xml:space="preserve">4. Il y a une fleur blanche dans la vase. </w:t>
      </w:r>
    </w:p>
    <w:p>
      <w:r>
        <w:t xml:space="preserve">  There is a white flower in the vase. </w:t>
      </w:r>
    </w:p>
    <w:p>
      <w:r>
        <w:t xml:space="preserve">5. Le café est blanc, mais il est très fort. </w:t>
      </w:r>
    </w:p>
    <w:p>
      <w:r>
        <w:t xml:space="preserve">  The coffee is white, but it is very strong. </w:t>
      </w:r>
    </w:p>
    <w:p>
      <w:r>
        <w:t>6. La robe de Marie était blanche et élégante.</w:t>
      </w:r>
    </w:p>
    <w:p>
      <w:r>
        <w:t xml:space="preserve">  Marie's dress was white and elegant. </w:t>
      </w:r>
    </w:p>
    <w:p>
      <w:r>
        <w:t>7. J’ai besoin d’un blanc pour mon examen.</w:t>
      </w:r>
    </w:p>
    <w:p>
      <w:r>
        <w:t xml:space="preserve">  I need a white sheet for my exam.</w:t>
      </w:r>
    </w:p>
    <w:p>
      <w:r>
        <w:t>8. Il est important de garder un blanc dans l'oeil.</w:t>
      </w:r>
    </w:p>
    <w:p>
      <w:r>
        <w:t xml:space="preserve">  It is important to keep white in the eye.</w:t>
      </w:r>
    </w:p>
    <w:p>
      <w:r>
        <w:t xml:space="preserve">9. Le chef a préparé un plat blanc et délicieux. </w:t>
      </w:r>
    </w:p>
    <w:p>
      <w:r>
        <w:t xml:space="preserve">  The chef prepared a delicious white dish. </w:t>
      </w:r>
    </w:p>
    <w:p>
      <w:r>
        <w:t xml:space="preserve">10. Le neige est blanche et douce. </w:t>
      </w:r>
    </w:p>
    <w:p>
      <w:r>
        <w:t xml:space="preserve">   Snow is white and soft.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 </w:t>
      </w:r>
    </w:p>
    <w:p>
      <w:r>
        <w:t>She is a student at university.</w:t>
      </w:r>
    </w:p>
    <w:p>
      <w:r>
        <w:t xml:space="preserve">2. J’ai rencontré une fille très belle, elle est aussi talentueuse. </w:t>
      </w:r>
    </w:p>
    <w:p>
      <w:r>
        <w:t>I met a very beautiful girl, she is also talented.</w:t>
      </w:r>
    </w:p>
    <w:p>
      <w:r>
        <w:t xml:space="preserve">3. Il y a une nouvelle élève qui s'inscrit dans le groupe. </w:t>
      </w:r>
    </w:p>
    <w:p>
      <w:r>
        <w:t>There is a new student who enrolls in the group.</w:t>
      </w:r>
    </w:p>
    <w:p>
      <w:r>
        <w:t xml:space="preserve">4. Elle aime beaucoup lire des livres d’aventures.  </w:t>
      </w:r>
    </w:p>
    <w:p>
      <w:r>
        <w:t>She likes to read adventure novels very much.</w:t>
      </w:r>
    </w:p>
    <w:p>
      <w:r>
        <w:t>5. J’ai besoin d'aide, elle est trop difficile pour moi!</w:t>
      </w:r>
    </w:p>
    <w:p>
      <w:r>
        <w:t xml:space="preserve">I need help, she is too difficult for me! </w:t>
      </w:r>
    </w:p>
    <w:p>
      <w:r>
        <w:t xml:space="preserve">6. La musique de l’époque était très différente, elle était plus douce. </w:t>
      </w:r>
    </w:p>
    <w:p>
      <w:r>
        <w:t xml:space="preserve">The music of the time was very different, it was more gentle. </w:t>
      </w:r>
    </w:p>
    <w:p>
      <w:r>
        <w:t xml:space="preserve">7. Elle a une amie qui vit à Paris, elle la visitera bientôt.  </w:t>
      </w:r>
    </w:p>
    <w:p>
      <w:r>
        <w:t xml:space="preserve">She has an acquaintance who lives in Paris, she will see her soon. </w:t>
      </w:r>
    </w:p>
    <w:p>
      <w:r>
        <w:t xml:space="preserve">8. La lumière de la maison est faible, elle ne peut pas voir. </w:t>
      </w:r>
    </w:p>
    <w:p>
      <w:r>
        <w:t>The light of the house is weak, she can’t see.</w:t>
      </w:r>
    </w:p>
    <w:p>
      <w:r>
        <w:t>9. Elle a fait un voyage en Europe pour découvrir de nouveaux horizons.</w:t>
      </w:r>
    </w:p>
    <w:p>
      <w:r>
        <w:t xml:space="preserve">She took a trip to Europe to discover new horizons.  </w:t>
      </w:r>
    </w:p>
    <w:p>
      <w:r>
        <w:t xml:space="preserve">10. L'hôtel était très confortable et elle se sentait bien chez elle.   </w:t>
      </w:r>
    </w:p>
    <w:p>
      <w:r>
        <w:t>The hotel was very comfortable and she felt good at home.</w:t>
      </w:r>
    </w:p>
    <w:p/>
    <w:p>
      <w:r>
        <w:rPr>
          <w:b/>
        </w:rPr>
        <w:t>Word: faire | Meaning: to do, make, create</w:t>
      </w:r>
    </w:p>
    <w:p/>
    <w:p>
      <w:r>
        <w:t xml:space="preserve">1. Je fais beaucoup de sport chaque semaine. </w:t>
      </w:r>
    </w:p>
    <w:p>
      <w:r>
        <w:t xml:space="preserve">    I do a lot of sports every week.</w:t>
      </w:r>
    </w:p>
    <w:p>
      <w:r>
        <w:t xml:space="preserve">2. Elle fait souvent des études longues et difficiles.  </w:t>
      </w:r>
    </w:p>
    <w:p>
      <w:r>
        <w:t xml:space="preserve">    She often makes long and difficult studies.</w:t>
      </w:r>
    </w:p>
    <w:p>
      <w:r>
        <w:t xml:space="preserve">3. Ils font la fête tous les week-ends.   </w:t>
      </w:r>
    </w:p>
    <w:p>
      <w:r>
        <w:t xml:space="preserve">    They party all weekends.</w:t>
      </w:r>
    </w:p>
    <w:p>
      <w:r>
        <w:t xml:space="preserve">4. Nous faisons du shopping chaque jour. </w:t>
      </w:r>
    </w:p>
    <w:p>
      <w:r>
        <w:t xml:space="preserve">    We do shopping every day.</w:t>
      </w:r>
    </w:p>
    <w:p>
      <w:r>
        <w:t xml:space="preserve">5. Tu fais comment l’erreur?   </w:t>
      </w:r>
    </w:p>
    <w:p>
      <w:r>
        <w:t xml:space="preserve">    How can you make the mistake? </w:t>
      </w:r>
    </w:p>
    <w:p>
      <w:r>
        <w:t xml:space="preserve">6. J'ai fait un gâteau délicieux pour la fête de Noël.  </w:t>
      </w:r>
    </w:p>
    <w:p>
      <w:r>
        <w:t xml:space="preserve">    I made a delicious cake for Christmas party. </w:t>
      </w:r>
    </w:p>
    <w:p>
      <w:r>
        <w:t xml:space="preserve">7. Ils font du bénévolat dans leur communauté.   </w:t>
      </w:r>
    </w:p>
    <w:p>
      <w:r>
        <w:t xml:space="preserve">    They do volunteer work in their community.</w:t>
      </w:r>
    </w:p>
    <w:p>
      <w:r>
        <w:t xml:space="preserve">8. L’artisan fait des bijoux uniques et originaux.   </w:t>
      </w:r>
    </w:p>
    <w:p>
      <w:r>
        <w:t xml:space="preserve">    The artisan makes unique and original jewels. </w:t>
      </w:r>
    </w:p>
    <w:p>
      <w:r>
        <w:t xml:space="preserve">9. Vous devez faire vos courses avant de partir en voyage.  </w:t>
      </w:r>
    </w:p>
    <w:p>
      <w:r>
        <w:t xml:space="preserve">    You must do your shopping before you go on a trip. </w:t>
      </w:r>
    </w:p>
    <w:p>
      <w:r>
        <w:t xml:space="preserve">10. Je vais faire un appel à mes amis.  </w:t>
      </w:r>
    </w:p>
    <w:p>
      <w:r>
        <w:t xml:space="preserve">    I'm going to call my friends.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 xml:space="preserve">3.  Je vous salue. </w:t>
      </w:r>
    </w:p>
    <w:p>
      <w:r>
        <w:t xml:space="preserve">   I greet you.</w:t>
      </w:r>
    </w:p>
    <w:p>
      <w:r>
        <w:t xml:space="preserve">4.  Salut, ça va ? </w:t>
      </w:r>
    </w:p>
    <w:p>
      <w:r>
        <w:t xml:space="preserve">    Hi, how's it going?</w:t>
      </w:r>
    </w:p>
    <w:p>
      <w:r>
        <w:t xml:space="preserve">5.  J’ai une question pour toi, Salut. </w:t>
      </w:r>
    </w:p>
    <w:p>
      <w:r>
        <w:t xml:space="preserve">   I have a question for you, Hello.</w:t>
      </w:r>
    </w:p>
    <w:p>
      <w:r>
        <w:t>6.  Salut ! Qu’est-ce que tu fais ?</w:t>
      </w:r>
    </w:p>
    <w:p>
      <w:r>
        <w:t xml:space="preserve">    Hey! What are you doing?</w:t>
      </w:r>
    </w:p>
    <w:p>
      <w:r>
        <w:t xml:space="preserve">7.  Je suis content de te rencontrer, Salut. </w:t>
      </w:r>
    </w:p>
    <w:p>
      <w:r>
        <w:t xml:space="preserve">   It's nice to meet you, Hello.</w:t>
      </w:r>
    </w:p>
    <w:p>
      <w:r>
        <w:t>8.  Salut! Ça fait plaisir de voir toi aujourd’hui.</w:t>
      </w:r>
    </w:p>
    <w:p>
      <w:r>
        <w:t xml:space="preserve">    Hello! It’s nice to see you today.</w:t>
      </w:r>
    </w:p>
    <w:p>
      <w:r>
        <w:t>9.  Salut, il y a un problème avec la ligne téléphonique.</w:t>
      </w:r>
    </w:p>
    <w:p>
      <w:r>
        <w:t xml:space="preserve">    Hello, there is a problem with the phone line. </w:t>
      </w:r>
    </w:p>
    <w:p>
      <w:r>
        <w:t>10. Salut, j'ai besoin d'aide pour faire une liste de courses.</w:t>
      </w:r>
    </w:p>
    <w:p>
      <w:r>
        <w:t xml:space="preserve">    Hi, I need help making a grocery list.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There are ten people in the room.</w:t>
      </w:r>
    </w:p>
    <w:p>
      <w:r>
        <w:t>2. J'ai dix euros en main.</w:t>
      </w:r>
    </w:p>
    <w:p>
      <w:r>
        <w:t xml:space="preserve">   I have ten euros in my hand.</w:t>
      </w:r>
    </w:p>
    <w:p>
      <w:r>
        <w:t>3. Dix minutes de marche suffisent pour atteindre le parc.</w:t>
      </w:r>
    </w:p>
    <w:p>
      <w:r>
        <w:t xml:space="preserve">    Ten minutes of walking is enough to reach the park. </w:t>
      </w:r>
    </w:p>
    <w:p>
      <w:r>
        <w:t>4. La voiture a dix kilomètres.</w:t>
      </w:r>
    </w:p>
    <w:p>
      <w:r>
        <w:t xml:space="preserve">  The car has ten kilometers. </w:t>
      </w:r>
    </w:p>
    <w:p>
      <w:r>
        <w:t xml:space="preserve">5. J'ai dix ans et demi. </w:t>
      </w:r>
    </w:p>
    <w:p>
      <w:r>
        <w:t xml:space="preserve">   I am 10 and a half years old.</w:t>
      </w:r>
    </w:p>
    <w:p>
      <w:r>
        <w:t>6. Il y a dix jours de vacances avant la fin de l'année.</w:t>
      </w:r>
    </w:p>
    <w:p>
      <w:r>
        <w:t xml:space="preserve">    There are ten days of vacation before the end of the year.</w:t>
      </w:r>
    </w:p>
    <w:p>
      <w:r>
        <w:t xml:space="preserve">7. Dix livres sont dans ma bibliothèque. </w:t>
      </w:r>
    </w:p>
    <w:p>
      <w:r>
        <w:t xml:space="preserve">   Ten books are in my library. </w:t>
      </w:r>
    </w:p>
    <w:p>
      <w:r>
        <w:t>8. J'ai acheté dix oranges à la marché.</w:t>
      </w:r>
    </w:p>
    <w:p>
      <w:r>
        <w:t xml:space="preserve">  I bought ten oranges at the market. </w:t>
      </w:r>
    </w:p>
    <w:p>
      <w:r>
        <w:t>9. Il y a dix ans, j’étais très jeune.</w:t>
      </w:r>
    </w:p>
    <w:p>
      <w:r>
        <w:t xml:space="preserve">    Ten years ago, I was very young.</w:t>
      </w:r>
    </w:p>
    <w:p>
      <w:r>
        <w:t xml:space="preserve">10. Dix minutes de retard, c’est normal. </w:t>
      </w:r>
    </w:p>
    <w:p>
      <w:r>
        <w:t xml:space="preserve">   Ten minutes late is normal.</w:t>
      </w:r>
    </w:p>
    <w:p/>
    <w:p>
      <w:r>
        <w:rPr>
          <w:b/>
        </w:rPr>
        <w:t>Word: oui | Meaning: yes</w:t>
      </w:r>
    </w:p>
    <w:p/>
    <w:p>
      <w:r>
        <w:t xml:space="preserve">1. Oui, je suis content de vous aider. </w:t>
      </w:r>
    </w:p>
    <w:p>
      <w:r>
        <w:t xml:space="preserve">    Yes, I'm happy to help you.</w:t>
      </w:r>
    </w:p>
    <w:p>
      <w:r>
        <w:t>2. La maison est grande, oui ?</w:t>
      </w:r>
    </w:p>
    <w:p>
      <w:r>
        <w:t xml:space="preserve">    The house is big, yes?</w:t>
      </w:r>
    </w:p>
    <w:p>
      <w:r>
        <w:t>3. Je veux manger un croissant et une tasse de café, oui.</w:t>
      </w:r>
    </w:p>
    <w:p>
      <w:r>
        <w:t xml:space="preserve">    I want to eat a croissant and a cup of coffee, yes.</w:t>
      </w:r>
    </w:p>
    <w:p>
      <w:r>
        <w:t xml:space="preserve">4. C'est vrai, mais il y a aussi des inconvénients. </w:t>
      </w:r>
    </w:p>
    <w:p>
      <w:r>
        <w:t xml:space="preserve">    That's true, but there are also downsides.</w:t>
      </w:r>
    </w:p>
    <w:p>
      <w:r>
        <w:t xml:space="preserve">5. Oui, je suis d’accord avec vous. </w:t>
      </w:r>
    </w:p>
    <w:p>
      <w:r>
        <w:t xml:space="preserve">    Yes, I agree with you.</w:t>
      </w:r>
    </w:p>
    <w:p>
      <w:r>
        <w:t>6. Il est important de faire attention à la sécurité, oui.</w:t>
      </w:r>
    </w:p>
    <w:p>
      <w:r>
        <w:t xml:space="preserve">    It is important to pay attention to safety, yes.</w:t>
      </w:r>
    </w:p>
    <w:p>
      <w:r>
        <w:t>7.  Oui, je peux vous aider à trouver un logement.</w:t>
      </w:r>
    </w:p>
    <w:p>
      <w:r>
        <w:t xml:space="preserve">    Yes, I can help you find a place to live.</w:t>
      </w:r>
    </w:p>
    <w:p>
      <w:r>
        <w:t>8.  Il y a beaucoup de gens dans la rue aujourd'hui, oui.</w:t>
      </w:r>
    </w:p>
    <w:p>
      <w:r>
        <w:t xml:space="preserve">    There are many people in the street today, yes.</w:t>
      </w:r>
    </w:p>
    <w:p>
      <w:r>
        <w:t xml:space="preserve">9.  Je suis fatiguée, mais je peux continuer. </w:t>
      </w:r>
    </w:p>
    <w:p>
      <w:r>
        <w:t xml:space="preserve">    I am tired, but I can continue.</w:t>
      </w:r>
    </w:p>
    <w:p>
      <w:r>
        <w:t>10. Oui, j’attends votre appel.</w:t>
      </w:r>
    </w:p>
    <w:p>
      <w:r>
        <w:t xml:space="preserve">     Yes, I wait for your call.</w:t>
      </w:r>
    </w:p>
    <w:p/>
    <w:p>
      <w:r>
        <w:t>Rose:  &lt;flower&gt;</w:t>
      </w:r>
    </w:p>
    <w:p/>
    <w:p>
      <w:r>
        <w:t>1. J'adore la couleur de rose des fleurs.</w:t>
      </w:r>
    </w:p>
    <w:p>
      <w:r>
        <w:t xml:space="preserve">    I love the pink color of roses.</w:t>
      </w:r>
    </w:p>
    <w:p>
      <w:r>
        <w:t>2. La rose est un symbole d'amour.</w:t>
      </w:r>
    </w:p>
    <w:p>
      <w:r>
        <w:t xml:space="preserve">    Rose is a symbol of love.</w:t>
      </w:r>
    </w:p>
    <w:p>
      <w:r>
        <w:t xml:space="preserve">3. Elle a offert une rose à son amie. </w:t>
      </w:r>
    </w:p>
    <w:p>
      <w:r>
        <w:t xml:space="preserve">    She offered her friend a rose.</w:t>
      </w:r>
    </w:p>
    <w:p>
      <w:r>
        <w:t xml:space="preserve">4. Il a coupé la rose de la branche.  </w:t>
      </w:r>
    </w:p>
    <w:p>
      <w:r>
        <w:t xml:space="preserve">    He cut the rose from the branch. </w:t>
      </w:r>
    </w:p>
    <w:p>
      <w:r>
        <w:t xml:space="preserve">5. La rose est souvent utilisée dans les paintings. </w:t>
      </w:r>
    </w:p>
    <w:p>
      <w:r>
        <w:t xml:space="preserve">    Rose is often used in paintings.</w:t>
      </w:r>
    </w:p>
    <w:p>
      <w:r>
        <w:t xml:space="preserve">6. Le parfum des roses m'émeut.  </w:t>
      </w:r>
    </w:p>
    <w:p>
      <w:r>
        <w:t xml:space="preserve">    The scent of roses pleases me.</w:t>
      </w:r>
    </w:p>
    <w:p>
      <w:r>
        <w:t xml:space="preserve">7. Les roses rouges sont très belles.   </w:t>
      </w:r>
    </w:p>
    <w:p>
      <w:r>
        <w:t xml:space="preserve">    Red roses are very beautiful.</w:t>
      </w:r>
    </w:p>
    <w:p>
      <w:r>
        <w:t xml:space="preserve">8. Nous allons à la rose pour acheter un bouquet. </w:t>
      </w:r>
    </w:p>
    <w:p>
      <w:r>
        <w:t xml:space="preserve">    We are going to the rose shop to buy a bouquet.</w:t>
      </w:r>
    </w:p>
    <w:p>
      <w:r>
        <w:t xml:space="preserve">9. Le jardin est couvert de roses.  </w:t>
      </w:r>
    </w:p>
    <w:p>
      <w:r>
        <w:t xml:space="preserve">    The garden is covered with roses.</w:t>
      </w:r>
    </w:p>
    <w:p>
      <w:r>
        <w:t xml:space="preserve">10. La rose est l'une des fleurs les plus populaires dans le monde.  </w:t>
      </w:r>
    </w:p>
    <w:p>
      <w:r>
        <w:t xml:space="preserve">   Rose is one of the most popular flowers in the world.</w:t>
      </w:r>
    </w:p>
    <w:p/>
    <w:p>
      <w:r>
        <w:rPr>
          <w:b/>
        </w:rPr>
        <w:t>Word: La | Meaning: The</w:t>
      </w:r>
    </w:p>
    <w:p/>
    <w:p>
      <w:r>
        <w:t>1. La ville est très grande.</w:t>
      </w:r>
    </w:p>
    <w:p>
      <w:r>
        <w:t xml:space="preserve">  The city is very large.</w:t>
      </w:r>
    </w:p>
    <w:p>
      <w:r>
        <w:t>2. Je vais à la bibliothèque pour lire un livre.</w:t>
      </w:r>
    </w:p>
    <w:p>
      <w:r>
        <w:t xml:space="preserve">  I am going to the library to read a book.</w:t>
      </w:r>
    </w:p>
    <w:p>
      <w:r>
        <w:t>3. La nourriture est délicieuse.</w:t>
      </w:r>
    </w:p>
    <w:p>
      <w:r>
        <w:t xml:space="preserve">  The food is delicious.</w:t>
      </w:r>
    </w:p>
    <w:p>
      <w:r>
        <w:t>4. Il y a beaucoup de touristes à la plage.</w:t>
      </w:r>
    </w:p>
    <w:p>
      <w:r>
        <w:t xml:space="preserve">  There are many tourists at the beach.</w:t>
      </w:r>
    </w:p>
    <w:p>
      <w:r>
        <w:t>5. L'école commence demain.</w:t>
      </w:r>
    </w:p>
    <w:p>
      <w:r>
        <w:t xml:space="preserve">  School starts tomorrow. </w:t>
      </w:r>
    </w:p>
    <w:p>
      <w:r>
        <w:t>6. J'ai besoin de l'argent pour aller au cinéma.</w:t>
      </w:r>
    </w:p>
    <w:p>
      <w:r>
        <w:t xml:space="preserve">   I need money to go to the cinema.</w:t>
      </w:r>
    </w:p>
    <w:p>
      <w:r>
        <w:t>7. La musique est agréable à écouter.</w:t>
      </w:r>
    </w:p>
    <w:p>
      <w:r>
        <w:t xml:space="preserve">  The music is pleasant to listen to.</w:t>
      </w:r>
    </w:p>
    <w:p>
      <w:r>
        <w:t>8. Le train arrive à Paris en fin d'après-midi.</w:t>
      </w:r>
    </w:p>
    <w:p>
      <w:r>
        <w:t xml:space="preserve">  The train arrives in Paris at the end of afternoon. </w:t>
      </w:r>
    </w:p>
    <w:p>
      <w:r>
        <w:t>9. Elle a besoin de prendre un café.</w:t>
      </w:r>
    </w:p>
    <w:p>
      <w:r>
        <w:t xml:space="preserve">   She needs to have a coffee. </w:t>
      </w:r>
    </w:p>
    <w:p>
      <w:r>
        <w:t xml:space="preserve">10. La conversation est très intéressante. </w:t>
      </w:r>
    </w:p>
    <w:p>
      <w:r>
        <w:t xml:space="preserve">  The conversation is very interesting.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smart.</w:t>
      </w:r>
    </w:p>
    <w:p>
      <w:r>
        <w:t>2. Tu viens d'arriver en France ?</w:t>
      </w:r>
    </w:p>
    <w:p>
      <w:r>
        <w:t xml:space="preserve">    Have you just arrived in France?</w:t>
      </w:r>
    </w:p>
    <w:p>
      <w:r>
        <w:t>3. La vie est belle, n'est-ce pas ?</w:t>
      </w:r>
    </w:p>
    <w:p>
      <w:r>
        <w:t xml:space="preserve">    Life is beautiful, isn't it?</w:t>
      </w:r>
    </w:p>
    <w:p>
      <w:r>
        <w:t xml:space="preserve">4. Je voudrais te parler de mon voyage. </w:t>
      </w:r>
    </w:p>
    <w:p>
      <w:r>
        <w:t xml:space="preserve">    I would like to talk to you about my trip.</w:t>
      </w:r>
    </w:p>
    <w:p>
      <w:r>
        <w:t xml:space="preserve">5. Tu m’as aidé beaucoup aujourd’hui. </w:t>
      </w:r>
    </w:p>
    <w:p>
      <w:r>
        <w:t xml:space="preserve">    You helped me a lot today.</w:t>
      </w:r>
    </w:p>
    <w:p>
      <w:r>
        <w:t>6.  Tu sais combien je t’apprécie.</w:t>
      </w:r>
    </w:p>
    <w:p>
      <w:r>
        <w:t xml:space="preserve">    You know how much I appreciate you.</w:t>
      </w:r>
    </w:p>
    <w:p>
      <w:r>
        <w:t xml:space="preserve">7. Tu peux m'aider à trouver une solution ? </w:t>
      </w:r>
    </w:p>
    <w:p>
      <w:r>
        <w:t xml:space="preserve">    Can you help me find a solution?</w:t>
      </w:r>
    </w:p>
    <w:p>
      <w:r>
        <w:t>8.  J’ai besoin de ton aide pour ce projet.</w:t>
      </w:r>
    </w:p>
    <w:p>
      <w:r>
        <w:t xml:space="preserve">    I need your help with this project.</w:t>
      </w:r>
    </w:p>
    <w:p>
      <w:r>
        <w:t>9. Tu ne veux pas aller au cinéma avec moi ?</w:t>
      </w:r>
    </w:p>
    <w:p>
      <w:r>
        <w:t xml:space="preserve">    Don't you want to go to the cinema with me?</w:t>
      </w:r>
    </w:p>
    <w:p>
      <w:r>
        <w:t xml:space="preserve">10.  Tu es vraiment unique. </w:t>
      </w:r>
    </w:p>
    <w:p>
      <w:r>
        <w:t xml:space="preserve">    You are really unique.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