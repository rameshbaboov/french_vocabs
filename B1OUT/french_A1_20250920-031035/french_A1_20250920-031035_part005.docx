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Boire | Meaning: To drink</w:t>
      </w:r>
    </w:p>
    <w:p/>
    <w:p>
      <w:r>
        <w:t>1.  J'ai soif, alors je vais boire de l'eau.</w:t>
      </w:r>
    </w:p>
    <w:p>
      <w:r>
        <w:t xml:space="preserve">    Water is thirsty, I will drink water.</w:t>
      </w:r>
    </w:p>
    <w:p>
      <w:r>
        <w:t xml:space="preserve">2.  La famille Boire se réunissait régulièrement pour manger à la maison. </w:t>
      </w:r>
    </w:p>
    <w:p>
      <w:r>
        <w:t xml:space="preserve">   The Boire family met regularly to have meals at home.</w:t>
      </w:r>
    </w:p>
    <w:p>
      <w:r>
        <w:t xml:space="preserve">3.  Je dois faire une pause pour boire un café. </w:t>
      </w:r>
    </w:p>
    <w:p>
      <w:r>
        <w:t xml:space="preserve">   I need a break to drink a coffee.</w:t>
      </w:r>
    </w:p>
    <w:p>
      <w:r>
        <w:t>4.  Elle boit beaucoup de thé chaque matin.</w:t>
      </w:r>
    </w:p>
    <w:p>
      <w:r>
        <w:t xml:space="preserve">    She drinks a lot of tea every morning.</w:t>
      </w:r>
    </w:p>
    <w:p>
      <w:r>
        <w:t xml:space="preserve">5.  Pour les enfants, il est important de boire des boissons saines et non-sucrées. </w:t>
      </w:r>
    </w:p>
    <w:p>
      <w:r>
        <w:t xml:space="preserve">     For children, it is important to drink healthy and sugar-free beverages.</w:t>
      </w:r>
    </w:p>
    <w:p>
      <w:r>
        <w:t>6.  La voiture ne boit pas d'essence.</w:t>
      </w:r>
    </w:p>
    <w:p>
      <w:r>
        <w:t xml:space="preserve">    The car doesn't drink gasoline.</w:t>
      </w:r>
    </w:p>
    <w:p>
      <w:r>
        <w:t>7.   Les gens mangent et boivent dans la salle à manger.</w:t>
      </w:r>
    </w:p>
    <w:p>
      <w:r>
        <w:t xml:space="preserve">    People eat and drink in the dining room.</w:t>
      </w:r>
    </w:p>
    <w:p>
      <w:r>
        <w:t xml:space="preserve">8.  L'enfant a besoin de boire beaucoup d’eau pour se hydrater. </w:t>
      </w:r>
    </w:p>
    <w:p>
      <w:r>
        <w:t xml:space="preserve">    The child needs to drink a lot of water to be hydrated.</w:t>
      </w:r>
    </w:p>
    <w:p>
      <w:r>
        <w:t xml:space="preserve">9.  Est-ce que vous pouvez m'aider à boire? </w:t>
      </w:r>
    </w:p>
    <w:p>
      <w:r>
        <w:t xml:space="preserve">   Can you help me drink?</w:t>
      </w:r>
    </w:p>
    <w:p>
      <w:r>
        <w:t>10. Il boit l'eau tout le temps.</w:t>
      </w:r>
    </w:p>
    <w:p>
      <w:r>
        <w:t xml:space="preserve">    He drinks water all the time.</w:t>
      </w:r>
    </w:p>
    <w:p/>
    <w:p>
      <w:r>
        <w:rPr>
          <w:b/>
        </w:rPr>
        <w:t>Word: Grande | Meaning: Big</w:t>
      </w:r>
    </w:p>
    <w:p/>
    <w:p>
      <w:r>
        <w:t>1. La maison est grande.</w:t>
      </w:r>
    </w:p>
    <w:p>
      <w:r>
        <w:t xml:space="preserve">   The house is large.</w:t>
      </w:r>
    </w:p>
    <w:p>
      <w:r>
        <w:t>2. J’ai une grande famille.</w:t>
      </w:r>
    </w:p>
    <w:p>
      <w:r>
        <w:t xml:space="preserve">   I have a big family.</w:t>
      </w:r>
    </w:p>
    <w:p>
      <w:r>
        <w:t>3. Elle est grande et belle.</w:t>
      </w:r>
    </w:p>
    <w:p>
      <w:r>
        <w:t xml:space="preserve">   She is tall and beautiful.</w:t>
      </w:r>
    </w:p>
    <w:p>
      <w:r>
        <w:t>4. Le livre est grande.</w:t>
      </w:r>
    </w:p>
    <w:p>
      <w:r>
        <w:t xml:space="preserve">   The book is long.</w:t>
      </w:r>
    </w:p>
    <w:p>
      <w:r>
        <w:t>5. Je veux une voiture grande.</w:t>
      </w:r>
    </w:p>
    <w:p>
      <w:r>
        <w:t xml:space="preserve">   I want a big car.</w:t>
      </w:r>
    </w:p>
    <w:p>
      <w:r>
        <w:t xml:space="preserve">6. La ville est grande et animée. </w:t>
      </w:r>
    </w:p>
    <w:p>
      <w:r>
        <w:t xml:space="preserve">    The city is big and lively.</w:t>
      </w:r>
    </w:p>
    <w:p>
      <w:r>
        <w:t xml:space="preserve">7. Un gâteau grand pour la fête. </w:t>
      </w:r>
    </w:p>
    <w:p>
      <w:r>
        <w:t xml:space="preserve">    A large cake for the party. </w:t>
      </w:r>
    </w:p>
    <w:p>
      <w:r>
        <w:t>8. Les montagnes sont grandes dans le parc national.</w:t>
      </w:r>
    </w:p>
    <w:p>
      <w:r>
        <w:t xml:space="preserve">    The mountains are big in the national park.</w:t>
      </w:r>
    </w:p>
    <w:p>
      <w:r>
        <w:t>9. Il a une grande ambition.</w:t>
      </w:r>
    </w:p>
    <w:p>
      <w:r>
        <w:t xml:space="preserve">   He has a big ambition.</w:t>
      </w:r>
    </w:p>
    <w:p>
      <w:r>
        <w:t>10. La taille de mes mains est grande.</w:t>
      </w:r>
    </w:p>
    <w:p>
      <w:r>
        <w:t xml:space="preserve">    My hand size is large.</w:t>
      </w:r>
    </w:p>
    <w:p/>
    <w:p>
      <w:r>
        <w:rPr>
          <w:b/>
        </w:rPr>
        <w:t>Word: Cinq | Meaning: Five</w:t>
      </w:r>
    </w:p>
    <w:p/>
    <w:p>
      <w:r>
        <w:t>1. Il y a cinq personnes dans la salle.</w:t>
      </w:r>
    </w:p>
    <w:p>
      <w:r>
        <w:t xml:space="preserve">  Five people are in the room.</w:t>
      </w:r>
    </w:p>
    <w:p>
      <w:r>
        <w:t>2. J'ai cinq ans et je suis très vieux.</w:t>
      </w:r>
    </w:p>
    <w:p>
      <w:r>
        <w:t xml:space="preserve">  I am five years old, and I am very old. </w:t>
      </w:r>
    </w:p>
    <w:p>
      <w:r>
        <w:t xml:space="preserve">3. Le professeur a cinq questions à poser. </w:t>
      </w:r>
    </w:p>
    <w:p>
      <w:r>
        <w:t xml:space="preserve">  The teacher has five questions to ask.</w:t>
      </w:r>
    </w:p>
    <w:p>
      <w:r>
        <w:t>4. Il y a cinq minutes avant le début de la réunion.</w:t>
      </w:r>
    </w:p>
    <w:p>
      <w:r>
        <w:t xml:space="preserve">   There are five minutes before the meeting starts.</w:t>
      </w:r>
    </w:p>
    <w:p>
      <w:r>
        <w:t>5. J'ai besoin de cinq euros pour acheter ce livre.</w:t>
      </w:r>
    </w:p>
    <w:p>
      <w:r>
        <w:t xml:space="preserve">   I need five euros to buy this book.</w:t>
      </w:r>
    </w:p>
    <w:p>
      <w:r>
        <w:t>6. Cinq personnes sont arrivées au rendez-vous.</w:t>
      </w:r>
    </w:p>
    <w:p>
      <w:r>
        <w:t xml:space="preserve">  Five people arrived at the appointment. </w:t>
      </w:r>
    </w:p>
    <w:p>
      <w:r>
        <w:t>7. Il a eu cinq blessures pendant la course.</w:t>
      </w:r>
    </w:p>
    <w:p>
      <w:r>
        <w:t xml:space="preserve">  He suffered five injuries during the race.</w:t>
      </w:r>
    </w:p>
    <w:p>
      <w:r>
        <w:t>8. J'ai cinq livres à lire.</w:t>
      </w:r>
    </w:p>
    <w:p>
      <w:r>
        <w:t xml:space="preserve">   I have five books to read.</w:t>
      </w:r>
    </w:p>
    <w:p>
      <w:r>
        <w:t xml:space="preserve">9. Cinq étudiants ont été admis au programme de formation. </w:t>
      </w:r>
    </w:p>
    <w:p>
      <w:r>
        <w:t xml:space="preserve">   Five students were admitted to the training program. </w:t>
      </w:r>
    </w:p>
    <w:p>
      <w:r>
        <w:t xml:space="preserve">10. Il a préparé cinq plats différents pour le dîner. </w:t>
      </w:r>
    </w:p>
    <w:p>
      <w:r>
        <w:t xml:space="preserve">    He prepared five different dishes for dinner.</w:t>
      </w:r>
    </w:p>
    <w:p/>
    <w:p>
      <w:r>
        <w:rPr>
          <w:b/>
        </w:rPr>
        <w:t>Word: Petite | Meaning: Small</w:t>
      </w:r>
    </w:p>
    <w:p/>
    <w:p>
      <w:r>
        <w:t>1. La petite fille est très heureuse.</w:t>
      </w:r>
    </w:p>
    <w:p>
      <w:r>
        <w:t xml:space="preserve">    The little girl is very happy.</w:t>
      </w:r>
    </w:p>
    <w:p>
      <w:r>
        <w:t>2.  Mon petit chien est adorable.</w:t>
      </w:r>
    </w:p>
    <w:p>
      <w:r>
        <w:t xml:space="preserve">   My little dog is adorable.</w:t>
      </w:r>
    </w:p>
    <w:p>
      <w:r>
        <w:t xml:space="preserve">3. J'ai une petite chambre dans mon appartement. </w:t>
      </w:r>
    </w:p>
    <w:p>
      <w:r>
        <w:t xml:space="preserve">   I have a small room in my apartment.</w:t>
      </w:r>
    </w:p>
    <w:p>
      <w:r>
        <w:t>4.  Elle a un petit problème avec son ordinateur.</w:t>
      </w:r>
    </w:p>
    <w:p>
      <w:r>
        <w:t xml:space="preserve">    She has a small problem with her computer. </w:t>
      </w:r>
    </w:p>
    <w:p>
      <w:r>
        <w:t xml:space="preserve">5. Ce gâteau est très petit, je le mange lentement. </w:t>
      </w:r>
    </w:p>
    <w:p>
      <w:r>
        <w:t xml:space="preserve">    This cake is very small, I eat it slowly. </w:t>
      </w:r>
    </w:p>
    <w:p>
      <w:r>
        <w:t>6. Le vélo de mon frère est assez petit pour moi.</w:t>
      </w:r>
    </w:p>
    <w:p>
      <w:r>
        <w:t xml:space="preserve">   My brother's bike is small enough for me. </w:t>
      </w:r>
    </w:p>
    <w:p>
      <w:r>
        <w:t>7. La petite fleur a besoin d'un peu d'eau.</w:t>
      </w:r>
    </w:p>
    <w:p>
      <w:r>
        <w:t xml:space="preserve">   The little flower needs a little water.  </w:t>
      </w:r>
    </w:p>
    <w:p>
      <w:r>
        <w:t>8. Vous êtes très petit, mais vous êtes gentil.</w:t>
      </w:r>
    </w:p>
    <w:p>
      <w:r>
        <w:t xml:space="preserve">    You are very small, but you are kind. </w:t>
      </w:r>
    </w:p>
    <w:p>
      <w:r>
        <w:t xml:space="preserve">9.  J'ai acheté une petite robe pour la soirée. </w:t>
      </w:r>
    </w:p>
    <w:p>
      <w:r>
        <w:t xml:space="preserve">   I bought a small dress for the evening.</w:t>
      </w:r>
    </w:p>
    <w:p>
      <w:r>
        <w:t>10. Le soleil est petit aujourd'hui.</w:t>
      </w:r>
    </w:p>
    <w:p>
      <w:r>
        <w:t xml:space="preserve">   The sun is small today.</w:t>
      </w:r>
    </w:p>
    <w:p/>
    <w:p>
      <w:r>
        <w:rPr>
          <w:b/>
        </w:rPr>
        <w:t>Word: Vier | Meaning: Four</w:t>
      </w:r>
    </w:p>
    <w:p/>
    <w:p>
      <w:r>
        <w:t>1. J'ai quatre amis dans mon groupe de discussion.</w:t>
      </w:r>
    </w:p>
    <w:p>
      <w:r>
        <w:t xml:space="preserve">    I have four friends in my study group.</w:t>
      </w:r>
    </w:p>
    <w:p>
      <w:r>
        <w:t>2.  Il y a quatre saisons dans l’année.</w:t>
      </w:r>
    </w:p>
    <w:p>
      <w:r>
        <w:t xml:space="preserve">   There are four seasons in a year.</w:t>
      </w:r>
    </w:p>
    <w:p>
      <w:r>
        <w:t>3.  Elle est venue avec quatre enfants.</w:t>
      </w:r>
    </w:p>
    <w:p>
      <w:r>
        <w:t xml:space="preserve">   She came with four children. </w:t>
      </w:r>
    </w:p>
    <w:p>
      <w:r>
        <w:t>4.  Le train arrive à Vier-sur-Seine en fin d'après-midi.</w:t>
      </w:r>
    </w:p>
    <w:p>
      <w:r>
        <w:t xml:space="preserve">   The train arrives at Vier-sur-Seine in the late afternoon.</w:t>
      </w:r>
    </w:p>
    <w:p>
      <w:r>
        <w:t>5. La ville a quatre ponts, dont un vieux pont médiéval.</w:t>
      </w:r>
    </w:p>
    <w:p>
      <w:r>
        <w:t xml:space="preserve">   The city has four bridges, including an old medieval bridge. </w:t>
      </w:r>
    </w:p>
    <w:p>
      <w:r>
        <w:t>6.  J’ai besoin de quatre heures pour terminer ce travail.</w:t>
      </w:r>
    </w:p>
    <w:p>
      <w:r>
        <w:t xml:space="preserve">    I need four hours to finish this work.</w:t>
      </w:r>
    </w:p>
    <w:p>
      <w:r>
        <w:t>7.  Elle est partie avec quatre valises pour la vacances.</w:t>
      </w:r>
    </w:p>
    <w:p>
      <w:r>
        <w:t xml:space="preserve">    She left with four suitcases for vacation. </w:t>
      </w:r>
    </w:p>
    <w:p>
      <w:r>
        <w:t>8.  Les médecins ont détecté quatre symptômes suspects chez le patient.</w:t>
      </w:r>
    </w:p>
    <w:p>
      <w:r>
        <w:t xml:space="preserve">   The doctors detected four suspect symptoms in the patient. </w:t>
      </w:r>
    </w:p>
    <w:p>
      <w:r>
        <w:t>9.  Le groupe de discussion a quatre participants.</w:t>
      </w:r>
    </w:p>
    <w:p>
      <w:r>
        <w:t xml:space="preserve">   The group discussion has four participants. </w:t>
      </w:r>
    </w:p>
    <w:p>
      <w:r>
        <w:t>10. On est à Vier, il faut aller au marché.</w:t>
      </w:r>
    </w:p>
    <w:p>
      <w:r>
        <w:t xml:space="preserve">    We are at Vier, we need to go to the market.</w:t>
      </w:r>
    </w:p>
    <w:p/>
    <w:p>
      <w:r>
        <w:rPr>
          <w:b/>
        </w:rPr>
        <w:t>Word: Peux-je | Meaning: Can I</w:t>
      </w:r>
    </w:p>
    <w:p/>
    <w:p>
      <w:r>
        <w:t xml:space="preserve">1. Peux-je vous aider ?  </w:t>
      </w:r>
    </w:p>
    <w:p>
      <w:r>
        <w:t xml:space="preserve">   Can I help you? </w:t>
      </w:r>
    </w:p>
    <w:p>
      <w:r>
        <w:t xml:space="preserve">2. Peux-je parler un peu plus lentement ? </w:t>
      </w:r>
    </w:p>
    <w:p>
      <w:r>
        <w:t xml:space="preserve">   Could I speak a little slower, please? </w:t>
      </w:r>
    </w:p>
    <w:p>
      <w:r>
        <w:t xml:space="preserve">3. Peux-je savoir où est le café ? </w:t>
      </w:r>
    </w:p>
    <w:p>
      <w:r>
        <w:t xml:space="preserve">   May I know where the cafe is? </w:t>
      </w:r>
    </w:p>
    <w:p>
      <w:r>
        <w:t xml:space="preserve">4. Peux-je avoir une table pour deux ? </w:t>
      </w:r>
    </w:p>
    <w:p>
      <w:r>
        <w:t xml:space="preserve">   Can I have a table for two?</w:t>
      </w:r>
    </w:p>
    <w:p>
      <w:r>
        <w:t>5. Peux-je prendre un verre d'eau, s’il vous plaît ?</w:t>
      </w:r>
    </w:p>
    <w:p>
      <w:r>
        <w:t xml:space="preserve">   Could I please get a glass of water, if you please? </w:t>
      </w:r>
    </w:p>
    <w:p>
      <w:r>
        <w:t xml:space="preserve">6. Peux-je demander un menu en français ? </w:t>
      </w:r>
    </w:p>
    <w:p>
      <w:r>
        <w:t xml:space="preserve">   Would it be possible to have the menu in French?  </w:t>
      </w:r>
    </w:p>
    <w:p>
      <w:r>
        <w:t xml:space="preserve">7. Peux-je voir le prix de cet article ? </w:t>
      </w:r>
    </w:p>
    <w:p>
      <w:r>
        <w:t xml:space="preserve">   Can I see the price for this item?</w:t>
      </w:r>
    </w:p>
    <w:p>
      <w:r>
        <w:t xml:space="preserve">8. Peux-je prendre une photo ? </w:t>
      </w:r>
    </w:p>
    <w:p>
      <w:r>
        <w:t xml:space="preserve">    Can I take a photo?  </w:t>
      </w:r>
    </w:p>
    <w:p>
      <w:r>
        <w:t xml:space="preserve">9. Peux-je aller aux toilettes ? </w:t>
      </w:r>
    </w:p>
    <w:p>
      <w:r>
        <w:t xml:space="preserve">   Could I go to the restroom? </w:t>
      </w:r>
    </w:p>
    <w:p>
      <w:r>
        <w:t xml:space="preserve">10. Peux-je vous joindre à moi pour un café demain matin ? </w:t>
      </w:r>
    </w:p>
    <w:p>
      <w:r>
        <w:t xml:space="preserve">   Would you like to join me for coffee tomorrow morning?</w:t>
      </w:r>
    </w:p>
    <w:p/>
    <w:p>
      <w:r>
        <w:rPr>
          <w:b/>
        </w:rPr>
        <w:t>Word: Il | Meaning: He</w:t>
      </w:r>
    </w:p>
    <w:p/>
    <w:p>
      <w:r>
        <w:t>1. Il est très gentil.</w:t>
      </w:r>
    </w:p>
    <w:p>
      <w:r>
        <w:t xml:space="preserve">    He is very kind.</w:t>
      </w:r>
    </w:p>
    <w:p>
      <w:r>
        <w:t>2. Ils ont une voiture nouvelle.</w:t>
      </w:r>
    </w:p>
    <w:p>
      <w:r>
        <w:t xml:space="preserve">    They have a new car.</w:t>
      </w:r>
    </w:p>
    <w:p>
      <w:r>
        <w:t>3. Elle est toujours souriante.</w:t>
      </w:r>
    </w:p>
    <w:p>
      <w:r>
        <w:t xml:space="preserve">    She is always smiling.</w:t>
      </w:r>
    </w:p>
    <w:p>
      <w:r>
        <w:t>4. Je vais l'aider à réparer le vélo.</w:t>
      </w:r>
    </w:p>
    <w:p>
      <w:r>
        <w:t xml:space="preserve">    I am going to help him fix the bike. </w:t>
      </w:r>
    </w:p>
    <w:p>
      <w:r>
        <w:t>5. Il y a beaucoup de gens sur la place.</w:t>
      </w:r>
    </w:p>
    <w:p>
      <w:r>
        <w:t xml:space="preserve">    There are many people on the square.</w:t>
      </w:r>
    </w:p>
    <w:p>
      <w:r>
        <w:t xml:space="preserve">6. La nourriture est délicieuse! </w:t>
      </w:r>
    </w:p>
    <w:p>
      <w:r>
        <w:t xml:space="preserve">   The food is delicious!</w:t>
      </w:r>
    </w:p>
    <w:p>
      <w:r>
        <w:t>7. Il m'a donné un cadeau surprise.</w:t>
      </w:r>
    </w:p>
    <w:p>
      <w:r>
        <w:t xml:space="preserve">    He gave me a surprise gift.</w:t>
      </w:r>
    </w:p>
    <w:p>
      <w:r>
        <w:t xml:space="preserve">8. J'apprends à connaître le français. </w:t>
      </w:r>
    </w:p>
    <w:p>
      <w:r>
        <w:t xml:space="preserve">    I am learning to know French.</w:t>
      </w:r>
    </w:p>
    <w:p>
      <w:r>
        <w:t xml:space="preserve">9.  Il faut faire attention aux dangers de la route. </w:t>
      </w:r>
    </w:p>
    <w:p>
      <w:r>
        <w:t xml:space="preserve">   We need to be careful of the dangers of the road. </w:t>
      </w:r>
    </w:p>
    <w:p>
      <w:r>
        <w:t>10. Il est important de se protéger du soleil.</w:t>
      </w:r>
    </w:p>
    <w:p>
      <w:r>
        <w:t xml:space="preserve">    It is important to protect oneself from the sun.</w:t>
      </w:r>
    </w:p>
    <w:p/>
    <w:p>
      <w:r>
        <w:rPr>
          <w:b/>
        </w:rPr>
        <w:t>Word: Le | Meaning: The</w:t>
      </w:r>
    </w:p>
    <w:p/>
    <w:p>
      <w:r>
        <w:t>1. Il a acheté un livre **le** magasin.</w:t>
      </w:r>
    </w:p>
    <w:p>
      <w:r>
        <w:t xml:space="preserve">    He bought a book at the store.</w:t>
      </w:r>
    </w:p>
    <w:p>
      <w:r>
        <w:t>2. J'ai mangé le déjeuner **le** midi.</w:t>
      </w:r>
    </w:p>
    <w:p>
      <w:r>
        <w:t xml:space="preserve">   I ate lunch at noon.</w:t>
      </w:r>
    </w:p>
    <w:p>
      <w:r>
        <w:t>3. Le soleil brille aujourd'hui, il fait beau.</w:t>
      </w:r>
    </w:p>
    <w:p>
      <w:r>
        <w:t xml:space="preserve">    The sun is shining today, it's beautiful.</w:t>
      </w:r>
    </w:p>
    <w:p>
      <w:r>
        <w:t>4. La fille dort dans son lit **le** lit de la chambre.</w:t>
      </w:r>
    </w:p>
    <w:p>
      <w:r>
        <w:t xml:space="preserve">    The girl sleeps in her bed, the bed of her room.</w:t>
      </w:r>
    </w:p>
    <w:p>
      <w:r>
        <w:t xml:space="preserve">5. J'ai besoin d'un verre d'eau **le** matin. </w:t>
      </w:r>
    </w:p>
    <w:p>
      <w:r>
        <w:t xml:space="preserve">   I need a glass of water in the morning.</w:t>
      </w:r>
    </w:p>
    <w:p>
      <w:r>
        <w:t>6. Le chat est très gentil **le** chat.</w:t>
      </w:r>
    </w:p>
    <w:p>
      <w:r>
        <w:t xml:space="preserve">   The cat is very nice, the cat.</w:t>
      </w:r>
    </w:p>
    <w:p>
      <w:r>
        <w:t>7. La voiture a eu un accident **le** chemin.</w:t>
      </w:r>
    </w:p>
    <w:p>
      <w:r>
        <w:t xml:space="preserve">  The car had an accident on the way.</w:t>
      </w:r>
    </w:p>
    <w:p>
      <w:r>
        <w:t xml:space="preserve">8. Il aime les films d'animation **le** genre de cartoons. </w:t>
      </w:r>
    </w:p>
    <w:p>
      <w:r>
        <w:t xml:space="preserve">    He likes animated movies, the cartoon genre.</w:t>
      </w:r>
    </w:p>
    <w:p>
      <w:r>
        <w:t>9. Je vais au cinéma **le** soir avec mes amis.</w:t>
      </w:r>
    </w:p>
    <w:p>
      <w:r>
        <w:t xml:space="preserve">   I’m going to the cinema in the evening with my friends.</w:t>
      </w:r>
    </w:p>
    <w:p>
      <w:r>
        <w:t>10. Le téléphone sonne **le** bruit est fort.</w:t>
      </w:r>
    </w:p>
    <w:p>
      <w:r>
        <w:t xml:space="preserve">  The phone rings, the sound is loud.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>The car is yellow.</w:t>
      </w:r>
    </w:p>
    <w:p>
      <w:r>
        <w:t>2. J'ai un crayon jaune.</w:t>
      </w:r>
    </w:p>
    <w:p>
      <w:r>
        <w:t>I have a yellow pencil.</w:t>
      </w:r>
    </w:p>
    <w:p>
      <w:r>
        <w:t>3. Le soleil brille d’un jaune vif.</w:t>
      </w:r>
    </w:p>
    <w:p>
      <w:r>
        <w:t>The sun shines brightly yellow.</w:t>
      </w:r>
    </w:p>
    <w:p>
      <w:r>
        <w:t>4. Les fleurs jaunes sont magnifiques.</w:t>
      </w:r>
    </w:p>
    <w:p>
      <w:r>
        <w:t xml:space="preserve">The beautiful yellow flowers are magnificent. </w:t>
      </w:r>
    </w:p>
    <w:p>
      <w:r>
        <w:t xml:space="preserve">5. Elle porte une robe jaune. </w:t>
      </w:r>
    </w:p>
    <w:p>
      <w:r>
        <w:t xml:space="preserve">She wears a yellow dress. </w:t>
      </w:r>
    </w:p>
    <w:p>
      <w:r>
        <w:t>6. La poule est d'un jaune pâle.</w:t>
      </w:r>
    </w:p>
    <w:p>
      <w:r>
        <w:t xml:space="preserve">The hen is a pale yellow. </w:t>
      </w:r>
    </w:p>
    <w:p>
      <w:r>
        <w:t xml:space="preserve">7. Le soleil jaune éclaire la forêt. </w:t>
      </w:r>
    </w:p>
    <w:p>
      <w:r>
        <w:t xml:space="preserve">The yellow sun lights the forest. </w:t>
      </w:r>
    </w:p>
    <w:p>
      <w:r>
        <w:t xml:space="preserve">8. Il adore le jaune et la couleur orange. </w:t>
      </w:r>
    </w:p>
    <w:p>
      <w:r>
        <w:t xml:space="preserve">He likes yellow and orange color. </w:t>
      </w:r>
    </w:p>
    <w:p>
      <w:r>
        <w:t>9. Mon ami a une robe jaune vif.</w:t>
      </w:r>
    </w:p>
    <w:p>
      <w:r>
        <w:t xml:space="preserve">My friend has a bright yellow dress. </w:t>
      </w:r>
    </w:p>
    <w:p>
      <w:r>
        <w:t xml:space="preserve">10. La lumière jaune éclaire l'escalier. </w:t>
      </w:r>
    </w:p>
    <w:p>
      <w:r>
        <w:t>The yellow light illuminates the staircase.</w:t>
      </w:r>
    </w:p>
    <w:p/>
    <w:p>
      <w:r>
        <w:rPr>
          <w:b/>
        </w:rPr>
        <w:t>Word: Bleu | Meaning: Blue</w:t>
      </w:r>
    </w:p>
    <w:p/>
    <w:p>
      <w:r>
        <w:t>1. Le ciel était bleu aujourd'hui.</w:t>
      </w:r>
    </w:p>
    <w:p>
      <w:r>
        <w:t xml:space="preserve">   The sky was blue today.</w:t>
      </w:r>
    </w:p>
    <w:p>
      <w:r>
        <w:t xml:space="preserve">2. J'ai une chemise bleue. </w:t>
      </w:r>
    </w:p>
    <w:p>
      <w:r>
        <w:t xml:space="preserve">   I have a blue shirt.</w:t>
      </w:r>
    </w:p>
    <w:p>
      <w:r>
        <w:t xml:space="preserve">3.  Le bleu est le couleur de la mer. </w:t>
      </w:r>
    </w:p>
    <w:p>
      <w:r>
        <w:t xml:space="preserve">   Blue is the color of the sea.</w:t>
      </w:r>
    </w:p>
    <w:p>
      <w:r>
        <w:t xml:space="preserve">4. La robe de Marie était bleue vif. </w:t>
      </w:r>
    </w:p>
    <w:p>
      <w:r>
        <w:t xml:space="preserve">    Marie's dress was blue bright.</w:t>
      </w:r>
    </w:p>
    <w:p>
      <w:r>
        <w:t xml:space="preserve">5. J'adore les fleurs bleues. </w:t>
      </w:r>
    </w:p>
    <w:p>
      <w:r>
        <w:t xml:space="preserve">   I love blue flowers.</w:t>
      </w:r>
    </w:p>
    <w:p>
      <w:r>
        <w:t xml:space="preserve">6. Il y a beaucoup d'eau bleu dans la mer. </w:t>
      </w:r>
    </w:p>
    <w:p>
      <w:r>
        <w:t xml:space="preserve">  There is a lot of blue water in the sea. </w:t>
      </w:r>
    </w:p>
    <w:p>
      <w:r>
        <w:t>7. Le bleu est une couleur calme et sereine.</w:t>
      </w:r>
    </w:p>
    <w:p>
      <w:r>
        <w:t xml:space="preserve">    Blue is a calm and serene color.</w:t>
      </w:r>
    </w:p>
    <w:p>
      <w:r>
        <w:t xml:space="preserve">8. La police a arrêté un suspect bleu. </w:t>
      </w:r>
    </w:p>
    <w:p>
      <w:r>
        <w:t xml:space="preserve">   The police arrested a blue suspect.</w:t>
      </w:r>
    </w:p>
    <w:p>
      <w:r>
        <w:t xml:space="preserve">9. La robe bleue de Marie était magnifique.  </w:t>
      </w:r>
    </w:p>
    <w:p>
      <w:r>
        <w:t xml:space="preserve">    Marie's blue dress was magnificent.</w:t>
      </w:r>
    </w:p>
    <w:p>
      <w:r>
        <w:t>10. Il m’a dit que la couleur bleue est son préférée.</w:t>
      </w:r>
    </w:p>
    <w:p>
      <w:r>
        <w:t xml:space="preserve">   He told me that blue is his favorite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