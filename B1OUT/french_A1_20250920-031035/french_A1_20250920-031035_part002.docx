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>1. Il est parti hier, et il n'est pas revenu.</w:t>
      </w:r>
    </w:p>
    <w:p>
      <w:r>
        <w:t xml:space="preserve">   He went yesterday, and he hasn't returned.</w:t>
      </w:r>
    </w:p>
    <w:p>
      <w:r>
        <w:t>2.  Lui donner un cadeau me semble bon.</w:t>
      </w:r>
    </w:p>
    <w:p>
      <w:r>
        <w:t xml:space="preserve">   Giving him a gift seems good to me. </w:t>
      </w:r>
    </w:p>
    <w:p>
      <w:r>
        <w:t>3. L’hôtel lui a offert une chambre de luxe.</w:t>
      </w:r>
    </w:p>
    <w:p>
      <w:r>
        <w:t xml:space="preserve">   The hotel gave him a luxurious room.</w:t>
      </w:r>
    </w:p>
    <w:p>
      <w:r>
        <w:t xml:space="preserve">4. Lui parler à nouveau est important pour moi. </w:t>
      </w:r>
    </w:p>
    <w:p>
      <w:r>
        <w:t xml:space="preserve">   Talking to him again is important for me.  </w:t>
      </w:r>
    </w:p>
    <w:p>
      <w:r>
        <w:t>5.  Elle n'a pas compris la question, il lui l'expliquait.</w:t>
      </w:r>
    </w:p>
    <w:p>
      <w:r>
        <w:t xml:space="preserve">   She didn’t understand the question, he was explaining it to her.  </w:t>
      </w:r>
    </w:p>
    <w:p>
      <w:r>
        <w:t xml:space="preserve">6.  Les enfants se sont amusés beaucoup avec Lui. </w:t>
      </w:r>
    </w:p>
    <w:p>
      <w:r>
        <w:t xml:space="preserve">    The children had fun a lot with him.  </w:t>
      </w:r>
    </w:p>
    <w:p>
      <w:r>
        <w:t xml:space="preserve">7. Il est venu à la rencontre de son ami. </w:t>
      </w:r>
    </w:p>
    <w:p>
      <w:r>
        <w:t xml:space="preserve">   He came to meet his friend.</w:t>
      </w:r>
    </w:p>
    <w:p>
      <w:r>
        <w:t>8.  Lui dire que je l'aime, c’est important pour moi.</w:t>
      </w:r>
    </w:p>
    <w:p>
      <w:r>
        <w:t xml:space="preserve">   Telling him that I love him is important for me.</w:t>
      </w:r>
    </w:p>
    <w:p>
      <w:r>
        <w:t>9.  Il a fait beaucoup d’effort pour lui faire plaisir.</w:t>
      </w:r>
    </w:p>
    <w:p>
      <w:r>
        <w:t xml:space="preserve">    He made a lot of effort to please him. </w:t>
      </w:r>
    </w:p>
    <w:p>
      <w:r>
        <w:t xml:space="preserve">10.  Je pense que Lui est un excellent individu. </w:t>
      </w:r>
    </w:p>
    <w:p>
      <w:r>
        <w:t xml:space="preserve">     I think he is an excellent person.</w:t>
      </w:r>
    </w:p>
    <w:p/>
    <w:p>
      <w:r>
        <w:rPr>
          <w:b/>
        </w:rPr>
        <w:t>Word: Cat | Meaning: Cat</w:t>
      </w:r>
    </w:p>
    <w:p/>
    <w:p>
      <w:r>
        <w:t>1.  Il aime jouer avec son chat.</w:t>
      </w:r>
    </w:p>
    <w:p>
      <w:r>
        <w:t xml:space="preserve">   He enjoys playing with his cat.</w:t>
      </w:r>
    </w:p>
    <w:p>
      <w:r>
        <w:t>2.  La couleur du chat est grise.</w:t>
      </w:r>
    </w:p>
    <w:p>
      <w:r>
        <w:t xml:space="preserve">    The cat's color is gray.</w:t>
      </w:r>
    </w:p>
    <w:p>
      <w:r>
        <w:t xml:space="preserve">3.  J’ai un chat très indépendant. </w:t>
      </w:r>
    </w:p>
    <w:p>
      <w:r>
        <w:t xml:space="preserve">    I have a very independent cat.</w:t>
      </w:r>
    </w:p>
    <w:p>
      <w:r>
        <w:t>4.  Il adore manger de la nourriture pour chats.</w:t>
      </w:r>
    </w:p>
    <w:p>
      <w:r>
        <w:t xml:space="preserve">    He adores eating cat food.</w:t>
      </w:r>
    </w:p>
    <w:p>
      <w:r>
        <w:t>5.  La chatte s’énerve facilement.</w:t>
      </w:r>
    </w:p>
    <w:p>
      <w:r>
        <w:t xml:space="preserve">   The cat gets easily angry.</w:t>
      </w:r>
    </w:p>
    <w:p>
      <w:r>
        <w:t>6.  Je voudrais un chat noir.</w:t>
      </w:r>
    </w:p>
    <w:p>
      <w:r>
        <w:t xml:space="preserve">    I would like a black cat. </w:t>
      </w:r>
    </w:p>
    <w:p>
      <w:r>
        <w:t>7.  Le chat dort toute la journée.</w:t>
      </w:r>
    </w:p>
    <w:p>
      <w:r>
        <w:t xml:space="preserve">    The cat sleeps all day.</w:t>
      </w:r>
    </w:p>
    <w:p>
      <w:r>
        <w:t>8.  Il me regarde avec ses yeux bleus.</w:t>
      </w:r>
    </w:p>
    <w:p>
      <w:r>
        <w:t xml:space="preserve">    He looks at me with his blue eyes. </w:t>
      </w:r>
    </w:p>
    <w:p>
      <w:r>
        <w:t>9.  Les chats sont des animaux domestiques.</w:t>
      </w:r>
    </w:p>
    <w:p>
      <w:r>
        <w:t xml:space="preserve">    Cats are household pets.</w:t>
      </w:r>
    </w:p>
    <w:p>
      <w:r>
        <w:t>10. Il a un chat qui est très gentil.</w:t>
      </w:r>
    </w:p>
    <w:p>
      <w:r>
        <w:t xml:space="preserve">   He has a cat that is very nice.</w:t>
      </w:r>
    </w:p>
    <w:p/>
    <w:p>
      <w:r>
        <w:rPr>
          <w:b/>
        </w:rPr>
        <w:t>Word: Livre | Meaning: Book</w:t>
      </w:r>
    </w:p>
    <w:p/>
    <w:p>
      <w:r>
        <w:t>1. J'ai un livre sur la nature que je préfère lire à l'extérieur.</w:t>
      </w:r>
    </w:p>
    <w:p>
      <w:r>
        <w:t xml:space="preserve">  My book on nature that I prefer to read outside.</w:t>
      </w:r>
    </w:p>
    <w:p>
      <w:r>
        <w:t xml:space="preserve">2. Le livre est rempli de photos et d’anecdotes fascinantes. </w:t>
      </w:r>
    </w:p>
    <w:p>
      <w:r>
        <w:t xml:space="preserve">  The book is filled with fascinating photographs and anecdotes.</w:t>
      </w:r>
    </w:p>
    <w:p>
      <w:r>
        <w:t xml:space="preserve">3. Nous avons lu plusieurs livres sur la culture française. </w:t>
      </w:r>
    </w:p>
    <w:p>
      <w:r>
        <w:t xml:space="preserve">   We have read several books about French culture.</w:t>
      </w:r>
    </w:p>
    <w:p>
      <w:r>
        <w:t xml:space="preserve">4. Il a acheté un livre pour apprendre à cuisiner des plats français. </w:t>
      </w:r>
    </w:p>
    <w:p>
      <w:r>
        <w:t xml:space="preserve">   He bought a book to learn how to cook French dishes.</w:t>
      </w:r>
    </w:p>
    <w:p>
      <w:r>
        <w:t xml:space="preserve">5. Je cherche un livre qui me donne de l’inspiration pour mon projet.  </w:t>
      </w:r>
    </w:p>
    <w:p>
      <w:r>
        <w:t xml:space="preserve">   I am looking for a book that gives me inspiration for my project. </w:t>
      </w:r>
    </w:p>
    <w:p>
      <w:r>
        <w:t xml:space="preserve">6. La bibliothèque a beaucoup de livres en stock, y compris des romans et des biographies. </w:t>
      </w:r>
    </w:p>
    <w:p>
      <w:r>
        <w:t xml:space="preserve">   The library has a lot of books in stock, including novels and biographies.</w:t>
      </w:r>
    </w:p>
    <w:p>
      <w:r>
        <w:t xml:space="preserve">7. Mon livre préféré est une collection d’histoires classiques.  </w:t>
      </w:r>
    </w:p>
    <w:p>
      <w:r>
        <w:t xml:space="preserve">  My favorite book is a collection of classic stories.</w:t>
      </w:r>
    </w:p>
    <w:p>
      <w:r>
        <w:t xml:space="preserve">8. Le livre que vous avez demandé est disponible en ligne. </w:t>
      </w:r>
    </w:p>
    <w:p>
      <w:r>
        <w:t xml:space="preserve">   The book you requested is available online.</w:t>
      </w:r>
    </w:p>
    <w:p>
      <w:r>
        <w:t>9. J'ai lu un livre sur l'histoire de la France à la fin de mon voyage.</w:t>
      </w:r>
    </w:p>
    <w:p>
      <w:r>
        <w:t xml:space="preserve">   I read a book about the history of France at the end of my trip. </w:t>
      </w:r>
    </w:p>
    <w:p>
      <w:r>
        <w:t xml:space="preserve">10. Il y a plus de deux mille livres dans cette collection d’autobiographies.  </w:t>
      </w:r>
    </w:p>
    <w:p>
      <w:r>
        <w:t xml:space="preserve">   There are more than two thousand books in this collection of autobiographies.</w:t>
      </w:r>
    </w:p>
    <w:p/>
    <w:p>
      <w:r>
        <w:rPr>
          <w:b/>
        </w:rPr>
        <w:t>Word: Vrai | Meaning: True</w:t>
      </w:r>
    </w:p>
    <w:p/>
    <w:p>
      <w:r>
        <w:t>1. Ce film est vrai.</w:t>
      </w:r>
    </w:p>
    <w:p>
      <w:r>
        <w:t xml:space="preserve">   This movie is true.</w:t>
      </w:r>
    </w:p>
    <w:p>
      <w:r>
        <w:t>2. J'ai toujours été vrai dans mes paroles.</w:t>
      </w:r>
    </w:p>
    <w:p>
      <w:r>
        <w:t xml:space="preserve">    I've always been true in my words. </w:t>
      </w:r>
    </w:p>
    <w:p>
      <w:r>
        <w:t>3. Les informations que vous avez fournies sont vraies.</w:t>
      </w:r>
    </w:p>
    <w:p>
      <w:r>
        <w:t xml:space="preserve">    The information you provided is true.</w:t>
      </w:r>
    </w:p>
    <w:p>
      <w:r>
        <w:t>4. Il n'est pas vrai que le soleil ne brille jamais.</w:t>
      </w:r>
    </w:p>
    <w:p>
      <w:r>
        <w:t xml:space="preserve">   It's not true that the sun never shines.</w:t>
      </w:r>
    </w:p>
    <w:p>
      <w:r>
        <w:t>5. L'utilisation de la technologie est un domaine qui a beaucoup d'avenir, et c'est vrai.</w:t>
      </w:r>
    </w:p>
    <w:p>
      <w:r>
        <w:t xml:space="preserve">    The use of technology in many fields has a lot of future and it is true. </w:t>
      </w:r>
    </w:p>
    <w:p>
      <w:r>
        <w:t>6.  Je ne suis pas sûr si ce que vous me dites est vrai.</w:t>
      </w:r>
    </w:p>
    <w:p>
      <w:r>
        <w:t xml:space="preserve">   I am not sure if what you are telling me is true.</w:t>
      </w:r>
    </w:p>
    <w:p>
      <w:r>
        <w:t>7. La vie est une chose qui n'est jamais aussi belle qu'elle l'était au début.</w:t>
      </w:r>
    </w:p>
    <w:p>
      <w:r>
        <w:t xml:space="preserve">    Life is a thing that is never as beautiful as it was at the beginning. </w:t>
      </w:r>
    </w:p>
    <w:p>
      <w:r>
        <w:t>8. Il y a beaucoup de personnes qui pensent que ce que vous dites est vrai.</w:t>
      </w:r>
    </w:p>
    <w:p>
      <w:r>
        <w:t xml:space="preserve">  There are many people who think what you say is true.</w:t>
      </w:r>
    </w:p>
    <w:p>
      <w:r>
        <w:t>9.  La France est un pays magnifique et c'est vrai.</w:t>
      </w:r>
    </w:p>
    <w:p>
      <w:r>
        <w:t xml:space="preserve">   France is a beautiful country and it is true.</w:t>
      </w:r>
    </w:p>
    <w:p>
      <w:r>
        <w:t xml:space="preserve">10. C'est important de rester vrai à soi même, car la vie n'est pas toujours facile. </w:t>
      </w:r>
    </w:p>
    <w:p>
      <w:r>
        <w:t xml:space="preserve">    It is important to stay true to oneself because life is not always easy.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 xml:space="preserve">2. Non, je préfère manger au restaurant. </w:t>
      </w:r>
    </w:p>
    <w:p>
      <w:r>
        <w:t xml:space="preserve">  No, I prefer to eat at a restaurant. </w:t>
      </w:r>
    </w:p>
    <w:p>
      <w:r>
        <w:t xml:space="preserve">3. Le film est intéressant, mais je n'aime pas le genre. </w:t>
      </w:r>
    </w:p>
    <w:p>
      <w:r>
        <w:t xml:space="preserve">   The movie is interesting, but I don’t like the genre.</w:t>
      </w:r>
    </w:p>
    <w:p>
      <w:r>
        <w:t xml:space="preserve">4. Ils sont partis sans nous dire où ils allaient aller. </w:t>
      </w:r>
    </w:p>
    <w:p>
      <w:r>
        <w:t xml:space="preserve">   They left without telling us where they were going.</w:t>
      </w:r>
    </w:p>
    <w:p>
      <w:r>
        <w:t xml:space="preserve">5.  Non, je ne suis pas d'accord avec toi. </w:t>
      </w:r>
    </w:p>
    <w:p>
      <w:r>
        <w:t xml:space="preserve">    No, I disagree with you. </w:t>
      </w:r>
    </w:p>
    <w:p>
      <w:r>
        <w:t>6.  Je n’ai pas d’argent pour acheter un nouveau smartphone.</w:t>
      </w:r>
    </w:p>
    <w:p>
      <w:r>
        <w:t xml:space="preserve">   I don’t have any money to buy a new smartphone. </w:t>
      </w:r>
    </w:p>
    <w:p>
      <w:r>
        <w:t>7. Les enfants ne peuvent pas aller au parc sans leur mère.</w:t>
      </w:r>
    </w:p>
    <w:p>
      <w:r>
        <w:t xml:space="preserve">   The children can’t go to the park without their mother. </w:t>
      </w:r>
    </w:p>
    <w:p>
      <w:r>
        <w:t>8.  Non, j'aime bien l'hiver, mais je préfère la chaleur en été.</w:t>
      </w:r>
    </w:p>
    <w:p>
      <w:r>
        <w:t xml:space="preserve">   No, I like winter well, but I prefer the heat in summer.</w:t>
      </w:r>
    </w:p>
    <w:p>
      <w:r>
        <w:t xml:space="preserve">9. Je n’ai pas faim, je ne suis pas vraiment envie de manger. </w:t>
      </w:r>
    </w:p>
    <w:p>
      <w:r>
        <w:t xml:space="preserve">    I'm not hungry, I'm not really in the mood to eat. </w:t>
      </w:r>
    </w:p>
    <w:p>
      <w:r>
        <w:t xml:space="preserve">10.  Non, vous êtes vraiment trop tard! </w:t>
      </w:r>
    </w:p>
    <w:p>
      <w:r>
        <w:t xml:space="preserve">   No, you are really too late!</w:t>
      </w:r>
    </w:p>
    <w:p/>
    <w:p>
      <w:r>
        <w:rPr>
          <w:b/>
        </w:rPr>
        <w:t xml:space="preserve">Word: Hu | Meaning:  **Sound, or a general term for "what" / "that"** </w:t>
        <w:br/>
        <w:br/>
        <w:br/>
        <w:t>Let me know if you need to translate more words! 😊</w:t>
      </w:r>
    </w:p>
    <w:p/>
    <w:p>
      <w:r>
        <w:t>1.  J'aime beaucoup manger du fromage, c'est tellement délicieux!</w:t>
      </w:r>
    </w:p>
    <w:p>
      <w:r>
        <w:t xml:space="preserve">    1. I love eating cheese so much, it is so delicious! </w:t>
      </w:r>
    </w:p>
    <w:p>
      <w:r>
        <w:t>2.  La musique est une forme d'expression très importante pour moi.</w:t>
      </w:r>
    </w:p>
    <w:p>
      <w:r>
        <w:t xml:space="preserve">    2. Music is a very important form of expression for me.</w:t>
      </w:r>
    </w:p>
    <w:p>
      <w:r>
        <w:t xml:space="preserve">3.  Elle était fatiguée après un long voyage, mais elle souriait malgré tout. </w:t>
      </w:r>
    </w:p>
    <w:p>
      <w:r>
        <w:t xml:space="preserve">    3. She was tired after a long journey, but she was smiling anyway. </w:t>
      </w:r>
    </w:p>
    <w:p>
      <w:r>
        <w:t xml:space="preserve">4.  Le restaurant est très populaire, il y a souvent une longue file d'attente. </w:t>
      </w:r>
    </w:p>
    <w:p>
      <w:r>
        <w:t xml:space="preserve">    4. The restaurant is very popular; there is often a long queue of people waiting. </w:t>
      </w:r>
    </w:p>
    <w:p>
      <w:r>
        <w:t xml:space="preserve">5.  La lumière du soleil était douce et chaude ce matin. </w:t>
      </w:r>
    </w:p>
    <w:p>
      <w:r>
        <w:t xml:space="preserve">    5. The sunlight was soft and warm this morning. </w:t>
      </w:r>
    </w:p>
    <w:p>
      <w:r>
        <w:t>6.  J'ai besoin de plus d'informations pour comprendre la situation.</w:t>
      </w:r>
    </w:p>
    <w:p>
      <w:r>
        <w:t xml:space="preserve">    6. I need more information to understand the situation. </w:t>
      </w:r>
    </w:p>
    <w:p>
      <w:r>
        <w:t xml:space="preserve">7.  Les enfants sont très enthousiastes et attendaient avec impatience de commencer l'école. </w:t>
      </w:r>
    </w:p>
    <w:p>
      <w:r>
        <w:t xml:space="preserve">    7. The children are very excited and waited impatiently to start school. </w:t>
      </w:r>
    </w:p>
    <w:p>
      <w:r>
        <w:t xml:space="preserve">8.  Le train s'est arrêté à la gare, et nous avons eu le temps de prendre un café. </w:t>
      </w:r>
    </w:p>
    <w:p>
      <w:r>
        <w:t xml:space="preserve">    8. The train stopped at the station, and we had time for a coffee break. </w:t>
      </w:r>
    </w:p>
    <w:p>
      <w:r>
        <w:t xml:space="preserve">9.  La ville est très belle avec ses nombreux parcs et jardins publics. </w:t>
      </w:r>
    </w:p>
    <w:p>
      <w:r>
        <w:t xml:space="preserve">    9. The city is very beautiful with its many parks and public gardens. </w:t>
      </w:r>
    </w:p>
    <w:p>
      <w:r>
        <w:t xml:space="preserve">10. J'ai hâte de voyager dans d'autres pays et découvrir de nouvelles cultures. </w:t>
      </w:r>
    </w:p>
    <w:p>
      <w:r>
        <w:t xml:space="preserve">     10. I am looking forward to traveling in other countries and discovering new cultures.</w:t>
      </w:r>
    </w:p>
    <w:p/>
    <w:p>
      <w:r>
        <w:rPr>
          <w:b/>
        </w:rPr>
        <w:t>Word: Bien | Meaning: Good</w:t>
      </w:r>
    </w:p>
    <w:p/>
    <w:p>
      <w:r>
        <w:t>1.  Ça va bien aujourd'hui ?</w:t>
      </w:r>
    </w:p>
    <w:p>
      <w:r>
        <w:t xml:space="preserve">    Well, today is going well?</w:t>
      </w:r>
    </w:p>
    <w:p>
      <w:r>
        <w:t xml:space="preserve">2.  Il est bien dans son travail. </w:t>
      </w:r>
    </w:p>
    <w:p>
      <w:r>
        <w:t xml:space="preserve">    He is doing well in his job.</w:t>
      </w:r>
    </w:p>
    <w:p>
      <w:r>
        <w:t>3.  Je vais mieux aujourd'hui.</w:t>
      </w:r>
    </w:p>
    <w:p>
      <w:r>
        <w:t xml:space="preserve">    I feel better today. </w:t>
      </w:r>
    </w:p>
    <w:p>
      <w:r>
        <w:t xml:space="preserve">4.  Les conditions météorologiques sont bien. </w:t>
      </w:r>
    </w:p>
    <w:p>
      <w:r>
        <w:t xml:space="preserve">    The weather conditions are good. </w:t>
      </w:r>
    </w:p>
    <w:p>
      <w:r>
        <w:t>5.  Est-ce que vous avez envie de manger?</w:t>
      </w:r>
    </w:p>
    <w:p>
      <w:r>
        <w:t xml:space="preserve">   Do you have the desire to eat?</w:t>
      </w:r>
    </w:p>
    <w:p>
      <w:r>
        <w:t>6.  Il a réussi son examen, ça lui a été bien.</w:t>
      </w:r>
    </w:p>
    <w:p>
      <w:r>
        <w:t xml:space="preserve">   He passed his exam well.</w:t>
      </w:r>
    </w:p>
    <w:p>
      <w:r>
        <w:t>7.  La ville est belle mais le prix est élevé.</w:t>
      </w:r>
    </w:p>
    <w:p>
      <w:r>
        <w:t xml:space="preserve">    The city is beautiful but prices are high. </w:t>
      </w:r>
    </w:p>
    <w:p>
      <w:r>
        <w:t xml:space="preserve">8.  Elle a bien préparé pour le voyage à l'étranger. </w:t>
      </w:r>
    </w:p>
    <w:p>
      <w:r>
        <w:t xml:space="preserve">   She was well prepared for the trip abroad. </w:t>
      </w:r>
    </w:p>
    <w:p>
      <w:r>
        <w:t>9.  Ce film est intéressant, il traite d'un sujet bien précis.</w:t>
      </w:r>
    </w:p>
    <w:p>
      <w:r>
        <w:t xml:space="preserve">    This movie is interesting; it deals with a specific topic well.</w:t>
      </w:r>
    </w:p>
    <w:p>
      <w:r>
        <w:t xml:space="preserve">10. J’ai besoin de quelques heures pour me reposer avant de continuer. </w:t>
      </w:r>
    </w:p>
    <w:p>
      <w:r>
        <w:t xml:space="preserve">    I need a few hours to rest before continuing.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Il a fait une annonce sur la radio.</w:t>
      </w:r>
    </w:p>
    <w:p>
      <w:r>
        <w:t xml:space="preserve">   He made an announcement on the radio.</w:t>
      </w:r>
    </w:p>
    <w:p>
      <w:r>
        <w:t xml:space="preserve">3. Les enfants ont fait un voyage scolaire. </w:t>
      </w:r>
    </w:p>
    <w:p>
      <w:r>
        <w:t xml:space="preserve">   The children went on a school trip.</w:t>
      </w:r>
    </w:p>
    <w:p>
      <w:r>
        <w:t>4. Tu as fait beaucoup d'efforts pour réussir.</w:t>
      </w:r>
    </w:p>
    <w:p>
      <w:r>
        <w:t xml:space="preserve">   You made a lot of efforts to succeed.</w:t>
      </w:r>
    </w:p>
    <w:p>
      <w:r>
        <w:t xml:space="preserve">5.  Elle n’a pas fait attention à ce qu’elle disait. </w:t>
      </w:r>
    </w:p>
    <w:p>
      <w:r>
        <w:t xml:space="preserve">   She didn't pay attention to what she was saying.</w:t>
      </w:r>
    </w:p>
    <w:p>
      <w:r>
        <w:t xml:space="preserve">6. J'ai fait un gâteau pour l'anniversaire de mon ami. </w:t>
      </w:r>
    </w:p>
    <w:p>
      <w:r>
        <w:t xml:space="preserve">   I made a cake for my friend's birthday.</w:t>
      </w:r>
    </w:p>
    <w:p>
      <w:r>
        <w:t xml:space="preserve">7. Le soleil a fait chaud aujourd’hui. </w:t>
      </w:r>
    </w:p>
    <w:p>
      <w:r>
        <w:t xml:space="preserve">   The sun was hot today. </w:t>
      </w:r>
    </w:p>
    <w:p>
      <w:r>
        <w:t xml:space="preserve">8.  La voiture a fait une petite crevaison. </w:t>
      </w:r>
    </w:p>
    <w:p>
      <w:r>
        <w:t xml:space="preserve">   The car had a small puncture.</w:t>
      </w:r>
    </w:p>
    <w:p>
      <w:r>
        <w:t xml:space="preserve">9. Nous avons fait un repas copieux hier soir. </w:t>
      </w:r>
    </w:p>
    <w:p>
      <w:r>
        <w:t xml:space="preserve">   We made a big dinner last night. </w:t>
      </w:r>
    </w:p>
    <w:p>
      <w:r>
        <w:t>10. Il est fait pour réussir dans ce domaine.</w:t>
      </w:r>
    </w:p>
    <w:p>
      <w:r>
        <w:t xml:space="preserve">   He is well-suited for success in this field.</w:t>
      </w:r>
    </w:p>
    <w:p/>
    <w:p>
      <w:r>
        <w:t>S'asseoir: | To sit</w:t>
      </w:r>
    </w:p>
    <w:p/>
    <w:p>
      <w:r>
        <w:t>1. Je vais m'asseoir sur le banc.</w:t>
      </w:r>
    </w:p>
    <w:p>
      <w:r>
        <w:t xml:space="preserve">  I am going to sit on the bench.</w:t>
      </w:r>
    </w:p>
    <w:p>
      <w:r>
        <w:t>2. Vous pouvez vous asseoir ici, s’il vous plaît.</w:t>
      </w:r>
    </w:p>
    <w:p>
      <w:r>
        <w:t xml:space="preserve">  You can sit here if you please. </w:t>
      </w:r>
    </w:p>
    <w:p>
      <w:r>
        <w:t>3. Il est temps de s'asseoir et de commencer à étudier.</w:t>
      </w:r>
    </w:p>
    <w:p>
      <w:r>
        <w:t xml:space="preserve">   It is time to sit down and start studying.</w:t>
      </w:r>
    </w:p>
    <w:p>
      <w:r>
        <w:t>4. Ils sont venus s'asseoir avec nous.</w:t>
      </w:r>
    </w:p>
    <w:p>
      <w:r>
        <w:t xml:space="preserve">  They came to sit with us.</w:t>
      </w:r>
    </w:p>
    <w:p>
      <w:r>
        <w:t xml:space="preserve">5. Tu peux te laisser aller et s'asseoir confortablement. </w:t>
      </w:r>
    </w:p>
    <w:p>
      <w:r>
        <w:t xml:space="preserve">  You can let yourself go and sit comfortably. </w:t>
      </w:r>
    </w:p>
    <w:p>
      <w:r>
        <w:t>6. J’ai besoin d’un peu de temps pour me calmer avant de m’asseoir à la table.</w:t>
      </w:r>
    </w:p>
    <w:p>
      <w:r>
        <w:t xml:space="preserve">   I need a bit of time to calm down before I sit at the table. </w:t>
      </w:r>
    </w:p>
    <w:p>
      <w:r>
        <w:t>7. Elle s'est assise sur le tapis et regardait la lumière du soleil.</w:t>
      </w:r>
    </w:p>
    <w:p>
      <w:r>
        <w:t xml:space="preserve">  She sat on the carpet and watched the sunlight.</w:t>
      </w:r>
    </w:p>
    <w:p>
      <w:r>
        <w:t>8. Je me suis assis dans le fauteuil et j’ai commencé à lire.</w:t>
      </w:r>
    </w:p>
    <w:p>
      <w:r>
        <w:t xml:space="preserve">   I sat in the armchair and started to read.</w:t>
      </w:r>
    </w:p>
    <w:p>
      <w:r>
        <w:t>9. Il est important de s'asseoir et de respirer profondément.</w:t>
      </w:r>
    </w:p>
    <w:p>
      <w:r>
        <w:t xml:space="preserve">   It is important to sit down and breathe deeply.</w:t>
      </w:r>
    </w:p>
    <w:p>
      <w:r>
        <w:t xml:space="preserve">10. Ils ont attendu que les enfants s’assèrent avant de commencer la fête. </w:t>
      </w:r>
    </w:p>
    <w:p>
      <w:r>
        <w:t xml:space="preserve">   They waited for the children to sit down before starting the party.</w:t>
      </w:r>
    </w:p>
    <w:p/>
    <w:p>
      <w:r>
        <w:rPr>
          <w:b/>
        </w:rPr>
        <w:t>Word: Orange | Meaning: Orange</w:t>
      </w:r>
    </w:p>
    <w:p/>
    <w:p>
      <w:r>
        <w:t>1. J'ai une orange pour mon petit déjeuner.</w:t>
      </w:r>
    </w:p>
    <w:p>
      <w:r>
        <w:t xml:space="preserve">  I have an orange for breakfast.</w:t>
      </w:r>
    </w:p>
    <w:p>
      <w:r>
        <w:t>2. L’orange est une fruit rouge et très juteuse.</w:t>
      </w:r>
    </w:p>
    <w:p>
      <w:r>
        <w:t xml:space="preserve">  The orange is a red and very juicy fruit.</w:t>
      </w:r>
    </w:p>
    <w:p>
      <w:r>
        <w:t>3. La couleur de l'orange est généralement orangé.</w:t>
      </w:r>
    </w:p>
    <w:p>
      <w:r>
        <w:t xml:space="preserve">  The color of the orange is generally orange. </w:t>
      </w:r>
    </w:p>
    <w:p>
      <w:r>
        <w:t>4. J'adore les oranges, elles sont trop savoureuses!</w:t>
      </w:r>
    </w:p>
    <w:p>
      <w:r>
        <w:t xml:space="preserve">  I love oranges, they are so delicious!</w:t>
      </w:r>
    </w:p>
    <w:p>
      <w:r>
        <w:t>5. Les enfants aiment manger des oranges à la cantine.</w:t>
      </w:r>
    </w:p>
    <w:p>
      <w:r>
        <w:t xml:space="preserve">  Children like eating oranges at school lunch.</w:t>
      </w:r>
    </w:p>
    <w:p>
      <w:r>
        <w:t xml:space="preserve">6. L’orange est un fruit très nutritif et riche en vitamine C. </w:t>
      </w:r>
    </w:p>
    <w:p>
      <w:r>
        <w:t xml:space="preserve">  The orange is a very nutritious and vitamin C rich fruit.</w:t>
      </w:r>
    </w:p>
    <w:p>
      <w:r>
        <w:t>7. J'ai acheté une orange fraîche dans le supermarché.</w:t>
      </w:r>
    </w:p>
    <w:p>
      <w:r>
        <w:t xml:space="preserve">  I bought a fresh orange at the supermarket.</w:t>
      </w:r>
    </w:p>
    <w:p>
      <w:r>
        <w:t xml:space="preserve">8. Vous pouvez me servir de l’orange pour votre smoothie. </w:t>
      </w:r>
    </w:p>
    <w:p>
      <w:r>
        <w:t xml:space="preserve">   You can serve me an orange for your smoothie.</w:t>
      </w:r>
    </w:p>
    <w:p>
      <w:r>
        <w:t>9. L’orange est un fruit emblématique du soleil et du plein air.</w:t>
      </w:r>
    </w:p>
    <w:p>
      <w:r>
        <w:t xml:space="preserve">  The orange is a symbol of sunshine and outdoor recreation. </w:t>
      </w:r>
    </w:p>
    <w:p>
      <w:r>
        <w:t xml:space="preserve">10. Les oranges sont souvent utilisées dans les recettes de cuisine. </w:t>
      </w:r>
    </w:p>
    <w:p>
      <w:r>
        <w:t xml:space="preserve">    Oranges are often used in cooking recipes.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