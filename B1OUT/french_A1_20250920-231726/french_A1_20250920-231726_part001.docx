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brille par le ciel. </w:t>
      </w:r>
    </w:p>
    <w:p>
      <w:r>
        <w:t xml:space="preserve">   The sunlight shines across the sky.</w:t>
      </w:r>
    </w:p>
    <w:p>
      <w:r>
        <w:t xml:space="preserve">2. Il y avait une lumière dans la pièce. </w:t>
      </w:r>
    </w:p>
    <w:p>
      <w:r>
        <w:t xml:space="preserve">    There was light in the room.</w:t>
      </w:r>
    </w:p>
    <w:p>
      <w:r>
        <w:t>3. On a besoin de plus de lumière pour faire les travaux.</w:t>
      </w:r>
    </w:p>
    <w:p>
      <w:r>
        <w:t xml:space="preserve">    We need more light to do the work. </w:t>
      </w:r>
    </w:p>
    <w:p>
      <w:r>
        <w:t xml:space="preserve">4. La lune nous offre une belle lumière nocturne. </w:t>
      </w:r>
    </w:p>
    <w:p>
      <w:r>
        <w:t xml:space="preserve">   The moon offers us a beautiful nighttime light.  </w:t>
      </w:r>
    </w:p>
    <w:p>
      <w:r>
        <w:t xml:space="preserve">5. La lumière du feu étouffe la nuit. </w:t>
      </w:r>
    </w:p>
    <w:p>
      <w:r>
        <w:t xml:space="preserve">    Firelight smothers the night. </w:t>
      </w:r>
    </w:p>
    <w:p>
      <w:r>
        <w:t>6. Les lampes éclairent l'escalier.</w:t>
      </w:r>
    </w:p>
    <w:p>
      <w:r>
        <w:t xml:space="preserve">   Lamps illuminate the stairs. </w:t>
      </w:r>
    </w:p>
    <w:p>
      <w:r>
        <w:t xml:space="preserve">7. La lumière des étoiles est une source de fascination. </w:t>
      </w:r>
    </w:p>
    <w:p>
      <w:r>
        <w:t xml:space="preserve">    The light of stars is a source of wonder. </w:t>
      </w:r>
    </w:p>
    <w:p>
      <w:r>
        <w:t xml:space="preserve">8. La lumière du jour nous aide à voir les choses en détail.  </w:t>
      </w:r>
    </w:p>
    <w:p>
      <w:r>
        <w:t xml:space="preserve">     Daylight helps us see things in detail.  </w:t>
      </w:r>
    </w:p>
    <w:p>
      <w:r>
        <w:t xml:space="preserve">9. Elle n'a pas remarqué la lumière des bougies.  </w:t>
      </w:r>
    </w:p>
    <w:p>
      <w:r>
        <w:t xml:space="preserve">   She didn't notice the light of candles. </w:t>
      </w:r>
    </w:p>
    <w:p>
      <w:r>
        <w:t xml:space="preserve">10. Le soleil se lève et apporte de nouvelles lumières. </w:t>
      </w:r>
    </w:p>
    <w:p>
      <w:r>
        <w:t xml:space="preserve">    The sun rises and brings new lights.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feu est rouge.</w:t>
      </w:r>
    </w:p>
    <w:p>
      <w:r>
        <w:t xml:space="preserve">  The traffic light is red.</w:t>
      </w:r>
    </w:p>
    <w:p>
      <w:r>
        <w:t xml:space="preserve">3. J'adore les vêtements rouges. </w:t>
      </w:r>
    </w:p>
    <w:p>
      <w:r>
        <w:t xml:space="preserve">  I love red clothes.</w:t>
      </w:r>
    </w:p>
    <w:p>
      <w:r>
        <w:t>4. Les tomates sont rouges.</w:t>
      </w:r>
    </w:p>
    <w:p>
      <w:r>
        <w:t xml:space="preserve">  Tomatoes are red.</w:t>
      </w:r>
    </w:p>
    <w:p>
      <w:r>
        <w:t>5. L'arbre a des feuilles rouges.</w:t>
      </w:r>
    </w:p>
    <w:p>
      <w:r>
        <w:t xml:space="preserve">  The tree has red leaves.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Il a une chemise rouge.</w:t>
      </w:r>
    </w:p>
    <w:p>
      <w:r>
        <w:t xml:space="preserve">  He has a red shirt.</w:t>
      </w:r>
    </w:p>
    <w:p>
      <w:r>
        <w:t xml:space="preserve">8. La grenouille était rouge. </w:t>
      </w:r>
    </w:p>
    <w:p>
      <w:r>
        <w:t xml:space="preserve">  The frog was red.</w:t>
      </w:r>
    </w:p>
    <w:p>
      <w:r>
        <w:t>9. Les roses sont rouges.</w:t>
      </w:r>
    </w:p>
    <w:p>
      <w:r>
        <w:t xml:space="preserve">  The roses are red.</w:t>
      </w:r>
    </w:p>
    <w:p>
      <w:r>
        <w:t>10. Je suis en train d'apprendre la couleur rouge.</w:t>
      </w:r>
    </w:p>
    <w:p>
      <w:r>
        <w:t xml:space="preserve">   I am learning the color red.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 I love cats!</w:t>
      </w:r>
    </w:p>
    <w:p>
      <w:r>
        <w:t xml:space="preserve">2.  Le chat est très calme. </w:t>
      </w:r>
    </w:p>
    <w:p>
      <w:r>
        <w:t xml:space="preserve">    The cat is very calm.</w:t>
      </w:r>
    </w:p>
    <w:p>
      <w:r>
        <w:t xml:space="preserve">3.  Il y a un chat dans la maison. </w:t>
      </w:r>
    </w:p>
    <w:p>
      <w:r>
        <w:t xml:space="preserve">   There's a cat in the house.</w:t>
      </w:r>
    </w:p>
    <w:p>
      <w:r>
        <w:t xml:space="preserve">4.  Vous avez une chatte ? </w:t>
      </w:r>
    </w:p>
    <w:p>
      <w:r>
        <w:t xml:space="preserve">   Do you have a cat?</w:t>
      </w:r>
    </w:p>
    <w:p>
      <w:r>
        <w:t xml:space="preserve">5.  Les chats sont des animaux familiers. </w:t>
      </w:r>
    </w:p>
    <w:p>
      <w:r>
        <w:t xml:space="preserve">    Cats are familiar animals. </w:t>
      </w:r>
    </w:p>
    <w:p>
      <w:r>
        <w:t>6.  Le chat se nourrit de la viande.</w:t>
      </w:r>
    </w:p>
    <w:p>
      <w:r>
        <w:t xml:space="preserve">   The cat feeds on meat.</w:t>
      </w:r>
    </w:p>
    <w:p>
      <w:r>
        <w:t>7.  Je suis fasciné par les chats.</w:t>
      </w:r>
    </w:p>
    <w:p>
      <w:r>
        <w:t xml:space="preserve">   I am fascinated by cats.</w:t>
      </w:r>
    </w:p>
    <w:p>
      <w:r>
        <w:t xml:space="preserve">8.  Avez-vous vu un chat récemment ? </w:t>
      </w:r>
    </w:p>
    <w:p>
      <w:r>
        <w:t xml:space="preserve">   Have you seen a cat lately?</w:t>
      </w:r>
    </w:p>
    <w:p>
      <w:r>
        <w:t xml:space="preserve">9.  La routine du chat est importante pour lui. </w:t>
      </w:r>
    </w:p>
    <w:p>
      <w:r>
        <w:t xml:space="preserve">   A cat's routine is important to him/her. </w:t>
      </w:r>
    </w:p>
    <w:p>
      <w:r>
        <w:t xml:space="preserve">10.  J’ai toujours aimé le chat ! </w:t>
      </w:r>
    </w:p>
    <w:p>
      <w:r>
        <w:t xml:space="preserve">    I've always loved cats!</w:t>
      </w:r>
    </w:p>
    <w:p/>
    <w:p>
      <w:r>
        <w:rPr>
          <w:b/>
        </w:rPr>
        <w:t>Word: Maison | Meaning: House</w:t>
      </w:r>
    </w:p>
    <w:p/>
    <w:p>
      <w:r>
        <w:t>1. La maison est située au bord du lac.</w:t>
      </w:r>
    </w:p>
    <w:p>
      <w:r>
        <w:t xml:space="preserve">   The house is located on the edge of the lake.</w:t>
      </w:r>
    </w:p>
    <w:p>
      <w:r>
        <w:t>2. Nous avons acheté une nouvelle maison.</w:t>
      </w:r>
    </w:p>
    <w:p>
      <w:r>
        <w:t xml:space="preserve">   We bought a new house.</w:t>
      </w:r>
    </w:p>
    <w:p>
      <w:r>
        <w:t xml:space="preserve">3. Vous pouvez entrer dans la maison par les portes. </w:t>
      </w:r>
    </w:p>
    <w:p>
      <w:r>
        <w:t xml:space="preserve">   You can enter the house through the doors.</w:t>
      </w:r>
    </w:p>
    <w:p>
      <w:r>
        <w:t>4. Je suis heureux de visiter ma maison natale.</w:t>
      </w:r>
    </w:p>
    <w:p>
      <w:r>
        <w:t xml:space="preserve">   I am happy to visit my home country.</w:t>
      </w:r>
    </w:p>
    <w:p>
      <w:r>
        <w:t xml:space="preserve">5. La maison est très grande et confortable. </w:t>
      </w:r>
    </w:p>
    <w:p>
      <w:r>
        <w:t xml:space="preserve">   The house is very big and comfortable.</w:t>
      </w:r>
    </w:p>
    <w:p>
      <w:r>
        <w:t xml:space="preserve">6. Il y a un salon, une cuisine et quatre chambres dans la maison. </w:t>
      </w:r>
    </w:p>
    <w:p>
      <w:r>
        <w:t xml:space="preserve">   There's a living room, kitchen, and four bedrooms in the house. </w:t>
      </w:r>
    </w:p>
    <w:p>
      <w:r>
        <w:t xml:space="preserve">7. Les enfants jouent dans la maison avant de dormir. </w:t>
      </w:r>
    </w:p>
    <w:p>
      <w:r>
        <w:t xml:space="preserve">   The children play in the house before going to bed. </w:t>
      </w:r>
    </w:p>
    <w:p>
      <w:r>
        <w:t xml:space="preserve">8. La voiture est garée devant la maison. </w:t>
      </w:r>
    </w:p>
    <w:p>
      <w:r>
        <w:t xml:space="preserve">   The car is parked in front of the house.</w:t>
      </w:r>
    </w:p>
    <w:p>
      <w:r>
        <w:t>9. J'aime les soirées à la maison avec mes amis.</w:t>
      </w:r>
    </w:p>
    <w:p>
      <w:r>
        <w:t xml:space="preserve">    I like evenings at home with my friends.</w:t>
      </w:r>
    </w:p>
    <w:p>
      <w:r>
        <w:t>10.  Il faut que nous prenons soin de la maison.</w:t>
      </w:r>
    </w:p>
    <w:p>
      <w:r>
        <w:t xml:space="preserve">    We need to take care of the house.</w:t>
      </w:r>
    </w:p>
    <w:p/>
    <w:p>
      <w:r>
        <w:rPr>
          <w:b/>
        </w:rPr>
        <w:t>Word: apporter | Meaning: to bring</w:t>
      </w:r>
    </w:p>
    <w:p/>
    <w:p>
      <w:r>
        <w:t>1. J’apporte du café à la table pour mes invités.</w:t>
      </w:r>
    </w:p>
    <w:p>
      <w:r>
        <w:t xml:space="preserve">   I am bringing coffee to the table for my guests.</w:t>
      </w:r>
    </w:p>
    <w:p>
      <w:r>
        <w:t xml:space="preserve">2. La famille doit apporter son propre repas à la fête. </w:t>
      </w:r>
    </w:p>
    <w:p>
      <w:r>
        <w:t xml:space="preserve">   The family must bring their own meal to the party. </w:t>
      </w:r>
    </w:p>
    <w:p>
      <w:r>
        <w:t>3.  Je vais apporter mon sac à la bibliothèque après l'école.</w:t>
      </w:r>
    </w:p>
    <w:p>
      <w:r>
        <w:t xml:space="preserve">   I’ll bring my bag to the library after school.</w:t>
      </w:r>
    </w:p>
    <w:p>
      <w:r>
        <w:t>4.  L’équipe d’étudiants apportait des solutions aux problèmes de santé.</w:t>
      </w:r>
    </w:p>
    <w:p>
      <w:r>
        <w:t xml:space="preserve">   The team of students were bringing solutions to health problems. </w:t>
      </w:r>
    </w:p>
    <w:p>
      <w:r>
        <w:t xml:space="preserve">5.  Les enfants apportent une joie à la maison. </w:t>
      </w:r>
    </w:p>
    <w:p>
      <w:r>
        <w:t xml:space="preserve">    Children bring joy to the house.</w:t>
      </w:r>
    </w:p>
    <w:p>
      <w:r>
        <w:t xml:space="preserve">6.  Le chauffeur a apporté le client à l'hôtel. </w:t>
      </w:r>
    </w:p>
    <w:p>
      <w:r>
        <w:t xml:space="preserve">   The driver brought the client to the hotel. </w:t>
      </w:r>
    </w:p>
    <w:p>
      <w:r>
        <w:t>7.  Elle apporta son talent de cuisinière aux invités.</w:t>
      </w:r>
    </w:p>
    <w:p>
      <w:r>
        <w:t xml:space="preserve">   She brought her culinary talent to the guests.</w:t>
      </w:r>
    </w:p>
    <w:p>
      <w:r>
        <w:t>8.  Il est important d’apporter une contribution.</w:t>
      </w:r>
    </w:p>
    <w:p>
      <w:r>
        <w:t xml:space="preserve">   It is important to bring a contribution.</w:t>
      </w:r>
    </w:p>
    <w:p>
      <w:r>
        <w:t xml:space="preserve">9.  L'équipe apporte des solutions pour les défis futurs. </w:t>
      </w:r>
    </w:p>
    <w:p>
      <w:r>
        <w:t xml:space="preserve">   The team brings solutions for future challenges.</w:t>
      </w:r>
    </w:p>
    <w:p>
      <w:r>
        <w:t xml:space="preserve">10. Je vais apporter mon chapeau à la piscine. </w:t>
      </w:r>
    </w:p>
    <w:p>
      <w:r>
        <w:t xml:space="preserve">   I’ll bring my hat to the pool.</w:t>
      </w:r>
    </w:p>
    <w:p/>
    <w:p>
      <w:r>
        <w:rPr>
          <w:b/>
        </w:rPr>
        <w:t>Word: aider | Meaning: to help</w:t>
      </w:r>
    </w:p>
    <w:p/>
    <w:p>
      <w:r>
        <w:t xml:space="preserve">1. Je peux aider mon amie à choisir un restaurant. </w:t>
      </w:r>
    </w:p>
    <w:p>
      <w:r>
        <w:t xml:space="preserve">    I can help my friend choose a restaurant.</w:t>
      </w:r>
    </w:p>
    <w:p>
      <w:r>
        <w:t>2. Ils ont besoin de votre aide pour finir le projet.</w:t>
      </w:r>
    </w:p>
    <w:p>
      <w:r>
        <w:t xml:space="preserve">    They need your help to finish the project.</w:t>
      </w:r>
    </w:p>
    <w:p>
      <w:r>
        <w:t>3. Aidez-moi avec la tâche, s'il vous plaît.</w:t>
      </w:r>
    </w:p>
    <w:p>
      <w:r>
        <w:t xml:space="preserve">    Help me with the task, please.</w:t>
      </w:r>
    </w:p>
    <w:p>
      <w:r>
        <w:t>4. J'ai besoin d'aide pour comprendre cette notion complexe.</w:t>
      </w:r>
    </w:p>
    <w:p>
      <w:r>
        <w:t xml:space="preserve">    I need help understanding this complex concept. </w:t>
      </w:r>
    </w:p>
    <w:p>
      <w:r>
        <w:t>5. L'organisation de l'événement a été facilitée par l’aide des bénévoles.</w:t>
      </w:r>
    </w:p>
    <w:p>
      <w:r>
        <w:t xml:space="preserve">    The organization of the event was made easier by the volunteer assistance. </w:t>
      </w:r>
    </w:p>
    <w:p>
      <w:r>
        <w:t>6. Elle est prête à aider les autres dans leurs difficultés.</w:t>
      </w:r>
    </w:p>
    <w:p>
      <w:r>
        <w:t xml:space="preserve">    She is ready to help others in their difficulties. </w:t>
      </w:r>
    </w:p>
    <w:p>
      <w:r>
        <w:t>7. Vous pouvez me demander de vous aider avec vos devoirs si vous le souhaitez.</w:t>
      </w:r>
    </w:p>
    <w:p>
      <w:r>
        <w:t xml:space="preserve">    You can ask me for help with your homework if you wish.</w:t>
      </w:r>
    </w:p>
    <w:p>
      <w:r>
        <w:t xml:space="preserve">8. L'équipe a apporté une aide précieuse pour la résolution du conflit. </w:t>
      </w:r>
    </w:p>
    <w:p>
      <w:r>
        <w:t xml:space="preserve">    The team provided valuable aid in resolving the conflict. </w:t>
      </w:r>
    </w:p>
    <w:p>
      <w:r>
        <w:t>9. Ils m’ont aidé à préparer mon voyage avec les informations nécessaires.</w:t>
      </w:r>
    </w:p>
    <w:p>
      <w:r>
        <w:t xml:space="preserve">   They helped me prepare my trip with the necessary information. </w:t>
      </w:r>
    </w:p>
    <w:p>
      <w:r>
        <w:t xml:space="preserve">10.  Le gouvernement doit mettre l'accent sur l'aide aux personnes défavorisées. </w:t>
      </w:r>
    </w:p>
    <w:p>
      <w:r>
        <w:t xml:space="preserve">    The government must put emphasis on helping disadvantaged individuals.</w:t>
      </w:r>
    </w:p>
    <w:p/>
    <w:p>
      <w:r>
        <w:rPr>
          <w:b/>
        </w:rPr>
        <w:t>Word: Belle | Meaning: Beautiful</w:t>
      </w:r>
    </w:p>
    <w:p/>
    <w:p>
      <w:r>
        <w:t>1. La fille a une belle robe.</w:t>
      </w:r>
    </w:p>
    <w:p>
      <w:r>
        <w:t xml:space="preserve">   The girl has a beautiful dress.</w:t>
      </w:r>
    </w:p>
    <w:p>
      <w:r>
        <w:t>2. Tu as une belle voix.</w:t>
      </w:r>
    </w:p>
    <w:p>
      <w:r>
        <w:t xml:space="preserve">   You have a beautiful voice.</w:t>
      </w:r>
    </w:p>
    <w:p>
      <w:r>
        <w:t>3. Le château est belle et majestueux.</w:t>
      </w:r>
    </w:p>
    <w:p>
      <w:r>
        <w:t xml:space="preserve">   The castle is beautiful and majestic. </w:t>
      </w:r>
    </w:p>
    <w:p>
      <w:r>
        <w:t>4.  J'aime beaucoup la belle nature de cette région.</w:t>
      </w:r>
    </w:p>
    <w:p>
      <w:r>
        <w:t xml:space="preserve">   I love the beautiful nature of this region. </w:t>
      </w:r>
    </w:p>
    <w:p>
      <w:r>
        <w:t>5. Belle journée!</w:t>
      </w:r>
    </w:p>
    <w:p>
      <w:r>
        <w:t xml:space="preserve">   Beautiful day!</w:t>
      </w:r>
    </w:p>
    <w:p>
      <w:r>
        <w:t xml:space="preserve">6. Il est bellement habillé. </w:t>
      </w:r>
    </w:p>
    <w:p>
      <w:r>
        <w:t xml:space="preserve">   He is beautifully dressed.</w:t>
      </w:r>
    </w:p>
    <w:p>
      <w:r>
        <w:t>7. J'ai une belle idée pour le projet.</w:t>
      </w:r>
    </w:p>
    <w:p>
      <w:r>
        <w:t xml:space="preserve">   I have a beautiful idea for the project.</w:t>
      </w:r>
    </w:p>
    <w:p>
      <w:r>
        <w:t xml:space="preserve">8. Ce livre est un bel exemple de littérature française. </w:t>
      </w:r>
    </w:p>
    <w:p>
      <w:r>
        <w:t xml:space="preserve">   This book is a beautiful example of French literature. </w:t>
      </w:r>
    </w:p>
    <w:p>
      <w:r>
        <w:t>9. La maison est belle, mais un peu sombre.</w:t>
      </w:r>
    </w:p>
    <w:p>
      <w:r>
        <w:t xml:space="preserve">   The house is beautiful, but a bit dark. </w:t>
      </w:r>
    </w:p>
    <w:p>
      <w:r>
        <w:t>10. Elle était belle et intelligente.</w:t>
      </w:r>
    </w:p>
    <w:p>
      <w:r>
        <w:t xml:space="preserve">   She was beautiful and intelligent.</w:t>
      </w:r>
    </w:p>
    <w:p/>
    <w:p>
      <w:r>
        <w:rPr>
          <w:b/>
        </w:rPr>
        <w:t>Word: Apporte | Meaning: brings</w:t>
      </w:r>
    </w:p>
    <w:p/>
    <w:p>
      <w:r>
        <w:t xml:space="preserve">1. Je vais apporter ma propre lunch au travail.  </w:t>
      </w:r>
    </w:p>
    <w:p>
      <w:r>
        <w:t xml:space="preserve">    I am bringing my own lunch to work.</w:t>
      </w:r>
    </w:p>
    <w:p>
      <w:r>
        <w:t xml:space="preserve">2. Les enfants apportent des couleurs à la fête.   </w:t>
      </w:r>
    </w:p>
    <w:p>
      <w:r>
        <w:t xml:space="preserve">    The children bring colors to the party. </w:t>
      </w:r>
    </w:p>
    <w:p>
      <w:r>
        <w:t>3. L'aéroport apporte un grand nombre d'passengers chaque jour.</w:t>
      </w:r>
    </w:p>
    <w:p>
      <w:r>
        <w:t xml:space="preserve">    The airport brings a large number of passengers each day. </w:t>
      </w:r>
    </w:p>
    <w:p>
      <w:r>
        <w:t xml:space="preserve">4. Elle a apporté une solution facile à la situation complexe.  </w:t>
      </w:r>
    </w:p>
    <w:p>
      <w:r>
        <w:t xml:space="preserve">    She brought an easy solution to the complex situation. </w:t>
      </w:r>
    </w:p>
    <w:p>
      <w:r>
        <w:t xml:space="preserve">5. Le chef apporte son expertise dans la cuisine.   </w:t>
      </w:r>
    </w:p>
    <w:p>
      <w:r>
        <w:t xml:space="preserve">    The chef brings his expertise in cooking. </w:t>
      </w:r>
    </w:p>
    <w:p>
      <w:r>
        <w:t xml:space="preserve">6. L'homme apportant des fleurs à sa fiancée.   </w:t>
      </w:r>
    </w:p>
    <w:p>
      <w:r>
        <w:t xml:space="preserve">    The man bringing flowers to his fiancé. </w:t>
      </w:r>
    </w:p>
    <w:p>
      <w:r>
        <w:t xml:space="preserve">7. La musique apporte de la joie aux gens.  </w:t>
      </w:r>
    </w:p>
    <w:p>
      <w:r>
        <w:t xml:space="preserve">    Music brings joy to people.</w:t>
      </w:r>
    </w:p>
    <w:p>
      <w:r>
        <w:t xml:space="preserve">8. Les nouveaux arrivants apportent une nouvelle perspective au groupe.  </w:t>
      </w:r>
    </w:p>
    <w:p>
      <w:r>
        <w:t xml:space="preserve">    New arrivals bring a new perspective to the group. </w:t>
      </w:r>
    </w:p>
    <w:p>
      <w:r>
        <w:t xml:space="preserve">9. L'artiste apporte une touche unique à son travail.   </w:t>
      </w:r>
    </w:p>
    <w:p>
      <w:r>
        <w:t xml:space="preserve">    The artist brings a unique touch to his work. </w:t>
      </w:r>
    </w:p>
    <w:p>
      <w:r>
        <w:t xml:space="preserve">10. Le service d'urgence apporte de l'aide aux victimes.   </w:t>
      </w:r>
    </w:p>
    <w:p>
      <w:r>
        <w:t xml:space="preserve">    Emergency services provide aid to victims.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 Oui, j’ai besoin d'aide.</w:t>
      </w:r>
    </w:p>
    <w:p>
      <w:r>
        <w:t xml:space="preserve">    Yes, I need help.</w:t>
      </w:r>
    </w:p>
    <w:p>
      <w:r>
        <w:t>3.  Oui, c’est vrai.</w:t>
      </w:r>
    </w:p>
    <w:p>
      <w:r>
        <w:t xml:space="preserve">    Yes, that is true.</w:t>
      </w:r>
    </w:p>
    <w:p>
      <w:r>
        <w:t>4.  Tu veux savoir si oui ou non ?</w:t>
      </w:r>
    </w:p>
    <w:p>
      <w:r>
        <w:t xml:space="preserve">    Do you want to know if yes or no? </w:t>
      </w:r>
    </w:p>
    <w:p>
      <w:r>
        <w:t>5.  Oui, je vais faire ça.</w:t>
      </w:r>
    </w:p>
    <w:p>
      <w:r>
        <w:t xml:space="preserve">    Yes, I will do that.</w:t>
      </w:r>
    </w:p>
    <w:p>
      <w:r>
        <w:t>6.  Oui, j'aime bien la musique.</w:t>
      </w:r>
    </w:p>
    <w:p>
      <w:r>
        <w:t xml:space="preserve">   Yes, I like the music.</w:t>
      </w:r>
    </w:p>
    <w:p>
      <w:r>
        <w:t>7.  Oui, nous allons aller à Paris.</w:t>
      </w:r>
    </w:p>
    <w:p>
      <w:r>
        <w:t xml:space="preserve">    Yes, we are going to go to Paris. </w:t>
      </w:r>
    </w:p>
    <w:p>
      <w:r>
        <w:t>8.  Oui, je suis d’accord.</w:t>
      </w:r>
    </w:p>
    <w:p>
      <w:r>
        <w:t xml:space="preserve">    Yes, I agree.</w:t>
      </w:r>
    </w:p>
    <w:p>
      <w:r>
        <w:t>9.  Oui, c’est une bonne idée.</w:t>
      </w:r>
    </w:p>
    <w:p>
      <w:r>
        <w:t xml:space="preserve">   Yes, that is a good idea.</w:t>
      </w:r>
    </w:p>
    <w:p>
      <w:r>
        <w:t>10. Oui, j'en ai marre !</w:t>
      </w:r>
    </w:p>
    <w:p>
      <w:r>
        <w:t xml:space="preserve">   Yes, I am tired of it!</w:t>
      </w:r>
    </w:p>
    <w:p/>
    <w:p>
      <w:r>
        <w:rPr>
          <w:b/>
        </w:rPr>
        <w:t>Word: Merci | Meaning: Thank you</w:t>
      </w:r>
    </w:p>
    <w:p/>
    <w:p>
      <w:r>
        <w:t>1.  Merci d'avoir partagé ce délicieux gâteau.</w:t>
      </w:r>
    </w:p>
    <w:p>
      <w:r>
        <w:t xml:space="preserve">   * Thank you for sharing this delicious cake.*</w:t>
      </w:r>
    </w:p>
    <w:p>
      <w:r>
        <w:t>2.  Je suis reconnaissant pour votre aide.</w:t>
      </w:r>
    </w:p>
    <w:p>
      <w:r>
        <w:t xml:space="preserve">   * I am grateful for your help.*</w:t>
      </w:r>
    </w:p>
    <w:p>
      <w:r>
        <w:t xml:space="preserve">3.  La cuisine est magnifique ! Merci pour tout. </w:t>
      </w:r>
    </w:p>
    <w:p>
      <w:r>
        <w:t xml:space="preserve">   * The kitchen is gorgeous! Thanks for everything.*</w:t>
      </w:r>
    </w:p>
    <w:p>
      <w:r>
        <w:t xml:space="preserve">4.  Merci beaucoup de me donner cette information utile. </w:t>
      </w:r>
    </w:p>
    <w:p>
      <w:r>
        <w:t xml:space="preserve">   * Thank you very much for giving me this useful information.*</w:t>
      </w:r>
    </w:p>
    <w:p>
      <w:r>
        <w:t>5.  C'est gentil de votre part. Merci.</w:t>
      </w:r>
    </w:p>
    <w:p>
      <w:r>
        <w:t xml:space="preserve">   * It's nice of you to do that. Thank you.*</w:t>
      </w:r>
    </w:p>
    <w:p>
      <w:r>
        <w:t xml:space="preserve">6.  J'apprécie ce compliment. Merci. </w:t>
      </w:r>
    </w:p>
    <w:p>
      <w:r>
        <w:t xml:space="preserve">    * I appreciate this compliment. Thank you.* </w:t>
      </w:r>
    </w:p>
    <w:p>
      <w:r>
        <w:t xml:space="preserve">7.  Merci de me faire confiance. </w:t>
      </w:r>
    </w:p>
    <w:p>
      <w:r>
        <w:t xml:space="preserve">    * Thanks for trusting me.*</w:t>
      </w:r>
    </w:p>
    <w:p>
      <w:r>
        <w:t>8.  Je suis reconnaissant pour votre soutien et votre aide.</w:t>
      </w:r>
    </w:p>
    <w:p>
      <w:r>
        <w:t xml:space="preserve">   * I am grateful for your support and help.*</w:t>
      </w:r>
    </w:p>
    <w:p>
      <w:r>
        <w:t xml:space="preserve">9.  La soirée a été agréable, merci ! </w:t>
      </w:r>
    </w:p>
    <w:p>
      <w:r>
        <w:t xml:space="preserve">   * The evening was pleasant, thank you!*</w:t>
      </w:r>
    </w:p>
    <w:p>
      <w:r>
        <w:t xml:space="preserve">10.  Merci d'avoir pris le temps de me parler. </w:t>
      </w:r>
    </w:p>
    <w:p>
      <w:r>
        <w:t xml:space="preserve">    * Thank you for taking the time to talk to me.*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