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chapeau du garçon était noir.</w:t>
      </w:r>
    </w:p>
    <w:p>
      <w:r>
        <w:t xml:space="preserve">   The boy's hat was black.</w:t>
      </w:r>
    </w:p>
    <w:p>
      <w:r>
        <w:t>2. Les vêtements de l'homme étaient noirs.</w:t>
      </w:r>
    </w:p>
    <w:p>
      <w:r>
        <w:t xml:space="preserve">   The man's clothes were black.</w:t>
      </w:r>
    </w:p>
    <w:p>
      <w:r>
        <w:t>3. La nuit, il y avait un ciel noir.</w:t>
      </w:r>
    </w:p>
    <w:p>
      <w:r>
        <w:t xml:space="preserve">   At night, there was a black sky.</w:t>
      </w:r>
    </w:p>
    <w:p>
      <w:r>
        <w:t>4. Le gâteau était noir et juteux.</w:t>
      </w:r>
    </w:p>
    <w:p>
      <w:r>
        <w:t xml:space="preserve">   The cake was black and chewy. </w:t>
      </w:r>
    </w:p>
    <w:p>
      <w:r>
        <w:t>5.  Le chien était noir et grand.</w:t>
      </w:r>
    </w:p>
    <w:p>
      <w:r>
        <w:t xml:space="preserve">   The dog was black and large.</w:t>
      </w:r>
    </w:p>
    <w:p>
      <w:r>
        <w:t>6. La ville était sombre et pleine de noirceur.</w:t>
      </w:r>
    </w:p>
    <w:p>
      <w:r>
        <w:t xml:space="preserve">   The city was dark and full of gloom. </w:t>
      </w:r>
    </w:p>
    <w:p>
      <w:r>
        <w:t xml:space="preserve">7. L'encre du stylo était noire. </w:t>
      </w:r>
    </w:p>
    <w:p>
      <w:r>
        <w:t xml:space="preserve">   The ink from the pen was black.  </w:t>
      </w:r>
    </w:p>
    <w:p>
      <w:r>
        <w:t>8. Les nuages étaient noirs et il pleuvait.</w:t>
      </w:r>
    </w:p>
    <w:p>
      <w:r>
        <w:t xml:space="preserve">   The clouds were black and it rained.</w:t>
      </w:r>
    </w:p>
    <w:p>
      <w:r>
        <w:t xml:space="preserve">9. Le film était noir et blanc. </w:t>
      </w:r>
    </w:p>
    <w:p>
      <w:r>
        <w:t xml:space="preserve">    The film was black and white.</w:t>
      </w:r>
    </w:p>
    <w:p>
      <w:r>
        <w:t>10. L'arbre était noir en automne.</w:t>
      </w:r>
    </w:p>
    <w:p>
      <w:r>
        <w:t xml:space="preserve">   The tree was black in autumn.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big. </w:t>
      </w:r>
    </w:p>
    <w:p>
      <w:r>
        <w:t>2. Le gâteau est grande.</w:t>
      </w:r>
    </w:p>
    <w:p>
      <w:r>
        <w:t xml:space="preserve">   The cake is large.</w:t>
      </w:r>
    </w:p>
    <w:p>
      <w:r>
        <w:t>3. Elle a une grande famille.</w:t>
      </w:r>
    </w:p>
    <w:p>
      <w:r>
        <w:t xml:space="preserve">   She has a big family.</w:t>
      </w:r>
    </w:p>
    <w:p>
      <w:r>
        <w:t>4. Ce monument est très grande.</w:t>
      </w:r>
    </w:p>
    <w:p>
      <w:r>
        <w:t xml:space="preserve">   This monument is very tall.</w:t>
      </w:r>
    </w:p>
    <w:p>
      <w:r>
        <w:t xml:space="preserve">5. Les feuilles des arbres sont grandes. </w:t>
      </w:r>
    </w:p>
    <w:p>
      <w:r>
        <w:t xml:space="preserve">   The leaves of the trees are large.</w:t>
      </w:r>
    </w:p>
    <w:p>
      <w:r>
        <w:t xml:space="preserve">6. Le chien est grand, mais la chatte est plus grande. </w:t>
      </w:r>
    </w:p>
    <w:p>
      <w:r>
        <w:t xml:space="preserve">   The dog is big, but the cat is bigger.</w:t>
      </w:r>
    </w:p>
    <w:p>
      <w:r>
        <w:t>7. J'ai une grande ambition.</w:t>
      </w:r>
    </w:p>
    <w:p>
      <w:r>
        <w:t xml:space="preserve">   I have a big ambition.</w:t>
      </w:r>
    </w:p>
    <w:p>
      <w:r>
        <w:t xml:space="preserve">8. Je voudrais un cadeau grande. </w:t>
      </w:r>
    </w:p>
    <w:p>
      <w:r>
        <w:t xml:space="preserve">    I want a large gift. </w:t>
      </w:r>
    </w:p>
    <w:p>
      <w:r>
        <w:t xml:space="preserve">9. Le ciel est grand et gris aujourd’hui. </w:t>
      </w:r>
    </w:p>
    <w:p>
      <w:r>
        <w:t xml:space="preserve">   The sky is wide and grey today.</w:t>
      </w:r>
    </w:p>
    <w:p>
      <w:r>
        <w:t xml:space="preserve">10. Les fleurs sont grandes, mais les cactus sont plus grandes. </w:t>
      </w:r>
    </w:p>
    <w:p>
      <w:r>
        <w:t xml:space="preserve">   The flowers are big, but the cacti are bigger.</w:t>
      </w:r>
    </w:p>
    <w:p/>
    <w:p>
      <w:r>
        <w:rPr>
          <w:b/>
        </w:rPr>
        <w:t>Word: apporter | Meaning: to bring, to deliver</w:t>
      </w:r>
    </w:p>
    <w:p/>
    <w:p>
      <w:r>
        <w:t>1. Je dois apporter mon bagage à l'avion.</w:t>
      </w:r>
    </w:p>
    <w:p>
      <w:r>
        <w:t xml:space="preserve">    I have to bring my luggage on the plane.</w:t>
      </w:r>
    </w:p>
    <w:p>
      <w:r>
        <w:t>2. Tu peux apporter un verre d’eau si tu le souhaites.</w:t>
      </w:r>
    </w:p>
    <w:p>
      <w:r>
        <w:t xml:space="preserve">    You can bring a glass of water if you wish.</w:t>
      </w:r>
    </w:p>
    <w:p>
      <w:r>
        <w:t xml:space="preserve">3. L'équipe doit apporter une solution pour résoudre le problème. </w:t>
      </w:r>
    </w:p>
    <w:p>
      <w:r>
        <w:t xml:space="preserve">    The team must find a solution to solve the problem.</w:t>
      </w:r>
    </w:p>
    <w:p>
      <w:r>
        <w:t xml:space="preserve">4. Il est temps de partir, alors on va apporter notre nourriture. </w:t>
      </w:r>
    </w:p>
    <w:p>
      <w:r>
        <w:t xml:space="preserve">    It's time to go, so we'll bring our food.</w:t>
      </w:r>
    </w:p>
    <w:p>
      <w:r>
        <w:t xml:space="preserve">5. Les bénévoles apportent des repas aux personnes en difficulté. </w:t>
      </w:r>
    </w:p>
    <w:p>
      <w:r>
        <w:t xml:space="preserve">   Volunteers bring meals to people in need. </w:t>
      </w:r>
    </w:p>
    <w:p>
      <w:r>
        <w:t>6. L’artiste a apporté une touche unique à son œuvre.</w:t>
      </w:r>
    </w:p>
    <w:p>
      <w:r>
        <w:t xml:space="preserve">    The artist brought a unique touch to his work. </w:t>
      </w:r>
    </w:p>
    <w:p>
      <w:r>
        <w:t xml:space="preserve">7. Vous pouvez apporter votre propre musique pour le voyage. </w:t>
      </w:r>
    </w:p>
    <w:p>
      <w:r>
        <w:t xml:space="preserve">    You can bring your own music for the trip. </w:t>
      </w:r>
    </w:p>
    <w:p>
      <w:r>
        <w:t xml:space="preserve">8. Les enfants apportent de la joie à notre vie. </w:t>
      </w:r>
    </w:p>
    <w:p>
      <w:r>
        <w:t xml:space="preserve">    Children bring joy to our lives.</w:t>
      </w:r>
    </w:p>
    <w:p>
      <w:r>
        <w:t xml:space="preserve">9.  Le médecin a apporté une prise de conscience sur la santé publique. </w:t>
      </w:r>
    </w:p>
    <w:p>
      <w:r>
        <w:t xml:space="preserve">   The doctor brought about an awareness of public health.</w:t>
      </w:r>
    </w:p>
    <w:p>
      <w:r>
        <w:t xml:space="preserve">10. Nous devrions apporter une solution aux problèmes environnementaux. </w:t>
      </w:r>
    </w:p>
    <w:p>
      <w:r>
        <w:t xml:space="preserve">    We should find a solution to environmental problems.</w:t>
      </w:r>
    </w:p>
    <w:p/>
    <w:p>
      <w:r>
        <w:rPr>
          <w:b/>
        </w:rPr>
        <w:t>Word: Beau | Meaning: Beautiful</w:t>
      </w:r>
    </w:p>
    <w:p/>
    <w:p>
      <w:r>
        <w:t>1. La maison est belle et **beaucoup** d'espace pour les enfants.</w:t>
      </w:r>
    </w:p>
    <w:p>
      <w:r>
        <w:t xml:space="preserve">    The house is beautiful and there's plenty of space for the children.</w:t>
      </w:r>
    </w:p>
    <w:p>
      <w:r>
        <w:t xml:space="preserve">2. Il a un beau sourire et il me fait sentir mieux. </w:t>
      </w:r>
    </w:p>
    <w:p>
      <w:r>
        <w:t xml:space="preserve">    He has a beautiful smile, and it makes me feel better. </w:t>
      </w:r>
    </w:p>
    <w:p>
      <w:r>
        <w:t>3. Le paysage **beau** et calme était parfait pour se détendre.</w:t>
      </w:r>
    </w:p>
    <w:p>
      <w:r>
        <w:t xml:space="preserve">    The beautiful and calm landscape was perfect to relax. </w:t>
      </w:r>
    </w:p>
    <w:p>
      <w:r>
        <w:t>4. La nature est **beaucoup** plus belle que les villes.</w:t>
      </w:r>
    </w:p>
    <w:p>
      <w:r>
        <w:t xml:space="preserve">    Nature is much more beautiful than cities.</w:t>
      </w:r>
    </w:p>
    <w:p>
      <w:r>
        <w:t>5. Les fleurs sont  **beau**ment colorées et parfumées.</w:t>
      </w:r>
    </w:p>
    <w:p>
      <w:r>
        <w:t xml:space="preserve">    The flowers are beautifully colored and fragrant.</w:t>
      </w:r>
    </w:p>
    <w:p>
      <w:r>
        <w:t xml:space="preserve">6. Il a un beau jour de fête avec des amis et de la musique. </w:t>
      </w:r>
    </w:p>
    <w:p>
      <w:r>
        <w:t xml:space="preserve">    He has a beautiful holiday day with friends and music. </w:t>
      </w:r>
    </w:p>
    <w:p>
      <w:r>
        <w:t>7. La cuisine est **beaucoup** plus belle que je l'avais imaginée.</w:t>
      </w:r>
    </w:p>
    <w:p>
      <w:r>
        <w:t xml:space="preserve">    The kitchen is much more beautiful than I had imagined. </w:t>
      </w:r>
    </w:p>
    <w:p>
      <w:r>
        <w:t xml:space="preserve">8. Les enfants étaient **beau**s d'émotion et ont joué avec joie. </w:t>
      </w:r>
    </w:p>
    <w:p>
      <w:r>
        <w:t xml:space="preserve">    The children were beautiful with emotion and played with joy. </w:t>
      </w:r>
    </w:p>
    <w:p>
      <w:r>
        <w:t xml:space="preserve">9. La lumière du soir **beau** et la nature était magnifique.  </w:t>
      </w:r>
    </w:p>
    <w:p>
      <w:r>
        <w:t xml:space="preserve">    Evening light was beautiful and the nature was magnificent. </w:t>
      </w:r>
    </w:p>
    <w:p>
      <w:r>
        <w:t>10. Le chef a fait une **beau** présentation de son plat.</w:t>
      </w:r>
    </w:p>
    <w:p>
      <w:r>
        <w:t xml:space="preserve">     The chef made a beautiful presentation of his dish.</w:t>
      </w:r>
    </w:p>
    <w:p/>
    <w:p>
      <w:r>
        <w:rPr>
          <w:b/>
        </w:rPr>
        <w:t>Word: Sourire | Meaning: Smile</w:t>
      </w:r>
    </w:p>
    <w:p/>
    <w:p>
      <w:r>
        <w:t xml:space="preserve">1. Il sourit en voyant sa fille jouer.  </w:t>
      </w:r>
    </w:p>
    <w:p>
      <w:r>
        <w:t xml:space="preserve">2. Elle sourit gentiment à son ami quand il lui parle. </w:t>
      </w:r>
    </w:p>
    <w:p>
      <w:r>
        <w:t xml:space="preserve">3. Le sourire de l'homme était triste et flou. </w:t>
      </w:r>
    </w:p>
    <w:p>
      <w:r>
        <w:t xml:space="preserve">4. J’ai essayé de sourire, mais j’étais trop nerveuse. </w:t>
      </w:r>
    </w:p>
    <w:p>
      <w:r>
        <w:t xml:space="preserve">5. Les enfants souriaient en jouant dans la cour.  </w:t>
      </w:r>
    </w:p>
    <w:p>
      <w:r>
        <w:t xml:space="preserve">6. Un sourire léger éclaircit ses yeux.  </w:t>
      </w:r>
    </w:p>
    <w:p>
      <w:r>
        <w:t xml:space="preserve">7. La famille avait un grand sourire quand elle a reçu l'invitation. </w:t>
      </w:r>
    </w:p>
    <w:p>
      <w:r>
        <w:t xml:space="preserve">8. Son sourire s’est transformé en une expression de déception.  </w:t>
      </w:r>
    </w:p>
    <w:p>
      <w:r>
        <w:t>9. Il sourit pour lui faire plaisir et il était satisfait du résultat.</w:t>
      </w:r>
    </w:p>
    <w:p>
      <w:r>
        <w:t>10. Avant l'événement, la personne souriait en pensant à tout ce qui pouvait se passer.</w:t>
      </w:r>
    </w:p>
    <w:p/>
    <w:p>
      <w:r>
        <w:rPr>
          <w:b/>
        </w:rPr>
        <w:t>Word: Amour | Meaning: Love</w:t>
      </w:r>
    </w:p>
    <w:p/>
    <w:p>
      <w:r>
        <w:t>1. J'adore le chocolat, c'est mon amour.</w:t>
      </w:r>
    </w:p>
    <w:p>
      <w:r>
        <w:t xml:space="preserve">   I love chocolate, it's my passion.</w:t>
      </w:r>
    </w:p>
    <w:p>
      <w:r>
        <w:t xml:space="preserve">2. L'amour est la plus grande force du monde. </w:t>
      </w:r>
    </w:p>
    <w:p>
      <w:r>
        <w:t xml:space="preserve">   Love is the greatest force in the world.</w:t>
      </w:r>
    </w:p>
    <w:p>
      <w:r>
        <w:t>3. Elle a un amour profond pour la nature.</w:t>
      </w:r>
    </w:p>
    <w:p>
      <w:r>
        <w:t xml:space="preserve">   She has a deep love for nature.</w:t>
      </w:r>
    </w:p>
    <w:p>
      <w:r>
        <w:t>4. L'amour est une flamme inextinguible.</w:t>
      </w:r>
    </w:p>
    <w:p>
      <w:r>
        <w:t xml:space="preserve">   Love is an eternal flame.</w:t>
      </w:r>
    </w:p>
    <w:p>
      <w:r>
        <w:t>5. Le voyage était magnifique, c’était l'amour de mes voyages.</w:t>
      </w:r>
    </w:p>
    <w:p>
      <w:r>
        <w:t xml:space="preserve">   The trip was magnificent, that was the love of my travels. </w:t>
      </w:r>
    </w:p>
    <w:p>
      <w:r>
        <w:t xml:space="preserve">6.  L'amour familial est le plus beau sentiment. </w:t>
      </w:r>
    </w:p>
    <w:p>
      <w:r>
        <w:t xml:space="preserve">   Family love is the most beautiful feeling.</w:t>
      </w:r>
    </w:p>
    <w:p>
      <w:r>
        <w:t>7. J'ai l'habitude d'avoir des amours romantiques.</w:t>
      </w:r>
    </w:p>
    <w:p>
      <w:r>
        <w:t xml:space="preserve">   I’m used to having romantic loves. </w:t>
      </w:r>
    </w:p>
    <w:p>
      <w:r>
        <w:t xml:space="preserve">8. Il a perdu son amour pour la musique. </w:t>
      </w:r>
    </w:p>
    <w:p>
      <w:r>
        <w:t xml:space="preserve">  He lost his love for music.</w:t>
      </w:r>
    </w:p>
    <w:p>
      <w:r>
        <w:t xml:space="preserve">9. L'amour est un cadeau précieux que personne ne doit refuser. </w:t>
      </w:r>
    </w:p>
    <w:p>
      <w:r>
        <w:t xml:space="preserve">   Love is a precious gift that no one should refuse. </w:t>
      </w:r>
    </w:p>
    <w:p>
      <w:r>
        <w:t xml:space="preserve">10. Le couple a l'amour pour leur travail et leurs enfants. </w:t>
      </w:r>
    </w:p>
    <w:p>
      <w:r>
        <w:t xml:space="preserve">    The couple has love for their job and children.</w:t>
      </w:r>
    </w:p>
    <w:p/>
    <w:p>
      <w:r>
        <w:t>Planter: Plant</w:t>
      </w:r>
    </w:p>
    <w:p/>
    <w:p>
      <w:r>
        <w:t>1. J'ai besoin de planter un arbre dans mon jardin.</w:t>
      </w:r>
    </w:p>
    <w:p>
      <w:r>
        <w:t xml:space="preserve">    I need to plant an tree in my garden.</w:t>
      </w:r>
    </w:p>
    <w:p>
      <w:r>
        <w:t>2. Vous devez placer les fleurs dans le jardin à votre disposition.</w:t>
      </w:r>
    </w:p>
    <w:p>
      <w:r>
        <w:t xml:space="preserve">    You must place the flowers into your garden at your disposal. </w:t>
      </w:r>
    </w:p>
    <w:p>
      <w:r>
        <w:t>3. Le grand planter est rempli d’arbres majestueux.</w:t>
      </w:r>
    </w:p>
    <w:p>
      <w:r>
        <w:t xml:space="preserve">    The large planter is full of majestic trees. </w:t>
      </w:r>
    </w:p>
    <w:p>
      <w:r>
        <w:t>4. Il y a des plantes dans une petite jardinière sur la table.</w:t>
      </w:r>
    </w:p>
    <w:p>
      <w:r>
        <w:t xml:space="preserve">    There are plants in a small pot on the table. </w:t>
      </w:r>
    </w:p>
    <w:p>
      <w:r>
        <w:t>5. La femme plante le gazon sur la terrasse.</w:t>
      </w:r>
    </w:p>
    <w:p>
      <w:r>
        <w:t xml:space="preserve">   The woman plants grass on the terrace. </w:t>
      </w:r>
    </w:p>
    <w:p>
      <w:r>
        <w:t>6. Nous avons acheté un planter pour les tomates.</w:t>
      </w:r>
    </w:p>
    <w:p>
      <w:r>
        <w:t xml:space="preserve">   We bought a planter for tomatoes. </w:t>
      </w:r>
    </w:p>
    <w:p>
      <w:r>
        <w:t>7. L’enfant a planté une gerbe de fleurs dans son jardin.</w:t>
      </w:r>
    </w:p>
    <w:p>
      <w:r>
        <w:t xml:space="preserve">    The child planted a bunch of flowers in his garden. </w:t>
      </w:r>
    </w:p>
    <w:p>
      <w:r>
        <w:t>8. Il est important de planter des graines avant l'hiver.</w:t>
      </w:r>
    </w:p>
    <w:p>
      <w:r>
        <w:t xml:space="preserve">    It is important to plant seeds before winter. </w:t>
      </w:r>
    </w:p>
    <w:p>
      <w:r>
        <w:t>9. J'ai eu la chance de planter des légumes ensoleillés.</w:t>
      </w:r>
    </w:p>
    <w:p>
      <w:r>
        <w:t xml:space="preserve">    I had the chance to plant vegetables under the sun.  </w:t>
      </w:r>
    </w:p>
    <w:p>
      <w:r>
        <w:t xml:space="preserve">10. La plante a besoin d’eau pour survivre, alors j’applie de l’engrais. </w:t>
      </w:r>
    </w:p>
    <w:p>
      <w:r>
        <w:t xml:space="preserve">    The plant needs water to survive, so I apply fertilizer.</w:t>
      </w:r>
    </w:p>
    <w:p/>
    <w:p>
      <w:r>
        <w:t>Apprennez: Learn</w:t>
      </w:r>
    </w:p>
    <w:p/>
    <w:p>
      <w:r>
        <w:t>1. Apprennez à parler français avec confiance.</w:t>
      </w:r>
    </w:p>
    <w:p>
      <w:r>
        <w:t xml:space="preserve">   Learn to speak French with confidence.</w:t>
      </w:r>
    </w:p>
    <w:p>
      <w:r>
        <w:t>2.  Il est important d'apprendre les bases de la grammaire avant de commencer à écrire.</w:t>
      </w:r>
    </w:p>
    <w:p>
      <w:r>
        <w:t xml:space="preserve">   It is important to learn the basics of grammar before you start writing. </w:t>
      </w:r>
    </w:p>
    <w:p>
      <w:r>
        <w:t>3. Apprennez un peu chaque jour pour progresser plus vite.</w:t>
      </w:r>
    </w:p>
    <w:p>
      <w:r>
        <w:t xml:space="preserve">    Learn a little every day to progress faster.</w:t>
      </w:r>
    </w:p>
    <w:p>
      <w:r>
        <w:t>4.  Apprennez-vous à faire des calculs mathématiques?</w:t>
      </w:r>
    </w:p>
    <w:p>
      <w:r>
        <w:t xml:space="preserve">   Do you know how to do mathematical calculations? </w:t>
      </w:r>
    </w:p>
    <w:p>
      <w:r>
        <w:t>5.  J'ai appris beaucoup de choses en voyageant dans le monde.</w:t>
      </w:r>
    </w:p>
    <w:p>
      <w:r>
        <w:t xml:space="preserve">   I learned a lot of things while traveling the world.</w:t>
      </w:r>
    </w:p>
    <w:p>
      <w:r>
        <w:t>6. Appréciez la beauté de la nature, et apprenez à la protéger.</w:t>
      </w:r>
    </w:p>
    <w:p>
      <w:r>
        <w:t xml:space="preserve">   Appreciate the beauty of nature, and learn to protect it. </w:t>
      </w:r>
    </w:p>
    <w:p>
      <w:r>
        <w:t>7. Vous devez apprendre à gérer votre temps de façon efficace.</w:t>
      </w:r>
    </w:p>
    <w:p>
      <w:r>
        <w:t xml:space="preserve">    You must learn to manage your time effectively. </w:t>
      </w:r>
    </w:p>
    <w:p>
      <w:r>
        <w:t>8.  Apprennez les différentes méthodes d'apprentissage pour trouver celle qui vous convient le mieux.</w:t>
      </w:r>
    </w:p>
    <w:p>
      <w:r>
        <w:t xml:space="preserve">   Learn different learning methods to find the one that suits you best. </w:t>
      </w:r>
    </w:p>
    <w:p>
      <w:r>
        <w:t>9. Apprenez-vous à utiliser la machine à café?</w:t>
      </w:r>
    </w:p>
    <w:p>
      <w:r>
        <w:t xml:space="preserve">   Are you learning to use the coffee machine? </w:t>
      </w:r>
    </w:p>
    <w:p>
      <w:r>
        <w:t>10. Apprennez l'importance de la communication interpersonnelle dans les relations sociales.</w:t>
      </w:r>
    </w:p>
    <w:p>
      <w:r>
        <w:t xml:space="preserve">   Learn the importance of interpersonal communication in social relationships.</w:t>
      </w:r>
    </w:p>
    <w:p/>
    <w:p>
      <w:r>
        <w:rPr>
          <w:b/>
        </w:rPr>
        <w:t>Word: Arbre | Meaning: Tree</w:t>
      </w:r>
    </w:p>
    <w:p/>
    <w:p>
      <w:r>
        <w:t>1. J'ai un arbre à la maison qui produit de l'eau.</w:t>
      </w:r>
    </w:p>
    <w:p>
      <w:r>
        <w:t xml:space="preserve">    I have an apple tree at home that produces water.</w:t>
      </w:r>
    </w:p>
    <w:p>
      <w:r>
        <w:t>2. L'arbre est le symbole de la vie et de la croissance.</w:t>
      </w:r>
    </w:p>
    <w:p>
      <w:r>
        <w:t xml:space="preserve">    The tree is the symbol of life and growth.</w:t>
      </w:r>
    </w:p>
    <w:p>
      <w:r>
        <w:t>3. La nature est riche d'un grand nombre d'arbres différents.</w:t>
      </w:r>
    </w:p>
    <w:p>
      <w:r>
        <w:t xml:space="preserve">    Nature is rich in many different kinds of trees.</w:t>
      </w:r>
    </w:p>
    <w:p>
      <w:r>
        <w:t>4. Le chêne est un arbre majestueux avec des feuilles larges et épaisses.</w:t>
      </w:r>
    </w:p>
    <w:p>
      <w:r>
        <w:t xml:space="preserve">    Oak is a majestic tree with broad, thick leaves.</w:t>
      </w:r>
    </w:p>
    <w:p>
      <w:r>
        <w:t>5. L'arbre à miel produit une boisson sucrée pour les abeilles.</w:t>
      </w:r>
    </w:p>
    <w:p>
      <w:r>
        <w:t xml:space="preserve">    The honey tree produces a sweet drink for bees.</w:t>
      </w:r>
    </w:p>
    <w:p>
      <w:r>
        <w:t xml:space="preserve">6. Je me suis promené dans un parc et j'ai vu des arbres magnifiques. </w:t>
      </w:r>
    </w:p>
    <w:p>
      <w:r>
        <w:t xml:space="preserve">    I took a walk in a park and saw magnificent trees.</w:t>
      </w:r>
    </w:p>
    <w:p>
      <w:r>
        <w:t>7. L’arbre est essentiel pour la vie sur Terre.</w:t>
      </w:r>
    </w:p>
    <w:p>
      <w:r>
        <w:t xml:space="preserve">    The tree is essential for life on Earth.</w:t>
      </w:r>
    </w:p>
    <w:p>
      <w:r>
        <w:t>8. Les arbres sont importants pour l’équilibre de l'environnement.</w:t>
      </w:r>
    </w:p>
    <w:p>
      <w:r>
        <w:t xml:space="preserve">    Trees are important for the balance of the environment.</w:t>
      </w:r>
    </w:p>
    <w:p>
      <w:r>
        <w:t>9. Il faut protéger les arbres afin d'éviter que la pollution ne les affecte.</w:t>
      </w:r>
    </w:p>
    <w:p>
      <w:r>
        <w:t xml:space="preserve">    We must protect trees to avoid pollution affecting them.</w:t>
      </w:r>
    </w:p>
    <w:p>
      <w:r>
        <w:t xml:space="preserve">10.  En France, les arbres sont une partie intégrante de la culture nationale. </w:t>
      </w:r>
    </w:p>
    <w:p>
      <w:r>
        <w:t xml:space="preserve">     In France, trees are an integral part of national culture.</w:t>
      </w:r>
    </w:p>
    <w:p/>
    <w:p>
      <w:r>
        <w:rPr>
          <w:b/>
        </w:rPr>
        <w:t>Word: Petite | Meaning: Small</w:t>
      </w:r>
    </w:p>
    <w:p/>
    <w:p>
      <w:r>
        <w:t>1.  La petite fille est très gentille.</w:t>
      </w:r>
    </w:p>
    <w:p>
      <w:r>
        <w:t xml:space="preserve">    The little girl is very kind.</w:t>
      </w:r>
    </w:p>
    <w:p>
      <w:r>
        <w:t xml:space="preserve">2.  Mon petit chien est adorable. </w:t>
      </w:r>
    </w:p>
    <w:p>
      <w:r>
        <w:t xml:space="preserve">    My little dog is adorable.</w:t>
      </w:r>
    </w:p>
    <w:p>
      <w:r>
        <w:t>3.  Le café est petite, mais savoureux.</w:t>
      </w:r>
    </w:p>
    <w:p>
      <w:r>
        <w:t xml:space="preserve">    The coffee is small but tasty.</w:t>
      </w:r>
    </w:p>
    <w:p>
      <w:r>
        <w:t>4.  J'ai une petite chambre dans mon appartement.</w:t>
      </w:r>
    </w:p>
    <w:p>
      <w:r>
        <w:t xml:space="preserve">    I have a small room in my apartment.</w:t>
      </w:r>
    </w:p>
    <w:p>
      <w:r>
        <w:t xml:space="preserve">5.  Il a une petite voiture rouge. </w:t>
      </w:r>
    </w:p>
    <w:p>
      <w:r>
        <w:t xml:space="preserve">   He has a little red car.</w:t>
      </w:r>
    </w:p>
    <w:p>
      <w:r>
        <w:t>6.  Je voudrais un petit gâteau.</w:t>
      </w:r>
    </w:p>
    <w:p>
      <w:r>
        <w:t xml:space="preserve">   I would like a small cake. </w:t>
      </w:r>
    </w:p>
    <w:p>
      <w:r>
        <w:t>7.  La petite boulangerie est ouverte toute la journée.</w:t>
      </w:r>
    </w:p>
    <w:p>
      <w:r>
        <w:t xml:space="preserve">   The little bakery is open all day long. </w:t>
      </w:r>
    </w:p>
    <w:p>
      <w:r>
        <w:t xml:space="preserve">8.  Elle a une petite amie qui l'aide souvent. </w:t>
      </w:r>
    </w:p>
    <w:p>
      <w:r>
        <w:t xml:space="preserve">    She has a small girlfriend who helps her often.</w:t>
      </w:r>
    </w:p>
    <w:p>
      <w:r>
        <w:t>9.  Ce petit poisson est magnifique.</w:t>
      </w:r>
    </w:p>
    <w:p>
      <w:r>
        <w:t xml:space="preserve">   This little fish is beautiful. </w:t>
      </w:r>
    </w:p>
    <w:p>
      <w:r>
        <w:t>10. La petite maison a une belle terrasse.</w:t>
      </w:r>
    </w:p>
    <w:p>
      <w:r>
        <w:t xml:space="preserve">    The small house has a nice terrace.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