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 xml:space="preserve">1. Je voudrais aider mes amis à ranger la maison.  </w:t>
      </w:r>
    </w:p>
    <w:p>
      <w:r>
        <w:t xml:space="preserve">    I would like to help my friends tidy the house.</w:t>
      </w:r>
    </w:p>
    <w:p>
      <w:r>
        <w:t xml:space="preserve">2. L'équipe d'aide sociale aide les personnes en difficulté.  </w:t>
      </w:r>
    </w:p>
    <w:p>
      <w:r>
        <w:t xml:space="preserve">    The social support team helps people in need.</w:t>
      </w:r>
    </w:p>
    <w:p>
      <w:r>
        <w:t xml:space="preserve">3. J'ai besoin d'aide pour remplir ce questionnaire.   </w:t>
      </w:r>
    </w:p>
    <w:p>
      <w:r>
        <w:t xml:space="preserve">    I need help filling out this questionnaire. </w:t>
      </w:r>
    </w:p>
    <w:p>
      <w:r>
        <w:t xml:space="preserve">4. Les bénévoles aident les enfants à apprendre.  </w:t>
      </w:r>
    </w:p>
    <w:p>
      <w:r>
        <w:t xml:space="preserve">    Volunteers help children learn.  </w:t>
      </w:r>
    </w:p>
    <w:p>
      <w:r>
        <w:t xml:space="preserve">5. Tu peux m’aider à préparer le repas? </w:t>
      </w:r>
    </w:p>
    <w:p>
      <w:r>
        <w:t xml:space="preserve">    Can you help me prepare the meal?</w:t>
      </w:r>
    </w:p>
    <w:p>
      <w:r>
        <w:t xml:space="preserve">6. L'homme a besoin d'aide pour se déplacer.   </w:t>
      </w:r>
    </w:p>
    <w:p>
      <w:r>
        <w:t xml:space="preserve">    The man needs help getting around. </w:t>
      </w:r>
    </w:p>
    <w:p>
      <w:r>
        <w:t>7. Mon frère est incapable d’aider son père.</w:t>
      </w:r>
    </w:p>
    <w:p>
      <w:r>
        <w:t xml:space="preserve">    My brother is unable to help his father.</w:t>
      </w:r>
    </w:p>
    <w:p>
      <w:r>
        <w:t xml:space="preserve">8. Les médecins ont besoin d'aide pour soigner les malades.  </w:t>
      </w:r>
    </w:p>
    <w:p>
      <w:r>
        <w:t xml:space="preserve">    Doctors need help to care for the sick.</w:t>
      </w:r>
    </w:p>
    <w:p>
      <w:r>
        <w:t xml:space="preserve">9. Ils m’ont aidée à comprendre ce qu’on doit faire.   </w:t>
      </w:r>
    </w:p>
    <w:p>
      <w:r>
        <w:t xml:space="preserve">    They helped me understand what we needed to do. </w:t>
      </w:r>
    </w:p>
    <w:p>
      <w:r>
        <w:t xml:space="preserve">10. Vous pouvez m’aider à trouver des informations sur la ville?  </w:t>
      </w:r>
    </w:p>
    <w:p>
      <w:r>
        <w:t xml:space="preserve">    Can you help me find information about the city?</w:t>
      </w:r>
    </w:p>
    <w:p/>
    <w:p>
      <w:r>
        <w:rPr>
          <w:b/>
        </w:rPr>
        <w:t>Word: Terre | Meaning: Earth</w:t>
      </w:r>
    </w:p>
    <w:p/>
    <w:p>
      <w:r>
        <w:t>1. La Terre est un corps céleste vaste et dense.</w:t>
      </w:r>
    </w:p>
    <w:p>
      <w:r>
        <w:t xml:space="preserve">   The Earth is a vast and dense celestial body.</w:t>
      </w:r>
    </w:p>
    <w:p>
      <w:r>
        <w:t>2. Les scientifiques étudient la Terre depuis des siècles.</w:t>
      </w:r>
    </w:p>
    <w:p>
      <w:r>
        <w:t xml:space="preserve">   Scientists have been studying Earth for centuries.</w:t>
      </w:r>
    </w:p>
    <w:p>
      <w:r>
        <w:t>3. L’homme a une influence importante sur la Terre.</w:t>
      </w:r>
    </w:p>
    <w:p>
      <w:r>
        <w:t xml:space="preserve">   Humans have an important influence on Earth. </w:t>
      </w:r>
    </w:p>
    <w:p>
      <w:r>
        <w:t xml:space="preserve">4. La pollution de l'air est un problème grave sur la Terre. </w:t>
      </w:r>
    </w:p>
    <w:p>
      <w:r>
        <w:t xml:space="preserve">   Air pollution is a serious problem on Earth.</w:t>
      </w:r>
    </w:p>
    <w:p>
      <w:r>
        <w:t>5. Les plantes poussent sur la Terre et les animaux y vivent.</w:t>
      </w:r>
    </w:p>
    <w:p>
      <w:r>
        <w:t xml:space="preserve">   Plants grow on Earth and animals live there. </w:t>
      </w:r>
    </w:p>
    <w:p>
      <w:r>
        <w:t xml:space="preserve">6. Le climat change sur la Terre, ce qui impacte de nombreuses espèces. </w:t>
      </w:r>
    </w:p>
    <w:p>
      <w:r>
        <w:t xml:space="preserve">    The climate changes on Earth which impacts many species.</w:t>
      </w:r>
    </w:p>
    <w:p>
      <w:r>
        <w:t>7. Nous devons protéger la Terre pour les générations futures.</w:t>
      </w:r>
    </w:p>
    <w:p>
      <w:r>
        <w:t xml:space="preserve">   We must protect the Earth for future generations.</w:t>
      </w:r>
    </w:p>
    <w:p>
      <w:r>
        <w:t xml:space="preserve">8. La terre a des ressources naturelles abondantes et précieuses. </w:t>
      </w:r>
    </w:p>
    <w:p>
      <w:r>
        <w:t xml:space="preserve">   Earth has abundant and valuable natural resources.</w:t>
      </w:r>
    </w:p>
    <w:p>
      <w:r>
        <w:t>9. L’exploitation de la terre est une activité importante dans le monde entier.</w:t>
      </w:r>
    </w:p>
    <w:p>
      <w:r>
        <w:t xml:space="preserve">    Land exploitation is an important activity worldwide. </w:t>
      </w:r>
    </w:p>
    <w:p>
      <w:r>
        <w:t>10. La Terre est notre maison, il faut s'en occuper.</w:t>
      </w:r>
    </w:p>
    <w:p>
      <w:r>
        <w:t xml:space="preserve">   The Earth is our home, we must take care of it.</w:t>
      </w:r>
    </w:p>
    <w:p/>
    <w:p>
      <w:r>
        <w:rPr>
          <w:b/>
        </w:rPr>
        <w:t>Word: petit | Meaning: small</w:t>
      </w:r>
    </w:p>
    <w:p/>
    <w:p>
      <w:r>
        <w:t xml:space="preserve">1. Cette voiture est très petite. </w:t>
      </w:r>
    </w:p>
    <w:p>
      <w:r>
        <w:t xml:space="preserve">   This car is very small. </w:t>
      </w:r>
    </w:p>
    <w:p>
      <w:r>
        <w:t xml:space="preserve">2. Vous avez un petit chien ? </w:t>
      </w:r>
    </w:p>
    <w:p>
      <w:r>
        <w:t xml:space="preserve">   Do you have a little dog? </w:t>
      </w:r>
    </w:p>
    <w:p>
      <w:r>
        <w:t xml:space="preserve">3. J'ai un petit frère. </w:t>
      </w:r>
    </w:p>
    <w:p>
      <w:r>
        <w:t xml:space="preserve">   I have a little brother. </w:t>
      </w:r>
    </w:p>
    <w:p>
      <w:r>
        <w:t xml:space="preserve">4. Il y a une petite fille qui joue dans la cour. </w:t>
      </w:r>
    </w:p>
    <w:p>
      <w:r>
        <w:t xml:space="preserve">   There's a small girl playing in the courtyard.  </w:t>
      </w:r>
    </w:p>
    <w:p>
      <w:r>
        <w:t xml:space="preserve">5. Le café est petit, je peux boire plus. </w:t>
      </w:r>
    </w:p>
    <w:p>
      <w:r>
        <w:t xml:space="preserve">   The coffee is small, I can drink more.  </w:t>
      </w:r>
    </w:p>
    <w:p>
      <w:r>
        <w:t xml:space="preserve">6. J'aime les petits plats de cuisine française. </w:t>
      </w:r>
    </w:p>
    <w:p>
      <w:r>
        <w:t xml:space="preserve">    I like small French dishes.</w:t>
      </w:r>
    </w:p>
    <w:p>
      <w:r>
        <w:t xml:space="preserve">7. Sa taille est petite, mais son caractère est grand. </w:t>
      </w:r>
    </w:p>
    <w:p>
      <w:r>
        <w:t xml:space="preserve">   Her size is small, but her character is big. </w:t>
      </w:r>
    </w:p>
    <w:p>
      <w:r>
        <w:t xml:space="preserve">8. La maison est petite, mais confortable. </w:t>
      </w:r>
    </w:p>
    <w:p>
      <w:r>
        <w:t xml:space="preserve">   The house is small, but comfortable.  </w:t>
      </w:r>
    </w:p>
    <w:p>
      <w:r>
        <w:t xml:space="preserve">9. J'ai un petit gâteau pour le goûter. </w:t>
      </w:r>
    </w:p>
    <w:p>
      <w:r>
        <w:t xml:space="preserve">   I have a little cake for the afternoon snack. </w:t>
      </w:r>
    </w:p>
    <w:p>
      <w:r>
        <w:t xml:space="preserve">10. Il a mangé une petite pomme avant de partir. </w:t>
      </w:r>
    </w:p>
    <w:p>
      <w:r>
        <w:t xml:space="preserve">    He ate a small apple before leaving.</w:t>
      </w:r>
    </w:p>
    <w:p/>
    <w:p>
      <w:r>
        <w:rPr>
          <w:b/>
        </w:rPr>
        <w:t>Word: Grande | Meaning: Big</w:t>
      </w:r>
    </w:p>
    <w:p/>
    <w:p>
      <w:r>
        <w:t>1. La maison est grande et spacieuse.</w:t>
      </w:r>
    </w:p>
    <w:p>
      <w:r>
        <w:t xml:space="preserve">   The house is large and spacious.</w:t>
      </w:r>
    </w:p>
    <w:p>
      <w:r>
        <w:t>2. J'ai un grand rêve pour mon avenir.</w:t>
      </w:r>
    </w:p>
    <w:p>
      <w:r>
        <w:t xml:space="preserve">    I have a big dream for my future.</w:t>
      </w:r>
    </w:p>
    <w:p>
      <w:r>
        <w:t>3. Elle a une grande collection de livres anciens.</w:t>
      </w:r>
    </w:p>
    <w:p>
      <w:r>
        <w:t xml:space="preserve">   She has a large collection of old books. </w:t>
      </w:r>
    </w:p>
    <w:p>
      <w:r>
        <w:t xml:space="preserve">4. Le restaurant est très grand et offre beaucoup d'options de plats. </w:t>
      </w:r>
    </w:p>
    <w:p>
      <w:r>
        <w:t xml:space="preserve">   The restaurant is very large and offers many options of dishes.</w:t>
      </w:r>
    </w:p>
    <w:p>
      <w:r>
        <w:t xml:space="preserve">5. La ville est grande et dynamique. </w:t>
      </w:r>
    </w:p>
    <w:p>
      <w:r>
        <w:t xml:space="preserve">   The city is large and dynamic.</w:t>
      </w:r>
    </w:p>
    <w:p>
      <w:r>
        <w:t>6. Il s'est senti grand en arrivant dans la salle.</w:t>
      </w:r>
    </w:p>
    <w:p>
      <w:r>
        <w:t xml:space="preserve">   He felt big when he arrived in the hall.</w:t>
      </w:r>
    </w:p>
    <w:p>
      <w:r>
        <w:t>7. Nous avons beaucoup d'amis, mais notre groupe est plus petit que les autres.</w:t>
      </w:r>
    </w:p>
    <w:p>
      <w:r>
        <w:t xml:space="preserve">   We have many friends, but our group is smaller than the others.</w:t>
      </w:r>
    </w:p>
    <w:p>
      <w:r>
        <w:t xml:space="preserve">8. La ville a beaucoup de grands monuments historiques. </w:t>
      </w:r>
    </w:p>
    <w:p>
      <w:r>
        <w:t xml:space="preserve">   The city has many large historic monuments.</w:t>
      </w:r>
    </w:p>
    <w:p>
      <w:r>
        <w:t xml:space="preserve">9. Son grand sourire illuminait son visage. </w:t>
      </w:r>
    </w:p>
    <w:p>
      <w:r>
        <w:t xml:space="preserve">   His big smile lit up his face.</w:t>
      </w:r>
    </w:p>
    <w:p>
      <w:r>
        <w:t xml:space="preserve">10. Les enfants ont joué dans une grande cour. </w:t>
      </w:r>
    </w:p>
    <w:p>
      <w:r>
        <w:t xml:space="preserve">   The children played in a large yard.</w:t>
      </w:r>
    </w:p>
    <w:p/>
    <w:p>
      <w:r>
        <w:t>Chante: &lt;To sing&gt;</w:t>
      </w:r>
    </w:p>
    <w:p/>
    <w:p>
      <w:r>
        <w:t>1. Elle chante dans la douche tous les matins.</w:t>
      </w:r>
    </w:p>
    <w:p>
      <w:r>
        <w:t xml:space="preserve">   She sings in the shower every morning.</w:t>
      </w:r>
    </w:p>
    <w:p>
      <w:r>
        <w:t>2. Le groupe chante une chanson d'amour.</w:t>
      </w:r>
    </w:p>
    <w:p>
      <w:r>
        <w:t xml:space="preserve">    The group is singing an love song.</w:t>
      </w:r>
    </w:p>
    <w:p>
      <w:r>
        <w:t>3. Les enfants chantaient des chansons amusantes.</w:t>
      </w:r>
    </w:p>
    <w:p>
      <w:r>
        <w:t xml:space="preserve">  The children sang funny songs.</w:t>
      </w:r>
    </w:p>
    <w:p>
      <w:r>
        <w:t>4. Je chante un peu pour l'ambiance.</w:t>
      </w:r>
    </w:p>
    <w:p>
      <w:r>
        <w:t xml:space="preserve">   I sing a little for the mood. </w:t>
      </w:r>
    </w:p>
    <w:p>
      <w:r>
        <w:t>5. Il chante toujours à voix haute.</w:t>
      </w:r>
    </w:p>
    <w:p>
      <w:r>
        <w:t xml:space="preserve">    He always sings loudly.</w:t>
      </w:r>
    </w:p>
    <w:p>
      <w:r>
        <w:t>6. Vous chantez beaucoup de blues ?</w:t>
      </w:r>
    </w:p>
    <w:p>
      <w:r>
        <w:t xml:space="preserve">   Do you sing a lot of blues?</w:t>
      </w:r>
    </w:p>
    <w:p>
      <w:r>
        <w:t>7.  La chanteuse a chanté une mélodie magnifique.</w:t>
      </w:r>
    </w:p>
    <w:p>
      <w:r>
        <w:t xml:space="preserve">   The singer sang a beautiful melody.</w:t>
      </w:r>
    </w:p>
    <w:p>
      <w:r>
        <w:t>8. Tu chante un peu plus fort?</w:t>
      </w:r>
    </w:p>
    <w:p>
      <w:r>
        <w:t xml:space="preserve">   Can you sing a little louder?</w:t>
      </w:r>
    </w:p>
    <w:p>
      <w:r>
        <w:t>9. Les oiseaux chantaient dans le ciel.</w:t>
      </w:r>
    </w:p>
    <w:p>
      <w:r>
        <w:t xml:space="preserve">   Birds were singing in the sky. </w:t>
      </w:r>
    </w:p>
    <w:p>
      <w:r>
        <w:t>10.  Le chien chante un petit bruit de joie.</w:t>
      </w:r>
    </w:p>
    <w:p>
      <w:r>
        <w:t xml:space="preserve">   The dog sings a little noise of joy.</w:t>
      </w:r>
    </w:p>
    <w:p/>
    <w:p>
      <w:r>
        <w:rPr>
          <w:i/>
        </w:rPr>
        <w:t>Rose:  &lt;Pink flower&gt; | Meaning:</w:t>
      </w:r>
    </w:p>
    <w:p/>
    <w:p>
      <w:r>
        <w:t>1. J'aime les roses rouges.</w:t>
      </w:r>
    </w:p>
    <w:p>
      <w:r>
        <w:t xml:space="preserve">   I like red roses.</w:t>
      </w:r>
    </w:p>
    <w:p>
      <w:r>
        <w:t>2. La rose est un symbole de beauté.</w:t>
      </w:r>
    </w:p>
    <w:p>
      <w:r>
        <w:t xml:space="preserve">   The rose is a symbol of beauty.</w:t>
      </w:r>
    </w:p>
    <w:p>
      <w:r>
        <w:t>3. Tu as une belle rose dans ton bouquet.</w:t>
      </w:r>
    </w:p>
    <w:p>
      <w:r>
        <w:t xml:space="preserve">   You have a beautiful rose in your bouquet.</w:t>
      </w:r>
    </w:p>
    <w:p>
      <w:r>
        <w:t xml:space="preserve">4. Elle plante des roses sur son balcon. </w:t>
      </w:r>
    </w:p>
    <w:p>
      <w:r>
        <w:t xml:space="preserve">    She plants roses on her balcony.</w:t>
      </w:r>
    </w:p>
    <w:p>
      <w:r>
        <w:t>5. La rose est un parfum envoûtant.</w:t>
      </w:r>
    </w:p>
    <w:p>
      <w:r>
        <w:t xml:space="preserve">    The rose is an enchanting perfume.</w:t>
      </w:r>
    </w:p>
    <w:p>
      <w:r>
        <w:t>6. J'ai offert une rose à ma maman pour son anniversaire.</w:t>
      </w:r>
    </w:p>
    <w:p>
      <w:r>
        <w:t xml:space="preserve">    I gave my mom a rose for her birthday.</w:t>
      </w:r>
    </w:p>
    <w:p>
      <w:r>
        <w:t xml:space="preserve">7. Un bouquet de roses est une belle façon d'embellir la maison. </w:t>
      </w:r>
    </w:p>
    <w:p>
      <w:r>
        <w:t xml:space="preserve">   A bouquet of roses is a beautiful way to embellish the house. </w:t>
      </w:r>
    </w:p>
    <w:p>
      <w:r>
        <w:t xml:space="preserve">8. Le jardin était rempli de roses parfumées.  </w:t>
      </w:r>
    </w:p>
    <w:p>
      <w:r>
        <w:t xml:space="preserve">    The garden was filled with fragrant roses. </w:t>
      </w:r>
    </w:p>
    <w:p>
      <w:r>
        <w:t xml:space="preserve">9. Les roses sont très populaires dans le monde entier.  </w:t>
      </w:r>
    </w:p>
    <w:p>
      <w:r>
        <w:t xml:space="preserve">   Roses are very popular all over the world. </w:t>
      </w:r>
    </w:p>
    <w:p>
      <w:r>
        <w:t>10. La rose est un fruit qui pousse sur les arbres.</w:t>
      </w:r>
    </w:p>
    <w:p>
      <w:r>
        <w:t xml:space="preserve">   The rose is a fruit that grows on trees.</w:t>
      </w:r>
    </w:p>
    <w:p/>
    <w:p>
      <w:r>
        <w:rPr>
          <w:b/>
        </w:rPr>
        <w:t>Word: Accueillir | Meaning: To welcome</w:t>
      </w:r>
    </w:p>
    <w:p/>
    <w:p>
      <w:r>
        <w:t>1.  J'ai hâte d'accueillir mes invités ce soir.</w:t>
      </w:r>
    </w:p>
    <w:p>
      <w:r>
        <w:t xml:space="preserve">    - I'm looking forward to welcoming my guests this evening.</w:t>
      </w:r>
    </w:p>
    <w:p>
      <w:r>
        <w:t>2.  La famille est venue accuser sa nouvelle maison.</w:t>
      </w:r>
    </w:p>
    <w:p>
      <w:r>
        <w:t xml:space="preserve">    - The family came to welcome their new house.</w:t>
      </w:r>
    </w:p>
    <w:p>
      <w:r>
        <w:t>3.  Mon ami m’a accueilli à l'aéroport avec des fleurs.</w:t>
      </w:r>
    </w:p>
    <w:p>
      <w:r>
        <w:t xml:space="preserve">    - My friend welcomed me at the airport with flowers.</w:t>
      </w:r>
    </w:p>
    <w:p>
      <w:r>
        <w:t>4.  L’hôtesse attendait les clients à l'accueil et leur a accueilli.</w:t>
      </w:r>
    </w:p>
    <w:p>
      <w:r>
        <w:t xml:space="preserve">    - The receptionist was waiting for customers at the reception and welcomed them.</w:t>
      </w:r>
    </w:p>
    <w:p>
      <w:r>
        <w:t xml:space="preserve">5.  Le personnel de la réception est responsable d'accueillir les visiteurs. </w:t>
      </w:r>
    </w:p>
    <w:p>
      <w:r>
        <w:t xml:space="preserve">    - The reception staff is responsible for welcoming visitors.</w:t>
      </w:r>
    </w:p>
    <w:p>
      <w:r>
        <w:t>6.  Elle s’est sentie très heureuse d’être accueillie dans son pays.</w:t>
      </w:r>
    </w:p>
    <w:p>
      <w:r>
        <w:t xml:space="preserve">    - She felt very happy to be welcomed in her country.</w:t>
      </w:r>
    </w:p>
    <w:p>
      <w:r>
        <w:t xml:space="preserve">7.  Les jeunes ont été accueillis par des bénévoles à l'école. </w:t>
      </w:r>
    </w:p>
    <w:p>
      <w:r>
        <w:t xml:space="preserve">    - The young people were welcomed by volunteers at the school.</w:t>
      </w:r>
    </w:p>
    <w:p>
      <w:r>
        <w:t>8.   Nous avons accueilli les nouveaux membres de la famille dans notre maison.</w:t>
      </w:r>
    </w:p>
    <w:p>
      <w:r>
        <w:t xml:space="preserve">    - We welcomed the new family members to our house.</w:t>
      </w:r>
    </w:p>
    <w:p>
      <w:r>
        <w:t xml:space="preserve">9.   Il a accueilli ses amis au café et il s’est dit heureux. </w:t>
      </w:r>
    </w:p>
    <w:p>
      <w:r>
        <w:t xml:space="preserve">    - He welcomed his friends at the cafe and he said that he was happy.</w:t>
      </w:r>
    </w:p>
    <w:p>
      <w:r>
        <w:t xml:space="preserve">10.  Ils ont accueilli les enfants avec beaucoup d'attention et de joie. </w:t>
      </w:r>
    </w:p>
    <w:p>
      <w:r>
        <w:t xml:space="preserve">    - They welcomed the children with much attention and joy.</w:t>
      </w:r>
    </w:p>
    <w:p/>
    <w:p>
      <w:r>
        <w:t>Chandelier: &lt;Light fixture&gt;</w:t>
      </w:r>
    </w:p>
    <w:p/>
    <w:p>
      <w:r>
        <w:t xml:space="preserve">1. Il y a une magnifique chandelier dans la salle à manger.  </w:t>
      </w:r>
    </w:p>
    <w:p>
      <w:r>
        <w:t xml:space="preserve">    There is a magnificent chandelier in the dining room.</w:t>
      </w:r>
    </w:p>
    <w:p>
      <w:r>
        <w:t xml:space="preserve">2. La chandelier éclairait le salon et créait une ambiance cosy.  </w:t>
      </w:r>
    </w:p>
    <w:p>
      <w:r>
        <w:t xml:space="preserve">   The chandelier lit the living room and created a cozy atmosphere. </w:t>
      </w:r>
    </w:p>
    <w:p>
      <w:r>
        <w:t xml:space="preserve">3. Les chandeliers ornent souvent les grandes salles de bal. </w:t>
      </w:r>
    </w:p>
    <w:p>
      <w:r>
        <w:t xml:space="preserve">  Chandeliers often adorn grand ballrooms.  </w:t>
      </w:r>
    </w:p>
    <w:p>
      <w:r>
        <w:t xml:space="preserve">4. J'ai acheté un nouveau chandelier pour la chambre à coucher.  </w:t>
      </w:r>
    </w:p>
    <w:p>
      <w:r>
        <w:t xml:space="preserve">    I bought a new chandelier for the bedroom.</w:t>
      </w:r>
    </w:p>
    <w:p>
      <w:r>
        <w:t xml:space="preserve">5. Le musée possède une collection d'objets anciens, dont une ancienne chandelier.  </w:t>
      </w:r>
    </w:p>
    <w:p>
      <w:r>
        <w:t xml:space="preserve">   The museum has a collection of old objects, including an old chandelier.  </w:t>
      </w:r>
    </w:p>
    <w:p>
      <w:r>
        <w:t xml:space="preserve">6. L'architecture de la cathédrale s'inspire de la grandeur des chandeliers. </w:t>
      </w:r>
    </w:p>
    <w:p>
      <w:r>
        <w:t xml:space="preserve">    The architecture of the cathedral draws inspiration from the grandeur of chandeliers.  </w:t>
      </w:r>
    </w:p>
    <w:p>
      <w:r>
        <w:t xml:space="preserve">7. Les chandeliers en cristal sont très élégants et répandus dans les intérieurs modernes.   </w:t>
      </w:r>
    </w:p>
    <w:p>
      <w:r>
        <w:t xml:space="preserve">    Crystal chandeliers are very elegant and widespread in modern interiors. </w:t>
      </w:r>
    </w:p>
    <w:p>
      <w:r>
        <w:t xml:space="preserve">8. La chandelier est un élément important de la décoration d'intérieur.   </w:t>
      </w:r>
    </w:p>
    <w:p>
      <w:r>
        <w:t xml:space="preserve">     The chandelier is an important element of interior decoration.  </w:t>
      </w:r>
    </w:p>
    <w:p>
      <w:r>
        <w:t xml:space="preserve">9. L'artiste a peint une chandelier sur toile, représentant son style unique.   </w:t>
      </w:r>
    </w:p>
    <w:p>
      <w:r>
        <w:t xml:space="preserve">   The artist painted a chandelier on canvas, representing his unique style. </w:t>
      </w:r>
    </w:p>
    <w:p>
      <w:r>
        <w:t xml:space="preserve">10. Nous avons hâte d’admirer la magnifique chandelier lors de notre mariage. </w:t>
      </w:r>
    </w:p>
    <w:p>
      <w:r>
        <w:t xml:space="preserve">    We are looking forward to admiring the magnificent chandelier at our wedding.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Je suis d'accord, oui.</w:t>
      </w:r>
    </w:p>
    <w:p>
      <w:r>
        <w:t xml:space="preserve">    I agree, yes.</w:t>
      </w:r>
    </w:p>
    <w:p>
      <w:r>
        <w:t>3.  Oui, j'aime bien cette idée.</w:t>
      </w:r>
    </w:p>
    <w:p>
      <w:r>
        <w:t xml:space="preserve">   Yes, I like this idea.</w:t>
      </w:r>
    </w:p>
    <w:p>
      <w:r>
        <w:t xml:space="preserve">4.  Est-ce que vous êtes prêt à partir ?  Oui. </w:t>
      </w:r>
    </w:p>
    <w:p>
      <w:r>
        <w:t xml:space="preserve">   Are you ready to go? Yes.</w:t>
      </w:r>
    </w:p>
    <w:p>
      <w:r>
        <w:t xml:space="preserve">5. Oui, je peux t'aider. </w:t>
      </w:r>
    </w:p>
    <w:p>
      <w:r>
        <w:t xml:space="preserve">    Yes, I can help you. </w:t>
      </w:r>
    </w:p>
    <w:p>
      <w:r>
        <w:t xml:space="preserve">6. Oui, c'est un bon plan. </w:t>
      </w:r>
    </w:p>
    <w:p>
      <w:r>
        <w:t xml:space="preserve">    Yes, it is a good plan.</w:t>
      </w:r>
    </w:p>
    <w:p>
      <w:r>
        <w:t xml:space="preserve">7. La vie est belle, oui. </w:t>
      </w:r>
    </w:p>
    <w:p>
      <w:r>
        <w:t xml:space="preserve">    Life is beautiful, yes.</w:t>
      </w:r>
    </w:p>
    <w:p>
      <w:r>
        <w:t xml:space="preserve">8.  Oui, je vais essayer. </w:t>
      </w:r>
    </w:p>
    <w:p>
      <w:r>
        <w:t xml:space="preserve">    Yes, I will try.</w:t>
      </w:r>
    </w:p>
    <w:p>
      <w:r>
        <w:t xml:space="preserve">9. Je ne suis pas d'accord avec toi, non.  Oui.  </w:t>
      </w:r>
    </w:p>
    <w:p>
      <w:r>
        <w:t xml:space="preserve">   I am not in agreement with you, no. Yes.</w:t>
      </w:r>
    </w:p>
    <w:p>
      <w:r>
        <w:t xml:space="preserve">10. Oui, j'espère que ça vous plaira. </w:t>
      </w:r>
    </w:p>
    <w:p>
      <w:r>
        <w:t xml:space="preserve">   Yes, I hope you enjoy it.</w:t>
      </w:r>
    </w:p>
    <w:p/>
    <w:p>
      <w:r>
        <w:t>Chanteur: Singer</w:t>
      </w:r>
    </w:p>
    <w:p/>
    <w:p>
      <w:r>
        <w:t>1. Il est devenu un chanteur célèbre dans la région.</w:t>
      </w:r>
    </w:p>
    <w:p>
      <w:r>
        <w:t xml:space="preserve">    He became a famous singer in the region.</w:t>
      </w:r>
    </w:p>
    <w:p>
      <w:r>
        <w:t xml:space="preserve">2. Le chanteur interprète une chanson mélancolique. </w:t>
      </w:r>
    </w:p>
    <w:p>
      <w:r>
        <w:t xml:space="preserve">    The singer performs a melancholic song. </w:t>
      </w:r>
    </w:p>
    <w:p>
      <w:r>
        <w:t>3. Je voulais chanter avec mon groupe, mais je n'ai pas assez de courage.</w:t>
      </w:r>
    </w:p>
    <w:p>
      <w:r>
        <w:t xml:space="preserve">   I wanted to sing with my group, but I didn't have enough courage.</w:t>
      </w:r>
    </w:p>
    <w:p>
      <w:r>
        <w:t xml:space="preserve">4. Les chanteurs ont interprété un répertoire très varié. </w:t>
      </w:r>
    </w:p>
    <w:p>
      <w:r>
        <w:t xml:space="preserve">    The singers performed a very varied repertoire. </w:t>
      </w:r>
    </w:p>
    <w:p>
      <w:r>
        <w:t>5. L’artiste est connu pour ses chants de protestation.</w:t>
      </w:r>
    </w:p>
    <w:p>
      <w:r>
        <w:t xml:space="preserve">    The artist is known for his protest songs.  </w:t>
      </w:r>
    </w:p>
    <w:p>
      <w:r>
        <w:t>6. Le chanteur a une voix incroyablement douce et attrayante.</w:t>
      </w:r>
    </w:p>
    <w:p>
      <w:r>
        <w:t xml:space="preserve">   The singer has an incredibly sweet and attractive voice. </w:t>
      </w:r>
    </w:p>
    <w:p>
      <w:r>
        <w:t>7. Il était un chanteur professionnel, avec des contrats et des concerts à organiser.</w:t>
      </w:r>
    </w:p>
    <w:p>
      <w:r>
        <w:t xml:space="preserve">    He was a professional singer, with contracts and concerts to organize. </w:t>
      </w:r>
    </w:p>
    <w:p>
      <w:r>
        <w:t>8. La chanteuse a chanté en solo pour une soirée d'inauguration.</w:t>
      </w:r>
    </w:p>
    <w:p>
      <w:r>
        <w:t xml:space="preserve">    The singer sang solo for an inauguration evening.  </w:t>
      </w:r>
    </w:p>
    <w:p>
      <w:r>
        <w:t>9. On entend souvent un chanteur sur les ondes de la radio.</w:t>
      </w:r>
    </w:p>
    <w:p>
      <w:r>
        <w:t xml:space="preserve">   We often hear a singer on the radio waves.  </w:t>
      </w:r>
    </w:p>
    <w:p>
      <w:r>
        <w:t xml:space="preserve">10. Le groupe de chanteurs est très populaire dans toute l’Europe. </w:t>
      </w:r>
    </w:p>
    <w:p>
      <w:r>
        <w:t xml:space="preserve">    The band of singers is very popular throughout Europe.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