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faut une lumière forte pour lire dans la nuit.</w:t>
      </w:r>
    </w:p>
    <w:p>
      <w:r>
        <w:t xml:space="preserve">    A strong light is needed to read at night. </w:t>
      </w:r>
    </w:p>
    <w:p>
      <w:r>
        <w:t xml:space="preserve">3. Les lampes allumées créent une ambiance cosy. </w:t>
      </w:r>
    </w:p>
    <w:p>
      <w:r>
        <w:t xml:space="preserve">    Lit up lamps create a cozy atmosphere.  </w:t>
      </w:r>
    </w:p>
    <w:p>
      <w:r>
        <w:t>4. La lumière de l'éclair éclaire le chemin.</w:t>
      </w:r>
    </w:p>
    <w:p>
      <w:r>
        <w:t xml:space="preserve">    The flash of lightning illuminates the path.</w:t>
      </w:r>
    </w:p>
    <w:p>
      <w:r>
        <w:t>5. L'eau réfléchit la lumière du soleil.</w:t>
      </w:r>
    </w:p>
    <w:p>
      <w:r>
        <w:t xml:space="preserve">    Water reflects sunlight.</w:t>
      </w:r>
    </w:p>
    <w:p>
      <w:r>
        <w:t xml:space="preserve">6. Elle n’avait aucune idée de la cause de la lumière. </w:t>
      </w:r>
    </w:p>
    <w:p>
      <w:r>
        <w:t xml:space="preserve">    She had no idea about the cause of the light.  </w:t>
      </w:r>
    </w:p>
    <w:p>
      <w:r>
        <w:t xml:space="preserve">7. Il s’allume doucement et il éclaire la pièce. </w:t>
      </w:r>
    </w:p>
    <w:p>
      <w:r>
        <w:t xml:space="preserve">   He turns on slowly and it illuminates the room.  </w:t>
      </w:r>
    </w:p>
    <w:p>
      <w:r>
        <w:t>8. La lumière bleue est très bénéfique pour la vue.</w:t>
      </w:r>
    </w:p>
    <w:p>
      <w:r>
        <w:t xml:space="preserve">    Blue light is very beneficial for vision.</w:t>
      </w:r>
    </w:p>
    <w:p>
      <w:r>
        <w:t>9. La lumière artificielle remplace la lumière naturelle.</w:t>
      </w:r>
    </w:p>
    <w:p>
      <w:r>
        <w:t xml:space="preserve">    Artificial light replaces natural light. </w:t>
      </w:r>
    </w:p>
    <w:p>
      <w:r>
        <w:t xml:space="preserve">10. Les lumières de Noël éclairent les rues. </w:t>
      </w:r>
    </w:p>
    <w:p>
      <w:r>
        <w:t xml:space="preserve">     Christmas lights illuminate the streets.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tomates sont rouges.</w:t>
      </w:r>
    </w:p>
    <w:p>
      <w:r>
        <w:t xml:space="preserve">  The tomatoes are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J'ai un chapeau rouge.</w:t>
      </w:r>
    </w:p>
    <w:p>
      <w:r>
        <w:t xml:space="preserve">  I have a red hat.</w:t>
      </w:r>
    </w:p>
    <w:p>
      <w:r>
        <w:t>5. La peinture du mur est rouge.</w:t>
      </w:r>
    </w:p>
    <w:p>
      <w:r>
        <w:t xml:space="preserve">  The paint on the wall is red.</w:t>
      </w:r>
    </w:p>
    <w:p>
      <w:r>
        <w:t>6. Il a des cheveux rouges.</w:t>
      </w:r>
    </w:p>
    <w:p>
      <w:r>
        <w:t xml:space="preserve">  He has red hair.</w:t>
      </w:r>
    </w:p>
    <w:p>
      <w:r>
        <w:t xml:space="preserve">7. Elle aime les choses rouges. </w:t>
      </w:r>
    </w:p>
    <w:p>
      <w:r>
        <w:t xml:space="preserve">  She likes things that are red. </w:t>
      </w:r>
    </w:p>
    <w:p>
      <w:r>
        <w:t>8. Le groupe de musique est rouge.</w:t>
      </w:r>
    </w:p>
    <w:p>
      <w:r>
        <w:t xml:space="preserve">  The music group is red. </w:t>
      </w:r>
    </w:p>
    <w:p>
      <w:r>
        <w:t xml:space="preserve">9. La robe était rouge. </w:t>
      </w:r>
    </w:p>
    <w:p>
      <w:r>
        <w:t xml:space="preserve">  The dress was red.</w:t>
      </w:r>
    </w:p>
    <w:p>
      <w:r>
        <w:t>10. J'aime la couleur rouge.</w:t>
      </w:r>
    </w:p>
    <w:p>
      <w:r>
        <w:t xml:space="preserve">   I like the color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des yeux blancs.</w:t>
      </w:r>
    </w:p>
    <w:p>
      <w:r>
        <w:t xml:space="preserve">    He has white eyes.</w:t>
      </w:r>
    </w:p>
    <w:p>
      <w:r>
        <w:t>3. Le tableau est blanc et sans décoration.</w:t>
      </w:r>
    </w:p>
    <w:p>
      <w:r>
        <w:t xml:space="preserve">    The painting is white and without decoration. </w:t>
      </w:r>
    </w:p>
    <w:p>
      <w:r>
        <w:t>4. Elle préfère un café blanc.</w:t>
      </w:r>
    </w:p>
    <w:p>
      <w:r>
        <w:t xml:space="preserve">    She prefers a plain coffee.</w:t>
      </w:r>
    </w:p>
    <w:p>
      <w:r>
        <w:t>5. La neige était blanche et fine.</w:t>
      </w:r>
    </w:p>
    <w:p>
      <w:r>
        <w:t xml:space="preserve">    The snow was white and powdery.</w:t>
      </w:r>
    </w:p>
    <w:p>
      <w:r>
        <w:t>6. La fleur est blanche comme le papier.</w:t>
      </w:r>
    </w:p>
    <w:p>
      <w:r>
        <w:t xml:space="preserve">    The flower is white like paper.</w:t>
      </w:r>
    </w:p>
    <w:p>
      <w:r>
        <w:t>7. Le gâteau était blanc avec une décoration de fruits rouges.</w:t>
      </w:r>
    </w:p>
    <w:p>
      <w:r>
        <w:t xml:space="preserve">    The cake was white with a decoration of red fruits. </w:t>
      </w:r>
    </w:p>
    <w:p>
      <w:r>
        <w:t>8. Il a besoin d'un nouveau vêtement blanc.</w:t>
      </w:r>
    </w:p>
    <w:p>
      <w:r>
        <w:t xml:space="preserve">    He needs a new white garment. </w:t>
      </w:r>
    </w:p>
    <w:p>
      <w:r>
        <w:t>9. Ils ont peint la maison blanche.</w:t>
      </w:r>
    </w:p>
    <w:p>
      <w:r>
        <w:t xml:space="preserve">    They painted the house white.</w:t>
      </w:r>
    </w:p>
    <w:p>
      <w:r>
        <w:t>10.  J’ai oublié mon chapeau, il était blanc!</w:t>
      </w:r>
    </w:p>
    <w:p>
      <w:r>
        <w:t xml:space="preserve">     I forgot my hat, it was white!</w:t>
      </w:r>
    </w:p>
    <w:p/>
    <w:p>
      <w:r>
        <w:rPr>
          <w:b/>
        </w:rPr>
        <w:t>Word: aide | Meaning: help</w:t>
      </w:r>
    </w:p>
    <w:p/>
    <w:p>
      <w:r>
        <w:t xml:space="preserve">1. J'ai besoin d'aide pour résoudre ce problème complexe. </w:t>
      </w:r>
    </w:p>
    <w:p>
      <w:r>
        <w:t xml:space="preserve">    I need help solving this complex problem.</w:t>
      </w:r>
    </w:p>
    <w:p>
      <w:r>
        <w:t>2. L'agence de voyage peut vous aider à trouver un vol abordable.</w:t>
      </w:r>
    </w:p>
    <w:p>
      <w:r>
        <w:t xml:space="preserve">   The travel agency can help you find an affordable flight.</w:t>
      </w:r>
    </w:p>
    <w:p>
      <w:r>
        <w:t xml:space="preserve">3. Le médecin m’a aidé à mieux comprendre mon état de santé. </w:t>
      </w:r>
    </w:p>
    <w:p>
      <w:r>
        <w:t xml:space="preserve">   The doctor helped me better understand my health condition. </w:t>
      </w:r>
    </w:p>
    <w:p>
      <w:r>
        <w:t xml:space="preserve">4. Elle a besoin d'une aide pour monter son meuble. </w:t>
      </w:r>
    </w:p>
    <w:p>
      <w:r>
        <w:t xml:space="preserve">    She needs some help assembling her furniture.</w:t>
      </w:r>
    </w:p>
    <w:p>
      <w:r>
        <w:t xml:space="preserve">5.  Avez-vous des suggestions pour aider l'équipe ? </w:t>
      </w:r>
    </w:p>
    <w:p>
      <w:r>
        <w:t xml:space="preserve">    Do you have any suggestions to help the team?</w:t>
      </w:r>
    </w:p>
    <w:p>
      <w:r>
        <w:t>6. Le professeur m'a aidé à réviser pour mon examen.</w:t>
      </w:r>
    </w:p>
    <w:p>
      <w:r>
        <w:t xml:space="preserve">   My teacher helped me revise for my exam.</w:t>
      </w:r>
    </w:p>
    <w:p>
      <w:r>
        <w:t>7. Je voudrais demander de l'aide pour la rédaction de mon mémoire.</w:t>
      </w:r>
    </w:p>
    <w:p>
      <w:r>
        <w:t xml:space="preserve">    I would like to ask for help with writing my dissertation. </w:t>
      </w:r>
    </w:p>
    <w:p>
      <w:r>
        <w:t xml:space="preserve">8. L’équipe d’urgence est venue aider les victimes du tremblement de terre. </w:t>
      </w:r>
    </w:p>
    <w:p>
      <w:r>
        <w:t xml:space="preserve">    The emergency team came to help the victims of the earthquake. </w:t>
      </w:r>
    </w:p>
    <w:p>
      <w:r>
        <w:t>9. J'ai besoin d'aide pour trouver un appartement à louer.</w:t>
      </w:r>
    </w:p>
    <w:p>
      <w:r>
        <w:t xml:space="preserve">    I need some help finding a place to rent. </w:t>
      </w:r>
    </w:p>
    <w:p>
      <w:r>
        <w:t xml:space="preserve">10. Nous pouvons demander l’aide d'un professionnel pour notre projet de rénovation. </w:t>
      </w:r>
    </w:p>
    <w:p>
      <w:r>
        <w:t xml:space="preserve">   We can ask for professional help with our renovation project.</w:t>
      </w:r>
    </w:p>
    <w:p/>
    <w:p>
      <w:r>
        <w:rPr>
          <w:b/>
        </w:rPr>
        <w:t>Word: Fleur | Meaning: Flower</w:t>
      </w:r>
    </w:p>
    <w:p/>
    <w:p>
      <w:r>
        <w:t>1.  Je vois une fleur magnifique dans le jardin.</w:t>
      </w:r>
    </w:p>
    <w:p>
      <w:r>
        <w:t xml:space="preserve">    I see a beautiful flower in the garden.</w:t>
      </w:r>
    </w:p>
    <w:p>
      <w:r>
        <w:t xml:space="preserve">2.  La fleur symbolise l'amour et la passion. </w:t>
      </w:r>
    </w:p>
    <w:p>
      <w:r>
        <w:t xml:space="preserve">    The flower symbolizes love and passion.</w:t>
      </w:r>
    </w:p>
    <w:p>
      <w:r>
        <w:t>3.  Tu dois planter la fleur de votre choix.</w:t>
      </w:r>
    </w:p>
    <w:p>
      <w:r>
        <w:t xml:space="preserve">    You need to plant your choice of flower.</w:t>
      </w:r>
    </w:p>
    <w:p>
      <w:r>
        <w:t>4.   J’adore les couleurs de la fleur rose.</w:t>
      </w:r>
    </w:p>
    <w:p>
      <w:r>
        <w:t xml:space="preserve">   I love the colors of the pink flower.</w:t>
      </w:r>
    </w:p>
    <w:p>
      <w:r>
        <w:t xml:space="preserve">5.   La fleur bleue était très fragile. </w:t>
      </w:r>
    </w:p>
    <w:p>
      <w:r>
        <w:t xml:space="preserve">    The blue flower was very delicate.</w:t>
      </w:r>
    </w:p>
    <w:p>
      <w:r>
        <w:t xml:space="preserve">6.  Elle tend à observer les fleurs dans le parc. </w:t>
      </w:r>
    </w:p>
    <w:p>
      <w:r>
        <w:t xml:space="preserve">    She tends to observe flowers in the park. </w:t>
      </w:r>
    </w:p>
    <w:p>
      <w:r>
        <w:t>7.   Je trouve la fleur d'ornement rare et spéciale.</w:t>
      </w:r>
    </w:p>
    <w:p>
      <w:r>
        <w:t xml:space="preserve">    I find the golden flower rare and special. </w:t>
      </w:r>
    </w:p>
    <w:p>
      <w:r>
        <w:t>8.  Fleur, peux-tu m’aider ?</w:t>
      </w:r>
    </w:p>
    <w:p>
      <w:r>
        <w:t xml:space="preserve">    Fleur, can you help me?</w:t>
      </w:r>
    </w:p>
    <w:p>
      <w:r>
        <w:t xml:space="preserve">9.  L’éclat de la fleur est magnifique. </w:t>
      </w:r>
    </w:p>
    <w:p>
      <w:r>
        <w:t xml:space="preserve">   The brilliance of the flower is magnificent. </w:t>
      </w:r>
    </w:p>
    <w:p>
      <w:r>
        <w:t>10. La fleur était trop petite pour être dans un bouquet.</w:t>
      </w:r>
    </w:p>
    <w:p>
      <w:r>
        <w:t xml:space="preserve">    The flower was too small to be in a bouquet.</w:t>
      </w:r>
    </w:p>
    <w:p/>
    <w:p>
      <w:r>
        <w:rPr>
          <w:b/>
        </w:rPr>
        <w:t>Word: apport | Meaning: contribution, donation</w:t>
      </w:r>
    </w:p>
    <w:p/>
    <w:p>
      <w:r>
        <w:t xml:space="preserve">1. L'apport de connaissances sur la théorie électromagnétique est essentiel pour comprendre le fonctionnement des ordinateurs. </w:t>
      </w:r>
    </w:p>
    <w:p>
      <w:r>
        <w:t xml:space="preserve">    * The contribution of knowledge on the electromagnetism theory is essential for understanding the functioning of computers.*</w:t>
      </w:r>
    </w:p>
    <w:p>
      <w:r>
        <w:t xml:space="preserve">2.  Un apport important d’investissements dans l’éducation permettra d’améliorer les conditions de vie des familles défavorisées. </w:t>
      </w:r>
    </w:p>
    <w:p>
      <w:r>
        <w:t xml:space="preserve">   * A significant investment in education will help improve living conditions for disadvantaged families.*</w:t>
      </w:r>
    </w:p>
    <w:p>
      <w:r>
        <w:t>3. L'apport du numérique à la médecine est indéniable, il a révolutionné de nombreux domaines de la santé.</w:t>
      </w:r>
    </w:p>
    <w:p>
      <w:r>
        <w:t xml:space="preserve">    * The digital contribution to medicine is undeniable, it has revolutionized many areas of health.*</w:t>
      </w:r>
    </w:p>
    <w:p>
      <w:r>
        <w:t xml:space="preserve">4. L'entreprise a contribué par un apport important à l’innovation technologique dans le secteur manufacturier. </w:t>
      </w:r>
    </w:p>
    <w:p>
      <w:r>
        <w:t xml:space="preserve">   * The company made a significant contribution to technological innovation in the manufacturing sector.*</w:t>
      </w:r>
    </w:p>
    <w:p>
      <w:r>
        <w:t>5.  Le gouvernement a fait une offre d'apport en faveur des familles monoparentales.</w:t>
      </w:r>
    </w:p>
    <w:p>
      <w:r>
        <w:t xml:space="preserve">    * The government offered support to single-parent families.*</w:t>
      </w:r>
    </w:p>
    <w:p>
      <w:r>
        <w:t xml:space="preserve">6. L’apport d’une équipe de professionnels expérimentés et qualifiés est essentiel pour le succès du projet. </w:t>
      </w:r>
    </w:p>
    <w:p>
      <w:r>
        <w:t xml:space="preserve">    * The contribution of an experienced and qualified team is essential for the success of the project.*</w:t>
      </w:r>
    </w:p>
    <w:p>
      <w:r>
        <w:t xml:space="preserve">7. La participation active des citoyens est un apport important pour la démocratie. </w:t>
      </w:r>
    </w:p>
    <w:p>
      <w:r>
        <w:t xml:space="preserve">   * Active citizen participation is a significant contribution to democracy.*</w:t>
      </w:r>
    </w:p>
    <w:p>
      <w:r>
        <w:t xml:space="preserve">8. L'apport de l'intelligence artificielle dans le domaine de la recherche scientifique a été considérable. </w:t>
      </w:r>
    </w:p>
    <w:p>
      <w:r>
        <w:t xml:space="preserve">    * The contribution of artificial intelligence in scientific research has been significant.*</w:t>
      </w:r>
    </w:p>
    <w:p>
      <w:r>
        <w:t xml:space="preserve">9.  L'apport d'une meilleure gouvernance et de transparence aura un impact positif sur l'économie du pays. </w:t>
      </w:r>
    </w:p>
    <w:p>
      <w:r>
        <w:t xml:space="preserve">   * A more transparent and accountable governance will have a positive impact on the country’s economy.*</w:t>
      </w:r>
    </w:p>
    <w:p>
      <w:r>
        <w:t xml:space="preserve">10. Les contributions des étudiants sont essentielles pour la réussite de notre projet d’étude de l’environnement. </w:t>
      </w:r>
    </w:p>
    <w:p>
      <w:r>
        <w:t xml:space="preserve">    * Student contributions are essential for the success of our project to study the environment.*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salue, mes amis.</w:t>
      </w:r>
    </w:p>
    <w:p>
      <w:r>
        <w:t xml:space="preserve">   I salute you, my friends. </w:t>
      </w:r>
    </w:p>
    <w:p>
      <w:r>
        <w:t>4.  Bonjour madame. Qu'est-ce que je peux faire pour vous ?</w:t>
      </w:r>
    </w:p>
    <w:p>
      <w:r>
        <w:t xml:space="preserve">   Good morning ma’am, what can I do for you?</w:t>
      </w:r>
    </w:p>
    <w:p>
      <w:r>
        <w:t>5.  Bonjour, j'ai besoin d’un conseil.</w:t>
      </w:r>
    </w:p>
    <w:p>
      <w:r>
        <w:t xml:space="preserve">   Hello, I need advice.</w:t>
      </w:r>
    </w:p>
    <w:p>
      <w:r>
        <w:t xml:space="preserve">6.  Bonjour à la personne qui vient de parler. </w:t>
      </w:r>
    </w:p>
    <w:p>
      <w:r>
        <w:t xml:space="preserve">   Hello to the person who just spoke.</w:t>
      </w:r>
    </w:p>
    <w:p>
      <w:r>
        <w:t xml:space="preserve">7.  Bonjour! Je suis heureux de vous rencontrer. </w:t>
      </w:r>
    </w:p>
    <w:p>
      <w:r>
        <w:t xml:space="preserve">   Hello! I'm happy to meet you.</w:t>
      </w:r>
    </w:p>
    <w:p>
      <w:r>
        <w:t>8.  Bonjour! J’aime votre nouvelle tenue.</w:t>
      </w:r>
    </w:p>
    <w:p>
      <w:r>
        <w:t xml:space="preserve">    Hello! I like your new outfit.</w:t>
      </w:r>
    </w:p>
    <w:p>
      <w:r>
        <w:t>9. Bonjour, comment s'appelle-t-elle ?</w:t>
      </w:r>
    </w:p>
    <w:p>
      <w:r>
        <w:t xml:space="preserve">   Hello, what is her name?</w:t>
      </w:r>
    </w:p>
    <w:p>
      <w:r>
        <w:t xml:space="preserve">10. Bonjour ! Tout va bien ? </w:t>
      </w:r>
    </w:p>
    <w:p>
      <w:r>
        <w:t xml:space="preserve">   Hello! Everything going well?</w:t>
      </w:r>
    </w:p>
    <w:p/>
    <w:p>
      <w:r>
        <w:rPr>
          <w:b/>
        </w:rPr>
        <w:t>Word: Faire | Meaning: To do, to make</w:t>
      </w:r>
    </w:p>
    <w:p/>
    <w:p>
      <w:r>
        <w:t xml:space="preserve">1. J'aime faire du sport chaque jour.  </w:t>
      </w:r>
    </w:p>
    <w:p>
      <w:r>
        <w:t xml:space="preserve">    I like to do sports every day.</w:t>
      </w:r>
    </w:p>
    <w:p>
      <w:r>
        <w:t xml:space="preserve">2. Je vais faire un voyage en Italie bientôt.  </w:t>
      </w:r>
    </w:p>
    <w:p>
      <w:r>
        <w:t xml:space="preserve">    I am going on a trip to Italy soon. </w:t>
      </w:r>
    </w:p>
    <w:p>
      <w:r>
        <w:t xml:space="preserve">3. Les enfants doivent faire leurs devoirs avant de regarder la télévision.  </w:t>
      </w:r>
    </w:p>
    <w:p>
      <w:r>
        <w:t xml:space="preserve">    The children must do their homework before watching television. </w:t>
      </w:r>
    </w:p>
    <w:p>
      <w:r>
        <w:t xml:space="preserve">4. Tu dois faire attention à la sécurité avant de traverser l'avenue.  </w:t>
      </w:r>
    </w:p>
    <w:p>
      <w:r>
        <w:t xml:space="preserve">   You need to be careful about safety before crossing the street.</w:t>
      </w:r>
    </w:p>
    <w:p>
      <w:r>
        <w:t xml:space="preserve">5. Il est important de faire preuve de patience.  </w:t>
      </w:r>
    </w:p>
    <w:p>
      <w:r>
        <w:t xml:space="preserve">    It is important to show patience. </w:t>
      </w:r>
    </w:p>
    <w:p>
      <w:r>
        <w:t xml:space="preserve">6. J'ai besoin de faire une liste des courses.  </w:t>
      </w:r>
    </w:p>
    <w:p>
      <w:r>
        <w:t xml:space="preserve">    I need to make a shopping list.</w:t>
      </w:r>
    </w:p>
    <w:p>
      <w:r>
        <w:t xml:space="preserve">7. Je vais faire un gâteau pour la fête d’anniversaire.  </w:t>
      </w:r>
    </w:p>
    <w:p>
      <w:r>
        <w:t xml:space="preserve">    I am going to bake a cake for the birthday party.</w:t>
      </w:r>
    </w:p>
    <w:p>
      <w:r>
        <w:t xml:space="preserve">8. Ils n'ont pas fait leurs devoirs.  </w:t>
      </w:r>
    </w:p>
    <w:p>
      <w:r>
        <w:t xml:space="preserve">    They didn't finish their homework. </w:t>
      </w:r>
    </w:p>
    <w:p>
      <w:r>
        <w:t xml:space="preserve">9. Il faut faire attention aux détails.  </w:t>
      </w:r>
    </w:p>
    <w:p>
      <w:r>
        <w:t xml:space="preserve">    You need to pay attention to details. </w:t>
      </w:r>
    </w:p>
    <w:p>
      <w:r>
        <w:t xml:space="preserve">10. Elle est capable de faire des choses complexes.  </w:t>
      </w:r>
    </w:p>
    <w:p>
      <w:r>
        <w:t xml:space="preserve">    She is able to do complex things.</w:t>
      </w:r>
    </w:p>
    <w:p/>
    <w:p>
      <w:r>
        <w:rPr>
          <w:b/>
        </w:rPr>
        <w:t>Word: Vivre | Meaning: To live</w:t>
      </w:r>
    </w:p>
    <w:p/>
    <w:p>
      <w:r>
        <w:t>1. Je veux vivre à Paris.</w:t>
      </w:r>
    </w:p>
    <w:p>
      <w:r>
        <w:t xml:space="preserve">   I want to live in Paris.</w:t>
      </w:r>
    </w:p>
    <w:p>
      <w:r>
        <w:t>2. Vivre avec des amis est agréable.</w:t>
      </w:r>
    </w:p>
    <w:p>
      <w:r>
        <w:t xml:space="preserve">   Living with friends is pleasant.</w:t>
      </w:r>
    </w:p>
    <w:p>
      <w:r>
        <w:t xml:space="preserve">3. L'objectif de la vie est de vivre pleinement. </w:t>
      </w:r>
    </w:p>
    <w:p>
      <w:r>
        <w:t xml:space="preserve">   The goal of life is to live fully. </w:t>
      </w:r>
    </w:p>
    <w:p>
      <w:r>
        <w:t xml:space="preserve">4. Il est important de vivre une vie équilibrée. </w:t>
      </w:r>
    </w:p>
    <w:p>
      <w:r>
        <w:t xml:space="preserve">   It’s important to live a balanced life. </w:t>
      </w:r>
    </w:p>
    <w:p>
      <w:r>
        <w:t>5.  La France offre une qualité de vie élevée, et je me sens chanceux de vivre là-bas.</w:t>
      </w:r>
    </w:p>
    <w:p>
      <w:r>
        <w:t xml:space="preserve">   France offers a high quality of life, and I feel lucky to live there. </w:t>
      </w:r>
    </w:p>
    <w:p>
      <w:r>
        <w:t xml:space="preserve">6. Nous avons besoin d'une vie plus active. </w:t>
      </w:r>
    </w:p>
    <w:p>
      <w:r>
        <w:t xml:space="preserve">    We need a more active life. </w:t>
      </w:r>
    </w:p>
    <w:p>
      <w:r>
        <w:t>7.  Voulez-vous que nous vivons cette aventure ensemble ?</w:t>
      </w:r>
    </w:p>
    <w:p>
      <w:r>
        <w:t xml:space="preserve">    Do you want to live this adventure together?</w:t>
      </w:r>
    </w:p>
    <w:p>
      <w:r>
        <w:t>8.  La meilleure façon de vivre est de se concentrer sur ce qui compte vraiment.</w:t>
      </w:r>
    </w:p>
    <w:p>
      <w:r>
        <w:t xml:space="preserve">   The best way to live is to focus on what really matters. </w:t>
      </w:r>
    </w:p>
    <w:p>
      <w:r>
        <w:t xml:space="preserve">9. Je veux vivre plus longtemps et être heureux dans la vie. </w:t>
      </w:r>
    </w:p>
    <w:p>
      <w:r>
        <w:t xml:space="preserve">   I want to live longer and be happy in life. </w:t>
      </w:r>
    </w:p>
    <w:p>
      <w:r>
        <w:t xml:space="preserve">10.  J’espère que vous vivrez une année merveilleuse! </w:t>
      </w:r>
    </w:p>
    <w:p>
      <w:r>
        <w:t xml:space="preserve">    I hope you have a wonderful year!</w:t>
      </w:r>
    </w:p>
    <w:p/>
    <w:p>
      <w:r>
        <w:rPr>
          <w:b/>
        </w:rPr>
        <w:t>Word: terre | Meaning: land</w:t>
      </w:r>
    </w:p>
    <w:p/>
    <w:p>
      <w:r>
        <w:t>1. La terre est vaste et riche en ressources naturelles.</w:t>
      </w:r>
    </w:p>
    <w:p>
      <w:r>
        <w:t xml:space="preserve">    The earth is vast and rich in natural resources.</w:t>
      </w:r>
    </w:p>
    <w:p>
      <w:r>
        <w:t xml:space="preserve">2. La ville a besoin d'une terre ferme pour ses habitants. </w:t>
      </w:r>
    </w:p>
    <w:p>
      <w:r>
        <w:t xml:space="preserve">    The town needs farmland for its residents.</w:t>
      </w:r>
    </w:p>
    <w:p>
      <w:r>
        <w:t>3. La pollution de la terre est un problème important.</w:t>
      </w:r>
    </w:p>
    <w:p>
      <w:r>
        <w:t xml:space="preserve">    Soil pollution is an important problem.</w:t>
      </w:r>
    </w:p>
    <w:p>
      <w:r>
        <w:t>4. J’aime aller marcher sur la terre et me sentir connecté à la nature.</w:t>
      </w:r>
    </w:p>
    <w:p>
      <w:r>
        <w:t xml:space="preserve">   I like to walk on the earth and feel connected to nature.</w:t>
      </w:r>
    </w:p>
    <w:p>
      <w:r>
        <w:t xml:space="preserve">5. Il y a beaucoup d'espèces animales qui vivent en terre sauvage. </w:t>
      </w:r>
    </w:p>
    <w:p>
      <w:r>
        <w:t xml:space="preserve">    There are many animal species that live in wild land.</w:t>
      </w:r>
    </w:p>
    <w:p>
      <w:r>
        <w:t xml:space="preserve">6. Les enfants jouent dans la terre, ils construisent des maisons et des jeux. </w:t>
      </w:r>
    </w:p>
    <w:p>
      <w:r>
        <w:t xml:space="preserve">    Children play in the earth, they build houses and games. </w:t>
      </w:r>
    </w:p>
    <w:p>
      <w:r>
        <w:t xml:space="preserve">7. L'agriculture est un domaine important pour l’économie de la terre. </w:t>
      </w:r>
    </w:p>
    <w:p>
      <w:r>
        <w:t xml:space="preserve">    Agriculture is an important field for the economy of the earth.  </w:t>
      </w:r>
    </w:p>
    <w:p>
      <w:r>
        <w:t xml:space="preserve">8. La construction d’un bâtiment nécessite une terre solide pour sa fondation.  </w:t>
      </w:r>
    </w:p>
    <w:p>
      <w:r>
        <w:t xml:space="preserve">    Building a building requires solid soil for its foundation.</w:t>
      </w:r>
    </w:p>
    <w:p>
      <w:r>
        <w:t xml:space="preserve">9. Le jardinier a planté des graines dans le sol, et attend que les plantes poussent. </w:t>
      </w:r>
    </w:p>
    <w:p>
      <w:r>
        <w:t xml:space="preserve">   The gardener planted seeds in the soil and waited for plants to grow. </w:t>
      </w:r>
    </w:p>
    <w:p>
      <w:r>
        <w:t xml:space="preserve">10. Les scientifiques étudient la terre pour mieux comprendre l'évolution de la planète.  </w:t>
      </w:r>
    </w:p>
    <w:p>
      <w:r>
        <w:t xml:space="preserve">    Scientists study the earth to better understand the evolution of the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