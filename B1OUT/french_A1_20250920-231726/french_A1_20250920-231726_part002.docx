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Le ciel était blanc et clair ce matin.</w:t>
      </w:r>
    </w:p>
    <w:p>
      <w:r>
        <w:t xml:space="preserve">   The sky was white and clear this morning.</w:t>
      </w:r>
    </w:p>
    <w:p>
      <w:r>
        <w:t>4. Il faut acheter du blanc pour la peinture.</w:t>
      </w:r>
    </w:p>
    <w:p>
      <w:r>
        <w:t xml:space="preserve">   We need to buy white paint. </w:t>
      </w:r>
    </w:p>
    <w:p>
      <w:r>
        <w:t>5. Les fleurs étaient blanches et délicieuses.</w:t>
      </w:r>
    </w:p>
    <w:p>
      <w:r>
        <w:t xml:space="preserve">  The flowers were white and delicious. </w:t>
      </w:r>
    </w:p>
    <w:p>
      <w:r>
        <w:t>6. Le papier est blanc et propre.</w:t>
      </w:r>
    </w:p>
    <w:p>
      <w:r>
        <w:t xml:space="preserve">   The paper is white and clean.</w:t>
      </w:r>
    </w:p>
    <w:p>
      <w:r>
        <w:t>7. J'aime boire un jus de fruits blanc.</w:t>
      </w:r>
    </w:p>
    <w:p>
      <w:r>
        <w:t xml:space="preserve">   I like drinking a fruit juice that is white.</w:t>
      </w:r>
    </w:p>
    <w:p>
      <w:r>
        <w:t>8. Il y a une grosse tache blanche sur la chaise.</w:t>
      </w:r>
    </w:p>
    <w:p>
      <w:r>
        <w:t xml:space="preserve">  There is a big white stain on the chair. </w:t>
      </w:r>
    </w:p>
    <w:p>
      <w:r>
        <w:t>9. Le gâteau était blanc avec des décorations bleues.</w:t>
      </w:r>
    </w:p>
    <w:p>
      <w:r>
        <w:t xml:space="preserve">   The cake was white with blue decorations.</w:t>
      </w:r>
    </w:p>
    <w:p>
      <w:r>
        <w:t>10. La neige est blanche et poudreuse.</w:t>
      </w:r>
    </w:p>
    <w:p>
      <w:r>
        <w:t xml:space="preserve">    The snow is white and powdery.</w:t>
      </w:r>
    </w:p>
    <w:p/>
    <w:p>
      <w:r>
        <w:rPr>
          <w:b/>
        </w:rPr>
        <w:t>Word: Noir | Meaning: Black</w:t>
      </w:r>
    </w:p>
    <w:p/>
    <w:p>
      <w:r>
        <w:t>1. La robe de la femme était noire.</w:t>
      </w:r>
    </w:p>
    <w:p>
      <w:r>
        <w:t xml:space="preserve">    The woman's dress was black.</w:t>
      </w:r>
    </w:p>
    <w:p>
      <w:r>
        <w:t>2. Le ciel était noir et gris.</w:t>
      </w:r>
    </w:p>
    <w:p>
      <w:r>
        <w:t xml:space="preserve">    The sky was black and gray.</w:t>
      </w:r>
    </w:p>
    <w:p>
      <w:r>
        <w:t>3. Il ne portait pas de vêtements noirs.</w:t>
      </w:r>
    </w:p>
    <w:p>
      <w:r>
        <w:t xml:space="preserve">    He wasn't wearing any black clothes.</w:t>
      </w:r>
    </w:p>
    <w:p>
      <w:r>
        <w:t xml:space="preserve">4. Les arbres étaient noirs dans la forêt. </w:t>
      </w:r>
    </w:p>
    <w:p>
      <w:r>
        <w:t xml:space="preserve">    The trees were black in the forest.</w:t>
      </w:r>
    </w:p>
    <w:p>
      <w:r>
        <w:t>5. La robe de Marie était noire et élégante.</w:t>
      </w:r>
    </w:p>
    <w:p>
      <w:r>
        <w:t xml:space="preserve">    Marie's dress was black and elegant. </w:t>
      </w:r>
    </w:p>
    <w:p>
      <w:r>
        <w:t xml:space="preserve">6. Le gâteau était noir avec une crème au chocolat. </w:t>
      </w:r>
    </w:p>
    <w:p>
      <w:r>
        <w:t xml:space="preserve">    The cake was black with a chocolate cream.  </w:t>
      </w:r>
    </w:p>
    <w:p>
      <w:r>
        <w:t xml:space="preserve">7. Il décida d’acheter un nouveau chapeau noir. </w:t>
      </w:r>
    </w:p>
    <w:p>
      <w:r>
        <w:t xml:space="preserve">    He decided to buy a new black hat. </w:t>
      </w:r>
    </w:p>
    <w:p>
      <w:r>
        <w:t>8. La nuit était noire, mais il y avait des étoiles brillantes.</w:t>
      </w:r>
    </w:p>
    <w:p>
      <w:r>
        <w:t xml:space="preserve">    Night was black, but there were bright stars. </w:t>
      </w:r>
    </w:p>
    <w:p>
      <w:r>
        <w:t>9. Les oiseaux noirs se sont retirés dans les arbres.</w:t>
      </w:r>
    </w:p>
    <w:p>
      <w:r>
        <w:t xml:space="preserve">   Black birds retreated into the trees.  </w:t>
      </w:r>
    </w:p>
    <w:p>
      <w:r>
        <w:t xml:space="preserve">10. L’encre de mon stylo est noire et fluide. </w:t>
      </w:r>
    </w:p>
    <w:p>
      <w:r>
        <w:t xml:space="preserve">    The ink of my pen is black and flowing.</w:t>
      </w:r>
    </w:p>
    <w:p/>
    <w:p>
      <w:r>
        <w:rPr>
          <w:b/>
        </w:rPr>
        <w:t>Word: Grand | Meaning: Big</w:t>
      </w:r>
    </w:p>
    <w:p/>
    <w:p>
      <w:r>
        <w:t>1. Le train est grand.</w:t>
      </w:r>
    </w:p>
    <w:p>
      <w:r>
        <w:t xml:space="preserve">   The train is big.</w:t>
      </w:r>
    </w:p>
    <w:p>
      <w:r>
        <w:t>2. La ville est grande.</w:t>
      </w:r>
    </w:p>
    <w:p>
      <w:r>
        <w:t xml:space="preserve">   The city is large.</w:t>
      </w:r>
    </w:p>
    <w:p>
      <w:r>
        <w:t>3. Ce livre est grand.</w:t>
      </w:r>
    </w:p>
    <w:p>
      <w:r>
        <w:t xml:space="preserve">   This book is big.</w:t>
      </w:r>
    </w:p>
    <w:p>
      <w:r>
        <w:t>4. Je suis grand et je fais du sport.</w:t>
      </w:r>
    </w:p>
    <w:p>
      <w:r>
        <w:t xml:space="preserve">   I am tall and I play sports.</w:t>
      </w:r>
    </w:p>
    <w:p>
      <w:r>
        <w:t>5. Il a un grand chien.</w:t>
      </w:r>
    </w:p>
    <w:p>
      <w:r>
        <w:t xml:space="preserve">   He has a big dog.</w:t>
      </w:r>
    </w:p>
    <w:p>
      <w:r>
        <w:t xml:space="preserve">6. La famille est grande. </w:t>
      </w:r>
    </w:p>
    <w:p>
      <w:r>
        <w:t xml:space="preserve">   The family is large.</w:t>
      </w:r>
    </w:p>
    <w:p>
      <w:r>
        <w:t>7. J'ai grandi à Paris.</w:t>
      </w:r>
    </w:p>
    <w:p>
      <w:r>
        <w:t xml:space="preserve">   I grew up in Paris.</w:t>
      </w:r>
    </w:p>
    <w:p>
      <w:r>
        <w:t>8. C'est un grand cadeau!</w:t>
      </w:r>
    </w:p>
    <w:p>
      <w:r>
        <w:t xml:space="preserve">   It's a great present!</w:t>
      </w:r>
    </w:p>
    <w:p>
      <w:r>
        <w:t>9.  Il a une grande voiture.</w:t>
      </w:r>
    </w:p>
    <w:p>
      <w:r>
        <w:t xml:space="preserve">   He has a big car. </w:t>
      </w:r>
    </w:p>
    <w:p>
      <w:r>
        <w:t xml:space="preserve">10. La nature est grand et magnifique. </w:t>
      </w:r>
    </w:p>
    <w:p>
      <w:r>
        <w:t xml:space="preserve">   Nature is vast and beautiful.</w:t>
      </w:r>
    </w:p>
    <w:p/>
    <w:p>
      <w:r>
        <w:rPr>
          <w:b/>
        </w:rPr>
        <w:t>Word: Petit | Meaning: Small</w:t>
      </w:r>
    </w:p>
    <w:p/>
    <w:p>
      <w:r>
        <w:t>1. La maison de mon grand-père est petite.</w:t>
      </w:r>
    </w:p>
    <w:p>
      <w:r>
        <w:t xml:space="preserve">  The house of my grandfather is small.</w:t>
      </w:r>
    </w:p>
    <w:p>
      <w:r>
        <w:t>2. Il y a un petit chien dans le jardin.</w:t>
      </w:r>
    </w:p>
    <w:p>
      <w:r>
        <w:t xml:space="preserve">  There is a little dog in the garden.</w:t>
      </w:r>
    </w:p>
    <w:p>
      <w:r>
        <w:t>3. Le gâteau était petit, mais délicieux.</w:t>
      </w:r>
    </w:p>
    <w:p>
      <w:r>
        <w:t xml:space="preserve">  The cake was small but delicious.</w:t>
      </w:r>
    </w:p>
    <w:p>
      <w:r>
        <w:t xml:space="preserve">4. J'ai besoin d'un peu de temps pour me concentrer sur ce projet. </w:t>
      </w:r>
    </w:p>
    <w:p>
      <w:r>
        <w:t xml:space="preserve">  I need a little time to concentrate on this project. </w:t>
      </w:r>
    </w:p>
    <w:p>
      <w:r>
        <w:t>5. Votre enfant est très petit pour son âge.</w:t>
      </w:r>
    </w:p>
    <w:p>
      <w:r>
        <w:t xml:space="preserve">   Your child is very small for their age.</w:t>
      </w:r>
    </w:p>
    <w:p>
      <w:r>
        <w:t xml:space="preserve">6. La ville était petite et tranquille. </w:t>
      </w:r>
    </w:p>
    <w:p>
      <w:r>
        <w:t xml:space="preserve">   The city was small and quiet.</w:t>
      </w:r>
    </w:p>
    <w:p>
      <w:r>
        <w:t>7. Il m'a dit que la voiture était petite.</w:t>
      </w:r>
    </w:p>
    <w:p>
      <w:r>
        <w:t xml:space="preserve">  He told me the car was small.</w:t>
      </w:r>
    </w:p>
    <w:p>
      <w:r>
        <w:t>8. L’eau était froide, mais petit.</w:t>
      </w:r>
    </w:p>
    <w:p>
      <w:r>
        <w:t xml:space="preserve">  The water was cold, but tiny.</w:t>
      </w:r>
    </w:p>
    <w:p>
      <w:r>
        <w:t xml:space="preserve">9. Les enfants ont joué dans le petit parc. </w:t>
      </w:r>
    </w:p>
    <w:p>
      <w:r>
        <w:t xml:space="preserve">   The children played in the small park.</w:t>
      </w:r>
    </w:p>
    <w:p>
      <w:r>
        <w:t>10. J'ai un petit problème à résoudre.</w:t>
      </w:r>
    </w:p>
    <w:p>
      <w:r>
        <w:t xml:space="preserve">   I have a little problem to solve.</w:t>
      </w:r>
    </w:p>
    <w:p/>
    <w:p>
      <w:r>
        <w:rPr>
          <w:b/>
        </w:rPr>
        <w:t>Word: Aide | Meaning: Help</w:t>
      </w:r>
    </w:p>
    <w:p/>
    <w:p>
      <w:r>
        <w:t>1. J'ai besoin d'aide pour faire ce projet.</w:t>
      </w:r>
    </w:p>
    <w:p>
      <w:r>
        <w:t xml:space="preserve">    I need help with this project.</w:t>
      </w:r>
    </w:p>
    <w:p>
      <w:r>
        <w:t xml:space="preserve">2. L’aide aux personnes âgées est importante. </w:t>
      </w:r>
    </w:p>
    <w:p>
      <w:r>
        <w:t xml:space="preserve">    Help for elderly people is important. </w:t>
      </w:r>
    </w:p>
    <w:p>
      <w:r>
        <w:t>3. La police peut aider les victimes de violence.</w:t>
      </w:r>
    </w:p>
    <w:p>
      <w:r>
        <w:t xml:space="preserve">    The police can help victims of violence. </w:t>
      </w:r>
    </w:p>
    <w:p>
      <w:r>
        <w:t>4.  L'aide au développement économique est un sujet crucial.</w:t>
      </w:r>
    </w:p>
    <w:p>
      <w:r>
        <w:t xml:space="preserve">     Economic development assistance is a crucial topic. </w:t>
      </w:r>
    </w:p>
    <w:p>
      <w:r>
        <w:t xml:space="preserve">5. L'organisation a besoin d'aide pour la construction du nouveau centre. </w:t>
      </w:r>
    </w:p>
    <w:p>
      <w:r>
        <w:t xml:space="preserve">   The organization needs help for the construction of the new center. </w:t>
      </w:r>
    </w:p>
    <w:p>
      <w:r>
        <w:t xml:space="preserve">6. Un ami peut aider dans des moments difficiles. </w:t>
      </w:r>
    </w:p>
    <w:p>
      <w:r>
        <w:t xml:space="preserve">    A friend can help in difficult times.</w:t>
      </w:r>
    </w:p>
    <w:p>
      <w:r>
        <w:t xml:space="preserve">7. Les étudiants peuvent avoir besoin d'aide avec leurs études. </w:t>
      </w:r>
    </w:p>
    <w:p>
      <w:r>
        <w:t xml:space="preserve">    Students may need help with their studies. </w:t>
      </w:r>
    </w:p>
    <w:p>
      <w:r>
        <w:t xml:space="preserve">8. Vous pouvez me demander de l’aide si vous en avez besoin. </w:t>
      </w:r>
    </w:p>
    <w:p>
      <w:r>
        <w:t xml:space="preserve">    You can ask for my help if you need it. </w:t>
      </w:r>
    </w:p>
    <w:p>
      <w:r>
        <w:t xml:space="preserve">9. L'aide au rétablissement après une blessure peut être longue. </w:t>
      </w:r>
    </w:p>
    <w:p>
      <w:r>
        <w:t xml:space="preserve">    The recovery aid after an injury may be long.  </w:t>
      </w:r>
    </w:p>
    <w:p>
      <w:r>
        <w:t xml:space="preserve">10. Les bénévoles aident les gens dans la ville.  </w:t>
      </w:r>
    </w:p>
    <w:p>
      <w:r>
        <w:t xml:space="preserve">    Volunteers help people in the city.</w:t>
      </w:r>
    </w:p>
    <w:p/>
    <w:p>
      <w:r>
        <w:rPr>
          <w:b/>
        </w:rPr>
        <w:t>Word: maison | Meaning: house</w:t>
      </w:r>
    </w:p>
    <w:p/>
    <w:p>
      <w:r>
        <w:t>1. La maison est située sur une belle colline.</w:t>
      </w:r>
    </w:p>
    <w:p>
      <w:r>
        <w:t xml:space="preserve">   The house is located on a beautiful hill.</w:t>
      </w:r>
    </w:p>
    <w:p>
      <w:r>
        <w:t xml:space="preserve">2.  Il faut entretenir la maison pour la rendre plus agréable. </w:t>
      </w:r>
    </w:p>
    <w:p>
      <w:r>
        <w:t xml:space="preserve">   You need to maintain the house to make it more pleasant.</w:t>
      </w:r>
    </w:p>
    <w:p>
      <w:r>
        <w:t xml:space="preserve">3. L'appartement de Marie est situé dans une petite maison. </w:t>
      </w:r>
    </w:p>
    <w:p>
      <w:r>
        <w:t xml:space="preserve">   Marie’s apartment is located in a small house. </w:t>
      </w:r>
    </w:p>
    <w:p>
      <w:r>
        <w:t xml:space="preserve">4. Je vais à la maison avec mes amis en fin de soirée. </w:t>
      </w:r>
    </w:p>
    <w:p>
      <w:r>
        <w:t xml:space="preserve">    I am going home with my friends in the evening.</w:t>
      </w:r>
    </w:p>
    <w:p>
      <w:r>
        <w:t xml:space="preserve">5.  Le propriétaire du jardin a construit une nouvelle maison. </w:t>
      </w:r>
    </w:p>
    <w:p>
      <w:r>
        <w:t xml:space="preserve">  The owner of the garden built a new house.</w:t>
      </w:r>
    </w:p>
    <w:p>
      <w:r>
        <w:t xml:space="preserve">6.  Vous devez vous installer dans votre maison en France. </w:t>
      </w:r>
    </w:p>
    <w:p>
      <w:r>
        <w:t xml:space="preserve">   You must settle into your house in France. </w:t>
      </w:r>
    </w:p>
    <w:p>
      <w:r>
        <w:t>7. La maison est trop petite pour ma famille.</w:t>
      </w:r>
    </w:p>
    <w:p>
      <w:r>
        <w:t xml:space="preserve">    The house is too small for my family.</w:t>
      </w:r>
    </w:p>
    <w:p>
      <w:r>
        <w:t xml:space="preserve">8. L'architecte a conçu une maison moderne et unique. </w:t>
      </w:r>
    </w:p>
    <w:p>
      <w:r>
        <w:t xml:space="preserve">   The architect designed a modern and unique house.  </w:t>
      </w:r>
    </w:p>
    <w:p>
      <w:r>
        <w:t>9. Ils ont acheté une maison en bord de mer.</w:t>
      </w:r>
    </w:p>
    <w:p>
      <w:r>
        <w:t xml:space="preserve">   They bought a house by the sea. </w:t>
      </w:r>
    </w:p>
    <w:p>
      <w:r>
        <w:t xml:space="preserve">10. La maison de mon père est très grande et confortable. </w:t>
      </w:r>
    </w:p>
    <w:p>
      <w:r>
        <w:t xml:space="preserve">    My father’s house is very large and comfortable.</w:t>
      </w:r>
    </w:p>
    <w:p/>
    <w:p>
      <w:r>
        <w:rPr>
          <w:b/>
        </w:rPr>
        <w:t>Word: arbre | Meaning: tree</w:t>
      </w:r>
    </w:p>
    <w:p/>
    <w:p>
      <w:r>
        <w:t>1. J'ai un arbre généalogique dans ma maison.</w:t>
      </w:r>
    </w:p>
    <w:p>
      <w:r>
        <w:t xml:space="preserve">   I have an family tree in my house.</w:t>
      </w:r>
    </w:p>
    <w:p>
      <w:r>
        <w:t>2. L'arbre est important pour la santé de l'environnement.</w:t>
      </w:r>
    </w:p>
    <w:p>
      <w:r>
        <w:t xml:space="preserve">   The tree is important for the health of the environment.</w:t>
      </w:r>
    </w:p>
    <w:p>
      <w:r>
        <w:t>3. Mon grand-père a planté un arbre en souvenir de sa mère.</w:t>
      </w:r>
    </w:p>
    <w:p>
      <w:r>
        <w:t xml:space="preserve">   My grandfather planted a tree as a memory of his mother. </w:t>
      </w:r>
    </w:p>
    <w:p>
      <w:r>
        <w:t>4. J'aime aller dans les bois et observer les arbres majestueux.</w:t>
      </w:r>
    </w:p>
    <w:p>
      <w:r>
        <w:t xml:space="preserve">   I like to go into the woods and observe majestic trees.</w:t>
      </w:r>
    </w:p>
    <w:p>
      <w:r>
        <w:t>5. L’arbre est le symbole de la vie.</w:t>
      </w:r>
    </w:p>
    <w:p>
      <w:r>
        <w:t xml:space="preserve">   The tree is the symbol of life. </w:t>
      </w:r>
    </w:p>
    <w:p>
      <w:r>
        <w:t>6. La ville a un jardin public avec plusieurs arbres centenaires.</w:t>
      </w:r>
    </w:p>
    <w:p>
      <w:r>
        <w:t xml:space="preserve">   The city has a public garden with several centuries-old trees. </w:t>
      </w:r>
    </w:p>
    <w:p>
      <w:r>
        <w:t>7. Les arbres fruitiers apportent des fruits délicieux.</w:t>
      </w:r>
    </w:p>
    <w:p>
      <w:r>
        <w:t xml:space="preserve">   Fruit-bearing trees bring delicious fruit.</w:t>
      </w:r>
    </w:p>
    <w:p>
      <w:r>
        <w:t>8. L'arbre est une source de vie et d'énergie pour la planète.</w:t>
      </w:r>
    </w:p>
    <w:p>
      <w:r>
        <w:t xml:space="preserve">   The tree is a source of life and energy for the planet.</w:t>
      </w:r>
    </w:p>
    <w:p>
      <w:r>
        <w:t>9. Le chêne est un arbre qui symbolise la force et la longévité.</w:t>
      </w:r>
    </w:p>
    <w:p>
      <w:r>
        <w:t xml:space="preserve">   Oak is a tree that symbolizes strength and longevity. </w:t>
      </w:r>
    </w:p>
    <w:p>
      <w:r>
        <w:t xml:space="preserve">10.  Il y a des arbres dans le jardin de mon voisin, mais il n'y en a pas sur les toits. </w:t>
      </w:r>
    </w:p>
    <w:p>
      <w:r>
        <w:t xml:space="preserve">    There are trees in my neighbor's garden, but there aren't any on the roofs.</w:t>
      </w:r>
    </w:p>
    <w:p/>
    <w:p>
      <w:r>
        <w:t>Fleur: flower</w:t>
      </w:r>
    </w:p>
    <w:p/>
    <w:p>
      <w:r>
        <w:t>1. La fleur est belle et fragile.</w:t>
      </w:r>
    </w:p>
    <w:p>
      <w:r>
        <w:t xml:space="preserve">  The flower is beautiful and delicate.</w:t>
      </w:r>
    </w:p>
    <w:p>
      <w:r>
        <w:t>2. J'adore la couleur de la fleur rouge.</w:t>
      </w:r>
    </w:p>
    <w:p>
      <w:r>
        <w:t xml:space="preserve">  I love the colour of the red flower.</w:t>
      </w:r>
    </w:p>
    <w:p>
      <w:r>
        <w:t>3. La fleur symbolise l'amour éternel.</w:t>
      </w:r>
    </w:p>
    <w:p>
      <w:r>
        <w:t xml:space="preserve">  The flower symbolizes eternal love.</w:t>
      </w:r>
    </w:p>
    <w:p>
      <w:r>
        <w:t>4.  Elle a offert une fleur à son amie.</w:t>
      </w:r>
    </w:p>
    <w:p>
      <w:r>
        <w:t xml:space="preserve">  She offered her friend a flower.</w:t>
      </w:r>
    </w:p>
    <w:p>
      <w:r>
        <w:t xml:space="preserve">5. J’ai besoin de quelques fleurs pour décorer la maison. </w:t>
      </w:r>
    </w:p>
    <w:p>
      <w:r>
        <w:t xml:space="preserve">  I need a few flowers to decorate the house.</w:t>
      </w:r>
    </w:p>
    <w:p>
      <w:r>
        <w:t>6.  Le jardin est rempli de nombreuses fleurs.</w:t>
      </w:r>
    </w:p>
    <w:p>
      <w:r>
        <w:t xml:space="preserve">  The garden is full of many flowers.</w:t>
      </w:r>
    </w:p>
    <w:p>
      <w:r>
        <w:t>7. La fleur de lys est un symbole important pour les français.</w:t>
      </w:r>
    </w:p>
    <w:p>
      <w:r>
        <w:t xml:space="preserve">  The lily flower is an important symbol for the French.</w:t>
      </w:r>
    </w:p>
    <w:p>
      <w:r>
        <w:t xml:space="preserve">8. L’arbre porte des fleurs colorées et magnifiques. </w:t>
      </w:r>
    </w:p>
    <w:p>
      <w:r>
        <w:t xml:space="preserve">  The tree has colorful and beautiful flowers.</w:t>
      </w:r>
    </w:p>
    <w:p>
      <w:r>
        <w:t>9. Les fleurs ont besoin d'eau et de lumière pour grandir.</w:t>
      </w:r>
    </w:p>
    <w:p>
      <w:r>
        <w:t xml:space="preserve">  Flowers need water and light to grow.</w:t>
      </w:r>
    </w:p>
    <w:p>
      <w:r>
        <w:t>10. La fleur est un objet précieux dans la nature.</w:t>
      </w:r>
    </w:p>
    <w:p>
      <w:r>
        <w:t xml:space="preserve">  A flower is a precious object in nature.</w:t>
      </w:r>
    </w:p>
    <w:p/>
    <w:p>
      <w:r>
        <w:rPr>
          <w:b/>
        </w:rPr>
        <w:t>Word: chat | Meaning: cat</w:t>
      </w:r>
    </w:p>
    <w:p/>
    <w:p>
      <w:r>
        <w:t xml:space="preserve">1. J'ai un chat domestique qui me fait rire tous les jours. </w:t>
      </w:r>
    </w:p>
    <w:p>
      <w:r>
        <w:t xml:space="preserve">    My cat is a source of amusement for me every day. </w:t>
      </w:r>
    </w:p>
    <w:p>
      <w:r>
        <w:t xml:space="preserve">2. Le chat est en train de jouer avec une boule rouge. </w:t>
      </w:r>
    </w:p>
    <w:p>
      <w:r>
        <w:t xml:space="preserve">    The cat is playing with a red ball.</w:t>
      </w:r>
    </w:p>
    <w:p>
      <w:r>
        <w:t xml:space="preserve">3. Tu dois faire attention à ton chat, il peut être dangereux. </w:t>
      </w:r>
    </w:p>
    <w:p>
      <w:r>
        <w:t xml:space="preserve">   You need to be careful around your cat, he can be dangerous. </w:t>
      </w:r>
    </w:p>
    <w:p>
      <w:r>
        <w:t xml:space="preserve">4. Nous avons un chat noir et blanc qui nous a adopté. </w:t>
      </w:r>
    </w:p>
    <w:p>
      <w:r>
        <w:t xml:space="preserve">   We have a black and white cat who adopted us. </w:t>
      </w:r>
    </w:p>
    <w:p>
      <w:r>
        <w:t xml:space="preserve">5. La conversation était animée entre le propriétaire du chat et son chat. </w:t>
      </w:r>
    </w:p>
    <w:p>
      <w:r>
        <w:t xml:space="preserve">   The conversation was lively between the cat's owner and his cat.  </w:t>
      </w:r>
    </w:p>
    <w:p>
      <w:r>
        <w:t>6. Il est impossible de lui dire que j'ai besoin d'aide!</w:t>
      </w:r>
    </w:p>
    <w:p>
      <w:r>
        <w:t xml:space="preserve">   It's impossible to tell him I need help!</w:t>
      </w:r>
    </w:p>
    <w:p>
      <w:r>
        <w:t xml:space="preserve">7. L'animal domestique était très calme, mais il avait une certaine curiosité. </w:t>
      </w:r>
    </w:p>
    <w:p>
      <w:r>
        <w:t xml:space="preserve">    The house pet was very calm but had a certain curiosity. </w:t>
      </w:r>
    </w:p>
    <w:p>
      <w:r>
        <w:t xml:space="preserve">8. J'aime le chat et je pense que nous allons jouer ensemble. </w:t>
      </w:r>
    </w:p>
    <w:p>
      <w:r>
        <w:t xml:space="preserve">   I like the cat and I think we are going to play together.  </w:t>
      </w:r>
    </w:p>
    <w:p>
      <w:r>
        <w:t xml:space="preserve">9. Le chat se promène dans la rue et il a l'air de trouver des trésors. </w:t>
      </w:r>
    </w:p>
    <w:p>
      <w:r>
        <w:t xml:space="preserve">    The cat wanders down the street and it seems like he is finding treasures. </w:t>
      </w:r>
    </w:p>
    <w:p>
      <w:r>
        <w:t xml:space="preserve">10. On peut toujours compter sur les chats pour nous faire sourire. </w:t>
      </w:r>
    </w:p>
    <w:p>
      <w:r>
        <w:t xml:space="preserve">   We can always count on cats to make us smile.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morning/afternoon! How are you?</w:t>
      </w:r>
    </w:p>
    <w:p>
      <w:r>
        <w:t xml:space="preserve">2. Bonjour à tous !  </w:t>
      </w:r>
    </w:p>
    <w:p>
      <w:r>
        <w:t xml:space="preserve">    Hello everyone!</w:t>
      </w:r>
    </w:p>
    <w:p>
      <w:r>
        <w:t xml:space="preserve">3. Bonjour Madame, je voudrais un café noir s’il vous plaît. </w:t>
      </w:r>
    </w:p>
    <w:p>
      <w:r>
        <w:t xml:space="preserve">   Hello Madam, I would like a black coffee, please.</w:t>
      </w:r>
    </w:p>
    <w:p>
      <w:r>
        <w:t>4. Bonjour, j'ai besoin d'un peu d'aide pour l'appartement.</w:t>
      </w:r>
    </w:p>
    <w:p>
      <w:r>
        <w:t xml:space="preserve">   Hello, I need a little help with the apartment.</w:t>
      </w:r>
    </w:p>
    <w:p>
      <w:r>
        <w:t xml:space="preserve">5.  Bonjour, le train part à 17h00? </w:t>
      </w:r>
    </w:p>
    <w:p>
      <w:r>
        <w:t xml:space="preserve">    Hello, what time does the train depart at? </w:t>
      </w:r>
    </w:p>
    <w:p>
      <w:r>
        <w:t>6. Bonjour, est-ce que vous avez des informations sur les horaires de la ligne 4 ?</w:t>
      </w:r>
    </w:p>
    <w:p>
      <w:r>
        <w:t xml:space="preserve">    Hello, do you have any information on the line 4 schedule? </w:t>
      </w:r>
    </w:p>
    <w:p>
      <w:r>
        <w:t>7.  Bonjour à mes collègues, merci d'avoir assisté à la réunion.</w:t>
      </w:r>
    </w:p>
    <w:p>
      <w:r>
        <w:t xml:space="preserve">   Hello to my colleagues, thank you for attending the meeting. </w:t>
      </w:r>
    </w:p>
    <w:p>
      <w:r>
        <w:t>8. Bonjour, est-ce que vous avez des recommandations de restaurants ?</w:t>
      </w:r>
    </w:p>
    <w:p>
      <w:r>
        <w:t xml:space="preserve">    Hello, do you have any recommendations for restaurants? </w:t>
      </w:r>
    </w:p>
    <w:p>
      <w:r>
        <w:t xml:space="preserve">9.  Bonjour ma petite fille, j’ai une surprise pour toi! </w:t>
      </w:r>
    </w:p>
    <w:p>
      <w:r>
        <w:t xml:space="preserve">    Hello my little girl, I have a surprise for you!</w:t>
      </w:r>
    </w:p>
    <w:p>
      <w:r>
        <w:t>10.  Bonjour, je suis venu avec mon ami pour un dîner à la maison.</w:t>
      </w:r>
    </w:p>
    <w:p>
      <w:r>
        <w:t xml:space="preserve">    Hello, I came with my friend to dinner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