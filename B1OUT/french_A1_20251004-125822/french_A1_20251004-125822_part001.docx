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ma grand-mère est très jolie.</w:t>
      </w:r>
    </w:p>
    <w:p>
      <w:r>
        <w:t xml:space="preserve">   The house of my grandmother is very pretty.</w:t>
      </w:r>
    </w:p>
    <w:p>
      <w:r>
        <w:t>2. J'ai besoin d'une nouvelle maison pour l'avenir.</w:t>
      </w:r>
    </w:p>
    <w:p>
      <w:r>
        <w:t xml:space="preserve">   I need a new house for the future. </w:t>
      </w:r>
    </w:p>
    <w:p>
      <w:r>
        <w:t xml:space="preserve">3.  Nous visitons la maison des voisins chaque semaine. </w:t>
      </w:r>
    </w:p>
    <w:p>
      <w:r>
        <w:t xml:space="preserve">    We visit our neighbors' home every week.</w:t>
      </w:r>
    </w:p>
    <w:p>
      <w:r>
        <w:t>4. La maison était pleine de souvenirs de mon enfance.</w:t>
      </w:r>
    </w:p>
    <w:p>
      <w:r>
        <w:t xml:space="preserve">   The house was full of memories from my childhood.</w:t>
      </w:r>
    </w:p>
    <w:p>
      <w:r>
        <w:t xml:space="preserve">5. Elle est très heureuse d'avoir sa propre maison. </w:t>
      </w:r>
    </w:p>
    <w:p>
      <w:r>
        <w:t xml:space="preserve">   She is very happy to have her own house.</w:t>
      </w:r>
    </w:p>
    <w:p>
      <w:r>
        <w:t xml:space="preserve">6. Le jardin de la maison a besoin d'entretien. </w:t>
      </w:r>
    </w:p>
    <w:p>
      <w:r>
        <w:t xml:space="preserve">    The garden of the house needs maintenance. </w:t>
      </w:r>
    </w:p>
    <w:p>
      <w:r>
        <w:t xml:space="preserve">7. Nous sommes allés dans une maison en bord de mer. </w:t>
      </w:r>
    </w:p>
    <w:p>
      <w:r>
        <w:t xml:space="preserve">   We went to a house by the sea. </w:t>
      </w:r>
    </w:p>
    <w:p>
      <w:r>
        <w:t>8.  Le prix d'une maison est très important.</w:t>
      </w:r>
    </w:p>
    <w:p>
      <w:r>
        <w:t xml:space="preserve">   The price of a house is very important. </w:t>
      </w:r>
    </w:p>
    <w:p>
      <w:r>
        <w:t>9. Vous avez besoin d’un nouveau toit pour votre maison?</w:t>
      </w:r>
    </w:p>
    <w:p>
      <w:r>
        <w:t xml:space="preserve">    Do you need a new roof for your house?</w:t>
      </w:r>
    </w:p>
    <w:p>
      <w:r>
        <w:t>10. Je préfère la maison de campagne à la ville.</w:t>
      </w:r>
    </w:p>
    <w:p>
      <w:r>
        <w:t xml:space="preserve">    I prefer the country house to the city.</w:t>
      </w:r>
    </w:p>
    <w:p/>
    <w:p>
      <w:r>
        <w:rPr>
          <w:b/>
        </w:rPr>
        <w:t>Word: Cafe | Meaning: Coffee shop</w:t>
      </w:r>
    </w:p>
    <w:p/>
    <w:p>
      <w:r>
        <w:t>1. J'ai acheté un café au lait hier matin.</w:t>
      </w:r>
    </w:p>
    <w:p>
      <w:r>
        <w:t xml:space="preserve">   I bought a coffee with milk yesterday morning.</w:t>
      </w:r>
    </w:p>
    <w:p>
      <w:r>
        <w:t>2.  Le café est une boisson énergisante et savoureuse.</w:t>
      </w:r>
    </w:p>
    <w:p>
      <w:r>
        <w:t xml:space="preserve">    Coffee is an energizing and tasty drink. </w:t>
      </w:r>
    </w:p>
    <w:p>
      <w:r>
        <w:t>3. Il adore boire du café fraîchement préparé.</w:t>
      </w:r>
    </w:p>
    <w:p>
      <w:r>
        <w:t xml:space="preserve">     He loves to drink freshly brewed coffee.</w:t>
      </w:r>
    </w:p>
    <w:p>
      <w:r>
        <w:t>4. Je vais prendre mon café à la terrasse.</w:t>
      </w:r>
    </w:p>
    <w:p>
      <w:r>
        <w:t xml:space="preserve">   I'm going to get my coffee on the terrace.</w:t>
      </w:r>
    </w:p>
    <w:p>
      <w:r>
        <w:t>5. Les cafés sont très populaires en France.</w:t>
      </w:r>
    </w:p>
    <w:p>
      <w:r>
        <w:t xml:space="preserve">    Cafes are very popular in France. </w:t>
      </w:r>
    </w:p>
    <w:p>
      <w:r>
        <w:t xml:space="preserve">6.  La cafetière est à côté de la table. </w:t>
      </w:r>
    </w:p>
    <w:p>
      <w:r>
        <w:t xml:space="preserve">    The coffee maker is next to the table.</w:t>
      </w:r>
    </w:p>
    <w:p>
      <w:r>
        <w:t>7. Le café est une source de revenus important pour l'économie locale.</w:t>
      </w:r>
    </w:p>
    <w:p>
      <w:r>
        <w:t xml:space="preserve">   Coffee is an important income source for the local economy. </w:t>
      </w:r>
    </w:p>
    <w:p>
      <w:r>
        <w:t xml:space="preserve">8. L’heure du thé et du café est un moment agréable.  </w:t>
      </w:r>
    </w:p>
    <w:p>
      <w:r>
        <w:t xml:space="preserve">   Tea and coffee time is a pleasant moment. </w:t>
      </w:r>
    </w:p>
    <w:p>
      <w:r>
        <w:t>9. Je ne peux pas boire d'autres boissons que de la café au lait.</w:t>
      </w:r>
    </w:p>
    <w:p>
      <w:r>
        <w:t xml:space="preserve">    I can only drink other than coffee with milk. </w:t>
      </w:r>
    </w:p>
    <w:p>
      <w:r>
        <w:t>10. La plupart des cafés offrent des options veganes et sans gluten.</w:t>
      </w:r>
    </w:p>
    <w:p>
      <w:r>
        <w:t xml:space="preserve">    Most cafes offer vegan and gluten-free options.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Vous pouvez manger à la table.  </w:t>
      </w:r>
    </w:p>
    <w:p>
      <w:r>
        <w:t>You can eat at the table.</w:t>
      </w:r>
    </w:p>
    <w:p>
      <w:r>
        <w:t xml:space="preserve">3. J'ai besoin d'une table pour travailler.  </w:t>
      </w:r>
    </w:p>
    <w:p>
      <w:r>
        <w:t xml:space="preserve">I need a table to work. </w:t>
      </w:r>
    </w:p>
    <w:p>
      <w:r>
        <w:t xml:space="preserve">4. Les enfants jouent à cartes autour de la table.  </w:t>
      </w:r>
    </w:p>
    <w:p>
      <w:r>
        <w:t>The kids play cards around the table.</w:t>
      </w:r>
    </w:p>
    <w:p>
      <w:r>
        <w:t xml:space="preserve">5. La table est en bois foncé. </w:t>
      </w:r>
    </w:p>
    <w:p>
      <w:r>
        <w:t>The table is dark wood.</w:t>
      </w:r>
    </w:p>
    <w:p>
      <w:r>
        <w:t xml:space="preserve">6. Je regarde les journaux sur la table.  </w:t>
      </w:r>
    </w:p>
    <w:p>
      <w:r>
        <w:t>I look at the newspapers on the table.</w:t>
      </w:r>
    </w:p>
    <w:p>
      <w:r>
        <w:t xml:space="preserve">7. Il faut ranger la table avant de manger.   </w:t>
      </w:r>
    </w:p>
    <w:p>
      <w:r>
        <w:t>We need to tidy the table before eating.</w:t>
      </w:r>
    </w:p>
    <w:p>
      <w:r>
        <w:t xml:space="preserve">8. Les invités se réunissent autour de la table.  </w:t>
      </w:r>
    </w:p>
    <w:p>
      <w:r>
        <w:t xml:space="preserve">The guests meet around the table. </w:t>
      </w:r>
    </w:p>
    <w:p>
      <w:r>
        <w:t xml:space="preserve">9. La table est un élément essentiel de la maison.  </w:t>
      </w:r>
    </w:p>
    <w:p>
      <w:r>
        <w:t>The table is an essential element of the house.</w:t>
      </w:r>
    </w:p>
    <w:p>
      <w:r>
        <w:t xml:space="preserve">10. J'aime les tables rondes.   </w:t>
      </w:r>
    </w:p>
    <w:p>
      <w:r>
        <w:t>I like round tables.</w:t>
      </w:r>
    </w:p>
    <w:p/>
    <w:p>
      <w:r>
        <w:rPr>
          <w:b/>
        </w:rPr>
        <w:t>Word: Mur | Meaning: Wall</w:t>
      </w:r>
    </w:p>
    <w:p/>
    <w:p>
      <w:r>
        <w:t xml:space="preserve">1. Il y a un mur dans la salle de bain. </w:t>
      </w:r>
    </w:p>
    <w:p>
      <w:r>
        <w:t xml:space="preserve">  There is a wall in the bathroom.</w:t>
      </w:r>
    </w:p>
    <w:p>
      <w:r>
        <w:t xml:space="preserve">2. La maison est bordée d'un mur de pierre. </w:t>
      </w:r>
    </w:p>
    <w:p>
      <w:r>
        <w:t xml:space="preserve">  The house is bordered by a stone wall.</w:t>
      </w:r>
    </w:p>
    <w:p>
      <w:r>
        <w:t xml:space="preserve">3. Le mur à l'arrière du jardin donne sur le bois. </w:t>
      </w:r>
    </w:p>
    <w:p>
      <w:r>
        <w:t xml:space="preserve">  The wall at the back of the garden overlooks the forest.</w:t>
      </w:r>
    </w:p>
    <w:p>
      <w:r>
        <w:t xml:space="preserve">4. Les enfants ont construit un mur de sable pour la construction de leur maison. </w:t>
      </w:r>
    </w:p>
    <w:p>
      <w:r>
        <w:t xml:space="preserve">  The children built a sand wall for their house’s construction.</w:t>
      </w:r>
    </w:p>
    <w:p>
      <w:r>
        <w:t>5.  Le musée présente une collection de murs d'histoire.</w:t>
      </w:r>
    </w:p>
    <w:p>
      <w:r>
        <w:t xml:space="preserve">   The museum features a collection of historical walls.</w:t>
      </w:r>
    </w:p>
    <w:p>
      <w:r>
        <w:t>6. Le mur de clôture protège la propriété.</w:t>
      </w:r>
    </w:p>
    <w:p>
      <w:r>
        <w:t xml:space="preserve">  The fence wall protects the property.</w:t>
      </w:r>
    </w:p>
    <w:p>
      <w:r>
        <w:t xml:space="preserve">7. Elle a peint un mur avec des motifs abstraits. </w:t>
      </w:r>
    </w:p>
    <w:p>
      <w:r>
        <w:t xml:space="preserve">  She painted a wall with abstract patterns.</w:t>
      </w:r>
    </w:p>
    <w:p>
      <w:r>
        <w:t>8. Les murs sont recouverts d'une peinture lisse et brillante.</w:t>
      </w:r>
    </w:p>
    <w:p>
      <w:r>
        <w:t xml:space="preserve">   The walls are covered with smooth, shiny paint.</w:t>
      </w:r>
    </w:p>
    <w:p>
      <w:r>
        <w:t xml:space="preserve">9. La sculpture représente un mur de pierres antiques. </w:t>
      </w:r>
    </w:p>
    <w:p>
      <w:r>
        <w:t xml:space="preserve">  The sculpture represents an ancient stone wall.</w:t>
      </w:r>
    </w:p>
    <w:p>
      <w:r>
        <w:t xml:space="preserve">10. Le mur est décoré avec des peintures murales colorées. </w:t>
      </w:r>
    </w:p>
    <w:p>
      <w:r>
        <w:t xml:space="preserve">  The wall is decorated with colorful murals.</w:t>
      </w:r>
    </w:p>
    <w:p/>
    <w:p>
      <w:r>
        <w:rPr>
          <w:b/>
        </w:rPr>
        <w:t>Word: Chat | Meaning: Cat</w:t>
      </w:r>
    </w:p>
    <w:p/>
    <w:p>
      <w:r>
        <w:t>1. J'ai un chat noir et gris.</w:t>
      </w:r>
    </w:p>
    <w:p>
      <w:r>
        <w:t xml:space="preserve">   I have a black and gray cat.</w:t>
      </w:r>
    </w:p>
    <w:p>
      <w:r>
        <w:t>2. Il aime jouer avec son chat.</w:t>
      </w:r>
    </w:p>
    <w:p>
      <w:r>
        <w:t xml:space="preserve">   He likes to play with his cat.</w:t>
      </w:r>
    </w:p>
    <w:p>
      <w:r>
        <w:t>3. La chat est très douce.</w:t>
      </w:r>
    </w:p>
    <w:p>
      <w:r>
        <w:t xml:space="preserve">   The cat is very soft.</w:t>
      </w:r>
    </w:p>
    <w:p>
      <w:r>
        <w:t>4. Le chat est assis sur la table.</w:t>
      </w:r>
    </w:p>
    <w:p>
      <w:r>
        <w:t xml:space="preserve">   The cat is sitting on the table.</w:t>
      </w:r>
    </w:p>
    <w:p>
      <w:r>
        <w:t xml:space="preserve">5. Les chats sont des animaux domestiqués. </w:t>
      </w:r>
    </w:p>
    <w:p>
      <w:r>
        <w:t xml:space="preserve">   Cats are domesticated animals.</w:t>
      </w:r>
    </w:p>
    <w:p>
      <w:r>
        <w:t xml:space="preserve">6. J'ai peur du chat perché sur les murs. </w:t>
      </w:r>
    </w:p>
    <w:p>
      <w:r>
        <w:t xml:space="preserve">    I am afraid of the cat perched on the walls. </w:t>
      </w:r>
    </w:p>
    <w:p>
      <w:r>
        <w:t xml:space="preserve">7. Il est impossible de parler avec le chat.  </w:t>
      </w:r>
    </w:p>
    <w:p>
      <w:r>
        <w:t xml:space="preserve">    It is impossible to talk with the cat.</w:t>
      </w:r>
    </w:p>
    <w:p>
      <w:r>
        <w:t xml:space="preserve">8. La conversation était simple et courte avec le chat. </w:t>
      </w:r>
    </w:p>
    <w:p>
      <w:r>
        <w:t xml:space="preserve">    The conversation was simple and short with the cat. </w:t>
      </w:r>
    </w:p>
    <w:p>
      <w:r>
        <w:t xml:space="preserve">9.  La chat a mangé sa nourriture. </w:t>
      </w:r>
    </w:p>
    <w:p>
      <w:r>
        <w:t xml:space="preserve">   The cat ate its food.</w:t>
      </w:r>
    </w:p>
    <w:p>
      <w:r>
        <w:t xml:space="preserve">10. J'ai rencontré un chat sur la rue. </w:t>
      </w:r>
    </w:p>
    <w:p>
      <w:r>
        <w:t xml:space="preserve">   I met a cat on the street.</w:t>
      </w:r>
    </w:p>
    <w:p/>
    <w:p>
      <w:r>
        <w:t>Lumiere: &lt;Light&gt;</w:t>
      </w:r>
    </w:p>
    <w:p/>
    <w:p>
      <w:r>
        <w:t xml:space="preserve">1. La lumière du soleil brille dans la chambre. </w:t>
      </w:r>
    </w:p>
    <w:p>
      <w:r>
        <w:t xml:space="preserve">    The sunlight shines in the room.</w:t>
      </w:r>
    </w:p>
    <w:p>
      <w:r>
        <w:t xml:space="preserve">2. Il faut allumer la lumière avant de commencer l'exercice. </w:t>
      </w:r>
    </w:p>
    <w:p>
      <w:r>
        <w:t xml:space="preserve">    We must turn on the light before starting the exercise.</w:t>
      </w:r>
    </w:p>
    <w:p>
      <w:r>
        <w:t xml:space="preserve">3.  J'ai besoin d'une lumière pour lire ce livre. </w:t>
      </w:r>
    </w:p>
    <w:p>
      <w:r>
        <w:t xml:space="preserve">    I need a light to read this book.</w:t>
      </w:r>
    </w:p>
    <w:p>
      <w:r>
        <w:t xml:space="preserve">4. La lampe de bureau éclaire le bureau. </w:t>
      </w:r>
    </w:p>
    <w:p>
      <w:r>
        <w:t xml:space="preserve">    The desk lamp illuminates the desk.</w:t>
      </w:r>
    </w:p>
    <w:p>
      <w:r>
        <w:t xml:space="preserve">5. Les étoiles sont visibles dans la nuit, grâce à la lumière du soleil. </w:t>
      </w:r>
    </w:p>
    <w:p>
      <w:r>
        <w:t xml:space="preserve">   Stars are visible at night thanks to the sun's light.</w:t>
      </w:r>
    </w:p>
    <w:p>
      <w:r>
        <w:t>6.  La lumière est importante pour nos yeux.</w:t>
      </w:r>
    </w:p>
    <w:p>
      <w:r>
        <w:t xml:space="preserve">   Light is important for our eyes.</w:t>
      </w:r>
    </w:p>
    <w:p>
      <w:r>
        <w:t xml:space="preserve">7. La lumière des bougies rend le jardin romantique. </w:t>
      </w:r>
    </w:p>
    <w:p>
      <w:r>
        <w:t xml:space="preserve">    The candlelight makes the garden romantic.</w:t>
      </w:r>
    </w:p>
    <w:p>
      <w:r>
        <w:t>8.  Il y a une nouvelle lumière sur la table.</w:t>
      </w:r>
    </w:p>
    <w:p>
      <w:r>
        <w:t xml:space="preserve">    There is a new light on the table.</w:t>
      </w:r>
    </w:p>
    <w:p>
      <w:r>
        <w:t xml:space="preserve">9. Le film était sombre, mais il y avait un peu de lumière pour les scènes clés. </w:t>
      </w:r>
    </w:p>
    <w:p>
      <w:r>
        <w:t xml:space="preserve">   The movie was dark, but there was a little bit of light for the key scenes.</w:t>
      </w:r>
    </w:p>
    <w:p>
      <w:r>
        <w:t xml:space="preserve">10.  La lampe est trop faible pour éclairer la pièce. </w:t>
      </w:r>
    </w:p>
    <w:p>
      <w:r>
        <w:t xml:space="preserve">    The lamp is too weak to illuminate the room.</w:t>
      </w:r>
    </w:p>
    <w:p/>
    <w:p>
      <w:r>
        <w:rPr>
          <w:i/>
        </w:rPr>
        <w:t>Rose:  &lt;flower&gt; | Meaning: Flower</w:t>
      </w:r>
    </w:p>
    <w:p/>
    <w:p>
      <w:r>
        <w:t>1. J'aime beaucoup les roses rouges.</w:t>
      </w:r>
    </w:p>
    <w:p>
      <w:r>
        <w:t xml:space="preserve">    I like red roses very much.</w:t>
      </w:r>
    </w:p>
    <w:p>
      <w:r>
        <w:t>2. La rose est un symbole de la passion et de l'amour.</w:t>
      </w:r>
    </w:p>
    <w:p>
      <w:r>
        <w:t xml:space="preserve">   The rose is a symbol of passion and love. </w:t>
      </w:r>
    </w:p>
    <w:p>
      <w:r>
        <w:t>3.  Rose est une ville magnifique au sud du pays.</w:t>
      </w:r>
    </w:p>
    <w:p>
      <w:r>
        <w:t xml:space="preserve">    Rose is a beautiful city in the south of the country.</w:t>
      </w:r>
    </w:p>
    <w:p>
      <w:r>
        <w:t>4.  Il faut nettoyer les roses chaque jour.</w:t>
      </w:r>
    </w:p>
    <w:p>
      <w:r>
        <w:t xml:space="preserve">   We must clean the roses every day.</w:t>
      </w:r>
    </w:p>
    <w:p>
      <w:r>
        <w:t>5. La fleur de rose est très fragile.</w:t>
      </w:r>
    </w:p>
    <w:p>
      <w:r>
        <w:t xml:space="preserve">  The rose flower is very delicate. </w:t>
      </w:r>
    </w:p>
    <w:p>
      <w:r>
        <w:t>6. Les roses sont utilisées dans la cuisine pour parfumer la nourriture.</w:t>
      </w:r>
    </w:p>
    <w:p>
      <w:r>
        <w:t xml:space="preserve">    Roses are used in the kitchen to perfume food. </w:t>
      </w:r>
    </w:p>
    <w:p>
      <w:r>
        <w:t>7. Vous devez ajouter une rose à votre bouquet.</w:t>
      </w:r>
    </w:p>
    <w:p>
      <w:r>
        <w:t xml:space="preserve">   You must add a rose to your bouquet.</w:t>
      </w:r>
    </w:p>
    <w:p>
      <w:r>
        <w:t>8. La rose est le nom d'une célèbre chanteuse.</w:t>
      </w:r>
    </w:p>
    <w:p>
      <w:r>
        <w:t xml:space="preserve">  Rose is the name of a famous singer. </w:t>
      </w:r>
    </w:p>
    <w:p>
      <w:r>
        <w:t>9. J'ai acheté des roses fraîches au marché.</w:t>
      </w:r>
    </w:p>
    <w:p>
      <w:r>
        <w:t xml:space="preserve">    I bought fresh roses at the market.  </w:t>
      </w:r>
    </w:p>
    <w:p>
      <w:r>
        <w:t xml:space="preserve">10. La couleur de la rose peut varier selon les variétés. </w:t>
      </w:r>
    </w:p>
    <w:p>
      <w:r>
        <w:t xml:space="preserve">   The color of the rose may vary depending on the varieties.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Je suis très reconnaissant de vous avoir rencontré.</w:t>
      </w:r>
    </w:p>
    <w:p>
      <w:r>
        <w:t xml:space="preserve">   I'm very grateful to have met you.</w:t>
      </w:r>
    </w:p>
    <w:p>
      <w:r>
        <w:t xml:space="preserve">3.  Merci d'avoir partagé ce moment avec moi. </w:t>
      </w:r>
    </w:p>
    <w:p>
      <w:r>
        <w:t xml:space="preserve">   Thank you for sharing this moment with me.</w:t>
      </w:r>
    </w:p>
    <w:p>
      <w:r>
        <w:t xml:space="preserve">4.  Merci à toi pour ton aide précieuse ! </w:t>
      </w:r>
    </w:p>
    <w:p>
      <w:r>
        <w:t xml:space="preserve">   Thanks to you for your valuable help!</w:t>
      </w:r>
    </w:p>
    <w:p>
      <w:r>
        <w:t xml:space="preserve">5.  Merci de votre patience. </w:t>
      </w:r>
    </w:p>
    <w:p>
      <w:r>
        <w:t xml:space="preserve">   Thank you for your patience. </w:t>
      </w:r>
    </w:p>
    <w:p>
      <w:r>
        <w:t xml:space="preserve">6.  Je vous remercie sincèrement pour votre gentillesse. </w:t>
      </w:r>
    </w:p>
    <w:p>
      <w:r>
        <w:t xml:space="preserve">   I thank you sincerely for your kindness.</w:t>
      </w:r>
    </w:p>
    <w:p>
      <w:r>
        <w:t>7.  Merci d'avoir fait cette suggestion.</w:t>
      </w:r>
    </w:p>
    <w:p>
      <w:r>
        <w:t xml:space="preserve">   Thank you for suggesting this.</w:t>
      </w:r>
    </w:p>
    <w:p>
      <w:r>
        <w:t>8.  Merci de l'information.</w:t>
      </w:r>
    </w:p>
    <w:p>
      <w:r>
        <w:t xml:space="preserve">   Thank you for the information.</w:t>
      </w:r>
    </w:p>
    <w:p>
      <w:r>
        <w:t xml:space="preserve">9.  Merci de m’avoir aidé. </w:t>
      </w:r>
    </w:p>
    <w:p>
      <w:r>
        <w:t xml:space="preserve">   Thank you for helping me.</w:t>
      </w:r>
    </w:p>
    <w:p>
      <w:r>
        <w:t>10. Merci de tout cœur pour votre soutien.</w:t>
      </w:r>
    </w:p>
    <w:p>
      <w:r>
        <w:t xml:space="preserve">   Thank you from the bottom of my heart for your support.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>This dress is beautiful.</w:t>
      </w:r>
    </w:p>
    <w:p>
      <w:r>
        <w:t>2. Le film est belle et paisible.</w:t>
      </w:r>
    </w:p>
    <w:p>
      <w:r>
        <w:t>The movie is beautiful and peaceful.</w:t>
      </w:r>
    </w:p>
    <w:p>
      <w:r>
        <w:t>3. Il a une belle voix.</w:t>
      </w:r>
    </w:p>
    <w:p>
      <w:r>
        <w:t>He has a beautiful voice.</w:t>
      </w:r>
    </w:p>
    <w:p>
      <w:r>
        <w:t>4. La fille a un beau sourire.</w:t>
      </w:r>
    </w:p>
    <w:p>
      <w:r>
        <w:t xml:space="preserve">The girl has a beautiful smile. </w:t>
      </w:r>
    </w:p>
    <w:p>
      <w:r>
        <w:t>5. J'aime les belles choses de la nature.</w:t>
      </w:r>
    </w:p>
    <w:p>
      <w:r>
        <w:t>I like beautiful things in nature.</w:t>
      </w:r>
    </w:p>
    <w:p>
      <w:r>
        <w:t>6. Cette fleur est belle et elle me fait penser à toi.</w:t>
      </w:r>
    </w:p>
    <w:p>
      <w:r>
        <w:t>This flower is beautiful and it reminds me of you.</w:t>
      </w:r>
    </w:p>
    <w:p>
      <w:r>
        <w:t>7. Le château était belle et majestueux.</w:t>
      </w:r>
    </w:p>
    <w:p>
      <w:r>
        <w:t xml:space="preserve">The castle was beautiful and majestic. </w:t>
      </w:r>
    </w:p>
    <w:p>
      <w:r>
        <w:t>8. Il m’a dit que la ville est belle.</w:t>
      </w:r>
    </w:p>
    <w:p>
      <w:r>
        <w:t>He told me that the city is beautiful.</w:t>
      </w:r>
    </w:p>
    <w:p>
      <w:r>
        <w:t>9. La nourriture était belle et délicieuse.</w:t>
      </w:r>
    </w:p>
    <w:p>
      <w:r>
        <w:t>The food was beautiful and delicious.</w:t>
      </w:r>
    </w:p>
    <w:p>
      <w:r>
        <w:t>10. Elle a une belle attitude envers les autres.</w:t>
      </w:r>
    </w:p>
    <w:p>
      <w:r>
        <w:t>She has a beautiful attitude toward others.</w:t>
      </w:r>
    </w:p>
    <w:p/>
    <w:p>
      <w:r>
        <w:rPr>
          <w:b/>
        </w:rPr>
        <w:t>Word: Feuill | Meaning: Leaf</w:t>
      </w:r>
    </w:p>
    <w:p/>
    <w:p>
      <w:r>
        <w:t xml:space="preserve">1. J'ai besoin d'un feuill pour mon projet de jardinage. </w:t>
      </w:r>
    </w:p>
    <w:p>
      <w:r>
        <w:t xml:space="preserve">    I need a feuille for my gardening project.</w:t>
      </w:r>
    </w:p>
    <w:p>
      <w:r>
        <w:t>2. Le feuill est un élément essentiel de la vie en ville.</w:t>
      </w:r>
    </w:p>
    <w:p>
      <w:r>
        <w:t xml:space="preserve">    The feuille is an essential element of city life. </w:t>
      </w:r>
    </w:p>
    <w:p>
      <w:r>
        <w:t>3. La feuille s’enroule autour de l'arbre avec une forme élégante.</w:t>
      </w:r>
    </w:p>
    <w:p>
      <w:r>
        <w:t xml:space="preserve">    The leaf curls around the tree in an elegant form.</w:t>
      </w:r>
    </w:p>
    <w:p>
      <w:r>
        <w:t>4.  J'ai vu un feuill magnifique sur le chemin du parc.</w:t>
      </w:r>
    </w:p>
    <w:p>
      <w:r>
        <w:t xml:space="preserve">    I saw a beautiful leaf on the path of the park. </w:t>
      </w:r>
    </w:p>
    <w:p>
      <w:r>
        <w:t>5. Le feuill se déplace doucement dans le vent.</w:t>
      </w:r>
    </w:p>
    <w:p>
      <w:r>
        <w:t xml:space="preserve">    The leaf moves gently in the wind.</w:t>
      </w:r>
    </w:p>
    <w:p>
      <w:r>
        <w:t>6. Les feuilles changent de couleur au printemps et en automne.</w:t>
      </w:r>
    </w:p>
    <w:p>
      <w:r>
        <w:t xml:space="preserve">    Leaves change color in spring and autumn. </w:t>
      </w:r>
    </w:p>
    <w:p>
      <w:r>
        <w:t>7. On utilise les feuilles pour faire des documents et des livres.</w:t>
      </w:r>
    </w:p>
    <w:p>
      <w:r>
        <w:t xml:space="preserve">    We use leaves to make documents and books.  </w:t>
      </w:r>
    </w:p>
    <w:p>
      <w:r>
        <w:t xml:space="preserve">8. La feuille a besoin d'eau pour se développer et grandir. </w:t>
      </w:r>
    </w:p>
    <w:p>
      <w:r>
        <w:t xml:space="preserve">    The leaf needs water to grow and develop. </w:t>
      </w:r>
    </w:p>
    <w:p>
      <w:r>
        <w:t>9. Le feuill est un élément vital de la nature.</w:t>
      </w:r>
    </w:p>
    <w:p>
      <w:r>
        <w:t xml:space="preserve">    The leaf is a vital element of nature.</w:t>
      </w:r>
    </w:p>
    <w:p>
      <w:r>
        <w:t>10. En France, les feuilles sont souvent recyclées en papier.</w:t>
      </w:r>
    </w:p>
    <w:p>
      <w:r>
        <w:t xml:space="preserve">   In France, leaves are often recycled into paper.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