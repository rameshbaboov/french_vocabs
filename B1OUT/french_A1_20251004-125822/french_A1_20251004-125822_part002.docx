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le lieu où la famille se réunit pour manger et discuter.</w:t>
      </w:r>
    </w:p>
    <w:p>
      <w:r>
        <w:t xml:space="preserve">    The living room is where the family gathers to eat and talk.</w:t>
      </w:r>
    </w:p>
    <w:p>
      <w:r>
        <w:t>2. J'aime beaucoup visiter mes parents au foyer.</w:t>
      </w:r>
    </w:p>
    <w:p>
      <w:r>
        <w:t xml:space="preserve">    I love visiting my parents at home.</w:t>
      </w:r>
    </w:p>
    <w:p>
      <w:r>
        <w:t>3. La pièce de la maison où on se réveille est le foyer.</w:t>
      </w:r>
    </w:p>
    <w:p>
      <w:r>
        <w:t xml:space="preserve">    The room in the house where one wakes up is the living room.</w:t>
      </w:r>
    </w:p>
    <w:p>
      <w:r>
        <w:t>4. Il y a une ambiance chaleureuse dans le foyer.</w:t>
      </w:r>
    </w:p>
    <w:p>
      <w:r>
        <w:t xml:space="preserve">    There's a warm atmosphere in the living room.</w:t>
      </w:r>
    </w:p>
    <w:p>
      <w:r>
        <w:t>5. Le foyer était très bruyant avec la famille et les amis de l'hôte.</w:t>
      </w:r>
    </w:p>
    <w:p>
      <w:r>
        <w:t xml:space="preserve">    The foyer was very noisy with the family and guests of the host.</w:t>
      </w:r>
    </w:p>
    <w:p>
      <w:r>
        <w:t>6. Elle avait un foyer plus grand que le reste de la maison.</w:t>
      </w:r>
    </w:p>
    <w:p>
      <w:r>
        <w:t xml:space="preserve">    She had a larger foyer than the rest of the house.</w:t>
      </w:r>
    </w:p>
    <w:p>
      <w:r>
        <w:t>7. Avant de rentrer chez nous, nous avons visité le foyer de nos parents.</w:t>
      </w:r>
    </w:p>
    <w:p>
      <w:r>
        <w:t xml:space="preserve">   Before we went home, we visited our parents' foyer.</w:t>
      </w:r>
    </w:p>
    <w:p>
      <w:r>
        <w:t>8. Le foyer est souvent utilisé pour recevoir des invités.</w:t>
      </w:r>
    </w:p>
    <w:p>
      <w:r>
        <w:t xml:space="preserve">    The foyer is often used to receive guests.</w:t>
      </w:r>
    </w:p>
    <w:p>
      <w:r>
        <w:t>9. La cuisine et le foyer sont dans la même direction.</w:t>
      </w:r>
    </w:p>
    <w:p>
      <w:r>
        <w:t xml:space="preserve">    The kitchen and the living room are in the same direction. </w:t>
      </w:r>
    </w:p>
    <w:p>
      <w:r>
        <w:t>10. J'ai hâte de visiter mon foyer à l'été.</w:t>
      </w:r>
    </w:p>
    <w:p>
      <w:r>
        <w:t xml:space="preserve">   I look forward to visiting my house this summer.</w:t>
      </w:r>
    </w:p>
    <w:p/>
    <w:p>
      <w:r>
        <w:rPr>
          <w:b/>
        </w:rPr>
        <w:t>Word: Livre | Meaning: Book</w:t>
      </w:r>
    </w:p>
    <w:p/>
    <w:p>
      <w:r>
        <w:t>1. J'ai un livre sur la cuisine pour apprendre de nouvelles recettes.</w:t>
      </w:r>
    </w:p>
    <w:p>
      <w:r>
        <w:t xml:space="preserve">    I have a book on cooking to learn new recipes.</w:t>
      </w:r>
    </w:p>
    <w:p>
      <w:r>
        <w:t>2. Le livre de maths est très long et difficile à lire.</w:t>
      </w:r>
    </w:p>
    <w:p>
      <w:r>
        <w:t xml:space="preserve">    The math book is very long and difficult to read.</w:t>
      </w:r>
    </w:p>
    <w:p>
      <w:r>
        <w:t xml:space="preserve">3. Elle a acheté un nouveau livre pour son anniversaire. </w:t>
      </w:r>
    </w:p>
    <w:p>
      <w:r>
        <w:t xml:space="preserve">    She bought a new book for her birthday.</w:t>
      </w:r>
    </w:p>
    <w:p>
      <w:r>
        <w:t xml:space="preserve">4. J'adore lire des livres d'aventure. </w:t>
      </w:r>
    </w:p>
    <w:p>
      <w:r>
        <w:t xml:space="preserve">    I love reading adventure books.</w:t>
      </w:r>
    </w:p>
    <w:p>
      <w:r>
        <w:t>5. Il a lu le livre pendant deux heures avant de dormir.</w:t>
      </w:r>
    </w:p>
    <w:p>
      <w:r>
        <w:t xml:space="preserve">    He read the book for two hours before going to sleep.</w:t>
      </w:r>
    </w:p>
    <w:p>
      <w:r>
        <w:t xml:space="preserve">6.  Les enfants ont choisi un livre à la bibliothèque pour leur histoire préférée. </w:t>
      </w:r>
    </w:p>
    <w:p>
      <w:r>
        <w:t xml:space="preserve">     The children chose a book at the library for their favorite story.</w:t>
      </w:r>
    </w:p>
    <w:p>
      <w:r>
        <w:t>7. Le livre était plein d'informations sur l'histoire de France.</w:t>
      </w:r>
    </w:p>
    <w:p>
      <w:r>
        <w:t xml:space="preserve">    The book was full of information about the history of France.</w:t>
      </w:r>
    </w:p>
    <w:p>
      <w:r>
        <w:t xml:space="preserve">8. J'ai lu le chapitre du livre sur les relations internationales. </w:t>
      </w:r>
    </w:p>
    <w:p>
      <w:r>
        <w:t xml:space="preserve">    I read the chapter from the book on international relations.</w:t>
      </w:r>
    </w:p>
    <w:p>
      <w:r>
        <w:t xml:space="preserve">9.  Ils ont offert un livre à leur ami pour sa fête d'anniversaire. </w:t>
      </w:r>
    </w:p>
    <w:p>
      <w:r>
        <w:t xml:space="preserve">    They gave a book to their friend for his birthday party.</w:t>
      </w:r>
    </w:p>
    <w:p>
      <w:r>
        <w:t xml:space="preserve">10.  La boutique de livres propose des livres d'une variété de genres. </w:t>
      </w:r>
    </w:p>
    <w:p>
      <w:r>
        <w:t xml:space="preserve">    The bookstore offers books of various genres.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 Bonjour à tous !  </w:t>
      </w:r>
    </w:p>
    <w:p>
      <w:r>
        <w:t xml:space="preserve">   Hello everyone!</w:t>
      </w:r>
    </w:p>
    <w:p>
      <w:r>
        <w:t xml:space="preserve">3.  Je suis très content de vous voir. </w:t>
      </w:r>
    </w:p>
    <w:p>
      <w:r>
        <w:t xml:space="preserve">  I am very happy to see you.</w:t>
      </w:r>
    </w:p>
    <w:p>
      <w:r>
        <w:t>4.  Bonjour madame, puis-je vous aider ?</w:t>
      </w:r>
    </w:p>
    <w:p>
      <w:r>
        <w:t xml:space="preserve">   Good morning madam, can I help you?</w:t>
      </w:r>
    </w:p>
    <w:p>
      <w:r>
        <w:t>5.  Bonjour monsieur, comment s'appelle-t-il ?</w:t>
      </w:r>
    </w:p>
    <w:p>
      <w:r>
        <w:t xml:space="preserve">   Hello sir, what is your name?</w:t>
      </w:r>
    </w:p>
    <w:p>
      <w:r>
        <w:t xml:space="preserve">6.  Je suis fatigué après le long voyage. </w:t>
      </w:r>
    </w:p>
    <w:p>
      <w:r>
        <w:t xml:space="preserve">   I am tired after the long journey.</w:t>
      </w:r>
    </w:p>
    <w:p>
      <w:r>
        <w:t xml:space="preserve">7.  Bonjour à l’hôtel. </w:t>
      </w:r>
    </w:p>
    <w:p>
      <w:r>
        <w:t xml:space="preserve">   Good morning at the hotel.</w:t>
      </w:r>
    </w:p>
    <w:p>
      <w:r>
        <w:t>8.  Bonjour ! C'est une belle journée!</w:t>
      </w:r>
    </w:p>
    <w:p>
      <w:r>
        <w:t xml:space="preserve">   Hello! It is a beautiful day!</w:t>
      </w:r>
    </w:p>
    <w:p>
      <w:r>
        <w:t xml:space="preserve">9.  Le soleil brille aujourd'hui, bonjour ! </w:t>
      </w:r>
    </w:p>
    <w:p>
      <w:r>
        <w:t xml:space="preserve">   The sun is shining today, hello!</w:t>
      </w:r>
    </w:p>
    <w:p>
      <w:r>
        <w:t>10.  Bonjour ! J’espère que vous avez eu un bon début de semaine.</w:t>
      </w:r>
    </w:p>
    <w:p>
      <w:r>
        <w:t xml:space="preserve">   Hello! I hope you had a good start to the week.</w:t>
      </w:r>
    </w:p>
    <w:p/>
    <w:p>
      <w:r>
        <w:rPr>
          <w:b/>
        </w:rPr>
        <w:t>Word: Café | Meaning: Coffee shop</w:t>
      </w:r>
    </w:p>
    <w:p/>
    <w:p>
      <w:r>
        <w:t>1. J'ai besoin d'un café, merci.</w:t>
      </w:r>
    </w:p>
    <w:p>
      <w:r>
        <w:t xml:space="preserve">    I need a coffee, please.</w:t>
      </w:r>
    </w:p>
    <w:p>
      <w:r>
        <w:t>2. Le café est l'une des boissons les plus populaires au monde.</w:t>
      </w:r>
    </w:p>
    <w:p>
      <w:r>
        <w:t xml:space="preserve">    Coffee is one of the most popular drinks in the world. </w:t>
      </w:r>
    </w:p>
    <w:p>
      <w:r>
        <w:t>3. Je prends un café en fin de journée pour me détendre.</w:t>
      </w:r>
    </w:p>
    <w:p>
      <w:r>
        <w:t xml:space="preserve">    I take a coffee at the end of the day to unwind. </w:t>
      </w:r>
    </w:p>
    <w:p>
      <w:r>
        <w:t>4.  Il y a une tasse de café sur la table.</w:t>
      </w:r>
    </w:p>
    <w:p>
      <w:r>
        <w:t xml:space="preserve">     There's a cup of coffee on the table.</w:t>
      </w:r>
    </w:p>
    <w:p>
      <w:r>
        <w:t>5. Le personnel du café est très accueillant et souriant.</w:t>
      </w:r>
    </w:p>
    <w:p>
      <w:r>
        <w:t xml:space="preserve">   The staff at the cafe is very welcoming and friendly.</w:t>
      </w:r>
    </w:p>
    <w:p>
      <w:r>
        <w:t xml:space="preserve">6.  L’ambiance dans le café est agréable et relaxante. </w:t>
      </w:r>
    </w:p>
    <w:p>
      <w:r>
        <w:t xml:space="preserve">    The atmosphere in the cafe is pleasant and relaxing.</w:t>
      </w:r>
    </w:p>
    <w:p>
      <w:r>
        <w:t xml:space="preserve">7. Je voudrais un café crème avec de la glace. </w:t>
      </w:r>
    </w:p>
    <w:p>
      <w:r>
        <w:t xml:space="preserve">    I would like a coffee with cream and ice.</w:t>
      </w:r>
    </w:p>
    <w:p>
      <w:r>
        <w:t xml:space="preserve">8. Un grand café peut être très coûteux. </w:t>
      </w:r>
    </w:p>
    <w:p>
      <w:r>
        <w:t xml:space="preserve">    A large coffee can be very expensive. </w:t>
      </w:r>
    </w:p>
    <w:p>
      <w:r>
        <w:t xml:space="preserve">9.  Le café est généralement servi en petites quantités. </w:t>
      </w:r>
    </w:p>
    <w:p>
      <w:r>
        <w:t xml:space="preserve">    Coffee is generally served in small quantities. </w:t>
      </w:r>
    </w:p>
    <w:p>
      <w:r>
        <w:t>10. La tasse de café a une forme élégante.</w:t>
      </w:r>
    </w:p>
    <w:p>
      <w:r>
        <w:t xml:space="preserve">   The cup of coffee has an elegant shape.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 un sac rouge.  </w:t>
      </w:r>
    </w:p>
    <w:p>
      <w:r>
        <w:t>I have a red bag.</w:t>
      </w:r>
    </w:p>
    <w:p>
      <w:r>
        <w:t xml:space="preserve">4. Elle porte une robe rouge.  </w:t>
      </w:r>
    </w:p>
    <w:p>
      <w:r>
        <w:t>She wears a red dress.</w:t>
      </w:r>
    </w:p>
    <w:p>
      <w:r>
        <w:t xml:space="preserve">5. Le drapeau est rouge, blanc et bleu.  </w:t>
      </w:r>
    </w:p>
    <w:p>
      <w:r>
        <w:t>The flag is red, white and blue.</w:t>
      </w:r>
    </w:p>
    <w:p>
      <w:r>
        <w:t xml:space="preserve">6. Il y a une voiture rouge sur la route.  </w:t>
      </w:r>
    </w:p>
    <w:p>
      <w:r>
        <w:t xml:space="preserve">There is a red car on the road. </w:t>
      </w:r>
    </w:p>
    <w:p>
      <w:r>
        <w:t xml:space="preserve">7. La tomate est rouge quand elle est mûre.  </w:t>
      </w:r>
    </w:p>
    <w:p>
      <w:r>
        <w:t>The tomato is red when it is ripe.</w:t>
      </w:r>
    </w:p>
    <w:p>
      <w:r>
        <w:t xml:space="preserve">8. Les roses sont rouges.  </w:t>
      </w:r>
    </w:p>
    <w:p>
      <w:r>
        <w:t>The roses are red.</w:t>
      </w:r>
    </w:p>
    <w:p>
      <w:r>
        <w:t xml:space="preserve">9. Le soleil brille avec une intensité rougeole.  </w:t>
      </w:r>
    </w:p>
    <w:p>
      <w:r>
        <w:t>The sun shines with a reddish intensity.</w:t>
      </w:r>
    </w:p>
    <w:p>
      <w:r>
        <w:t xml:space="preserve">10. Les pompiers ont un uniforme rouge.  </w:t>
      </w:r>
    </w:p>
    <w:p>
      <w:r>
        <w:t>Firefighters have a red uniform.</w:t>
      </w:r>
    </w:p>
    <w:p/>
    <w:p>
      <w:r>
        <w:rPr>
          <w:b/>
        </w:rPr>
        <w:t>Word: Jour | Meaning: Day</w:t>
      </w:r>
    </w:p>
    <w:p/>
    <w:p>
      <w:r>
        <w:t>1.  J'adore les journées de vacances!</w:t>
      </w:r>
    </w:p>
    <w:p>
      <w:r>
        <w:t xml:space="preserve">    I love the vacation days!</w:t>
      </w:r>
    </w:p>
    <w:p>
      <w:r>
        <w:t>2.  Il y a deux jours avant la fin des examens.</w:t>
      </w:r>
    </w:p>
    <w:p>
      <w:r>
        <w:t xml:space="preserve">    There are two days before the end of exams. </w:t>
      </w:r>
    </w:p>
    <w:p>
      <w:r>
        <w:t>3.  Le soleil brille aujourd'hui, il fait un beau jour.</w:t>
      </w:r>
    </w:p>
    <w:p>
      <w:r>
        <w:t xml:space="preserve">   The sun is shining today, it’s a beautiful day. </w:t>
      </w:r>
    </w:p>
    <w:p>
      <w:r>
        <w:t>4.  J'ai passé une journée agréable au parc avec mes amis.</w:t>
      </w:r>
    </w:p>
    <w:p>
      <w:r>
        <w:t xml:space="preserve">   I had a pleasant day at the park with my friends. </w:t>
      </w:r>
    </w:p>
    <w:p>
      <w:r>
        <w:t>5.  Le marché est ouvert tous les jours de la semaine.</w:t>
      </w:r>
    </w:p>
    <w:p>
      <w:r>
        <w:t xml:space="preserve">    The market is open every day of the week.</w:t>
      </w:r>
    </w:p>
    <w:p>
      <w:r>
        <w:t xml:space="preserve">6.  Je vais prendre un jour pour me reposer à la maison. </w:t>
      </w:r>
    </w:p>
    <w:p>
      <w:r>
        <w:t xml:space="preserve">    I'm going to take a day to rest at home.  </w:t>
      </w:r>
    </w:p>
    <w:p>
      <w:r>
        <w:t>7.  Les enfants ont beaucoup aimé leur journée spéciale!</w:t>
      </w:r>
    </w:p>
    <w:p>
      <w:r>
        <w:t xml:space="preserve">   The children enjoyed their special day! </w:t>
      </w:r>
    </w:p>
    <w:p>
      <w:r>
        <w:t xml:space="preserve">8.  Il est important de prendre le temps de se détendre, même si c’est juste un jour. </w:t>
      </w:r>
    </w:p>
    <w:p>
      <w:r>
        <w:t xml:space="preserve">    It's important to take the time to relax, even if it's just a day. </w:t>
      </w:r>
    </w:p>
    <w:p>
      <w:r>
        <w:t>9.  Aujourd’hui, nous avons eu une journée très productive!</w:t>
      </w:r>
    </w:p>
    <w:p>
      <w:r>
        <w:t xml:space="preserve">   Today, we had a very productive day! </w:t>
      </w:r>
    </w:p>
    <w:p>
      <w:r>
        <w:t>10. Le jour de fête est toujours agréable et mémorable!</w:t>
      </w:r>
    </w:p>
    <w:p>
      <w:r>
        <w:t xml:space="preserve">    The day of celebration is always pleasant and memorable!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Mrs., how are you?</w:t>
      </w:r>
    </w:p>
    <w:p>
      <w:r>
        <w:t>2. Bonjour à tous ! Qu’est-ce que vous en pensez ?</w:t>
      </w:r>
    </w:p>
    <w:p>
      <w:r>
        <w:t xml:space="preserve">  Good morning everyone! What do you think about it? </w:t>
      </w:r>
    </w:p>
    <w:p>
      <w:r>
        <w:t>3. Bonjour, je voudrais réserver une chambre pour deux personnes.</w:t>
      </w:r>
    </w:p>
    <w:p>
      <w:r>
        <w:t xml:space="preserve">  Hello, I would like to reserve a room for two people.</w:t>
      </w:r>
    </w:p>
    <w:p>
      <w:r>
        <w:t>4. Bonjour Jean, avez-vous eu de bons résultats à votre examen ?</w:t>
      </w:r>
    </w:p>
    <w:p>
      <w:r>
        <w:t xml:space="preserve">  Hello Jean, did you have good results on your exam? </w:t>
      </w:r>
    </w:p>
    <w:p>
      <w:r>
        <w:t xml:space="preserve">5. Bonjour à l’heure de la pause, mangez bien et profitez ! </w:t>
      </w:r>
    </w:p>
    <w:p>
      <w:r>
        <w:t xml:space="preserve">  Good morning at the break time; eat well and enjoy! </w:t>
      </w:r>
    </w:p>
    <w:p>
      <w:r>
        <w:t>6. Bonjour le monde, qu'est-ce que vous allez faire aujourd’hui ?</w:t>
      </w:r>
    </w:p>
    <w:p>
      <w:r>
        <w:t xml:space="preserve">  Hello the world, what are you going to do today? </w:t>
      </w:r>
    </w:p>
    <w:p>
      <w:r>
        <w:t>7. Bonjour à la ville de Paris, j’adore sa beauté !</w:t>
      </w:r>
    </w:p>
    <w:p>
      <w:r>
        <w:t xml:space="preserve">  Good morning to the city of Paris, I love its beauty! </w:t>
      </w:r>
    </w:p>
    <w:p>
      <w:r>
        <w:t>8. Bonjour à tous les enfants, qu'est-ce que vous aimez le plus ?</w:t>
      </w:r>
    </w:p>
    <w:p>
      <w:r>
        <w:t xml:space="preserve">  Hello kids, what do you like best? </w:t>
      </w:r>
    </w:p>
    <w:p>
      <w:r>
        <w:t>9. Bonjour au monde, comment allez-vous aujourd’hui ?</w:t>
      </w:r>
    </w:p>
    <w:p>
      <w:r>
        <w:t xml:space="preserve">  Good day everyone, how are you today?</w:t>
      </w:r>
    </w:p>
    <w:p>
      <w:r>
        <w:t>10. Bonjour à mes amis, je me sens très content de voir vous !</w:t>
      </w:r>
    </w:p>
    <w:p>
      <w:r>
        <w:t xml:space="preserve">   Hello to my friends, I feel very happy to see you!</w:t>
      </w:r>
    </w:p>
    <w:p/>
    <w:p>
      <w:r>
        <w:rPr>
          <w:b/>
        </w:rPr>
        <w:t>Word: fleur | Meaning: flower</w:t>
      </w:r>
    </w:p>
    <w:p/>
    <w:p>
      <w:r>
        <w:t xml:space="preserve">1. La fleur de rose est magnifique.  </w:t>
      </w:r>
    </w:p>
    <w:p>
      <w:r>
        <w:t xml:space="preserve">     The rose flower is magnificent.</w:t>
      </w:r>
    </w:p>
    <w:p>
      <w:r>
        <w:t xml:space="preserve">2. J'aime beaucoup les fleurs de la montagne. </w:t>
      </w:r>
    </w:p>
    <w:p>
      <w:r>
        <w:t xml:space="preserve">    I really like the flowers of the mountain.</w:t>
      </w:r>
    </w:p>
    <w:p>
      <w:r>
        <w:t xml:space="preserve">3. La fleur symbolise l’amour et la beauté.  </w:t>
      </w:r>
    </w:p>
    <w:p>
      <w:r>
        <w:t xml:space="preserve">   The flower symbolizes love and beauty.</w:t>
      </w:r>
    </w:p>
    <w:p>
      <w:r>
        <w:t xml:space="preserve">4. Le poète a peint une fleur d’oranger.  </w:t>
      </w:r>
    </w:p>
    <w:p>
      <w:r>
        <w:t xml:space="preserve">    The poet painted an orange blossom.</w:t>
      </w:r>
    </w:p>
    <w:p>
      <w:r>
        <w:t xml:space="preserve">5. Il y a beaucoup de fleurs dans le jardin. </w:t>
      </w:r>
    </w:p>
    <w:p>
      <w:r>
        <w:t xml:space="preserve">     There are many flowers in the garden.</w:t>
      </w:r>
    </w:p>
    <w:p>
      <w:r>
        <w:t xml:space="preserve">6. La fleur d'eau est un symbole de la vie. </w:t>
      </w:r>
    </w:p>
    <w:p>
      <w:r>
        <w:t xml:space="preserve">     Water flower is a symbol of life.</w:t>
      </w:r>
    </w:p>
    <w:p>
      <w:r>
        <w:t xml:space="preserve">7. Nous allons faire une promenade à admirer les fleurs.  </w:t>
      </w:r>
    </w:p>
    <w:p>
      <w:r>
        <w:t xml:space="preserve">     We're going for a walk to admire the flowers.</w:t>
      </w:r>
    </w:p>
    <w:p>
      <w:r>
        <w:t xml:space="preserve">8. Les fleurs sauvages sont plus belles que les roses cultivées.  </w:t>
      </w:r>
    </w:p>
    <w:p>
      <w:r>
        <w:t xml:space="preserve">     Wild flowers are more beautiful than cultivated roses. </w:t>
      </w:r>
    </w:p>
    <w:p>
      <w:r>
        <w:t xml:space="preserve">9. La fleur d’orchidée est très rare et précieuse. </w:t>
      </w:r>
    </w:p>
    <w:p>
      <w:r>
        <w:t xml:space="preserve">    The orchid flower is very rare and valuable. </w:t>
      </w:r>
    </w:p>
    <w:p>
      <w:r>
        <w:t xml:space="preserve">10. Il faut prendre soin des fleurs pour qu'elles poussent.  </w:t>
      </w:r>
    </w:p>
    <w:p>
      <w:r>
        <w:t xml:space="preserve">   We need to take care of the flowers so they grow.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est très mignon.</w:t>
      </w:r>
    </w:p>
    <w:p>
      <w:r>
        <w:t xml:space="preserve">   The cat is very cute.</w:t>
      </w:r>
    </w:p>
    <w:p>
      <w:r>
        <w:t>3. J'adore les chats, ils sont doux.</w:t>
      </w:r>
    </w:p>
    <w:p>
      <w:r>
        <w:t xml:space="preserve">   I love cats, they are gentle.</w:t>
      </w:r>
    </w:p>
    <w:p>
      <w:r>
        <w:t>4. Mon chat se déplace lentement.</w:t>
      </w:r>
    </w:p>
    <w:p>
      <w:r>
        <w:t xml:space="preserve">   My cat moves slowly.</w:t>
      </w:r>
    </w:p>
    <w:p>
      <w:r>
        <w:t>5. La chatte dort sur le canapé.</w:t>
      </w:r>
    </w:p>
    <w:p>
      <w:r>
        <w:t xml:space="preserve">   The cat sleeps on the couch.</w:t>
      </w:r>
    </w:p>
    <w:p>
      <w:r>
        <w:t xml:space="preserve">6. Les chats sont des animaux intelligents. </w:t>
      </w:r>
    </w:p>
    <w:p>
      <w:r>
        <w:t xml:space="preserve">    Cats are intelligent animals.</w:t>
      </w:r>
    </w:p>
    <w:p>
      <w:r>
        <w:t>7. J'ai un chat noir et blanc.</w:t>
      </w:r>
    </w:p>
    <w:p>
      <w:r>
        <w:t xml:space="preserve">    I have a black and white cat. </w:t>
      </w:r>
    </w:p>
    <w:p>
      <w:r>
        <w:t xml:space="preserve">8. Le chat est très sociable. </w:t>
      </w:r>
    </w:p>
    <w:p>
      <w:r>
        <w:t xml:space="preserve">    The cat is very social.</w:t>
      </w:r>
    </w:p>
    <w:p>
      <w:r>
        <w:t>9. Nous avons rencontré un chat sauvage.</w:t>
      </w:r>
    </w:p>
    <w:p>
      <w:r>
        <w:t xml:space="preserve">   We met a wild cat. </w:t>
      </w:r>
    </w:p>
    <w:p>
      <w:r>
        <w:t>10.  Je peux jouer avec mon chat.</w:t>
      </w:r>
    </w:p>
    <w:p>
      <w:r>
        <w:t xml:space="preserve">    I can play with my cat.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Elle porte un rouge vif sur son chemisier.</w:t>
      </w:r>
    </w:p>
    <w:p>
      <w:r>
        <w:t>She wears a bright red on her blouse.</w:t>
      </w:r>
    </w:p>
    <w:p>
      <w:r>
        <w:t xml:space="preserve">3. Le drapeau français est rouge et bleu. </w:t>
      </w:r>
    </w:p>
    <w:p>
      <w:r>
        <w:t>The French flag is red and blue.</w:t>
      </w:r>
    </w:p>
    <w:p>
      <w:r>
        <w:t xml:space="preserve">4. Il a une robe rouge. </w:t>
      </w:r>
    </w:p>
    <w:p>
      <w:r>
        <w:t>He has a red dress.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Le piment est rouge vif.  </w:t>
      </w:r>
    </w:p>
    <w:p>
      <w:r>
        <w:t>The chili pepper is red.</w:t>
      </w:r>
    </w:p>
    <w:p>
      <w:r>
        <w:t xml:space="preserve">7. Le feu rouge indique la danger.  </w:t>
      </w:r>
    </w:p>
    <w:p>
      <w:r>
        <w:t>Red light indicates danger.</w:t>
      </w:r>
    </w:p>
    <w:p>
      <w:r>
        <w:t xml:space="preserve">8. Les livres rouges sont à la bibliothèque. </w:t>
      </w:r>
    </w:p>
    <w:p>
      <w:r>
        <w:t>The red books are at the library.</w:t>
      </w:r>
    </w:p>
    <w:p>
      <w:r>
        <w:t xml:space="preserve">9. La rose est rouge.  </w:t>
      </w:r>
    </w:p>
    <w:p>
      <w:r>
        <w:t>The rose is red.</w:t>
      </w:r>
    </w:p>
    <w:p>
      <w:r>
        <w:t xml:space="preserve">10. J'ai un rouge pour mes mains.  </w:t>
      </w:r>
    </w:p>
    <w:p>
      <w:r>
        <w:t>I have a red for my hands.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