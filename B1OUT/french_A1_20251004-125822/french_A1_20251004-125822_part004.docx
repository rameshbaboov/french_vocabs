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 xml:space="preserve">1. Il y a beaucoup de feuilles mortes sur le sol. </w:t>
      </w:r>
    </w:p>
    <w:p>
      <w:r>
        <w:t xml:space="preserve">    There are many fallen leaves on the ground.</w:t>
      </w:r>
    </w:p>
    <w:p>
      <w:r>
        <w:t>2. Je suis intéressée par la collection d'feuilles colorées.</w:t>
      </w:r>
    </w:p>
    <w:p>
      <w:r>
        <w:t xml:space="preserve">    I am interested in the collection of colorful leaves.</w:t>
      </w:r>
    </w:p>
    <w:p>
      <w:r>
        <w:t>3. Les arbres ont des feuilles vertes en été.</w:t>
      </w:r>
    </w:p>
    <w:p>
      <w:r>
        <w:t xml:space="preserve">    Trees have green leaves in summer.</w:t>
      </w:r>
    </w:p>
    <w:p>
      <w:r>
        <w:t xml:space="preserve">4. Le feuille de calcul est utilisé pour les tâches professionnelles. </w:t>
      </w:r>
    </w:p>
    <w:p>
      <w:r>
        <w:t xml:space="preserve">    The spreadsheet is used for professional tasks.</w:t>
      </w:r>
    </w:p>
    <w:p>
      <w:r>
        <w:t>5. Je fais des feuilles d'or pour l’Halloween.</w:t>
      </w:r>
    </w:p>
    <w:p>
      <w:r>
        <w:t xml:space="preserve">   I am making autumn leaf ornaments for Halloween.</w:t>
      </w:r>
    </w:p>
    <w:p>
      <w:r>
        <w:t>6. Les feuilles en papier sont utilisées dans la création artistique.</w:t>
      </w:r>
    </w:p>
    <w:p>
      <w:r>
        <w:t xml:space="preserve">    Paper leaves are used in artistic creation.</w:t>
      </w:r>
    </w:p>
    <w:p>
      <w:r>
        <w:t xml:space="preserve">7. L'automne apporte des feuilles magnifiques et colorées. </w:t>
      </w:r>
    </w:p>
    <w:p>
      <w:r>
        <w:t xml:space="preserve">   Autumn brings beautiful and colorful leaves.</w:t>
      </w:r>
    </w:p>
    <w:p>
      <w:r>
        <w:t xml:space="preserve">8.  Les feuilles de chêne tombent pendant l’hiver. </w:t>
      </w:r>
    </w:p>
    <w:p>
      <w:r>
        <w:t xml:space="preserve">    Oak leaves fall during winter.</w:t>
      </w:r>
    </w:p>
    <w:p>
      <w:r>
        <w:t>9. J’ai besoin d’une feuille de calcul pour organiser mes finances.</w:t>
      </w:r>
    </w:p>
    <w:p>
      <w:r>
        <w:t xml:space="preserve">    I need a spreadsheet to organize my finances.</w:t>
      </w:r>
    </w:p>
    <w:p>
      <w:r>
        <w:t xml:space="preserve">10. Les feuilles mortes sont composées de matière organique. </w:t>
      </w:r>
    </w:p>
    <w:p>
      <w:r>
        <w:t xml:space="preserve">   Fallen leaves are composed of organic matter.</w:t>
      </w:r>
    </w:p>
    <w:p/>
    <w:p>
      <w:r>
        <w:rPr>
          <w:b/>
        </w:rPr>
        <w:t>Word: Amour | Meaning: Love</w:t>
      </w:r>
    </w:p>
    <w:p/>
    <w:p>
      <w:r>
        <w:t>1. L'amour est un sentiment puissant et complexe.</w:t>
      </w:r>
    </w:p>
    <w:p>
      <w:r>
        <w:t xml:space="preserve">   Love is a powerful and complex feeling.</w:t>
      </w:r>
    </w:p>
    <w:p>
      <w:r>
        <w:t>2.  Je pense à l'amour que j'ai pour ma famille.</w:t>
      </w:r>
    </w:p>
    <w:p>
      <w:r>
        <w:t xml:space="preserve">   I think of the love I have for my family.</w:t>
      </w:r>
    </w:p>
    <w:p>
      <w:r>
        <w:t>3.  L'amour peut nous faire traverser des moments difficiles.</w:t>
      </w:r>
    </w:p>
    <w:p>
      <w:r>
        <w:t xml:space="preserve">   Love can make us go through difficult times.</w:t>
      </w:r>
    </w:p>
    <w:p>
      <w:r>
        <w:t>4.  Le mariage est un symbole de l'amour éternel.</w:t>
      </w:r>
    </w:p>
    <w:p>
      <w:r>
        <w:t xml:space="preserve">    Marriage is a symbol of eternal love. </w:t>
      </w:r>
    </w:p>
    <w:p>
      <w:r>
        <w:t xml:space="preserve">5.  La musique a toujours été une façon pour moi d'exprimer mon amour. </w:t>
      </w:r>
    </w:p>
    <w:p>
      <w:r>
        <w:t xml:space="preserve">   Music has always been a way for me to express my love. </w:t>
      </w:r>
    </w:p>
    <w:p>
      <w:r>
        <w:t xml:space="preserve">6.  J’ai un grand amour pour la nature. </w:t>
      </w:r>
    </w:p>
    <w:p>
      <w:r>
        <w:t xml:space="preserve">   I have a great love for nature. </w:t>
      </w:r>
    </w:p>
    <w:p>
      <w:r>
        <w:t>7.  L’amour est un cadeau précieux et unique.</w:t>
      </w:r>
    </w:p>
    <w:p>
      <w:r>
        <w:t xml:space="preserve">   Love is a precious and unique gift. </w:t>
      </w:r>
    </w:p>
    <w:p>
      <w:r>
        <w:t xml:space="preserve">8.  Le plus important en amour c'est la confiance et l'honnêteté. </w:t>
      </w:r>
    </w:p>
    <w:p>
      <w:r>
        <w:t xml:space="preserve">   The most important thing in love is trust and honesty. </w:t>
      </w:r>
    </w:p>
    <w:p>
      <w:r>
        <w:t>9.  On peut aimer des choses, des personnes, ou des idées.</w:t>
      </w:r>
    </w:p>
    <w:p>
      <w:r>
        <w:t xml:space="preserve">    You can love things, people, or ideas. </w:t>
      </w:r>
    </w:p>
    <w:p>
      <w:r>
        <w:t>10. L’amour est un élément essentiel de la vie humaine.</w:t>
      </w:r>
    </w:p>
    <w:p>
      <w:r>
        <w:t xml:space="preserve">   Love is an essential element of human life.</w:t>
      </w:r>
    </w:p>
    <w:p/>
    <w:p>
      <w:r>
        <w:rPr>
          <w:b/>
        </w:rPr>
        <w:t>Word: mur | Meaning: wall</w:t>
      </w:r>
    </w:p>
    <w:p/>
    <w:p>
      <w:r>
        <w:t>1.  Le mur est long et solide.</w:t>
      </w:r>
    </w:p>
    <w:p>
      <w:r>
        <w:t xml:space="preserve">    The wall is long and strong.</w:t>
      </w:r>
    </w:p>
    <w:p>
      <w:r>
        <w:t>2.  J'ai besoin de l'aide pour débloquer le mur.</w:t>
      </w:r>
    </w:p>
    <w:p>
      <w:r>
        <w:t xml:space="preserve">    I need help to unblock the wall. </w:t>
      </w:r>
    </w:p>
    <w:p>
      <w:r>
        <w:t>3.  La maison a un grand mur de pierre.</w:t>
      </w:r>
    </w:p>
    <w:p>
      <w:r>
        <w:t xml:space="preserve">    The house has a large stone wall.</w:t>
      </w:r>
    </w:p>
    <w:p>
      <w:r>
        <w:t xml:space="preserve">4.  Tu peux me parler de tes peurs, mais ne me mets pas sur un mur. </w:t>
      </w:r>
    </w:p>
    <w:p>
      <w:r>
        <w:t xml:space="preserve">   You can talk to me about your fears, but don't put me on the wall.</w:t>
      </w:r>
    </w:p>
    <w:p>
      <w:r>
        <w:t>5. La salle d'attente a un mur blanc et lisse.</w:t>
      </w:r>
    </w:p>
    <w:p>
      <w:r>
        <w:t xml:space="preserve">   The waiting room has a white and smooth wall. </w:t>
      </w:r>
    </w:p>
    <w:p>
      <w:r>
        <w:t>6.  Le mur est le seul obstacle à travers lequel nous pouvons passer.</w:t>
      </w:r>
    </w:p>
    <w:p>
      <w:r>
        <w:t xml:space="preserve">    The wall is the only obstacle we can pass through. </w:t>
      </w:r>
    </w:p>
    <w:p>
      <w:r>
        <w:t>7. L'artiste a peint un mur de couleurs vives.</w:t>
      </w:r>
    </w:p>
    <w:p>
      <w:r>
        <w:t xml:space="preserve">    The artist painted a vibrant colorful wall. </w:t>
      </w:r>
    </w:p>
    <w:p>
      <w:r>
        <w:t xml:space="preserve">8.  Nous avons besoin d'un mur pour isoler notre maison. </w:t>
      </w:r>
    </w:p>
    <w:p>
      <w:r>
        <w:t xml:space="preserve">   We need a wall to insulate our house.</w:t>
      </w:r>
    </w:p>
    <w:p>
      <w:r>
        <w:t>9.   J'ai peur que la porte du garage ne se ferme pas, et je me sens comme si j'étais face à un mur.</w:t>
      </w:r>
    </w:p>
    <w:p>
      <w:r>
        <w:t xml:space="preserve">    I am afraid that the garage door will not close, and I feel like I'm facing a wall. </w:t>
      </w:r>
    </w:p>
    <w:p>
      <w:r>
        <w:t>10.  Le mur de l'arrière-plan est couvert de plantes vertes.</w:t>
      </w:r>
    </w:p>
    <w:p>
      <w:r>
        <w:t xml:space="preserve">   The wall in the background is covered with green plants.</w:t>
      </w:r>
    </w:p>
    <w:p/>
    <w:p>
      <w:r>
        <w:rPr>
          <w:b/>
        </w:rPr>
        <w:t>Word: table | Meaning: table</w:t>
      </w:r>
    </w:p>
    <w:p/>
    <w:p>
      <w:r>
        <w:t xml:space="preserve">1. La table de la cuisine est très belle. </w:t>
      </w:r>
    </w:p>
    <w:p>
      <w:r>
        <w:t xml:space="preserve">    The dining room table is very beautiful.</w:t>
      </w:r>
    </w:p>
    <w:p>
      <w:r>
        <w:t>2. Nous avons passé du temps à discuter autour d'une table.</w:t>
      </w:r>
    </w:p>
    <w:p>
      <w:r>
        <w:t xml:space="preserve">    We spent time discussing around a table.</w:t>
      </w:r>
    </w:p>
    <w:p>
      <w:r>
        <w:t>3. La table est souvent utilisée pour les repas de famille.</w:t>
      </w:r>
    </w:p>
    <w:p>
      <w:r>
        <w:t xml:space="preserve">    The table is often used for family meals.</w:t>
      </w:r>
    </w:p>
    <w:p>
      <w:r>
        <w:t>4. Il y a une petite table dans la chambre des enfants.</w:t>
      </w:r>
    </w:p>
    <w:p>
      <w:r>
        <w:t xml:space="preserve">    There is a small table in the children’s bedroom.</w:t>
      </w:r>
    </w:p>
    <w:p>
      <w:r>
        <w:t>5. J'ai besoin d'une table pour mes documents.</w:t>
      </w:r>
    </w:p>
    <w:p>
      <w:r>
        <w:t xml:space="preserve">    I need a table for my papers.</w:t>
      </w:r>
    </w:p>
    <w:p>
      <w:r>
        <w:t>6. La table est en bois foncé et elle a quelques taches.</w:t>
      </w:r>
    </w:p>
    <w:p>
      <w:r>
        <w:t xml:space="preserve">    The table is made of dark wood and has some stains.</w:t>
      </w:r>
    </w:p>
    <w:p>
      <w:r>
        <w:t xml:space="preserve">7. Elle a acheté une nouvelle table pour sa maison. </w:t>
      </w:r>
    </w:p>
    <w:p>
      <w:r>
        <w:t xml:space="preserve">    She bought a new table for her house. </w:t>
      </w:r>
    </w:p>
    <w:p>
      <w:r>
        <w:t xml:space="preserve">8. Le restaurant a une grande table pour les groupes de clients. </w:t>
      </w:r>
    </w:p>
    <w:p>
      <w:r>
        <w:t xml:space="preserve">    The restaurant has a large table for groups of clients.</w:t>
      </w:r>
    </w:p>
    <w:p>
      <w:r>
        <w:t>9. Nous avons mangé à la table de l'hôtel.</w:t>
      </w:r>
    </w:p>
    <w:p>
      <w:r>
        <w:t xml:space="preserve">    We ate at the hotel’s table.</w:t>
      </w:r>
    </w:p>
    <w:p>
      <w:r>
        <w:t>10.  Il est important d'avoir une table dans votre maison.</w:t>
      </w:r>
    </w:p>
    <w:p>
      <w:r>
        <w:t xml:space="preserve">     It is important to have a table in your house.</w:t>
      </w:r>
    </w:p>
    <w:p/>
    <w:p>
      <w:r>
        <w:rPr>
          <w:b/>
        </w:rPr>
        <w:t>Word: feuill | Meaning: leaf</w:t>
      </w:r>
    </w:p>
    <w:p/>
    <w:p>
      <w:r>
        <w:t>1.  Le feuill de la forêt est magnifique, avec des arbres majestueux et des fleurs d'été.</w:t>
      </w:r>
    </w:p>
    <w:p>
      <w:r>
        <w:t xml:space="preserve">    The forest leaves are magnificent, with majestic trees and flowers of summer.</w:t>
      </w:r>
    </w:p>
    <w:p>
      <w:r>
        <w:t xml:space="preserve">2. Le feuille est un matériau naturel utilisé pour fabriquer des objets artisanaux. </w:t>
      </w:r>
    </w:p>
    <w:p>
      <w:r>
        <w:t xml:space="preserve">    Leaf is a natural material used to make artisanal objects. </w:t>
      </w:r>
    </w:p>
    <w:p>
      <w:r>
        <w:t>3. J'aime les feuilles de salade dans mon sandwich.</w:t>
      </w:r>
    </w:p>
    <w:p>
      <w:r>
        <w:t xml:space="preserve">    I like the salad leaves in my sandwich.</w:t>
      </w:r>
    </w:p>
    <w:p>
      <w:r>
        <w:t>4. Il utilise le feuill pour faire des papillons de soie.</w:t>
      </w:r>
    </w:p>
    <w:p>
      <w:r>
        <w:t xml:space="preserve">   He uses leaf for making silk butterflies.</w:t>
      </w:r>
    </w:p>
    <w:p>
      <w:r>
        <w:t xml:space="preserve">5. Les feuilles d'automne changent de couleur avec le temps et se dépoussièrent sur le sol. </w:t>
      </w:r>
    </w:p>
    <w:p>
      <w:r>
        <w:t xml:space="preserve">   The autumn leaves change color with time and fall onto the ground. </w:t>
      </w:r>
    </w:p>
    <w:p>
      <w:r>
        <w:t xml:space="preserve">6.  Nous avons besoin de feuille pour construire notre maison. </w:t>
      </w:r>
    </w:p>
    <w:p>
      <w:r>
        <w:t xml:space="preserve">    We need leaf to build our house. </w:t>
      </w:r>
    </w:p>
    <w:p>
      <w:r>
        <w:t xml:space="preserve">7.  L'arbre a des feuilles vertes qui ont besoin d'eau pour pousser. </w:t>
      </w:r>
    </w:p>
    <w:p>
      <w:r>
        <w:t xml:space="preserve">     The tree has green leaves which need water to grow. </w:t>
      </w:r>
    </w:p>
    <w:p>
      <w:r>
        <w:t xml:space="preserve">8. La fleur d’érable a un feuill qui est très élégant. </w:t>
      </w:r>
    </w:p>
    <w:p>
      <w:r>
        <w:t xml:space="preserve">     maple flower has a leaf which is very elegant. </w:t>
      </w:r>
    </w:p>
    <w:p>
      <w:r>
        <w:t xml:space="preserve">9.  La feuille de la banane me donne l'énergie que j'ai besoin pour aller à l'école. </w:t>
      </w:r>
    </w:p>
    <w:p>
      <w:r>
        <w:t xml:space="preserve">    The banana leaf gives me energy I need to go to school.</w:t>
      </w:r>
    </w:p>
    <w:p>
      <w:r>
        <w:t>10.  Les feuilles mortes sont un excellent ingrédient pour compostage.</w:t>
      </w:r>
    </w:p>
    <w:p>
      <w:r>
        <w:t xml:space="preserve">     Dead leaves are a good ingredient for composting.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magnifique.</w:t>
      </w:r>
    </w:p>
    <w:p>
      <w:r>
        <w:t xml:space="preserve">    The rose is a magnificent flower.</w:t>
      </w:r>
    </w:p>
    <w:p>
      <w:r>
        <w:t>3. Il a offert une rose à son amour.</w:t>
      </w:r>
    </w:p>
    <w:p>
      <w:r>
        <w:t xml:space="preserve">    He offered a rose to his love.</w:t>
      </w:r>
    </w:p>
    <w:p>
      <w:r>
        <w:t>4. Les roses ont un parfum délicat.</w:t>
      </w:r>
    </w:p>
    <w:p>
      <w:r>
        <w:t xml:space="preserve">    Roses have a delicate fragrance. </w:t>
      </w:r>
    </w:p>
    <w:p>
      <w:r>
        <w:t>5. J'ai acheté une rose pour ma mère.</w:t>
      </w:r>
    </w:p>
    <w:p>
      <w:r>
        <w:t xml:space="preserve">    I bought a rose for my mother.</w:t>
      </w:r>
    </w:p>
    <w:p>
      <w:r>
        <w:t>6. La rose est souvent utilisée dans les bouquets.</w:t>
      </w:r>
    </w:p>
    <w:p>
      <w:r>
        <w:t xml:space="preserve">    Rose is often used in bouquets.</w:t>
      </w:r>
    </w:p>
    <w:p>
      <w:r>
        <w:t>7. L'arbre des roses donne de magnifiques fleurs.</w:t>
      </w:r>
    </w:p>
    <w:p>
      <w:r>
        <w:t xml:space="preserve">    The rose tree gives beautiful flowers. </w:t>
      </w:r>
    </w:p>
    <w:p>
      <w:r>
        <w:t>8. Les roses jaunes sont très rares.</w:t>
      </w:r>
    </w:p>
    <w:p>
      <w:r>
        <w:t xml:space="preserve">    Yellow roses are very rare.</w:t>
      </w:r>
    </w:p>
    <w:p>
      <w:r>
        <w:t>9. La fleur de rose symbolise l'amour.</w:t>
      </w:r>
    </w:p>
    <w:p>
      <w:r>
        <w:t xml:space="preserve">    The rose flower symbolizes love.</w:t>
      </w:r>
    </w:p>
    <w:p>
      <w:r>
        <w:t xml:space="preserve">10. J'ai appris que la rose est originaire d'Inde. </w:t>
      </w:r>
    </w:p>
    <w:p>
      <w:r>
        <w:t xml:space="preserve">     I learned that the rose originated in India.</w:t>
      </w:r>
    </w:p>
    <w:p/>
    <w:p>
      <w:r>
        <w:rPr>
          <w:b/>
        </w:rPr>
        <w:t>Word: jour | Meaning: day</w:t>
      </w:r>
    </w:p>
    <w:p/>
    <w:p>
      <w:r>
        <w:t>1. Il est parti à la plage pour passer un bon jour ensoleillé.</w:t>
      </w:r>
    </w:p>
    <w:p>
      <w:r>
        <w:t xml:space="preserve">    He went to the beach to spend a nice sunny day.</w:t>
      </w:r>
    </w:p>
    <w:p>
      <w:r>
        <w:t>2.  Je vais prendre le bus vers le centre-ville, j'ai beaucoup de choses à faire aujourd'hui.</w:t>
      </w:r>
    </w:p>
    <w:p>
      <w:r>
        <w:t xml:space="preserve">     I am going to take the bus downtown, I have a lot of things to do today. </w:t>
      </w:r>
    </w:p>
    <w:p>
      <w:r>
        <w:t>3. J’aime passer des jours en famille avec ma mère et mes frères.</w:t>
      </w:r>
    </w:p>
    <w:p>
      <w:r>
        <w:t xml:space="preserve">     I like to spend days with my mother and brothers.</w:t>
      </w:r>
    </w:p>
    <w:p>
      <w:r>
        <w:t>4. La semaine commence avec un lundi, puis le jour suivant se transforme en mardi.</w:t>
      </w:r>
    </w:p>
    <w:p>
      <w:r>
        <w:t xml:space="preserve">    The week begins with a Monday, then the next day transforms into Tuesday. </w:t>
      </w:r>
    </w:p>
    <w:p>
      <w:r>
        <w:t>5. Le temps est gris aujourd'hui, j'espère que demain il fera beau.</w:t>
      </w:r>
    </w:p>
    <w:p>
      <w:r>
        <w:t xml:space="preserve">     It’s gray today, I hope that tomorrow it will be beautiful. </w:t>
      </w:r>
    </w:p>
    <w:p>
      <w:r>
        <w:t xml:space="preserve">6.  Le jour se transforme en nuit et la nuit se transforme en jour. </w:t>
      </w:r>
    </w:p>
    <w:p>
      <w:r>
        <w:t xml:space="preserve">    The day transforms into night and the night transforms into day.</w:t>
      </w:r>
    </w:p>
    <w:p>
      <w:r>
        <w:t>7.   Ce jour-là, nous avons passé une soirée mémorable avec nos amis.</w:t>
      </w:r>
    </w:p>
    <w:p>
      <w:r>
        <w:t xml:space="preserve">     On that day we had a memorable evening with our friends.</w:t>
      </w:r>
    </w:p>
    <w:p>
      <w:r>
        <w:t xml:space="preserve">8.  J’ai besoin de prendre un jour de repos pour me ressourcer. </w:t>
      </w:r>
    </w:p>
    <w:p>
      <w:r>
        <w:t xml:space="preserve">     I need to take a rest day to recharge.</w:t>
      </w:r>
    </w:p>
    <w:p>
      <w:r>
        <w:t>9.   Le premier jour de septembre est toujours une journée spéciale.</w:t>
      </w:r>
    </w:p>
    <w:p>
      <w:r>
        <w:t xml:space="preserve">     The first day of September is always a special day.</w:t>
      </w:r>
    </w:p>
    <w:p>
      <w:r>
        <w:t xml:space="preserve">10. J'adore le soleil et je passe beaucoup de temps à l'extérieur, c'est un jour parfait! </w:t>
      </w:r>
    </w:p>
    <w:p>
      <w:r>
        <w:t xml:space="preserve">      I love the sun and I spend lots of time outdoors, it’s a perfect day!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on the history of France.</w:t>
      </w:r>
    </w:p>
    <w:p>
      <w:r>
        <w:t xml:space="preserve">2. Il est temps de lire son livre préféré. </w:t>
      </w:r>
    </w:p>
    <w:p>
      <w:r>
        <w:t xml:space="preserve">   It's time to read your favorite book.</w:t>
      </w:r>
    </w:p>
    <w:p>
      <w:r>
        <w:t xml:space="preserve">3. Le livre était plein d'images et de photos. </w:t>
      </w:r>
    </w:p>
    <w:p>
      <w:r>
        <w:t xml:space="preserve">   The book was full of images and photos.</w:t>
      </w:r>
    </w:p>
    <w:p>
      <w:r>
        <w:t xml:space="preserve">4. La bibliothèque offre une large sélection de livres à l'étranger. </w:t>
      </w:r>
    </w:p>
    <w:p>
      <w:r>
        <w:t xml:space="preserve">   The library offers a wide selection of books from abroad.</w:t>
      </w:r>
    </w:p>
    <w:p>
      <w:r>
        <w:t>5. J'ai besoin de trouver un nouveau livre pour les vacances.</w:t>
      </w:r>
    </w:p>
    <w:p>
      <w:r>
        <w:t xml:space="preserve">    I need to find a new book for vacation.</w:t>
      </w:r>
    </w:p>
    <w:p>
      <w:r>
        <w:t xml:space="preserve">6. Le livre était très intéressant et bien écrit. </w:t>
      </w:r>
    </w:p>
    <w:p>
      <w:r>
        <w:t xml:space="preserve">   The book was very interesting and well-written.</w:t>
      </w:r>
    </w:p>
    <w:p>
      <w:r>
        <w:t xml:space="preserve">7. Vous devez lire le livre avant la réunion avec votre manager.  </w:t>
      </w:r>
    </w:p>
    <w:p>
      <w:r>
        <w:t xml:space="preserve">   You must read the book before your meeting with your manager.</w:t>
      </w:r>
    </w:p>
    <w:p>
      <w:r>
        <w:t xml:space="preserve">8. Il a lu son livre dans une chaise confortable. </w:t>
      </w:r>
    </w:p>
    <w:p>
      <w:r>
        <w:t xml:space="preserve">   He read his book in a comfortable chair.</w:t>
      </w:r>
    </w:p>
    <w:p>
      <w:r>
        <w:t>9. J'aime les livres de fiction et d’essai.</w:t>
      </w:r>
    </w:p>
    <w:p>
      <w:r>
        <w:t xml:space="preserve">   I like books of fiction and essays.</w:t>
      </w:r>
    </w:p>
    <w:p>
      <w:r>
        <w:t xml:space="preserve">10. Le livre était très lourd, il a du se demander s'il devait l'emporter.  </w:t>
      </w:r>
    </w:p>
    <w:p>
      <w:r>
        <w:t xml:space="preserve">   The book was very heavy, he had to wonder if he should take it with him.</w:t>
      </w:r>
    </w:p>
    <w:p/>
    <w:p>
      <w:r>
        <w:rPr>
          <w:b/>
        </w:rPr>
        <w:t>Word: beau | Meaning: beautiful</w:t>
      </w:r>
    </w:p>
    <w:p/>
    <w:p>
      <w:r>
        <w:t>1. Le château est beau, avec des jardins magnifiques.</w:t>
      </w:r>
    </w:p>
    <w:p>
      <w:r>
        <w:t xml:space="preserve">   The castle is beautiful, with magnificent gardens.</w:t>
      </w:r>
    </w:p>
    <w:p>
      <w:r>
        <w:t>2. J’aime beaucoup la musique classique, c’est très beau.</w:t>
      </w:r>
    </w:p>
    <w:p>
      <w:r>
        <w:t xml:space="preserve">    I really like classical music, it's very beautiful.</w:t>
      </w:r>
    </w:p>
    <w:p>
      <w:r>
        <w:t xml:space="preserve">3. Il a un beau sourire et il fait plaisir à voir. </w:t>
      </w:r>
    </w:p>
    <w:p>
      <w:r>
        <w:t xml:space="preserve">    He has a beautiful smile and he makes me happy to see him.</w:t>
      </w:r>
    </w:p>
    <w:p>
      <w:r>
        <w:t>4. La danse est belle, mais elle est aussi complexe.</w:t>
      </w:r>
    </w:p>
    <w:p>
      <w:r>
        <w:t xml:space="preserve">   The dance is beautiful, but it is also complex.</w:t>
      </w:r>
    </w:p>
    <w:p>
      <w:r>
        <w:t>5. Le paysage de la région est très beau, avec des montagnes et des forêts.</w:t>
      </w:r>
    </w:p>
    <w:p>
      <w:r>
        <w:t xml:space="preserve">   The landscape of the region is very beautiful, with mountains and forests. </w:t>
      </w:r>
    </w:p>
    <w:p>
      <w:r>
        <w:t>6. Cette ville est assez belle, mais il y a beaucoup d'inconvénients.</w:t>
      </w:r>
    </w:p>
    <w:p>
      <w:r>
        <w:t xml:space="preserve">   This city is quite pretty, but there are many disadvantages.</w:t>
      </w:r>
    </w:p>
    <w:p>
      <w:r>
        <w:t>7. L’artiste a peint un beau portrait de son ami.</w:t>
      </w:r>
    </w:p>
    <w:p>
      <w:r>
        <w:t xml:space="preserve">    The artist painted a beautiful portrait of his friend.</w:t>
      </w:r>
    </w:p>
    <w:p>
      <w:r>
        <w:t xml:space="preserve">8. Le ciel était magnifique ce soir, très beau et éclairé par les étoiles. </w:t>
      </w:r>
    </w:p>
    <w:p>
      <w:r>
        <w:t xml:space="preserve">    The sky was magnificent that evening, very beautiful and lit up by the stars. </w:t>
      </w:r>
    </w:p>
    <w:p>
      <w:r>
        <w:t>9. Il est important de garder une belle attitude en tout temps.</w:t>
      </w:r>
    </w:p>
    <w:p>
      <w:r>
        <w:t xml:space="preserve">    It’s important to keep a beautiful attitude at all times.</w:t>
      </w:r>
    </w:p>
    <w:p>
      <w:r>
        <w:t xml:space="preserve">10. L'histoire de l'amour est belle et romantique, mais parfois difficile à comprendre. </w:t>
      </w:r>
    </w:p>
    <w:p>
      <w:r>
        <w:t xml:space="preserve">   The story of love is beautiful and romantic, but sometimes difficult to understand.</w:t>
      </w:r>
    </w:p>
    <w:p/>
    <w:p>
      <w:r>
        <w:rPr>
          <w:b/>
        </w:rPr>
        <w:t>Word: lumiere | Meaning: light</w:t>
      </w:r>
    </w:p>
    <w:p/>
    <w:p>
      <w:r>
        <w:t>1. La **lumière** du soleil illumine la forêt.</w:t>
      </w:r>
    </w:p>
    <w:p>
      <w:r>
        <w:t xml:space="preserve">  The sunshine illuminates the forest.</w:t>
      </w:r>
    </w:p>
    <w:p>
      <w:r>
        <w:t>2. J'aime regarder la **lumière** des étoiles dans le ciel nocturne.</w:t>
      </w:r>
    </w:p>
    <w:p>
      <w:r>
        <w:t xml:space="preserve">  I like to watch the light of stars in the night sky.</w:t>
      </w:r>
    </w:p>
    <w:p>
      <w:r>
        <w:t xml:space="preserve">3. Il y a une **lumière** qui brille sur la table. </w:t>
      </w:r>
    </w:p>
    <w:p>
      <w:r>
        <w:t xml:space="preserve">   There is a light shining on the table.</w:t>
      </w:r>
    </w:p>
    <w:p>
      <w:r>
        <w:t>4. Le lampadaire éclaircit l'avenue principale.</w:t>
      </w:r>
    </w:p>
    <w:p>
      <w:r>
        <w:t xml:space="preserve">    The street lamp illuminates the main street.</w:t>
      </w:r>
    </w:p>
    <w:p>
      <w:r>
        <w:t>5. La **lumière** est essentielle pour la vie.</w:t>
      </w:r>
    </w:p>
    <w:p>
      <w:r>
        <w:t xml:space="preserve">  Light is essential for life. </w:t>
      </w:r>
    </w:p>
    <w:p>
      <w:r>
        <w:t>6. Tu as oublié ta **lumière** de poche.</w:t>
      </w:r>
    </w:p>
    <w:p>
      <w:r>
        <w:t xml:space="preserve">   You forgot your pocket light.</w:t>
      </w:r>
    </w:p>
    <w:p>
      <w:r>
        <w:t>7. Il faut utiliser la **lumière** appropriée pour les tâches.</w:t>
      </w:r>
    </w:p>
    <w:p>
      <w:r>
        <w:t xml:space="preserve">  It's necessary to use the appropriate light for the tasks.</w:t>
      </w:r>
    </w:p>
    <w:p>
      <w:r>
        <w:t>8. La **lumière** artificielle éclaire notre maison.</w:t>
      </w:r>
    </w:p>
    <w:p>
      <w:r>
        <w:t xml:space="preserve">    Artificial light illuminates our house. </w:t>
      </w:r>
    </w:p>
    <w:p>
      <w:r>
        <w:t>9. On utilise la **lumière** du téléphone pour lire.</w:t>
      </w:r>
    </w:p>
    <w:p>
      <w:r>
        <w:t xml:space="preserve">   We use phone light to read.</w:t>
      </w:r>
    </w:p>
    <w:p>
      <w:r>
        <w:t xml:space="preserve">10. La ville est éclairée de façon brillante et **lumineuse**. </w:t>
      </w:r>
    </w:p>
    <w:p>
      <w:r>
        <w:t xml:space="preserve">   The city is illuminated brightly and beautifully.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