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café | Meaning: coffee shop</w:t>
      </w:r>
    </w:p>
    <w:p/>
    <w:p>
      <w:r>
        <w:t>1.  J'adore prendre un café au lait le matin.</w:t>
      </w:r>
    </w:p>
    <w:p>
      <w:r>
        <w:t xml:space="preserve">    Coffee with milk in the morning is my favorite.</w:t>
      </w:r>
    </w:p>
    <w:p>
      <w:r>
        <w:t>2.  La boulangerie offre des cafés et des croissants tous les matins.</w:t>
      </w:r>
    </w:p>
    <w:p>
      <w:r>
        <w:t xml:space="preserve">    The bakery offers coffee and croissants every morning. </w:t>
      </w:r>
    </w:p>
    <w:p>
      <w:r>
        <w:t>3.  Vous pouvez acheter une boisson à la cafétéria ou dans une pharmacie.</w:t>
      </w:r>
    </w:p>
    <w:p>
      <w:r>
        <w:t xml:space="preserve">    You can buy a drink at the cafeteria or in a pharmacy.</w:t>
      </w:r>
    </w:p>
    <w:p>
      <w:r>
        <w:t>4.  J'ai besoin d'un café, j'ai soif.</w:t>
      </w:r>
    </w:p>
    <w:p>
      <w:r>
        <w:t xml:space="preserve">   I need a coffee, I am thirsty. </w:t>
      </w:r>
    </w:p>
    <w:p>
      <w:r>
        <w:t xml:space="preserve">5.  Le barman prépare un café au lait pour l'heure du déjeuner. </w:t>
      </w:r>
    </w:p>
    <w:p>
      <w:r>
        <w:t xml:space="preserve">    The bartender prepares a coffee with milk for lunch time. </w:t>
      </w:r>
    </w:p>
    <w:p>
      <w:r>
        <w:t>6.  Il y a une cafétéria dans la rue principale de notre ville.</w:t>
      </w:r>
    </w:p>
    <w:p>
      <w:r>
        <w:t xml:space="preserve">    There is a cafeteria on the main street of our city. </w:t>
      </w:r>
    </w:p>
    <w:p>
      <w:r>
        <w:t xml:space="preserve">7.   Le café est une boisson très populaire à Paris. </w:t>
      </w:r>
    </w:p>
    <w:p>
      <w:r>
        <w:t xml:space="preserve">    Coffee is a very popular drink in Paris. </w:t>
      </w:r>
    </w:p>
    <w:p>
      <w:r>
        <w:t xml:space="preserve">8.   Elle voulait aller au café pour lire un livre.  </w:t>
      </w:r>
    </w:p>
    <w:p>
      <w:r>
        <w:t xml:space="preserve">    She wanted to go to the cafe to read a book. </w:t>
      </w:r>
    </w:p>
    <w:p>
      <w:r>
        <w:t xml:space="preserve">9.   J'ai besoin d’un café, j’ai besoin de me reposer. </w:t>
      </w:r>
    </w:p>
    <w:p>
      <w:r>
        <w:t xml:space="preserve">    I need a coffee, I need to rest.</w:t>
      </w:r>
    </w:p>
    <w:p>
      <w:r>
        <w:t>10.  Je vais prendre un café avant de commencer ma journée de travail.</w:t>
      </w:r>
    </w:p>
    <w:p>
      <w:r>
        <w:t xml:space="preserve">    I will have a coffee before starting my work day.</w:t>
      </w:r>
    </w:p>
    <w:p/>
    <w:p>
      <w:r>
        <w:rPr>
          <w:b/>
        </w:rPr>
        <w:t>Word: lumière | Meaning: light</w:t>
      </w:r>
    </w:p>
    <w:p/>
    <w:p>
      <w:r>
        <w:t>1. La lumière du soleil éclaire la rue.</w:t>
      </w:r>
    </w:p>
    <w:p>
      <w:r>
        <w:t xml:space="preserve">   The sunlight illuminates the street.</w:t>
      </w:r>
    </w:p>
    <w:p>
      <w:r>
        <w:t>2. Il y avait une faible lumière dans la pièce.</w:t>
      </w:r>
    </w:p>
    <w:p>
      <w:r>
        <w:t xml:space="preserve">   There was a dim light in the room.</w:t>
      </w:r>
    </w:p>
    <w:p>
      <w:r>
        <w:t xml:space="preserve">3. J'adore les couleurs vives et la lumière des fleurs. </w:t>
      </w:r>
    </w:p>
    <w:p>
      <w:r>
        <w:t xml:space="preserve">   I love bright colors and the flowers' light.</w:t>
      </w:r>
    </w:p>
    <w:p>
      <w:r>
        <w:t>4. La lampe est trop faible, elle ne donne pas assez de lumière.</w:t>
      </w:r>
    </w:p>
    <w:p>
      <w:r>
        <w:t xml:space="preserve">   The lamp is too weak, it doesn’t give enough light.</w:t>
      </w:r>
    </w:p>
    <w:p>
      <w:r>
        <w:t>5. Nous avons besoin d'une lumière plus forte pour nous guider.</w:t>
      </w:r>
    </w:p>
    <w:p>
      <w:r>
        <w:t xml:space="preserve">   We need a stronger light to guide us. </w:t>
      </w:r>
    </w:p>
    <w:p>
      <w:r>
        <w:t xml:space="preserve">6. L'éclair éclairant le ciel était magnifique. </w:t>
      </w:r>
    </w:p>
    <w:p>
      <w:r>
        <w:t xml:space="preserve">   The lightning illuminating the sky was beautiful.</w:t>
      </w:r>
    </w:p>
    <w:p>
      <w:r>
        <w:t xml:space="preserve">7. La lumière naturelle aide à la relaxation et à la détente.  </w:t>
      </w:r>
    </w:p>
    <w:p>
      <w:r>
        <w:t xml:space="preserve">   Natural light helps with relaxation and calm.</w:t>
      </w:r>
    </w:p>
    <w:p>
      <w:r>
        <w:t xml:space="preserve">8. La lumière de la table est très efficace pour lire. </w:t>
      </w:r>
    </w:p>
    <w:p>
      <w:r>
        <w:t xml:space="preserve">   The desk lamp is very effective for reading.</w:t>
      </w:r>
    </w:p>
    <w:p>
      <w:r>
        <w:t xml:space="preserve">9. Il y a une petite lumière dans le café. </w:t>
      </w:r>
    </w:p>
    <w:p>
      <w:r>
        <w:t xml:space="preserve">   There’s a small light in the cafe. </w:t>
      </w:r>
    </w:p>
    <w:p>
      <w:r>
        <w:t xml:space="preserve">10.  La lumière du feu crépite et scintille. </w:t>
      </w:r>
    </w:p>
    <w:p>
      <w:r>
        <w:t xml:space="preserve">    Firelight crackles and sparkles.</w:t>
      </w:r>
    </w:p>
    <w:p/>
    <w:p>
      <w:r>
        <w:rPr>
          <w:b/>
        </w:rPr>
        <w:t>Word: rue | Meaning: street</w:t>
      </w:r>
    </w:p>
    <w:p/>
    <w:p>
      <w:r>
        <w:t>1. La rue est très étroite.</w:t>
      </w:r>
    </w:p>
    <w:p>
      <w:r>
        <w:t xml:space="preserve">   The street is very narrow.</w:t>
      </w:r>
    </w:p>
    <w:p>
      <w:r>
        <w:t>2.  J'ai rencontré mon amie sur la rue.</w:t>
      </w:r>
    </w:p>
    <w:p>
      <w:r>
        <w:t xml:space="preserve">   I met my friend on the street.</w:t>
      </w:r>
    </w:p>
    <w:p>
      <w:r>
        <w:t xml:space="preserve">3. Il traverse la rue en marchant lentement. </w:t>
      </w:r>
    </w:p>
    <w:p>
      <w:r>
        <w:t xml:space="preserve">   He walks slowly across the street.</w:t>
      </w:r>
    </w:p>
    <w:p>
      <w:r>
        <w:t>4.  La rue a été pavée récemment.</w:t>
      </w:r>
    </w:p>
    <w:p>
      <w:r>
        <w:t xml:space="preserve">    The street has been paved recently.</w:t>
      </w:r>
    </w:p>
    <w:p>
      <w:r>
        <w:t>5. Nous avons pris le bus pour aller sur la rue.</w:t>
      </w:r>
    </w:p>
    <w:p>
      <w:r>
        <w:t xml:space="preserve">  We took the bus to go on the street.</w:t>
      </w:r>
    </w:p>
    <w:p>
      <w:r>
        <w:t xml:space="preserve">6. Les enfants jouent dans la rue. </w:t>
      </w:r>
    </w:p>
    <w:p>
      <w:r>
        <w:t xml:space="preserve">   The children are playing in the street.</w:t>
      </w:r>
    </w:p>
    <w:p>
      <w:r>
        <w:t>7. Le quartier est connu pour sa rue commerçante.</w:t>
      </w:r>
    </w:p>
    <w:p>
      <w:r>
        <w:t xml:space="preserve">   The neighborhood is known for its commercial street.</w:t>
      </w:r>
    </w:p>
    <w:p>
      <w:r>
        <w:t>8. Il faut être prudent sur cette rue car il y a beaucoup de voitures.</w:t>
      </w:r>
    </w:p>
    <w:p>
      <w:r>
        <w:t xml:space="preserve">   You have to be careful on this street because there are many cars. </w:t>
      </w:r>
    </w:p>
    <w:p>
      <w:r>
        <w:t>9.  Je me sens heureux d'avoir une rue propre à vivre.</w:t>
      </w:r>
    </w:p>
    <w:p>
      <w:r>
        <w:t xml:space="preserve">    I feel happy to live on a clean street.</w:t>
      </w:r>
    </w:p>
    <w:p>
      <w:r>
        <w:t xml:space="preserve">10. La rue est un lieu important pour la vie quotidienne. </w:t>
      </w:r>
    </w:p>
    <w:p>
      <w:r>
        <w:t xml:space="preserve">   The street is an important place in daily life.</w:t>
      </w:r>
    </w:p>
    <w:p/>
    <w:p>
      <w:r>
        <w:rPr>
          <w:b/>
        </w:rPr>
        <w:t>Word: feuil | Meaning: leaf</w:t>
      </w:r>
    </w:p>
    <w:p/>
    <w:p>
      <w:r>
        <w:t xml:space="preserve">1. J'ai besoin de deux feuilles d'herbe pour mon jardin. </w:t>
      </w:r>
    </w:p>
    <w:p>
      <w:r>
        <w:t xml:space="preserve">   I need two leaves of grass for my garden.</w:t>
      </w:r>
    </w:p>
    <w:p>
      <w:r>
        <w:t>2. Le feuil d’automne était rouge et doré.</w:t>
      </w:r>
    </w:p>
    <w:p>
      <w:r>
        <w:t xml:space="preserve">   The autumn leaf was red and golden.</w:t>
      </w:r>
    </w:p>
    <w:p>
      <w:r>
        <w:t>3. Il a coupé un feuil d’érable dans le parc.</w:t>
      </w:r>
    </w:p>
    <w:p>
      <w:r>
        <w:t xml:space="preserve">   He cut a maple leaf in the park.</w:t>
      </w:r>
    </w:p>
    <w:p>
      <w:r>
        <w:t xml:space="preserve">4. La feuille de papier a été déchirée accidentellement. </w:t>
      </w:r>
    </w:p>
    <w:p>
      <w:r>
        <w:t xml:space="preserve">   The paper leaf was torn accidentally.</w:t>
      </w:r>
    </w:p>
    <w:p>
      <w:r>
        <w:t>5. Les feuilles de la rose étaient très brillantes et délicatement colorées.</w:t>
      </w:r>
    </w:p>
    <w:p>
      <w:r>
        <w:t xml:space="preserve">   The leaves of the rose were very bright and delicately colored.</w:t>
      </w:r>
    </w:p>
    <w:p>
      <w:r>
        <w:t xml:space="preserve">6. Le feuil du pain était épais et moelleux. </w:t>
      </w:r>
    </w:p>
    <w:p>
      <w:r>
        <w:t xml:space="preserve">   The bread’s leaf was thick and soft.</w:t>
      </w:r>
    </w:p>
    <w:p>
      <w:r>
        <w:t xml:space="preserve">7. Il faut garder les feuilles d'une table propre. </w:t>
      </w:r>
    </w:p>
    <w:p>
      <w:r>
        <w:t xml:space="preserve">    You have to keep the leaves of a table clean.</w:t>
      </w:r>
    </w:p>
    <w:p>
      <w:r>
        <w:t>8. La feuille de la lettre était pliée en deux.</w:t>
      </w:r>
    </w:p>
    <w:p>
      <w:r>
        <w:t xml:space="preserve">   The letter leaf was folded in half.</w:t>
      </w:r>
    </w:p>
    <w:p>
      <w:r>
        <w:t xml:space="preserve">9. Elle a dessiné un feuil délicat sur le papier blanc. </w:t>
      </w:r>
    </w:p>
    <w:p>
      <w:r>
        <w:t xml:space="preserve">   She drew a delicate leaf on white paper.</w:t>
      </w:r>
    </w:p>
    <w:p>
      <w:r>
        <w:t>10. Les feuilles du chêne ont été arrachées par les vents violents.</w:t>
      </w:r>
    </w:p>
    <w:p>
      <w:r>
        <w:t xml:space="preserve">    The oak leaves were torn off by violent winds.</w:t>
      </w:r>
    </w:p>
    <w:p/>
    <w:p>
      <w:r>
        <w:rPr>
          <w:b/>
        </w:rPr>
        <w:t>Word: Eau | Meaning: Water</w:t>
      </w:r>
    </w:p>
    <w:p/>
    <w:p>
      <w:r>
        <w:t>1. J'ai besoin d'eau pour boire.</w:t>
      </w:r>
    </w:p>
    <w:p>
      <w:r>
        <w:t xml:space="preserve">   I need water to drink.</w:t>
      </w:r>
    </w:p>
    <w:p>
      <w:r>
        <w:t>2. L'eau est importante pour la vie.</w:t>
      </w:r>
    </w:p>
    <w:p>
      <w:r>
        <w:t xml:space="preserve">   Water is important for life.</w:t>
      </w:r>
    </w:p>
    <w:p>
      <w:r>
        <w:t>3. L'eau du robinet est propre.</w:t>
      </w:r>
    </w:p>
    <w:p>
      <w:r>
        <w:t xml:space="preserve">   Tap water is clean.</w:t>
      </w:r>
    </w:p>
    <w:p>
      <w:r>
        <w:t>4. La source d'eau est très belle.</w:t>
      </w:r>
    </w:p>
    <w:p>
      <w:r>
        <w:t xml:space="preserve">   The water source is very beautiful.</w:t>
      </w:r>
    </w:p>
    <w:p>
      <w:r>
        <w:t>5. J'ai bu de l'eau pendant ma randonnée.</w:t>
      </w:r>
    </w:p>
    <w:p>
      <w:r>
        <w:t xml:space="preserve">   I drank some water during my hike.</w:t>
      </w:r>
    </w:p>
    <w:p>
      <w:r>
        <w:t>6. Il faut beaucoup d'eau pour arroser les plantes.</w:t>
      </w:r>
    </w:p>
    <w:p>
      <w:r>
        <w:t xml:space="preserve">   You need a lot of water to water the plants.</w:t>
      </w:r>
    </w:p>
    <w:p>
      <w:r>
        <w:t>7. La pluie nous a apporté de l'eau.</w:t>
      </w:r>
    </w:p>
    <w:p>
      <w:r>
        <w:t xml:space="preserve">   The rain brought us some water.</w:t>
      </w:r>
    </w:p>
    <w:p>
      <w:r>
        <w:t>8. L'eau est essentielle à la survie des animaux.</w:t>
      </w:r>
    </w:p>
    <w:p>
      <w:r>
        <w:t xml:space="preserve">   Water is essential for the survival of animals.</w:t>
      </w:r>
    </w:p>
    <w:p>
      <w:r>
        <w:t>9. Nous avons bu beaucoup d'eau pendant la chaleur.</w:t>
      </w:r>
    </w:p>
    <w:p>
      <w:r>
        <w:t xml:space="preserve">   We drank a lot of water during the heat. </w:t>
      </w:r>
    </w:p>
    <w:p>
      <w:r>
        <w:t xml:space="preserve">10. Je vais acheter de l'eau pour ma famille. </w:t>
      </w:r>
    </w:p>
    <w:p>
      <w:r>
        <w:t xml:space="preserve">  I'm going to buy some water for my family.</w:t>
      </w:r>
    </w:p>
    <w:p/>
    <w:p>
      <w:r>
        <w:rPr>
          <w:b/>
        </w:rPr>
        <w:t>Word: Route | Meaning: Path, road</w:t>
      </w:r>
    </w:p>
    <w:p/>
    <w:p>
      <w:r>
        <w:t xml:space="preserve">1. J'ai une nouvelle route pour aller au travail. </w:t>
      </w:r>
    </w:p>
    <w:p>
      <w:r>
        <w:t xml:space="preserve">   I have a new route to get to work.</w:t>
      </w:r>
    </w:p>
    <w:p>
      <w:r>
        <w:t>2. La route est très longue et accidentée.</w:t>
      </w:r>
    </w:p>
    <w:p>
      <w:r>
        <w:t xml:space="preserve">   The road is very long and rough. </w:t>
      </w:r>
    </w:p>
    <w:p>
      <w:r>
        <w:t>3.  Je veux prendre la route d'ouest en est.</w:t>
      </w:r>
    </w:p>
    <w:p>
      <w:r>
        <w:t xml:space="preserve">    I want to take the western route to the east.</w:t>
      </w:r>
    </w:p>
    <w:p>
      <w:r>
        <w:t xml:space="preserve">4.  Le chemin est fermé, il faut trouver une autre route. </w:t>
      </w:r>
    </w:p>
    <w:p>
      <w:r>
        <w:t xml:space="preserve">   The path is closed, we need to find another way. </w:t>
      </w:r>
    </w:p>
    <w:p>
      <w:r>
        <w:t xml:space="preserve">5. Vous êtes sur la bonne route pour atteindre votre destination. </w:t>
      </w:r>
    </w:p>
    <w:p>
      <w:r>
        <w:t xml:space="preserve">   You are on the right track to reach your destination.</w:t>
      </w:r>
    </w:p>
    <w:p>
      <w:r>
        <w:t xml:space="preserve">6. Il a emprunté la même route tous les jours. </w:t>
      </w:r>
    </w:p>
    <w:p>
      <w:r>
        <w:t xml:space="preserve">   He took the same road every day.</w:t>
      </w:r>
    </w:p>
    <w:p>
      <w:r>
        <w:t xml:space="preserve">7.  La route est très dangereuse, il faut faire attention. </w:t>
      </w:r>
    </w:p>
    <w:p>
      <w:r>
        <w:t xml:space="preserve">   The road is very dangerous; you must be careful. </w:t>
      </w:r>
    </w:p>
    <w:p>
      <w:r>
        <w:t xml:space="preserve">8. Les touristes ont suivi la route touristique le long de la mer. </w:t>
      </w:r>
    </w:p>
    <w:p>
      <w:r>
        <w:t xml:space="preserve">    Tourists followed the tourist route along the coast. </w:t>
      </w:r>
    </w:p>
    <w:p>
      <w:r>
        <w:t>9.  Ils se sont rendus à leur destination en empruntant la même route.</w:t>
      </w:r>
    </w:p>
    <w:p>
      <w:r>
        <w:t xml:space="preserve">   They reached their destination by taking the same route.</w:t>
      </w:r>
    </w:p>
    <w:p>
      <w:r>
        <w:t xml:space="preserve">10. La route est fermée pour les véhicules lourds, il faut prendre une autre route. </w:t>
      </w:r>
    </w:p>
    <w:p>
      <w:r>
        <w:t xml:space="preserve">    The road is closed for heavy vehicles; we need to take another route.</w:t>
      </w:r>
    </w:p>
    <w:p/>
    <w:p>
      <w:r>
        <w:rPr>
          <w:b/>
        </w:rPr>
        <w:t>Word: merci | Meaning: thank you</w:t>
      </w:r>
    </w:p>
    <w:p/>
    <w:p>
      <w:r>
        <w:t>1. Je vous remercie de l'aide.</w:t>
      </w:r>
    </w:p>
    <w:p>
      <w:r>
        <w:t xml:space="preserve">  Thank you for your help.</w:t>
      </w:r>
    </w:p>
    <w:p>
      <w:r>
        <w:t>2. Merci pour le café, c'est délicieux.</w:t>
      </w:r>
    </w:p>
    <w:p>
      <w:r>
        <w:t xml:space="preserve">  Thanks for the coffee, it's delicious.</w:t>
      </w:r>
    </w:p>
    <w:p>
      <w:r>
        <w:t>3. Vous êtes très gentil(e).</w:t>
      </w:r>
    </w:p>
    <w:p>
      <w:r>
        <w:t xml:space="preserve">  You are very kind.</w:t>
      </w:r>
    </w:p>
    <w:p>
      <w:r>
        <w:t xml:space="preserve">4. Merci d’avoir organisé cette soirée. </w:t>
      </w:r>
    </w:p>
    <w:p>
      <w:r>
        <w:t xml:space="preserve">  Thank you for organizing this party.</w:t>
      </w:r>
    </w:p>
    <w:p>
      <w:r>
        <w:t xml:space="preserve">5. Je suis reconnaissant(e) pour votre soutien. </w:t>
      </w:r>
    </w:p>
    <w:p>
      <w:r>
        <w:t xml:space="preserve">  I am grateful for your support.</w:t>
      </w:r>
    </w:p>
    <w:p>
      <w:r>
        <w:t>6. Merci de me l'expliquer.</w:t>
      </w:r>
    </w:p>
    <w:p>
      <w:r>
        <w:t xml:space="preserve">  Thanks for explaining that to me.</w:t>
      </w:r>
    </w:p>
    <w:p>
      <w:r>
        <w:t xml:space="preserve">7. Merci beaucoup, cela m’a vraiment aidé. </w:t>
      </w:r>
    </w:p>
    <w:p>
      <w:r>
        <w:t xml:space="preserve">  Thank you very much, it really helped me.</w:t>
      </w:r>
    </w:p>
    <w:p>
      <w:r>
        <w:t>8. Merci à tous pour votre participation.</w:t>
      </w:r>
    </w:p>
    <w:p>
      <w:r>
        <w:t xml:space="preserve">  Thank you all for participating.</w:t>
      </w:r>
    </w:p>
    <w:p>
      <w:r>
        <w:t>9. Merci d’avoir pris le temps de répondre.</w:t>
      </w:r>
    </w:p>
    <w:p>
      <w:r>
        <w:t xml:space="preserve">   Thank you for taking the time to answer.</w:t>
      </w:r>
    </w:p>
    <w:p>
      <w:r>
        <w:t xml:space="preserve">10. Merci de votre patience, j'ai besoin de quelques minutes. </w:t>
      </w:r>
    </w:p>
    <w:p>
      <w:r>
        <w:t xml:space="preserve">  Thanks for your patience, I need a few minutes.</w:t>
      </w:r>
    </w:p>
    <w:p/>
    <w:p>
      <w:r>
        <w:rPr>
          <w:b/>
        </w:rPr>
        <w:t>Word: Feuille | Meaning: Leaf</w:t>
      </w:r>
    </w:p>
    <w:p/>
    <w:p>
      <w:r>
        <w:t>1. J'ai besoin de deux feuilles pour remplir mon devoir.</w:t>
      </w:r>
    </w:p>
    <w:p>
      <w:r>
        <w:t xml:space="preserve">   I need two sheets to complete my assignment.</w:t>
      </w:r>
    </w:p>
    <w:p>
      <w:r>
        <w:t>2. La feuille est une ressource précieuse dans la vie quotidienne.</w:t>
      </w:r>
    </w:p>
    <w:p>
      <w:r>
        <w:t xml:space="preserve">   The leaf is a precious resource in everyday life. </w:t>
      </w:r>
    </w:p>
    <w:p>
      <w:r>
        <w:t>3. L'arbre est couvert d'une feuille épaisse et brillante.</w:t>
      </w:r>
    </w:p>
    <w:p>
      <w:r>
        <w:t xml:space="preserve">    The tree is covered with a thick and shiny leaf. </w:t>
      </w:r>
    </w:p>
    <w:p>
      <w:r>
        <w:t>4. J'ai dessiné une feuille de papier avec mon crayon.</w:t>
      </w:r>
    </w:p>
    <w:p>
      <w:r>
        <w:t xml:space="preserve">   I drew a paper leaf with my crayon. </w:t>
      </w:r>
    </w:p>
    <w:p>
      <w:r>
        <w:t>5. La feuille est importante pour la croissance des plantes.</w:t>
      </w:r>
    </w:p>
    <w:p>
      <w:r>
        <w:t xml:space="preserve">   The leaf is important for the growth of plants.</w:t>
      </w:r>
    </w:p>
    <w:p>
      <w:r>
        <w:t>6. Le professeur donne à chaque élève une feuille pour les exercices.</w:t>
      </w:r>
    </w:p>
    <w:p>
      <w:r>
        <w:t xml:space="preserve">    The teacher gives each student a sheet for exercises. </w:t>
      </w:r>
    </w:p>
    <w:p>
      <w:r>
        <w:t>7. Elle a déchiré une feuille de magazine.</w:t>
      </w:r>
    </w:p>
    <w:p>
      <w:r>
        <w:t xml:space="preserve">    She tore a page from a magazine.</w:t>
      </w:r>
    </w:p>
    <w:p>
      <w:r>
        <w:t xml:space="preserve">8. J'ai besoin d'une feuille pour écrire ma lettre. </w:t>
      </w:r>
    </w:p>
    <w:p>
      <w:r>
        <w:t xml:space="preserve">   I need a sheet to write my letter. </w:t>
      </w:r>
    </w:p>
    <w:p>
      <w:r>
        <w:t>9. Le papier est utilisé pour créer une feuille de calcul.</w:t>
      </w:r>
    </w:p>
    <w:p>
      <w:r>
        <w:t xml:space="preserve">   Paper is used to create a calculation sheet. </w:t>
      </w:r>
    </w:p>
    <w:p>
      <w:r>
        <w:t xml:space="preserve">10. La feuille de salade est un aliment nutritif et délicieux. </w:t>
      </w:r>
    </w:p>
    <w:p>
      <w:r>
        <w:t xml:space="preserve">    The lettuce leaf is a nutritious and delicious food.</w:t>
      </w:r>
    </w:p>
    <w:p/>
    <w:p>
      <w:r>
        <w:rPr>
          <w:b/>
        </w:rPr>
        <w:t>Word: déjeuner | Meaning: lunch</w:t>
      </w:r>
    </w:p>
    <w:p/>
    <w:p>
      <w:r>
        <w:t>1. Je prends le déjeuner à midi chaque jour.</w:t>
      </w:r>
    </w:p>
    <w:p>
      <w:r>
        <w:t xml:space="preserve">   I have lunch at noon every day.</w:t>
      </w:r>
    </w:p>
    <w:p>
      <w:r>
        <w:t>2.  Le déjeuner est important pour la santé.</w:t>
      </w:r>
    </w:p>
    <w:p>
      <w:r>
        <w:t xml:space="preserve">   Lunch is important for health.</w:t>
      </w:r>
    </w:p>
    <w:p>
      <w:r>
        <w:t xml:space="preserve">3. Nous avons un dîner léger avant de nous coucher. </w:t>
      </w:r>
    </w:p>
    <w:p>
      <w:r>
        <w:t xml:space="preserve">   We have a light dinner before going to bed.</w:t>
      </w:r>
    </w:p>
    <w:p>
      <w:r>
        <w:t xml:space="preserve">4. J'adore le déjeuné au café avec mes amis. </w:t>
      </w:r>
    </w:p>
    <w:p>
      <w:r>
        <w:t xml:space="preserve">   I love having lunch at the cafe with my friends.</w:t>
      </w:r>
    </w:p>
    <w:p>
      <w:r>
        <w:t xml:space="preserve">5. Le déjeuner est souvent une salade de fruits. </w:t>
      </w:r>
    </w:p>
    <w:p>
      <w:r>
        <w:t xml:space="preserve">   Lunch is often a fruit salad. </w:t>
      </w:r>
    </w:p>
    <w:p>
      <w:r>
        <w:t xml:space="preserve">6.  Il faut manger du poisson pour avoir un bon déjeuner. </w:t>
      </w:r>
    </w:p>
    <w:p>
      <w:r>
        <w:t xml:space="preserve">    You need to eat fish for a good lunch. </w:t>
      </w:r>
    </w:p>
    <w:p>
      <w:r>
        <w:t xml:space="preserve">7.  Le repas du midi est important pour la concentration. </w:t>
      </w:r>
    </w:p>
    <w:p>
      <w:r>
        <w:t xml:space="preserve">   The midday meal is important for focus.</w:t>
      </w:r>
    </w:p>
    <w:p>
      <w:r>
        <w:t xml:space="preserve">8. La tradition française de l'apéritif et le déjeuner sont des moments importants. </w:t>
      </w:r>
    </w:p>
    <w:p>
      <w:r>
        <w:t xml:space="preserve">   French tradition of the aperitif and lunch are important moments.</w:t>
      </w:r>
    </w:p>
    <w:p>
      <w:r>
        <w:t xml:space="preserve">9. L'heure du déjeuner est souvent décalée en fonction des horaires.  </w:t>
      </w:r>
    </w:p>
    <w:p>
      <w:r>
        <w:t xml:space="preserve">   Lunch time is often shifted according to schedules. </w:t>
      </w:r>
    </w:p>
    <w:p>
      <w:r>
        <w:t>10.  On aime bien manger au restaurant pour le déjeuner.</w:t>
      </w:r>
    </w:p>
    <w:p>
      <w:r>
        <w:t xml:space="preserve">    We like to eat at the restaurant for lunch.</w:t>
      </w:r>
    </w:p>
    <w:p/>
    <w:p>
      <w:r>
        <w:rPr>
          <w:b/>
        </w:rPr>
        <w:t>Word: heure | Meaning: time</w:t>
      </w:r>
    </w:p>
    <w:p/>
    <w:p>
      <w:r>
        <w:t>1. Quelle est l'heure actuelle ?</w:t>
      </w:r>
    </w:p>
    <w:p>
      <w:r>
        <w:t xml:space="preserve">  What is the current time?</w:t>
      </w:r>
    </w:p>
    <w:p>
      <w:r>
        <w:t>2. J'ai une réunion à 14h00.</w:t>
      </w:r>
    </w:p>
    <w:p>
      <w:r>
        <w:t xml:space="preserve">  I have a meeting at 2pm.</w:t>
      </w:r>
    </w:p>
    <w:p>
      <w:r>
        <w:t>3. La première heure de la classe commence à 9h00.</w:t>
      </w:r>
    </w:p>
    <w:p>
      <w:r>
        <w:t xml:space="preserve">  The first hour of class begins at 9am.</w:t>
      </w:r>
    </w:p>
    <w:p>
      <w:r>
        <w:t>4. Nous sommes partis à l'heure.</w:t>
      </w:r>
    </w:p>
    <w:p>
      <w:r>
        <w:t xml:space="preserve">  We left on time.</w:t>
      </w:r>
    </w:p>
    <w:p>
      <w:r>
        <w:t>5. L'heure du thé est à 17h30.</w:t>
      </w:r>
    </w:p>
    <w:p>
      <w:r>
        <w:t xml:space="preserve">  Tea time is at 5:30pm.</w:t>
      </w:r>
    </w:p>
    <w:p>
      <w:r>
        <w:t>6. La météo est très incertaine, il n'y a pas d'heure exacte pour la pluie.</w:t>
      </w:r>
    </w:p>
    <w:p>
      <w:r>
        <w:t xml:space="preserve">  The weather is quite uncertain, there is no exact time for the rain.</w:t>
      </w:r>
    </w:p>
    <w:p>
      <w:r>
        <w:t>7. J'ai oublié mon agenda, je ne sais pas l'heure de notre rendez-vous.</w:t>
      </w:r>
    </w:p>
    <w:p>
      <w:r>
        <w:t xml:space="preserve">   I forgot my agenda, I don't know the time of our appointment. </w:t>
      </w:r>
    </w:p>
    <w:p>
      <w:r>
        <w:t xml:space="preserve">8. Les horaires d'ouverture sont les suivants : 9h00 à 18h00. </w:t>
      </w:r>
    </w:p>
    <w:p>
      <w:r>
        <w:t xml:space="preserve">  The opening hours are as follows: 9am to 6pm.</w:t>
      </w:r>
    </w:p>
    <w:p>
      <w:r>
        <w:t>9. La nuit tombe à l'heure.</w:t>
      </w:r>
    </w:p>
    <w:p>
      <w:r>
        <w:t xml:space="preserve">   Night falls at the hour.</w:t>
      </w:r>
    </w:p>
    <w:p>
      <w:r>
        <w:t xml:space="preserve">10. On a l'habitude d'arriver à l'heure. </w:t>
      </w:r>
    </w:p>
    <w:p>
      <w:r>
        <w:t xml:space="preserve">  We have the habit of arriving on time.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