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cafe | Meaning: coffee shop</w:t>
      </w:r>
    </w:p>
    <w:p/>
    <w:p>
      <w:r>
        <w:t xml:space="preserve">1.  J'aime prendre un café au lait chaque matin. </w:t>
      </w:r>
    </w:p>
    <w:p>
      <w:r>
        <w:t xml:space="preserve">    * I love having a coffee with milk every morning.*</w:t>
      </w:r>
    </w:p>
    <w:p>
      <w:r>
        <w:t>2.  Le café est disponible dans notre boulangerie.</w:t>
      </w:r>
    </w:p>
    <w:p>
      <w:r>
        <w:t xml:space="preserve">    * Coffee is available at our bakery.*</w:t>
      </w:r>
    </w:p>
    <w:p>
      <w:r>
        <w:t>3.  Je vais me rendre au café après le travail.</w:t>
      </w:r>
    </w:p>
    <w:p>
      <w:r>
        <w:t xml:space="preserve">    * I am going to go to the cafe after work.*</w:t>
      </w:r>
    </w:p>
    <w:p>
      <w:r>
        <w:t xml:space="preserve">4.  Il y a une belle ambiance au café de la rue Saint-Denis. </w:t>
      </w:r>
    </w:p>
    <w:p>
      <w:r>
        <w:t xml:space="preserve">   * The cafe on Rue Saint-Denis has a nice atmosphere.*</w:t>
      </w:r>
    </w:p>
    <w:p>
      <w:r>
        <w:t>5.  La tasse de café est trop chaude.</w:t>
      </w:r>
    </w:p>
    <w:p>
      <w:r>
        <w:t xml:space="preserve">    * My coffee is too hot.* </w:t>
      </w:r>
    </w:p>
    <w:p>
      <w:r>
        <w:t>6.  J'ai acheté un café filtre à l'épicerie.</w:t>
      </w:r>
    </w:p>
    <w:p>
      <w:r>
        <w:t xml:space="preserve">    * I bought a filter coffee at the grocery store.*</w:t>
      </w:r>
    </w:p>
    <w:p>
      <w:r>
        <w:t xml:space="preserve">7.  Le café est important pour les discussions. </w:t>
      </w:r>
    </w:p>
    <w:p>
      <w:r>
        <w:t xml:space="preserve">    * Coffee is important for conversations.*</w:t>
      </w:r>
    </w:p>
    <w:p>
      <w:r>
        <w:t xml:space="preserve">8.  La femme était au café avec ses amis. </w:t>
      </w:r>
    </w:p>
    <w:p>
      <w:r>
        <w:t xml:space="preserve">   * The woman was at the cafe with her friends.*</w:t>
      </w:r>
    </w:p>
    <w:p>
      <w:r>
        <w:t xml:space="preserve">9.  J'ai besoin d'un café pour me recharger. </w:t>
      </w:r>
    </w:p>
    <w:p>
      <w:r>
        <w:t xml:space="preserve">   * I need coffee to recharge.* </w:t>
      </w:r>
    </w:p>
    <w:p>
      <w:r>
        <w:t>10. Je vais prendre un café au lait avant de partir à la plage.</w:t>
      </w:r>
    </w:p>
    <w:p>
      <w:r>
        <w:t xml:space="preserve">    * I'm going to have a coffee with milk before I go to the beach.*</w:t>
      </w:r>
    </w:p>
    <w:p/>
    <w:p>
      <w:r>
        <w:rPr>
          <w:b/>
        </w:rPr>
        <w:t>Word: amour | Meaning: love</w:t>
      </w:r>
    </w:p>
    <w:p/>
    <w:p>
      <w:r>
        <w:t>1. J'ai un amour profond pour la nature.</w:t>
      </w:r>
    </w:p>
    <w:p>
      <w:r>
        <w:t xml:space="preserve">   I have a deep love for nature.</w:t>
      </w:r>
    </w:p>
    <w:p>
      <w:r>
        <w:t>2. L’amour entre les parents et leurs enfants est unique.</w:t>
      </w:r>
    </w:p>
    <w:p>
      <w:r>
        <w:t xml:space="preserve">   The love between parents and their children is unique. </w:t>
      </w:r>
    </w:p>
    <w:p>
      <w:r>
        <w:t>3. Le film était plein d’un amour romantique intense.</w:t>
      </w:r>
    </w:p>
    <w:p>
      <w:r>
        <w:t xml:space="preserve">   The film was full of an intense romantic love.</w:t>
      </w:r>
    </w:p>
    <w:p>
      <w:r>
        <w:t xml:space="preserve">4. La France a une histoire riche en amour et en sacrifice. </w:t>
      </w:r>
    </w:p>
    <w:p>
      <w:r>
        <w:t xml:space="preserve">    France has a rich history in love and sacrifice.</w:t>
      </w:r>
    </w:p>
    <w:p>
      <w:r>
        <w:t xml:space="preserve">5. J’ai une passion pour la musique, un amour profond pour les notes.  </w:t>
      </w:r>
    </w:p>
    <w:p>
      <w:r>
        <w:t xml:space="preserve">    I have a passion for music, a deep love for the notes. </w:t>
      </w:r>
    </w:p>
    <w:p>
      <w:r>
        <w:t>6. L'amour d'une femme pour son enfant est immense.</w:t>
      </w:r>
    </w:p>
    <w:p>
      <w:r>
        <w:t xml:space="preserve">   A woman's love for her child is immense.</w:t>
      </w:r>
    </w:p>
    <w:p>
      <w:r>
        <w:t>7. Le plus grand amour de mon vie sont mes amis.</w:t>
      </w:r>
    </w:p>
    <w:p>
      <w:r>
        <w:t xml:space="preserve">   My greatest love in life is my friends. </w:t>
      </w:r>
    </w:p>
    <w:p>
      <w:r>
        <w:t xml:space="preserve">8. Il a une passion pour la cuisine et un amour particulier pour les sauces.  </w:t>
      </w:r>
    </w:p>
    <w:p>
      <w:r>
        <w:t xml:space="preserve">    He has a passion for cooking and a particular love for sauces.</w:t>
      </w:r>
    </w:p>
    <w:p>
      <w:r>
        <w:t xml:space="preserve">9. L'amour est une force puissante qui peut changer des vies. </w:t>
      </w:r>
    </w:p>
    <w:p>
      <w:r>
        <w:t xml:space="preserve">    Love is a powerful force that can change lives. </w:t>
      </w:r>
    </w:p>
    <w:p>
      <w:r>
        <w:t xml:space="preserve">10. J’ai appris à aimer la France grâce à ma famille et à mes amis.  </w:t>
      </w:r>
    </w:p>
    <w:p>
      <w:r>
        <w:t xml:space="preserve">    I learned to love France through my family and friends.</w:t>
      </w:r>
    </w:p>
    <w:p/>
    <w:p>
      <w:r>
        <w:rPr>
          <w:b/>
        </w:rPr>
        <w:t>Word: maison | Meaning: house</w:t>
      </w:r>
    </w:p>
    <w:p/>
    <w:p>
      <w:r>
        <w:t>1.  Je vis dans une petite maison.</w:t>
      </w:r>
    </w:p>
    <w:p>
      <w:r>
        <w:t xml:space="preserve">    I live in a small house.</w:t>
      </w:r>
    </w:p>
    <w:p>
      <w:r>
        <w:t>2.  La maison est située sur la colline.</w:t>
      </w:r>
    </w:p>
    <w:p>
      <w:r>
        <w:t xml:space="preserve">    The house is situated on the hill.</w:t>
      </w:r>
    </w:p>
    <w:p>
      <w:r>
        <w:t>3.  Mon grand-père a acheté une maison en France.</w:t>
      </w:r>
    </w:p>
    <w:p>
      <w:r>
        <w:t xml:space="preserve">    My grandfather bought a house in France.</w:t>
      </w:r>
    </w:p>
    <w:p>
      <w:r>
        <w:t xml:space="preserve">4.  Avez-vous déjà visité votre maison? </w:t>
      </w:r>
    </w:p>
    <w:p>
      <w:r>
        <w:t xml:space="preserve">    Have you ever visited your home?</w:t>
      </w:r>
    </w:p>
    <w:p>
      <w:r>
        <w:t>5.  Il faut réparer la maison avant l'hiver.</w:t>
      </w:r>
    </w:p>
    <w:p>
      <w:r>
        <w:t xml:space="preserve">    We need to fix up the house before winter.</w:t>
      </w:r>
    </w:p>
    <w:p>
      <w:r>
        <w:t>6.  La femme était très contente de visiter sa maison.</w:t>
      </w:r>
    </w:p>
    <w:p>
      <w:r>
        <w:t xml:space="preserve">    The woman was very happy to visit her house.</w:t>
      </w:r>
    </w:p>
    <w:p>
      <w:r>
        <w:t>7.  Le chien s'est caché dans la maison.</w:t>
      </w:r>
    </w:p>
    <w:p>
      <w:r>
        <w:t xml:space="preserve">    The dog hid in the house.</w:t>
      </w:r>
    </w:p>
    <w:p>
      <w:r>
        <w:t xml:space="preserve">8.  Je suis allé à l’école et j'ai vu ma maison. </w:t>
      </w:r>
    </w:p>
    <w:p>
      <w:r>
        <w:t xml:space="preserve">    I went to school and saw my house.</w:t>
      </w:r>
    </w:p>
    <w:p>
      <w:r>
        <w:t>9.  J'adore l'ambiance de notre maison.</w:t>
      </w:r>
    </w:p>
    <w:p>
      <w:r>
        <w:t xml:space="preserve">    I love the ambiance of our house.</w:t>
      </w:r>
    </w:p>
    <w:p>
      <w:r>
        <w:t xml:space="preserve">10. La famille a déménagé dans une nouvelle maison. </w:t>
      </w:r>
    </w:p>
    <w:p>
      <w:r>
        <w:t xml:space="preserve">   The family moved to a new home.</w:t>
      </w:r>
    </w:p>
    <w:p/>
    <w:p>
      <w:r>
        <w:rPr>
          <w:b/>
        </w:rPr>
        <w:t>Word: arbre | Meaning: tree</w:t>
      </w:r>
    </w:p>
    <w:p/>
    <w:p>
      <w:r>
        <w:t>1. J'aime beaucoup aller observer les arbres dans le parc.</w:t>
      </w:r>
    </w:p>
    <w:p>
      <w:r>
        <w:t xml:space="preserve">    I like to go observe trees in the park.</w:t>
      </w:r>
    </w:p>
    <w:p>
      <w:r>
        <w:t>2. L’arbre qui grandit au bord de la route est très majestueux.</w:t>
      </w:r>
    </w:p>
    <w:p>
      <w:r>
        <w:t xml:space="preserve">    The tree growing by the road is very majestic.</w:t>
      </w:r>
    </w:p>
    <w:p>
      <w:r>
        <w:t>3. Il a planté un arbre en souvenir de sa maman.</w:t>
      </w:r>
    </w:p>
    <w:p>
      <w:r>
        <w:t xml:space="preserve">    He planted a tree as a souvenir of his mom.</w:t>
      </w:r>
    </w:p>
    <w:p>
      <w:r>
        <w:t>4. Les arbres sont essentiels pour l'équilibre de l’écosystème.</w:t>
      </w:r>
    </w:p>
    <w:p>
      <w:r>
        <w:t xml:space="preserve">    Trees are essential for the balance of the ecosystem.</w:t>
      </w:r>
    </w:p>
    <w:p>
      <w:r>
        <w:t>5. L'arbre qui a poussé les plus rapidement était l'érable.</w:t>
      </w:r>
    </w:p>
    <w:p>
      <w:r>
        <w:t xml:space="preserve">    The tree that grew fastest was the maple. </w:t>
      </w:r>
    </w:p>
    <w:p>
      <w:r>
        <w:t>6. La femme a dessiné un arbre sur son tableau de couleur.</w:t>
      </w:r>
    </w:p>
    <w:p>
      <w:r>
        <w:t xml:space="preserve">   The woman drew an apple tree on her colour painting. </w:t>
      </w:r>
    </w:p>
    <w:p>
      <w:r>
        <w:t>7. Le petit garçon a caressé l’arbre pour lui dire bonjour.</w:t>
      </w:r>
    </w:p>
    <w:p>
      <w:r>
        <w:t xml:space="preserve">    The little boy caressed the tree to say hello. </w:t>
      </w:r>
    </w:p>
    <w:p>
      <w:r>
        <w:t>8. L'arbre est fragile, mais il peut se développer dans un environnement sain.</w:t>
      </w:r>
    </w:p>
    <w:p>
      <w:r>
        <w:t xml:space="preserve">    The tree is delicate, but it can develop in a healthy environment.</w:t>
      </w:r>
    </w:p>
    <w:p>
      <w:r>
        <w:t xml:space="preserve">9. Les feuilles de l'arbre changent en automne pour la saison d’hiver. </w:t>
      </w:r>
    </w:p>
    <w:p>
      <w:r>
        <w:t xml:space="preserve">    The leaves of the tree change in autumn for the winter season. </w:t>
      </w:r>
    </w:p>
    <w:p>
      <w:r>
        <w:t xml:space="preserve">10.  J'ai besoin de plus d'informations sur les arbres tropicaux pour mon projet d'études. </w:t>
      </w:r>
    </w:p>
    <w:p>
      <w:r>
        <w:t xml:space="preserve">    I need more information about tropical trees for my study project.</w:t>
      </w:r>
    </w:p>
    <w:p/>
    <w:p>
      <w:r>
        <w:rPr>
          <w:i/>
        </w:rPr>
        <w:t>Route: &lt;road, path&gt; | Meaning: &lt;path or way of travelling&gt;</w:t>
      </w:r>
    </w:p>
    <w:p/>
    <w:p>
      <w:r>
        <w:t>1. J'ai emprunté la **route** pour aller à l'école.</w:t>
      </w:r>
    </w:p>
    <w:p>
      <w:r>
        <w:t xml:space="preserve">   I took the road to go to school.</w:t>
      </w:r>
    </w:p>
    <w:p>
      <w:r>
        <w:t>2. Quelle est la **route** la plus rapide pour arriver à Paris?</w:t>
      </w:r>
    </w:p>
    <w:p>
      <w:r>
        <w:t xml:space="preserve">   What is the fastest route to reach Paris?</w:t>
      </w:r>
    </w:p>
    <w:p>
      <w:r>
        <w:t>3. Le guide touristique m'a montré la **route** menant au château médiéval.</w:t>
      </w:r>
    </w:p>
    <w:p>
      <w:r>
        <w:t xml:space="preserve">   The tourist guide showed me the way to the medieval castle. </w:t>
      </w:r>
    </w:p>
    <w:p>
      <w:r>
        <w:t>4. Les touristes ont emprunté la **route** piétonne pour observer les paysages naturels.</w:t>
      </w:r>
    </w:p>
    <w:p>
      <w:r>
        <w:t xml:space="preserve">   Tourists took the pedestrian route to observe natural landscapes.</w:t>
      </w:r>
    </w:p>
    <w:p>
      <w:r>
        <w:t>5. Le plan de la ville s'étend sur une longue **route**.</w:t>
      </w:r>
    </w:p>
    <w:p>
      <w:r>
        <w:t xml:space="preserve">    The city map extends over a long road.</w:t>
      </w:r>
    </w:p>
    <w:p>
      <w:r>
        <w:t xml:space="preserve">6.  Je me suis perdu dans la campagne et j'ai besoin de connaître la **route** pour trouver l'auberge. </w:t>
      </w:r>
    </w:p>
    <w:p>
      <w:r>
        <w:t xml:space="preserve">   I got lost in the countryside and need to know the route to find the inn.</w:t>
      </w:r>
    </w:p>
    <w:p>
      <w:r>
        <w:t xml:space="preserve">7. Le trajet en voiture est plus confortable que la **route** en vélo. </w:t>
      </w:r>
    </w:p>
    <w:p>
      <w:r>
        <w:t xml:space="preserve">   The car ride is more comfortable than cycling. </w:t>
      </w:r>
    </w:p>
    <w:p>
      <w:r>
        <w:t>8.  La **route** n’est pas bien éclairée ce soir, il faut être prudent.</w:t>
      </w:r>
    </w:p>
    <w:p>
      <w:r>
        <w:t xml:space="preserve">    The road is not well lit tonight, be careful.</w:t>
      </w:r>
    </w:p>
    <w:p>
      <w:r>
        <w:t>9.  Avant de partir, nous avons vérifié la **route** pour les vacances.</w:t>
      </w:r>
    </w:p>
    <w:p>
      <w:r>
        <w:t xml:space="preserve">   Before leaving, we checked the route for our vacation. </w:t>
      </w:r>
    </w:p>
    <w:p>
      <w:r>
        <w:t xml:space="preserve">10.  La **route** a connu des perturbations en raison de l'accident. </w:t>
      </w:r>
    </w:p>
    <w:p>
      <w:r>
        <w:t xml:space="preserve">    The route was disrupted because of an accident.</w:t>
      </w:r>
    </w:p>
    <w:p/>
    <w:p>
      <w:r>
        <w:t xml:space="preserve">Leaves: &lt;plural noun for leaves, meaning "leafy things" or "plant parts&gt; </w:t>
        <w:br/>
        <w:br/>
        <w:br/>
        <w:t>Let me know if you need to translate another word! 😊</w:t>
      </w:r>
    </w:p>
    <w:p/>
    <w:p>
      <w:r>
        <w:t>1. Les feuilles d'automne changent de couleur et tombent sur le sol.</w:t>
      </w:r>
    </w:p>
    <w:p>
      <w:r>
        <w:t xml:space="preserve">    The autumn leaves change color and fall on the ground.</w:t>
      </w:r>
    </w:p>
    <w:p>
      <w:r>
        <w:t>2. J'aime regarder les feuilles dans la forêt, car elles sont magnifiques.</w:t>
      </w:r>
    </w:p>
    <w:p>
      <w:r>
        <w:t xml:space="preserve">    I like to look at the leaves in the forest because they are beautiful. </w:t>
      </w:r>
    </w:p>
    <w:p>
      <w:r>
        <w:t xml:space="preserve">3.  Il y a une grande quantité de feuilles mortes sur le terrain. </w:t>
      </w:r>
    </w:p>
    <w:p>
      <w:r>
        <w:t xml:space="preserve">    There is a large amount of dead leaves on the ground. </w:t>
      </w:r>
    </w:p>
    <w:p>
      <w:r>
        <w:t>4. Les arbres ont des feuilles vertes en été et jaunes en automne.</w:t>
      </w:r>
    </w:p>
    <w:p>
      <w:r>
        <w:t xml:space="preserve">    The trees have green leaves in summer and yellow leaves in autumn.</w:t>
      </w:r>
    </w:p>
    <w:p>
      <w:r>
        <w:t xml:space="preserve">5. L'étudiant est fasciné par la science de la biologie et les feuilles. </w:t>
      </w:r>
    </w:p>
    <w:p>
      <w:r>
        <w:t xml:space="preserve">    The student is fascinated by the biology of leaves. </w:t>
      </w:r>
    </w:p>
    <w:p>
      <w:r>
        <w:t>6. Elle a coupé un peu de feuille pour faire une décoration.</w:t>
      </w:r>
    </w:p>
    <w:p>
      <w:r>
        <w:t xml:space="preserve">   She cut a little leaf for a decoration. </w:t>
      </w:r>
    </w:p>
    <w:p>
      <w:r>
        <w:t>7. Les feuilles d’érable sont très différentes des feuilles d’aulne.</w:t>
      </w:r>
    </w:p>
    <w:p>
      <w:r>
        <w:t xml:space="preserve">   Maple leaves are very different from oak leaves.  </w:t>
      </w:r>
    </w:p>
    <w:p>
      <w:r>
        <w:t xml:space="preserve">8. La température est trop froide, les feuilles se ramassent et s'effilont. </w:t>
      </w:r>
    </w:p>
    <w:p>
      <w:r>
        <w:t xml:space="preserve">    The temperature is too cold, the leaves collect and curl up. </w:t>
      </w:r>
    </w:p>
    <w:p>
      <w:r>
        <w:t>9. Il a besoin de feuille pour faire ses calculs.</w:t>
      </w:r>
    </w:p>
    <w:p>
      <w:r>
        <w:t xml:space="preserve">   He needs leaf to do his calculations. </w:t>
      </w:r>
    </w:p>
    <w:p>
      <w:r>
        <w:t>10.  Les enfants ont dessiné des feuilles sur leur tableau d’art.</w:t>
      </w:r>
    </w:p>
    <w:p>
      <w:r>
        <w:t xml:space="preserve">     Children have drawn leaves on their art project.</w:t>
      </w:r>
    </w:p>
    <w:p/>
    <w:p>
      <w:r>
        <w:rPr>
          <w:b/>
        </w:rPr>
        <w:t>Word: Fleur | Meaning: Flower</w:t>
      </w:r>
    </w:p>
    <w:p/>
    <w:p>
      <w:r>
        <w:t>1. La fleur est très belle.</w:t>
      </w:r>
    </w:p>
    <w:p>
      <w:r>
        <w:t xml:space="preserve">  The flower is very beautiful.</w:t>
      </w:r>
    </w:p>
    <w:p>
      <w:r>
        <w:t>2. Il aime beaucoup la fleur des champs.</w:t>
      </w:r>
    </w:p>
    <w:p>
      <w:r>
        <w:t xml:space="preserve">  He likes flowers in fields very much.</w:t>
      </w:r>
    </w:p>
    <w:p>
      <w:r>
        <w:t xml:space="preserve">3. Les fleurs de rose sont rouges et jaunes. </w:t>
      </w:r>
    </w:p>
    <w:p>
      <w:r>
        <w:t xml:space="preserve">  Rose flowers are red and yellow.</w:t>
      </w:r>
    </w:p>
    <w:p>
      <w:r>
        <w:t>4. J'ai acheté une fleur pour ma mère.</w:t>
      </w:r>
    </w:p>
    <w:p>
      <w:r>
        <w:t xml:space="preserve">  I bought a flower for my mother.</w:t>
      </w:r>
    </w:p>
    <w:p>
      <w:r>
        <w:t xml:space="preserve">5. La fleur de la rose est un symbole de passion. </w:t>
      </w:r>
    </w:p>
    <w:p>
      <w:r>
        <w:t xml:space="preserve">  The rose's flower is a symbol of passion.</w:t>
      </w:r>
    </w:p>
    <w:p>
      <w:r>
        <w:t>6. Cette fleur ne pousse pas bien dans le désert.</w:t>
      </w:r>
    </w:p>
    <w:p>
      <w:r>
        <w:t xml:space="preserve">  This flower doesn't grow well in the desert.</w:t>
      </w:r>
    </w:p>
    <w:p>
      <w:r>
        <w:t>7. Les fleurs fleurent pendant l'été.</w:t>
      </w:r>
    </w:p>
    <w:p>
      <w:r>
        <w:t xml:space="preserve">   Flowers bloom during summer.</w:t>
      </w:r>
    </w:p>
    <w:p>
      <w:r>
        <w:t xml:space="preserve">8. J'adore la couleur de la fleur d'orchidée. </w:t>
      </w:r>
    </w:p>
    <w:p>
      <w:r>
        <w:t xml:space="preserve">  I love the color of the orchid flower.</w:t>
      </w:r>
    </w:p>
    <w:p>
      <w:r>
        <w:t xml:space="preserve">9. La fleur de lys est un symbole royal. </w:t>
      </w:r>
    </w:p>
    <w:p>
      <w:r>
        <w:t xml:space="preserve">   The lily flower is a royal symbol. </w:t>
      </w:r>
    </w:p>
    <w:p>
      <w:r>
        <w:t xml:space="preserve">10. Fleur, tu es très belle! </w:t>
      </w:r>
    </w:p>
    <w:p>
      <w:r>
        <w:t xml:space="preserve">   Flower, you are very beautiful!</w:t>
      </w:r>
    </w:p>
    <w:p/>
    <w:p>
      <w:r>
        <w:rPr>
          <w:b/>
        </w:rPr>
        <w:t>Word: Rue | Meaning: Street</w:t>
      </w:r>
    </w:p>
    <w:p/>
    <w:p>
      <w:r>
        <w:t>1.  Je veux aller en ville, j'ai besoin de traverser la rue.</w:t>
      </w:r>
    </w:p>
    <w:p>
      <w:r>
        <w:t xml:space="preserve">    I want to go into town, I need to cross the street.</w:t>
      </w:r>
    </w:p>
    <w:p>
      <w:r>
        <w:t xml:space="preserve">2.  La boulangerie est située sur une rue étroite et pittoresque. </w:t>
      </w:r>
    </w:p>
    <w:p>
      <w:r>
        <w:t xml:space="preserve">    The bakery is located on a narrow and picturesque street.</w:t>
      </w:r>
    </w:p>
    <w:p>
      <w:r>
        <w:t>3.  On se promène dans la rue pour faire du shopping.</w:t>
      </w:r>
    </w:p>
    <w:p>
      <w:r>
        <w:t xml:space="preserve">   We stroll down the street to do some shopping.</w:t>
      </w:r>
    </w:p>
    <w:p>
      <w:r>
        <w:t xml:space="preserve">4.  Le chien chuchotant à la fenêtre, nous attendait sur la rue. </w:t>
      </w:r>
    </w:p>
    <w:p>
      <w:r>
        <w:t xml:space="preserve">    The dog barking from the window, was waiting for us on the street. </w:t>
      </w:r>
    </w:p>
    <w:p>
      <w:r>
        <w:t>5.  La voiture s'est arrêtée en face de la rue principale.</w:t>
      </w:r>
    </w:p>
    <w:p>
      <w:r>
        <w:t xml:space="preserve">   The car stopped in front of the main road.</w:t>
      </w:r>
    </w:p>
    <w:p>
      <w:r>
        <w:t>6.  C’est une belle rue avec beaucoup de plantes et d’espaces verts.</w:t>
      </w:r>
    </w:p>
    <w:p>
      <w:r>
        <w:t xml:space="preserve">    It is a nice street with many plants and green spaces. </w:t>
      </w:r>
    </w:p>
    <w:p>
      <w:r>
        <w:t xml:space="preserve">7.  La police a arrêté un homme qui était dans la rue sans raison apparente. </w:t>
      </w:r>
    </w:p>
    <w:p>
      <w:r>
        <w:t xml:space="preserve">    The police stopped a man who was in the street for no apparent reason. </w:t>
      </w:r>
    </w:p>
    <w:p>
      <w:r>
        <w:t>8.  Une grande partie de la ville est construite sur une rue étroite et sinueuse.</w:t>
      </w:r>
    </w:p>
    <w:p>
      <w:r>
        <w:t xml:space="preserve">   A large part of the city is built on a narrow and winding street. </w:t>
      </w:r>
    </w:p>
    <w:p>
      <w:r>
        <w:t xml:space="preserve">9.  On s'assoit sur les trottoirs de la rue pour écouter de la musique en plein air. </w:t>
      </w:r>
    </w:p>
    <w:p>
      <w:r>
        <w:t xml:space="preserve">    We sit on the sidewalks of the street to listen to live music in the open.</w:t>
      </w:r>
    </w:p>
    <w:p>
      <w:r>
        <w:t xml:space="preserve">10. Un groupe d'enfants jouait à cache-cache dans la rue.  </w:t>
      </w:r>
    </w:p>
    <w:p>
      <w:r>
        <w:t xml:space="preserve">    A group of children were playing hide-and-seek in the street.</w:t>
      </w:r>
    </w:p>
    <w:p/>
    <w:p>
      <w:r>
        <w:rPr>
          <w:b/>
        </w:rPr>
        <w:t>Word: beau | Meaning: beautiful</w:t>
      </w:r>
    </w:p>
    <w:p/>
    <w:p>
      <w:r>
        <w:t>1. Ce tableau est beau, avec ses couleurs vives.</w:t>
      </w:r>
    </w:p>
    <w:p>
      <w:r>
        <w:t xml:space="preserve">   This table is beautiful, with its bright colors.</w:t>
      </w:r>
    </w:p>
    <w:p>
      <w:r>
        <w:t xml:space="preserve">2. La robe de Marie était belle et très belle. </w:t>
      </w:r>
    </w:p>
    <w:p>
      <w:r>
        <w:t xml:space="preserve">   Marie's dress was pretty and very pretty.</w:t>
      </w:r>
    </w:p>
    <w:p>
      <w:r>
        <w:t>3. Le restaurant a un décor beau et sophistiqué.</w:t>
      </w:r>
    </w:p>
    <w:p>
      <w:r>
        <w:t xml:space="preserve">   The restaurant has a beautiful and sophisticated decor.</w:t>
      </w:r>
    </w:p>
    <w:p>
      <w:r>
        <w:t xml:space="preserve">4. Il est beau d'imaginer que l'école sera bientôt ouverte. </w:t>
      </w:r>
    </w:p>
    <w:p>
      <w:r>
        <w:t xml:space="preserve">   It is nice to imagine that school will soon be open.</w:t>
      </w:r>
    </w:p>
    <w:p>
      <w:r>
        <w:t>5. Votre sourire est beau aujourd'hui.</w:t>
      </w:r>
    </w:p>
    <w:p>
      <w:r>
        <w:t xml:space="preserve">    Your smile is beautiful today.</w:t>
      </w:r>
    </w:p>
    <w:p>
      <w:r>
        <w:t>6. L'été dernier a été beau, avec beaucoup de soleil.</w:t>
      </w:r>
    </w:p>
    <w:p>
      <w:r>
        <w:t xml:space="preserve">   Last summer was beautiful, with plenty of sunshine.</w:t>
      </w:r>
    </w:p>
    <w:p>
      <w:r>
        <w:t xml:space="preserve">7. Nous sommes contents d'avoir un ami beau et loyal. </w:t>
      </w:r>
    </w:p>
    <w:p>
      <w:r>
        <w:t xml:space="preserve">    We are happy to have a good and loyal friend.</w:t>
      </w:r>
    </w:p>
    <w:p>
      <w:r>
        <w:t>8. Il était beau d'écouter la musique classique.</w:t>
      </w:r>
    </w:p>
    <w:p>
      <w:r>
        <w:t xml:space="preserve">   It was nice to listen to classical music.</w:t>
      </w:r>
    </w:p>
    <w:p>
      <w:r>
        <w:t>9. Ce livre est beau et il contient beaucoup de photos.</w:t>
      </w:r>
    </w:p>
    <w:p>
      <w:r>
        <w:t xml:space="preserve">   This book is beautiful, and it contains many pictures.</w:t>
      </w:r>
    </w:p>
    <w:p>
      <w:r>
        <w:t xml:space="preserve">10. Le jardin est beau et il a beaucoup de fleurs. </w:t>
      </w:r>
    </w:p>
    <w:p>
      <w:r>
        <w:t xml:space="preserve">    The garden is beautiful and has many flowers.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ville.  </w:t>
      </w:r>
    </w:p>
    <w:p>
      <w:r>
        <w:t xml:space="preserve">    The sun's light shines on the city. </w:t>
      </w:r>
    </w:p>
    <w:p>
      <w:r>
        <w:t xml:space="preserve">2. Il y avait une grande lumière dans l'appartement.  </w:t>
      </w:r>
    </w:p>
    <w:p>
      <w:r>
        <w:t xml:space="preserve">    There was a big light in the apartment. </w:t>
      </w:r>
    </w:p>
    <w:p>
      <w:r>
        <w:t xml:space="preserve">3. La voiture était équipée d'un éclairage puissant.  </w:t>
      </w:r>
    </w:p>
    <w:p>
      <w:r>
        <w:t xml:space="preserve">    The car had powerful lighting. </w:t>
      </w:r>
    </w:p>
    <w:p>
      <w:r>
        <w:t xml:space="preserve">4. J’aime la lumière naturelle pour travailler.  </w:t>
      </w:r>
    </w:p>
    <w:p>
      <w:r>
        <w:t xml:space="preserve">    I like natural light for working.</w:t>
      </w:r>
    </w:p>
    <w:p>
      <w:r>
        <w:t xml:space="preserve">5. Les lampes de table apportent une ambiance douce à l'intérieur.  </w:t>
      </w:r>
    </w:p>
    <w:p>
      <w:r>
        <w:t xml:space="preserve">    Table lamps bring a gentle ambience inside. </w:t>
      </w:r>
    </w:p>
    <w:p>
      <w:r>
        <w:t xml:space="preserve">6. La lumière du feu créait un spectacle d’éclat.   </w:t>
      </w:r>
    </w:p>
    <w:p>
      <w:r>
        <w:t xml:space="preserve">    The firelight created a spectacle of brilliance. </w:t>
      </w:r>
    </w:p>
    <w:p>
      <w:r>
        <w:t xml:space="preserve">7. La lune est tellement brillante que je la vois depuis le jardin.  </w:t>
      </w:r>
    </w:p>
    <w:p>
      <w:r>
        <w:t xml:space="preserve">    The moon is so bright that I see it from the garden.</w:t>
      </w:r>
    </w:p>
    <w:p>
      <w:r>
        <w:t xml:space="preserve">8. J'utilise une source de lumière fluorescente pour mon bureau.  </w:t>
      </w:r>
    </w:p>
    <w:p>
      <w:r>
        <w:t xml:space="preserve">    I use a fluorescent light source for my desk.</w:t>
      </w:r>
    </w:p>
    <w:p>
      <w:r>
        <w:t xml:space="preserve">9. Il faut éteindre la lumière avant de dormir.   </w:t>
      </w:r>
    </w:p>
    <w:p>
      <w:r>
        <w:t xml:space="preserve">    We need to turn off the light before we sleep. </w:t>
      </w:r>
    </w:p>
    <w:p>
      <w:r>
        <w:t xml:space="preserve">10. La lumière du jour est essentielle pour nous maintenir en forme.  </w:t>
      </w:r>
    </w:p>
    <w:p>
      <w:r>
        <w:t xml:space="preserve">    The light of day is essential for us to stay in shape.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