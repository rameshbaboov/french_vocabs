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Nourrir | Meaning: To feed</w:t>
      </w:r>
    </w:p>
    <w:p/>
    <w:p>
      <w:r>
        <w:t>1.  Je dois nourrir mes enfants avant qu'ils ne partent à l'école.</w:t>
      </w:r>
    </w:p>
    <w:p>
      <w:r>
        <w:t xml:space="preserve">   I have to feed my children before they go to school.</w:t>
      </w:r>
    </w:p>
    <w:p>
      <w:r>
        <w:t>2.  Le nourrisson est incapable de se supporter sans l'aide d'un adulte.</w:t>
      </w:r>
    </w:p>
    <w:p>
      <w:r>
        <w:t xml:space="preserve">   The infant is unable to support himself without an adult’s help. </w:t>
      </w:r>
    </w:p>
    <w:p>
      <w:r>
        <w:t>3.  Chaque jour, la femme nourrit ses plantes avec du compost organique.</w:t>
      </w:r>
    </w:p>
    <w:p>
      <w:r>
        <w:t xml:space="preserve">   Each day, the woman feeds her plants with organic compost.</w:t>
      </w:r>
    </w:p>
    <w:p>
      <w:r>
        <w:t>4.  Le chef a nourritsu les plats à l'avance pour être prêt à servir.</w:t>
      </w:r>
    </w:p>
    <w:p>
      <w:r>
        <w:t xml:space="preserve">   The chef has prepped the dishes in advance to be ready to serve. </w:t>
      </w:r>
    </w:p>
    <w:p>
      <w:r>
        <w:t xml:space="preserve">5.  Elle nourrit son imagination avec des livres et des films captivants. </w:t>
      </w:r>
    </w:p>
    <w:p>
      <w:r>
        <w:t xml:space="preserve">    She feeds her imagination with captivating books and movies.</w:t>
      </w:r>
    </w:p>
    <w:p>
      <w:r>
        <w:t xml:space="preserve">6.  Le chat a besoin de se nourrir plusieurs fois par jour. </w:t>
      </w:r>
    </w:p>
    <w:p>
      <w:r>
        <w:t xml:space="preserve">   The cat needs to eat several times per day.</w:t>
      </w:r>
    </w:p>
    <w:p>
      <w:r>
        <w:t>7.  Les arbres sont nourris par l'eau et les nutriments du sol.</w:t>
      </w:r>
    </w:p>
    <w:p>
      <w:r>
        <w:t xml:space="preserve">   Trees are nourished by water and soil nutrients.</w:t>
      </w:r>
    </w:p>
    <w:p>
      <w:r>
        <w:t>8.  L’alimentation des animaux est un élément essentiel de la survie.</w:t>
      </w:r>
    </w:p>
    <w:p>
      <w:r>
        <w:t xml:space="preserve">   Animal feeding is an essential element of survival. </w:t>
      </w:r>
    </w:p>
    <w:p>
      <w:r>
        <w:t xml:space="preserve">9.  Le médecin a expliqué comment nourrir une baby en cas de difficultés. </w:t>
      </w:r>
    </w:p>
    <w:p>
      <w:r>
        <w:t xml:space="preserve">    The doctor explained how to feed a baby in case of difficulties. </w:t>
      </w:r>
    </w:p>
    <w:p>
      <w:r>
        <w:t xml:space="preserve">10. Les enfants nourrissent leurs petits amis avec des histoires et des jeux. </w:t>
      </w:r>
    </w:p>
    <w:p>
      <w:r>
        <w:t xml:space="preserve">   Children nourish their little friends with stories and games.</w:t>
      </w:r>
    </w:p>
    <w:p/>
    <w:p>
      <w:r>
        <w:rPr>
          <w:b/>
        </w:rPr>
        <w:t>Word: Souvenir | Meaning: Memory or memento</w:t>
      </w:r>
    </w:p>
    <w:p/>
    <w:p>
      <w:r>
        <w:t>1. J'ai acheté un souvenir de mon voyage en Espagne.</w:t>
      </w:r>
    </w:p>
    <w:p>
      <w:r>
        <w:t xml:space="preserve">   I bought a souvenir from my trip to Spain.</w:t>
      </w:r>
    </w:p>
    <w:p>
      <w:r>
        <w:t>2. Ce petit souvenir m'émerveillé.</w:t>
      </w:r>
    </w:p>
    <w:p>
      <w:r>
        <w:t xml:space="preserve">    This little souvenir amazed me.</w:t>
      </w:r>
    </w:p>
    <w:p>
      <w:r>
        <w:t>3. Le souvenir des vacances est toujours unique.</w:t>
      </w:r>
    </w:p>
    <w:p>
      <w:r>
        <w:t xml:space="preserve">    The souvenir of the vacation is always unique. </w:t>
      </w:r>
    </w:p>
    <w:p>
      <w:r>
        <w:t>4.  La famille a pris un souvenir de leur voyage à Paris.</w:t>
      </w:r>
    </w:p>
    <w:p>
      <w:r>
        <w:t xml:space="preserve">   The family took a souvenir from their trip to Paris.</w:t>
      </w:r>
    </w:p>
    <w:p>
      <w:r>
        <w:t>5. Mon souvenir d'enfance était une collection de cartes postales.</w:t>
      </w:r>
    </w:p>
    <w:p>
      <w:r>
        <w:t xml:space="preserve">   My childhood memory was a collection of postcards.</w:t>
      </w:r>
    </w:p>
    <w:p>
      <w:r>
        <w:t xml:space="preserve">6. L'idée de prendre un souvenir en cadeau est amusante. </w:t>
      </w:r>
    </w:p>
    <w:p>
      <w:r>
        <w:t xml:space="preserve">    The idea of taking a souvenir as a gift is fun.</w:t>
      </w:r>
    </w:p>
    <w:p>
      <w:r>
        <w:t>7.  Il veut rapporter un souvenir de sa mère à la maison.</w:t>
      </w:r>
    </w:p>
    <w:p>
      <w:r>
        <w:t xml:space="preserve">    He wants to bring a souvenir from his mother home.</w:t>
      </w:r>
    </w:p>
    <w:p>
      <w:r>
        <w:t xml:space="preserve">8. Je garde un souvenir de mon voyage dans le sud-est asiatique. </w:t>
      </w:r>
    </w:p>
    <w:p>
      <w:r>
        <w:t xml:space="preserve">   I keep a souvenir of my trip to Southeast Asia.</w:t>
      </w:r>
    </w:p>
    <w:p>
      <w:r>
        <w:t xml:space="preserve">9. Les souvenirs sont souvent des objets symboliques.  </w:t>
      </w:r>
    </w:p>
    <w:p>
      <w:r>
        <w:t xml:space="preserve">    Souvenirs are often symbolic objects.</w:t>
      </w:r>
    </w:p>
    <w:p>
      <w:r>
        <w:t>10.  Je ne suis pas sûr de savoir quel souvenir choisir.</w:t>
      </w:r>
    </w:p>
    <w:p>
      <w:r>
        <w:t xml:space="preserve">      I'm not sure which souvenir to choose.</w:t>
      </w:r>
    </w:p>
    <w:p/>
    <w:p>
      <w:r>
        <w:rPr>
          <w:b/>
        </w:rPr>
        <w:t>Word: Plante | Meaning: Plant</w:t>
      </w:r>
    </w:p>
    <w:p/>
    <w:p>
      <w:r>
        <w:t>1. La plante est très grande et présente une forme rectangulaire.</w:t>
      </w:r>
    </w:p>
    <w:p>
      <w:r>
        <w:t xml:space="preserve">   The plant is very large and has a rectangular shape.</w:t>
      </w:r>
    </w:p>
    <w:p>
      <w:r>
        <w:t>2. J'aime les plantes vertes qui donnent un air de fraîcheur à ma maison.</w:t>
      </w:r>
    </w:p>
    <w:p>
      <w:r>
        <w:t xml:space="preserve">   I like green plants that give my home a fresh look. </w:t>
      </w:r>
    </w:p>
    <w:p>
      <w:r>
        <w:t>3. Tu devras arroser la plante régulièrement afin qu'elle pousse bien.</w:t>
      </w:r>
    </w:p>
    <w:p>
      <w:r>
        <w:t xml:space="preserve">  You must water the plant regularly so it can grow well.</w:t>
      </w:r>
    </w:p>
    <w:p>
      <w:r>
        <w:t>4. Les plantes peuvent être cultivées en intérieur ou en extérieur.</w:t>
      </w:r>
    </w:p>
    <w:p>
      <w:r>
        <w:t xml:space="preserve">    Plants can be grown indoors or outdoors. </w:t>
      </w:r>
    </w:p>
    <w:p>
      <w:r>
        <w:t xml:space="preserve">5. La plante a besoin de beaucoup d'eau pour se développer correctement. </w:t>
      </w:r>
    </w:p>
    <w:p>
      <w:r>
        <w:t xml:space="preserve">   The plant needs a lot of water to develop properly.</w:t>
      </w:r>
    </w:p>
    <w:p>
      <w:r>
        <w:t>6. Le jardinier a utilisé un engrais spécifique pour aider les plantes à prospérer.</w:t>
      </w:r>
    </w:p>
    <w:p>
      <w:r>
        <w:t xml:space="preserve">  The gardener used a specific fertilizer to help the plants thrive.</w:t>
      </w:r>
    </w:p>
    <w:p>
      <w:r>
        <w:t xml:space="preserve">7. La plante est susceptible de souffrir d'un manque d'air et d'humidité. </w:t>
      </w:r>
    </w:p>
    <w:p>
      <w:r>
        <w:t xml:space="preserve">   The plant is susceptible to suffering from lack of air and humidity. </w:t>
      </w:r>
    </w:p>
    <w:p>
      <w:r>
        <w:t xml:space="preserve">8. Il faut observer les plantes en détail pour comprendre leurs besoins. </w:t>
      </w:r>
    </w:p>
    <w:p>
      <w:r>
        <w:t xml:space="preserve">   We need to observe the plants in detail to understand their needs.</w:t>
      </w:r>
    </w:p>
    <w:p>
      <w:r>
        <w:t xml:space="preserve">9. L'importance de la plante dans la nature est fondamentale.  </w:t>
      </w:r>
    </w:p>
    <w:p>
      <w:r>
        <w:t xml:space="preserve">   The importance of plants in nature is fundamental. </w:t>
      </w:r>
    </w:p>
    <w:p>
      <w:r>
        <w:t>10. La fleur de la plante a une couleur unique et attrayante.</w:t>
      </w:r>
    </w:p>
    <w:p>
      <w:r>
        <w:t xml:space="preserve">   The flower of the plant has a unique and attractive color.</w:t>
      </w:r>
    </w:p>
    <w:p/>
    <w:p>
      <w:r>
        <w:rPr>
          <w:b/>
        </w:rPr>
        <w:t>Word: Feuilles | Meaning: Leaves</w:t>
      </w:r>
    </w:p>
    <w:p/>
    <w:p>
      <w:r>
        <w:t>1.  J'ai beaucoup de feuilles d'érable dans mon jardin.</w:t>
      </w:r>
    </w:p>
    <w:p>
      <w:r>
        <w:t xml:space="preserve">    * I have lots of maple leaves in my garden.*</w:t>
      </w:r>
    </w:p>
    <w:p>
      <w:r>
        <w:t>2.  Les feuilles mortes sont un beau spectacle au printemps.</w:t>
      </w:r>
    </w:p>
    <w:p>
      <w:r>
        <w:t xml:space="preserve">    * Fallen leaves are a beautiful sight in spring.* </w:t>
      </w:r>
    </w:p>
    <w:p>
      <w:r>
        <w:t>3.  Tu peux me donner une feuille de papier, s'il te plaît?</w:t>
      </w:r>
    </w:p>
    <w:p>
      <w:r>
        <w:t xml:space="preserve">   * Can you give me a sheet of paper, please?*</w:t>
      </w:r>
    </w:p>
    <w:p>
      <w:r>
        <w:t>4.  La feuille de la salade est délicatement décolleté.</w:t>
      </w:r>
    </w:p>
    <w:p>
      <w:r>
        <w:t xml:space="preserve">   * The leaf of the salad is delicately detached.*</w:t>
      </w:r>
    </w:p>
    <w:p>
      <w:r>
        <w:t xml:space="preserve">5.  Les feuilles de rose ont besoin d’être nettoyées régulièrement. </w:t>
      </w:r>
    </w:p>
    <w:p>
      <w:r>
        <w:t xml:space="preserve">    * Rose leaves need to be cleaned regularly.*</w:t>
      </w:r>
    </w:p>
    <w:p>
      <w:r>
        <w:t>6.  J'ai oublié de prendre mes feuilles d'érable à l'école.</w:t>
      </w:r>
    </w:p>
    <w:p>
      <w:r>
        <w:t xml:space="preserve">    * I forgot to take my maple leaves to school.*</w:t>
      </w:r>
    </w:p>
    <w:p>
      <w:r>
        <w:t>7.  Il y a beaucoup de feuilles mortes sur le sol.</w:t>
      </w:r>
    </w:p>
    <w:p>
      <w:r>
        <w:t xml:space="preserve">    * There are many fallen leaves on the ground.*</w:t>
      </w:r>
    </w:p>
    <w:p>
      <w:r>
        <w:t xml:space="preserve">8.  Le feuillage vert des arbres est magnifique en été. </w:t>
      </w:r>
    </w:p>
    <w:p>
      <w:r>
        <w:t xml:space="preserve">     * The green foliage of trees is beautiful in summer.* </w:t>
      </w:r>
    </w:p>
    <w:p>
      <w:r>
        <w:t>9.  J'adore déchiffrer les feuilles dans mon livre d’histoire.</w:t>
      </w:r>
    </w:p>
    <w:p>
      <w:r>
        <w:t xml:space="preserve">    * I love deciphering the leaves in my history book.*</w:t>
      </w:r>
    </w:p>
    <w:p>
      <w:r>
        <w:t xml:space="preserve">10. Les feuilles tombent des arbres pendant l'automne. </w:t>
      </w:r>
    </w:p>
    <w:p>
      <w:r>
        <w:t xml:space="preserve">     * Leaves fall from trees during autumn.*</w:t>
      </w:r>
    </w:p>
    <w:p/>
    <w:p>
      <w:r>
        <w:rPr>
          <w:b/>
        </w:rPr>
        <w:t>Word: Verd | Meaning: Green</w:t>
      </w:r>
    </w:p>
    <w:p/>
    <w:p>
      <w:r>
        <w:t>1. Le jardin est verdoyant et il y a de nombreuses fleurs.</w:t>
      </w:r>
    </w:p>
    <w:p>
      <w:r>
        <w:t xml:space="preserve">    The garden is green and there are many flowers.</w:t>
      </w:r>
    </w:p>
    <w:p>
      <w:r>
        <w:t>2. Les vignes sont verdées et elles produisent du raisin.</w:t>
      </w:r>
    </w:p>
    <w:p>
      <w:r>
        <w:t xml:space="preserve">    The vines are green and they produce grapes. </w:t>
      </w:r>
    </w:p>
    <w:p>
      <w:r>
        <w:t xml:space="preserve">3. Son visage était vert, avec un sourire joyeux. </w:t>
      </w:r>
    </w:p>
    <w:p>
      <w:r>
        <w:t xml:space="preserve">    His face was green with a joyful smile.</w:t>
      </w:r>
    </w:p>
    <w:p>
      <w:r>
        <w:t xml:space="preserve">4. La couleur de la voiture est verte. </w:t>
      </w:r>
    </w:p>
    <w:p>
      <w:r>
        <w:t xml:space="preserve">   The car is green.</w:t>
      </w:r>
    </w:p>
    <w:p>
      <w:r>
        <w:t xml:space="preserve">5. La nature est verdide et il y a beaucoup d'éléments verts.  </w:t>
      </w:r>
    </w:p>
    <w:p>
      <w:r>
        <w:t xml:space="preserve">    Nature is verdant and there are many green elements.</w:t>
      </w:r>
    </w:p>
    <w:p>
      <w:r>
        <w:t>6. Le vert des arbres me relaxe et inspire de l'espoir.</w:t>
      </w:r>
    </w:p>
    <w:p>
      <w:r>
        <w:t xml:space="preserve">     Green of the trees relaxes me and inspires hope. </w:t>
      </w:r>
    </w:p>
    <w:p>
      <w:r>
        <w:t xml:space="preserve">7. Les plantes vertes apportent de la vie à notre maison. </w:t>
      </w:r>
    </w:p>
    <w:p>
      <w:r>
        <w:t xml:space="preserve">   Green plants bring life to our home.</w:t>
      </w:r>
    </w:p>
    <w:p>
      <w:r>
        <w:t xml:space="preserve">8. J'aime les vêtements verts, ils sont toujours confortables. </w:t>
      </w:r>
    </w:p>
    <w:p>
      <w:r>
        <w:t xml:space="preserve">    I like green clothes, they are always comfortable.</w:t>
      </w:r>
    </w:p>
    <w:p>
      <w:r>
        <w:t xml:space="preserve">9. Le vert est une couleur très relaxante et apaisante. </w:t>
      </w:r>
    </w:p>
    <w:p>
      <w:r>
        <w:t xml:space="preserve">   Green is a very relaxing and soothing color. </w:t>
      </w:r>
    </w:p>
    <w:p>
      <w:r>
        <w:t xml:space="preserve">10. La verdure est essentielle pour la santé et l'équilibre du corps.  </w:t>
      </w:r>
    </w:p>
    <w:p>
      <w:r>
        <w:t xml:space="preserve">   The vegetation is essential for health and the body's balance.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* I have a beautiful view of the city.*</w:t>
      </w:r>
    </w:p>
    <w:p>
      <w:r>
        <w:t>2.  Elle avait une vue panoramique sur les montagnes.</w:t>
      </w:r>
    </w:p>
    <w:p>
      <w:r>
        <w:t xml:space="preserve">    * She had a panoramic view of the mountains.* </w:t>
      </w:r>
    </w:p>
    <w:p>
      <w:r>
        <w:t>3.  La fenêtre donne une belle vue sur le jardin.</w:t>
      </w:r>
    </w:p>
    <w:p>
      <w:r>
        <w:t xml:space="preserve">    * The window offers a beautiful view of the garden.*</w:t>
      </w:r>
    </w:p>
    <w:p>
      <w:r>
        <w:t>4.  Le chef de projet a une vue particulière sur l'évolution du marché.</w:t>
      </w:r>
    </w:p>
    <w:p>
      <w:r>
        <w:t xml:space="preserve">    * The project manager has a particular view on the market evolution.*</w:t>
      </w:r>
    </w:p>
    <w:p>
      <w:r>
        <w:t xml:space="preserve">5.  J’ai une vue très différente sur ce sujet. </w:t>
      </w:r>
    </w:p>
    <w:p>
      <w:r>
        <w:t xml:space="preserve">    * I have a very different view on this subject.*</w:t>
      </w:r>
    </w:p>
    <w:p>
      <w:r>
        <w:t xml:space="preserve">6.  La ville offre une vue imprenable sur la mer. </w:t>
      </w:r>
    </w:p>
    <w:p>
      <w:r>
        <w:t xml:space="preserve">    * The city offers an unparalleled view of the sea.*</w:t>
      </w:r>
    </w:p>
    <w:p>
      <w:r>
        <w:t xml:space="preserve">7.   Le musée a une vue unique de la cathédrale. </w:t>
      </w:r>
    </w:p>
    <w:p>
      <w:r>
        <w:t xml:space="preserve">    * The museum has a unique view of the cathedral.*</w:t>
      </w:r>
    </w:p>
    <w:p>
      <w:r>
        <w:t>8.  J'ai une vue très différente sur les problèmes de l'Europe.</w:t>
      </w:r>
    </w:p>
    <w:p>
      <w:r>
        <w:t xml:space="preserve">    * I have a very different view on the problems of Europe.*</w:t>
      </w:r>
    </w:p>
    <w:p>
      <w:r>
        <w:t xml:space="preserve">9.  L’agence de voyage a une vue d’ensemble des voyages possibles. </w:t>
      </w:r>
    </w:p>
    <w:p>
      <w:r>
        <w:t xml:space="preserve">    * The travel agency has an overall view of possible trips.*</w:t>
      </w:r>
    </w:p>
    <w:p>
      <w:r>
        <w:t>10.  Il avait une vue très subjective sur l'affaire.</w:t>
      </w:r>
    </w:p>
    <w:p>
      <w:r>
        <w:t xml:space="preserve">    * He had a very subjective view on the case.*</w:t>
      </w:r>
    </w:p>
    <w:p/>
    <w:p>
      <w:r>
        <w:rPr>
          <w:b/>
        </w:rPr>
        <w:t>Word: Vie | Meaning: Life</w:t>
      </w:r>
    </w:p>
    <w:p/>
    <w:p>
      <w:r>
        <w:t>1.  Mon vie est très active, j'ai beaucoup de projets à mener.</w:t>
      </w:r>
    </w:p>
    <w:p>
      <w:r>
        <w:t xml:space="preserve">    My life is very active, I have many projects to complete.</w:t>
      </w:r>
    </w:p>
    <w:p>
      <w:r>
        <w:t xml:space="preserve">2.  Elle vit dans un petit village paisible et calme, loin des bruits de la ville. </w:t>
      </w:r>
    </w:p>
    <w:p>
      <w:r>
        <w:t xml:space="preserve">    She lives in a small peaceful village, far from the noise of the city.</w:t>
      </w:r>
    </w:p>
    <w:p>
      <w:r>
        <w:t>3.  La vie est belle, il suffit de s'épanouir pleinement.</w:t>
      </w:r>
    </w:p>
    <w:p>
      <w:r>
        <w:t xml:space="preserve">    Life is beautiful, it just requires you to blossom fully.</w:t>
      </w:r>
    </w:p>
    <w:p>
      <w:r>
        <w:t xml:space="preserve">4.  Le climat change à l'automne et la vie devient plus froide et sèche. </w:t>
      </w:r>
    </w:p>
    <w:p>
      <w:r>
        <w:t xml:space="preserve">    The climate changes in autumn and life becomes colder and drier.</w:t>
      </w:r>
    </w:p>
    <w:p>
      <w:r>
        <w:t>5.  Mon travail me donne une vie pleine de sens.</w:t>
      </w:r>
    </w:p>
    <w:p>
      <w:r>
        <w:t xml:space="preserve">   My work gives me a full life with meaning.</w:t>
      </w:r>
    </w:p>
    <w:p>
      <w:r>
        <w:t xml:space="preserve">6.  J'aime voyager, découvrir de nouvelles cultures et vivre des expériences uniques. </w:t>
      </w:r>
    </w:p>
    <w:p>
      <w:r>
        <w:t xml:space="preserve">    I love to travel, discover new cultures, and live unique experiences. </w:t>
      </w:r>
    </w:p>
    <w:p>
      <w:r>
        <w:t>7.  La vie est un cadeau précieux à apprécier chaque instant.</w:t>
      </w:r>
    </w:p>
    <w:p>
      <w:r>
        <w:t xml:space="preserve">    Life is a precious gift to appreciate every moment.</w:t>
      </w:r>
    </w:p>
    <w:p>
      <w:r>
        <w:t>8.  Il faut se faire confiance pour réussir sa vie.</w:t>
      </w:r>
    </w:p>
    <w:p>
      <w:r>
        <w:t xml:space="preserve">   You need to trust yourself to succeed in life.</w:t>
      </w:r>
    </w:p>
    <w:p>
      <w:r>
        <w:t xml:space="preserve">9.  Envie d'aventures, j'ai envie de voyager et d'explorer le monde entier. </w:t>
      </w:r>
    </w:p>
    <w:p>
      <w:r>
        <w:t xml:space="preserve">   Yearning for adventures, I want to travel and explore the world.</w:t>
      </w:r>
    </w:p>
    <w:p>
      <w:r>
        <w:t>10.  L'amour est la plus belle vie que l'on puisse vivre.</w:t>
      </w:r>
    </w:p>
    <w:p>
      <w:r>
        <w:t xml:space="preserve">    Love is the most beautiful life one can live.</w:t>
      </w:r>
    </w:p>
    <w:p/>
    <w:p>
      <w:r>
        <w:rPr>
          <w:b/>
        </w:rPr>
        <w:t>Word: Y | Meaning:  (A letter)</w:t>
      </w:r>
    </w:p>
    <w:p/>
    <w:p>
      <w:r>
        <w:t>1.  J'ai beaucoup d'amis, Y les aime tous!</w:t>
      </w:r>
    </w:p>
    <w:p>
      <w:r>
        <w:t xml:space="preserve">    I have many friends, I love all of them!</w:t>
      </w:r>
    </w:p>
    <w:p>
      <w:r>
        <w:t>2.  Il y a une boulangerie sur la rue principale.</w:t>
      </w:r>
    </w:p>
    <w:p>
      <w:r>
        <w:t xml:space="preserve">    There is a bakery on the main street. </w:t>
      </w:r>
    </w:p>
    <w:p>
      <w:r>
        <w:t>3.  Y sommes-nous à Paris ?</w:t>
      </w:r>
    </w:p>
    <w:p>
      <w:r>
        <w:t xml:space="preserve">    Where are we in Paris?</w:t>
      </w:r>
    </w:p>
    <w:p>
      <w:r>
        <w:t>4.  Avez-vous déjà essayé le plat de poisson? Y est délicieux!</w:t>
      </w:r>
    </w:p>
    <w:p>
      <w:r>
        <w:t xml:space="preserve">    Have you already tried the fish dish? It's delicious!</w:t>
      </w:r>
    </w:p>
    <w:p>
      <w:r>
        <w:t xml:space="preserve">5.  La ville a beaucoup d'histoire, Y y a beaucoup à découvrir. </w:t>
      </w:r>
    </w:p>
    <w:p>
      <w:r>
        <w:t xml:space="preserve">   The city has much history, there is much to discover. </w:t>
      </w:r>
    </w:p>
    <w:p>
      <w:r>
        <w:t>6.  Juste pour rire, je suis un peu fatigué. Y est un peu de l'ennui.</w:t>
      </w:r>
    </w:p>
    <w:p>
      <w:r>
        <w:t xml:space="preserve">    Just for fun, I am a bit tired, there is a little boredom. </w:t>
      </w:r>
    </w:p>
    <w:p>
      <w:r>
        <w:t xml:space="preserve">7.  Le soleil y brille aujourd’hui. </w:t>
      </w:r>
    </w:p>
    <w:p>
      <w:r>
        <w:t xml:space="preserve">   The sun shines today. </w:t>
      </w:r>
    </w:p>
    <w:p>
      <w:r>
        <w:t xml:space="preserve">8.  Il est possible d'y aller en train. </w:t>
      </w:r>
    </w:p>
    <w:p>
      <w:r>
        <w:t xml:space="preserve">   You can get there by train. </w:t>
      </w:r>
    </w:p>
    <w:p>
      <w:r>
        <w:t xml:space="preserve">9.  La musique Y nous fait voyager. </w:t>
      </w:r>
    </w:p>
    <w:p>
      <w:r>
        <w:t xml:space="preserve">   Music Y makes us travel. </w:t>
      </w:r>
    </w:p>
    <w:p>
      <w:r>
        <w:t>10. Vous avez besoin de quoi? Y me l’apporterais!</w:t>
      </w:r>
    </w:p>
    <w:p>
      <w:r>
        <w:t xml:space="preserve">    Do you need anything? I would bring it to you!</w:t>
      </w:r>
    </w:p>
    <w:p/>
    <w:p>
      <w:r>
        <w:rPr>
          <w:b/>
        </w:rPr>
        <w:t>Word: Jour | Meaning: Day</w:t>
      </w:r>
    </w:p>
    <w:p/>
    <w:p>
      <w:r>
        <w:t xml:space="preserve">1. Il est important de prendre le temps de se détendre et de profiter du jour. </w:t>
      </w:r>
    </w:p>
    <w:p>
      <w:r>
        <w:t xml:space="preserve">    He needs to take time to relax and enjoy each day.</w:t>
      </w:r>
    </w:p>
    <w:p>
      <w:r>
        <w:t xml:space="preserve">2. J’ai envie d’aller au parc pour faire une promenade et profiter du jour ensoleillé. </w:t>
      </w:r>
    </w:p>
    <w:p>
      <w:r>
        <w:t xml:space="preserve">    I feel like going to the park for a walk and enjoying the sunny day. </w:t>
      </w:r>
    </w:p>
    <w:p>
      <w:r>
        <w:t>3. Le soleil brille aujourd'hui, ce qui rend la journée plus agréable.</w:t>
      </w:r>
    </w:p>
    <w:p>
      <w:r>
        <w:t xml:space="preserve">    The sun is shining today, which makes the day more pleasant.</w:t>
      </w:r>
    </w:p>
    <w:p>
      <w:r>
        <w:t>4.  Les vacances sont un moment idéal pour passer du temps avec des proches et profiter des jours de repos.</w:t>
      </w:r>
    </w:p>
    <w:p>
      <w:r>
        <w:t xml:space="preserve">    Vacation time is an ideal opportunity to spend time with loved ones and enjoy free days. </w:t>
      </w:r>
    </w:p>
    <w:p>
      <w:r>
        <w:t xml:space="preserve">5. J’ai besoin d’un peu de temps pour me reposer avant de commencer la journée. </w:t>
      </w:r>
    </w:p>
    <w:p>
      <w:r>
        <w:t xml:space="preserve">    I need a little time to rest before starting the day. </w:t>
      </w:r>
    </w:p>
    <w:p>
      <w:r>
        <w:t>6.  Avant l’heure du repas, j’aime prendre quelques minutes pour lire un journal et contempler le jour.</w:t>
      </w:r>
    </w:p>
    <w:p>
      <w:r>
        <w:t xml:space="preserve">    Before mealtime, I like to take a few minutes to read a journal and contemplate the day. </w:t>
      </w:r>
    </w:p>
    <w:p>
      <w:r>
        <w:t>7. La semaine se termine aujourd'hui, ce qui signifie que nous avons fini notre travail et pouvons passer du temps libre.</w:t>
      </w:r>
    </w:p>
    <w:p>
      <w:r>
        <w:t xml:space="preserve">    This week is ending today, which means we have finished our work and can enjoy free time. </w:t>
      </w:r>
    </w:p>
    <w:p>
      <w:r>
        <w:t>8.  Il est important de rester connecté avec les autres pour partager des moments et vivre le jour en compagnie de nos proches.</w:t>
      </w:r>
    </w:p>
    <w:p>
      <w:r>
        <w:t xml:space="preserve">    It's important to stay connected with others to share moments and live the day in the company of loved ones.</w:t>
      </w:r>
    </w:p>
    <w:p>
      <w:r>
        <w:t xml:space="preserve">9.  Le travail s’arrête aujourd’hui, ce qui signifie que nous pouvons passer du temps libre. </w:t>
      </w:r>
    </w:p>
    <w:p>
      <w:r>
        <w:t xml:space="preserve">     Work ends today, which means we can spend free time. </w:t>
      </w:r>
    </w:p>
    <w:p>
      <w:r>
        <w:t xml:space="preserve">10. J'adore les jours de fête car ils sont remplis d’émotions et de moments spéciaux à partager avec des amis et de la famille.  </w:t>
      </w:r>
    </w:p>
    <w:p>
      <w:r>
        <w:t xml:space="preserve">    I love days of celebration because they are filled with emotions and special moments to share with friends and family.</w:t>
      </w:r>
    </w:p>
    <w:p/>
    <w:p>
      <w:r>
        <w:t>Musique: Music</w:t>
      </w:r>
    </w:p>
    <w:p/>
    <w:p>
      <w:r>
        <w:t xml:space="preserve">1.  J'adore la musique classique. </w:t>
      </w:r>
    </w:p>
    <w:p>
      <w:r>
        <w:t xml:space="preserve">    I love classical music.</w:t>
      </w:r>
    </w:p>
    <w:p>
      <w:r>
        <w:t>2.  La musique est une source de joie et d'énergie.</w:t>
      </w:r>
    </w:p>
    <w:p>
      <w:r>
        <w:t xml:space="preserve">    Music is a source of joy and energy.</w:t>
      </w:r>
    </w:p>
    <w:p>
      <w:r>
        <w:t xml:space="preserve">3.  Le concert est un moment agréable pour écouter de la musique live. </w:t>
      </w:r>
    </w:p>
    <w:p>
      <w:r>
        <w:t xml:space="preserve">   The concert is a pleasant moment to listen to live music.</w:t>
      </w:r>
    </w:p>
    <w:p>
      <w:r>
        <w:t xml:space="preserve">4.  Tu as besoin d'écouter de la musique pour te détendre ? </w:t>
      </w:r>
    </w:p>
    <w:p>
      <w:r>
        <w:t xml:space="preserve">   Do you need to listen to music to relax?</w:t>
      </w:r>
    </w:p>
    <w:p>
      <w:r>
        <w:t xml:space="preserve">5.  La musique peut nous transporter dans un autre monde. </w:t>
      </w:r>
    </w:p>
    <w:p>
      <w:r>
        <w:t xml:space="preserve">    Music can transport us to another world. </w:t>
      </w:r>
    </w:p>
    <w:p>
      <w:r>
        <w:t xml:space="preserve">6.   Le groupe a une musique unique et originale. </w:t>
      </w:r>
    </w:p>
    <w:p>
      <w:r>
        <w:t xml:space="preserve">    The group has a unique and original music.</w:t>
      </w:r>
    </w:p>
    <w:p>
      <w:r>
        <w:t xml:space="preserve">7.   Je suis très intéressé par la musique électronique. </w:t>
      </w:r>
    </w:p>
    <w:p>
      <w:r>
        <w:t xml:space="preserve">    I am very interested in electronic music.</w:t>
      </w:r>
    </w:p>
    <w:p>
      <w:r>
        <w:t xml:space="preserve">8.  La musique est un élément essentiel de la vie quotidienne. </w:t>
      </w:r>
    </w:p>
    <w:p>
      <w:r>
        <w:t xml:space="preserve">    Music is an essential element of daily life. </w:t>
      </w:r>
    </w:p>
    <w:p>
      <w:r>
        <w:t xml:space="preserve">9.   L'artiste a composé une pièce magnifique de musique. </w:t>
      </w:r>
    </w:p>
    <w:p>
      <w:r>
        <w:t xml:space="preserve">    The artist composed a beautiful piece of music.</w:t>
      </w:r>
    </w:p>
    <w:p>
      <w:r>
        <w:t xml:space="preserve">10.   Musique est partout dans le monde, il n’est pas possible d’échapper à elle. </w:t>
      </w:r>
    </w:p>
    <w:p>
      <w:r>
        <w:t xml:space="preserve">     Music is everywhere in the world, it’s impossible to escape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