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J'adore aller **chaser** les oiseaux dans le jardin.</w:t>
      </w:r>
    </w:p>
    <w:p>
      <w:r>
        <w:t xml:space="preserve">   I love to go **hunting** birds in the garden.</w:t>
      </w:r>
    </w:p>
    <w:p>
      <w:r>
        <w:t>2. Le chasseur est équipé d'un fusil et de bottes.</w:t>
      </w:r>
    </w:p>
    <w:p>
      <w:r>
        <w:t xml:space="preserve">    The hunter is equipped with a rifle and boots. </w:t>
      </w:r>
    </w:p>
    <w:p>
      <w:r>
        <w:t>3. Nous sommes allés **chasser** des poissons dans la rivière.</w:t>
      </w:r>
    </w:p>
    <w:p>
      <w:r>
        <w:t xml:space="preserve">   We went **to hunt** fish in the river.</w:t>
      </w:r>
    </w:p>
    <w:p>
      <w:r>
        <w:t>4. La chasse au trésor est un jeu amusant pour les enfants.</w:t>
      </w:r>
    </w:p>
    <w:p>
      <w:r>
        <w:t xml:space="preserve">   Treasure hunts are an enjoyable game for children.</w:t>
      </w:r>
    </w:p>
    <w:p>
      <w:r>
        <w:t>5. Le chien a besoin d'un frisbee pour **chasse**.</w:t>
      </w:r>
    </w:p>
    <w:p>
      <w:r>
        <w:t xml:space="preserve">   The dog needs a frisbee to **hunt** with. </w:t>
      </w:r>
    </w:p>
    <w:p>
      <w:r>
        <w:t>6. Les animaux sauvages sont difficiles à **chasser**.</w:t>
      </w:r>
    </w:p>
    <w:p>
      <w:r>
        <w:t xml:space="preserve">    Wild animals are difficult to **hunt**.</w:t>
      </w:r>
    </w:p>
    <w:p>
      <w:r>
        <w:t>7. La chasse aux trésors est une activité populaire dans les villages.</w:t>
      </w:r>
    </w:p>
    <w:p>
      <w:r>
        <w:t xml:space="preserve">   Treasure hunts are a popular activity in villages.</w:t>
      </w:r>
    </w:p>
    <w:p>
      <w:r>
        <w:t xml:space="preserve">8.  Le chasseur doit avoir beaucoup de patience pour réussir sa **chasse**. </w:t>
      </w:r>
    </w:p>
    <w:p>
      <w:r>
        <w:t xml:space="preserve">   The hunter must have much patience to succeed in his **hunt**.</w:t>
      </w:r>
    </w:p>
    <w:p>
      <w:r>
        <w:t>9. Les lois sur la chasse sont strictes et réglementées.</w:t>
      </w:r>
    </w:p>
    <w:p>
      <w:r>
        <w:t xml:space="preserve">   The rules for hunting are strict and regulated.</w:t>
      </w:r>
    </w:p>
    <w:p>
      <w:r>
        <w:t>10. La chasse aux fourmis est une activité utile et amusante.</w:t>
      </w:r>
    </w:p>
    <w:p>
      <w:r>
        <w:t xml:space="preserve">    Hunting ants is a useful and enjoyable activity.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mettre mes légumes.</w:t>
      </w:r>
    </w:p>
    <w:p>
      <w:r>
        <w:t xml:space="preserve">  * I need a new planter to put my vegetables in.</w:t>
      </w:r>
    </w:p>
    <w:p>
      <w:r>
        <w:t xml:space="preserve">2. Les enfants ont fait un **planter** de couleurs sur le jardin. </w:t>
      </w:r>
    </w:p>
    <w:p>
      <w:r>
        <w:t xml:space="preserve">   * The children made a colourful planter on the garden. </w:t>
      </w:r>
    </w:p>
    <w:p>
      <w:r>
        <w:t>3. Tu peux acheter un **planter** spécial pour les fleurs dans la boutique.</w:t>
      </w:r>
    </w:p>
    <w:p>
      <w:r>
        <w:t xml:space="preserve">  * You can buy a special planter for flowers in the store.</w:t>
      </w:r>
    </w:p>
    <w:p>
      <w:r>
        <w:t xml:space="preserve">4. La **planter** d'extérieur est trop petite pour mes plantes de jardin. </w:t>
      </w:r>
    </w:p>
    <w:p>
      <w:r>
        <w:t xml:space="preserve">   * The outdoor planter is too small for my garden plants. </w:t>
      </w:r>
    </w:p>
    <w:p>
      <w:r>
        <w:t>5. Les **planter** sont un moyen pratique de cultiver des légumes en ville.</w:t>
      </w:r>
    </w:p>
    <w:p>
      <w:r>
        <w:t xml:space="preserve">  * Planters are a practical way to grow vegetables in the city.</w:t>
      </w:r>
    </w:p>
    <w:p>
      <w:r>
        <w:t>6. Le **planter** est recouvert d'une toile pour protéger les plantes.</w:t>
      </w:r>
    </w:p>
    <w:p>
      <w:r>
        <w:t xml:space="preserve">   * The planter is covered with a cloth to protect the plants. </w:t>
      </w:r>
    </w:p>
    <w:p>
      <w:r>
        <w:t>7. J'ai besoin de plus d'espace dans ma chambre, alors je vais acheter un **planter** supplémentaire.</w:t>
      </w:r>
    </w:p>
    <w:p>
      <w:r>
        <w:t xml:space="preserve">   * I need more space in my room, so I'm going to buy an additional planter. </w:t>
      </w:r>
    </w:p>
    <w:p>
      <w:r>
        <w:t xml:space="preserve">8. Il y a une **planter** à l’intérieur et une autre à l’extérieur. </w:t>
      </w:r>
    </w:p>
    <w:p>
      <w:r>
        <w:t xml:space="preserve">   * There is a planter inside and another outside.  </w:t>
      </w:r>
    </w:p>
    <w:p>
      <w:r>
        <w:t xml:space="preserve">9. La petite fille a planté une fleur dans son **planter**. </w:t>
      </w:r>
    </w:p>
    <w:p>
      <w:r>
        <w:t xml:space="preserve">    * The little girl planted a flower in her planter. </w:t>
      </w:r>
    </w:p>
    <w:p>
      <w:r>
        <w:t xml:space="preserve">10. Les **planter** sont des éléments importants pour les villes. </w:t>
      </w:r>
    </w:p>
    <w:p>
      <w:r>
        <w:t xml:space="preserve">     * Planters are important elements for cities.</w:t>
      </w:r>
    </w:p>
    <w:p/>
    <w:p>
      <w:r>
        <w:rPr>
          <w:b/>
        </w:rPr>
        <w:t>Word: Voyager | Meaning: Travel</w:t>
      </w:r>
    </w:p>
    <w:p/>
    <w:p>
      <w:r>
        <w:t>1. Je rêve de voyager en Afrique.</w:t>
      </w:r>
    </w:p>
    <w:p>
      <w:r>
        <w:t xml:space="preserve">  I dream of travelling in Africa.</w:t>
      </w:r>
    </w:p>
    <w:p>
      <w:r>
        <w:t>2. Les amis ont décidé de voyager ensemble au Mexique.</w:t>
      </w:r>
    </w:p>
    <w:p>
      <w:r>
        <w:t xml:space="preserve">   The friends decided to travel together to Mexico.</w:t>
      </w:r>
    </w:p>
    <w:p>
      <w:r>
        <w:t xml:space="preserve">3. Vous avez envie de voyager en Europe ? </w:t>
      </w:r>
    </w:p>
    <w:p>
      <w:r>
        <w:t xml:space="preserve">   Do you want to travel in Europe?</w:t>
      </w:r>
    </w:p>
    <w:p>
      <w:r>
        <w:t>4. Le voyage sera long, mais nous allons le vivre avec plaisir.</w:t>
      </w:r>
    </w:p>
    <w:p>
      <w:r>
        <w:t xml:space="preserve">   The journey will be long, but we'll enjoy it with pleasure.</w:t>
      </w:r>
    </w:p>
    <w:p>
      <w:r>
        <w:t>5.  J'ai hâte de voyager à travers le monde.</w:t>
      </w:r>
    </w:p>
    <w:p>
      <w:r>
        <w:t xml:space="preserve">   I can’t wait to travel around the world. </w:t>
      </w:r>
    </w:p>
    <w:p>
      <w:r>
        <w:t>6. Nous ne voulons pas trop de vacances, on veut juste voyager un peu.</w:t>
      </w:r>
    </w:p>
    <w:p>
      <w:r>
        <w:t xml:space="preserve">   We don’t want too many holidays; we just want to travel a little.</w:t>
      </w:r>
    </w:p>
    <w:p>
      <w:r>
        <w:t>7. Le bateau voyage sur les eaux brillantes.</w:t>
      </w:r>
    </w:p>
    <w:p>
      <w:r>
        <w:t xml:space="preserve">   The boat is travelling over shiny waters. </w:t>
      </w:r>
    </w:p>
    <w:p>
      <w:r>
        <w:t xml:space="preserve">8.  Il est important de voyager à l'étranger pour apprendre la culture d'autres pays. </w:t>
      </w:r>
    </w:p>
    <w:p>
      <w:r>
        <w:t xml:space="preserve">   It is important to travel abroad to learn the culture of other countries.</w:t>
      </w:r>
    </w:p>
    <w:p>
      <w:r>
        <w:t xml:space="preserve">9.  Le voyage a été une expérience enrichissante. </w:t>
      </w:r>
    </w:p>
    <w:p>
      <w:r>
        <w:t xml:space="preserve">  Travelling has been an enriching experience.</w:t>
      </w:r>
    </w:p>
    <w:p>
      <w:r>
        <w:t>10. On peut voyager en train, en voiture ou en avion.</w:t>
      </w:r>
    </w:p>
    <w:p>
      <w:r>
        <w:t xml:space="preserve">   You can travel by train, car or airplane.</w:t>
      </w:r>
    </w:p>
    <w:p/>
    <w:p>
      <w:r>
        <w:rPr>
          <w:b/>
        </w:rPr>
        <w:t>Word: manger | Meaning: to eat</w:t>
      </w:r>
    </w:p>
    <w:p/>
    <w:p>
      <w:r>
        <w:t xml:space="preserve">1. Je mange des fruits chaque matin.  </w:t>
      </w:r>
    </w:p>
    <w:p>
      <w:r>
        <w:t xml:space="preserve">    I eat fruit every morning.</w:t>
      </w:r>
    </w:p>
    <w:p>
      <w:r>
        <w:t>2. Elle mange sa sandwich au déjeuner.</w:t>
      </w:r>
    </w:p>
    <w:p>
      <w:r>
        <w:t xml:space="preserve">   She eats her sandwich at lunchtime.</w:t>
      </w:r>
    </w:p>
    <w:p>
      <w:r>
        <w:t xml:space="preserve">3. Nous allons manger une pizza à la pizzeria. </w:t>
      </w:r>
    </w:p>
    <w:p>
      <w:r>
        <w:t xml:space="preserve">   We are going to eat a pizza at the pizzeria.</w:t>
      </w:r>
    </w:p>
    <w:p>
      <w:r>
        <w:t xml:space="preserve">4. J'aime manger des plats cuisinés.  </w:t>
      </w:r>
    </w:p>
    <w:p>
      <w:r>
        <w:t xml:space="preserve">    I like to eat cooked meals. </w:t>
      </w:r>
    </w:p>
    <w:p>
      <w:r>
        <w:t xml:space="preserve">5. Tu as envie de manger quelque chose?  </w:t>
      </w:r>
    </w:p>
    <w:p>
      <w:r>
        <w:t xml:space="preserve">    Do you feel like eating something?</w:t>
      </w:r>
    </w:p>
    <w:p>
      <w:r>
        <w:t xml:space="preserve">6. Il est difficile de manger sainement quand on travaille beaucoup. </w:t>
      </w:r>
    </w:p>
    <w:p>
      <w:r>
        <w:t xml:space="preserve">   It is difficult to eat healthily when one works a lot.</w:t>
      </w:r>
    </w:p>
    <w:p>
      <w:r>
        <w:t xml:space="preserve">7. Les enfants mangent des bonbons après l'école. </w:t>
      </w:r>
    </w:p>
    <w:p>
      <w:r>
        <w:t xml:space="preserve">    Children eat candy after school.</w:t>
      </w:r>
    </w:p>
    <w:p>
      <w:r>
        <w:t xml:space="preserve">8. J’ai mangé une tasse de thé avant de commencer le travail.  </w:t>
      </w:r>
    </w:p>
    <w:p>
      <w:r>
        <w:t xml:space="preserve">    I had a cup of tea before starting work. </w:t>
      </w:r>
    </w:p>
    <w:p>
      <w:r>
        <w:t xml:space="preserve">9. Ils mangent au restaurant avec leurs amis.  </w:t>
      </w:r>
    </w:p>
    <w:p>
      <w:r>
        <w:t xml:space="preserve">   They are eating at the restaurant with their friends. </w:t>
      </w:r>
    </w:p>
    <w:p>
      <w:r>
        <w:t xml:space="preserve">10. Avez-vous envie de manger un croissant ?  </w:t>
      </w:r>
    </w:p>
    <w:p>
      <w:r>
        <w:t xml:space="preserve">   Would you like to eat a croissant?</w:t>
      </w:r>
    </w:p>
    <w:p/>
    <w:p>
      <w:r>
        <w:rPr>
          <w:b/>
        </w:rPr>
        <w:t>Word: dormir | Meaning: to sleep</w:t>
      </w:r>
    </w:p>
    <w:p/>
    <w:p>
      <w:r>
        <w:t xml:space="preserve">1. J'aime dormir dans un lit confortable. </w:t>
      </w:r>
    </w:p>
    <w:p>
      <w:r>
        <w:t xml:space="preserve">    I like to sleep in a comfortable bed.</w:t>
      </w:r>
    </w:p>
    <w:p>
      <w:r>
        <w:t>2. Les enfants dorment plus longtemps que les adultes.</w:t>
      </w:r>
    </w:p>
    <w:p>
      <w:r>
        <w:t xml:space="preserve">    Children sleep longer than adults.</w:t>
      </w:r>
    </w:p>
    <w:p>
      <w:r>
        <w:t>3. Il est important de bien dormir pour rester en bonne santé.</w:t>
      </w:r>
    </w:p>
    <w:p>
      <w:r>
        <w:t xml:space="preserve">   It is important to get enough sleep to stay healthy.</w:t>
      </w:r>
    </w:p>
    <w:p>
      <w:r>
        <w:t xml:space="preserve">4. Nous dormons tous les jours, même si nous sommes fatigués. </w:t>
      </w:r>
    </w:p>
    <w:p>
      <w:r>
        <w:t xml:space="preserve">   We all sleep every day even if we are tired.</w:t>
      </w:r>
    </w:p>
    <w:p>
      <w:r>
        <w:t xml:space="preserve">5.  J'ai besoin de dormir plus pendant la saison des allergies. </w:t>
      </w:r>
    </w:p>
    <w:p>
      <w:r>
        <w:t xml:space="preserve">    I need to sleep more during allergy season.</w:t>
      </w:r>
    </w:p>
    <w:p>
      <w:r>
        <w:t xml:space="preserve">6. Le soleil couchant aide à mieux dormir. </w:t>
      </w:r>
    </w:p>
    <w:p>
      <w:r>
        <w:t xml:space="preserve">    Sunset helps me sleep better.</w:t>
      </w:r>
    </w:p>
    <w:p>
      <w:r>
        <w:t xml:space="preserve">7. Elle dormait avec ses yeux ouverts. </w:t>
      </w:r>
    </w:p>
    <w:p>
      <w:r>
        <w:t xml:space="preserve">    She was sleeping with her eyes open.</w:t>
      </w:r>
    </w:p>
    <w:p>
      <w:r>
        <w:t xml:space="preserve">8. Les amis se sont endormis sur le canapé. </w:t>
      </w:r>
    </w:p>
    <w:p>
      <w:r>
        <w:t xml:space="preserve">    The friends fell asleep on the couch.</w:t>
      </w:r>
    </w:p>
    <w:p>
      <w:r>
        <w:t xml:space="preserve">9. Il est difficile de dormir à l'extérieur en plein air. </w:t>
      </w:r>
    </w:p>
    <w:p>
      <w:r>
        <w:t xml:space="preserve">    It is difficult to sleep outdoors in the open air.</w:t>
      </w:r>
    </w:p>
    <w:p>
      <w:r>
        <w:t xml:space="preserve">10.  Je suis fatigué et je vais me coucher pour dormir. </w:t>
      </w:r>
    </w:p>
    <w:p>
      <w:r>
        <w:t xml:space="preserve">     I am tired and I'm going to bed to sleep.</w:t>
      </w:r>
    </w:p>
    <w:p/>
    <w:p>
      <w:r>
        <w:rPr>
          <w:b/>
        </w:rPr>
        <w:t>Word: Soudain | Meaning: Suddenly</w:t>
      </w:r>
    </w:p>
    <w:p/>
    <w:p>
      <w:r>
        <w:t xml:space="preserve">1. Soudain, la lumière s'éteint et le silence tomba sur nous. </w:t>
      </w:r>
    </w:p>
    <w:p>
      <w:r>
        <w:t xml:space="preserve">   Suddenly, the light went out and silence fell upon us.</w:t>
      </w:r>
    </w:p>
    <w:p>
      <w:r>
        <w:t>2. Soudain, elle réalisa qu’elle avait oublié son sac à dos.</w:t>
      </w:r>
    </w:p>
    <w:p>
      <w:r>
        <w:t xml:space="preserve">  Suddenly, she realized she had left her backpack behind.</w:t>
      </w:r>
    </w:p>
    <w:p>
      <w:r>
        <w:t xml:space="preserve">3. Soudain, les enfants commencèrent à pleurer sans raison apparente. </w:t>
      </w:r>
    </w:p>
    <w:p>
      <w:r>
        <w:t xml:space="preserve">   Suddenly, the children started crying without any apparent reason.</w:t>
      </w:r>
    </w:p>
    <w:p>
      <w:r>
        <w:t xml:space="preserve">4. Soudain, la porte s'ouvrit et un inconnu apparut dans la pièce. </w:t>
      </w:r>
    </w:p>
    <w:p>
      <w:r>
        <w:t xml:space="preserve">   Suddenly, the door opened and an unknown person appeared in the room.</w:t>
      </w:r>
    </w:p>
    <w:p>
      <w:r>
        <w:t xml:space="preserve">5. Soudain, il sentit une douleur intense qui le fit perdre connaissance.  </w:t>
      </w:r>
    </w:p>
    <w:p>
      <w:r>
        <w:t xml:space="preserve">   Suddenly, he felt a sudden, intense pain that made him lose consciousness.</w:t>
      </w:r>
    </w:p>
    <w:p>
      <w:r>
        <w:t xml:space="preserve">6. Soudain, elle comprenait enfin l'énigme du vieux monsieur. </w:t>
      </w:r>
    </w:p>
    <w:p>
      <w:r>
        <w:t xml:space="preserve">    Suddenly, she understood the old man's riddle.</w:t>
      </w:r>
    </w:p>
    <w:p>
      <w:r>
        <w:t xml:space="preserve">7. Soudain, il se retrouva à la gare sans argent et sans moyen de voyage. </w:t>
      </w:r>
    </w:p>
    <w:p>
      <w:r>
        <w:t xml:space="preserve">   Suddenly, he found himself at the station without money and no means of transport.</w:t>
      </w:r>
    </w:p>
    <w:p>
      <w:r>
        <w:t xml:space="preserve">8. Soudain, une vague d'euphorie la parcourut tout au long de la soirée.  </w:t>
      </w:r>
    </w:p>
    <w:p>
      <w:r>
        <w:t xml:space="preserve">   Suddenly, a wave of euphoria swept over her throughout the evening. </w:t>
      </w:r>
    </w:p>
    <w:p>
      <w:r>
        <w:t xml:space="preserve">9. Soudain, ils devinrent amis et commencèrent à partager des rêves. </w:t>
      </w:r>
    </w:p>
    <w:p>
      <w:r>
        <w:t xml:space="preserve">    Suddenly, they became friends and began sharing dreams.</w:t>
      </w:r>
    </w:p>
    <w:p>
      <w:r>
        <w:t xml:space="preserve">10. Soudain, l'air se mit à siffler et la tempête s’abattit sur le village.  </w:t>
      </w:r>
    </w:p>
    <w:p>
      <w:r>
        <w:t xml:space="preserve">   Suddenly, the air started whistling, and the storm broke down upon the village.</w:t>
      </w:r>
    </w:p>
    <w:p/>
    <w:p>
      <w:r>
        <w:rPr>
          <w:b/>
        </w:rPr>
        <w:t>Word: Grand | Meaning: Big, Large</w:t>
      </w:r>
    </w:p>
    <w:p/>
    <w:p>
      <w:r>
        <w:t xml:space="preserve">1.  J'ai un grand appartement. </w:t>
      </w:r>
    </w:p>
    <w:p>
      <w:r>
        <w:t xml:space="preserve">    I have a big apartment.</w:t>
      </w:r>
    </w:p>
    <w:p>
      <w:r>
        <w:t>2.  La ville est grande et complexe.</w:t>
      </w:r>
    </w:p>
    <w:p>
      <w:r>
        <w:t xml:space="preserve">    The city is big and complex. </w:t>
      </w:r>
    </w:p>
    <w:p>
      <w:r>
        <w:t>3.  Son projet était très grand.</w:t>
      </w:r>
    </w:p>
    <w:p>
      <w:r>
        <w:t xml:space="preserve">    His project was very large. </w:t>
      </w:r>
    </w:p>
    <w:p>
      <w:r>
        <w:t xml:space="preserve">4.  Elle a un grand sourire. </w:t>
      </w:r>
    </w:p>
    <w:p>
      <w:r>
        <w:t xml:space="preserve">    She has a big smile.</w:t>
      </w:r>
    </w:p>
    <w:p>
      <w:r>
        <w:t xml:space="preserve">5.  Le film était grand public. </w:t>
      </w:r>
    </w:p>
    <w:p>
      <w:r>
        <w:t xml:space="preserve">    The movie was for the general audience.</w:t>
      </w:r>
    </w:p>
    <w:p>
      <w:r>
        <w:t xml:space="preserve">6.   Mon père est grand et musclé. </w:t>
      </w:r>
    </w:p>
    <w:p>
      <w:r>
        <w:t xml:space="preserve">    My father is tall and muscular.</w:t>
      </w:r>
    </w:p>
    <w:p>
      <w:r>
        <w:t>7.  L'oiseau avait un plumage grand et coloré.</w:t>
      </w:r>
    </w:p>
    <w:p>
      <w:r>
        <w:t xml:space="preserve">    The bird had a large, colorful plumage.</w:t>
      </w:r>
    </w:p>
    <w:p>
      <w:r>
        <w:t xml:space="preserve">8.  Les enfants ont joué dans un grand jardin. </w:t>
      </w:r>
    </w:p>
    <w:p>
      <w:r>
        <w:t xml:space="preserve">    Children played in a big garden.</w:t>
      </w:r>
    </w:p>
    <w:p>
      <w:r>
        <w:t>9.  J'ai eu un grand succès lors de ma dernière présentation.</w:t>
      </w:r>
    </w:p>
    <w:p>
      <w:r>
        <w:t xml:space="preserve">   I had great success during my last presentation.</w:t>
      </w:r>
    </w:p>
    <w:p>
      <w:r>
        <w:t>10. Ce gâteau est vraiment grand!</w:t>
      </w:r>
    </w:p>
    <w:p>
      <w:r>
        <w:t xml:space="preserve">   This cake is really big!</w:t>
      </w:r>
    </w:p>
    <w:p/>
    <w:p>
      <w:r>
        <w:rPr>
          <w:b/>
        </w:rPr>
        <w:t>Word: Soleil | Meaning: Sun</w:t>
      </w:r>
    </w:p>
    <w:p/>
    <w:p>
      <w:r>
        <w:t>1. Le soleil brille aujourd'hui, il fait beau !</w:t>
      </w:r>
    </w:p>
    <w:p>
      <w:r>
        <w:t xml:space="preserve">   The sun is shining today, it's beautiful!</w:t>
      </w:r>
    </w:p>
    <w:p>
      <w:r>
        <w:t>2. Nous avons passé une journée amusante sous le soleil.</w:t>
      </w:r>
    </w:p>
    <w:p>
      <w:r>
        <w:t xml:space="preserve">   We had a fun day under the sunshine. </w:t>
      </w:r>
    </w:p>
    <w:p>
      <w:r>
        <w:t>3. Il est important de protéger son peau du soleil.</w:t>
      </w:r>
    </w:p>
    <w:p>
      <w:r>
        <w:t xml:space="preserve">   It's important to protect your skin from the sun.</w:t>
      </w:r>
    </w:p>
    <w:p>
      <w:r>
        <w:t>4. Le soleil se couche tard ce soir, nous allons voir si on peut admirer les étoiles.</w:t>
      </w:r>
    </w:p>
    <w:p>
      <w:r>
        <w:t xml:space="preserve">   The sun sets late tonight, we will see if we can admire the stars.</w:t>
      </w:r>
    </w:p>
    <w:p>
      <w:r>
        <w:t xml:space="preserve">5. Je me sens tellement fatigué après une longue journée au soleil. </w:t>
      </w:r>
    </w:p>
    <w:p>
      <w:r>
        <w:t xml:space="preserve">   I feel so tired after a long day in the sun.</w:t>
      </w:r>
    </w:p>
    <w:p>
      <w:r>
        <w:t xml:space="preserve">6. J'ai besoin de me réhydrater après avoir été sous le soleil pendant longtemps. </w:t>
      </w:r>
    </w:p>
    <w:p>
      <w:r>
        <w:t xml:space="preserve">   I need to rehydrate after being under the sun for long. </w:t>
      </w:r>
    </w:p>
    <w:p>
      <w:r>
        <w:t xml:space="preserve">7. L'été est arrivé, et nous profitons du soleil chaque jour. </w:t>
      </w:r>
    </w:p>
    <w:p>
      <w:r>
        <w:t xml:space="preserve">   Summer has arrived and we enjoy the sun every day.</w:t>
      </w:r>
    </w:p>
    <w:p>
      <w:r>
        <w:t xml:space="preserve">8. Le ciel est bleu et il y a beaucoup de lumière du soleil. </w:t>
      </w:r>
    </w:p>
    <w:p>
      <w:r>
        <w:t xml:space="preserve">   The sky is blue and there is a lot of sunshine.</w:t>
      </w:r>
    </w:p>
    <w:p>
      <w:r>
        <w:t xml:space="preserve">9. La plage était bondée, les gens étaient tous sous le soleil. </w:t>
      </w:r>
    </w:p>
    <w:p>
      <w:r>
        <w:t xml:space="preserve">   The beach was crowded, everyone was under the sun.</w:t>
      </w:r>
    </w:p>
    <w:p>
      <w:r>
        <w:t>10. J'aime me promener dans la ville et profiter du soleil de l'après-midi.</w:t>
      </w:r>
    </w:p>
    <w:p>
      <w:r>
        <w:t xml:space="preserve">   I like to walk around in the city and enjoy the afternoon sunshine.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mai.</w:t>
      </w:r>
    </w:p>
    <w:p>
      <w:r>
        <w:t xml:space="preserve">  I love flowers in May.</w:t>
      </w:r>
    </w:p>
    <w:p>
      <w:r>
        <w:t xml:space="preserve">3. Les fleurs apportent une touche de couleur à l'intérieur. </w:t>
      </w:r>
    </w:p>
    <w:p>
      <w:r>
        <w:t xml:space="preserve">   Flowers bring a touch of color to the interior.</w:t>
      </w:r>
    </w:p>
    <w:p>
      <w:r>
        <w:t>4. Il y a beaucoup de fleurs dans le jardin.</w:t>
      </w:r>
    </w:p>
    <w:p>
      <w:r>
        <w:t xml:space="preserve">   There are many flowers in the garden.</w:t>
      </w:r>
    </w:p>
    <w:p>
      <w:r>
        <w:t>5. La fleur symbolise la beauté et l’amour.</w:t>
      </w:r>
    </w:p>
    <w:p>
      <w:r>
        <w:t xml:space="preserve">   The flower symbolizes beauty and love.</w:t>
      </w:r>
    </w:p>
    <w:p>
      <w:r>
        <w:t xml:space="preserve">6. J'ai planté une fleur dans mon jardin. </w:t>
      </w:r>
    </w:p>
    <w:p>
      <w:r>
        <w:t xml:space="preserve">    I planted a flower in my garden.</w:t>
      </w:r>
    </w:p>
    <w:p>
      <w:r>
        <w:t xml:space="preserve">7. L'arbre porte des fleurs magnifiques. </w:t>
      </w:r>
    </w:p>
    <w:p>
      <w:r>
        <w:t xml:space="preserve">  The tree bears beautiful flowers.</w:t>
      </w:r>
    </w:p>
    <w:p>
      <w:r>
        <w:t xml:space="preserve">8. La fleur de rose est très fragile. </w:t>
      </w:r>
    </w:p>
    <w:p>
      <w:r>
        <w:t xml:space="preserve">   The rose flower is very delicate.</w:t>
      </w:r>
    </w:p>
    <w:p>
      <w:r>
        <w:t>9. J’ai besoin d’acheter une fleur pour ma fête.</w:t>
      </w:r>
    </w:p>
    <w:p>
      <w:r>
        <w:t xml:space="preserve">    I need to buy a flower for my party.</w:t>
      </w:r>
    </w:p>
    <w:p>
      <w:r>
        <w:t xml:space="preserve">10. Elle admire la fleur qui grandit dans un vase. </w:t>
      </w:r>
    </w:p>
    <w:p>
      <w:r>
        <w:t xml:space="preserve">  She admires the flower growing in a vase.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>2. Vous jouez à des jeux vidéo avec vos amis?</w:t>
      </w:r>
    </w:p>
    <w:p>
      <w:r>
        <w:t xml:space="preserve">  Do you play video games with your friends?</w:t>
      </w:r>
    </w:p>
    <w:p>
      <w:r>
        <w:t>3. Il joue souvent aux cartes dans la maison.</w:t>
      </w:r>
    </w:p>
    <w:p>
      <w:r>
        <w:t xml:space="preserve">  He often plays cards at home. </w:t>
      </w:r>
    </w:p>
    <w:p>
      <w:r>
        <w:t xml:space="preserve">4. Les enfants aiment jouer dehors pendant le temps libre. </w:t>
      </w:r>
    </w:p>
    <w:p>
      <w:r>
        <w:t xml:space="preserve">   Children like to play outside during free time.</w:t>
      </w:r>
    </w:p>
    <w:p>
      <w:r>
        <w:t xml:space="preserve">5. Le professeur joue un jeu de rôle pour l'histoire. </w:t>
      </w:r>
    </w:p>
    <w:p>
      <w:r>
        <w:t xml:space="preserve">   The teacher plays a role game for history class. </w:t>
      </w:r>
    </w:p>
    <w:p>
      <w:r>
        <w:t>6.  Juste après le repas, j'ai joué à la balle avec mes enfants.</w:t>
      </w:r>
    </w:p>
    <w:p>
      <w:r>
        <w:t xml:space="preserve">   After dinner, I played with my children after a ball. </w:t>
      </w:r>
    </w:p>
    <w:p>
      <w:r>
        <w:t>7. Avoir une passion pour jouer est essentiel.</w:t>
      </w:r>
    </w:p>
    <w:p>
      <w:r>
        <w:t xml:space="preserve">   Having a passion to play is essential.  </w:t>
      </w:r>
    </w:p>
    <w:p>
      <w:r>
        <w:t xml:space="preserve">8. J'aime jouer au piano et à l'orgue. </w:t>
      </w:r>
    </w:p>
    <w:p>
      <w:r>
        <w:t xml:space="preserve">    I like playing the piano and organ.</w:t>
      </w:r>
    </w:p>
    <w:p>
      <w:r>
        <w:t>9. La musique joue un rôle important dans la vie d’un enfant.</w:t>
      </w:r>
    </w:p>
    <w:p>
      <w:r>
        <w:t xml:space="preserve">   Music plays an important role in a child’s life. </w:t>
      </w:r>
    </w:p>
    <w:p>
      <w:r>
        <w:t xml:space="preserve">10. Le groupe de musique jouait une chanson populaire.  </w:t>
      </w:r>
    </w:p>
    <w:p>
      <w:r>
        <w:t xml:space="preserve">    The music group was playing a popular song.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