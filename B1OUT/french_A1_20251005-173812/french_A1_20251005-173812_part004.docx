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Tour | Meaning: Round, circular</w:t>
      </w:r>
    </w:p>
    <w:p/>
    <w:p>
      <w:r>
        <w:t>1. J'ai fait un tour du marché pour acheter des produits frais.</w:t>
      </w:r>
    </w:p>
    <w:p>
      <w:r>
        <w:t xml:space="preserve">   I made a trip around the market to buy fresh produce.</w:t>
      </w:r>
    </w:p>
    <w:p>
      <w:r>
        <w:t>2. Il est parti en tour à travers les États-Unis.</w:t>
      </w:r>
    </w:p>
    <w:p>
      <w:r>
        <w:t xml:space="preserve">   He went on a tour through the United States.</w:t>
      </w:r>
    </w:p>
    <w:p>
      <w:r>
        <w:t xml:space="preserve">3. La famille a organisé une visite touristique de la ville. </w:t>
      </w:r>
    </w:p>
    <w:p>
      <w:r>
        <w:t xml:space="preserve">   The family organized a sightseeing tour of the city. </w:t>
      </w:r>
    </w:p>
    <w:p>
      <w:r>
        <w:t>4. Tu peux prendre un tour de l’appartement avant de louer.</w:t>
      </w:r>
    </w:p>
    <w:p>
      <w:r>
        <w:t xml:space="preserve">  You can take a tour of the apartment before renting it. </w:t>
      </w:r>
    </w:p>
    <w:p>
      <w:r>
        <w:t>5. Je vais faire un tour dans la forêt pour observer les oiseaux.</w:t>
      </w:r>
    </w:p>
    <w:p>
      <w:r>
        <w:t xml:space="preserve">   I'm going on a walk in the forest to observe birds. </w:t>
      </w:r>
    </w:p>
    <w:p>
      <w:r>
        <w:t xml:space="preserve">6. Les enfants ont fait un tour dans la salle de jeux. </w:t>
      </w:r>
    </w:p>
    <w:p>
      <w:r>
        <w:t xml:space="preserve">    The children went on a trip through the playroom.  </w:t>
      </w:r>
    </w:p>
    <w:p>
      <w:r>
        <w:t xml:space="preserve">7. Le train va faire un tour à Paris avant de s’arrêter. </w:t>
      </w:r>
    </w:p>
    <w:p>
      <w:r>
        <w:t xml:space="preserve">   The train will make a stop in Paris before it leaves. </w:t>
      </w:r>
    </w:p>
    <w:p>
      <w:r>
        <w:t>8. Il y a un tour d'horizon sur la terrasse pour admirer le paysage.</w:t>
      </w:r>
    </w:p>
    <w:p>
      <w:r>
        <w:t xml:space="preserve">   There is a panoramic view on the terrace to admire the landscape.</w:t>
      </w:r>
    </w:p>
    <w:p>
      <w:r>
        <w:t>9. Je veux faire un tour dans la ville avant de partir.</w:t>
      </w:r>
    </w:p>
    <w:p>
      <w:r>
        <w:t xml:space="preserve">    I want to take a walk around the city before I leave. </w:t>
      </w:r>
    </w:p>
    <w:p>
      <w:r>
        <w:t xml:space="preserve">10.  La voiture va faire un tour autour du parking pour se stationner. </w:t>
      </w:r>
    </w:p>
    <w:p>
      <w:r>
        <w:t xml:space="preserve">   The car will make a turn around the parking lot to park.</w:t>
      </w:r>
    </w:p>
    <w:p/>
    <w:p>
      <w:r>
        <w:rPr>
          <w:b/>
        </w:rPr>
        <w:t>Word: Feuille | Meaning: Leaf</w:t>
      </w:r>
    </w:p>
    <w:p/>
    <w:p>
      <w:r>
        <w:t>1. J'ai besoin d'une feuille de papier pour écrire mon projet.</w:t>
      </w:r>
    </w:p>
    <w:p>
      <w:r>
        <w:t xml:space="preserve">  I need a sheet of paper to write my project.</w:t>
      </w:r>
    </w:p>
    <w:p>
      <w:r>
        <w:t xml:space="preserve">2. La feuille d'érable était colorée et brillante dans la forêt. </w:t>
      </w:r>
    </w:p>
    <w:p>
      <w:r>
        <w:t xml:space="preserve">  The maple leaf was colored and bright in the forest.</w:t>
      </w:r>
    </w:p>
    <w:p>
      <w:r>
        <w:t>3.  La feuille tombe doucement sur le sol.</w:t>
      </w:r>
    </w:p>
    <w:p>
      <w:r>
        <w:t xml:space="preserve">   The leaf falls softly onto the ground.</w:t>
      </w:r>
    </w:p>
    <w:p>
      <w:r>
        <w:t>4. J'ai mis une feuille de thé dans ma tasse d'eau.</w:t>
      </w:r>
    </w:p>
    <w:p>
      <w:r>
        <w:t xml:space="preserve">   I put a tea leaf into my cup of water. </w:t>
      </w:r>
    </w:p>
    <w:p>
      <w:r>
        <w:t>5. La feuille de calcul est très importante pour les étudiants.</w:t>
      </w:r>
    </w:p>
    <w:p>
      <w:r>
        <w:t xml:space="preserve">  The worksheet is very important for students.</w:t>
      </w:r>
    </w:p>
    <w:p>
      <w:r>
        <w:t xml:space="preserve">6.  Il est difficile de trouver une feuille d'or en ville. </w:t>
      </w:r>
    </w:p>
    <w:p>
      <w:r>
        <w:t xml:space="preserve">   It's difficult to find an gold leaf in the city.</w:t>
      </w:r>
    </w:p>
    <w:p>
      <w:r>
        <w:t xml:space="preserve">7.  La feuille de l'ordinateur est la plus grande. </w:t>
      </w:r>
    </w:p>
    <w:p>
      <w:r>
        <w:t xml:space="preserve">  The computer screen is the biggest. </w:t>
      </w:r>
    </w:p>
    <w:p>
      <w:r>
        <w:t xml:space="preserve">8.  Elle a besoin d’une feuille pour faire son devoir à l'école. </w:t>
      </w:r>
    </w:p>
    <w:p>
      <w:r>
        <w:t xml:space="preserve">   She needs a sheet to do her homework at school. </w:t>
      </w:r>
    </w:p>
    <w:p>
      <w:r>
        <w:t>9. L'arbre était couvert de feuilles mortes.</w:t>
      </w:r>
    </w:p>
    <w:p>
      <w:r>
        <w:t xml:space="preserve">  The tree was covered with fallen leaves. </w:t>
      </w:r>
    </w:p>
    <w:p>
      <w:r>
        <w:t>10. La feuille a été pliée plusieurs fois.</w:t>
      </w:r>
    </w:p>
    <w:p>
      <w:r>
        <w:t xml:space="preserve">  The leaf has been folded many times.</w:t>
      </w:r>
    </w:p>
    <w:p/>
    <w:p>
      <w:r>
        <w:rPr>
          <w:i/>
        </w:rPr>
        <w:t>Table: &lt;English word&gt; | Meaning: &lt;Piece of furniture with a surface, often for dining or working.&gt;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besoin d'une table pour mes devoirs.</w:t>
      </w:r>
    </w:p>
    <w:p>
      <w:r>
        <w:t xml:space="preserve">  I need a table for my homework.</w:t>
      </w:r>
    </w:p>
    <w:p>
      <w:r>
        <w:t>3. Nous avons une table ronde à l'intérieur.</w:t>
      </w:r>
    </w:p>
    <w:p>
      <w:r>
        <w:t xml:space="preserve">   We have a round table inside.</w:t>
      </w:r>
    </w:p>
    <w:p>
      <w:r>
        <w:t>4. La table est en bois foncé et la chair est confortable.</w:t>
      </w:r>
    </w:p>
    <w:p>
      <w:r>
        <w:t xml:space="preserve">   The table is dark wood and the chair is comfortable.</w:t>
      </w:r>
    </w:p>
    <w:p>
      <w:r>
        <w:t>5. Le restaurant avait une table pour deux.</w:t>
      </w:r>
    </w:p>
    <w:p>
      <w:r>
        <w:t xml:space="preserve">  The restaurant had a table for two. </w:t>
      </w:r>
    </w:p>
    <w:p>
      <w:r>
        <w:t>6. La table était pleine de nourriture.</w:t>
      </w:r>
    </w:p>
    <w:p>
      <w:r>
        <w:t xml:space="preserve">   The table was full of food.</w:t>
      </w:r>
    </w:p>
    <w:p>
      <w:r>
        <w:t>7. Elle a mangé à la table avec son ami.</w:t>
      </w:r>
    </w:p>
    <w:p>
      <w:r>
        <w:t xml:space="preserve">   She ate at the table with her friend. </w:t>
      </w:r>
    </w:p>
    <w:p>
      <w:r>
        <w:t>8. J'adore manger au restaurant parce que j'ai une table pour moi.</w:t>
      </w:r>
    </w:p>
    <w:p>
      <w:r>
        <w:t xml:space="preserve">  I love eating at the restaurant because I have a table for myself.</w:t>
      </w:r>
    </w:p>
    <w:p>
      <w:r>
        <w:t>9. Je me suis assis à la table et j'ai commencé à lire.</w:t>
      </w:r>
    </w:p>
    <w:p>
      <w:r>
        <w:t xml:space="preserve">   I sat down at the table and started reading. </w:t>
      </w:r>
    </w:p>
    <w:p>
      <w:r>
        <w:t>10. La table de l’école est très grande.</w:t>
      </w:r>
    </w:p>
    <w:p>
      <w:r>
        <w:t xml:space="preserve">   The school table is very big.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qui guide nos actions. </w:t>
      </w:r>
    </w:p>
    <w:p>
      <w:r>
        <w:t xml:space="preserve">  Love is a powerful feeling that guides our actions.</w:t>
      </w:r>
    </w:p>
    <w:p>
      <w:r>
        <w:t>2. Elle a l'amour des animaux et adopte plusieurs sans-abri.</w:t>
      </w:r>
    </w:p>
    <w:p>
      <w:r>
        <w:t xml:space="preserve">  She has love for animals and adopts several stray cats and dogs.</w:t>
      </w:r>
    </w:p>
    <w:p>
      <w:r>
        <w:t>3. Le bonheur est une forme d'amour profond pour la vie.</w:t>
      </w:r>
    </w:p>
    <w:p>
      <w:r>
        <w:t xml:space="preserve">  Happiness is a form of deep love for life. </w:t>
      </w:r>
    </w:p>
    <w:p>
      <w:r>
        <w:t>4. L'amour conjugal est un lien durable et précieux entre deux personnes.</w:t>
      </w:r>
    </w:p>
    <w:p>
      <w:r>
        <w:t xml:space="preserve">   Loving marriage is a durable and precious bond between two people. </w:t>
      </w:r>
    </w:p>
    <w:p>
      <w:r>
        <w:t xml:space="preserve">5. Ils ont l'amour de leurs enfants qui les rend heureux et en sécurité. </w:t>
      </w:r>
    </w:p>
    <w:p>
      <w:r>
        <w:t xml:space="preserve">  They have the love of their children which makes them happy and safe.</w:t>
      </w:r>
    </w:p>
    <w:p>
      <w:r>
        <w:t xml:space="preserve">6. Il y a un amour profond pour la nature, il faut la protéger. </w:t>
      </w:r>
    </w:p>
    <w:p>
      <w:r>
        <w:t xml:space="preserve">  There is deep love for nature; one must protect it. </w:t>
      </w:r>
    </w:p>
    <w:p>
      <w:r>
        <w:t xml:space="preserve">7. L'amour de la famille est une force puissante qui nous unit. </w:t>
      </w:r>
    </w:p>
    <w:p>
      <w:r>
        <w:t xml:space="preserve">  The love of the family is a powerful force that unites us.</w:t>
      </w:r>
    </w:p>
    <w:p>
      <w:r>
        <w:t xml:space="preserve">8. Il a toujours eu un amour pour la danse et s’est fait connaître. </w:t>
      </w:r>
    </w:p>
    <w:p>
      <w:r>
        <w:t xml:space="preserve">  He has always had a love for dance and became known for it.</w:t>
      </w:r>
    </w:p>
    <w:p>
      <w:r>
        <w:t xml:space="preserve">9. La passion est une forme d'amour intense et souvent volatile. </w:t>
      </w:r>
    </w:p>
    <w:p>
      <w:r>
        <w:t xml:space="preserve">   Passion is a form of intense and often volatile love. </w:t>
      </w:r>
    </w:p>
    <w:p>
      <w:r>
        <w:t xml:space="preserve">10. L'amour est un mystère qui nous fascine et nous transporte. </w:t>
      </w:r>
    </w:p>
    <w:p>
      <w:r>
        <w:t xml:space="preserve">  Love is a mystery that fascinates and transports us.</w:t>
      </w:r>
    </w:p>
    <w:p/>
    <w:p>
      <w:r>
        <w:rPr>
          <w:i/>
        </w:rPr>
        <w:t>Foyer: Entrance hall  | Meaning: entrance hall</w:t>
      </w:r>
    </w:p>
    <w:p/>
    <w:p>
      <w:r>
        <w:t xml:space="preserve">1. Le foyer est une pièce confortable avec un canapé moelleux et des fauteuils confortables. </w:t>
      </w:r>
    </w:p>
    <w:p>
      <w:r>
        <w:t xml:space="preserve">   The living room is a comfortable space with a soft sofa and comfy armchairs.</w:t>
      </w:r>
    </w:p>
    <w:p>
      <w:r>
        <w:t>2. Nous sommes venus dans le foyer pour discuter de nos projets pour la soirée.</w:t>
      </w:r>
    </w:p>
    <w:p>
      <w:r>
        <w:t xml:space="preserve">   We came into the hall to discuss our plans for the evening party. </w:t>
      </w:r>
    </w:p>
    <w:p>
      <w:r>
        <w:t>3. La famille s’est rendue au foyer pour la réunion familiale annuelle.</w:t>
      </w:r>
    </w:p>
    <w:p>
      <w:r>
        <w:t xml:space="preserve">    The family went to the living room for the annual family meeting.</w:t>
      </w:r>
    </w:p>
    <w:p>
      <w:r>
        <w:t>4. Le foyer est l’endroit où se réunissent les membres de la famille et leurs amis.</w:t>
      </w:r>
    </w:p>
    <w:p>
      <w:r>
        <w:t xml:space="preserve">   The foyer is where family members and friends gather together. </w:t>
      </w:r>
    </w:p>
    <w:p>
      <w:r>
        <w:t xml:space="preserve">5. Il a déposé ses chaussures dans le foyer avant d'entrer dans la maison. </w:t>
      </w:r>
    </w:p>
    <w:p>
      <w:r>
        <w:t xml:space="preserve">   He put his shoes in the foyer before entering the house.</w:t>
      </w:r>
    </w:p>
    <w:p>
      <w:r>
        <w:t xml:space="preserve">6. La réception du foyer est décorée avec des fleurs fraîches et des bougies. </w:t>
      </w:r>
    </w:p>
    <w:p>
      <w:r>
        <w:t xml:space="preserve">    The foyer reception is decorated with fresh flowers and candles.</w:t>
      </w:r>
    </w:p>
    <w:p>
      <w:r>
        <w:t xml:space="preserve">7. Il a passé son enfance dans le foyer de sa grand-mère. </w:t>
      </w:r>
    </w:p>
    <w:p>
      <w:r>
        <w:t xml:space="preserve">   He spent his childhood in his grandmother's foyer.  </w:t>
      </w:r>
    </w:p>
    <w:p>
      <w:r>
        <w:t xml:space="preserve">8. La porte du foyer était ouverte, il y avait beaucoup d’air frais et de lumière. </w:t>
      </w:r>
    </w:p>
    <w:p>
      <w:r>
        <w:t xml:space="preserve">    The door to the foyer was open, there was plenty of fresh air and light.</w:t>
      </w:r>
    </w:p>
    <w:p>
      <w:r>
        <w:t>9. Le foyer est souvent utilisé comme un espace convivial pour recevoir des invités.</w:t>
      </w:r>
    </w:p>
    <w:p>
      <w:r>
        <w:t xml:space="preserve">   The foyer is often used as a convivial space to receive guests.</w:t>
      </w:r>
    </w:p>
    <w:p>
      <w:r>
        <w:t xml:space="preserve">10. Il y a une petite table de foyer dans la pièce, où nous pouvons manger nos collations. </w:t>
      </w:r>
    </w:p>
    <w:p>
      <w:r>
        <w:t xml:space="preserve">    There is a small side table in the room where we can have our snacks.</w:t>
      </w:r>
    </w:p>
    <w:p/>
    <w:p>
      <w:r>
        <w:rPr>
          <w:b/>
        </w:rPr>
        <w:t>Word: Voyage | Meaning: Journey</w:t>
      </w:r>
    </w:p>
    <w:p/>
    <w:p>
      <w:r>
        <w:t>1. J'ai eu un magnifique voyage en Asie.</w:t>
      </w:r>
    </w:p>
    <w:p>
      <w:r>
        <w:t xml:space="preserve">  I had a wonderful trip to Asia.</w:t>
      </w:r>
    </w:p>
    <w:p>
      <w:r>
        <w:t>2. Il est prévu de faire un voyage à la montagne cet été.</w:t>
      </w:r>
    </w:p>
    <w:p>
      <w:r>
        <w:t xml:space="preserve">  He is planning a trip to the mountains this summer.</w:t>
      </w:r>
    </w:p>
    <w:p>
      <w:r>
        <w:t>3. Le voyage d'un siècle a transformé notre compréhension du monde.</w:t>
      </w:r>
    </w:p>
    <w:p>
      <w:r>
        <w:t xml:space="preserve">  A journey of a century transformed our understanding of the world.</w:t>
      </w:r>
    </w:p>
    <w:p>
      <w:r>
        <w:t>4. La famille se prépare pour son voyage en Italie.</w:t>
      </w:r>
    </w:p>
    <w:p>
      <w:r>
        <w:t xml:space="preserve">  The family is preparing for their trip to Italy.</w:t>
      </w:r>
    </w:p>
    <w:p>
      <w:r>
        <w:t xml:space="preserve">5. J'ai hâte de faire un voyage vers le sud de la France. </w:t>
      </w:r>
    </w:p>
    <w:p>
      <w:r>
        <w:t xml:space="preserve">   I can’t wait to take a trip to southern France.</w:t>
      </w:r>
    </w:p>
    <w:p>
      <w:r>
        <w:t xml:space="preserve">6. Avant de partir, il faut bien s'organiser pour son voyage. </w:t>
      </w:r>
    </w:p>
    <w:p>
      <w:r>
        <w:t xml:space="preserve">   Before leaving, it is important to organize well for your trip.</w:t>
      </w:r>
    </w:p>
    <w:p>
      <w:r>
        <w:t xml:space="preserve">7. Le voyage en train est une façon économique de voyager. </w:t>
      </w:r>
    </w:p>
    <w:p>
      <w:r>
        <w:t xml:space="preserve">   Taking the train to travel is an economical way to travel.</w:t>
      </w:r>
    </w:p>
    <w:p>
      <w:r>
        <w:t xml:space="preserve">8. Les enfants ont eu un voyage scolaire très enrichissant. </w:t>
      </w:r>
    </w:p>
    <w:p>
      <w:r>
        <w:t xml:space="preserve">   The children had a very enriching school trip.</w:t>
      </w:r>
    </w:p>
    <w:p>
      <w:r>
        <w:t xml:space="preserve">9. Le voyage à travers l’Europe nous a appris beaucoup de choses. </w:t>
      </w:r>
    </w:p>
    <w:p>
      <w:r>
        <w:t xml:space="preserve">   Our journey through Europe taught us many things.</w:t>
      </w:r>
    </w:p>
    <w:p>
      <w:r>
        <w:t xml:space="preserve">10. Il a fait un voyage d'affaires pour la conférence internationale.  </w:t>
      </w:r>
    </w:p>
    <w:p>
      <w:r>
        <w:t xml:space="preserve">   He made a business trip for the international conference.</w:t>
      </w:r>
    </w:p>
    <w:p/>
    <w:p>
      <w:r>
        <w:t>S'asseoir:  &lt;Sit down&gt;</w:t>
      </w:r>
    </w:p>
    <w:p/>
    <w:p>
      <w:r>
        <w:t>1. Je vais m'asseoir sur le canapé.</w:t>
      </w:r>
    </w:p>
    <w:p>
      <w:r>
        <w:t xml:space="preserve">   I am going to sit down on the sofa.</w:t>
      </w:r>
    </w:p>
    <w:p>
      <w:r>
        <w:t>2. Vous pouvez vous asseoir ici, s'il vous plaît.</w:t>
      </w:r>
    </w:p>
    <w:p>
      <w:r>
        <w:t xml:space="preserve">   You can sit here if you please. </w:t>
      </w:r>
    </w:p>
    <w:p>
      <w:r>
        <w:t xml:space="preserve">3. La fille s'est assise pour écouter la musique. </w:t>
      </w:r>
    </w:p>
    <w:p>
      <w:r>
        <w:t xml:space="preserve">   The girl sat down to listen to music. </w:t>
      </w:r>
    </w:p>
    <w:p>
      <w:r>
        <w:t xml:space="preserve">4. Il est temps de se détendre et de s'asseoir. </w:t>
      </w:r>
    </w:p>
    <w:p>
      <w:r>
        <w:t xml:space="preserve">   It is time to relax and sit down.  </w:t>
      </w:r>
    </w:p>
    <w:p>
      <w:r>
        <w:t>5. Vous devez vous asseoir avant de parler à cette personne.</w:t>
      </w:r>
    </w:p>
    <w:p>
      <w:r>
        <w:t xml:space="preserve">   You should sit down before you speak to this person.</w:t>
      </w:r>
    </w:p>
    <w:p>
      <w:r>
        <w:t>6. Je me suis assis devant la télévision.</w:t>
      </w:r>
    </w:p>
    <w:p>
      <w:r>
        <w:t xml:space="preserve">    I sat down in front of the television. </w:t>
      </w:r>
    </w:p>
    <w:p>
      <w:r>
        <w:t xml:space="preserve">7. Les enfants s'assèrent au coin du bureau. </w:t>
      </w:r>
    </w:p>
    <w:p>
      <w:r>
        <w:t xml:space="preserve">   The children sat down at the corner of the desk.  </w:t>
      </w:r>
    </w:p>
    <w:p>
      <w:r>
        <w:t xml:space="preserve">8. L'hôtel propose des fauteuils confortables pour s'asseoir. </w:t>
      </w:r>
    </w:p>
    <w:p>
      <w:r>
        <w:t xml:space="preserve">   The hotel offers comfortable armchairs for sitting. </w:t>
      </w:r>
    </w:p>
    <w:p>
      <w:r>
        <w:t xml:space="preserve">9. Je vais me réorganiser et me mordre un peu avant de m'asseoir. </w:t>
      </w:r>
    </w:p>
    <w:p>
      <w:r>
        <w:t xml:space="preserve">    I am going to reorganize myself and bite my tongue a little before sitting down.  </w:t>
      </w:r>
    </w:p>
    <w:p>
      <w:r>
        <w:t>10. Les membres de la famille s'assèrent à la table pour le dîner.</w:t>
      </w:r>
    </w:p>
    <w:p>
      <w:r>
        <w:t xml:space="preserve">   The members of the family sat down at the table for dinner.</w:t>
      </w:r>
    </w:p>
    <w:p/>
    <w:p>
      <w:r>
        <w:t>Sourire: &lt;Smile&gt;</w:t>
      </w:r>
    </w:p>
    <w:p/>
    <w:p>
      <w:r>
        <w:t xml:space="preserve">1. J'adore sourire quand je parle avec mes amis.  </w:t>
      </w:r>
    </w:p>
    <w:p>
      <w:r>
        <w:t xml:space="preserve">    I love smiling when I speak with my friends. </w:t>
      </w:r>
    </w:p>
    <w:p>
      <w:r>
        <w:t xml:space="preserve">2. Un sourire illumine la journée.   </w:t>
      </w:r>
    </w:p>
    <w:p>
      <w:r>
        <w:t xml:space="preserve">    A smile lights up the day.</w:t>
      </w:r>
    </w:p>
    <w:p>
      <w:r>
        <w:t xml:space="preserve">3. Il avait un sourire mystérieux.  </w:t>
      </w:r>
    </w:p>
    <w:p>
      <w:r>
        <w:t xml:space="preserve">    He had a mysterious smile.</w:t>
      </w:r>
    </w:p>
    <w:p>
      <w:r>
        <w:t xml:space="preserve">4.  Sourire aux yeux est une expression magnifique.  </w:t>
      </w:r>
    </w:p>
    <w:p>
      <w:r>
        <w:t xml:space="preserve">    Smiling at someone is a magnificent expression. </w:t>
      </w:r>
    </w:p>
    <w:p>
      <w:r>
        <w:t xml:space="preserve">5. L'enfant sourit malgré les larmes.  </w:t>
      </w:r>
    </w:p>
    <w:p>
      <w:r>
        <w:t xml:space="preserve">   The child smiles despite the tears.</w:t>
      </w:r>
    </w:p>
    <w:p>
      <w:r>
        <w:t xml:space="preserve">6.  Elle était contente de la conversation et souriait.  </w:t>
      </w:r>
    </w:p>
    <w:p>
      <w:r>
        <w:t xml:space="preserve">   She was happy with the conversation and smiled.  </w:t>
      </w:r>
    </w:p>
    <w:p>
      <w:r>
        <w:t xml:space="preserve">7. Les enfants aiment sourire aux photos.  </w:t>
      </w:r>
    </w:p>
    <w:p>
      <w:r>
        <w:t xml:space="preserve">   Children like to smile in photos. </w:t>
      </w:r>
    </w:p>
    <w:p>
      <w:r>
        <w:t xml:space="preserve">8. L'artiste avait un sourire chaleureux.  </w:t>
      </w:r>
    </w:p>
    <w:p>
      <w:r>
        <w:t xml:space="preserve">   The artist had a warm smile.</w:t>
      </w:r>
    </w:p>
    <w:p>
      <w:r>
        <w:t xml:space="preserve">9. Il a souri quand j’ai parlé de mon voyage.  </w:t>
      </w:r>
    </w:p>
    <w:p>
      <w:r>
        <w:t xml:space="preserve">    He smiled when I spoke about my trip.  </w:t>
      </w:r>
    </w:p>
    <w:p>
      <w:r>
        <w:t xml:space="preserve">10. Le soleil est une source d'énergie qui nous fait sourire.  </w:t>
      </w:r>
    </w:p>
    <w:p>
      <w:r>
        <w:t xml:space="preserve">   The sun is a source of energy that makes us smile.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This little dog is adorable.</w:t>
      </w:r>
    </w:p>
    <w:p>
      <w:r>
        <w:t>2. J'ai un petit problème avec ma voiture.</w:t>
      </w:r>
    </w:p>
    <w:p>
      <w:r>
        <w:t xml:space="preserve">  I have a little problem with my car.</w:t>
      </w:r>
    </w:p>
    <w:p>
      <w:r>
        <w:t xml:space="preserve">3. Elle est petite et elle aime les fleurs. </w:t>
      </w:r>
    </w:p>
    <w:p>
      <w:r>
        <w:t xml:space="preserve">   She is small and she likes flowers.</w:t>
      </w:r>
    </w:p>
    <w:p>
      <w:r>
        <w:t>4. Le gâteau est petit, mais délicieux.</w:t>
      </w:r>
    </w:p>
    <w:p>
      <w:r>
        <w:t xml:space="preserve">  The cake is small, but delicious.</w:t>
      </w:r>
    </w:p>
    <w:p>
      <w:r>
        <w:t xml:space="preserve">5. J'ai un petit frère qui est très timide. </w:t>
      </w:r>
    </w:p>
    <w:p>
      <w:r>
        <w:t xml:space="preserve">  I have a little brother who is very shy.</w:t>
      </w:r>
    </w:p>
    <w:p>
      <w:r>
        <w:t>6. La ville est petite, nous la connaissons bien.</w:t>
      </w:r>
    </w:p>
    <w:p>
      <w:r>
        <w:t xml:space="preserve">   The city is small, we know it well.</w:t>
      </w:r>
    </w:p>
    <w:p>
      <w:r>
        <w:t xml:space="preserve">7. Il est petit et il n’a pas peur des araignées. </w:t>
      </w:r>
    </w:p>
    <w:p>
      <w:r>
        <w:t xml:space="preserve">  He is small and he doesn't fear spiders.</w:t>
      </w:r>
    </w:p>
    <w:p>
      <w:r>
        <w:t xml:space="preserve">8. J'aime prendre un petit café au matin. </w:t>
      </w:r>
    </w:p>
    <w:p>
      <w:r>
        <w:t xml:space="preserve">  I like to have a small coffee in the morning.</w:t>
      </w:r>
    </w:p>
    <w:p>
      <w:r>
        <w:t>9. Mon petit ami est très romantique.</w:t>
      </w:r>
    </w:p>
    <w:p>
      <w:r>
        <w:t xml:space="preserve">   My little boyfriend is very romantic.</w:t>
      </w:r>
    </w:p>
    <w:p>
      <w:r>
        <w:t>10. Le petit garçon était curieux et explorant.</w:t>
      </w:r>
    </w:p>
    <w:p>
      <w:r>
        <w:t xml:space="preserve">   The little boy was curious and exploring.</w:t>
      </w:r>
    </w:p>
    <w:p/>
    <w:p>
      <w:r>
        <w:rPr>
          <w:b/>
        </w:rPr>
        <w:t>Word: Champs | Meaning: Fields</w:t>
      </w:r>
    </w:p>
    <w:p/>
    <w:p>
      <w:r>
        <w:t>1. Les joueurs ont joué dans les champs pendant toute la journée.</w:t>
      </w:r>
    </w:p>
    <w:p>
      <w:r>
        <w:t xml:space="preserve">  The players played in the fields all day long.</w:t>
      </w:r>
    </w:p>
    <w:p>
      <w:r>
        <w:t>2. L'un des avantages du sport est de se déconnecter des champs de travail et des responsabilités quotidiennes.</w:t>
      </w:r>
    </w:p>
    <w:p>
      <w:r>
        <w:t xml:space="preserve">  One of the advantages of sports is to disconnect from work fields and daily responsibilities. </w:t>
      </w:r>
    </w:p>
    <w:p>
      <w:r>
        <w:t xml:space="preserve">3. Il a passé l'hiver à observer les champs enneigés. </w:t>
      </w:r>
    </w:p>
    <w:p>
      <w:r>
        <w:t xml:space="preserve">  He spent the winter observing snow-covered fields.</w:t>
      </w:r>
    </w:p>
    <w:p>
      <w:r>
        <w:t xml:space="preserve">4. Les enfants aiment jouer dans les champs et s’amuser pendant la journée. </w:t>
      </w:r>
    </w:p>
    <w:p>
      <w:r>
        <w:t xml:space="preserve">  Children like to play in the fields and have fun during the day. </w:t>
      </w:r>
    </w:p>
    <w:p>
      <w:r>
        <w:t xml:space="preserve">5. Le champ de bataille était un endroit de grande importance pour les deux camps. </w:t>
      </w:r>
    </w:p>
    <w:p>
      <w:r>
        <w:t xml:space="preserve">   The battle field was a very important place for both camps. </w:t>
      </w:r>
    </w:p>
    <w:p>
      <w:r>
        <w:t>6. J'ai visité le champ d'or pour observer la floraison des fleurs.</w:t>
      </w:r>
    </w:p>
    <w:p>
      <w:r>
        <w:t xml:space="preserve">   I visited the gold field to observe the blooming of flowers.</w:t>
      </w:r>
    </w:p>
    <w:p>
      <w:r>
        <w:t>7. La plupart des habitants de la ville vivent dans les champs.</w:t>
      </w:r>
    </w:p>
    <w:p>
      <w:r>
        <w:t xml:space="preserve">   Most people living in the city live in the fields. </w:t>
      </w:r>
    </w:p>
    <w:p>
      <w:r>
        <w:t xml:space="preserve">8. Les champs sont un symbole important de la culture locale. </w:t>
      </w:r>
    </w:p>
    <w:p>
      <w:r>
        <w:t xml:space="preserve">   Fields are an important symbol of local culture.</w:t>
      </w:r>
    </w:p>
    <w:p>
      <w:r>
        <w:t xml:space="preserve">9. Le champ de golf était une place agréable pour passer le temps en famille. </w:t>
      </w:r>
    </w:p>
    <w:p>
      <w:r>
        <w:t xml:space="preserve">  The golf field was a nice place to spend time with family. </w:t>
      </w:r>
    </w:p>
    <w:p>
      <w:r>
        <w:t>10. La maison à deux étages s’étend sur un grand champ avec vue sur la campagne.</w:t>
      </w:r>
    </w:p>
    <w:p>
      <w:r>
        <w:t xml:space="preserve">   The two-story house stretches over a big field with a view of the countryside.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