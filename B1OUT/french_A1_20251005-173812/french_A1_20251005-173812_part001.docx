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de mes parents est située dans le village.</w:t>
      </w:r>
    </w:p>
    <w:p>
      <w:r>
        <w:t xml:space="preserve">   The house of my parents is located in the village.</w:t>
      </w:r>
    </w:p>
    <w:p>
      <w:r>
        <w:t>2. J'ai l'habitude de manger au restaurant, mais parfois je préfère cuisiner à la maison.</w:t>
      </w:r>
    </w:p>
    <w:p>
      <w:r>
        <w:t xml:space="preserve">   I am used to eating at the restaurant, but sometimes I prefer to cook at home. </w:t>
      </w:r>
    </w:p>
    <w:p>
      <w:r>
        <w:t>3.  Le toit de ma maison est en tuiles.</w:t>
      </w:r>
    </w:p>
    <w:p>
      <w:r>
        <w:t xml:space="preserve">   The roof of my house is made of tiles. </w:t>
      </w:r>
    </w:p>
    <w:p>
      <w:r>
        <w:t>4. La maison du voisin est très moderne.</w:t>
      </w:r>
    </w:p>
    <w:p>
      <w:r>
        <w:t xml:space="preserve">   The neighbor's house is very modern. </w:t>
      </w:r>
    </w:p>
    <w:p>
      <w:r>
        <w:t>5. Ils ont besoin d’un nouveau canapé pour leur salon.</w:t>
      </w:r>
    </w:p>
    <w:p>
      <w:r>
        <w:t xml:space="preserve">    They need a new sofa for their living room.</w:t>
      </w:r>
    </w:p>
    <w:p>
      <w:r>
        <w:t>6.  La cuisine de la maison est un lieu agréable pour cuisiner.</w:t>
      </w:r>
    </w:p>
    <w:p>
      <w:r>
        <w:t xml:space="preserve">   The kitchen of the house is an enjoyable place to cook. </w:t>
      </w:r>
    </w:p>
    <w:p>
      <w:r>
        <w:t xml:space="preserve">7. Je vais à la boulangerie pour acheter du pain dans la matinée. </w:t>
      </w:r>
    </w:p>
    <w:p>
      <w:r>
        <w:t xml:space="preserve">   I go to the bakery in the morning to buy bread. </w:t>
      </w:r>
    </w:p>
    <w:p>
      <w:r>
        <w:t>8.  Notre famille a décidé de changer d'appartement.</w:t>
      </w:r>
    </w:p>
    <w:p>
      <w:r>
        <w:t xml:space="preserve">    Our family decided to change apartments.</w:t>
      </w:r>
    </w:p>
    <w:p>
      <w:r>
        <w:t>9. Les enfants sont fascinés par les maisons sur le thème des princesses.</w:t>
      </w:r>
    </w:p>
    <w:p>
      <w:r>
        <w:t xml:space="preserve">    The children are fascinated by houses themed after princesses.</w:t>
      </w:r>
    </w:p>
    <w:p>
      <w:r>
        <w:t xml:space="preserve">10. J'aime passer du temps dans ma maison, à lire et écouter de la musique. </w:t>
      </w:r>
    </w:p>
    <w:p>
      <w:r>
        <w:t xml:space="preserve">   I enjoy spending time in my house to read and listen to music.</w:t>
      </w:r>
    </w:p>
    <w:p/>
    <w:p>
      <w:r>
        <w:t>Chat: Cat</w:t>
      </w:r>
    </w:p>
    <w:p/>
    <w:p>
      <w:r>
        <w:t xml:space="preserve">1. J'ai un chat très doux et câlin. </w:t>
      </w:r>
    </w:p>
    <w:p>
      <w:r>
        <w:t xml:space="preserve">   My cat is very soft and cuddly.</w:t>
      </w:r>
    </w:p>
    <w:p>
      <w:r>
        <w:t>2. Le chat est confortable sur ma table.</w:t>
      </w:r>
    </w:p>
    <w:p>
      <w:r>
        <w:t xml:space="preserve">   The cat is comfortable on my table.</w:t>
      </w:r>
    </w:p>
    <w:p>
      <w:r>
        <w:t>3. Les chats sont des animaux intéressants.</w:t>
      </w:r>
    </w:p>
    <w:p>
      <w:r>
        <w:t xml:space="preserve">   Cats are interesting animals.</w:t>
      </w:r>
    </w:p>
    <w:p>
      <w:r>
        <w:t>4. Elle a un chat noir et élégant.</w:t>
      </w:r>
    </w:p>
    <w:p>
      <w:r>
        <w:t xml:space="preserve">   She has a black and elegant cat. </w:t>
      </w:r>
    </w:p>
    <w:p>
      <w:r>
        <w:t>5. Mon ami a un chat qui joue beaucoup.</w:t>
      </w:r>
    </w:p>
    <w:p>
      <w:r>
        <w:t xml:space="preserve">    My friend has a cat that plays a lot.</w:t>
      </w:r>
    </w:p>
    <w:p>
      <w:r>
        <w:t>6. J'aime les chats et les chiens.</w:t>
      </w:r>
    </w:p>
    <w:p>
      <w:r>
        <w:t xml:space="preserve">   I like cats and dogs. </w:t>
      </w:r>
    </w:p>
    <w:p>
      <w:r>
        <w:t>7.  Chatons sont des petits animaux très mignons.</w:t>
      </w:r>
    </w:p>
    <w:p>
      <w:r>
        <w:t xml:space="preserve">   Kitten are small animals very cute. </w:t>
      </w:r>
    </w:p>
    <w:p>
      <w:r>
        <w:t>8. Le chat est en train de dormir sur le canapé.</w:t>
      </w:r>
    </w:p>
    <w:p>
      <w:r>
        <w:t xml:space="preserve">    The cat is sleeping on the sofa.</w:t>
      </w:r>
    </w:p>
    <w:p>
      <w:r>
        <w:t>9.  Un chat domestique peut vivre jusqu'à 15 ans.</w:t>
      </w:r>
    </w:p>
    <w:p>
      <w:r>
        <w:t xml:space="preserve">   A domestic cat can live up to 15 years.</w:t>
      </w:r>
    </w:p>
    <w:p>
      <w:r>
        <w:t>10.  Je ne peux pas aller dehors sans mon chat.</w:t>
      </w:r>
    </w:p>
    <w:p>
      <w:r>
        <w:t xml:space="preserve">   I can't go outside without my cat.</w:t>
      </w:r>
    </w:p>
    <w:p/>
    <w:p>
      <w:r>
        <w:t>Fleur: Flower</w:t>
      </w:r>
    </w:p>
    <w:p/>
    <w:p>
      <w:r>
        <w:t xml:space="preserve">1. Cette fleur est magnifique, avec une couleur de rose intense. </w:t>
      </w:r>
    </w:p>
    <w:p>
      <w:r>
        <w:t xml:space="preserve">   This flower is magnificent, with an intense pink color.</w:t>
      </w:r>
    </w:p>
    <w:p>
      <w:r>
        <w:t xml:space="preserve">2. Les fleurs sauvages apportent une belle variété à l'espace vert. </w:t>
      </w:r>
    </w:p>
    <w:p>
      <w:r>
        <w:t xml:space="preserve">    Wild flowers bring a beautiful variety to the green space.</w:t>
      </w:r>
    </w:p>
    <w:p>
      <w:r>
        <w:t xml:space="preserve">3. J’adore les roses et j’ai un bouquet de fleurs pour maman. </w:t>
      </w:r>
    </w:p>
    <w:p>
      <w:r>
        <w:t xml:space="preserve">   I love roses and I have a bouquet of flowers for mom.</w:t>
      </w:r>
    </w:p>
    <w:p>
      <w:r>
        <w:t xml:space="preserve">4. Il y a des fleurs dans la cour et il y en a beaucoup dans le jardin.  </w:t>
      </w:r>
    </w:p>
    <w:p>
      <w:r>
        <w:t xml:space="preserve">   There are flowers in the courtyard, and there are many in the garden. </w:t>
      </w:r>
    </w:p>
    <w:p>
      <w:r>
        <w:t xml:space="preserve">5. Le fleuriste a préparé une arrangement de couleurs vives. </w:t>
      </w:r>
    </w:p>
    <w:p>
      <w:r>
        <w:t xml:space="preserve">   The florist prepared an arrangement of bright colors. </w:t>
      </w:r>
    </w:p>
    <w:p>
      <w:r>
        <w:t xml:space="preserve">6. La saison des fleurs est magnifique et les gens la célèbrent avec des festivals.  </w:t>
      </w:r>
    </w:p>
    <w:p>
      <w:r>
        <w:t xml:space="preserve">   The flower season is magnificent, and people celebrate it with festivals. </w:t>
      </w:r>
    </w:p>
    <w:p>
      <w:r>
        <w:t xml:space="preserve">7. J’ai besoin d’un bouquet de fleurs pour mon anniversaire.  </w:t>
      </w:r>
    </w:p>
    <w:p>
      <w:r>
        <w:t xml:space="preserve">   I need a bouquet of flowers for my birthday. </w:t>
      </w:r>
    </w:p>
    <w:p>
      <w:r>
        <w:t xml:space="preserve">8. L'odeur des fleurs est très agréable et elle réchauffe le cœur.  </w:t>
      </w:r>
    </w:p>
    <w:p>
      <w:r>
        <w:t xml:space="preserve">   The smell of flowers is very pleasant and it warms the heart.</w:t>
      </w:r>
    </w:p>
    <w:p>
      <w:r>
        <w:t xml:space="preserve">9. La fleur symbolise la paix et l’harmonie dans les cultures anciennes. </w:t>
      </w:r>
    </w:p>
    <w:p>
      <w:r>
        <w:t xml:space="preserve">    Flower symbolizes peace and harmony in ancient cultures. </w:t>
      </w:r>
    </w:p>
    <w:p>
      <w:r>
        <w:t xml:space="preserve">10. Le petit garçon a dessiné une fleur sur son carnet de notes.  </w:t>
      </w:r>
    </w:p>
    <w:p>
      <w:r>
        <w:t xml:space="preserve">   The little boy drew a flower on his notebook.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Il faut une lumière artificielle pour la nuit.</w:t>
      </w:r>
    </w:p>
    <w:p>
      <w:r>
        <w:t xml:space="preserve">    We need artificial light for night.</w:t>
      </w:r>
    </w:p>
    <w:p>
      <w:r>
        <w:t>3. La lampe à poser éclaire l'appartement.</w:t>
      </w:r>
    </w:p>
    <w:p>
      <w:r>
        <w:t xml:space="preserve">    The bedside lamp illuminates the apartment.</w:t>
      </w:r>
    </w:p>
    <w:p>
      <w:r>
        <w:t>4. Le phare allume la lumière dans la mer.</w:t>
      </w:r>
    </w:p>
    <w:p>
      <w:r>
        <w:t xml:space="preserve">    The lighthouse emits light in the sea. </w:t>
      </w:r>
    </w:p>
    <w:p>
      <w:r>
        <w:t>5. Elle aime regarder la lumière des étoiles.</w:t>
      </w:r>
    </w:p>
    <w:p>
      <w:r>
        <w:t xml:space="preserve">    She loves watching the stars' light.</w:t>
      </w:r>
    </w:p>
    <w:p>
      <w:r>
        <w:t>6. La lumière de la table était faible.</w:t>
      </w:r>
    </w:p>
    <w:p>
      <w:r>
        <w:t xml:space="preserve">    The lamp on the table was dim.</w:t>
      </w:r>
    </w:p>
    <w:p>
      <w:r>
        <w:t>7. Le soleil a dégagé une lumière sur le ciel.</w:t>
      </w:r>
    </w:p>
    <w:p>
      <w:r>
        <w:t xml:space="preserve">    The sun released light onto the sky. </w:t>
      </w:r>
    </w:p>
    <w:p>
      <w:r>
        <w:t>8. Il y a beaucoup de lumière dans cette pièce.</w:t>
      </w:r>
    </w:p>
    <w:p>
      <w:r>
        <w:t xml:space="preserve">    There is a lot of light in this room.</w:t>
      </w:r>
    </w:p>
    <w:p>
      <w:r>
        <w:t>9. La lumière du feu était chaude et douce.</w:t>
      </w:r>
    </w:p>
    <w:p>
      <w:r>
        <w:t xml:space="preserve">    The fire's light was warm and gentle. </w:t>
      </w:r>
    </w:p>
    <w:p>
      <w:r>
        <w:t>10.  J'ai besoin d'une lumière pour la voiture.</w:t>
      </w:r>
    </w:p>
    <w:p>
      <w:r>
        <w:t xml:space="preserve">     I need light for the car.</w:t>
      </w:r>
    </w:p>
    <w:p/>
    <w:p>
      <w:r>
        <w:rPr>
          <w:i/>
        </w:rPr>
        <w:t>Table: &lt;English word&gt; | Meaning: &lt;A piece of furniture with a flat top and legs, used for eating or working at&gt;</w:t>
      </w:r>
    </w:p>
    <w:p/>
    <w:p>
      <w:r>
        <w:t>1. La table est à la cuisine.</w:t>
      </w:r>
    </w:p>
    <w:p>
      <w:r>
        <w:t xml:space="preserve">   The table is in the kitchen.</w:t>
      </w:r>
    </w:p>
    <w:p>
      <w:r>
        <w:t>2. J'ai besoin d'une table pour mes documents.</w:t>
      </w:r>
    </w:p>
    <w:p>
      <w:r>
        <w:t xml:space="preserve">   I need a table for my documents.</w:t>
      </w:r>
    </w:p>
    <w:p>
      <w:r>
        <w:t>3.  La table de salle est très longue.</w:t>
      </w:r>
    </w:p>
    <w:p>
      <w:r>
        <w:t xml:space="preserve">   The dining table is very long.</w:t>
      </w:r>
    </w:p>
    <w:p>
      <w:r>
        <w:t>4. Nous avons des difficultés à trouver une table libre.</w:t>
      </w:r>
    </w:p>
    <w:p>
      <w:r>
        <w:t xml:space="preserve">    We are having trouble finding an empty table.</w:t>
      </w:r>
    </w:p>
    <w:p>
      <w:r>
        <w:t>5. Il y a une table dans la chambre du bébé.</w:t>
      </w:r>
    </w:p>
    <w:p>
      <w:r>
        <w:t xml:space="preserve">   There's a table in the baby's room.</w:t>
      </w:r>
    </w:p>
    <w:p>
      <w:r>
        <w:t>6.  La table de cuisine est en bois foncé.</w:t>
      </w:r>
    </w:p>
    <w:p>
      <w:r>
        <w:t xml:space="preserve">   The kitchen table is dark wood.</w:t>
      </w:r>
    </w:p>
    <w:p>
      <w:r>
        <w:t xml:space="preserve">7. La table est une surface plane. </w:t>
      </w:r>
    </w:p>
    <w:p>
      <w:r>
        <w:t xml:space="preserve">   The table is a flat surface.</w:t>
      </w:r>
    </w:p>
    <w:p>
      <w:r>
        <w:t>8.  Il faut mettre la carte à la table.</w:t>
      </w:r>
    </w:p>
    <w:p>
      <w:r>
        <w:t xml:space="preserve">    You need to put the card on the table.</w:t>
      </w:r>
    </w:p>
    <w:p>
      <w:r>
        <w:t xml:space="preserve">9. Le joueur a placé sa pièce sur la table. </w:t>
      </w:r>
    </w:p>
    <w:p>
      <w:r>
        <w:t xml:space="preserve">   The player has placed his piece on the table.</w:t>
      </w:r>
    </w:p>
    <w:p>
      <w:r>
        <w:t>10. La table est un élément important dans la maison.</w:t>
      </w:r>
    </w:p>
    <w:p>
      <w:r>
        <w:t xml:space="preserve">   The table is an important element in the house.</w:t>
      </w:r>
    </w:p>
    <w:p/>
    <w:p>
      <w:r>
        <w:rPr>
          <w:b/>
        </w:rPr>
        <w:t>Word: voyage | Meaning: trip</w:t>
      </w:r>
    </w:p>
    <w:p/>
    <w:p>
      <w:r>
        <w:t>1. J'adore voyager en train, c'est une façon agréable de découvrir de nouvelles villes.</w:t>
      </w:r>
    </w:p>
    <w:p>
      <w:r>
        <w:t xml:space="preserve">   I love traveling by train, it's a nice way to discover new cities.</w:t>
      </w:r>
    </w:p>
    <w:p>
      <w:r>
        <w:t xml:space="preserve">2.  Le voyage d'Alice était long et éprouvant, mais elle l'a apprécié malgré tout. </w:t>
      </w:r>
    </w:p>
    <w:p>
      <w:r>
        <w:t xml:space="preserve">   Alice's journey was long and difficult, but she enjoyed it nonetheless. </w:t>
      </w:r>
    </w:p>
    <w:p>
      <w:r>
        <w:t>3. La famille s'est rendue en vacances pour un voyage à la plage.</w:t>
      </w:r>
    </w:p>
    <w:p>
      <w:r>
        <w:t xml:space="preserve">   The family went on vacation for a beach trip.</w:t>
      </w:r>
    </w:p>
    <w:p>
      <w:r>
        <w:t>4.  Le chef d'entreprise a planifié un voyage d'affaires à Tokyo dans quelques semaines.</w:t>
      </w:r>
    </w:p>
    <w:p>
      <w:r>
        <w:t xml:space="preserve">    The businessman planned a business trip to Tokyo in a few weeks. </w:t>
      </w:r>
    </w:p>
    <w:p>
      <w:r>
        <w:t>5. Un voyage ensoleillé sur une île paradisiaque me permettrait de m'épanouir.</w:t>
      </w:r>
    </w:p>
    <w:p>
      <w:r>
        <w:t xml:space="preserve">   A sunny trip on an idyllic island would allow me to flourish. </w:t>
      </w:r>
    </w:p>
    <w:p>
      <w:r>
        <w:t>6.  Ils ont eu un voyage mouvementé, mais ils ont réussi à arriver à destination dans le temps.</w:t>
      </w:r>
    </w:p>
    <w:p>
      <w:r>
        <w:t xml:space="preserve">    They had a whirlwind trip, but they managed to arrive at their destination in time. </w:t>
      </w:r>
    </w:p>
    <w:p>
      <w:r>
        <w:t>7.  Le voyage en bateau s'est avéré plus long que prévu et nous avons donc été obligés de rester plusieurs heures à quai.</w:t>
      </w:r>
    </w:p>
    <w:p>
      <w:r>
        <w:t xml:space="preserve">   The boat trip proved longer than expected and we were forced to stay several hours at the pier. </w:t>
      </w:r>
    </w:p>
    <w:p>
      <w:r>
        <w:t xml:space="preserve">8. L'aventure du voyage a été enrichissante pour moi, j'ai appris beaucoup de choses sur la culture locale. </w:t>
      </w:r>
    </w:p>
    <w:p>
      <w:r>
        <w:t xml:space="preserve">   My journey was enriching for me, I learned many things about local culture.</w:t>
      </w:r>
    </w:p>
    <w:p>
      <w:r>
        <w:t>9.  J'ai hâte de faire mon prochain voyage en Europe.</w:t>
      </w:r>
    </w:p>
    <w:p>
      <w:r>
        <w:t xml:space="preserve">    I can’t wait to take my next trip to Europe.</w:t>
      </w:r>
    </w:p>
    <w:p>
      <w:r>
        <w:t xml:space="preserve">10. Avant chaque voyage, il est important d'organiser son budget et ses plans. </w:t>
      </w:r>
    </w:p>
    <w:p>
      <w:r>
        <w:t xml:space="preserve">   Before each trip, it is important to organize your budget and plans.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Les tomates sont rouges.</w:t>
      </w:r>
    </w:p>
    <w:p>
      <w:r>
        <w:t xml:space="preserve">   The tomatoes are red.</w:t>
      </w:r>
    </w:p>
    <w:p>
      <w:r>
        <w:t>3. Il a un chapeau rouge.</w:t>
      </w:r>
    </w:p>
    <w:p>
      <w:r>
        <w:t xml:space="preserve">   He has a red hat.</w:t>
      </w:r>
    </w:p>
    <w:p>
      <w:r>
        <w:t>4.  La fleur est rouge.</w:t>
      </w:r>
    </w:p>
    <w:p>
      <w:r>
        <w:t xml:space="preserve">    The flower is red. </w:t>
      </w:r>
    </w:p>
    <w:p>
      <w:r>
        <w:t>5. La robe de Marie est rouge.</w:t>
      </w:r>
    </w:p>
    <w:p>
      <w:r>
        <w:t xml:space="preserve">   Marie's dress is red.</w:t>
      </w:r>
    </w:p>
    <w:p>
      <w:r>
        <w:t>6. J’ai une pomme rouge.</w:t>
      </w:r>
    </w:p>
    <w:p>
      <w:r>
        <w:t xml:space="preserve">   I have a red apple.</w:t>
      </w:r>
    </w:p>
    <w:p>
      <w:r>
        <w:t>7. Le drapeau français est rouge, blanc et bleu.</w:t>
      </w:r>
    </w:p>
    <w:p>
      <w:r>
        <w:t xml:space="preserve">   The French flag is red, white and blue.</w:t>
      </w:r>
    </w:p>
    <w:p>
      <w:r>
        <w:t xml:space="preserve">8.  Il aime regarder les films rouges. </w:t>
      </w:r>
    </w:p>
    <w:p>
      <w:r>
        <w:t xml:space="preserve">   He likes watching movies that are red.</w:t>
      </w:r>
    </w:p>
    <w:p>
      <w:r>
        <w:t xml:space="preserve">9. La sauce tomate est rouge. </w:t>
      </w:r>
    </w:p>
    <w:p>
      <w:r>
        <w:t xml:space="preserve">    The tomato sauce is red.</w:t>
      </w:r>
    </w:p>
    <w:p>
      <w:r>
        <w:t>10. Le ciel était rouge ce soir.</w:t>
      </w:r>
    </w:p>
    <w:p>
      <w:r>
        <w:t xml:space="preserve">   The sky was red this evening.</w:t>
      </w:r>
    </w:p>
    <w:p/>
    <w:p>
      <w:r>
        <w:rPr>
          <w:b/>
        </w:rPr>
        <w:t>Word: vert | Meaning: green</w:t>
      </w:r>
    </w:p>
    <w:p/>
    <w:p>
      <w:r>
        <w:t xml:space="preserve">1. Le jardin est vert et il y a beaucoup de fleurs. </w:t>
      </w:r>
    </w:p>
    <w:p>
      <w:r>
        <w:t xml:space="preserve">   The garden is green and there are many flowers.</w:t>
      </w:r>
    </w:p>
    <w:p>
      <w:r>
        <w:t xml:space="preserve">2. Les feuilles des arbres sont vert pendant la saison d'été. </w:t>
      </w:r>
    </w:p>
    <w:p>
      <w:r>
        <w:t xml:space="preserve">  Trees leaves are green during the summer season. </w:t>
      </w:r>
    </w:p>
    <w:p>
      <w:r>
        <w:t xml:space="preserve">3. La voiture est verte et elle roule sur la route. </w:t>
      </w:r>
    </w:p>
    <w:p>
      <w:r>
        <w:t xml:space="preserve">  The car is green and it drives on the road.</w:t>
      </w:r>
    </w:p>
    <w:p>
      <w:r>
        <w:t xml:space="preserve">4. Il aime beaucoup manger de la nourriture verte, comme les légumes. </w:t>
      </w:r>
    </w:p>
    <w:p>
      <w:r>
        <w:t xml:space="preserve">   He loves to eat green food, like vegetables. </w:t>
      </w:r>
    </w:p>
    <w:p>
      <w:r>
        <w:t xml:space="preserve">5. J'ai besoin d'acheter du vert pour faire une salade. </w:t>
      </w:r>
    </w:p>
    <w:p>
      <w:r>
        <w:t xml:space="preserve">    I need to buy some green stuff to make a salad. </w:t>
      </w:r>
    </w:p>
    <w:p>
      <w:r>
        <w:t>6. Les plantes vertes poussent dans un pot de terre cuite.</w:t>
      </w:r>
    </w:p>
    <w:p>
      <w:r>
        <w:t xml:space="preserve">   Green plants grow in a terracotta pot. </w:t>
      </w:r>
    </w:p>
    <w:p>
      <w:r>
        <w:t>7. La veste de mon frère est verte et elle est très élégante.</w:t>
      </w:r>
    </w:p>
    <w:p>
      <w:r>
        <w:t xml:space="preserve">  My brother's jacket is green and it is very stylish. </w:t>
      </w:r>
    </w:p>
    <w:p>
      <w:r>
        <w:t>8. Elle a une plante verte sur sa table à manger.</w:t>
      </w:r>
    </w:p>
    <w:p>
      <w:r>
        <w:t xml:space="preserve">   She has a green plant on her dining table. </w:t>
      </w:r>
    </w:p>
    <w:p>
      <w:r>
        <w:t xml:space="preserve">9. L'eau est vert dans le bassin de la piscine. </w:t>
      </w:r>
    </w:p>
    <w:p>
      <w:r>
        <w:t xml:space="preserve">   The water is green in the pool basin.</w:t>
      </w:r>
    </w:p>
    <w:p>
      <w:r>
        <w:t xml:space="preserve">10. Le ciel est vert ce matin, mais il va devenir plus gris. </w:t>
      </w:r>
    </w:p>
    <w:p>
      <w:r>
        <w:t xml:space="preserve">    The sky is green this morning, but it will become grayer.</w:t>
      </w:r>
    </w:p>
    <w:p/>
    <w:p>
      <w:r>
        <w:rPr>
          <w:b/>
        </w:rPr>
        <w:t>Word: faire | Meaning: to do, make, perform</w:t>
      </w:r>
    </w:p>
    <w:p/>
    <w:p>
      <w:r>
        <w:t>1. Je **fais** mes devoirs chaque soir.</w:t>
      </w:r>
    </w:p>
    <w:p>
      <w:r>
        <w:t xml:space="preserve">  I do my homework every evening.</w:t>
      </w:r>
    </w:p>
    <w:p>
      <w:r>
        <w:t xml:space="preserve">2. Elle **fait** des achats au supermarché. </w:t>
      </w:r>
    </w:p>
    <w:p>
      <w:r>
        <w:t xml:space="preserve">  She makes purchases at the supermarket.</w:t>
      </w:r>
    </w:p>
    <w:p>
      <w:r>
        <w:t>3. Nous **faisons** une promenade dans la forêt chaque weekend.</w:t>
      </w:r>
    </w:p>
    <w:p>
      <w:r>
        <w:t xml:space="preserve">  We make a walk in the forest every weekend.</w:t>
      </w:r>
    </w:p>
    <w:p>
      <w:r>
        <w:t>4. Tu **fais** beaucoup de sport ?</w:t>
      </w:r>
    </w:p>
    <w:p>
      <w:r>
        <w:t xml:space="preserve">   Do you do a lot of sports? </w:t>
      </w:r>
    </w:p>
    <w:p>
      <w:r>
        <w:t>5. Il **fait** le plein d'essence pour son voiture.</w:t>
      </w:r>
    </w:p>
    <w:p>
      <w:r>
        <w:t xml:space="preserve">  He fills up his car with gas. </w:t>
      </w:r>
    </w:p>
    <w:p>
      <w:r>
        <w:t>6. J'aime **faire** des voyages en Europe.</w:t>
      </w:r>
    </w:p>
    <w:p>
      <w:r>
        <w:t xml:space="preserve">  I like to make trips in Europe.</w:t>
      </w:r>
    </w:p>
    <w:p>
      <w:r>
        <w:t>7. Je **fais** l'expérience de la cuisine.</w:t>
      </w:r>
    </w:p>
    <w:p>
      <w:r>
        <w:t xml:space="preserve">  I am trying the cooking experience.</w:t>
      </w:r>
    </w:p>
    <w:p>
      <w:r>
        <w:t>8. Vous **faites** une pause avant de commencer.</w:t>
      </w:r>
    </w:p>
    <w:p>
      <w:r>
        <w:t xml:space="preserve">   You take a break before starting. </w:t>
      </w:r>
    </w:p>
    <w:p>
      <w:r>
        <w:t>9. Ils **font** une fête dans le jardin.</w:t>
      </w:r>
    </w:p>
    <w:p>
      <w:r>
        <w:t xml:space="preserve">  They are having a party in the garden.</w:t>
      </w:r>
    </w:p>
    <w:p>
      <w:r>
        <w:t>10. J'ai besoin d'aide pour **faire** les courses.</w:t>
      </w:r>
    </w:p>
    <w:p>
      <w:r>
        <w:t xml:space="preserve">  I need help to do the shopping.</w:t>
      </w:r>
    </w:p>
    <w:p/>
    <w:p>
      <w:r>
        <w:rPr>
          <w:b/>
        </w:rPr>
        <w:t>Word: jouer | Meaning: to play</w:t>
      </w:r>
    </w:p>
    <w:p/>
    <w:p>
      <w:r>
        <w:t>1. Je **joue** au tennis tous les dimanches.</w:t>
      </w:r>
    </w:p>
    <w:p>
      <w:r>
        <w:t xml:space="preserve">    I play tennis every Sunday.</w:t>
      </w:r>
    </w:p>
    <w:p>
      <w:r>
        <w:t>2. Les enfants **jouent** dans le parc.</w:t>
      </w:r>
    </w:p>
    <w:p>
      <w:r>
        <w:t xml:space="preserve">    The children are playing in the park. </w:t>
      </w:r>
    </w:p>
    <w:p>
      <w:r>
        <w:t>3. Elle adore **jouer** aux jeux de société.</w:t>
      </w:r>
    </w:p>
    <w:p>
      <w:r>
        <w:t xml:space="preserve">    She loves playing board games.</w:t>
      </w:r>
    </w:p>
    <w:p>
      <w:r>
        <w:t>4. Je **joue** souvent à la musique sur mon ordinateur.</w:t>
      </w:r>
    </w:p>
    <w:p>
      <w:r>
        <w:t xml:space="preserve">    I play music on my computer often.</w:t>
      </w:r>
    </w:p>
    <w:p>
      <w:r>
        <w:t>5. Les amis **jouent** un jeu de cartes ensemble.</w:t>
      </w:r>
    </w:p>
    <w:p>
      <w:r>
        <w:t xml:space="preserve">    Friends are playing a card game together. </w:t>
      </w:r>
    </w:p>
    <w:p>
      <w:r>
        <w:t>6. Ils ont besoin d'un peu plus de temps pour **jouer** à ce jeu difficile.</w:t>
      </w:r>
    </w:p>
    <w:p>
      <w:r>
        <w:t xml:space="preserve">    They need a bit more time to play this difficult game.</w:t>
      </w:r>
    </w:p>
    <w:p>
      <w:r>
        <w:t>7. J'aime **jouer** avec mes amis et ma famille.</w:t>
      </w:r>
    </w:p>
    <w:p>
      <w:r>
        <w:t xml:space="preserve">    I like playing with my friends and family. </w:t>
      </w:r>
    </w:p>
    <w:p>
      <w:r>
        <w:t>8. Le joueur a été reconnu pour ses compétences exceptionnelles.</w:t>
      </w:r>
    </w:p>
    <w:p>
      <w:r>
        <w:t xml:space="preserve">    The player was recognized for his exceptional skills.  </w:t>
      </w:r>
    </w:p>
    <w:p>
      <w:r>
        <w:t>9. Il est important de **jouer** un rôle dans la vie sociale.</w:t>
      </w:r>
    </w:p>
    <w:p>
      <w:r>
        <w:t xml:space="preserve">   It is important to play a role in social life. </w:t>
      </w:r>
    </w:p>
    <w:p>
      <w:r>
        <w:t>10. Les enfants **jouent** avec des ballons et sautent en l'air.</w:t>
      </w:r>
    </w:p>
    <w:p>
      <w:r>
        <w:t xml:space="preserve">    The children are playing with balloons and jumping around.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