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Femelle | Meaning: Female</w:t>
      </w:r>
    </w:p>
    <w:p/>
    <w:p>
      <w:r>
        <w:t>1. Elle est une femme très gentille.</w:t>
      </w:r>
    </w:p>
    <w:p>
      <w:r>
        <w:t xml:space="preserve">   She is a very kind woman.</w:t>
      </w:r>
    </w:p>
    <w:p>
      <w:r>
        <w:t>2. Le film traite d'un personnage féminin.</w:t>
      </w:r>
    </w:p>
    <w:p>
      <w:r>
        <w:t xml:space="preserve">   The movie deals with a female character.</w:t>
      </w:r>
    </w:p>
    <w:p>
      <w:r>
        <w:t>3. La femme s’est rendue à la banque pour retirer de l’argent.</w:t>
      </w:r>
    </w:p>
    <w:p>
      <w:r>
        <w:t xml:space="preserve">  The woman went to the bank to withdraw money. </w:t>
      </w:r>
    </w:p>
    <w:p>
      <w:r>
        <w:t>4. Il y a une femme dans la salle.</w:t>
      </w:r>
    </w:p>
    <w:p>
      <w:r>
        <w:t xml:space="preserve">  There is a woman in the room.</w:t>
      </w:r>
    </w:p>
    <w:p>
      <w:r>
        <w:t>5. Les femmes ont besoin d'une grande liberté.</w:t>
      </w:r>
    </w:p>
    <w:p>
      <w:r>
        <w:t xml:space="preserve">  Women need a great deal of freedom.</w:t>
      </w:r>
    </w:p>
    <w:p>
      <w:r>
        <w:t>6. La femme était très enthousiaste à l’idée de voyager.</w:t>
      </w:r>
    </w:p>
    <w:p>
      <w:r>
        <w:t xml:space="preserve">   The woman was very excited to travel. </w:t>
      </w:r>
    </w:p>
    <w:p>
      <w:r>
        <w:t>7. Le professeur a parlé des femmes célèbres dans l’histoire.</w:t>
      </w:r>
    </w:p>
    <w:p>
      <w:r>
        <w:t xml:space="preserve">  The teacher talked about famous women in history. </w:t>
      </w:r>
    </w:p>
    <w:p>
      <w:r>
        <w:t>8. Les femmes sont souvent employées dans les professions médicales.</w:t>
      </w:r>
    </w:p>
    <w:p>
      <w:r>
        <w:t xml:space="preserve">   Women are often employed in the medical professions. </w:t>
      </w:r>
    </w:p>
    <w:p>
      <w:r>
        <w:t>9. Elle est une femme d'affaires prospère.</w:t>
      </w:r>
    </w:p>
    <w:p>
      <w:r>
        <w:t xml:space="preserve">   She is a successful businesswoman.</w:t>
      </w:r>
    </w:p>
    <w:p>
      <w:r>
        <w:t>10. La femme s’est rendue à la pharmacie pour acheter de l’aspirine.</w:t>
      </w:r>
    </w:p>
    <w:p>
      <w:r>
        <w:t xml:space="preserve">    The woman went to the pharmacy to buy aspirin.</w:t>
      </w:r>
    </w:p>
    <w:p/>
    <w:p>
      <w:r>
        <w:rPr>
          <w:b/>
        </w:rPr>
        <w:t>Word: Homme | Meaning: Man</w:t>
      </w:r>
    </w:p>
    <w:p/>
    <w:p>
      <w:r>
        <w:t>1. L'homme est très intelligent et éduqué.</w:t>
      </w:r>
    </w:p>
    <w:p>
      <w:r>
        <w:t xml:space="preserve">    The man is very intelligent and well educated.</w:t>
      </w:r>
    </w:p>
    <w:p>
      <w:r>
        <w:t>2. Le fils de l'homme s'appelle Thomas.</w:t>
      </w:r>
    </w:p>
    <w:p>
      <w:r>
        <w:t xml:space="preserve">    The man's son is named Thomas.</w:t>
      </w:r>
    </w:p>
    <w:p>
      <w:r>
        <w:t>3. Il a un homme fort qui ne manque pas d'énergie.</w:t>
      </w:r>
    </w:p>
    <w:p>
      <w:r>
        <w:t xml:space="preserve">    He has a strong man who never lacks energy. </w:t>
      </w:r>
    </w:p>
    <w:p>
      <w:r>
        <w:t>4. L'homme est fatigué après une longue marche.</w:t>
      </w:r>
    </w:p>
    <w:p>
      <w:r>
        <w:t xml:space="preserve">    The man is tired after a long walk. </w:t>
      </w:r>
    </w:p>
    <w:p>
      <w:r>
        <w:t>5.  L'homme a besoin de beaucoup d'argent pour vivre.</w:t>
      </w:r>
    </w:p>
    <w:p>
      <w:r>
        <w:t xml:space="preserve">   The man needs a lot of money to live.</w:t>
      </w:r>
    </w:p>
    <w:p>
      <w:r>
        <w:t xml:space="preserve">6.  Il a l'air d'un homme heureux et content. </w:t>
      </w:r>
    </w:p>
    <w:p>
      <w:r>
        <w:t xml:space="preserve">   He looks happy and content.</w:t>
      </w:r>
    </w:p>
    <w:p>
      <w:r>
        <w:t>7. Le film met en scène un homme qui voyage dans le monde.</w:t>
      </w:r>
    </w:p>
    <w:p>
      <w:r>
        <w:t xml:space="preserve">    The movie depicts a man who travels the world.</w:t>
      </w:r>
    </w:p>
    <w:p>
      <w:r>
        <w:t>8. L'homme a des projets pour l'avenir.</w:t>
      </w:r>
    </w:p>
    <w:p>
      <w:r>
        <w:t xml:space="preserve">    The man has plans for the future.</w:t>
      </w:r>
    </w:p>
    <w:p>
      <w:r>
        <w:t xml:space="preserve">9.  L'homme est responsable de son propre bonheur. </w:t>
      </w:r>
    </w:p>
    <w:p>
      <w:r>
        <w:t xml:space="preserve">   The man is responsible for his own happiness.</w:t>
      </w:r>
    </w:p>
    <w:p>
      <w:r>
        <w:t>10. La vie n’est pas juste une question d’Homme.</w:t>
      </w:r>
    </w:p>
    <w:p>
      <w:r>
        <w:t xml:space="preserve">    Life isn’t just a matter of man.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Bonjour à tous !</w:t>
      </w:r>
    </w:p>
    <w:p>
      <w:r>
        <w:t xml:space="preserve">    Hello everyone!</w:t>
      </w:r>
    </w:p>
    <w:p>
      <w:r>
        <w:t>3.  Bonjour, je m’appelle Sophie.</w:t>
      </w:r>
    </w:p>
    <w:p>
      <w:r>
        <w:t xml:space="preserve">    Hi, my name is Sophie.</w:t>
      </w:r>
    </w:p>
    <w:p>
      <w:r>
        <w:t xml:space="preserve">4.  Bonjour madame, pouvez-vous m'aider ? </w:t>
      </w:r>
    </w:p>
    <w:p>
      <w:r>
        <w:t xml:space="preserve">   Excuse me, ma’am, can you help me?</w:t>
      </w:r>
    </w:p>
    <w:p>
      <w:r>
        <w:t>5.  Bonjour le soleil, comment vas-tu ?</w:t>
      </w:r>
    </w:p>
    <w:p>
      <w:r>
        <w:t xml:space="preserve">   Hello the sun, how are you doing?</w:t>
      </w:r>
    </w:p>
    <w:p>
      <w:r>
        <w:t xml:space="preserve">6. Bonjour à vous ! J'espère que vous allez bien. </w:t>
      </w:r>
    </w:p>
    <w:p>
      <w:r>
        <w:t xml:space="preserve">    Hello to all! I hope you’re well.</w:t>
      </w:r>
    </w:p>
    <w:p>
      <w:r>
        <w:t>7.  Bonjour, j'ai besoin d'un petit conseil.</w:t>
      </w:r>
    </w:p>
    <w:p>
      <w:r>
        <w:t xml:space="preserve">   Hello, I need a little advice.</w:t>
      </w:r>
    </w:p>
    <w:p>
      <w:r>
        <w:t xml:space="preserve">8.  Bonjour la ville, est-ce qu'on va faire une promenade ? </w:t>
      </w:r>
    </w:p>
    <w:p>
      <w:r>
        <w:t xml:space="preserve">    Good morning, city, are we going for a walk?</w:t>
      </w:r>
    </w:p>
    <w:p>
      <w:r>
        <w:t>9.  Bonjour le monde, que de beaux jours !</w:t>
      </w:r>
    </w:p>
    <w:p>
      <w:r>
        <w:t xml:space="preserve">    Hello the world, what beautiful days!</w:t>
      </w:r>
    </w:p>
    <w:p>
      <w:r>
        <w:t xml:space="preserve">10. Bonjour, je suis fatigué(e) après une longue journée. </w:t>
      </w:r>
    </w:p>
    <w:p>
      <w:r>
        <w:t xml:space="preserve">    Hello, I am tired after a long day.</w:t>
      </w:r>
    </w:p>
    <w:p/>
    <w:p>
      <w:r>
        <w:rPr>
          <w:b/>
        </w:rPr>
        <w:t>Word: Rouge | Meaning: Red</w:t>
      </w:r>
    </w:p>
    <w:p/>
    <w:p>
      <w:r>
        <w:t xml:space="preserve">1. La couleur rouge est très populaire. </w:t>
      </w:r>
    </w:p>
    <w:p>
      <w:r>
        <w:t xml:space="preserve">  The red color is very popular. </w:t>
      </w:r>
    </w:p>
    <w:p>
      <w:r>
        <w:t>2. Il aime les vêtements rouges.</w:t>
      </w:r>
    </w:p>
    <w:p>
      <w:r>
        <w:t xml:space="preserve">  He likes red clothes. </w:t>
      </w:r>
    </w:p>
    <w:p>
      <w:r>
        <w:t>3. Le feu rouge signifie un danger.</w:t>
      </w:r>
    </w:p>
    <w:p>
      <w:r>
        <w:t xml:space="preserve">  The red light means a danger. </w:t>
      </w:r>
    </w:p>
    <w:p>
      <w:r>
        <w:t xml:space="preserve">4. Les fruits rouges sont délicieux. </w:t>
      </w:r>
    </w:p>
    <w:p>
      <w:r>
        <w:t xml:space="preserve">  Red fruits are delicious. </w:t>
      </w:r>
    </w:p>
    <w:p>
      <w:r>
        <w:t>5. La robe rouge était magnifique.</w:t>
      </w:r>
    </w:p>
    <w:p>
      <w:r>
        <w:t xml:space="preserve">  The red dress was magnificent. </w:t>
      </w:r>
    </w:p>
    <w:p>
      <w:r>
        <w:t>6. Elle avait une rouge vif sur les lèvres.</w:t>
      </w:r>
    </w:p>
    <w:p>
      <w:r>
        <w:t xml:space="preserve">  She had a crimson lip color. </w:t>
      </w:r>
    </w:p>
    <w:p>
      <w:r>
        <w:t>7. Le groupe de musique jouait du rock rouge.</w:t>
      </w:r>
    </w:p>
    <w:p>
      <w:r>
        <w:t xml:space="preserve">  The music group was playing rock music. </w:t>
      </w:r>
    </w:p>
    <w:p>
      <w:r>
        <w:t>8. Les voitures rouges sont souvent chères.</w:t>
      </w:r>
    </w:p>
    <w:p>
      <w:r>
        <w:t xml:space="preserve">  Red cars are often expensive. </w:t>
      </w:r>
    </w:p>
    <w:p>
      <w:r>
        <w:t xml:space="preserve">9. Le chef cuisinier a préparé une soupe rouge. </w:t>
      </w:r>
    </w:p>
    <w:p>
      <w:r>
        <w:t xml:space="preserve">  The cook made a red soup. </w:t>
      </w:r>
    </w:p>
    <w:p>
      <w:r>
        <w:t xml:space="preserve">10. L'artiste a peint un tableau rouge vif. </w:t>
      </w:r>
    </w:p>
    <w:p>
      <w:r>
        <w:t xml:space="preserve">  The artist painted a vivid red painting.</w:t>
      </w:r>
    </w:p>
    <w:p/>
    <w:p>
      <w:r>
        <w:rPr>
          <w:b/>
        </w:rPr>
        <w:t>Word: Vert | Meaning: Green</w:t>
      </w:r>
    </w:p>
    <w:p/>
    <w:p>
      <w:r>
        <w:t>1.  Le ciel est vert aujourd'hui.</w:t>
      </w:r>
    </w:p>
    <w:p>
      <w:r>
        <w:t xml:space="preserve">    The sky is green today.</w:t>
      </w:r>
    </w:p>
    <w:p>
      <w:r>
        <w:t>2.  J'aime les vêtements verts.</w:t>
      </w:r>
    </w:p>
    <w:p>
      <w:r>
        <w:t xml:space="preserve">    I like green clothes.</w:t>
      </w:r>
    </w:p>
    <w:p>
      <w:r>
        <w:t>3.  La voiture était verte.</w:t>
      </w:r>
    </w:p>
    <w:p>
      <w:r>
        <w:t xml:space="preserve">   The car was green.</w:t>
      </w:r>
    </w:p>
    <w:p>
      <w:r>
        <w:t xml:space="preserve">4.  L'arbre est vert. </w:t>
      </w:r>
    </w:p>
    <w:p>
      <w:r>
        <w:t xml:space="preserve">   The tree is green.</w:t>
      </w:r>
    </w:p>
    <w:p>
      <w:r>
        <w:t xml:space="preserve">5.  Le jardin est vert et fleuri. </w:t>
      </w:r>
    </w:p>
    <w:p>
      <w:r>
        <w:t xml:space="preserve">    The garden is green and beautiful.</w:t>
      </w:r>
    </w:p>
    <w:p>
      <w:r>
        <w:t xml:space="preserve">6.  Les plantes vertes sont les plus belles. </w:t>
      </w:r>
    </w:p>
    <w:p>
      <w:r>
        <w:t xml:space="preserve">    Green plants are the most beautiful.</w:t>
      </w:r>
    </w:p>
    <w:p>
      <w:r>
        <w:t xml:space="preserve">7.  Je suis vêtu de vêtements verts. </w:t>
      </w:r>
    </w:p>
    <w:p>
      <w:r>
        <w:t xml:space="preserve">    I am wearing clothes of green color.</w:t>
      </w:r>
    </w:p>
    <w:p>
      <w:r>
        <w:t xml:space="preserve">8.  Il y a des fleurs vertes dans le jardin. </w:t>
      </w:r>
    </w:p>
    <w:p>
      <w:r>
        <w:t xml:space="preserve">   There are some green flowers in the garden.</w:t>
      </w:r>
    </w:p>
    <w:p>
      <w:r>
        <w:t>9.  Le vert est un couleur magnifique.</w:t>
      </w:r>
    </w:p>
    <w:p>
      <w:r>
        <w:t xml:space="preserve">   Green is a beautiful color.</w:t>
      </w:r>
    </w:p>
    <w:p>
      <w:r>
        <w:t>10. Le ver vert est très joli.</w:t>
      </w:r>
    </w:p>
    <w:p>
      <w:r>
        <w:t xml:space="preserve">    The green worm is very pretty.</w:t>
      </w:r>
    </w:p>
    <w:p/>
    <w:p>
      <w:r>
        <w:rPr>
          <w:b/>
        </w:rPr>
        <w:t>Word: Faire | Meaning: To do, to make, to perform</w:t>
      </w:r>
    </w:p>
    <w:p/>
    <w:p>
      <w:r>
        <w:t>1. Je fais beaucoup d'exercice pour rester en forme.</w:t>
      </w:r>
    </w:p>
    <w:p>
      <w:r>
        <w:t xml:space="preserve">   I do a lot of exercise to stay in shape.</w:t>
      </w:r>
    </w:p>
    <w:p>
      <w:r>
        <w:t>2.  Il fait beau aujourd'hui, allons nous promener dans le parc.</w:t>
      </w:r>
    </w:p>
    <w:p>
      <w:r>
        <w:t xml:space="preserve">    It is beautiful today, let’s go for a walk in the park.</w:t>
      </w:r>
    </w:p>
    <w:p>
      <w:r>
        <w:t xml:space="preserve">3.  Mes parents aiment faire des voyages à l'étranger. </w:t>
      </w:r>
    </w:p>
    <w:p>
      <w:r>
        <w:t xml:space="preserve">   My parents like to make trips abroad. </w:t>
      </w:r>
    </w:p>
    <w:p>
      <w:r>
        <w:t>4.  La cuisine est très simple : j'aime faire de la soupe.</w:t>
      </w:r>
    </w:p>
    <w:p>
      <w:r>
        <w:t xml:space="preserve">   The kitchen is very simple: I like to make soup.</w:t>
      </w:r>
    </w:p>
    <w:p>
      <w:r>
        <w:t xml:space="preserve">5.  Je fais toujours mes devoirs avant de regarder la télévision. </w:t>
      </w:r>
    </w:p>
    <w:p>
      <w:r>
        <w:t xml:space="preserve">    I always do my homework before watching television.</w:t>
      </w:r>
    </w:p>
    <w:p>
      <w:r>
        <w:t xml:space="preserve">6.  On doit faire attention aux autres sur la route. </w:t>
      </w:r>
    </w:p>
    <w:p>
      <w:r>
        <w:t xml:space="preserve">    We must pay attention to others on the road.</w:t>
      </w:r>
    </w:p>
    <w:p>
      <w:r>
        <w:t xml:space="preserve">7.   Le professeur fait une analyse des questions du chapitre. </w:t>
      </w:r>
    </w:p>
    <w:p>
      <w:r>
        <w:t xml:space="preserve">     The teacher makes an analysis of the chapter's questions. </w:t>
      </w:r>
    </w:p>
    <w:p>
      <w:r>
        <w:t xml:space="preserve">8.  Je fais souvent des courses au supermarché. </w:t>
      </w:r>
    </w:p>
    <w:p>
      <w:r>
        <w:t xml:space="preserve">    I often do shopping at the supermarket.</w:t>
      </w:r>
    </w:p>
    <w:p>
      <w:r>
        <w:t xml:space="preserve">9.  J’ai besoin de faire le ménage avant de recevoir mes invités. </w:t>
      </w:r>
    </w:p>
    <w:p>
      <w:r>
        <w:t xml:space="preserve">   I need to tidy up before receiving my guests. </w:t>
      </w:r>
    </w:p>
    <w:p>
      <w:r>
        <w:t xml:space="preserve">10.  La conversation est trop longue, il faut faire un court résumé. </w:t>
      </w:r>
    </w:p>
    <w:p>
      <w:r>
        <w:t xml:space="preserve">     The conversation is too long, we should make a short summary.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belle lumière dans la salle.</w:t>
      </w:r>
    </w:p>
    <w:p>
      <w:r>
        <w:t xml:space="preserve">   There is beautiful light in the room.</w:t>
      </w:r>
    </w:p>
    <w:p>
      <w:r>
        <w:t>3. Les lampes illuminent l'appartement.</w:t>
      </w:r>
    </w:p>
    <w:p>
      <w:r>
        <w:t xml:space="preserve">   Lamps illuminate the apartment. </w:t>
      </w:r>
    </w:p>
    <w:p>
      <w:r>
        <w:t>4. Elle aime regarder la lumière naturelle.</w:t>
      </w:r>
    </w:p>
    <w:p>
      <w:r>
        <w:t xml:space="preserve">   She likes to watch natural light.</w:t>
      </w:r>
    </w:p>
    <w:p>
      <w:r>
        <w:t>5. La lumière du feu crépite et scintille.</w:t>
      </w:r>
    </w:p>
    <w:p>
      <w:r>
        <w:t xml:space="preserve">   The firelight crackles and shimmers.</w:t>
      </w:r>
    </w:p>
    <w:p>
      <w:r>
        <w:t>6. La nuit est claire, il y a une lumière brillante dans le ciel.</w:t>
      </w:r>
    </w:p>
    <w:p>
      <w:r>
        <w:t xml:space="preserve">   Night is clear, there's bright light in the sky.</w:t>
      </w:r>
    </w:p>
    <w:p>
      <w:r>
        <w:t>7. Il faut allumer la lumière pour lire.</w:t>
      </w:r>
    </w:p>
    <w:p>
      <w:r>
        <w:t xml:space="preserve">   We need to turn on the light to read.</w:t>
      </w:r>
    </w:p>
    <w:p>
      <w:r>
        <w:t>8. La lumière est importante pour voir clairement.</w:t>
      </w:r>
    </w:p>
    <w:p>
      <w:r>
        <w:t xml:space="preserve">   Light is important to see clearly. </w:t>
      </w:r>
    </w:p>
    <w:p>
      <w:r>
        <w:t>9. Les arbres apportent une certaine luminosité à la forêt.</w:t>
      </w:r>
    </w:p>
    <w:p>
      <w:r>
        <w:t xml:space="preserve">   Trees bring a certain brightness to the forest.</w:t>
      </w:r>
    </w:p>
    <w:p>
      <w:r>
        <w:t>10.  La lune nous donne une lumière douce la nuit.</w:t>
      </w:r>
    </w:p>
    <w:p>
      <w:r>
        <w:t xml:space="preserve">    The moon gives us soft light at night.</w:t>
      </w:r>
    </w:p>
    <w:p/>
    <w:p>
      <w:r>
        <w:rPr>
          <w:b/>
        </w:rPr>
        <w:t>Word: Chat | Meaning: Cat</w:t>
      </w:r>
    </w:p>
    <w:p/>
    <w:p>
      <w:r>
        <w:t xml:space="preserve">1. J'adore les chats!  </w:t>
      </w:r>
    </w:p>
    <w:p>
      <w:r>
        <w:t xml:space="preserve">  I love cats!</w:t>
      </w:r>
    </w:p>
    <w:p>
      <w:r>
        <w:t xml:space="preserve">2. Le chat est dans la cuisine.  </w:t>
      </w:r>
    </w:p>
    <w:p>
      <w:r>
        <w:t xml:space="preserve">  The cat is in the kitchen.</w:t>
      </w:r>
    </w:p>
    <w:p>
      <w:r>
        <w:t xml:space="preserve">3. La chatte est très douce.  </w:t>
      </w:r>
    </w:p>
    <w:p>
      <w:r>
        <w:t xml:space="preserve">  The kitten is very soft.</w:t>
      </w:r>
    </w:p>
    <w:p>
      <w:r>
        <w:t xml:space="preserve">4. Il y a un chat gris dans le jardin.  </w:t>
      </w:r>
    </w:p>
    <w:p>
      <w:r>
        <w:t xml:space="preserve">  There's a gray cat in the garden.</w:t>
      </w:r>
    </w:p>
    <w:p>
      <w:r>
        <w:t xml:space="preserve">5. Nous avons deux chats.  </w:t>
      </w:r>
    </w:p>
    <w:p>
      <w:r>
        <w:t xml:space="preserve">   We have two cats.</w:t>
      </w:r>
    </w:p>
    <w:p>
      <w:r>
        <w:t xml:space="preserve">6. Le chat miaule à la porte.  </w:t>
      </w:r>
    </w:p>
    <w:p>
      <w:r>
        <w:t xml:space="preserve">  The cat meows at the door.</w:t>
      </w:r>
    </w:p>
    <w:p>
      <w:r>
        <w:t xml:space="preserve">7. La femme a un chat noir et blanc.  </w:t>
      </w:r>
    </w:p>
    <w:p>
      <w:r>
        <w:t xml:space="preserve">  The woman has a black and white cat.</w:t>
      </w:r>
    </w:p>
    <w:p>
      <w:r>
        <w:t xml:space="preserve">8. Il est impossible de parler avec le chat en train de dormir.  </w:t>
      </w:r>
    </w:p>
    <w:p>
      <w:r>
        <w:t xml:space="preserve">   It's impossible to talk with the cat while it's sleeping.</w:t>
      </w:r>
    </w:p>
    <w:p>
      <w:r>
        <w:t xml:space="preserve">9. Le chat a mangé ses croquettes.  </w:t>
      </w:r>
    </w:p>
    <w:p>
      <w:r>
        <w:t xml:space="preserve">  The cat ate its kibble. </w:t>
      </w:r>
    </w:p>
    <w:p>
      <w:r>
        <w:t xml:space="preserve">10. J’ai eu une discussion amicale avec mon chat aujourd'hui.  </w:t>
      </w:r>
    </w:p>
    <w:p>
      <w:r>
        <w:t xml:space="preserve">   I had a friendly chat with my cat today.</w:t>
      </w:r>
    </w:p>
    <w:p/>
    <w:p>
      <w:r>
        <w:rPr>
          <w:b/>
        </w:rPr>
        <w:t>Word: Maison | Meaning: House</w:t>
      </w:r>
    </w:p>
    <w:p/>
    <w:p>
      <w:r>
        <w:t>1. J'ai hâte de partir à la maison.</w:t>
      </w:r>
    </w:p>
    <w:p>
      <w:r>
        <w:t xml:space="preserve">   I can't wait to go home.</w:t>
      </w:r>
    </w:p>
    <w:p>
      <w:r>
        <w:t>2. La maison est très belle et spacieuse.</w:t>
      </w:r>
    </w:p>
    <w:p>
      <w:r>
        <w:t xml:space="preserve">   The house is very beautiful and spacious.</w:t>
      </w:r>
    </w:p>
    <w:p>
      <w:r>
        <w:t>3. Mon père travaille dans une maison d'hôtes.</w:t>
      </w:r>
    </w:p>
    <w:p>
      <w:r>
        <w:t xml:space="preserve">   My father works at a guesthouse.</w:t>
      </w:r>
    </w:p>
    <w:p>
      <w:r>
        <w:t>4. Nous allons visiter la maison de nos grands-parents.</w:t>
      </w:r>
    </w:p>
    <w:p>
      <w:r>
        <w:t xml:space="preserve">  We are going to visit our grandparents' house.</w:t>
      </w:r>
    </w:p>
    <w:p>
      <w:r>
        <w:t>5. La cuisine est située dans la maison.</w:t>
      </w:r>
    </w:p>
    <w:p>
      <w:r>
        <w:t xml:space="preserve">   The kitchen is located in the house. </w:t>
      </w:r>
    </w:p>
    <w:p>
      <w:r>
        <w:t>6. Les enfants jouent dans la maison.</w:t>
      </w:r>
    </w:p>
    <w:p>
      <w:r>
        <w:t xml:space="preserve">   Children play in the house.</w:t>
      </w:r>
    </w:p>
    <w:p>
      <w:r>
        <w:t>7. J’ai besoin d’un peu de calme pour me reposer à la maison.</w:t>
      </w:r>
    </w:p>
    <w:p>
      <w:r>
        <w:t xml:space="preserve">    I need some quiet to rest at home.</w:t>
      </w:r>
    </w:p>
    <w:p>
      <w:r>
        <w:t>8. La maison est construite sur une petite colline.</w:t>
      </w:r>
    </w:p>
    <w:p>
      <w:r>
        <w:t xml:space="preserve">   The house is built on a small hill. </w:t>
      </w:r>
    </w:p>
    <w:p>
      <w:r>
        <w:t>9. Nous avons beaucoup de souvenirs de notre maison à Paris.</w:t>
      </w:r>
    </w:p>
    <w:p>
      <w:r>
        <w:t xml:space="preserve">   We have many memories from our house in Paris.</w:t>
      </w:r>
    </w:p>
    <w:p>
      <w:r>
        <w:t>10. La maison est un lieu sûr et confortable.</w:t>
      </w:r>
    </w:p>
    <w:p>
      <w:r>
        <w:t xml:space="preserve">    The house is a safe and comfortable place.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 xml:space="preserve">    Thank you for your help.</w:t>
      </w:r>
    </w:p>
    <w:p>
      <w:r>
        <w:t xml:space="preserve">2. Merci d'avoir partagé vos connaissances. </w:t>
      </w:r>
    </w:p>
    <w:p>
      <w:r>
        <w:t xml:space="preserve">    Thank you for sharing your knowledge.</w:t>
      </w:r>
    </w:p>
    <w:p>
      <w:r>
        <w:t>3. Merci de me faire savoir si tu as besoin de quelque chose.</w:t>
      </w:r>
    </w:p>
    <w:p>
      <w:r>
        <w:t xml:space="preserve">    Thank you for letting me know if you need anything.</w:t>
      </w:r>
    </w:p>
    <w:p>
      <w:r>
        <w:t xml:space="preserve">4. Merci de votre soutien dans cette situation difficile. </w:t>
      </w:r>
    </w:p>
    <w:p>
      <w:r>
        <w:t xml:space="preserve">    Thank you for your support in this difficult situation.</w:t>
      </w:r>
    </w:p>
    <w:p>
      <w:r>
        <w:t xml:space="preserve">5. Merci beaucoup pour votre generosity! </w:t>
      </w:r>
    </w:p>
    <w:p>
      <w:r>
        <w:t xml:space="preserve">    Thank you very much for your generosity!</w:t>
      </w:r>
    </w:p>
    <w:p>
      <w:r>
        <w:t xml:space="preserve">6. Je suis très reconnaissant(e) de votre aide.  </w:t>
      </w:r>
    </w:p>
    <w:p>
      <w:r>
        <w:t xml:space="preserve">    I am very grateful for your help.</w:t>
      </w:r>
    </w:p>
    <w:p>
      <w:r>
        <w:t xml:space="preserve">7. Merci d'avoir fait un effort pour comprendre.  </w:t>
      </w:r>
    </w:p>
    <w:p>
      <w:r>
        <w:t xml:space="preserve">    Thank you for making an effort to understand. </w:t>
      </w:r>
    </w:p>
    <w:p>
      <w:r>
        <w:t>8. Merci, cela me réconforte beaucoup.</w:t>
      </w:r>
    </w:p>
    <w:p>
      <w:r>
        <w:t xml:space="preserve">    Thank you, it comforts me a lot.</w:t>
      </w:r>
    </w:p>
    <w:p>
      <w:r>
        <w:t xml:space="preserve">9. J’apprécie vraiment votre gentillesse.  </w:t>
      </w:r>
    </w:p>
    <w:p>
      <w:r>
        <w:t xml:space="preserve">    I really appreciate your kindness.</w:t>
      </w:r>
    </w:p>
    <w:p>
      <w:r>
        <w:t xml:space="preserve">10. Merci d'avoir pensé à moi.  </w:t>
      </w:r>
    </w:p>
    <w:p>
      <w:r>
        <w:t xml:space="preserve">    Thanks for thinking of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