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Château: &lt;French castle&gt; | Meaning: &lt;English castle&gt;</w:t>
      </w:r>
    </w:p>
    <w:p/>
    <w:p>
      <w:r>
        <w:t>1. Le château est magnifique et il abrite une grande galerie d'art.</w:t>
      </w:r>
    </w:p>
    <w:p>
      <w:r>
        <w:t xml:space="preserve">    The castle is magnificent and it houses a large art gallery.</w:t>
      </w:r>
    </w:p>
    <w:p>
      <w:r>
        <w:t xml:space="preserve">2. Nous avons visité le château médiéval pour découvrir la richesse de l'histoire locale. </w:t>
      </w:r>
    </w:p>
    <w:p>
      <w:r>
        <w:t xml:space="preserve">    We visited the medieval castle to discover the wealth of local history.</w:t>
      </w:r>
    </w:p>
    <w:p>
      <w:r>
        <w:t>3. La tour du château offre une vue panoramique sur la ville.</w:t>
      </w:r>
    </w:p>
    <w:p>
      <w:r>
        <w:t xml:space="preserve">    The castle tower offers panoramic views of the city.</w:t>
      </w:r>
    </w:p>
    <w:p>
      <w:r>
        <w:t xml:space="preserve">4. Les jardins du château sont parmi les plus beaux d’Europe. </w:t>
      </w:r>
    </w:p>
    <w:p>
      <w:r>
        <w:t xml:space="preserve">    The gardens of the castle are among the most beautiful in Europe. </w:t>
      </w:r>
    </w:p>
    <w:p>
      <w:r>
        <w:t xml:space="preserve">5. Le château a été construit au XVe siècle et est classé monument historique. </w:t>
      </w:r>
    </w:p>
    <w:p>
      <w:r>
        <w:t xml:space="preserve">    The castle was built in the XV century and is classified as a historic landmark.</w:t>
      </w:r>
    </w:p>
    <w:p>
      <w:r>
        <w:t xml:space="preserve">6. La fête de Noël du château, avec des animations et des concerts gratuits, était un succès. </w:t>
      </w:r>
    </w:p>
    <w:p>
      <w:r>
        <w:t xml:space="preserve">   The Christmas festival of the castle, with free animation and concerts, was a success.</w:t>
      </w:r>
    </w:p>
    <w:p>
      <w:r>
        <w:t>7. L'architecture du château est inspirée par les styles Renaissance et Baroque.</w:t>
      </w:r>
    </w:p>
    <w:p>
      <w:r>
        <w:t xml:space="preserve">    The architecture of the castle is inspired by the Renaissance and Baroque styles.</w:t>
      </w:r>
    </w:p>
    <w:p>
      <w:r>
        <w:t xml:space="preserve">8. Le château abrite des événements sportifs d’exception durant la saison estivale. </w:t>
      </w:r>
    </w:p>
    <w:p>
      <w:r>
        <w:t xml:space="preserve">   The castle hosts exceptional sporting events during the summer season.</w:t>
      </w:r>
    </w:p>
    <w:p>
      <w:r>
        <w:t xml:space="preserve">9. Les ruines du château sont un lieu de pèlerinage pour les amoureux de l'histoire locale. </w:t>
      </w:r>
    </w:p>
    <w:p>
      <w:r>
        <w:t xml:space="preserve">    The ruins of the castle are a pilgrimage site for lovers of local history.</w:t>
      </w:r>
    </w:p>
    <w:p>
      <w:r>
        <w:t xml:space="preserve">10. La légende raconte que le château était autrefois la résidence d’un roi. </w:t>
      </w:r>
    </w:p>
    <w:p>
      <w:r>
        <w:t xml:space="preserve">   Legend has it that the castle was once the residence of a king.</w:t>
      </w:r>
    </w:p>
    <w:p/>
    <w:p>
      <w:r>
        <w:rPr>
          <w:b/>
        </w:rPr>
        <w:t>Word: Feux | Meaning: Fires</w:t>
      </w:r>
    </w:p>
    <w:p/>
    <w:p>
      <w:r>
        <w:t xml:space="preserve">1. Il y a eu plusieurs incendies ces derniers jours.  </w:t>
      </w:r>
    </w:p>
    <w:p>
      <w:r>
        <w:t xml:space="preserve">    There have been several fires in recent days.</w:t>
      </w:r>
    </w:p>
    <w:p>
      <w:r>
        <w:t>2. Les feux de joie sont une tradition importante dans la fête nationale.</w:t>
      </w:r>
    </w:p>
    <w:p>
      <w:r>
        <w:t xml:space="preserve">   Bonfire ceremonies are an important tradition during national holiday celebrations. </w:t>
      </w:r>
    </w:p>
    <w:p>
      <w:r>
        <w:t xml:space="preserve">3. Nous avons besoin d'éteindre les feux de camp avant de partir. </w:t>
      </w:r>
    </w:p>
    <w:p>
      <w:r>
        <w:t xml:space="preserve">   We need to put out campfires before we leave.</w:t>
      </w:r>
    </w:p>
    <w:p>
      <w:r>
        <w:t xml:space="preserve">4. Les flammes de l'incendie ont englobé la maison.  </w:t>
      </w:r>
    </w:p>
    <w:p>
      <w:r>
        <w:t xml:space="preserve">    The fire flames engulfed the house. </w:t>
      </w:r>
    </w:p>
    <w:p>
      <w:r>
        <w:t xml:space="preserve">5. Il y a un feu rouge sur le carrefour.  </w:t>
      </w:r>
    </w:p>
    <w:p>
      <w:r>
        <w:t xml:space="preserve">   There is a red alert at the intersection.</w:t>
      </w:r>
    </w:p>
    <w:p>
      <w:r>
        <w:t>6. L'énergie solaire est une alternative aux feux de charbon.</w:t>
      </w:r>
    </w:p>
    <w:p>
      <w:r>
        <w:t xml:space="preserve">   Solar energy is an alternative to coal fires.</w:t>
      </w:r>
    </w:p>
    <w:p>
      <w:r>
        <w:t xml:space="preserve">7. Les feux d'artifice sont souvent utilisés pour célébrer des évènements. </w:t>
      </w:r>
    </w:p>
    <w:p>
      <w:r>
        <w:t xml:space="preserve">    Fireworks are often used to celebrate events.</w:t>
      </w:r>
    </w:p>
    <w:p>
      <w:r>
        <w:t xml:space="preserve">8. La pollution des feux de forêt a un impact important sur l'environnement.  </w:t>
      </w:r>
    </w:p>
    <w:p>
      <w:r>
        <w:t xml:space="preserve">    Forest fire pollution has a significant impact on the environment. </w:t>
      </w:r>
    </w:p>
    <w:p>
      <w:r>
        <w:t xml:space="preserve">9. Nous devons utiliser les feux de joie de manière responsable.  </w:t>
      </w:r>
    </w:p>
    <w:p>
      <w:r>
        <w:t xml:space="preserve">    We need to use bonfires responsibly. </w:t>
      </w:r>
    </w:p>
    <w:p>
      <w:r>
        <w:t xml:space="preserve">10. Les incendies sont une menace pour la sécurité publique. </w:t>
      </w:r>
    </w:p>
    <w:p>
      <w:r>
        <w:t xml:space="preserve">   Fires are a threat to public safety.</w:t>
      </w:r>
    </w:p>
    <w:p/>
    <w:p>
      <w:r>
        <w:rPr>
          <w:b/>
        </w:rPr>
        <w:t>Word: Homme | Meaning: Man</w:t>
      </w:r>
    </w:p>
    <w:p/>
    <w:p>
      <w:r>
        <w:t xml:space="preserve">1.  Il est important de se rappeler que l'homme est un être social. </w:t>
      </w:r>
    </w:p>
    <w:p>
      <w:r>
        <w:t xml:space="preserve">    2. It is important to remember that man is a social being.</w:t>
      </w:r>
    </w:p>
    <w:p>
      <w:r>
        <w:t xml:space="preserve">2. L’Homme est un être complexe avec des pensées et des émotions profondes. </w:t>
      </w:r>
    </w:p>
    <w:p>
      <w:r>
        <w:t xml:space="preserve">   3. Man is a complex being with deep thoughts and feelings. </w:t>
      </w:r>
    </w:p>
    <w:p>
      <w:r>
        <w:t>3.  L'homme doit s'informer sur ses droits et ses obligations.</w:t>
      </w:r>
    </w:p>
    <w:p>
      <w:r>
        <w:t xml:space="preserve">    4. Man must be informed about his rights and obligations. </w:t>
      </w:r>
    </w:p>
    <w:p>
      <w:r>
        <w:t xml:space="preserve">4. L’Homme moderne vit dans un monde de progrès technologique. </w:t>
      </w:r>
    </w:p>
    <w:p>
      <w:r>
        <w:t xml:space="preserve">    5. Modern man lives in a world of technological progress. </w:t>
      </w:r>
    </w:p>
    <w:p>
      <w:r>
        <w:t xml:space="preserve">5.  L'homme est capable d'un grand amour et de grandes sacrifices.  </w:t>
      </w:r>
    </w:p>
    <w:p>
      <w:r>
        <w:t xml:space="preserve">    6. Man is capable of great love and great sacrifices.</w:t>
      </w:r>
    </w:p>
    <w:p>
      <w:r>
        <w:t xml:space="preserve">6. L’Homme a besoin de trouver son place dans le monde. </w:t>
      </w:r>
    </w:p>
    <w:p>
      <w:r>
        <w:t xml:space="preserve">    7. Man needs to find his place in the world.</w:t>
      </w:r>
    </w:p>
    <w:p>
      <w:r>
        <w:t xml:space="preserve">7.  L'homme est un être unique qui doit se respecter. </w:t>
      </w:r>
    </w:p>
    <w:p>
      <w:r>
        <w:t xml:space="preserve">    8. Man is a unique being who must be respected. </w:t>
      </w:r>
    </w:p>
    <w:p>
      <w:r>
        <w:t xml:space="preserve">8.  Il y a une grande différence entre l'homme et le reste de la nature. </w:t>
      </w:r>
    </w:p>
    <w:p>
      <w:r>
        <w:t xml:space="preserve">    9. There is a great difference between man and the rest of nature.</w:t>
      </w:r>
    </w:p>
    <w:p>
      <w:r>
        <w:t>10. L’Homme est un être en constante évolution.</w:t>
      </w:r>
    </w:p>
    <w:p>
      <w:r>
        <w:t xml:space="preserve">    10. Man is an evolving being.</w:t>
      </w:r>
    </w:p>
    <w:p/>
    <w:p>
      <w:r>
        <w:rPr>
          <w:b/>
        </w:rPr>
        <w:t>Word: Nature | Meaning: Nature</w:t>
      </w:r>
    </w:p>
    <w:p/>
    <w:p>
      <w:r>
        <w:t>1. La nature offre des paysages magnifiques à admirer.</w:t>
      </w:r>
    </w:p>
    <w:p>
      <w:r>
        <w:t xml:space="preserve">  The nature offers magnificent landscapes to admire.</w:t>
      </w:r>
    </w:p>
    <w:p>
      <w:r>
        <w:t>2. L'homme a un impact important sur la nature.</w:t>
      </w:r>
    </w:p>
    <w:p>
      <w:r>
        <w:t xml:space="preserve">  Human beings have a significant impact on nature.</w:t>
      </w:r>
    </w:p>
    <w:p>
      <w:r>
        <w:t xml:space="preserve">3. Nous aimons explorer la nature et ses secrets. </w:t>
      </w:r>
    </w:p>
    <w:p>
      <w:r>
        <w:t xml:space="preserve">  We love exploring the nature and its secrets.</w:t>
      </w:r>
    </w:p>
    <w:p>
      <w:r>
        <w:t xml:space="preserve">4. Les animaux sauvages vivent en harmonie avec la nature. </w:t>
      </w:r>
    </w:p>
    <w:p>
      <w:r>
        <w:t xml:space="preserve">   Wild animals live in harmony with nature.</w:t>
      </w:r>
    </w:p>
    <w:p>
      <w:r>
        <w:t xml:space="preserve">5. La pollution nuit à l'équilibre naturel de la planète. </w:t>
      </w:r>
    </w:p>
    <w:p>
      <w:r>
        <w:t xml:space="preserve">   Pollution damages the natural balance of the planet. </w:t>
      </w:r>
    </w:p>
    <w:p>
      <w:r>
        <w:t>6.  La biodiversité est essentielle pour la survie de la nature.</w:t>
      </w:r>
    </w:p>
    <w:p>
      <w:r>
        <w:t xml:space="preserve">   Biodiversity is essential for the survival of nature.</w:t>
      </w:r>
    </w:p>
    <w:p>
      <w:r>
        <w:t>7.  Il faut préserver la nature pour les générations futures.</w:t>
      </w:r>
    </w:p>
    <w:p>
      <w:r>
        <w:t xml:space="preserve">    We must preserve nature for future generations. </w:t>
      </w:r>
    </w:p>
    <w:p>
      <w:r>
        <w:t>8. L'étude de la nature a des implications scientifiques importantes.</w:t>
      </w:r>
    </w:p>
    <w:p>
      <w:r>
        <w:t xml:space="preserve">  The study of nature has important scientific implications.</w:t>
      </w:r>
    </w:p>
    <w:p>
      <w:r>
        <w:t xml:space="preserve">9.  Les écosystèmes naturels sont fragiles et nécessitent une protection accrue. </w:t>
      </w:r>
    </w:p>
    <w:p>
      <w:r>
        <w:t xml:space="preserve">   Natural ecosystems are fragile and require increased protection.</w:t>
      </w:r>
    </w:p>
    <w:p>
      <w:r>
        <w:t>10. Le tourisme durable est un moyen d'apprécier la nature sans l'épuiser.</w:t>
      </w:r>
    </w:p>
    <w:p>
      <w:r>
        <w:t xml:space="preserve">  Sustainable tourism is a way to appreciate nature without depleting it.</w:t>
      </w:r>
    </w:p>
    <w:p/>
    <w:p>
      <w:r>
        <w:rPr>
          <w:b/>
        </w:rPr>
        <w:t>Word: Vue | Meaning: View</w:t>
      </w:r>
    </w:p>
    <w:p/>
    <w:p>
      <w:r>
        <w:t>1. J'ai une vue magnifique de la ville depuis mon balcon.</w:t>
      </w:r>
    </w:p>
    <w:p>
      <w:r>
        <w:t xml:space="preserve">  I have a beautiful view of the city from my balcony.</w:t>
      </w:r>
    </w:p>
    <w:p>
      <w:r>
        <w:t>2. La vue sur le lac est incroyablement belle.</w:t>
      </w:r>
    </w:p>
    <w:p>
      <w:r>
        <w:t xml:space="preserve">  The view of the lake is incredibly beautiful. </w:t>
      </w:r>
    </w:p>
    <w:p>
      <w:r>
        <w:t>3. Elle admire la vue panoramique depuis la montagne.</w:t>
      </w:r>
    </w:p>
    <w:p>
      <w:r>
        <w:t xml:space="preserve">  She admires the panoramic view from the mountain.</w:t>
      </w:r>
    </w:p>
    <w:p>
      <w:r>
        <w:t>4. Le paysage offre une vue imprenable sur les montagnes.</w:t>
      </w:r>
    </w:p>
    <w:p>
      <w:r>
        <w:t xml:space="preserve">  The landscape offers an unparalleled view of the mountains.</w:t>
      </w:r>
    </w:p>
    <w:p>
      <w:r>
        <w:t>5. L'agence a une vue sur le fleuve et des ponts majestueux.</w:t>
      </w:r>
    </w:p>
    <w:p>
      <w:r>
        <w:t xml:space="preserve">   The agency has a view of the river and magnificent bridges.</w:t>
      </w:r>
    </w:p>
    <w:p>
      <w:r>
        <w:t>6. La vue depuis l'appartement était très agréable.</w:t>
      </w:r>
    </w:p>
    <w:p>
      <w:r>
        <w:t xml:space="preserve">  The view from the apartment was very pleasant. </w:t>
      </w:r>
    </w:p>
    <w:p>
      <w:r>
        <w:t>7. Il n'y avait pas de vue depuis la salle de bain.</w:t>
      </w:r>
    </w:p>
    <w:p>
      <w:r>
        <w:t xml:space="preserve">   There was no view from the bathroom.</w:t>
      </w:r>
    </w:p>
    <w:p>
      <w:r>
        <w:t>8. J'ai besoin d'une nouvelle vue sur le problème.</w:t>
      </w:r>
    </w:p>
    <w:p>
      <w:r>
        <w:t xml:space="preserve">  I need a new perspective on the problem.</w:t>
      </w:r>
    </w:p>
    <w:p>
      <w:r>
        <w:t>9. La vue est importante pour nous, elle nous donne un sentiment de liberté.</w:t>
      </w:r>
    </w:p>
    <w:p>
      <w:r>
        <w:t xml:space="preserve">  The view is important to us; it gives us a sense of freedom. </w:t>
      </w:r>
    </w:p>
    <w:p>
      <w:r>
        <w:t>10. Nous avons une vue différente sur la situation.</w:t>
      </w:r>
    </w:p>
    <w:p>
      <w:r>
        <w:t xml:space="preserve">  We have a different viewpoint on the situation.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 My house is located in a peaceful neighborhood.</w:t>
      </w:r>
    </w:p>
    <w:p>
      <w:r>
        <w:t>2. J'adore la cuisine de ma maison, c’est très savoureux.</w:t>
      </w:r>
    </w:p>
    <w:p>
      <w:r>
        <w:t xml:space="preserve">   I love the cooking at my house, it's very delicious. </w:t>
      </w:r>
    </w:p>
    <w:p>
      <w:r>
        <w:t>3. La salle à manger de ma maison est spacieuse et lumineuse.</w:t>
      </w:r>
    </w:p>
    <w:p>
      <w:r>
        <w:t xml:space="preserve">   The dining room of my house is spacious and bright. </w:t>
      </w:r>
    </w:p>
    <w:p>
      <w:r>
        <w:t>4. Le jardin de ma maison est un véritable paradis vert.</w:t>
      </w:r>
    </w:p>
    <w:p>
      <w:r>
        <w:t xml:space="preserve">   My garden at home is a real green paradise. </w:t>
      </w:r>
    </w:p>
    <w:p>
      <w:r>
        <w:t>5. Mon ami a emménagé dans une maison moderne.</w:t>
      </w:r>
    </w:p>
    <w:p>
      <w:r>
        <w:t xml:space="preserve">   My friend moved into a modern house.</w:t>
      </w:r>
    </w:p>
    <w:p>
      <w:r>
        <w:t>6. Nous avons passé des vacances formidables dans notre maison en bord de mer.</w:t>
      </w:r>
    </w:p>
    <w:p>
      <w:r>
        <w:t xml:space="preserve">   We had wonderful holidays in our seaside house.</w:t>
      </w:r>
    </w:p>
    <w:p>
      <w:r>
        <w:t xml:space="preserve">7. La maison d'enfance du professeur est très nostalgique. </w:t>
      </w:r>
    </w:p>
    <w:p>
      <w:r>
        <w:t xml:space="preserve">   The professor’s childhood home is very nostalgic.</w:t>
      </w:r>
    </w:p>
    <w:p>
      <w:r>
        <w:t>8. J'ai besoin de réviser ma grammaire pour mieux comprendre la maison.</w:t>
      </w:r>
    </w:p>
    <w:p>
      <w:r>
        <w:t xml:space="preserve">   I need to revise my grammar to better understand the house.</w:t>
      </w:r>
    </w:p>
    <w:p>
      <w:r>
        <w:t>9.  Le propriétaire a fait une rénovation dans la maison il y a quelques années.</w:t>
      </w:r>
    </w:p>
    <w:p>
      <w:r>
        <w:t xml:space="preserve">    The owner has done renovations in the house a few years ago. </w:t>
      </w:r>
    </w:p>
    <w:p>
      <w:r>
        <w:t>10. Il faut réparer les gouttières de ma maison pour éviter des infiltrations.</w:t>
      </w:r>
    </w:p>
    <w:p>
      <w:r>
        <w:t xml:space="preserve">   We need to repair the gutters of my house to avoid leaks.</w:t>
      </w:r>
    </w:p>
    <w:p/>
    <w:p>
      <w:r>
        <w:t>Tête: Head</w:t>
      </w:r>
    </w:p>
    <w:p/>
    <w:p>
      <w:r>
        <w:t xml:space="preserve">1. J'ai une tête d'or, elle est magnifique!  </w:t>
      </w:r>
    </w:p>
    <w:p>
      <w:r>
        <w:t xml:space="preserve">    I have a golden head, it is magnificent!</w:t>
      </w:r>
    </w:p>
    <w:p>
      <w:r>
        <w:t xml:space="preserve">2. La tête de la voiture était endommagée.  </w:t>
      </w:r>
    </w:p>
    <w:p>
      <w:r>
        <w:t xml:space="preserve">    The car's head was damaged. </w:t>
      </w:r>
    </w:p>
    <w:p>
      <w:r>
        <w:t xml:space="preserve">3. Le chef de l'entreprise a une tête pleine de projets.  </w:t>
      </w:r>
    </w:p>
    <w:p>
      <w:r>
        <w:t xml:space="preserve">    The CEO of the company has a full head of projects.</w:t>
      </w:r>
    </w:p>
    <w:p>
      <w:r>
        <w:t xml:space="preserve">4. Je voudrais comprendre comment résoudre la tête du problème.  </w:t>
      </w:r>
    </w:p>
    <w:p>
      <w:r>
        <w:t xml:space="preserve">   I would like to understand how to solve the problem in my head.</w:t>
      </w:r>
    </w:p>
    <w:p>
      <w:r>
        <w:t xml:space="preserve">5. Son visage était triste, et sa tête était basse.  </w:t>
      </w:r>
    </w:p>
    <w:p>
      <w:r>
        <w:t xml:space="preserve">    His face was sad, and his head was down. </w:t>
      </w:r>
    </w:p>
    <w:p>
      <w:r>
        <w:t xml:space="preserve">6. J'ai besoin de prendre une pause pour réfléchir à la tête du problème.  </w:t>
      </w:r>
    </w:p>
    <w:p>
      <w:r>
        <w:t xml:space="preserve">   I need a break to think about the head of the problem.</w:t>
      </w:r>
    </w:p>
    <w:p>
      <w:r>
        <w:t xml:space="preserve">7. Tu as une tête pleine d'idées?  </w:t>
      </w:r>
    </w:p>
    <w:p>
      <w:r>
        <w:t xml:space="preserve">    Do you have a head full of ideas?</w:t>
      </w:r>
    </w:p>
    <w:p>
      <w:r>
        <w:t xml:space="preserve">8. L'artiste avait une tête libre et créative.  </w:t>
      </w:r>
    </w:p>
    <w:p>
      <w:r>
        <w:t xml:space="preserve">   The artist had a free and creative head. </w:t>
      </w:r>
    </w:p>
    <w:p>
      <w:r>
        <w:t xml:space="preserve">9. Il faut être attentif à la tête des autres.  </w:t>
      </w:r>
    </w:p>
    <w:p>
      <w:r>
        <w:t xml:space="preserve">    It is necessary to pay attention to the head of others.</w:t>
      </w:r>
    </w:p>
    <w:p>
      <w:r>
        <w:t xml:space="preserve">10. La tête est une partie importante de l'organisme humain.  </w:t>
      </w:r>
    </w:p>
    <w:p>
      <w:r>
        <w:t xml:space="preserve">    The head is an important part of the human organism.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hard today.</w:t>
      </w:r>
    </w:p>
    <w:p>
      <w:r>
        <w:t>2.  Il y a un vent frais dans la ville.</w:t>
      </w:r>
    </w:p>
    <w:p>
      <w:r>
        <w:t xml:space="preserve">   There's fresh air in the city.</w:t>
      </w:r>
    </w:p>
    <w:p>
      <w:r>
        <w:t>3.  Le vent nous a amenés à l'autre côté de la route.</w:t>
      </w:r>
    </w:p>
    <w:p>
      <w:r>
        <w:t xml:space="preserve">   The wind took us to the other side of the road. </w:t>
      </w:r>
    </w:p>
    <w:p>
      <w:r>
        <w:t>4.  La vitesse du vent est importante pour le transport des avions.</w:t>
      </w:r>
    </w:p>
    <w:p>
      <w:r>
        <w:t xml:space="preserve">   The speed of the wind is important for air transportation. </w:t>
      </w:r>
    </w:p>
    <w:p>
      <w:r>
        <w:t>5. J'ai ressenti un vent frais sur ma peau.</w:t>
      </w:r>
    </w:p>
    <w:p>
      <w:r>
        <w:t xml:space="preserve">   I felt a fresh breeze on my skin.</w:t>
      </w:r>
    </w:p>
    <w:p>
      <w:r>
        <w:t>6.  Les arbres bougent avec le vent.</w:t>
      </w:r>
    </w:p>
    <w:p>
      <w:r>
        <w:t xml:space="preserve">   The trees are swaying with the wind.</w:t>
      </w:r>
    </w:p>
    <w:p>
      <w:r>
        <w:t xml:space="preserve">7.  Le vent a dégagé la route après la neige. </w:t>
      </w:r>
    </w:p>
    <w:p>
      <w:r>
        <w:t xml:space="preserve">   The wind cleared the road after the snow.</w:t>
      </w:r>
    </w:p>
    <w:p>
      <w:r>
        <w:t>8.  La nuit, les vents murmurent des histoires.</w:t>
      </w:r>
    </w:p>
    <w:p>
      <w:r>
        <w:t xml:space="preserve">   At night, the winds whisper stories.</w:t>
      </w:r>
    </w:p>
    <w:p>
      <w:r>
        <w:t xml:space="preserve">9.  Le vent était si froid que nous avons besoin d'un manteau. </w:t>
      </w:r>
    </w:p>
    <w:p>
      <w:r>
        <w:t xml:space="preserve">    The wind was so cold that we needed a coat. </w:t>
      </w:r>
    </w:p>
    <w:p>
      <w:r>
        <w:t xml:space="preserve">10.  L'air est frais et le vent souffle doucement dans la ville. </w:t>
      </w:r>
    </w:p>
    <w:p>
      <w:r>
        <w:t xml:space="preserve">   The air is fresh, and the gentle breeze is blowing in the city.</w:t>
      </w:r>
    </w:p>
    <w:p/>
    <w:p>
      <w:r>
        <w:rPr>
          <w:b/>
        </w:rPr>
        <w:t>Word: Fleur | Meaning: Flower</w:t>
      </w:r>
    </w:p>
    <w:p/>
    <w:p>
      <w:r>
        <w:t>1. La fleur de la rose est magnifique.</w:t>
      </w:r>
    </w:p>
    <w:p>
      <w:r>
        <w:t xml:space="preserve">    The rose flower is magnificent.</w:t>
      </w:r>
    </w:p>
    <w:p>
      <w:r>
        <w:t xml:space="preserve">2. J'ai vu une fleur d'oranger en train de fleurir. </w:t>
      </w:r>
    </w:p>
    <w:p>
      <w:r>
        <w:t xml:space="preserve">    I saw a orange flower blooming.</w:t>
      </w:r>
    </w:p>
    <w:p>
      <w:r>
        <w:t>3.  Le jardin était rempli de fleurs.</w:t>
      </w:r>
    </w:p>
    <w:p>
      <w:r>
        <w:t xml:space="preserve">    The garden was full of flowers.</w:t>
      </w:r>
    </w:p>
    <w:p>
      <w:r>
        <w:t xml:space="preserve">4.  Il aime beaucoup les fleurs et les plantes. </w:t>
      </w:r>
    </w:p>
    <w:p>
      <w:r>
        <w:t xml:space="preserve">    He likes very much flowers and plants.</w:t>
      </w:r>
    </w:p>
    <w:p>
      <w:r>
        <w:t xml:space="preserve">5.  La fleur symbolise l'amour et la beauté. </w:t>
      </w:r>
    </w:p>
    <w:p>
      <w:r>
        <w:t xml:space="preserve">    The flower symbolizes love and beauty.</w:t>
      </w:r>
    </w:p>
    <w:p>
      <w:r>
        <w:t xml:space="preserve">6.   La fleur de la rose est rouge, blanche ou jaune. </w:t>
      </w:r>
    </w:p>
    <w:p>
      <w:r>
        <w:t xml:space="preserve">     The rose flower is red, white or yellow.</w:t>
      </w:r>
    </w:p>
    <w:p>
      <w:r>
        <w:t xml:space="preserve">7.  Il faut arroser les fleurs régulièrement. </w:t>
      </w:r>
    </w:p>
    <w:p>
      <w:r>
        <w:t xml:space="preserve">    You have to water the flowers regularly. </w:t>
      </w:r>
    </w:p>
    <w:p>
      <w:r>
        <w:t xml:space="preserve">8.  J'ai essayé de faire pousser une fleur mais elle n’a pas réussi à germer. </w:t>
      </w:r>
    </w:p>
    <w:p>
      <w:r>
        <w:t xml:space="preserve">    I tried to grow a flower but it didn't sprout.</w:t>
      </w:r>
    </w:p>
    <w:p>
      <w:r>
        <w:t xml:space="preserve">9.  La fleur d'une rose est très fragile. </w:t>
      </w:r>
    </w:p>
    <w:p>
      <w:r>
        <w:t xml:space="preserve">    The flower of a rose is very delicate. </w:t>
      </w:r>
    </w:p>
    <w:p>
      <w:r>
        <w:t xml:space="preserve">10.  Une fleur représente la vie et l'espoir. </w:t>
      </w:r>
    </w:p>
    <w:p>
      <w:r>
        <w:t xml:space="preserve">   A flower represents life and hope.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Il y a un beau ciel dans ce paysage.</w:t>
      </w:r>
    </w:p>
    <w:p>
      <w:r>
        <w:t xml:space="preserve">   There is a beautiful sky in this landscape.</w:t>
      </w:r>
    </w:p>
    <w:p>
      <w:r>
        <w:t xml:space="preserve">3. La couleur du ciel est magnifique. </w:t>
      </w:r>
    </w:p>
    <w:p>
      <w:r>
        <w:t xml:space="preserve">   The color of the sky is magnificent.</w:t>
      </w:r>
    </w:p>
    <w:p>
      <w:r>
        <w:t xml:space="preserve">4. Nous avons vu des nuages dans le ciel. </w:t>
      </w:r>
    </w:p>
    <w:p>
      <w:r>
        <w:t xml:space="preserve">  We saw clouds in the sky.</w:t>
      </w:r>
    </w:p>
    <w:p>
      <w:r>
        <w:t xml:space="preserve">5. Le ciel s'est dégagé après la pluie. </w:t>
      </w:r>
    </w:p>
    <w:p>
      <w:r>
        <w:t xml:space="preserve">   The sky cleared after the rain.</w:t>
      </w:r>
    </w:p>
    <w:p>
      <w:r>
        <w:t>6. J'ai envie de regarder le ciel nocturne.</w:t>
      </w:r>
    </w:p>
    <w:p>
      <w:r>
        <w:t xml:space="preserve">   I want to look at the night sky.</w:t>
      </w:r>
    </w:p>
    <w:p>
      <w:r>
        <w:t>7. La lune éclaire le ciel avec son lumière brillante.</w:t>
      </w:r>
    </w:p>
    <w:p>
      <w:r>
        <w:t xml:space="preserve">   The moon lights up the sky with its bright light.</w:t>
      </w:r>
    </w:p>
    <w:p>
      <w:r>
        <w:t xml:space="preserve">8. Le ciel est plein de mystère et d'incertitude. </w:t>
      </w:r>
    </w:p>
    <w:p>
      <w:r>
        <w:t xml:space="preserve">   The sky is full of mystery and uncertainty.</w:t>
      </w:r>
    </w:p>
    <w:p>
      <w:r>
        <w:t>9. Il pleut sous les nuages, et le ciel semble triste.</w:t>
      </w:r>
    </w:p>
    <w:p>
      <w:r>
        <w:t xml:space="preserve">  It is raining under the clouds, and the sky seems sad.</w:t>
      </w:r>
    </w:p>
    <w:p>
      <w:r>
        <w:t xml:space="preserve">10. Les oiseaux volent dans le ciel bleu. </w:t>
      </w:r>
    </w:p>
    <w:p>
      <w:r>
        <w:t xml:space="preserve">    Birds fly in the blue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