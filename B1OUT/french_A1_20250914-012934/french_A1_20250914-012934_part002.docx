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La ville de Paris est très grande et animée.</w:t>
      </w:r>
    </w:p>
    <w:p>
      <w:r>
        <w:t xml:space="preserve">    The city of Paris is very large and lively.</w:t>
      </w:r>
    </w:p>
    <w:p>
      <w:r>
        <w:t>2. Nous avons visité la ville de Lyon il y a quelques jours.</w:t>
      </w:r>
    </w:p>
    <w:p>
      <w:r>
        <w:t xml:space="preserve">    We visited the city of Lyon a few days ago. </w:t>
      </w:r>
    </w:p>
    <w:p>
      <w:r>
        <w:t>3.  La ville était paisible et accueillante, nous avons apprécié notre séjour.</w:t>
      </w:r>
    </w:p>
    <w:p>
      <w:r>
        <w:t xml:space="preserve">    The town was peaceful and welcoming; we enjoyed our stay.</w:t>
      </w:r>
    </w:p>
    <w:p>
      <w:r>
        <w:t>4. L'architecture de la ville est magnifique avec ses bâtiments anciens.</w:t>
      </w:r>
    </w:p>
    <w:p>
      <w:r>
        <w:t xml:space="preserve">    The architecture of the city is magnificent with its ancient buildings.</w:t>
      </w:r>
    </w:p>
    <w:p>
      <w:r>
        <w:t xml:space="preserve">5.  J’aime aller à la ville pour faire du shopping et manger au restaurant. </w:t>
      </w:r>
    </w:p>
    <w:p>
      <w:r>
        <w:t xml:space="preserve">    I like to go to the city for shopping and eating at restaurants. </w:t>
      </w:r>
    </w:p>
    <w:p>
      <w:r>
        <w:t>6.  Le parc central de la ville est un lieu agréable pour se promener.</w:t>
      </w:r>
    </w:p>
    <w:p>
      <w:r>
        <w:t xml:space="preserve">    The central park of the city is a pleasant place to stroll.</w:t>
      </w:r>
    </w:p>
    <w:p>
      <w:r>
        <w:t xml:space="preserve">7.  L’hôtel est situé dans une petite ville au bord de la mer. </w:t>
      </w:r>
    </w:p>
    <w:p>
      <w:r>
        <w:t xml:space="preserve">    The hotel is located in a small town by the sea.</w:t>
      </w:r>
    </w:p>
    <w:p>
      <w:r>
        <w:t xml:space="preserve">8. Il y a beaucoup de monuments historiques dans cette ville. </w:t>
      </w:r>
    </w:p>
    <w:p>
      <w:r>
        <w:t xml:space="preserve">    There are many historical monuments in this city.</w:t>
      </w:r>
    </w:p>
    <w:p>
      <w:r>
        <w:t xml:space="preserve">9. La pollution de la ville est un problème important à résoudre.  </w:t>
      </w:r>
    </w:p>
    <w:p>
      <w:r>
        <w:t xml:space="preserve">    Air pollution in the city is an important problem to solve.</w:t>
      </w:r>
    </w:p>
    <w:p>
      <w:r>
        <w:t xml:space="preserve">10. Nous voyageons souvent à des villes différentes pour découvrir de nouvelles cultures. </w:t>
      </w:r>
    </w:p>
    <w:p>
      <w:r>
        <w:t xml:space="preserve">   We often travel to different cities to discover new cultures.</w:t>
      </w:r>
    </w:p>
    <w:p/>
    <w:p>
      <w:r>
        <w:t>Lumière: &lt;Light&gt;</w:t>
      </w:r>
    </w:p>
    <w:p/>
    <w:p>
      <w:r>
        <w:t>1. La lumière du soleil apporte de la chaleur sur la plage.</w:t>
      </w:r>
    </w:p>
    <w:p>
      <w:r>
        <w:t xml:space="preserve">   The sunlight brings warmth to the beach.</w:t>
      </w:r>
    </w:p>
    <w:p>
      <w:r>
        <w:t>2. Il y a une forte lumière dans la salle.</w:t>
      </w:r>
    </w:p>
    <w:p>
      <w:r>
        <w:t xml:space="preserve">   There is strong light in the room.</w:t>
      </w:r>
    </w:p>
    <w:p>
      <w:r>
        <w:t xml:space="preserve">3. J'aime regarder les oiseaux voler sous la lumière du matin. </w:t>
      </w:r>
    </w:p>
    <w:p>
      <w:r>
        <w:t xml:space="preserve">  I like watching birds fly under the morning light.</w:t>
      </w:r>
    </w:p>
    <w:p>
      <w:r>
        <w:t>4. La lumière est essentielle pour la vision.</w:t>
      </w:r>
    </w:p>
    <w:p>
      <w:r>
        <w:t xml:space="preserve">   Light is essential for vision.</w:t>
      </w:r>
    </w:p>
    <w:p>
      <w:r>
        <w:t xml:space="preserve">5. Le feu crépitant produit une lumière chaude et intense. </w:t>
      </w:r>
    </w:p>
    <w:p>
      <w:r>
        <w:t xml:space="preserve">    The crackling fire produces warm and intense light.</w:t>
      </w:r>
    </w:p>
    <w:p>
      <w:r>
        <w:t xml:space="preserve">6. La lampe de table éclaire le salon. </w:t>
      </w:r>
    </w:p>
    <w:p>
      <w:r>
        <w:t xml:space="preserve">  The table lamp illuminates the living room.</w:t>
      </w:r>
    </w:p>
    <w:p>
      <w:r>
        <w:t xml:space="preserve">7. L'air est froid et il y a peu de lumière dans la forêt. </w:t>
      </w:r>
    </w:p>
    <w:p>
      <w:r>
        <w:t xml:space="preserve">   The air is cold and there is little light in the forest.</w:t>
      </w:r>
    </w:p>
    <w:p>
      <w:r>
        <w:t xml:space="preserve">8. La lumière du jour me permet de travailler plus efficacement. </w:t>
      </w:r>
    </w:p>
    <w:p>
      <w:r>
        <w:t xml:space="preserve">    Daylight helps me work more efficiently.</w:t>
      </w:r>
    </w:p>
    <w:p>
      <w:r>
        <w:t xml:space="preserve">9. Elle a besoin d’un éclairage pour lire.  </w:t>
      </w:r>
    </w:p>
    <w:p>
      <w:r>
        <w:t xml:space="preserve">   She needs lighting to read. </w:t>
      </w:r>
    </w:p>
    <w:p>
      <w:r>
        <w:t xml:space="preserve">10. Le film se passe dans un monde mystérieux et sombre, avec une lumière faible.  </w:t>
      </w:r>
    </w:p>
    <w:p>
      <w:r>
        <w:t xml:space="preserve">   The movie takes place in a mysterious and dark world with weak light.</w:t>
      </w:r>
    </w:p>
    <w:p/>
    <w:p>
      <w:r>
        <w:t>Chat: Cat</w:t>
      </w:r>
    </w:p>
    <w:p/>
    <w:p>
      <w:r>
        <w:t>1. J'adore les chats, ils sont si doux et attachants.</w:t>
      </w:r>
    </w:p>
    <w:p>
      <w:r>
        <w:t xml:space="preserve">  I love cats, they are so soft and endearing.</w:t>
      </w:r>
    </w:p>
    <w:p>
      <w:r>
        <w:t>2. Le chat est dans la pièce à lire un livre.</w:t>
      </w:r>
    </w:p>
    <w:p>
      <w:r>
        <w:t xml:space="preserve">  The cat is in the room reading a book. </w:t>
      </w:r>
    </w:p>
    <w:p>
      <w:r>
        <w:t>3. Mon ami a un chat nommé Garfield.</w:t>
      </w:r>
    </w:p>
    <w:p>
      <w:r>
        <w:t xml:space="preserve">  My friend has a cat named Garfield. </w:t>
      </w:r>
    </w:p>
    <w:p>
      <w:r>
        <w:t>4. Le chat miaule pour attirer l'attention de son propriétaire.</w:t>
      </w:r>
    </w:p>
    <w:p>
      <w:r>
        <w:t xml:space="preserve">  The cat meows to attract its owner's attention. </w:t>
      </w:r>
    </w:p>
    <w:p>
      <w:r>
        <w:t>5. J'ai besoin d'un nouveau chat pour compléter mon entourage.</w:t>
      </w:r>
    </w:p>
    <w:p>
      <w:r>
        <w:t xml:space="preserve">  I need a new cat to complete my entourage.</w:t>
      </w:r>
    </w:p>
    <w:p>
      <w:r>
        <w:t>6. Les chats sont des animaux très indépendants.</w:t>
      </w:r>
    </w:p>
    <w:p>
      <w:r>
        <w:t xml:space="preserve">  Cats are very independent animals.</w:t>
      </w:r>
    </w:p>
    <w:p>
      <w:r>
        <w:t xml:space="preserve">7. Il faut faire attention aux chats sauvages, ils peuvent être dangereux. </w:t>
      </w:r>
    </w:p>
    <w:p>
      <w:r>
        <w:t xml:space="preserve">   We must be careful around wild cats, they can be dangerous.</w:t>
      </w:r>
    </w:p>
    <w:p>
      <w:r>
        <w:t>8. La chatte est rouge et elle a un pelage doux.</w:t>
      </w:r>
    </w:p>
    <w:p>
      <w:r>
        <w:t xml:space="preserve">   The cat is red and has a soft fur. </w:t>
      </w:r>
    </w:p>
    <w:p>
      <w:r>
        <w:t xml:space="preserve">9. Le chat se promène dans les rues de Paris. </w:t>
      </w:r>
    </w:p>
    <w:p>
      <w:r>
        <w:t xml:space="preserve">   The cat walks in the streets of Paris.</w:t>
      </w:r>
    </w:p>
    <w:p>
      <w:r>
        <w:t xml:space="preserve">10. J'ai peur des chats, j'ai une phobie de leur apparence. </w:t>
      </w:r>
    </w:p>
    <w:p>
      <w:r>
        <w:t xml:space="preserve">  I am afraid of cats, I have a phobia of their appearance.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Elle lit un livre de cuisine chaque soir.</w:t>
      </w:r>
    </w:p>
    <w:p>
      <w:r>
        <w:t xml:space="preserve">    She reads a cookbook every evening.</w:t>
      </w:r>
    </w:p>
    <w:p>
      <w:r>
        <w:t>3. Le livre est trop lourd à porter.</w:t>
      </w:r>
    </w:p>
    <w:p>
      <w:r>
        <w:t xml:space="preserve">    The book is too heavy to carry.</w:t>
      </w:r>
    </w:p>
    <w:p>
      <w:r>
        <w:t xml:space="preserve">4. Un livre peut nous apprendre beaucoup de choses. </w:t>
      </w:r>
    </w:p>
    <w:p>
      <w:r>
        <w:t xml:space="preserve">    A book can teach us many things.</w:t>
      </w:r>
    </w:p>
    <w:p>
      <w:r>
        <w:t xml:space="preserve">5. J'ai besoin de l'aide pour choisir un livre à lire. </w:t>
      </w:r>
    </w:p>
    <w:p>
      <w:r>
        <w:t xml:space="preserve">   I need help choosing a book to read.</w:t>
      </w:r>
    </w:p>
    <w:p>
      <w:r>
        <w:t>6. Le livre avait des pages jaunes et déchirées.</w:t>
      </w:r>
    </w:p>
    <w:p>
      <w:r>
        <w:t xml:space="preserve">    The book had yellow and torn pages.</w:t>
      </w:r>
    </w:p>
    <w:p>
      <w:r>
        <w:t>7.  J’aime bien lire dans les parcs.</w:t>
      </w:r>
    </w:p>
    <w:p>
      <w:r>
        <w:t xml:space="preserve">   I like to read in parks.</w:t>
      </w:r>
    </w:p>
    <w:p>
      <w:r>
        <w:t xml:space="preserve">8. Il a acheté un livre sur l'histoire de France. </w:t>
      </w:r>
    </w:p>
    <w:p>
      <w:r>
        <w:t xml:space="preserve">  He bought a book about the history of France.</w:t>
      </w:r>
    </w:p>
    <w:p>
      <w:r>
        <w:t>9. Le livre est sorti en version française et anglaise.</w:t>
      </w:r>
    </w:p>
    <w:p>
      <w:r>
        <w:t xml:space="preserve">    The book came out in French and English versions.</w:t>
      </w:r>
    </w:p>
    <w:p>
      <w:r>
        <w:t>10. Vous avez lu un livre récemment ?</w:t>
      </w:r>
    </w:p>
    <w:p>
      <w:r>
        <w:t xml:space="preserve">   Have you read a book recently?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grande, elle peut accueillir plusieurs personnes.  </w:t>
      </w:r>
    </w:p>
    <w:p>
      <w:r>
        <w:t xml:space="preserve">    The table is very big, it can seat several people.</w:t>
      </w:r>
    </w:p>
    <w:p>
      <w:r>
        <w:t xml:space="preserve">2. J'ai besoin d'un nouveau tableau pour mon bureau.  </w:t>
      </w:r>
    </w:p>
    <w:p>
      <w:r>
        <w:t xml:space="preserve">   I need a new table for my desk.</w:t>
      </w:r>
    </w:p>
    <w:p>
      <w:r>
        <w:t xml:space="preserve">3. Nous avons assis à la table et nous avons partagé nos repas. </w:t>
      </w:r>
    </w:p>
    <w:p>
      <w:r>
        <w:t xml:space="preserve">   We sat at the table and shared our meals.</w:t>
      </w:r>
    </w:p>
    <w:p>
      <w:r>
        <w:t xml:space="preserve">4. Le menu de la table est un plaisir pour les yeux. </w:t>
      </w:r>
    </w:p>
    <w:p>
      <w:r>
        <w:t xml:space="preserve">   The table menu is a pleasure to look at.</w:t>
      </w:r>
    </w:p>
    <w:p>
      <w:r>
        <w:t xml:space="preserve">5. La table était recouverte d'un élégant tissu vert.  </w:t>
      </w:r>
    </w:p>
    <w:p>
      <w:r>
        <w:t xml:space="preserve">   The table was covered with an elegant green fabric. </w:t>
      </w:r>
    </w:p>
    <w:p>
      <w:r>
        <w:t xml:space="preserve">6. Il s’est assis à la table et a préparé son café.  </w:t>
      </w:r>
    </w:p>
    <w:p>
      <w:r>
        <w:t xml:space="preserve">   He sat down at the table and prepared his coffee.  </w:t>
      </w:r>
    </w:p>
    <w:p>
      <w:r>
        <w:t xml:space="preserve">7. Vous devez ranger votre table avant de commencer vos exercices. </w:t>
      </w:r>
    </w:p>
    <w:p>
      <w:r>
        <w:t xml:space="preserve">    You must tidy your table before starting your exercises.</w:t>
      </w:r>
    </w:p>
    <w:p>
      <w:r>
        <w:t>8. La table est en bois foncé, elle ajoute une ambiance rustique à la pièce.</w:t>
      </w:r>
    </w:p>
    <w:p>
      <w:r>
        <w:t xml:space="preserve">   The table is dark wood, it adds a rustic atmosphere to the room.  </w:t>
      </w:r>
    </w:p>
    <w:p>
      <w:r>
        <w:t xml:space="preserve">9. Les enfants ont joué à des jeux sur la table. </w:t>
      </w:r>
    </w:p>
    <w:p>
      <w:r>
        <w:t xml:space="preserve">    The children played games on the table.  </w:t>
      </w:r>
    </w:p>
    <w:p>
      <w:r>
        <w:t xml:space="preserve">10. Le chef a placé une grande assiette sur la table.  </w:t>
      </w:r>
    </w:p>
    <w:p>
      <w:r>
        <w:t xml:space="preserve">    The chef placed a large plate on the table.</w:t>
      </w:r>
    </w:p>
    <w:p/>
    <w:p>
      <w:r>
        <w:rPr>
          <w:b/>
        </w:rPr>
        <w:t>Word: Haut | Meaning: High</w:t>
      </w:r>
    </w:p>
    <w:p/>
    <w:p>
      <w:r>
        <w:t>1.  Le chapeau est sur la tête.</w:t>
      </w:r>
    </w:p>
    <w:p>
      <w:r>
        <w:t xml:space="preserve">    The hat is on the head.</w:t>
      </w:r>
    </w:p>
    <w:p>
      <w:r>
        <w:t>2.  Elle regarde haut dans le ciel.</w:t>
      </w:r>
    </w:p>
    <w:p>
      <w:r>
        <w:t xml:space="preserve">   She looks high up in the sky.</w:t>
      </w:r>
    </w:p>
    <w:p>
      <w:r>
        <w:t xml:space="preserve">3.  Il est très haut pour moi. </w:t>
      </w:r>
    </w:p>
    <w:p>
      <w:r>
        <w:t xml:space="preserve">    He's very tall for me.</w:t>
      </w:r>
    </w:p>
    <w:p>
      <w:r>
        <w:t>4.  La montagne est haute et majestueuse.</w:t>
      </w:r>
    </w:p>
    <w:p>
      <w:r>
        <w:t xml:space="preserve">    The mountain is tall and majestic.</w:t>
      </w:r>
    </w:p>
    <w:p>
      <w:r>
        <w:t xml:space="preserve">5.  Nous avons monté un haut de tour. </w:t>
      </w:r>
    </w:p>
    <w:p>
      <w:r>
        <w:t xml:space="preserve">   We climbed to a high tower. </w:t>
      </w:r>
    </w:p>
    <w:p>
      <w:r>
        <w:t xml:space="preserve">6.  Le tableau est accroché au mur, il est haut. </w:t>
      </w:r>
    </w:p>
    <w:p>
      <w:r>
        <w:t xml:space="preserve">   The painting is hung on the wall, it's high.</w:t>
      </w:r>
    </w:p>
    <w:p>
      <w:r>
        <w:t>7.  J'ai pris mon sac et je suis allé me balader haut dans la forêt.</w:t>
      </w:r>
    </w:p>
    <w:p>
      <w:r>
        <w:t xml:space="preserve">   I took my bag and went for a walk high in the forest.</w:t>
      </w:r>
    </w:p>
    <w:p>
      <w:r>
        <w:t xml:space="preserve">8.  Il a dit haut que son ami était un génie. </w:t>
      </w:r>
    </w:p>
    <w:p>
      <w:r>
        <w:t xml:space="preserve">    He said loudly that his friend was a genius.</w:t>
      </w:r>
    </w:p>
    <w:p>
      <w:r>
        <w:t xml:space="preserve">9.  Vous devez vous lever haut pour voir le paysage. </w:t>
      </w:r>
    </w:p>
    <w:p>
      <w:r>
        <w:t xml:space="preserve">   You must rise high to see the landscape.</w:t>
      </w:r>
    </w:p>
    <w:p>
      <w:r>
        <w:t>10. Le vent est fort, il pousse la voiture haut sur la route.</w:t>
      </w:r>
    </w:p>
    <w:p>
      <w:r>
        <w:t xml:space="preserve">   The wind is strong, it pushes the car high on the road.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I need water to drink.</w:t>
      </w:r>
    </w:p>
    <w:p>
      <w:r>
        <w:t>2.  L'eau est importante pour la vie.</w:t>
      </w:r>
    </w:p>
    <w:p>
      <w:r>
        <w:t xml:space="preserve">    Water is important for life.</w:t>
      </w:r>
    </w:p>
    <w:p>
      <w:r>
        <w:t xml:space="preserve">3.  La rivière coule vers l'océan en eau claire. </w:t>
      </w:r>
    </w:p>
    <w:p>
      <w:r>
        <w:t xml:space="preserve">   The river flows towards the ocean in clear water.</w:t>
      </w:r>
    </w:p>
    <w:p>
      <w:r>
        <w:t>4.  Nous avons utilisé de l'eau pour arroser les plantes.</w:t>
      </w:r>
    </w:p>
    <w:p>
      <w:r>
        <w:t xml:space="preserve">   We used water to water the plants.</w:t>
      </w:r>
    </w:p>
    <w:p>
      <w:r>
        <w:t>5.  L'eau du robinet est potable.</w:t>
      </w:r>
    </w:p>
    <w:p>
      <w:r>
        <w:t xml:space="preserve">    Tap water is drinkable.</w:t>
      </w:r>
    </w:p>
    <w:p>
      <w:r>
        <w:t xml:space="preserve">6.  Il faut utiliser de l’eau pour faire la cuisine. </w:t>
      </w:r>
    </w:p>
    <w:p>
      <w:r>
        <w:t xml:space="preserve">    Water must be used to make the meal. </w:t>
      </w:r>
    </w:p>
    <w:p>
      <w:r>
        <w:t>7.  J'ai besoin d’une grande quantité d'eau pour me laver.</w:t>
      </w:r>
    </w:p>
    <w:p>
      <w:r>
        <w:t xml:space="preserve">   I need a lot of water to wash myself.</w:t>
      </w:r>
    </w:p>
    <w:p>
      <w:r>
        <w:t>8.  L'eau est essentielle pour la survie des plantes et des animaux.</w:t>
      </w:r>
    </w:p>
    <w:p>
      <w:r>
        <w:t xml:space="preserve">   Water is essential for the survival of plants and animals. </w:t>
      </w:r>
    </w:p>
    <w:p>
      <w:r>
        <w:t>9.  Elle a bu beaucoup d'eau durant son voyage.</w:t>
      </w:r>
    </w:p>
    <w:p>
      <w:r>
        <w:t xml:space="preserve">   She drank a lot of water during her trip. </w:t>
      </w:r>
    </w:p>
    <w:p>
      <w:r>
        <w:t xml:space="preserve">10. On peut boire de l’eau avec une bouteille ou en verre. </w:t>
      </w:r>
    </w:p>
    <w:p>
      <w:r>
        <w:t xml:space="preserve">    You can drink water with a bottle or glass.</w:t>
      </w:r>
    </w:p>
    <w:p/>
    <w:p>
      <w:r>
        <w:rPr>
          <w:b/>
        </w:rPr>
        <w:t>Word: Mur | Meaning: Wall</w:t>
      </w:r>
    </w:p>
    <w:p/>
    <w:p>
      <w:r>
        <w:t xml:space="preserve">1. Il y a un grand mur de briques devant la maison.  </w:t>
      </w:r>
    </w:p>
    <w:p>
      <w:r>
        <w:t xml:space="preserve">    There is a big brick wall in front of the house.</w:t>
      </w:r>
    </w:p>
    <w:p>
      <w:r>
        <w:t xml:space="preserve">2. Les enfants ont construit un mur d'écoles dans le jardin. </w:t>
      </w:r>
    </w:p>
    <w:p>
      <w:r>
        <w:t xml:space="preserve">   The children built a school fence in the garden.</w:t>
      </w:r>
    </w:p>
    <w:p>
      <w:r>
        <w:t xml:space="preserve">3. La ville est bordée par des murs de pierre. </w:t>
      </w:r>
    </w:p>
    <w:p>
      <w:r>
        <w:t xml:space="preserve">   The city is bordered by stone walls.</w:t>
      </w:r>
    </w:p>
    <w:p>
      <w:r>
        <w:t xml:space="preserve">4. La sécurité du quartier est assurée par les murs de protection.  </w:t>
      </w:r>
    </w:p>
    <w:p>
      <w:r>
        <w:t xml:space="preserve">   Neighborhood security is assured by the protective walls. </w:t>
      </w:r>
    </w:p>
    <w:p>
      <w:r>
        <w:t xml:space="preserve">5. Le mur est en verre et il donne une vue panoramique sur la ville.  </w:t>
      </w:r>
    </w:p>
    <w:p>
      <w:r>
        <w:t xml:space="preserve">    The wall is made of glass and it offers a panoramic view of the city.</w:t>
      </w:r>
    </w:p>
    <w:p>
      <w:r>
        <w:t xml:space="preserve">6. La construction d'un mur a nécessité une grande quantité de main-d'œuvre.   </w:t>
      </w:r>
    </w:p>
    <w:p>
      <w:r>
        <w:t xml:space="preserve">   Building a wall required a large amount of labor. </w:t>
      </w:r>
    </w:p>
    <w:p>
      <w:r>
        <w:t xml:space="preserve">7. Le mur est peint en rouge et bleu.  </w:t>
      </w:r>
    </w:p>
    <w:p>
      <w:r>
        <w:t xml:space="preserve">   The wall is painted red and blue.</w:t>
      </w:r>
    </w:p>
    <w:p>
      <w:r>
        <w:t xml:space="preserve">8. Un mur de clôture protège les animaux. </w:t>
      </w:r>
    </w:p>
    <w:p>
      <w:r>
        <w:t xml:space="preserve">   A fence wall protects the animals.</w:t>
      </w:r>
    </w:p>
    <w:p>
      <w:r>
        <w:t xml:space="preserve">9. La vieille maison avait un mur extérieur qui était taché de couleurs.  </w:t>
      </w:r>
    </w:p>
    <w:p>
      <w:r>
        <w:t xml:space="preserve">   The old house had an exterior wall that was stained with colors. </w:t>
      </w:r>
    </w:p>
    <w:p>
      <w:r>
        <w:t xml:space="preserve">10. Les étudiants ont construit un mur d'informations à l'école.  </w:t>
      </w:r>
    </w:p>
    <w:p>
      <w:r>
        <w:t xml:space="preserve">   Students built a wall of information at school.</w:t>
      </w:r>
    </w:p>
    <w:p/>
    <w:p>
      <w:r>
        <w:t>Feuilles: Leaves</w:t>
      </w:r>
    </w:p>
    <w:p/>
    <w:p>
      <w:r>
        <w:t>1. Les feuilles jaunes des arbres tombent au sol.</w:t>
      </w:r>
    </w:p>
    <w:p>
      <w:r>
        <w:t xml:space="preserve">  The yellow leaves of trees fall to the ground.</w:t>
      </w:r>
    </w:p>
    <w:p>
      <w:r>
        <w:t>2. J'aime aller promener en forêt et observer les feuilles.</w:t>
      </w:r>
    </w:p>
    <w:p>
      <w:r>
        <w:t xml:space="preserve">  I like going for walks in the forest and observing the leaves. </w:t>
      </w:r>
    </w:p>
    <w:p>
      <w:r>
        <w:t xml:space="preserve">3. Il y a beaucoup de feuilles mortes sur le chemin. </w:t>
      </w:r>
    </w:p>
    <w:p>
      <w:r>
        <w:t xml:space="preserve">   There are many fallen leaves on the path. </w:t>
      </w:r>
    </w:p>
    <w:p>
      <w:r>
        <w:t xml:space="preserve">4. L’automne est une période où les arbres changent de couleurs grâce aux feuilles. </w:t>
      </w:r>
    </w:p>
    <w:p>
      <w:r>
        <w:t xml:space="preserve">   Fall is a time when trees change colors thanks to the leaves. </w:t>
      </w:r>
    </w:p>
    <w:p>
      <w:r>
        <w:t xml:space="preserve">5. Nous devons racler les feuilles pour garder notre jardin propre. </w:t>
      </w:r>
    </w:p>
    <w:p>
      <w:r>
        <w:t xml:space="preserve">  We must rake the leaves to keep our garden clean. </w:t>
      </w:r>
    </w:p>
    <w:p>
      <w:r>
        <w:t>6. Les feuilles d'érable se distinguent par leur couleur rouge vif.</w:t>
      </w:r>
    </w:p>
    <w:p>
      <w:r>
        <w:t xml:space="preserve">   Maple leaves stand out by their vivid red color.</w:t>
      </w:r>
    </w:p>
    <w:p>
      <w:r>
        <w:t>7. La nature est magnifique avec ses couleurs automnales et ses feuilles.</w:t>
      </w:r>
    </w:p>
    <w:p>
      <w:r>
        <w:t xml:space="preserve">   Nature is magnificent with its autumn colors and leaves.</w:t>
      </w:r>
    </w:p>
    <w:p>
      <w:r>
        <w:t xml:space="preserve">8. J'ai besoin de tisser une feuille pour les papiers. </w:t>
      </w:r>
    </w:p>
    <w:p>
      <w:r>
        <w:t xml:space="preserve">    I need to make a leaf for paper. </w:t>
      </w:r>
    </w:p>
    <w:p>
      <w:r>
        <w:t xml:space="preserve">9. Les feuilles d'automne sont des éléments importants pour l’écosystème. </w:t>
      </w:r>
    </w:p>
    <w:p>
      <w:r>
        <w:t xml:space="preserve">  Autumn leaves are important elements in the ecosystem.</w:t>
      </w:r>
    </w:p>
    <w:p>
      <w:r>
        <w:t xml:space="preserve">10. Tu peux utiliser les feuilles comme décorations, en les collant sur un mur. </w:t>
      </w:r>
    </w:p>
    <w:p>
      <w:r>
        <w:t xml:space="preserve">  You can use leaves as decorations by sticking them on a wall.</w:t>
      </w:r>
    </w:p>
    <w:p/>
    <w:p>
      <w:r>
        <w:rPr>
          <w:b/>
        </w:rPr>
        <w:t>Word: Jour | Meaning: Day</w:t>
      </w:r>
    </w:p>
    <w:p/>
    <w:p>
      <w:r>
        <w:t>1.  J'ai passé une journée agréable au parc.</w:t>
      </w:r>
    </w:p>
    <w:p>
      <w:r>
        <w:t xml:space="preserve">    I had an enjoyable day at the park.</w:t>
      </w:r>
    </w:p>
    <w:p>
      <w:r>
        <w:t>2.  Le jour se lève tôt aujourd'hui, il fait beau.</w:t>
      </w:r>
    </w:p>
    <w:p>
      <w:r>
        <w:t xml:space="preserve">    The day is waking up early today, it's beautiful.</w:t>
      </w:r>
    </w:p>
    <w:p>
      <w:r>
        <w:t xml:space="preserve">3.  Il y a beaucoup de monde sur le pont ce jour-ci. </w:t>
      </w:r>
    </w:p>
    <w:p>
      <w:r>
        <w:t xml:space="preserve">    There are many people on the bridge today.</w:t>
      </w:r>
    </w:p>
    <w:p>
      <w:r>
        <w:t xml:space="preserve">4.  La nuit est plus courte aujourd’hui, le jour est plus long. </w:t>
      </w:r>
    </w:p>
    <w:p>
      <w:r>
        <w:t xml:space="preserve">    The night is shorter today, the day is longer.</w:t>
      </w:r>
    </w:p>
    <w:p>
      <w:r>
        <w:t xml:space="preserve">5.  Aujourd'hui, je vais me concentrer sur la rédaction de mon essai. </w:t>
      </w:r>
    </w:p>
    <w:p>
      <w:r>
        <w:t xml:space="preserve">    Today, I will focus on writing my essay.</w:t>
      </w:r>
    </w:p>
    <w:p>
      <w:r>
        <w:t xml:space="preserve">6.  La journée commence par l’arrivée du soleil. </w:t>
      </w:r>
    </w:p>
    <w:p>
      <w:r>
        <w:t xml:space="preserve">    The day starts with the arrival of the sun.</w:t>
      </w:r>
    </w:p>
    <w:p>
      <w:r>
        <w:t>7.  C'est un jour spécial pour moi, j'adore ma famille.</w:t>
      </w:r>
    </w:p>
    <w:p>
      <w:r>
        <w:t xml:space="preserve">   It's a special day for me, I love my family.</w:t>
      </w:r>
    </w:p>
    <w:p>
      <w:r>
        <w:t>8.  Elle attend la fin de sa journée pour aller au cinéma.</w:t>
      </w:r>
    </w:p>
    <w:p>
      <w:r>
        <w:t xml:space="preserve">    She waits for the end of her day to go to the cinema. </w:t>
      </w:r>
    </w:p>
    <w:p>
      <w:r>
        <w:t>9.  Le travail est parfois difficile, mais le jour le plus difficile est toujours le même.</w:t>
      </w:r>
    </w:p>
    <w:p>
      <w:r>
        <w:t xml:space="preserve">   Work can be difficult sometimes, but the hardest day is always the same one. </w:t>
      </w:r>
    </w:p>
    <w:p>
      <w:r>
        <w:t>10.  Il y a une certaine routine dans la vie quotidienne, un peu comme le jour et la nuit.</w:t>
      </w:r>
    </w:p>
    <w:p>
      <w:r>
        <w:t xml:space="preserve">    There is a certain routine in daily life, kind of like day and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