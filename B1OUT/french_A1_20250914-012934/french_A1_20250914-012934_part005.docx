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I need water to drink.</w:t>
      </w:r>
    </w:p>
    <w:p>
      <w:r>
        <w:t xml:space="preserve">2. L'eau est essentielle à la vie. </w:t>
      </w:r>
    </w:p>
    <w:p>
      <w:r>
        <w:t xml:space="preserve">   Water is essential for life.</w:t>
      </w:r>
    </w:p>
    <w:p>
      <w:r>
        <w:t>3. Il faut beaucoup d'eau pour arroser les fleurs.</w:t>
      </w:r>
    </w:p>
    <w:p>
      <w:r>
        <w:t xml:space="preserve">   You need a lot of water to water the flowers.</w:t>
      </w:r>
    </w:p>
    <w:p>
      <w:r>
        <w:t xml:space="preserve">4.  L'eau du robinet est potable. </w:t>
      </w:r>
    </w:p>
    <w:p>
      <w:r>
        <w:t xml:space="preserve">   Tap water is drinkable. </w:t>
      </w:r>
    </w:p>
    <w:p>
      <w:r>
        <w:t>5. L’eau de pluie est une ressource précieuse.</w:t>
      </w:r>
    </w:p>
    <w:p>
      <w:r>
        <w:t xml:space="preserve">   Rainwater is a precious resource.</w:t>
      </w:r>
    </w:p>
    <w:p>
      <w:r>
        <w:t xml:space="preserve">6. J’ai bu beaucoup d’eau aujourd’hui. </w:t>
      </w:r>
    </w:p>
    <w:p>
      <w:r>
        <w:t xml:space="preserve">   I drank a lot of water today.</w:t>
      </w:r>
    </w:p>
    <w:p>
      <w:r>
        <w:t>7.  L'eau coule dans le canal.</w:t>
      </w:r>
    </w:p>
    <w:p>
      <w:r>
        <w:t xml:space="preserve">   Water flows in the canal. </w:t>
      </w:r>
    </w:p>
    <w:p>
      <w:r>
        <w:t>8. La rivière a des eaux vives.</w:t>
      </w:r>
    </w:p>
    <w:p>
      <w:r>
        <w:t xml:space="preserve">   The river has swift waters. </w:t>
      </w:r>
    </w:p>
    <w:p>
      <w:r>
        <w:t>9. J'adore boire de l’eau fraîche.</w:t>
      </w:r>
    </w:p>
    <w:p>
      <w:r>
        <w:t xml:space="preserve">   I love drinking fresh water.</w:t>
      </w:r>
    </w:p>
    <w:p>
      <w:r>
        <w:t>10. L’eau est une source d'énergie renouvelable.</w:t>
      </w:r>
    </w:p>
    <w:p>
      <w:r>
        <w:t xml:space="preserve">   Water is a renewable source of energy.</w:t>
      </w:r>
    </w:p>
    <w:p/>
    <w:p>
      <w:r>
        <w:rPr>
          <w:b/>
        </w:rPr>
        <w:t>Word: Terre | Meaning: Earth</w:t>
      </w:r>
    </w:p>
    <w:p/>
    <w:p>
      <w:r>
        <w:t>1. La Terre est le centre de notre système solaire.</w:t>
      </w:r>
    </w:p>
    <w:p>
      <w:r>
        <w:t xml:space="preserve">   The Earth is the center of our solar system.</w:t>
      </w:r>
    </w:p>
    <w:p>
      <w:r>
        <w:t>2. J'ai étudié la terre et les changements climatiques.</w:t>
      </w:r>
    </w:p>
    <w:p>
      <w:r>
        <w:t xml:space="preserve">   I studied earth and climate change. </w:t>
      </w:r>
    </w:p>
    <w:p>
      <w:r>
        <w:t>3. Le climat de la Terre est très important pour la vie.</w:t>
      </w:r>
    </w:p>
    <w:p>
      <w:r>
        <w:t xml:space="preserve">   Earth’s climate is very important for life. </w:t>
      </w:r>
    </w:p>
    <w:p>
      <w:r>
        <w:t>4. Les gens vivent sur la terre depuis des milliers d'années.</w:t>
      </w:r>
    </w:p>
    <w:p>
      <w:r>
        <w:t xml:space="preserve">   People have lived on Earth for thousands of years. </w:t>
      </w:r>
    </w:p>
    <w:p>
      <w:r>
        <w:t>5. La surface de la Terre est faite de continents et d’océans.</w:t>
      </w:r>
    </w:p>
    <w:p>
      <w:r>
        <w:t xml:space="preserve">   The surface of Earth is made of continents and oceans. </w:t>
      </w:r>
    </w:p>
    <w:p>
      <w:r>
        <w:t>6. Il y a beaucoup de défis pour protéger la terre.</w:t>
      </w:r>
    </w:p>
    <w:p>
      <w:r>
        <w:t xml:space="preserve">   There are many challenges to protect the Earth. </w:t>
      </w:r>
    </w:p>
    <w:p>
      <w:r>
        <w:t>7. Le jardinier a planté des fleurs sur la terre.</w:t>
      </w:r>
    </w:p>
    <w:p>
      <w:r>
        <w:t xml:space="preserve">    The gardener planted flowers on the earth. </w:t>
      </w:r>
    </w:p>
    <w:p>
      <w:r>
        <w:t>8. Les enfants sont fascinés par l'étude de la Terre.</w:t>
      </w:r>
    </w:p>
    <w:p>
      <w:r>
        <w:t xml:space="preserve">   Children are fascinated by studying Earth. </w:t>
      </w:r>
    </w:p>
    <w:p>
      <w:r>
        <w:t>9. La Terre est notre planète et nous devons la protéger.</w:t>
      </w:r>
    </w:p>
    <w:p>
      <w:r>
        <w:t xml:space="preserve">   Earth is our planet and we must protect it. </w:t>
      </w:r>
    </w:p>
    <w:p>
      <w:r>
        <w:t>10. J'aime voyager et découvrir la terre.</w:t>
      </w:r>
    </w:p>
    <w:p>
      <w:r>
        <w:t xml:space="preserve">   I love traveling and discovering the Earth.</w:t>
      </w:r>
    </w:p>
    <w:p/>
    <w:p>
      <w:r>
        <w:t>Fleurs: Flowers</w:t>
      </w:r>
    </w:p>
    <w:p/>
    <w:p>
      <w:r>
        <w:t>1. Les fleurs sont magnifiques ce jour.</w:t>
      </w:r>
    </w:p>
    <w:p>
      <w:r>
        <w:t xml:space="preserve">   The flowers are beautiful today.</w:t>
      </w:r>
    </w:p>
    <w:p>
      <w:r>
        <w:t>2. J'adore les couleurs de l'automne et les fleurs qui s'enroulent sur les arbres.</w:t>
      </w:r>
    </w:p>
    <w:p>
      <w:r>
        <w:t xml:space="preserve">   I love the colors of autumn and the flowers that curl around the trees. </w:t>
      </w:r>
    </w:p>
    <w:p>
      <w:r>
        <w:t xml:space="preserve">3. Tu as besoin d'un bouquet pour ton amie? </w:t>
      </w:r>
    </w:p>
    <w:p>
      <w:r>
        <w:t xml:space="preserve">   Do you need a bouquet for your friend? </w:t>
      </w:r>
    </w:p>
    <w:p>
      <w:r>
        <w:t xml:space="preserve">4. Les fleurs de rose sont très romantiques. </w:t>
      </w:r>
    </w:p>
    <w:p>
      <w:r>
        <w:t xml:space="preserve">    Rose flowers are very romantic.</w:t>
      </w:r>
    </w:p>
    <w:p>
      <w:r>
        <w:t xml:space="preserve">5. J'ai acheté des fleurs fraîches pour ma mère. </w:t>
      </w:r>
    </w:p>
    <w:p>
      <w:r>
        <w:t xml:space="preserve">   I bought fresh flowers for my mother.</w:t>
      </w:r>
    </w:p>
    <w:p>
      <w:r>
        <w:t xml:space="preserve">6. L’utilisation de la fleur symbolise la vie et l'espoir. </w:t>
      </w:r>
    </w:p>
    <w:p>
      <w:r>
        <w:t xml:space="preserve">  The use of the flower symbolizes life and hope. </w:t>
      </w:r>
    </w:p>
    <w:p>
      <w:r>
        <w:t xml:space="preserve">7. Il a offert un bouquet de fleurs à la femme qu'il aime. </w:t>
      </w:r>
    </w:p>
    <w:p>
      <w:r>
        <w:t xml:space="preserve">    He offered a bouquet of flowers to the woman he loves.</w:t>
      </w:r>
    </w:p>
    <w:p>
      <w:r>
        <w:t>8. J'ai besoin d'aller acheter des fleurs pour le mariage.</w:t>
      </w:r>
    </w:p>
    <w:p>
      <w:r>
        <w:t xml:space="preserve">   I need to go buy flowers for the wedding.</w:t>
      </w:r>
    </w:p>
    <w:p>
      <w:r>
        <w:t>9. Les fleurs sont une source d'inspiration artistique et beauté.</w:t>
      </w:r>
    </w:p>
    <w:p>
      <w:r>
        <w:t xml:space="preserve">   Flowers are a source of artistic inspiration and beauty. </w:t>
      </w:r>
    </w:p>
    <w:p>
      <w:r>
        <w:t>10. La fleur de lys est un symbole national important.</w:t>
      </w:r>
    </w:p>
    <w:p>
      <w:r>
        <w:t xml:space="preserve">    The lily flower is an important national symbol.</w:t>
      </w:r>
    </w:p>
    <w:p/>
    <w:p>
      <w:r>
        <w:rPr>
          <w:b/>
        </w:rPr>
        <w:t>Word: Chasse | Meaning: Hunting</w:t>
      </w:r>
    </w:p>
    <w:p/>
    <w:p>
      <w:r>
        <w:t>1.  J'aime la chasse au canard dans les bois.</w:t>
      </w:r>
    </w:p>
    <w:p>
      <w:r>
        <w:t xml:space="preserve">   I enjoy duck hunting in the woods.</w:t>
      </w:r>
    </w:p>
    <w:p>
      <w:r>
        <w:t>2.  La chasse aux trésors est un jeu amusant pour les enfants.</w:t>
      </w:r>
    </w:p>
    <w:p>
      <w:r>
        <w:t xml:space="preserve">   Treasure hunts are a fun game for children.</w:t>
      </w:r>
    </w:p>
    <w:p>
      <w:r>
        <w:t>3.  Le chasseur doit être attentif aux dangers de la forêt.</w:t>
      </w:r>
    </w:p>
    <w:p>
      <w:r>
        <w:t xml:space="preserve">   The hunter must be attentive to the dangers of the forest. </w:t>
      </w:r>
    </w:p>
    <w:p>
      <w:r>
        <w:t>4.  Elle participera à la chasse au trésor demain matin.</w:t>
      </w:r>
    </w:p>
    <w:p>
      <w:r>
        <w:t xml:space="preserve">   She will participate in the treasure hunt tomorrow morning.</w:t>
      </w:r>
    </w:p>
    <w:p>
      <w:r>
        <w:t>5.  La chasse aux idées est essentielle pour l'innovation.</w:t>
      </w:r>
    </w:p>
    <w:p>
      <w:r>
        <w:t xml:space="preserve">   Hunting for ideas is essential for innovation. </w:t>
      </w:r>
    </w:p>
    <w:p>
      <w:r>
        <w:t>6.  Les chiens sont utilisés dans la chasse aux animaux sauvages.</w:t>
      </w:r>
    </w:p>
    <w:p>
      <w:r>
        <w:t xml:space="preserve">   Dogs are used in hunting wild animals.</w:t>
      </w:r>
    </w:p>
    <w:p>
      <w:r>
        <w:t>7.  Le sport de la chasse est réglementé et contrôlé.</w:t>
      </w:r>
    </w:p>
    <w:p>
      <w:r>
        <w:t xml:space="preserve">   The sport of hunting is regulated and controlled. </w:t>
      </w:r>
    </w:p>
    <w:p>
      <w:r>
        <w:t>8.  La chasse au saumon est une activité populaire en hiver.</w:t>
      </w:r>
    </w:p>
    <w:p>
      <w:r>
        <w:t xml:space="preserve">   Salmon fishing is a popular activity in winter.</w:t>
      </w:r>
    </w:p>
    <w:p>
      <w:r>
        <w:t>9.  Il faut avoir une licence pour participer à la chasse aux pigeons.</w:t>
      </w:r>
    </w:p>
    <w:p>
      <w:r>
        <w:t xml:space="preserve">    You need a license to participate in pigeon hunting.</w:t>
      </w:r>
    </w:p>
    <w:p>
      <w:r>
        <w:t xml:space="preserve">10. La chasse à l'ours est interdite dans la plupart des pays. </w:t>
      </w:r>
    </w:p>
    <w:p>
      <w:r>
        <w:t xml:space="preserve">    Hunting bears is prohibited in most countries.</w:t>
      </w:r>
    </w:p>
    <w:p/>
    <w:p>
      <w:r>
        <w:rPr>
          <w:b/>
        </w:rPr>
        <w:t>Word: maison | Meaning: house</w:t>
      </w:r>
    </w:p>
    <w:p/>
    <w:p>
      <w:r>
        <w:t>1.  J’ai grandi dans une petite maison avec ma famille.</w:t>
      </w:r>
    </w:p>
    <w:p>
      <w:r>
        <w:t xml:space="preserve">    I grew up in a small house with my family.</w:t>
      </w:r>
    </w:p>
    <w:p>
      <w:r>
        <w:t xml:space="preserve">2.  La nouvelle maison d'Emily est située sur la côte. </w:t>
      </w:r>
    </w:p>
    <w:p>
      <w:r>
        <w:t xml:space="preserve">   Emily’s new house is located on the coast.</w:t>
      </w:r>
    </w:p>
    <w:p>
      <w:r>
        <w:t>3.  Nous sommes allés visiter notre maison natale.</w:t>
      </w:r>
    </w:p>
    <w:p>
      <w:r>
        <w:t xml:space="preserve">   We went to visit our native house.</w:t>
      </w:r>
    </w:p>
    <w:p>
      <w:r>
        <w:t>4.  Le jardin de la maison est très agréable.</w:t>
      </w:r>
    </w:p>
    <w:p>
      <w:r>
        <w:t xml:space="preserve">    The garden of the house is very nice.</w:t>
      </w:r>
    </w:p>
    <w:p>
      <w:r>
        <w:t xml:space="preserve">5.  Il faut bien vérifier le prix de la maison avant d'acheter. </w:t>
      </w:r>
    </w:p>
    <w:p>
      <w:r>
        <w:t xml:space="preserve">   You have to check the price of the house before buying it.</w:t>
      </w:r>
    </w:p>
    <w:p>
      <w:r>
        <w:t xml:space="preserve">6.  Les jeunes gens achètent souvent une maison dans leur ville. </w:t>
      </w:r>
    </w:p>
    <w:p>
      <w:r>
        <w:t xml:space="preserve">  Young people often buy a home in their city.</w:t>
      </w:r>
    </w:p>
    <w:p>
      <w:r>
        <w:t>7.  La maison est un endroit confortable et chaleureux.</w:t>
      </w:r>
    </w:p>
    <w:p>
      <w:r>
        <w:t xml:space="preserve">    The house is a comfortable and warm place.</w:t>
      </w:r>
    </w:p>
    <w:p>
      <w:r>
        <w:t>8.  Le chat se fait dorloter dans la maison.</w:t>
      </w:r>
    </w:p>
    <w:p>
      <w:r>
        <w:t xml:space="preserve">   The cat is being pampered in the house.</w:t>
      </w:r>
    </w:p>
    <w:p>
      <w:r>
        <w:t xml:space="preserve">9.  La famille s’installe dans une nouvelle maison plus spacieuse. </w:t>
      </w:r>
    </w:p>
    <w:p>
      <w:r>
        <w:t xml:space="preserve">   The family is settling into a new larger home.</w:t>
      </w:r>
    </w:p>
    <w:p>
      <w:r>
        <w:t>10. Les voisins sont venus voir notre maison.</w:t>
      </w:r>
    </w:p>
    <w:p>
      <w:r>
        <w:t xml:space="preserve">    Neighbors came to see our house.</w:t>
      </w:r>
    </w:p>
    <w:p/>
    <w:p>
      <w:r>
        <w:rPr>
          <w:b/>
        </w:rPr>
        <w:t>Word: soleil | Meaning: sun</w:t>
      </w:r>
    </w:p>
    <w:p/>
    <w:p>
      <w:r>
        <w:t>1. Le soleil brille aujourd'hui, ce qui rend la journée plus agréable.</w:t>
      </w:r>
    </w:p>
    <w:p>
      <w:r>
        <w:t>2. Il y a beaucoup de soleil en été, il est donc important d'utiliser des protections solaires.</w:t>
      </w:r>
    </w:p>
    <w:p>
      <w:r>
        <w:t xml:space="preserve">3.  Le soleil couchant offre une vue magnifique et colorée. </w:t>
      </w:r>
    </w:p>
    <w:p>
      <w:r>
        <w:t>4. La lumière du soleil apporte de l'énergie dans notre maison.</w:t>
      </w:r>
    </w:p>
    <w:p>
      <w:r>
        <w:t>5. Les enfants adorent jouer dehors sous le soleil pendant les vacances.</w:t>
      </w:r>
    </w:p>
    <w:p>
      <w:r>
        <w:t xml:space="preserve">6. Nous avons pris le soleil sur la plage, nous sommes donc très satisfaits. </w:t>
      </w:r>
    </w:p>
    <w:p>
      <w:r>
        <w:t xml:space="preserve">7. Le soleil est un élément important pour la vie des plantes et des animaux. </w:t>
      </w:r>
    </w:p>
    <w:p>
      <w:r>
        <w:t>8.  Le soleil représente la source de vie dans notre monde.</w:t>
      </w:r>
    </w:p>
    <w:p>
      <w:r>
        <w:t>9. L'été a beaucoup de soleil, c'est pourquoi il est agréable de profiter de sa chaleur.</w:t>
      </w:r>
    </w:p>
    <w:p>
      <w:r>
        <w:t>10. La lumière du soleil est essentielle pour nos corps, elle nous donne une énergie vitale.</w:t>
      </w:r>
    </w:p>
    <w:p/>
    <w:p>
      <w:r>
        <w:t>Feuilles: Leaves</w:t>
      </w:r>
    </w:p>
    <w:p/>
    <w:p>
      <w:r>
        <w:t xml:space="preserve">1.  Les feuilles d'automne changent de couleur et tombent sur le sol. </w:t>
      </w:r>
    </w:p>
    <w:p>
      <w:r>
        <w:t xml:space="preserve">   The leaves of autumn change color and fall onto the ground.</w:t>
      </w:r>
    </w:p>
    <w:p>
      <w:r>
        <w:t xml:space="preserve">2.  Il faut arroser les plantes avec de l’eau, en particulier les feuilles. </w:t>
      </w:r>
    </w:p>
    <w:p>
      <w:r>
        <w:t xml:space="preserve">   You need to water plants with water, especially the leaves.</w:t>
      </w:r>
    </w:p>
    <w:p>
      <w:r>
        <w:t xml:space="preserve">3.  J'aime dessiner des feuilles d'arbre dans mon livre. </w:t>
      </w:r>
    </w:p>
    <w:p>
      <w:r>
        <w:t xml:space="preserve">    I like to draw leaf trees in my book. </w:t>
      </w:r>
    </w:p>
    <w:p>
      <w:r>
        <w:t xml:space="preserve">4.  On peut observer les feuilles dans les arbres et les arbustes. </w:t>
      </w:r>
    </w:p>
    <w:p>
      <w:r>
        <w:t xml:space="preserve">   We can observe leaves in trees and shrubs. </w:t>
      </w:r>
    </w:p>
    <w:p>
      <w:r>
        <w:t xml:space="preserve">5.  La pluie a fait tomber la plupart des feuilles sur le sol. </w:t>
      </w:r>
    </w:p>
    <w:p>
      <w:r>
        <w:t xml:space="preserve">   The rain made most of the leaves fall on the ground.</w:t>
      </w:r>
    </w:p>
    <w:p>
      <w:r>
        <w:t xml:space="preserve">6.  La nature est composée de différentes couleurs de feuilles. </w:t>
      </w:r>
    </w:p>
    <w:p>
      <w:r>
        <w:t xml:space="preserve">   Nature is composed of different colors of leaves.</w:t>
      </w:r>
    </w:p>
    <w:p>
      <w:r>
        <w:t xml:space="preserve">7.  Les feuilles mortes sont composées d’un mélange de matières organiques et de terre. </w:t>
      </w:r>
    </w:p>
    <w:p>
      <w:r>
        <w:t xml:space="preserve">   Dead leaves are composed of a mix of organic matter and soil. </w:t>
      </w:r>
    </w:p>
    <w:p>
      <w:r>
        <w:t xml:space="preserve">8.  Au printemps, les arbres se remplissent de nouvelles feuilles vertes. </w:t>
      </w:r>
    </w:p>
    <w:p>
      <w:r>
        <w:t xml:space="preserve">   In spring, trees fill with new green leaves. </w:t>
      </w:r>
    </w:p>
    <w:p>
      <w:r>
        <w:t>9.  On peut cuisiner des plats avec des feuilles de légumes et d'herbes aromatiques.</w:t>
      </w:r>
    </w:p>
    <w:p>
      <w:r>
        <w:t xml:space="preserve">    We can cook dishes with vegetable and aromatic herbs leaves. </w:t>
      </w:r>
    </w:p>
    <w:p>
      <w:r>
        <w:t xml:space="preserve">10. La feuille est un organe essentiel pour la photosynthèse. </w:t>
      </w:r>
    </w:p>
    <w:p>
      <w:r>
        <w:t xml:space="preserve">   The leaf is an essential organ for photosynthesis.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</w:t>
      </w:r>
    </w:p>
    <w:p>
      <w:r>
        <w:t xml:space="preserve">2. Elle a une vue très claire sur les problèmes de société.  </w:t>
      </w:r>
    </w:p>
    <w:p>
      <w:r>
        <w:t xml:space="preserve">   She has a very clear view on societal problems.</w:t>
      </w:r>
    </w:p>
    <w:p>
      <w:r>
        <w:t xml:space="preserve">3. La vue d'un monument historique est toujours impressionnante. </w:t>
      </w:r>
    </w:p>
    <w:p>
      <w:r>
        <w:t xml:space="preserve">   The view of a historical monument is always impressive.</w:t>
      </w:r>
    </w:p>
    <w:p>
      <w:r>
        <w:t xml:space="preserve">4. Je suis capable de prendre la vue des choses à l'essentiel.  </w:t>
      </w:r>
    </w:p>
    <w:p>
      <w:r>
        <w:t xml:space="preserve">   I am able to take the view of things at their core. </w:t>
      </w:r>
    </w:p>
    <w:p>
      <w:r>
        <w:t>5. Vous avez une vue très particulière sur ce sujet, n’est-ce pas?</w:t>
      </w:r>
    </w:p>
    <w:p>
      <w:r>
        <w:t xml:space="preserve">    You have a very particular view on this subject, don’t you?</w:t>
      </w:r>
    </w:p>
    <w:p>
      <w:r>
        <w:t xml:space="preserve">6. La vue de la mer est tellement relaxante.  </w:t>
      </w:r>
    </w:p>
    <w:p>
      <w:r>
        <w:t xml:space="preserve">   The view of the sea is so relaxing.</w:t>
      </w:r>
    </w:p>
    <w:p>
      <w:r>
        <w:t xml:space="preserve">7. Le film met en lumière une vue très subjective sur le pouvoir.  </w:t>
      </w:r>
    </w:p>
    <w:p>
      <w:r>
        <w:t xml:space="preserve">    The film highlights a very subjective view on power. </w:t>
      </w:r>
    </w:p>
    <w:p>
      <w:r>
        <w:t xml:space="preserve">8. L'artiste avait une vue très personnelle sur l’art abstrait.  </w:t>
      </w:r>
    </w:p>
    <w:p>
      <w:r>
        <w:t xml:space="preserve">   The artist had a very personal view on abstract art.</w:t>
      </w:r>
    </w:p>
    <w:p>
      <w:r>
        <w:t xml:space="preserve">9. On ne peut pas avoir une vue complète du monde sans des connaissances.  </w:t>
      </w:r>
    </w:p>
    <w:p>
      <w:r>
        <w:t xml:space="preserve">    We can’t have a complete view of the world without knowledge. </w:t>
      </w:r>
    </w:p>
    <w:p>
      <w:r>
        <w:t xml:space="preserve">10. La vue de l'horizon était magnifique et envoûtante.  </w:t>
      </w:r>
    </w:p>
    <w:p>
      <w:r>
        <w:t xml:space="preserve">   The view from the horizon was beautiful and captivating.</w:t>
      </w:r>
    </w:p>
    <w:p/>
    <w:p>
      <w:r>
        <w:rPr>
          <w:b/>
        </w:rPr>
        <w:t>Word: nuit | Meaning: night</w:t>
      </w:r>
    </w:p>
    <w:p/>
    <w:p>
      <w:r>
        <w:t>1. La nuit tombe et les étoiles brillent dans le ciel.</w:t>
      </w:r>
    </w:p>
    <w:p>
      <w:r>
        <w:t xml:space="preserve">  The night falls, and stars shine in the sky.</w:t>
      </w:r>
    </w:p>
    <w:p>
      <w:r>
        <w:t xml:space="preserve">2. J'adore passer ma soirée à lire un livre sous la lumière de la lune. </w:t>
      </w:r>
    </w:p>
    <w:p>
      <w:r>
        <w:t xml:space="preserve">   I love spending my evening reading a book under the moonlight.</w:t>
      </w:r>
    </w:p>
    <w:p>
      <w:r>
        <w:t>3. Il était difficile de dormir car les bruits extérieurs étaient trop forts.</w:t>
      </w:r>
    </w:p>
    <w:p>
      <w:r>
        <w:t xml:space="preserve">  It was difficult to sleep because the external noises were too loud. </w:t>
      </w:r>
    </w:p>
    <w:p>
      <w:r>
        <w:t xml:space="preserve">4. Les enfants sont très excités avant la nuit des veillées. </w:t>
      </w:r>
    </w:p>
    <w:p>
      <w:r>
        <w:t xml:space="preserve">   The children are very excited before bedtime stories.</w:t>
      </w:r>
    </w:p>
    <w:p>
      <w:r>
        <w:t xml:space="preserve">5. La nuit dernière, nous avons organisé une fête pour nos amis. </w:t>
      </w:r>
    </w:p>
    <w:p>
      <w:r>
        <w:t xml:space="preserve">   Last night, we organized a party for our friends.</w:t>
      </w:r>
    </w:p>
    <w:p>
      <w:r>
        <w:t xml:space="preserve">6. Le soleil se couche et la nuit commence à s'installer. </w:t>
      </w:r>
    </w:p>
    <w:p>
      <w:r>
        <w:t xml:space="preserve">  The sun sets and the night starts to settle in.</w:t>
      </w:r>
    </w:p>
    <w:p>
      <w:r>
        <w:t xml:space="preserve">7. Il est crucial de faire attention aux dangers de la nuit. </w:t>
      </w:r>
    </w:p>
    <w:p>
      <w:r>
        <w:t xml:space="preserve">   It is crucial to pay attention to dangers of the night.</w:t>
      </w:r>
    </w:p>
    <w:p>
      <w:r>
        <w:t>8. Les gens aiment les nuits d’été car elles sont plus douces et chaudes.</w:t>
      </w:r>
    </w:p>
    <w:p>
      <w:r>
        <w:t xml:space="preserve">    People love summer nights because they are softer and warmer.</w:t>
      </w:r>
    </w:p>
    <w:p>
      <w:r>
        <w:t xml:space="preserve">9. La pluie s'est arrêtée, et une nuit calme a commencé à s'instaurer. </w:t>
      </w:r>
    </w:p>
    <w:p>
      <w:r>
        <w:t xml:space="preserve">   The rain has stopped and a calm night began to settle in.</w:t>
      </w:r>
    </w:p>
    <w:p>
      <w:r>
        <w:t xml:space="preserve">10. J’ai hâte de passer la nuit avec mon groupe d’amis. </w:t>
      </w:r>
    </w:p>
    <w:p>
      <w:r>
        <w:t xml:space="preserve">    I can't wait to spend the night with my group of friends.</w:t>
      </w:r>
    </w:p>
    <w:p/>
    <w:p>
      <w:r>
        <w:rPr>
          <w:b/>
        </w:rPr>
        <w:t>Word: nature | Meaning: nature</w:t>
      </w:r>
    </w:p>
    <w:p/>
    <w:p>
      <w:r>
        <w:t>1. La nature est magnifique, avec des arbres majestueux et des fleurs colorées.</w:t>
      </w:r>
    </w:p>
    <w:p>
      <w:r>
        <w:t xml:space="preserve">   The nature is magnificent, with majestic trees and colorful flowers.</w:t>
      </w:r>
    </w:p>
    <w:p>
      <w:r>
        <w:t xml:space="preserve">2.  Je pense à la nature chaque jour, même en plein travail. </w:t>
      </w:r>
    </w:p>
    <w:p>
      <w:r>
        <w:t xml:space="preserve">    I think about nature every day, even at work.</w:t>
      </w:r>
    </w:p>
    <w:p>
      <w:r>
        <w:t xml:space="preserve">3. L'importance de la nature est fondamentale pour notre survie. </w:t>
      </w:r>
    </w:p>
    <w:p>
      <w:r>
        <w:t xml:space="preserve">   The importance of nature is fundamental to our survival.</w:t>
      </w:r>
    </w:p>
    <w:p>
      <w:r>
        <w:t xml:space="preserve">4. Les enfants sont fascinés par la découverte des animaux dans leur habitat naturel. </w:t>
      </w:r>
    </w:p>
    <w:p>
      <w:r>
        <w:t xml:space="preserve">   Children are fascinated by the discovery of animals in their natural habitat.</w:t>
      </w:r>
    </w:p>
    <w:p>
      <w:r>
        <w:t xml:space="preserve">5.  L’homme a un rôle important à jouer dans la préservation de la nature. </w:t>
      </w:r>
    </w:p>
    <w:p>
      <w:r>
        <w:t xml:space="preserve">   Man has an important role to play in preserving nature.</w:t>
      </w:r>
    </w:p>
    <w:p>
      <w:r>
        <w:t xml:space="preserve">6.  Le climat changeant, il est crucial d’agir pour protéger la nature. </w:t>
      </w:r>
    </w:p>
    <w:p>
      <w:r>
        <w:t xml:space="preserve">   The changing climate is crucial to act for protecting nature. </w:t>
      </w:r>
    </w:p>
    <w:p>
      <w:r>
        <w:t>7.  L'étude des plantes et des animaux de la nature nous éclaire sur la complexité du monde.</w:t>
      </w:r>
    </w:p>
    <w:p>
      <w:r>
        <w:t xml:space="preserve">    Studying plants and animals of the natural world enlightens us about the complexity of the world. </w:t>
      </w:r>
    </w:p>
    <w:p>
      <w:r>
        <w:t xml:space="preserve">8.  La beauté de la nature a un pouvoir apaisant et relaxant. </w:t>
      </w:r>
    </w:p>
    <w:p>
      <w:r>
        <w:t xml:space="preserve">   The beauty of nature has a calming and relaxing power.</w:t>
      </w:r>
    </w:p>
    <w:p>
      <w:r>
        <w:t xml:space="preserve">9.  Un voyage en nature est une expérience enrichissante et source de plaisir. </w:t>
      </w:r>
    </w:p>
    <w:p>
      <w:r>
        <w:t xml:space="preserve">    A journey in nature is an enriching experience and a source of pleasure.</w:t>
      </w:r>
    </w:p>
    <w:p>
      <w:r>
        <w:t xml:space="preserve">10. J’adore la nature, car elle me donne une inspiration et un sentiment de liberté. </w:t>
      </w:r>
    </w:p>
    <w:p>
      <w:r>
        <w:t xml:space="preserve">   I love nature because it gives me inspiration and a feeling of freedom.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