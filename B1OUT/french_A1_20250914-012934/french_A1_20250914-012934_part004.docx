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 The dress of Marie is red.</w:t>
      </w:r>
    </w:p>
    <w:p>
      <w:r>
        <w:t>2. Il y a un vélo rouge dans le garage.</w:t>
      </w:r>
    </w:p>
    <w:p>
      <w:r>
        <w:t xml:space="preserve">    There is a red bicycle in the garage.</w:t>
      </w:r>
    </w:p>
    <w:p>
      <w:r>
        <w:t>3.  Le drapeau français est rouge, blanc et bleu.</w:t>
      </w:r>
    </w:p>
    <w:p>
      <w:r>
        <w:t xml:space="preserve">   The French flag is red, white and blue.</w:t>
      </w:r>
    </w:p>
    <w:p>
      <w:r>
        <w:t xml:space="preserve">4.  La tomate est rouge et pleine de saveur. </w:t>
      </w:r>
    </w:p>
    <w:p>
      <w:r>
        <w:t xml:space="preserve">    The tomato is red and full of flavor.</w:t>
      </w:r>
    </w:p>
    <w:p>
      <w:r>
        <w:t xml:space="preserve">5.  J’adore la couleur rouge! </w:t>
      </w:r>
    </w:p>
    <w:p>
      <w:r>
        <w:t xml:space="preserve">    I love the color red!</w:t>
      </w:r>
    </w:p>
    <w:p>
      <w:r>
        <w:t xml:space="preserve">6.  Le feu rouge indique que vous devez s'arrêter. </w:t>
      </w:r>
    </w:p>
    <w:p>
      <w:r>
        <w:t xml:space="preserve">   The red traffic light means you must stop.</w:t>
      </w:r>
    </w:p>
    <w:p>
      <w:r>
        <w:t>7.  Les roses sont rouges.</w:t>
      </w:r>
    </w:p>
    <w:p>
      <w:r>
        <w:t xml:space="preserve">    Roses are red.</w:t>
      </w:r>
    </w:p>
    <w:p>
      <w:r>
        <w:t xml:space="preserve">8.  Elle a une voiture rouge. </w:t>
      </w:r>
    </w:p>
    <w:p>
      <w:r>
        <w:t xml:space="preserve">    She has a red car.</w:t>
      </w:r>
    </w:p>
    <w:p>
      <w:r>
        <w:t>9.  Le soleil est rouge ce soir.</w:t>
      </w:r>
    </w:p>
    <w:p>
      <w:r>
        <w:t xml:space="preserve">   The sun is red tonight.</w:t>
      </w:r>
    </w:p>
    <w:p>
      <w:r>
        <w:t>10. L’automne est souvent associé au rouge de la nature.</w:t>
      </w:r>
    </w:p>
    <w:p>
      <w:r>
        <w:t xml:space="preserve">    Autumn is often associated with the red of nature.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  The dress is gray.</w:t>
      </w:r>
    </w:p>
    <w:p>
      <w:r>
        <w:t>2. Le ciel était gris aujourd'hui.</w:t>
      </w:r>
    </w:p>
    <w:p>
      <w:r>
        <w:t xml:space="preserve">    The sky was gray today.</w:t>
      </w:r>
    </w:p>
    <w:p>
      <w:r>
        <w:t xml:space="preserve">3. Mon porte-feuille est gris. </w:t>
      </w:r>
    </w:p>
    <w:p>
      <w:r>
        <w:t xml:space="preserve">    My wallet is gray.</w:t>
      </w:r>
    </w:p>
    <w:p>
      <w:r>
        <w:t>4. Il y a une pièce grise dans la boîte à lettres.</w:t>
      </w:r>
    </w:p>
    <w:p>
      <w:r>
        <w:t xml:space="preserve">    There is a gray piece in the mailbox.</w:t>
      </w:r>
    </w:p>
    <w:p>
      <w:r>
        <w:t>5. La peinture de l'appartement est grise et sombre.</w:t>
      </w:r>
    </w:p>
    <w:p>
      <w:r>
        <w:t xml:space="preserve">   The apartment’s paint is gray and dark. </w:t>
      </w:r>
    </w:p>
    <w:p>
      <w:r>
        <w:t>6. Je trouve le gris monotone.</w:t>
      </w:r>
    </w:p>
    <w:p>
      <w:r>
        <w:t xml:space="preserve">  I find the gray monotonous.</w:t>
      </w:r>
    </w:p>
    <w:p>
      <w:r>
        <w:t>7. Les livres sont en papier gris.</w:t>
      </w:r>
    </w:p>
    <w:p>
      <w:r>
        <w:t xml:space="preserve">    The books are in gray paper.</w:t>
      </w:r>
    </w:p>
    <w:p>
      <w:r>
        <w:t xml:space="preserve">8. J’ai besoin d’un vêtement gris pour l'école. </w:t>
      </w:r>
    </w:p>
    <w:p>
      <w:r>
        <w:t xml:space="preserve">   I need a gray outfit for school. </w:t>
      </w:r>
    </w:p>
    <w:p>
      <w:r>
        <w:t xml:space="preserve">9. Le chef cuisiner a fait un gâteau gris et savoureux. </w:t>
      </w:r>
    </w:p>
    <w:p>
      <w:r>
        <w:t xml:space="preserve">    The chef cooked a savory and tasty gray cake. </w:t>
      </w:r>
    </w:p>
    <w:p>
      <w:r>
        <w:t xml:space="preserve">10. Les nuages sont gris ce matin.  </w:t>
      </w:r>
    </w:p>
    <w:p>
      <w:r>
        <w:t xml:space="preserve">     The clouds are gray this morning.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 The car is green.</w:t>
      </w:r>
    </w:p>
    <w:p>
      <w:r>
        <w:t>2. Les feuilles sont vertes.</w:t>
      </w:r>
    </w:p>
    <w:p>
      <w:r>
        <w:t xml:space="preserve">    The leaves are green.</w:t>
      </w:r>
    </w:p>
    <w:p>
      <w:r>
        <w:t>3. J'ai une chemise verte.</w:t>
      </w:r>
    </w:p>
    <w:p>
      <w:r>
        <w:t xml:space="preserve">    I have a green shirt. </w:t>
      </w:r>
    </w:p>
    <w:p>
      <w:r>
        <w:t>4. Le ciel était vert.</w:t>
      </w:r>
    </w:p>
    <w:p>
      <w:r>
        <w:t xml:space="preserve">    The sky was green.</w:t>
      </w:r>
    </w:p>
    <w:p>
      <w:r>
        <w:t xml:space="preserve">5.  La tomate est verte. </w:t>
      </w:r>
    </w:p>
    <w:p>
      <w:r>
        <w:t xml:space="preserve">    The tomato is green.</w:t>
      </w:r>
    </w:p>
    <w:p>
      <w:r>
        <w:t>6.  Il a des yeux verts.</w:t>
      </w:r>
    </w:p>
    <w:p>
      <w:r>
        <w:t xml:space="preserve">    He has green eyes.</w:t>
      </w:r>
    </w:p>
    <w:p>
      <w:r>
        <w:t xml:space="preserve">7. Les arbres verts attirent l'attention. </w:t>
      </w:r>
    </w:p>
    <w:p>
      <w:r>
        <w:t xml:space="preserve">    Green trees attract attention.</w:t>
      </w:r>
    </w:p>
    <w:p>
      <w:r>
        <w:t>8. La plupart des vêtements sont verts.</w:t>
      </w:r>
    </w:p>
    <w:p>
      <w:r>
        <w:t xml:space="preserve">    Most clothes are green.</w:t>
      </w:r>
    </w:p>
    <w:p>
      <w:r>
        <w:t>9.  J'aime les couleurs vertes.</w:t>
      </w:r>
    </w:p>
    <w:p>
      <w:r>
        <w:t xml:space="preserve">    I like green colors.</w:t>
      </w:r>
    </w:p>
    <w:p>
      <w:r>
        <w:t xml:space="preserve">10.  Le jardin est vert et fleuri. </w:t>
      </w:r>
    </w:p>
    <w:p>
      <w:r>
        <w:t xml:space="preserve">   The garden is green and beautiful.</w:t>
      </w:r>
    </w:p>
    <w:p/>
    <w:p>
      <w:r>
        <w:rPr>
          <w:b/>
        </w:rPr>
        <w:t>Word: Orange | Meaning: Citrus fruit</w:t>
      </w:r>
    </w:p>
    <w:p/>
    <w:p>
      <w:r>
        <w:t>1. J'aime boire de l'orange pressée chaque matin.</w:t>
      </w:r>
    </w:p>
    <w:p>
      <w:r>
        <w:t xml:space="preserve">   I like drinking fresh orange juice every morning.</w:t>
      </w:r>
    </w:p>
    <w:p>
      <w:r>
        <w:t xml:space="preserve">2. Les oranges sont un fruit délicieux et sain. </w:t>
      </w:r>
    </w:p>
    <w:p>
      <w:r>
        <w:t xml:space="preserve">    Oranges are delicious and healthy fruits.</w:t>
      </w:r>
    </w:p>
    <w:p>
      <w:r>
        <w:t xml:space="preserve">3. Tu dois manger une orange pendant ton déjeuner. </w:t>
      </w:r>
    </w:p>
    <w:p>
      <w:r>
        <w:t xml:space="preserve">    You have to eat an orange during your lunch break.</w:t>
      </w:r>
    </w:p>
    <w:p>
      <w:r>
        <w:t>4. La couleur de l'orange est très attrayante.</w:t>
      </w:r>
    </w:p>
    <w:p>
      <w:r>
        <w:t xml:space="preserve">    The color of the orange is very attractive.</w:t>
      </w:r>
    </w:p>
    <w:p>
      <w:r>
        <w:t>5.  J'ai acheté des oranges fraîches à la boulangerie.</w:t>
      </w:r>
    </w:p>
    <w:p>
      <w:r>
        <w:t xml:space="preserve">    I bought fresh oranges at the bakery.</w:t>
      </w:r>
    </w:p>
    <w:p>
      <w:r>
        <w:t xml:space="preserve">6. L'orange est le fruit national de la France. </w:t>
      </w:r>
    </w:p>
    <w:p>
      <w:r>
        <w:t xml:space="preserve">   Orange is the national fruit of France.</w:t>
      </w:r>
    </w:p>
    <w:p>
      <w:r>
        <w:t>7. Le jus d'orange est une boisson rafraîchissante en temps chaud.</w:t>
      </w:r>
    </w:p>
    <w:p>
      <w:r>
        <w:t xml:space="preserve">  Orange juice is a refreshing drink in hot weather.</w:t>
      </w:r>
    </w:p>
    <w:p>
      <w:r>
        <w:t>8. La peau de l'orange contient des fibres et de nombreux nutriments.</w:t>
      </w:r>
    </w:p>
    <w:p>
      <w:r>
        <w:t xml:space="preserve">    The skin of the orange contains fibers and many nutrients. </w:t>
      </w:r>
    </w:p>
    <w:p>
      <w:r>
        <w:t xml:space="preserve">9. J’adore mélanger les graines d’une orange dans mon smoothie. </w:t>
      </w:r>
    </w:p>
    <w:p>
      <w:r>
        <w:t xml:space="preserve">   I love mixing the seeds of an orange into my smoothie.</w:t>
      </w:r>
    </w:p>
    <w:p>
      <w:r>
        <w:t>10.  L’oranger est une variété d'orange qui a un goût doux et sucré.</w:t>
      </w:r>
    </w:p>
    <w:p>
      <w:r>
        <w:t xml:space="preserve">    The mandarin is a variety of orange that has a sweet and sugary taste.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 The dress of Marie is white.</w:t>
      </w:r>
    </w:p>
    <w:p>
      <w:r>
        <w:t>2. J'ai une chemise blanche.</w:t>
      </w:r>
    </w:p>
    <w:p>
      <w:r>
        <w:t xml:space="preserve">    I have a white shirt.</w:t>
      </w:r>
    </w:p>
    <w:p>
      <w:r>
        <w:t>3. Le ciel était blanc ce matin.</w:t>
      </w:r>
    </w:p>
    <w:p>
      <w:r>
        <w:t xml:space="preserve">    The sky was white this morning. </w:t>
      </w:r>
    </w:p>
    <w:p>
      <w:r>
        <w:t xml:space="preserve">4. Il y a des fleurs blanches dans le jardin. </w:t>
      </w:r>
    </w:p>
    <w:p>
      <w:r>
        <w:t xml:space="preserve">    There are white flowers in the garden.</w:t>
      </w:r>
    </w:p>
    <w:p>
      <w:r>
        <w:t>5. Le fromage est blanc.</w:t>
      </w:r>
    </w:p>
    <w:p>
      <w:r>
        <w:t xml:space="preserve">    The cheese is white.</w:t>
      </w:r>
    </w:p>
    <w:p>
      <w:r>
        <w:t>6.  La neige était blanche et immaculée.</w:t>
      </w:r>
    </w:p>
    <w:p>
      <w:r>
        <w:t xml:space="preserve">    The snow was white and pristine.</w:t>
      </w:r>
    </w:p>
    <w:p>
      <w:r>
        <w:t>7. La voiture est blanche et elle est belle.</w:t>
      </w:r>
    </w:p>
    <w:p>
      <w:r>
        <w:t xml:space="preserve">    The car is white and it is beautiful. </w:t>
      </w:r>
    </w:p>
    <w:p>
      <w:r>
        <w:t xml:space="preserve">8. Les enfants ont un costume blanc pour la fête. </w:t>
      </w:r>
    </w:p>
    <w:p>
      <w:r>
        <w:t xml:space="preserve">    The children have a white costume for the party.</w:t>
      </w:r>
    </w:p>
    <w:p>
      <w:r>
        <w:t>9.  Le papier est blanc sur une feuille de calcul.</w:t>
      </w:r>
    </w:p>
    <w:p>
      <w:r>
        <w:t xml:space="preserve">    The paper is white on a calculation sheet.</w:t>
      </w:r>
    </w:p>
    <w:p>
      <w:r>
        <w:t>10.  Il y a beaucoup de choses blanches dans ma chambre.</w:t>
      </w:r>
    </w:p>
    <w:p>
      <w:r>
        <w:t xml:space="preserve">   There are many white things in my room.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The sun is shining today, it's beautiful.</w:t>
      </w:r>
    </w:p>
    <w:p>
      <w:r>
        <w:t>2. Nous avons passé une journée très agréable ensoleillée.</w:t>
      </w:r>
    </w:p>
    <w:p>
      <w:r>
        <w:t xml:space="preserve">   We spent a very pleasant sunny day. </w:t>
      </w:r>
    </w:p>
    <w:p>
      <w:r>
        <w:t>3. L’été est chaud et le soleil brûle souvent.</w:t>
      </w:r>
    </w:p>
    <w:p>
      <w:r>
        <w:t xml:space="preserve">   Summer is hot and the sun often burns. </w:t>
      </w:r>
    </w:p>
    <w:p>
      <w:r>
        <w:t>4. J'adore le soleil de la méditerranée, il est magnifique.</w:t>
      </w:r>
    </w:p>
    <w:p>
      <w:r>
        <w:t xml:space="preserve">    I love the sunshine in the Mediterranean, it's beautiful. </w:t>
      </w:r>
    </w:p>
    <w:p>
      <w:r>
        <w:t>5. On peut profiter du soleil sur la plage.</w:t>
      </w:r>
    </w:p>
    <w:p>
      <w:r>
        <w:t xml:space="preserve">   We can enjoy the sun on the beach.</w:t>
      </w:r>
    </w:p>
    <w:p>
      <w:r>
        <w:t>6.  Le soleil a illuminé la scène avec une lumière éclatante.</w:t>
      </w:r>
    </w:p>
    <w:p>
      <w:r>
        <w:t xml:space="preserve">   The sun illuminated the scene with a dazzling light.</w:t>
      </w:r>
    </w:p>
    <w:p>
      <w:r>
        <w:t>7. Le soleil est en train de se coucher et l’ambiance change.</w:t>
      </w:r>
    </w:p>
    <w:p>
      <w:r>
        <w:t xml:space="preserve">   The sun is starting to set and the atmosphere changes. </w:t>
      </w:r>
    </w:p>
    <w:p>
      <w:r>
        <w:t>8. Il y avait un grand soleil sur l'horizon de la mer.</w:t>
      </w:r>
    </w:p>
    <w:p>
      <w:r>
        <w:t xml:space="preserve">   There was a large sun on the horizon of the sea. </w:t>
      </w:r>
    </w:p>
    <w:p>
      <w:r>
        <w:t xml:space="preserve">9. La lumière du soleil donne une ambiance douce et paisible. </w:t>
      </w:r>
    </w:p>
    <w:p>
      <w:r>
        <w:t xml:space="preserve">   The sunlight gives a soft and peaceful ambiance.</w:t>
      </w:r>
    </w:p>
    <w:p>
      <w:r>
        <w:t>10.  Je me suis assis au soleil pour lire un livre.</w:t>
      </w:r>
    </w:p>
    <w:p>
      <w:r>
        <w:t xml:space="preserve">   I sat in the sun to read a book.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J'aime regarder le ciel quand je suis triste.</w:t>
      </w:r>
    </w:p>
    <w:p>
      <w:r>
        <w:t xml:space="preserve">    I like to look at the sky when I am sad.</w:t>
      </w:r>
    </w:p>
    <w:p>
      <w:r>
        <w:t xml:space="preserve">3.  Le ciel était noir et nuageux pendant la nuit. </w:t>
      </w:r>
    </w:p>
    <w:p>
      <w:r>
        <w:t xml:space="preserve">    The sky was black and cloudy during the night.</w:t>
      </w:r>
    </w:p>
    <w:p>
      <w:r>
        <w:t xml:space="preserve">4. La météo est incertaine, on peut voir l'avenir à travers le ciel. </w:t>
      </w:r>
    </w:p>
    <w:p>
      <w:r>
        <w:t xml:space="preserve">    The weather is uncertain; we can see the future through the sky.</w:t>
      </w:r>
    </w:p>
    <w:p>
      <w:r>
        <w:t>5.  La silhouette des montagnes s'étend sur le ciel.</w:t>
      </w:r>
    </w:p>
    <w:p>
      <w:r>
        <w:t xml:space="preserve">    The silhouette of the mountains stretches across the sky.</w:t>
      </w:r>
    </w:p>
    <w:p>
      <w:r>
        <w:t xml:space="preserve">6.  Le ciel était plein de couleurs et d'émotions au coucher du soleil. </w:t>
      </w:r>
    </w:p>
    <w:p>
      <w:r>
        <w:t xml:space="preserve">    The sky was full of colors and emotions at sunset.</w:t>
      </w:r>
    </w:p>
    <w:p>
      <w:r>
        <w:t>7.  On a vu les oiseaux voler dans le ciel.</w:t>
      </w:r>
    </w:p>
    <w:p>
      <w:r>
        <w:t xml:space="preserve">    We saw birds fly in the sky.</w:t>
      </w:r>
    </w:p>
    <w:p>
      <w:r>
        <w:t>8.  Le ciel est-il nuageux ou clair aujourd'hui ?</w:t>
      </w:r>
    </w:p>
    <w:p>
      <w:r>
        <w:t xml:space="preserve">    Is the sky cloudy or clear today?</w:t>
      </w:r>
    </w:p>
    <w:p>
      <w:r>
        <w:t xml:space="preserve">9.  Il y a un ciel bleu et brillant sur la photo! </w:t>
      </w:r>
    </w:p>
    <w:p>
      <w:r>
        <w:t xml:space="preserve">   There is a blue and bright sky on the photo!</w:t>
      </w:r>
    </w:p>
    <w:p>
      <w:r>
        <w:t>10.  On voit les étoiles dans le ciel nocturne.</w:t>
      </w:r>
    </w:p>
    <w:p>
      <w:r>
        <w:t xml:space="preserve">     We see stars in the night sky.</w:t>
      </w:r>
    </w:p>
    <w:p/>
    <w:p>
      <w:r>
        <w:rPr>
          <w:b/>
        </w:rPr>
        <w:t>Word: fleur | Meaning: flower</w:t>
      </w:r>
    </w:p>
    <w:p/>
    <w:p>
      <w:r>
        <w:t>1. La fleur est rouge et magnifique.</w:t>
      </w:r>
    </w:p>
    <w:p>
      <w:r>
        <w:t xml:space="preserve">  The flower is red and beautiful.</w:t>
      </w:r>
    </w:p>
    <w:p>
      <w:r>
        <w:t>2. J'adore les fleurs de différentes couleurs.</w:t>
      </w:r>
    </w:p>
    <w:p>
      <w:r>
        <w:t xml:space="preserve">  I love flowers of different colors.</w:t>
      </w:r>
    </w:p>
    <w:p>
      <w:r>
        <w:t xml:space="preserve">3. Les fleurs d'été sont plus abondantes. </w:t>
      </w:r>
    </w:p>
    <w:p>
      <w:r>
        <w:t xml:space="preserve">  Summer flowers are more abundant.</w:t>
      </w:r>
    </w:p>
    <w:p>
      <w:r>
        <w:t>4. Fleur-de-lys est un symbole important.</w:t>
      </w:r>
    </w:p>
    <w:p>
      <w:r>
        <w:t xml:space="preserve">  The fleur-de-lys is an important symbol.</w:t>
      </w:r>
    </w:p>
    <w:p>
      <w:r>
        <w:t>5. Il a offert des fleurs à son épouse.</w:t>
      </w:r>
    </w:p>
    <w:p>
      <w:r>
        <w:t xml:space="preserve">   He gave his wife flowers.</w:t>
      </w:r>
    </w:p>
    <w:p>
      <w:r>
        <w:t xml:space="preserve">6. Les fleurs composent une belle composition. </w:t>
      </w:r>
    </w:p>
    <w:p>
      <w:r>
        <w:t xml:space="preserve">  Flowers compose a beautiful composition.</w:t>
      </w:r>
    </w:p>
    <w:p>
      <w:r>
        <w:t>7. La fleur de lys représente la justice et la pureté.</w:t>
      </w:r>
    </w:p>
    <w:p>
      <w:r>
        <w:t xml:space="preserve">  The lily flower represents justice and purity.</w:t>
      </w:r>
    </w:p>
    <w:p>
      <w:r>
        <w:t xml:space="preserve">8. J'ai déposé un bouquet de fleurs dans l'église. </w:t>
      </w:r>
    </w:p>
    <w:p>
      <w:r>
        <w:t xml:space="preserve">   I deposited a bouquet of flowers in the church.</w:t>
      </w:r>
    </w:p>
    <w:p>
      <w:r>
        <w:t xml:space="preserve">9. Le jardin était plein de fleurs en saison. </w:t>
      </w:r>
    </w:p>
    <w:p>
      <w:r>
        <w:t xml:space="preserve">  The garden was full of flowers in season.</w:t>
      </w:r>
    </w:p>
    <w:p>
      <w:r>
        <w:t>10. La fleur est un symbole d'amour et de beauté.</w:t>
      </w:r>
    </w:p>
    <w:p>
      <w:r>
        <w:t xml:space="preserve">   A flower is a symbol of love and beauty.</w:t>
      </w:r>
    </w:p>
    <w:p/>
    <w:p>
      <w:r>
        <w:rPr>
          <w:b/>
        </w:rPr>
        <w:t>Word: vent | Meaning: wind</w:t>
      </w:r>
    </w:p>
    <w:p/>
    <w:p>
      <w:r>
        <w:t>1. Le vent est fort aujourd'hui.</w:t>
      </w:r>
    </w:p>
    <w:p>
      <w:r>
        <w:t xml:space="preserve">    The wind is strong today.</w:t>
      </w:r>
    </w:p>
    <w:p>
      <w:r>
        <w:t>2. Il y a un vent frais dans la pièce.</w:t>
      </w:r>
    </w:p>
    <w:p>
      <w:r>
        <w:t xml:space="preserve">    There is a fresh breeze in the room.</w:t>
      </w:r>
    </w:p>
    <w:p>
      <w:r>
        <w:t>3. Le vent souffle sur les dunes.</w:t>
      </w:r>
    </w:p>
    <w:p>
      <w:r>
        <w:t xml:space="preserve">    The wind blows on the dunes.</w:t>
      </w:r>
    </w:p>
    <w:p>
      <w:r>
        <w:t xml:space="preserve">4. La mer agit et le vent se déplace. </w:t>
      </w:r>
    </w:p>
    <w:p>
      <w:r>
        <w:t xml:space="preserve">    The sea waves and the wind move.</w:t>
      </w:r>
    </w:p>
    <w:p>
      <w:r>
        <w:t>5. J'aime aller faire du vélo dans la nature, avec un vent léger.</w:t>
      </w:r>
    </w:p>
    <w:p>
      <w:r>
        <w:t xml:space="preserve">    I love going for a bike ride in nature with a light breeze.</w:t>
      </w:r>
    </w:p>
    <w:p>
      <w:r>
        <w:t>6. Un vent chaud et sec a soufflé depuis plusieurs jours.</w:t>
      </w:r>
    </w:p>
    <w:p>
      <w:r>
        <w:t xml:space="preserve">    A hot and dry wind has been blowing for several days.</w:t>
      </w:r>
    </w:p>
    <w:p>
      <w:r>
        <w:t xml:space="preserve">7. Le vent de nuit peut être froid et bruyant. </w:t>
      </w:r>
    </w:p>
    <w:p>
      <w:r>
        <w:t xml:space="preserve">    Night wind can be cold and noisy.</w:t>
      </w:r>
    </w:p>
    <w:p>
      <w:r>
        <w:t>8. Les arbres tremblent sous le vent violent.</w:t>
      </w:r>
    </w:p>
    <w:p>
      <w:r>
        <w:t xml:space="preserve">    The trees tremble under the violent wind.</w:t>
      </w:r>
    </w:p>
    <w:p>
      <w:r>
        <w:t xml:space="preserve">9. La direction du vent change souvent. </w:t>
      </w:r>
    </w:p>
    <w:p>
      <w:r>
        <w:t xml:space="preserve">    The direction of the wind changes often. </w:t>
      </w:r>
    </w:p>
    <w:p>
      <w:r>
        <w:t xml:space="preserve">10.  La météo annonce un vent frais et sec pour demain. </w:t>
      </w:r>
    </w:p>
    <w:p>
      <w:r>
        <w:t xml:space="preserve">    The weather forecast predicts a fresh and dry wind for tomorrow.</w:t>
      </w:r>
    </w:p>
    <w:p/>
    <w:p>
      <w:r>
        <w:rPr>
          <w:b/>
        </w:rPr>
        <w:t>Word: table | Meaning: table</w:t>
      </w:r>
    </w:p>
    <w:p/>
    <w:p>
      <w:r>
        <w:t xml:space="preserve">1. La table est ronde et en bois dans la pièce.  </w:t>
      </w:r>
    </w:p>
    <w:p>
      <w:r>
        <w:t>The table is round and made of wood in the room.</w:t>
      </w:r>
    </w:p>
    <w:p>
      <w:r>
        <w:t xml:space="preserve">2. J'ai besoin de deux chaises et d'une table pour mes cours.   </w:t>
      </w:r>
    </w:p>
    <w:p>
      <w:r>
        <w:t>I need two chairs and a table for my classes.</w:t>
      </w:r>
    </w:p>
    <w:p>
      <w:r>
        <w:t xml:space="preserve">3. Le restaurant a une table pour 4 personnes.    </w:t>
      </w:r>
    </w:p>
    <w:p>
      <w:r>
        <w:t>The restaurant has a table for four people.</w:t>
      </w:r>
    </w:p>
    <w:p>
      <w:r>
        <w:t xml:space="preserve">4. La table de la cuisine est bien décorée.  </w:t>
      </w:r>
    </w:p>
    <w:p>
      <w:r>
        <w:t>The kitchen table is well decorated.</w:t>
      </w:r>
    </w:p>
    <w:p>
      <w:r>
        <w:t xml:space="preserve">5. Il y a une table basse dans la chambre.   </w:t>
      </w:r>
    </w:p>
    <w:p>
      <w:r>
        <w:t>There's a small table in the bedroom.</w:t>
      </w:r>
    </w:p>
    <w:p>
      <w:r>
        <w:t xml:space="preserve">6. Elle s'est assis à la table pour manger. </w:t>
      </w:r>
    </w:p>
    <w:p>
      <w:r>
        <w:t>She sat at the table to eat.</w:t>
      </w:r>
    </w:p>
    <w:p>
      <w:r>
        <w:t xml:space="preserve">7. J'ai oublié ma carte de crédit sur la table.   </w:t>
      </w:r>
    </w:p>
    <w:p>
      <w:r>
        <w:t xml:space="preserve">I left my credit card on the table. </w:t>
      </w:r>
    </w:p>
    <w:p>
      <w:r>
        <w:t xml:space="preserve">8. La table de campagne est très spacieuse.  </w:t>
      </w:r>
    </w:p>
    <w:p>
      <w:r>
        <w:t>The country table is very spacious.</w:t>
      </w:r>
    </w:p>
    <w:p>
      <w:r>
        <w:t xml:space="preserve">9. Les enfants se sont assis autour de la table.   </w:t>
      </w:r>
    </w:p>
    <w:p>
      <w:r>
        <w:t>The children sat around the table.</w:t>
      </w:r>
    </w:p>
    <w:p>
      <w:r>
        <w:t xml:space="preserve">10. Je me suis assis à la table pour travailler.  </w:t>
      </w:r>
    </w:p>
    <w:p>
      <w:r>
        <w:t>I sat at the table to 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