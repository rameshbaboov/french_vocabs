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beaucoup de travail pour le prochain jour.</w:t>
      </w:r>
    </w:p>
    <w:p>
      <w:r>
        <w:t xml:space="preserve">    I have a lot of work for the next day.</w:t>
      </w:r>
    </w:p>
    <w:p>
      <w:r>
        <w:t xml:space="preserve">2. Il s'est réveillé au lever du soleil, et il regarda les étoiles pendant un jour. </w:t>
      </w:r>
    </w:p>
    <w:p>
      <w:r>
        <w:t xml:space="preserve">    He woke up at sunrise and looked at the stars for a whole day.</w:t>
      </w:r>
    </w:p>
    <w:p>
      <w:r>
        <w:t>3. La journée commence à se dessiner.</w:t>
      </w:r>
    </w:p>
    <w:p>
      <w:r>
        <w:t xml:space="preserve">    The day begins to take shape.</w:t>
      </w:r>
    </w:p>
    <w:p>
      <w:r>
        <w:t>4. Qu’est-ce que tu fais en ce jour ?</w:t>
      </w:r>
    </w:p>
    <w:p>
      <w:r>
        <w:t xml:space="preserve">    What are you doing today?</w:t>
      </w:r>
    </w:p>
    <w:p>
      <w:r>
        <w:t>5.  Il me faut un jour pour comprendre ce qu'il s'est passé.</w:t>
      </w:r>
    </w:p>
    <w:p>
      <w:r>
        <w:t xml:space="preserve">    I need a whole day to understand what happened.</w:t>
      </w:r>
    </w:p>
    <w:p>
      <w:r>
        <w:t xml:space="preserve">6. Je vais passer une journée à la plage. </w:t>
      </w:r>
    </w:p>
    <w:p>
      <w:r>
        <w:t xml:space="preserve">    I’m going to spend a day at the beach.</w:t>
      </w:r>
    </w:p>
    <w:p>
      <w:r>
        <w:t xml:space="preserve">7.  Je suis allé faire du shopping, et j'ai dépensé beaucoup de mon budget. </w:t>
      </w:r>
    </w:p>
    <w:p>
      <w:r>
        <w:t xml:space="preserve">    I went shopping and spent a lot of my money.</w:t>
      </w:r>
    </w:p>
    <w:p>
      <w:r>
        <w:t xml:space="preserve">8.   J’attends un jour pour parler à mon ami. </w:t>
      </w:r>
    </w:p>
    <w:p>
      <w:r>
        <w:t xml:space="preserve">    I wait for a day to talk to my friend.</w:t>
      </w:r>
    </w:p>
    <w:p>
      <w:r>
        <w:t>9.  Le soleil n’est plus là aujourd'hui, mais j'ai passé une journée agréable.</w:t>
      </w:r>
    </w:p>
    <w:p>
      <w:r>
        <w:t xml:space="preserve">    The sun is not there today but I had a nice day.</w:t>
      </w:r>
    </w:p>
    <w:p>
      <w:r>
        <w:t xml:space="preserve">10. On s’apprête à partir pour le voyage de notre jour. </w:t>
      </w:r>
    </w:p>
    <w:p>
      <w:r>
        <w:t xml:space="preserve">   We are getting ready to go on our trip for the 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faut utiliser une lumière plus forte pour les photos.</w:t>
      </w:r>
    </w:p>
    <w:p>
      <w:r>
        <w:t xml:space="preserve">  We need to use a stronger light for photos.</w:t>
      </w:r>
    </w:p>
    <w:p>
      <w:r>
        <w:t>3. La lumière de la table est très douce.</w:t>
      </w:r>
    </w:p>
    <w:p>
      <w:r>
        <w:t xml:space="preserve">  The light from the table is very soft.</w:t>
      </w:r>
    </w:p>
    <w:p>
      <w:r>
        <w:t>4. J’aime beaucoup la lumière naturelle.</w:t>
      </w:r>
    </w:p>
    <w:p>
      <w:r>
        <w:t xml:space="preserve">  I like natural light a lot.</w:t>
      </w:r>
    </w:p>
    <w:p>
      <w:r>
        <w:t>5. Le feu crépitant émet une lumière rougeâtre.</w:t>
      </w:r>
    </w:p>
    <w:p>
      <w:r>
        <w:t xml:space="preserve">  The crackling fire emits a reddish-orange light.</w:t>
      </w:r>
    </w:p>
    <w:p>
      <w:r>
        <w:t>6. Elle regardait la lumière de la lune sur l'eau.</w:t>
      </w:r>
    </w:p>
    <w:p>
      <w:r>
        <w:t xml:space="preserve">  She was watching the light of the moon on the water. </w:t>
      </w:r>
    </w:p>
    <w:p>
      <w:r>
        <w:t>7. L’ambiance était sombre, mais la lumière des bougies était douce.</w:t>
      </w:r>
    </w:p>
    <w:p>
      <w:r>
        <w:t xml:space="preserve">  The atmosphere was dark, but the candlelight was soft.</w:t>
      </w:r>
    </w:p>
    <w:p>
      <w:r>
        <w:t>8. Il y a une lumière bleue dans le centre de la salle.</w:t>
      </w:r>
    </w:p>
    <w:p>
      <w:r>
        <w:t xml:space="preserve">  There is blue light in the center of the room.</w:t>
      </w:r>
    </w:p>
    <w:p>
      <w:r>
        <w:t xml:space="preserve">9. Les enfants sont entrés dans l’étage et ont été fascinés par la lumière des étoiles. </w:t>
      </w:r>
    </w:p>
    <w:p>
      <w:r>
        <w:t xml:space="preserve">  The children entered the floor and were fascinated by the light of the stars.</w:t>
      </w:r>
    </w:p>
    <w:p>
      <w:r>
        <w:t xml:space="preserve">10. La lumière du voyage est un souvenir précieux. </w:t>
      </w:r>
    </w:p>
    <w:p>
      <w:r>
        <w:t xml:space="preserve">   Travel's light is a precious memory.</w:t>
      </w:r>
    </w:p>
    <w:p/>
    <w:p>
      <w:r>
        <w:rPr>
          <w:b/>
        </w:rPr>
        <w:t>Word: chat | Meaning: cat</w:t>
      </w:r>
    </w:p>
    <w:p/>
    <w:p>
      <w:r>
        <w:t>1. Le chat dort sur le canapé.</w:t>
      </w:r>
    </w:p>
    <w:p>
      <w:r>
        <w:t xml:space="preserve">    The cat is sleeping on the couch.</w:t>
      </w:r>
    </w:p>
    <w:p>
      <w:r>
        <w:t>2. Mon chat aime jouer avec un jouet en peluche.</w:t>
      </w:r>
    </w:p>
    <w:p>
      <w:r>
        <w:t xml:space="preserve">    My cat likes to play with a plush toy.</w:t>
      </w:r>
    </w:p>
    <w:p>
      <w:r>
        <w:t>3. Je suis allé chez mon voisin pour parler de son chat.</w:t>
      </w:r>
    </w:p>
    <w:p>
      <w:r>
        <w:t xml:space="preserve">   I went to my neighbor's house to talk about his cat. </w:t>
      </w:r>
    </w:p>
    <w:p>
      <w:r>
        <w:t>4.  Le chat est très curieux et il observe tout ce qui se passe autour de lui.</w:t>
      </w:r>
    </w:p>
    <w:p>
      <w:r>
        <w:t xml:space="preserve">    The cat is very curious and he observes everything that happens around him. </w:t>
      </w:r>
    </w:p>
    <w:p>
      <w:r>
        <w:t xml:space="preserve">5. J’ai un chat et il me fait beaucoup rire. </w:t>
      </w:r>
    </w:p>
    <w:p>
      <w:r>
        <w:t xml:space="preserve">   I have a cat and he makes me laugh a lot.  </w:t>
      </w:r>
    </w:p>
    <w:p>
      <w:r>
        <w:t>6.  Le chat est toujours dans l'appartement, il ne s'en va pas.</w:t>
      </w:r>
    </w:p>
    <w:p>
      <w:r>
        <w:t xml:space="preserve">    The cat is always in the apartment, it doesn't go anywhere.  </w:t>
      </w:r>
    </w:p>
    <w:p>
      <w:r>
        <w:t xml:space="preserve">7. Il y a un chat gris et blanc dans la pièce. </w:t>
      </w:r>
    </w:p>
    <w:p>
      <w:r>
        <w:t xml:space="preserve">     There’s a gray and white cat in the room.   </w:t>
      </w:r>
    </w:p>
    <w:p>
      <w:r>
        <w:t xml:space="preserve">8. J’ai besoin d’aide pour nettoyer le chat. </w:t>
      </w:r>
    </w:p>
    <w:p>
      <w:r>
        <w:t xml:space="preserve">    I need help cleaning up the cat.  </w:t>
      </w:r>
    </w:p>
    <w:p>
      <w:r>
        <w:t xml:space="preserve">9.  Nous avons tous deux des chats. </w:t>
      </w:r>
    </w:p>
    <w:p>
      <w:r>
        <w:t xml:space="preserve">    We both have cats.</w:t>
      </w:r>
    </w:p>
    <w:p>
      <w:r>
        <w:t xml:space="preserve">10. Le chat miaule souvent et il me demande de jouer avec lui. </w:t>
      </w:r>
    </w:p>
    <w:p>
      <w:r>
        <w:t xml:space="preserve">   The cat often meows and asks me to play with him.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 xml:space="preserve">2. Le livre est très intéressant, j'adore les récits d'aventure. </w:t>
      </w:r>
    </w:p>
    <w:p>
      <w:r>
        <w:t xml:space="preserve">    The book is very interesting, I love adventure stories.</w:t>
      </w:r>
    </w:p>
    <w:p>
      <w:r>
        <w:t>3. Il m'a donné un livre pour sa fête d'anniversaire.</w:t>
      </w:r>
    </w:p>
    <w:p>
      <w:r>
        <w:t xml:space="preserve">    He gave me a book for his birthday party.</w:t>
      </w:r>
    </w:p>
    <w:p>
      <w:r>
        <w:t xml:space="preserve">4.  Je cherche un livre sur la gastronomie française. </w:t>
      </w:r>
    </w:p>
    <w:p>
      <w:r>
        <w:t xml:space="preserve">    I am looking for a book about French cuisine.</w:t>
      </w:r>
    </w:p>
    <w:p>
      <w:r>
        <w:t xml:space="preserve">5. Les enfants ont lu plusieurs livres cette semaine. </w:t>
      </w:r>
    </w:p>
    <w:p>
      <w:r>
        <w:t xml:space="preserve">    The children read several books this week.</w:t>
      </w:r>
    </w:p>
    <w:p>
      <w:r>
        <w:t xml:space="preserve">6. Le livre est rempli de photos et d'informations intéressantes. </w:t>
      </w:r>
    </w:p>
    <w:p>
      <w:r>
        <w:t xml:space="preserve">    The book is filled with photos and interesting information.</w:t>
      </w:r>
    </w:p>
    <w:p>
      <w:r>
        <w:t>7.  J'ai besoin de trouver un livre sur la biologie pour mon examen.</w:t>
      </w:r>
    </w:p>
    <w:p>
      <w:r>
        <w:t xml:space="preserve">    I need to find a book on biology for my exam.</w:t>
      </w:r>
    </w:p>
    <w:p>
      <w:r>
        <w:t xml:space="preserve">8. J'aime lire des livres dans la bibliothèque, c’est une source d'inspiration. </w:t>
      </w:r>
    </w:p>
    <w:p>
      <w:r>
        <w:t xml:space="preserve">    I like reading books at the library, it is a source of inspiration. </w:t>
      </w:r>
    </w:p>
    <w:p>
      <w:r>
        <w:t xml:space="preserve">9.  Il n'a pas terminé le livre de l'histoire de son pays. </w:t>
      </w:r>
    </w:p>
    <w:p>
      <w:r>
        <w:t xml:space="preserve">    He hasn't finished the book about his country's history.</w:t>
      </w:r>
    </w:p>
    <w:p>
      <w:r>
        <w:t>10. J'ai lu un livre sur la nature et j’ai appris beaucoup de choses.</w:t>
      </w:r>
    </w:p>
    <w:p>
      <w:r>
        <w:t xml:space="preserve">    I read a book about nature and learned a lot of things.</w:t>
      </w:r>
    </w:p>
    <w:p/>
    <w:p>
      <w:r>
        <w:rPr>
          <w:b/>
        </w:rPr>
        <w:t>Word: mur | Meaning: wall</w:t>
      </w:r>
    </w:p>
    <w:p/>
    <w:p>
      <w:r>
        <w:t>1. Il y a un mur de pierres autour de la maison.</w:t>
      </w:r>
    </w:p>
    <w:p>
      <w:r>
        <w:t xml:space="preserve">   There is a wall of stones around the house.</w:t>
      </w:r>
    </w:p>
    <w:p>
      <w:r>
        <w:t>2. La salle à manger possède un mur de carrelage blanc.</w:t>
      </w:r>
    </w:p>
    <w:p>
      <w:r>
        <w:t xml:space="preserve">    The dining room has a white tiled wall.</w:t>
      </w:r>
    </w:p>
    <w:p>
      <w:r>
        <w:t xml:space="preserve">3. Le mur d'en face du lit est couvert d'une couverture épaisse. </w:t>
      </w:r>
    </w:p>
    <w:p>
      <w:r>
        <w:t xml:space="preserve">    The wall opposite the bed is covered with a thick blanket.</w:t>
      </w:r>
    </w:p>
    <w:p>
      <w:r>
        <w:t>4. Un mur extérieur a été construit pour protéger l'écosystème.</w:t>
      </w:r>
    </w:p>
    <w:p>
      <w:r>
        <w:t xml:space="preserve">  An exterior wall was built to protect the ecosystem.</w:t>
      </w:r>
    </w:p>
    <w:p>
      <w:r>
        <w:t xml:space="preserve">5. La femme s’est arrêtée devant un mur avec des peintures murales colorées. </w:t>
      </w:r>
    </w:p>
    <w:p>
      <w:r>
        <w:t xml:space="preserve">   The woman stopped in front of a wall with colorful murals.</w:t>
      </w:r>
    </w:p>
    <w:p>
      <w:r>
        <w:t>6. Les enfants ont joué près d’un mur de clôture, en espérant faire l'escalade.</w:t>
      </w:r>
    </w:p>
    <w:p>
      <w:r>
        <w:t xml:space="preserve">  The children played near the fence wall, hoping to climb it.</w:t>
      </w:r>
    </w:p>
    <w:p>
      <w:r>
        <w:t xml:space="preserve">7. Le musée est traversé par un mur d’art qui présente des sculptures anciennes. </w:t>
      </w:r>
    </w:p>
    <w:p>
      <w:r>
        <w:t xml:space="preserve">   The museum is crossed by a wall of art that features old sculptures. </w:t>
      </w:r>
    </w:p>
    <w:p>
      <w:r>
        <w:t>8. Il s'est assis contre le mur pour se reposer après une longue journée.</w:t>
      </w:r>
    </w:p>
    <w:p>
      <w:r>
        <w:t xml:space="preserve">   He sat against the wall to rest after a long day. </w:t>
      </w:r>
    </w:p>
    <w:p>
      <w:r>
        <w:t xml:space="preserve">9. Le mur d’eau est conçu pour l’élévation des niveaux de la ville. </w:t>
      </w:r>
    </w:p>
    <w:p>
      <w:r>
        <w:t xml:space="preserve">    The waterwall is designed to raise the level of the city. </w:t>
      </w:r>
    </w:p>
    <w:p>
      <w:r>
        <w:t xml:space="preserve">10.  Un mur fait de verre permet d'avoir une vue imprenable sur la mer. </w:t>
      </w:r>
    </w:p>
    <w:p>
      <w:r>
        <w:t xml:space="preserve">   A glass wall allows for an unobstructed view of the sea.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tour Eiffel est très haute.</w:t>
      </w:r>
    </w:p>
    <w:p>
      <w:r>
        <w:t xml:space="preserve">  The Eiffel Tower is very tall.</w:t>
      </w:r>
    </w:p>
    <w:p>
      <w:r>
        <w:t>3. Je suis à l'école, et je vais au lycée.</w:t>
      </w:r>
    </w:p>
    <w:p>
      <w:r>
        <w:t xml:space="preserve">  I am at school and I am going to high school. </w:t>
      </w:r>
    </w:p>
    <w:p>
      <w:r>
        <w:t>4. Il a un chapeau haut de couleur verte.</w:t>
      </w:r>
    </w:p>
    <w:p>
      <w:r>
        <w:t xml:space="preserve">  He has a hat that is high in color green. </w:t>
      </w:r>
    </w:p>
    <w:p>
      <w:r>
        <w:t>5. Le soleil brille très haut dans le ciel.</w:t>
      </w:r>
    </w:p>
    <w:p>
      <w:r>
        <w:t xml:space="preserve">  The sun shines very high in the sky.</w:t>
      </w:r>
    </w:p>
    <w:p>
      <w:r>
        <w:t>6. L'arbre est haut et il porte des feuilles.</w:t>
      </w:r>
    </w:p>
    <w:p>
      <w:r>
        <w:t xml:space="preserve">  The tree is tall and it has leaves.</w:t>
      </w:r>
    </w:p>
    <w:p>
      <w:r>
        <w:t>7. Elle veut aller au sommet du Mont Blanc.</w:t>
      </w:r>
    </w:p>
    <w:p>
      <w:r>
        <w:t xml:space="preserve">  She wants to go to the top of Mount Blanc. </w:t>
      </w:r>
    </w:p>
    <w:p>
      <w:r>
        <w:t>8. Le train a déménagé de l'aéroport, il a été très haut.</w:t>
      </w:r>
    </w:p>
    <w:p>
      <w:r>
        <w:t xml:space="preserve">  The train moved from the airport, it was very high.</w:t>
      </w:r>
    </w:p>
    <w:p>
      <w:r>
        <w:t>9. J’aime les histoires de fée et elles sont basées sur des thèmes plus grands que la terre haute.</w:t>
      </w:r>
    </w:p>
    <w:p>
      <w:r>
        <w:t xml:space="preserve">   I love fairy tales and they are based on themes more grand than earth's surface. </w:t>
      </w:r>
    </w:p>
    <w:p>
      <w:r>
        <w:t>10. Les enfants jouent haut dans le jardin.</w:t>
      </w:r>
    </w:p>
    <w:p>
      <w:r>
        <w:t xml:space="preserve">  Children play high in the garden.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animée, avec beaucoup de restaurants et de boutiques. </w:t>
      </w:r>
    </w:p>
    <w:p>
      <w:r>
        <w:t xml:space="preserve">    The city is very lively with many restaurants and shops.</w:t>
      </w:r>
    </w:p>
    <w:p>
      <w:r>
        <w:t>2. J'ai besoin d'informations sur la ville où habite ma sœur.</w:t>
      </w:r>
    </w:p>
    <w:p>
      <w:r>
        <w:t xml:space="preserve">    I need information about the city where my sister lives.</w:t>
      </w:r>
    </w:p>
    <w:p>
      <w:r>
        <w:t xml:space="preserve">3.  Les habitants de cette ville sont très gentils. </w:t>
      </w:r>
    </w:p>
    <w:p>
      <w:r>
        <w:t xml:space="preserve">    The inhabitants of this city are very kind.</w:t>
      </w:r>
    </w:p>
    <w:p>
      <w:r>
        <w:t>4.  Le centre-ville est connu pour sa grande place et ses monuments historiques.</w:t>
      </w:r>
    </w:p>
    <w:p>
      <w:r>
        <w:t xml:space="preserve">   The downtown area is known for its large plaza and historic monuments.</w:t>
      </w:r>
    </w:p>
    <w:p>
      <w:r>
        <w:t>5.  J'ai hâte d'explorer la ville et ses nombreux parcs.</w:t>
      </w:r>
    </w:p>
    <w:p>
      <w:r>
        <w:t xml:space="preserve">   I look forward to exploring the city and its many parks. </w:t>
      </w:r>
    </w:p>
    <w:p>
      <w:r>
        <w:t>6.  Le train de Paris à Nice est très long, mais il arrive dans une ville magnifique.</w:t>
      </w:r>
    </w:p>
    <w:p>
      <w:r>
        <w:t xml:space="preserve">    The train from Paris to Nice is very long, but it arrives in a beautiful city.</w:t>
      </w:r>
    </w:p>
    <w:p>
      <w:r>
        <w:t xml:space="preserve">7.  La ville est très proche de la plage, ce qui nous donne l'opportunité de faire du surf. </w:t>
      </w:r>
    </w:p>
    <w:p>
      <w:r>
        <w:t xml:space="preserve">    The city is very close to the beach, which gives us the opportunity to surf.</w:t>
      </w:r>
    </w:p>
    <w:p>
      <w:r>
        <w:t xml:space="preserve">8.  L’air frais de la campagne est beaucoup plus agréable que l'air pollué de la ville. </w:t>
      </w:r>
    </w:p>
    <w:p>
      <w:r>
        <w:t xml:space="preserve">   The fresh air of the countryside is much more pleasant than the polluted air of the city.</w:t>
      </w:r>
    </w:p>
    <w:p>
      <w:r>
        <w:t xml:space="preserve">9.  Je vais me rendre à la ville pour un week-end de détente et d’activités sportives. </w:t>
      </w:r>
    </w:p>
    <w:p>
      <w:r>
        <w:t xml:space="preserve">    I am going to go to the city for a weekend of relaxation and sports activities.</w:t>
      </w:r>
    </w:p>
    <w:p>
      <w:r>
        <w:t>10.  J'adore visiter les villes françaises, elles sont pleines de culture et d'histoire.</w:t>
      </w:r>
    </w:p>
    <w:p>
      <w:r>
        <w:t xml:space="preserve">   I love visiting French cities, they are full of culture and history.</w:t>
      </w:r>
    </w:p>
    <w:p/>
    <w:p>
      <w:r>
        <w:rPr>
          <w:b/>
        </w:rPr>
        <w:t>Word: femme | Meaning: woman</w:t>
      </w:r>
    </w:p>
    <w:p/>
    <w:p>
      <w:r>
        <w:t xml:space="preserve">1. La femme est très intelligente.  </w:t>
      </w:r>
    </w:p>
    <w:p>
      <w:r>
        <w:t xml:space="preserve">    The woman is very intelligent.</w:t>
      </w:r>
    </w:p>
    <w:p>
      <w:r>
        <w:t>2. Elle a une femme de ménage.</w:t>
      </w:r>
    </w:p>
    <w:p>
      <w:r>
        <w:t xml:space="preserve">    She has a housekeeper.</w:t>
      </w:r>
    </w:p>
    <w:p>
      <w:r>
        <w:t xml:space="preserve">3. J'ai une femme amoureuse. </w:t>
      </w:r>
    </w:p>
    <w:p>
      <w:r>
        <w:t xml:space="preserve">    I have a girlfriend.</w:t>
      </w:r>
    </w:p>
    <w:p>
      <w:r>
        <w:t xml:space="preserve">4. Les femmes sont les plus fortes des deux sexes. </w:t>
      </w:r>
    </w:p>
    <w:p>
      <w:r>
        <w:t xml:space="preserve">    Women are the strongest of both sexes.</w:t>
      </w:r>
    </w:p>
    <w:p>
      <w:r>
        <w:t xml:space="preserve">5. Les femmes sont souvent victimes de violence conjugale.  </w:t>
      </w:r>
    </w:p>
    <w:p>
      <w:r>
        <w:t xml:space="preserve">    Women are often victims of domestic violence.</w:t>
      </w:r>
    </w:p>
    <w:p>
      <w:r>
        <w:t>6. La femme doit faire ses courses.</w:t>
      </w:r>
    </w:p>
    <w:p>
      <w:r>
        <w:t xml:space="preserve">    The woman has to do her grocery shopping.</w:t>
      </w:r>
    </w:p>
    <w:p>
      <w:r>
        <w:t>7. Il y a une femme seule dans la pièce.</w:t>
      </w:r>
    </w:p>
    <w:p>
      <w:r>
        <w:t xml:space="preserve">    There is one woman alone in the room.</w:t>
      </w:r>
    </w:p>
    <w:p>
      <w:r>
        <w:t xml:space="preserve">8. Les femmes ont besoin d'être respectées. </w:t>
      </w:r>
    </w:p>
    <w:p>
      <w:r>
        <w:t xml:space="preserve">    Women need to be respected.</w:t>
      </w:r>
    </w:p>
    <w:p>
      <w:r>
        <w:t>9. La femme est venue à l’école.</w:t>
      </w:r>
    </w:p>
    <w:p>
      <w:r>
        <w:t xml:space="preserve">    The woman came to school.</w:t>
      </w:r>
    </w:p>
    <w:p>
      <w:r>
        <w:t xml:space="preserve">10. Le genre de la femme est différent du genre des hommes.  </w:t>
      </w:r>
    </w:p>
    <w:p>
      <w:r>
        <w:t xml:space="preserve">    The gender of the woman is different from the gender of men.</w:t>
      </w:r>
    </w:p>
    <w:p/>
    <w:p>
      <w:r>
        <w:rPr>
          <w:b/>
        </w:rPr>
        <w:t>Word: homme | Meaning: man</w:t>
      </w:r>
    </w:p>
    <w:p/>
    <w:p>
      <w:r>
        <w:t>1. Il est un homme gentil et dévoué.</w:t>
      </w:r>
    </w:p>
    <w:p>
      <w:r>
        <w:t xml:space="preserve">    He is a kind and dedicated man.</w:t>
      </w:r>
    </w:p>
    <w:p>
      <w:r>
        <w:t>2. Le professeur est l'homme qui a enseigné la géographie.</w:t>
      </w:r>
    </w:p>
    <w:p>
      <w:r>
        <w:t xml:space="preserve">    The teacher is the man who taught geography. </w:t>
      </w:r>
    </w:p>
    <w:p>
      <w:r>
        <w:t>3. L'homme s’est présenté pour le poste de chef d’équipe.</w:t>
      </w:r>
    </w:p>
    <w:p>
      <w:r>
        <w:t xml:space="preserve">   The man applied for the position of team leader. </w:t>
      </w:r>
    </w:p>
    <w:p>
      <w:r>
        <w:t>4. Je ne pense pas que cette personne soit un homme sincère.</w:t>
      </w:r>
    </w:p>
    <w:p>
      <w:r>
        <w:t xml:space="preserve">    I don't think this person is a sincere man. </w:t>
      </w:r>
    </w:p>
    <w:p>
      <w:r>
        <w:t>5.  L'homme voyage dans des pays lointains pour découvrir les cultures.</w:t>
      </w:r>
    </w:p>
    <w:p>
      <w:r>
        <w:t xml:space="preserve">     The man travels to distant countries to discover cultures. </w:t>
      </w:r>
    </w:p>
    <w:p>
      <w:r>
        <w:t xml:space="preserve">6. L’homme était triste et il ne savait pas quoi faire. </w:t>
      </w:r>
    </w:p>
    <w:p>
      <w:r>
        <w:t xml:space="preserve">    The man was sad and didn't know what to do. </w:t>
      </w:r>
    </w:p>
    <w:p>
      <w:r>
        <w:t xml:space="preserve">7. La femme a besoin d’un homme compréhensif.  </w:t>
      </w:r>
    </w:p>
    <w:p>
      <w:r>
        <w:t xml:space="preserve">    The woman needs a understanding man. </w:t>
      </w:r>
    </w:p>
    <w:p>
      <w:r>
        <w:t>8. Le film met l’accent sur l’homme et sa quête de vérité.</w:t>
      </w:r>
    </w:p>
    <w:p>
      <w:r>
        <w:t xml:space="preserve">   The movie focuses on the man and his quest for truth.</w:t>
      </w:r>
    </w:p>
    <w:p>
      <w:r>
        <w:t>9. L'homme a perdu son emploi et il est désemparé.</w:t>
      </w:r>
    </w:p>
    <w:p>
      <w:r>
        <w:t xml:space="preserve">   The man lost his job and is disheartened.</w:t>
      </w:r>
    </w:p>
    <w:p>
      <w:r>
        <w:t xml:space="preserve">10.  L'homme était reconnaissant pour la gentillesse de la femme. </w:t>
      </w:r>
    </w:p>
    <w:p>
      <w:r>
        <w:t xml:space="preserve">    The man was grateful for the kindness of the woman.</w:t>
      </w:r>
    </w:p>
    <w:p/>
    <w:p>
      <w:r>
        <w:rPr>
          <w:b/>
        </w:rPr>
        <w:t>Word: terre | Meaning: earth</w:t>
      </w:r>
    </w:p>
    <w:p/>
    <w:p>
      <w:r>
        <w:t>1. La terre est bleue et fertile.</w:t>
      </w:r>
    </w:p>
    <w:p>
      <w:r>
        <w:t xml:space="preserve">   The earth is blue and fertile.</w:t>
      </w:r>
    </w:p>
    <w:p>
      <w:r>
        <w:t xml:space="preserve">2. J'aime la terre, elle est magnifique. </w:t>
      </w:r>
    </w:p>
    <w:p>
      <w:r>
        <w:t xml:space="preserve">    I love Earth, it's magnificent.</w:t>
      </w:r>
    </w:p>
    <w:p>
      <w:r>
        <w:t>3. L'agriculture utilise de l'énergie pour cultiver la terre.</w:t>
      </w:r>
    </w:p>
    <w:p>
      <w:r>
        <w:t xml:space="preserve">    Agriculture uses energy to cultivate the land.</w:t>
      </w:r>
    </w:p>
    <w:p>
      <w:r>
        <w:t>4. La terre a des ressources naturelles importantes.</w:t>
      </w:r>
    </w:p>
    <w:p>
      <w:r>
        <w:t xml:space="preserve">   The earth has important natural resources.</w:t>
      </w:r>
    </w:p>
    <w:p>
      <w:r>
        <w:t xml:space="preserve">5. Les scientifiques étudient la terre pour comprendre son évolution. </w:t>
      </w:r>
    </w:p>
    <w:p>
      <w:r>
        <w:t xml:space="preserve">   Scientists study the Earth to understand its evolution.</w:t>
      </w:r>
    </w:p>
    <w:p>
      <w:r>
        <w:t>6. La pollution de l'air et de l'eau est un danger pour la terre.</w:t>
      </w:r>
    </w:p>
    <w:p>
      <w:r>
        <w:t xml:space="preserve">    Air and water pollution is a threat to the earth.</w:t>
      </w:r>
    </w:p>
    <w:p>
      <w:r>
        <w:t>7. L'homme doit protéger la terre de manière responsable.</w:t>
      </w:r>
    </w:p>
    <w:p>
      <w:r>
        <w:t xml:space="preserve">    Humans must protect the earth responsibly.</w:t>
      </w:r>
    </w:p>
    <w:p>
      <w:r>
        <w:t xml:space="preserve">8. Le climat change, il faut donc s’occuper de la terre. </w:t>
      </w:r>
    </w:p>
    <w:p>
      <w:r>
        <w:t xml:space="preserve">    The climate changes, we have to take care of the Earth. </w:t>
      </w:r>
    </w:p>
    <w:p>
      <w:r>
        <w:t>9. J'ai besoin d'un peu de terre pour planter des fleurs.</w:t>
      </w:r>
    </w:p>
    <w:p>
      <w:r>
        <w:t xml:space="preserve">    I need some dirt to plant flowers.</w:t>
      </w:r>
    </w:p>
    <w:p>
      <w:r>
        <w:t>10. La terre est un élément essentiel de la vie.</w:t>
      </w:r>
    </w:p>
    <w:p>
      <w:r>
        <w:t xml:space="preserve">   Earth is an essential element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