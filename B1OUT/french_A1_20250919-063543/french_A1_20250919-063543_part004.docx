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merci | Meaning: thank you</w:t>
      </w:r>
    </w:p>
    <w:p/>
    <w:p>
      <w:r>
        <w:t>1.  Merci beaucoup pour votre aide.</w:t>
      </w:r>
    </w:p>
    <w:p>
      <w:r>
        <w:t xml:space="preserve">    Thank you very much for your help.</w:t>
      </w:r>
    </w:p>
    <w:p>
      <w:r>
        <w:t>2.  Je suis reconnaissant de votre gentillesse.</w:t>
      </w:r>
    </w:p>
    <w:p>
      <w:r>
        <w:t xml:space="preserve">    I am grateful for your kindness. </w:t>
      </w:r>
    </w:p>
    <w:p>
      <w:r>
        <w:t xml:space="preserve">3.  Merci d'avoir passé du temps avec moi. </w:t>
      </w:r>
    </w:p>
    <w:p>
      <w:r>
        <w:t xml:space="preserve">    Thank you for spending time with me. </w:t>
      </w:r>
    </w:p>
    <w:p>
      <w:r>
        <w:t>4.  C’est gentil de votre part.</w:t>
      </w:r>
    </w:p>
    <w:p>
      <w:r>
        <w:t xml:space="preserve">     It’s kind of you.</w:t>
      </w:r>
    </w:p>
    <w:p>
      <w:r>
        <w:t>5.   Merci pour ce cadeau!</w:t>
      </w:r>
    </w:p>
    <w:p>
      <w:r>
        <w:t xml:space="preserve">     Thanks for the gift!</w:t>
      </w:r>
    </w:p>
    <w:p>
      <w:r>
        <w:t>6.  Je suis très reconnaissant pour cela.</w:t>
      </w:r>
    </w:p>
    <w:p>
      <w:r>
        <w:t xml:space="preserve">      I am very grateful for this.</w:t>
      </w:r>
    </w:p>
    <w:p>
      <w:r>
        <w:t xml:space="preserve">7.  Merci d'avoir organisé cette soirée. </w:t>
      </w:r>
    </w:p>
    <w:p>
      <w:r>
        <w:t xml:space="preserve">    Thank you for organizing this party.</w:t>
      </w:r>
    </w:p>
    <w:p>
      <w:r>
        <w:t>8.  Il est gentil que vous m’ayez aidé.</w:t>
      </w:r>
    </w:p>
    <w:p>
      <w:r>
        <w:t xml:space="preserve">   It is kind of you to have helped me. </w:t>
      </w:r>
    </w:p>
    <w:p>
      <w:r>
        <w:t>9.  Je suis vraiment reconnaissant de votre aide.</w:t>
      </w:r>
    </w:p>
    <w:p>
      <w:r>
        <w:t xml:space="preserve">     I am really grateful for your help. </w:t>
      </w:r>
    </w:p>
    <w:p>
      <w:r>
        <w:t>10. Merci pour les informations!</w:t>
      </w:r>
    </w:p>
    <w:p>
      <w:r>
        <w:t xml:space="preserve">    Thanks for the information!</w:t>
      </w:r>
    </w:p>
    <w:p/>
    <w:p>
      <w:r>
        <w:rPr>
          <w:b/>
        </w:rPr>
        <w:t>Word: Haut | Meaning: High</w:t>
      </w:r>
    </w:p>
    <w:p/>
    <w:p>
      <w:r>
        <w:t>1. Le ballon est très haut dans le ciel.</w:t>
      </w:r>
    </w:p>
    <w:p>
      <w:r>
        <w:t xml:space="preserve">    The ball is very high in the sky.</w:t>
      </w:r>
    </w:p>
    <w:p>
      <w:r>
        <w:t>2. La tour Eiffel est la plus haute structure de Paris.</w:t>
      </w:r>
    </w:p>
    <w:p>
      <w:r>
        <w:t xml:space="preserve">   The Eiffel Tower is the tallest structure in Paris.</w:t>
      </w:r>
    </w:p>
    <w:p>
      <w:r>
        <w:t>3. Je peux atteindre le livre sur le haut du meuble.</w:t>
      </w:r>
    </w:p>
    <w:p>
      <w:r>
        <w:t xml:space="preserve">   I can reach the book on the top of the shelf.</w:t>
      </w:r>
    </w:p>
    <w:p>
      <w:r>
        <w:t>4. Son chapeau est très haut, il dépasse son visage.</w:t>
      </w:r>
    </w:p>
    <w:p>
      <w:r>
        <w:t xml:space="preserve">    His hat is very high, it sticks out his face.</w:t>
      </w:r>
    </w:p>
    <w:p>
      <w:r>
        <w:t>5.  J'aime regarder les montagnes qui sont hautement recouvertes de neige.</w:t>
      </w:r>
    </w:p>
    <w:p>
      <w:r>
        <w:t xml:space="preserve">   I like to look at the mountains that are highly covered with snow. </w:t>
      </w:r>
    </w:p>
    <w:p>
      <w:r>
        <w:t>6. L'arbre est très haut, il est visible depuis la rue.</w:t>
      </w:r>
    </w:p>
    <w:p>
      <w:r>
        <w:t xml:space="preserve">    The tree is very tall, it is visible from the street.</w:t>
      </w:r>
    </w:p>
    <w:p>
      <w:r>
        <w:t>7. Le soleil était haut dans le ciel quand nous sommes allés au parc.</w:t>
      </w:r>
    </w:p>
    <w:p>
      <w:r>
        <w:t xml:space="preserve">   The sun was high in the sky when we went to the park. </w:t>
      </w:r>
    </w:p>
    <w:p>
      <w:r>
        <w:t>8.  J'ai besoin d'un verre d’eau pour me rafraîchir, j'ai soif.</w:t>
      </w:r>
    </w:p>
    <w:p>
      <w:r>
        <w:t xml:space="preserve">    I need a glass of water to refresh myself, I am thirsty.</w:t>
      </w:r>
    </w:p>
    <w:p>
      <w:r>
        <w:t>9. Il est important de travailler à une position hautement sécurisée.</w:t>
      </w:r>
    </w:p>
    <w:p>
      <w:r>
        <w:t xml:space="preserve">   It is important to work at a highly safe position. </w:t>
      </w:r>
    </w:p>
    <w:p>
      <w:r>
        <w:t>10.  Les enfants ont joué au ballon haut dans la cour.</w:t>
      </w:r>
    </w:p>
    <w:p>
      <w:r>
        <w:t xml:space="preserve">     The children played with the ball high in the courtyard.</w:t>
      </w:r>
    </w:p>
    <w:p/>
    <w:p>
      <w:r>
        <w:rPr>
          <w:b/>
        </w:rPr>
        <w:t>Word: Noir | Meaning: Black</w:t>
      </w:r>
    </w:p>
    <w:p/>
    <w:p>
      <w:r>
        <w:t>1. Le chat est noir.</w:t>
      </w:r>
    </w:p>
    <w:p>
      <w:r>
        <w:t xml:space="preserve">   The cat is black.</w:t>
      </w:r>
    </w:p>
    <w:p>
      <w:r>
        <w:t>2. La robe de Marie est noire.</w:t>
      </w:r>
    </w:p>
    <w:p>
      <w:r>
        <w:t xml:space="preserve">   Marie's dress is black.</w:t>
      </w:r>
    </w:p>
    <w:p>
      <w:r>
        <w:t>3. Il porte un chapeau noir.</w:t>
      </w:r>
    </w:p>
    <w:p>
      <w:r>
        <w:t xml:space="preserve">   He wears a black hat.</w:t>
      </w:r>
    </w:p>
    <w:p>
      <w:r>
        <w:t>4. Les nuages sont noirs aujourd’hui.</w:t>
      </w:r>
    </w:p>
    <w:p>
      <w:r>
        <w:t xml:space="preserve">   The clouds are black today.</w:t>
      </w:r>
    </w:p>
    <w:p>
      <w:r>
        <w:t>5. Le livre était noir et blanc.</w:t>
      </w:r>
    </w:p>
    <w:p>
      <w:r>
        <w:t xml:space="preserve">   The book was black and white. </w:t>
      </w:r>
    </w:p>
    <w:p>
      <w:r>
        <w:t xml:space="preserve">6. La ville est noire de la fumée. </w:t>
      </w:r>
    </w:p>
    <w:p>
      <w:r>
        <w:t xml:space="preserve">   The city is black with smoke.</w:t>
      </w:r>
    </w:p>
    <w:p>
      <w:r>
        <w:t xml:space="preserve">7.  Le ciel est noir ce soir. </w:t>
      </w:r>
    </w:p>
    <w:p>
      <w:r>
        <w:t xml:space="preserve">   The sky is black this evening. </w:t>
      </w:r>
    </w:p>
    <w:p>
      <w:r>
        <w:t xml:space="preserve">8.  La nuit est noir comme le charbon. </w:t>
      </w:r>
    </w:p>
    <w:p>
      <w:r>
        <w:t xml:space="preserve">   Night is as dark as coal. </w:t>
      </w:r>
    </w:p>
    <w:p>
      <w:r>
        <w:t>9. Nous avons une belle voiture noire.</w:t>
      </w:r>
    </w:p>
    <w:p>
      <w:r>
        <w:t xml:space="preserve">   We have a beautiful black car.</w:t>
      </w:r>
    </w:p>
    <w:p>
      <w:r>
        <w:t xml:space="preserve">10. Le café était noir et intense. </w:t>
      </w:r>
    </w:p>
    <w:p>
      <w:r>
        <w:t xml:space="preserve">   The coffee was black and strong.</w:t>
      </w:r>
    </w:p>
    <w:p/>
    <w:p>
      <w:r>
        <w:rPr>
          <w:b/>
        </w:rPr>
        <w:t>Word: Marie | Meaning: Mary</w:t>
      </w:r>
    </w:p>
    <w:p/>
    <w:p>
      <w:r>
        <w:t>1. Marie aime la musique classique.</w:t>
      </w:r>
    </w:p>
    <w:p>
      <w:r>
        <w:t xml:space="preserve">  Marie likes classical music.</w:t>
      </w:r>
    </w:p>
    <w:p>
      <w:r>
        <w:t>2. La famille de Marie habite à Paris.</w:t>
      </w:r>
    </w:p>
    <w:p>
      <w:r>
        <w:t xml:space="preserve">  Marie's family lives in Paris.</w:t>
      </w:r>
    </w:p>
    <w:p>
      <w:r>
        <w:t>3. Marie étudie au lycée Jean-Monnet.</w:t>
      </w:r>
    </w:p>
    <w:p>
      <w:r>
        <w:t xml:space="preserve">  Marie studies at the Jean-Monnet high school. </w:t>
      </w:r>
    </w:p>
    <w:p>
      <w:r>
        <w:t>4. J'ai rencontré Marie hier soir.</w:t>
      </w:r>
    </w:p>
    <w:p>
      <w:r>
        <w:t xml:space="preserve">   I met Marie last night.</w:t>
      </w:r>
    </w:p>
    <w:p>
      <w:r>
        <w:t>5. Marie est très gentille et souriante.</w:t>
      </w:r>
    </w:p>
    <w:p>
      <w:r>
        <w:t xml:space="preserve">  Marie is very kind and cheerful. </w:t>
      </w:r>
    </w:p>
    <w:p>
      <w:r>
        <w:t>6. Qu'est-ce que tu aimes faire, Marie ?</w:t>
      </w:r>
    </w:p>
    <w:p>
      <w:r>
        <w:t xml:space="preserve">   What do you like to do, Marie? </w:t>
      </w:r>
    </w:p>
    <w:p>
      <w:r>
        <w:t>7. Marie travaille comme vendeuse au magasin de vêtements.</w:t>
      </w:r>
    </w:p>
    <w:p>
      <w:r>
        <w:t xml:space="preserve">  Marie works as a salesperson at the clothing store. </w:t>
      </w:r>
    </w:p>
    <w:p>
      <w:r>
        <w:t>8. Marie a un ami qui est étudiant à l'université.</w:t>
      </w:r>
    </w:p>
    <w:p>
      <w:r>
        <w:t xml:space="preserve">  Marie has a friend who is a student at university.  </w:t>
      </w:r>
    </w:p>
    <w:p>
      <w:r>
        <w:t xml:space="preserve">9. Je n'ai pas beaucoup d'amis, mais Marie et moi nous parlons souvent. </w:t>
      </w:r>
    </w:p>
    <w:p>
      <w:r>
        <w:t xml:space="preserve">   I don't have many friends, but Marie and I talk often. </w:t>
      </w:r>
    </w:p>
    <w:p>
      <w:r>
        <w:t>10. Marie est une personne très responsable.</w:t>
      </w:r>
    </w:p>
    <w:p>
      <w:r>
        <w:t xml:space="preserve">   Marie is a very responsible person.</w:t>
      </w:r>
    </w:p>
    <w:p/>
    <w:p>
      <w:r>
        <w:rPr>
          <w:b/>
        </w:rPr>
        <w:t>Word: Cat | Meaning: Felis catus</w:t>
      </w:r>
    </w:p>
    <w:p/>
    <w:p>
      <w:r>
        <w:t>1. J'adore les chats, ils sont si doux et câlins.</w:t>
      </w:r>
    </w:p>
    <w:p>
      <w:r>
        <w:t xml:space="preserve">   I love cats, they are so soft and cuddly.</w:t>
      </w:r>
    </w:p>
    <w:p>
      <w:r>
        <w:t>2. Ma petite amie possède un chat adorable.</w:t>
      </w:r>
    </w:p>
    <w:p>
      <w:r>
        <w:t xml:space="preserve">   My girlfriend has an adorable cat. </w:t>
      </w:r>
    </w:p>
    <w:p>
      <w:r>
        <w:t>3. Le chat a mangé la nourriture avant que je revienne.</w:t>
      </w:r>
    </w:p>
    <w:p>
      <w:r>
        <w:t xml:space="preserve">   The cat ate the food before I came back.</w:t>
      </w:r>
    </w:p>
    <w:p>
      <w:r>
        <w:t>4. L'animal de compagnie est un félin, un chat.</w:t>
      </w:r>
    </w:p>
    <w:p>
      <w:r>
        <w:t xml:space="preserve">   The pet is a feline, a cat.</w:t>
      </w:r>
    </w:p>
    <w:p>
      <w:r>
        <w:t>5.  Il s’est agenouillé pour regarder le chat.</w:t>
      </w:r>
    </w:p>
    <w:p>
      <w:r>
        <w:t xml:space="preserve">    He knelt down to watch the cat. </w:t>
      </w:r>
    </w:p>
    <w:p>
      <w:r>
        <w:t>6. La mère du chat déteste les chiens.</w:t>
      </w:r>
    </w:p>
    <w:p>
      <w:r>
        <w:t xml:space="preserve">   The mother of the cat hates dogs.</w:t>
      </w:r>
    </w:p>
    <w:p>
      <w:r>
        <w:t xml:space="preserve">7. Il est important de prendre soin des chats. </w:t>
      </w:r>
    </w:p>
    <w:p>
      <w:r>
        <w:t xml:space="preserve">    It is important to take care of cats. </w:t>
      </w:r>
    </w:p>
    <w:p>
      <w:r>
        <w:t xml:space="preserve">8.  Le chat a été enfermé dans une cage. </w:t>
      </w:r>
    </w:p>
    <w:p>
      <w:r>
        <w:t xml:space="preserve">    The cat was locked in a cage.</w:t>
      </w:r>
    </w:p>
    <w:p>
      <w:r>
        <w:t>9. La voix du chat était douce et mélodieuse.</w:t>
      </w:r>
    </w:p>
    <w:p>
      <w:r>
        <w:t xml:space="preserve">   The cat's voice was soft and melodious.</w:t>
      </w:r>
    </w:p>
    <w:p>
      <w:r>
        <w:t xml:space="preserve">10.  Un chat noir est un félin très rare. </w:t>
      </w:r>
    </w:p>
    <w:p>
      <w:r>
        <w:t xml:space="preserve">     A black cat is a very rare feline.</w:t>
      </w:r>
    </w:p>
    <w:p/>
    <w:p>
      <w:r>
        <w:rPr>
          <w:b/>
        </w:rPr>
        <w:t>Word: maison | Meaning: house</w:t>
      </w:r>
    </w:p>
    <w:p/>
    <w:p>
      <w:r>
        <w:t xml:space="preserve">1. J'adore la taille de ma maison. </w:t>
      </w:r>
    </w:p>
    <w:p>
      <w:r>
        <w:t xml:space="preserve">    I love the size of my house.</w:t>
      </w:r>
    </w:p>
    <w:p>
      <w:r>
        <w:t>2. La maison est située dans un quartier calme.</w:t>
      </w:r>
    </w:p>
    <w:p>
      <w:r>
        <w:t xml:space="preserve">    The house is located in a quiet neighborhood. </w:t>
      </w:r>
    </w:p>
    <w:p>
      <w:r>
        <w:t>3.  Ils ont emménagé dans une nouvelle maison.</w:t>
      </w:r>
    </w:p>
    <w:p>
      <w:r>
        <w:t xml:space="preserve">    They moved into a new home. </w:t>
      </w:r>
    </w:p>
    <w:p>
      <w:r>
        <w:t xml:space="preserve">4. Ma femme et moi, nous avons besoin d'une maison plus spacieuse. </w:t>
      </w:r>
    </w:p>
    <w:p>
      <w:r>
        <w:t xml:space="preserve">     My wife and I need a larger house. </w:t>
      </w:r>
    </w:p>
    <w:p>
      <w:r>
        <w:t xml:space="preserve">5. Je vais aller voir ma maison en hiver.  </w:t>
      </w:r>
    </w:p>
    <w:p>
      <w:r>
        <w:t xml:space="preserve">   I am going to see my house in winter.</w:t>
      </w:r>
    </w:p>
    <w:p>
      <w:r>
        <w:t xml:space="preserve">6. Mon père a acheté une maison de campagne. </w:t>
      </w:r>
    </w:p>
    <w:p>
      <w:r>
        <w:t xml:space="preserve">    My father bought a countryside home.</w:t>
      </w:r>
    </w:p>
    <w:p>
      <w:r>
        <w:t xml:space="preserve">7. Nous sommes allés au jardin de ma maison. </w:t>
      </w:r>
    </w:p>
    <w:p>
      <w:r>
        <w:t xml:space="preserve">    We went to the garden of my house.</w:t>
      </w:r>
    </w:p>
    <w:p>
      <w:r>
        <w:t xml:space="preserve">8. La maison est équipée d'une cuisine et d’un salon.  </w:t>
      </w:r>
    </w:p>
    <w:p>
      <w:r>
        <w:t xml:space="preserve">    The house has a kitchen and living room.</w:t>
      </w:r>
    </w:p>
    <w:p>
      <w:r>
        <w:t xml:space="preserve">9. Il y a des chambres dans la maison. </w:t>
      </w:r>
    </w:p>
    <w:p>
      <w:r>
        <w:t xml:space="preserve">     There are rooms in the house. </w:t>
      </w:r>
    </w:p>
    <w:p>
      <w:r>
        <w:t xml:space="preserve">10.  Je vais décorer ma maison pour l'été.  </w:t>
      </w:r>
    </w:p>
    <w:p>
      <w:r>
        <w:t xml:space="preserve">     I am going to decorate my house for summer.</w:t>
      </w:r>
    </w:p>
    <w:p/>
    <w:p>
      <w:r>
        <w:rPr>
          <w:b/>
        </w:rPr>
        <w:t>Word: moi | Meaning: I</w:t>
      </w:r>
    </w:p>
    <w:p/>
    <w:p>
      <w:r>
        <w:t xml:space="preserve">1. J'adore cuisiner, mais moi, je préfère manger. </w:t>
      </w:r>
    </w:p>
    <w:p>
      <w:r>
        <w:t xml:space="preserve">  I love cooking, but I prefer eating.</w:t>
      </w:r>
    </w:p>
    <w:p>
      <w:r>
        <w:t xml:space="preserve">2. Je suis fatigué après le long voyage, moi. </w:t>
      </w:r>
    </w:p>
    <w:p>
      <w:r>
        <w:t xml:space="preserve">  I am tired after the long journey, me.</w:t>
      </w:r>
    </w:p>
    <w:p>
      <w:r>
        <w:t xml:space="preserve">3. Il est trop tard pour aller à la plage, moi. </w:t>
      </w:r>
    </w:p>
    <w:p>
      <w:r>
        <w:t xml:space="preserve">  It is too late to go to the beach, me.</w:t>
      </w:r>
    </w:p>
    <w:p>
      <w:r>
        <w:t xml:space="preserve">4. Vous avez beaucoup d'amis, moi aussi. </w:t>
      </w:r>
    </w:p>
    <w:p>
      <w:r>
        <w:t xml:space="preserve">  You have many friends, so do I.</w:t>
      </w:r>
    </w:p>
    <w:p>
      <w:r>
        <w:t xml:space="preserve">5. Je suis heureux que tu sois ici, moi. </w:t>
      </w:r>
    </w:p>
    <w:p>
      <w:r>
        <w:t xml:space="preserve">   I am happy that you are here, me.</w:t>
      </w:r>
    </w:p>
    <w:p>
      <w:r>
        <w:t xml:space="preserve">6. Elle a un beau sourire, mais moi j’ai des blagues. </w:t>
      </w:r>
    </w:p>
    <w:p>
      <w:r>
        <w:t xml:space="preserve">  She has a beautiful smile, but me I have jokes.</w:t>
      </w:r>
    </w:p>
    <w:p>
      <w:r>
        <w:t xml:space="preserve">7. J'aime voyager à l'étranger, mais moi je préfère rester en France. </w:t>
      </w:r>
    </w:p>
    <w:p>
      <w:r>
        <w:t xml:space="preserve">   I love to travel abroad, but me I prefer staying in France.</w:t>
      </w:r>
    </w:p>
    <w:p>
      <w:r>
        <w:t xml:space="preserve">8. Qu'est-ce que tu fais? Moi, j’ai besoin de dormir. </w:t>
      </w:r>
    </w:p>
    <w:p>
      <w:r>
        <w:t xml:space="preserve">  What are you doing? Me, I need to sleep.</w:t>
      </w:r>
    </w:p>
    <w:p>
      <w:r>
        <w:t xml:space="preserve">9. Je suis sûr que les enfants aiment jouer avec moi. </w:t>
      </w:r>
    </w:p>
    <w:p>
      <w:r>
        <w:t xml:space="preserve">   I am sure that the children like playing with me.</w:t>
      </w:r>
    </w:p>
    <w:p>
      <w:r>
        <w:t xml:space="preserve">10. Le petit chien a une belle fourrure, mais moi j'aime les chats. </w:t>
      </w:r>
    </w:p>
    <w:p>
      <w:r>
        <w:t xml:space="preserve">    The little dog has beautiful fur, but me I like cats.</w:t>
      </w:r>
    </w:p>
    <w:p/>
    <w:p>
      <w:r>
        <w:rPr>
          <w:b/>
        </w:rPr>
        <w:t>Word: lumière | Meaning: light</w:t>
      </w:r>
    </w:p>
    <w:p/>
    <w:p>
      <w:r>
        <w:t>1. La lumière du soleil éclaire la ville.</w:t>
      </w:r>
    </w:p>
    <w:p>
      <w:r>
        <w:t xml:space="preserve">    The sun's light illuminates the city.</w:t>
      </w:r>
    </w:p>
    <w:p>
      <w:r>
        <w:t>2. Le lampadaire allume le chemin.</w:t>
      </w:r>
    </w:p>
    <w:p>
      <w:r>
        <w:t xml:space="preserve">    The street lamp illuminates the path.</w:t>
      </w:r>
    </w:p>
    <w:p>
      <w:r>
        <w:t xml:space="preserve">3. Il y a une lumière dans l'air. </w:t>
      </w:r>
    </w:p>
    <w:p>
      <w:r>
        <w:t xml:space="preserve">    There is light in the air.</w:t>
      </w:r>
    </w:p>
    <w:p>
      <w:r>
        <w:t xml:space="preserve">4. La lumière du feu est spectaculaire. </w:t>
      </w:r>
    </w:p>
    <w:p>
      <w:r>
        <w:t xml:space="preserve">    Firelight is spectacular.</w:t>
      </w:r>
    </w:p>
    <w:p>
      <w:r>
        <w:t>5.  J'ai besoin d'une lumière plus forte.</w:t>
      </w:r>
    </w:p>
    <w:p>
      <w:r>
        <w:t xml:space="preserve">   I need more light. </w:t>
      </w:r>
    </w:p>
    <w:p>
      <w:r>
        <w:t>6.  La lampe de poche éclaire l'endroit.</w:t>
      </w:r>
    </w:p>
    <w:p>
      <w:r>
        <w:t xml:space="preserve">   The flashlight illuminates the place.</w:t>
      </w:r>
    </w:p>
    <w:p>
      <w:r>
        <w:t>7.  Elle a une lumière vive dans ses yeux.</w:t>
      </w:r>
    </w:p>
    <w:p>
      <w:r>
        <w:t xml:space="preserve">    She has a bright light in her eyes. </w:t>
      </w:r>
    </w:p>
    <w:p>
      <w:r>
        <w:t>8. La lumière d'un feu nourrit la flamme.</w:t>
      </w:r>
    </w:p>
    <w:p>
      <w:r>
        <w:t xml:space="preserve">    The flame of fire is fed by the light.</w:t>
      </w:r>
    </w:p>
    <w:p>
      <w:r>
        <w:t>9.  La lune donne une lumière douce à la nuit.</w:t>
      </w:r>
    </w:p>
    <w:p>
      <w:r>
        <w:t xml:space="preserve">    The moon gives a gentle light to night. </w:t>
      </w:r>
    </w:p>
    <w:p>
      <w:r>
        <w:t xml:space="preserve">10. L'artiste utilise de la lumière pour faire un tableau. </w:t>
      </w:r>
    </w:p>
    <w:p>
      <w:r>
        <w:t xml:space="preserve">   The artist uses light to make a painting.</w:t>
      </w:r>
    </w:p>
    <w:p/>
    <w:p>
      <w:r>
        <w:rPr>
          <w:b/>
        </w:rPr>
        <w:t>Word: Amour | Meaning: Love</w:t>
      </w:r>
    </w:p>
    <w:p/>
    <w:p>
      <w:r>
        <w:t>1. L'amour est une force puissante qui nous guide et nous aide à grandir.</w:t>
      </w:r>
    </w:p>
    <w:p>
      <w:r>
        <w:t xml:space="preserve">   2. Love is a powerful force that guides us and helps us grow.</w:t>
      </w:r>
    </w:p>
    <w:p>
      <w:r>
        <w:t>2. J'ai toujours eu un amour profond pour la nature.</w:t>
      </w:r>
    </w:p>
    <w:p>
      <w:r>
        <w:t xml:space="preserve">   3. I have always had a deep love for the natural world.</w:t>
      </w:r>
    </w:p>
    <w:p>
      <w:r>
        <w:t xml:space="preserve">3. L'amour est important dans nos vies, il nous apporte joie et bonheur. </w:t>
      </w:r>
    </w:p>
    <w:p>
      <w:r>
        <w:t xml:space="preserve">   4. Love is important in our lives, it brings us joy and happiness.</w:t>
      </w:r>
    </w:p>
    <w:p>
      <w:r>
        <w:t>5. Le voyage à travers le monde m’a apporté un amour de la culture.</w:t>
      </w:r>
    </w:p>
    <w:p>
      <w:r>
        <w:t xml:space="preserve">   5. Traveling the world has brought me a love of culture.</w:t>
      </w:r>
    </w:p>
    <w:p>
      <w:r>
        <w:t xml:space="preserve">6. L'amour est souvent difficile, mais il est aussi précieux et sincère. </w:t>
      </w:r>
    </w:p>
    <w:p>
      <w:r>
        <w:t xml:space="preserve">   6. Love is often difficult, but it is also precious and sincere.</w:t>
      </w:r>
    </w:p>
    <w:p>
      <w:r>
        <w:t>7. La compréhension d’un amour peut être compliquée parfois, mais la patience est la clé.</w:t>
      </w:r>
    </w:p>
    <w:p>
      <w:r>
        <w:t xml:space="preserve">   7. Understanding love can be complicated at times, but patience is the key. </w:t>
      </w:r>
    </w:p>
    <w:p>
      <w:r>
        <w:t xml:space="preserve">8. J'ai l'amour pour ma famille et mes amis.  </w:t>
      </w:r>
    </w:p>
    <w:p>
      <w:r>
        <w:t xml:space="preserve">   8. I have love for my family and friends. </w:t>
      </w:r>
    </w:p>
    <w:p>
      <w:r>
        <w:t>9. L'amour peut se manifester à travers des gestes simples, comme un sourire.</w:t>
      </w:r>
    </w:p>
    <w:p>
      <w:r>
        <w:t xml:space="preserve">   9. Love can manifest itself through simple gestures, such as a smile. </w:t>
      </w:r>
    </w:p>
    <w:p>
      <w:r>
        <w:t xml:space="preserve">10. Le plus important est d’apprendre à aimer et à vivre en harmonie avec soi-même. </w:t>
      </w:r>
    </w:p>
    <w:p>
      <w:r>
        <w:t xml:space="preserve">    10. The most important thing is to learn how to love and live in harmony with oneself.</w:t>
      </w:r>
    </w:p>
    <w:p/>
    <w:p>
      <w:r>
        <w:rPr>
          <w:b/>
        </w:rPr>
        <w:t>Word: Lumiere | Meaning: Light</w:t>
      </w:r>
    </w:p>
    <w:p/>
    <w:p>
      <w:r>
        <w:t>1. La lumière du soleil brille à travers les feuilles.</w:t>
      </w:r>
    </w:p>
    <w:p>
      <w:r>
        <w:t xml:space="preserve">  The sunlight shines through the leaves.</w:t>
      </w:r>
    </w:p>
    <w:p>
      <w:r>
        <w:t>2. J'ai besoin de l'aide de quelqu'un pour trouver la source de lumière.</w:t>
      </w:r>
    </w:p>
    <w:p>
      <w:r>
        <w:t xml:space="preserve">  I need someone's help to find the source of light. </w:t>
      </w:r>
    </w:p>
    <w:p>
      <w:r>
        <w:t>3. Les lampadaires illuminent l'avenue chaque soir.</w:t>
      </w:r>
    </w:p>
    <w:p>
      <w:r>
        <w:t xml:space="preserve">  Street lamps illuminate the avenue every evening.</w:t>
      </w:r>
    </w:p>
    <w:p>
      <w:r>
        <w:t>4. Elle aime la lumière naturelle et les grands espaces.</w:t>
      </w:r>
    </w:p>
    <w:p>
      <w:r>
        <w:t xml:space="preserve">  She likes natural light and open spaces. </w:t>
      </w:r>
    </w:p>
    <w:p>
      <w:r>
        <w:t>5. Le ciel était couvert de nuages, mais la lumière du jour perçue à travers les orages.</w:t>
      </w:r>
    </w:p>
    <w:p>
      <w:r>
        <w:t xml:space="preserve">  The sky was covered with clouds, but the daylight could be perceived through the storms.</w:t>
      </w:r>
    </w:p>
    <w:p>
      <w:r>
        <w:t>6. La lumière de l'éclair éclaircit le chemin pour nous.</w:t>
      </w:r>
    </w:p>
    <w:p>
      <w:r>
        <w:t xml:space="preserve">  The flash of lightning illuminated the path for us. </w:t>
      </w:r>
    </w:p>
    <w:p>
      <w:r>
        <w:t>7. Il a éteint la lumière et il a couché à son lit.</w:t>
      </w:r>
    </w:p>
    <w:p>
      <w:r>
        <w:t xml:space="preserve">  He turned off the light and went to bed.</w:t>
      </w:r>
    </w:p>
    <w:p>
      <w:r>
        <w:t>8. Les enfants jouaient dans la pièce, les rayons de lumière se reflétant sur leurs visages.</w:t>
      </w:r>
    </w:p>
    <w:p>
      <w:r>
        <w:t xml:space="preserve">  The children were playing in the room, the rays of light reflecting on their faces. </w:t>
      </w:r>
    </w:p>
    <w:p>
      <w:r>
        <w:t>9. La lune a une lumière douce et elle illumine la nuit.</w:t>
      </w:r>
    </w:p>
    <w:p>
      <w:r>
        <w:t xml:space="preserve">  The moon has a gentle light and it illuminates the night.</w:t>
      </w:r>
    </w:p>
    <w:p>
      <w:r>
        <w:t>10. Le jardin était couvert de fleurs dans la lumière du soir.</w:t>
      </w:r>
    </w:p>
    <w:p>
      <w:r>
        <w:t xml:space="preserve">  The garden was covered with flowers in the evening light.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