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 J'ai un chat noir et blanc très adorable. </w:t>
      </w:r>
    </w:p>
    <w:p>
      <w:r>
        <w:t xml:space="preserve">    My cat is very cute, black and white.</w:t>
      </w:r>
    </w:p>
    <w:p>
      <w:r>
        <w:t xml:space="preserve">2.  Le chat est dans la cuisine. </w:t>
      </w:r>
    </w:p>
    <w:p>
      <w:r>
        <w:t xml:space="preserve">    The cat is in the kitchen.</w:t>
      </w:r>
    </w:p>
    <w:p>
      <w:r>
        <w:t xml:space="preserve">3.  Il miaule beaucoup quand il veut jouer. </w:t>
      </w:r>
    </w:p>
    <w:p>
      <w:r>
        <w:t xml:space="preserve">    He meows a lot when he wants to play.</w:t>
      </w:r>
    </w:p>
    <w:p>
      <w:r>
        <w:t xml:space="preserve">4.  J'adore le chat qui se faufile dans la maison. </w:t>
      </w:r>
    </w:p>
    <w:p>
      <w:r>
        <w:t xml:space="preserve">    I love the cat that sneaks into the house.</w:t>
      </w:r>
    </w:p>
    <w:p>
      <w:r>
        <w:t xml:space="preserve">5.  Le chat est très curieux et explore chaque recoin de la maison. </w:t>
      </w:r>
    </w:p>
    <w:p>
      <w:r>
        <w:t xml:space="preserve">    The cat is very curious and explores every corner of the house.</w:t>
      </w:r>
    </w:p>
    <w:p>
      <w:r>
        <w:t xml:space="preserve">6.  L'amour que le chat a pour son maître est inoubliable. </w:t>
      </w:r>
    </w:p>
    <w:p>
      <w:r>
        <w:t xml:space="preserve">    The love that the cat has for its master is unforgettable.</w:t>
      </w:r>
    </w:p>
    <w:p>
      <w:r>
        <w:t xml:space="preserve">7.   Le chat se déplace avec une certaine finesse et élégance. </w:t>
      </w:r>
    </w:p>
    <w:p>
      <w:r>
        <w:t xml:space="preserve">    The cat moves with a certain grace and elegance.</w:t>
      </w:r>
    </w:p>
    <w:p>
      <w:r>
        <w:t xml:space="preserve">8.  La routine du chat consiste à dormir pendant la journée. </w:t>
      </w:r>
    </w:p>
    <w:p>
      <w:r>
        <w:t xml:space="preserve">    The cat's routine consists of sleeping during the day.</w:t>
      </w:r>
    </w:p>
    <w:p>
      <w:r>
        <w:t xml:space="preserve">9.  Je pense que le chat est un symbole de la liberté. </w:t>
      </w:r>
    </w:p>
    <w:p>
      <w:r>
        <w:t xml:space="preserve">    I think that the cat is a symbol of freedom.</w:t>
      </w:r>
    </w:p>
    <w:p>
      <w:r>
        <w:t xml:space="preserve">10.  Le chat me fait beaucoup rire, il est tellement mignon! </w:t>
      </w:r>
    </w:p>
    <w:p>
      <w:r>
        <w:t xml:space="preserve">    The cat makes me laugh so much; it's so cute!</w:t>
      </w:r>
    </w:p>
    <w:p/>
    <w:p>
      <w:r>
        <w:rPr>
          <w:b/>
        </w:rPr>
        <w:t>Word: lumiere | Meaning: light</w:t>
      </w:r>
    </w:p>
    <w:p/>
    <w:p>
      <w:r>
        <w:t>1. La lumière du soleil brille dans le ciel.</w:t>
      </w:r>
    </w:p>
    <w:p>
      <w:r>
        <w:t xml:space="preserve">   The sunlight shines brightly in the sky.</w:t>
      </w:r>
    </w:p>
    <w:p>
      <w:r>
        <w:t>2.  J'ai besoin de plus de lumière pour lire ce livre.</w:t>
      </w:r>
    </w:p>
    <w:p>
      <w:r>
        <w:t xml:space="preserve">   I need more light to read this book.</w:t>
      </w:r>
    </w:p>
    <w:p>
      <w:r>
        <w:t xml:space="preserve">3. Le lampadaire éclaire la rue en soirée. </w:t>
      </w:r>
    </w:p>
    <w:p>
      <w:r>
        <w:t xml:space="preserve">   The street lamp illuminates the street at night.</w:t>
      </w:r>
    </w:p>
    <w:p>
      <w:r>
        <w:t xml:space="preserve">4. La lumière des bougies illumine la pièce. </w:t>
      </w:r>
    </w:p>
    <w:p>
      <w:r>
        <w:t xml:space="preserve">   The candles' glow illuminates the room. </w:t>
      </w:r>
    </w:p>
    <w:p>
      <w:r>
        <w:t xml:space="preserve">5.  La lumière du feu crépite et résonne dans l'air. </w:t>
      </w:r>
    </w:p>
    <w:p>
      <w:r>
        <w:t xml:space="preserve">   The fire's light crackles and resonates in the air. </w:t>
      </w:r>
    </w:p>
    <w:p>
      <w:r>
        <w:t>6. Il y a une lumière rouge sur le tableau d'affichage.</w:t>
      </w:r>
    </w:p>
    <w:p>
      <w:r>
        <w:t xml:space="preserve">    There is a red light on the information board. </w:t>
      </w:r>
    </w:p>
    <w:p>
      <w:r>
        <w:t xml:space="preserve">7.  Un petit nuage scintille à la lumière du soleil. </w:t>
      </w:r>
    </w:p>
    <w:p>
      <w:r>
        <w:t xml:space="preserve">    A small cloud shimmers in the sunlight. </w:t>
      </w:r>
    </w:p>
    <w:p>
      <w:r>
        <w:t xml:space="preserve">8. Les yeux de l'enfant sont fixés sur la lumière d'une étoile. </w:t>
      </w:r>
    </w:p>
    <w:p>
      <w:r>
        <w:t xml:space="preserve">   The child’s eyes are fixed on the light of a star. </w:t>
      </w:r>
    </w:p>
    <w:p>
      <w:r>
        <w:t>9. La lumière de ces lanternes fait briller la nuit.</w:t>
      </w:r>
    </w:p>
    <w:p>
      <w:r>
        <w:t xml:space="preserve">   These lanterns’ light makes the night shine. </w:t>
      </w:r>
    </w:p>
    <w:p>
      <w:r>
        <w:t xml:space="preserve">10.  Elle a mis une lumière rouge sur le table à manger. </w:t>
      </w:r>
    </w:p>
    <w:p>
      <w:r>
        <w:t xml:space="preserve">   She put a red light on the dining table.</w:t>
      </w:r>
    </w:p>
    <w:p/>
    <w:p>
      <w:r>
        <w:rPr>
          <w:b/>
        </w:rPr>
        <w:t>Word: jeu | Meaning: game</w:t>
      </w:r>
    </w:p>
    <w:p/>
    <w:p>
      <w:r>
        <w:t>1. J'aime beaucoup jouer au foot avec mes amis.</w:t>
      </w:r>
    </w:p>
    <w:p>
      <w:r>
        <w:t xml:space="preserve">    I like to play football with my friends.</w:t>
      </w:r>
    </w:p>
    <w:p>
      <w:r>
        <w:t>2.  Le jeu est très amusant pour les enfants.</w:t>
      </w:r>
    </w:p>
    <w:p>
      <w:r>
        <w:t xml:space="preserve">   The game is very fun for children.</w:t>
      </w:r>
    </w:p>
    <w:p>
      <w:r>
        <w:t xml:space="preserve">3.  Il y a un grand jeu d’échecs dans la salle. </w:t>
      </w:r>
    </w:p>
    <w:p>
      <w:r>
        <w:t xml:space="preserve">   There's a big chess game in the room.</w:t>
      </w:r>
    </w:p>
    <w:p>
      <w:r>
        <w:t>4.  J'ai joué à ce jeu pendant des heures, mais je l'ai abandonné.</w:t>
      </w:r>
    </w:p>
    <w:p>
      <w:r>
        <w:t xml:space="preserve">    I played this game for hours, but I gave it up.</w:t>
      </w:r>
    </w:p>
    <w:p>
      <w:r>
        <w:t xml:space="preserve">5.  Le joueur est très performant dans le jeu. </w:t>
      </w:r>
    </w:p>
    <w:p>
      <w:r>
        <w:t xml:space="preserve">   The player is very good at the game.</w:t>
      </w:r>
    </w:p>
    <w:p>
      <w:r>
        <w:t>6.  La salle de jeux est ouverte tous les jours après-midi.</w:t>
      </w:r>
    </w:p>
    <w:p>
      <w:r>
        <w:t xml:space="preserve">   The playroom is open every afternoon.</w:t>
      </w:r>
    </w:p>
    <w:p>
      <w:r>
        <w:t>7.  J'ai joué au jeu d’observation pour découvrir une nouvelle espèce de plante.</w:t>
      </w:r>
    </w:p>
    <w:p>
      <w:r>
        <w:t xml:space="preserve">   I played a game of observation to discover a new species of plant. </w:t>
      </w:r>
    </w:p>
    <w:p>
      <w:r>
        <w:t>8.  Je joue à un jeu de société avec mes enfants.</w:t>
      </w:r>
    </w:p>
    <w:p>
      <w:r>
        <w:t xml:space="preserve">   I'm playing a board game with my children. </w:t>
      </w:r>
    </w:p>
    <w:p>
      <w:r>
        <w:t>9. Il faut jouer au jeu de patience pour apprendre les nombres.</w:t>
      </w:r>
    </w:p>
    <w:p>
      <w:r>
        <w:t xml:space="preserve">   You have to play the patience game to learn numbers.</w:t>
      </w:r>
    </w:p>
    <w:p>
      <w:r>
        <w:t xml:space="preserve">10. Les jeux vidéo sont très populaires chez les jeunes. </w:t>
      </w:r>
    </w:p>
    <w:p>
      <w:r>
        <w:t xml:space="preserve">    Video games are very popular among young people.</w:t>
      </w:r>
    </w:p>
    <w:p/>
    <w:p>
      <w:r>
        <w:rPr>
          <w:b/>
        </w:rPr>
        <w:t>Word: Moi | Meaning: I</w:t>
      </w:r>
    </w:p>
    <w:p/>
    <w:p>
      <w:r>
        <w:t>1.  J'ai une passion pour la musique, moi.</w:t>
      </w:r>
    </w:p>
    <w:p>
      <w:r>
        <w:t xml:space="preserve">    &lt;I have a passion for music, me.&gt;</w:t>
      </w:r>
    </w:p>
    <w:p>
      <w:r>
        <w:t>2.  C'est le meilleur film que j'ai vu, moi.</w:t>
      </w:r>
    </w:p>
    <w:p>
      <w:r>
        <w:t xml:space="preserve">    &lt;This is the best movie I've ever seen, me.&gt; </w:t>
      </w:r>
    </w:p>
    <w:p>
      <w:r>
        <w:t>3.  Je suis fatigué, moi. J'ai beaucoup travaillé aujourd'hui.</w:t>
      </w:r>
    </w:p>
    <w:p>
      <w:r>
        <w:t xml:space="preserve">    &lt;I am tired, me. I have worked a lot today.&gt;</w:t>
      </w:r>
    </w:p>
    <w:p>
      <w:r>
        <w:t xml:space="preserve">4.  On se dit que la vie est simple, moi. </w:t>
      </w:r>
    </w:p>
    <w:p>
      <w:r>
        <w:t xml:space="preserve">    &lt;We say that life is simple, me.&gt;</w:t>
      </w:r>
    </w:p>
    <w:p>
      <w:r>
        <w:t xml:space="preserve">5.  Elle était seule, moi aussi. </w:t>
      </w:r>
    </w:p>
    <w:p>
      <w:r>
        <w:t xml:space="preserve">    &lt;She was alone, so was I.&gt;</w:t>
      </w:r>
    </w:p>
    <w:p>
      <w:r>
        <w:t xml:space="preserve">6.  Le chat miaule, moi aussi. </w:t>
      </w:r>
    </w:p>
    <w:p>
      <w:r>
        <w:t xml:space="preserve">    &lt;The cat meows, so do I.&gt;</w:t>
      </w:r>
    </w:p>
    <w:p>
      <w:r>
        <w:t>7.  Ce sont les choses les plus importantes, moi.</w:t>
      </w:r>
    </w:p>
    <w:p>
      <w:r>
        <w:t xml:space="preserve">    &lt;These are the most important things, me.&gt;</w:t>
      </w:r>
    </w:p>
    <w:p>
      <w:r>
        <w:t>8.  Il est très intelligent, moi aussi.</w:t>
      </w:r>
    </w:p>
    <w:p>
      <w:r>
        <w:t xml:space="preserve">    &lt;He is very intelligent, so am I.&gt;</w:t>
      </w:r>
    </w:p>
    <w:p>
      <w:r>
        <w:t xml:space="preserve">9.  Je suis content de vous rencontrer, moi. </w:t>
      </w:r>
    </w:p>
    <w:p>
      <w:r>
        <w:t xml:space="preserve">    &lt;I'm happy to meet you, me.&gt;</w:t>
      </w:r>
    </w:p>
    <w:p>
      <w:r>
        <w:t>10. Je ne comprends pas tout, moi.</w:t>
      </w:r>
    </w:p>
    <w:p>
      <w:r>
        <w:t xml:space="preserve">     &lt;I don't understand everything, me.&gt;</w:t>
      </w:r>
    </w:p>
    <w:p/>
    <w:p>
      <w:r>
        <w:rPr>
          <w:i/>
        </w:rPr>
        <w:t>Rose: &lt;Flower&gt;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 xml:space="preserve">2.  La rose est un symbole de beauté et d’amour. </w:t>
      </w:r>
    </w:p>
    <w:p>
      <w:r>
        <w:t xml:space="preserve">    The rose is a symbol of beauty and love.</w:t>
      </w:r>
    </w:p>
    <w:p>
      <w:r>
        <w:t xml:space="preserve">3.  Un bouquet de roses est une façon agréable d’exprimer ses sentiments. </w:t>
      </w:r>
    </w:p>
    <w:p>
      <w:r>
        <w:t xml:space="preserve">   A bouquet of roses is a nice way to express your feelings.</w:t>
      </w:r>
    </w:p>
    <w:p>
      <w:r>
        <w:t>4.  Ma grand-mère aime beaucoup les roses sauvages.</w:t>
      </w:r>
    </w:p>
    <w:p>
      <w:r>
        <w:t xml:space="preserve">    My grandmother loves wild roses very much.</w:t>
      </w:r>
    </w:p>
    <w:p>
      <w:r>
        <w:t>5.  La rose est un fleur très populaire dans le monde entier.</w:t>
      </w:r>
    </w:p>
    <w:p>
      <w:r>
        <w:t xml:space="preserve">    The rose is a very popular flower all over the world. </w:t>
      </w:r>
    </w:p>
    <w:p>
      <w:r>
        <w:t xml:space="preserve">6.  Le jardin de la maison possède plusieurs variétés de roses. </w:t>
      </w:r>
    </w:p>
    <w:p>
      <w:r>
        <w:t xml:space="preserve">    The garden of the house has several varieties of roses.</w:t>
      </w:r>
    </w:p>
    <w:p>
      <w:r>
        <w:t>7.  Elle aime les fleurs, mais ses préférée sont les roses.</w:t>
      </w:r>
    </w:p>
    <w:p>
      <w:r>
        <w:t xml:space="preserve">   She loves flowers, but her favorite are roses. </w:t>
      </w:r>
    </w:p>
    <w:p>
      <w:r>
        <w:t xml:space="preserve">8.  La rose est un symbole important dans la culture française. </w:t>
      </w:r>
    </w:p>
    <w:p>
      <w:r>
        <w:t xml:space="preserve">    The rose is an important symbol in French culture. </w:t>
      </w:r>
    </w:p>
    <w:p>
      <w:r>
        <w:t xml:space="preserve">9.  Les rosaces ont une signification symbolique importante. </w:t>
      </w:r>
    </w:p>
    <w:p>
      <w:r>
        <w:t xml:space="preserve">    Rosace have a symbolic meaning of importance. </w:t>
      </w:r>
    </w:p>
    <w:p>
      <w:r>
        <w:t xml:space="preserve">10. J'ai acheté une rose pour mon anniversaire. </w:t>
      </w:r>
    </w:p>
    <w:p>
      <w:r>
        <w:t xml:space="preserve">   I bought a rose for my birthday.</w:t>
      </w:r>
    </w:p>
    <w:p/>
    <w:p>
      <w:r>
        <w:rPr>
          <w:b/>
        </w:rPr>
        <w:t>Word: Maison | Meaning: House</w:t>
      </w:r>
    </w:p>
    <w:p/>
    <w:p>
      <w:r>
        <w:t xml:space="preserve">1. J'ai besoin d'une petite maison pour mon travail. </w:t>
      </w:r>
    </w:p>
    <w:p>
      <w:r>
        <w:t xml:space="preserve">    I need a small house for my work.</w:t>
      </w:r>
    </w:p>
    <w:p>
      <w:r>
        <w:t xml:space="preserve">2. La maison de Jean est située au bord du lac.  </w:t>
      </w:r>
    </w:p>
    <w:p>
      <w:r>
        <w:t xml:space="preserve">    Jean’s house is located on the edge of the lake.</w:t>
      </w:r>
    </w:p>
    <w:p>
      <w:r>
        <w:t xml:space="preserve">3. Combien coûte la réparation de ma maison ? </w:t>
      </w:r>
    </w:p>
    <w:p>
      <w:r>
        <w:t xml:space="preserve">    How much does the repair of my house cost?</w:t>
      </w:r>
    </w:p>
    <w:p>
      <w:r>
        <w:t xml:space="preserve">4. Nous allons visiter notre maison à Paris ce week-end. </w:t>
      </w:r>
    </w:p>
    <w:p>
      <w:r>
        <w:t xml:space="preserve">   We are going to visit our house in Paris this weekend.</w:t>
      </w:r>
    </w:p>
    <w:p>
      <w:r>
        <w:t xml:space="preserve">5. Les parents d’Alice ont une grande maison avec un jardin.  </w:t>
      </w:r>
    </w:p>
    <w:p>
      <w:r>
        <w:t xml:space="preserve">    Alice's parents have a big house with a garden.</w:t>
      </w:r>
    </w:p>
    <w:p>
      <w:r>
        <w:t xml:space="preserve">6. Il faut nettoyer la maison avant de l'offrir à quelqu'un.  </w:t>
      </w:r>
    </w:p>
    <w:p>
      <w:r>
        <w:t xml:space="preserve">    You need to clean the house before offering it to someone.</w:t>
      </w:r>
    </w:p>
    <w:p>
      <w:r>
        <w:t xml:space="preserve">7. Je ne suis pas sûr de savoir comment réparer ma maison.  </w:t>
      </w:r>
    </w:p>
    <w:p>
      <w:r>
        <w:t xml:space="preserve">    I am not sure how to fix my house. </w:t>
      </w:r>
    </w:p>
    <w:p>
      <w:r>
        <w:t xml:space="preserve">8. La famille a déménagé dans une nouvelle maison.   </w:t>
      </w:r>
    </w:p>
    <w:p>
      <w:r>
        <w:t xml:space="preserve">    The family moved into a new home. </w:t>
      </w:r>
    </w:p>
    <w:p>
      <w:r>
        <w:t xml:space="preserve">9. J'ai hâte d’aller chez mes parents et leur montrer la maison que j'ai construite. </w:t>
      </w:r>
    </w:p>
    <w:p>
      <w:r>
        <w:t xml:space="preserve">    I can't wait to go see my parents and show them the house I built.</w:t>
      </w:r>
    </w:p>
    <w:p>
      <w:r>
        <w:t xml:space="preserve">10. Le chien est assis dans la maison, se relaxant sur le canapé.  </w:t>
      </w:r>
    </w:p>
    <w:p>
      <w:r>
        <w:t xml:space="preserve">    The dog is sitting in the house, relaxing on the sofa.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>The flower is red and beautiful.</w:t>
      </w:r>
    </w:p>
    <w:p>
      <w:r>
        <w:t xml:space="preserve">2. J'adore les fleurs de couleur pastel.  </w:t>
      </w:r>
    </w:p>
    <w:p>
      <w:r>
        <w:t>I love flowers in pastel colors.</w:t>
      </w:r>
    </w:p>
    <w:p>
      <w:r>
        <w:t xml:space="preserve">3. Tu as une fleur dans ton cheveux ? </w:t>
      </w:r>
    </w:p>
    <w:p>
      <w:r>
        <w:t>Do you have a flower in your hair?</w:t>
      </w:r>
    </w:p>
    <w:p>
      <w:r>
        <w:t>4. Les fleurs sont le symbole de la renaissance.</w:t>
      </w:r>
    </w:p>
    <w:p>
      <w:r>
        <w:t>Flowers are the symbol of rebirth.</w:t>
      </w:r>
    </w:p>
    <w:p>
      <w:r>
        <w:t xml:space="preserve">5. La fleur symbolise la beauté et l'espoir.  </w:t>
      </w:r>
    </w:p>
    <w:p>
      <w:r>
        <w:t>The flower symbolizes beauty and hope.</w:t>
      </w:r>
    </w:p>
    <w:p>
      <w:r>
        <w:t xml:space="preserve">6. Le jardin est rempli d'une multitude de fleurs. </w:t>
      </w:r>
    </w:p>
    <w:p>
      <w:r>
        <w:t>The garden is filled with a multitude of flowers.</w:t>
      </w:r>
    </w:p>
    <w:p>
      <w:r>
        <w:t>7. J'ai besoin de des fleurs pour mon bouquet.</w:t>
      </w:r>
    </w:p>
    <w:p>
      <w:r>
        <w:t>I need some flowers for my bouquet.</w:t>
      </w:r>
    </w:p>
    <w:p>
      <w:r>
        <w:t xml:space="preserve">8. La fleur représente le début de la vie.  </w:t>
      </w:r>
    </w:p>
    <w:p>
      <w:r>
        <w:t>The flower represents the beginning of life.</w:t>
      </w:r>
    </w:p>
    <w:p>
      <w:r>
        <w:t>9. Les fleurs sauvages sont une source de plaisir visuel.</w:t>
      </w:r>
    </w:p>
    <w:p>
      <w:r>
        <w:t xml:space="preserve">Wildflowers are a visual delight. </w:t>
      </w:r>
    </w:p>
    <w:p>
      <w:r>
        <w:t xml:space="preserve">10. La fleur est un élément important de la nature.  </w:t>
      </w:r>
    </w:p>
    <w:p>
      <w:r>
        <w:t>The flower is an important element of nature.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My family is very important to me.</w:t>
      </w:r>
    </w:p>
    <w:p>
      <w:r>
        <w:t>2.  L’amour est une force puissante et merveilleuse.</w:t>
      </w:r>
    </w:p>
    <w:p>
      <w:r>
        <w:t xml:space="preserve">   Love is a powerful and wonderful force. </w:t>
      </w:r>
    </w:p>
    <w:p>
      <w:r>
        <w:t>3.  Il a l’amour de la nature, il est passionné par les animaux.</w:t>
      </w:r>
    </w:p>
    <w:p>
      <w:r>
        <w:t xml:space="preserve">   He loves the natural world; he's passionate about animals. </w:t>
      </w:r>
    </w:p>
    <w:p>
      <w:r>
        <w:t>4.  Le livre était rempli d’amour des auteurs et lecteurs.</w:t>
      </w:r>
    </w:p>
    <w:p>
      <w:r>
        <w:t xml:space="preserve">   The book was full of love from authors and readers.</w:t>
      </w:r>
    </w:p>
    <w:p>
      <w:r>
        <w:t>5.  C'est un amour profond qui a résisté aux épreuves du temps.</w:t>
      </w:r>
    </w:p>
    <w:p>
      <w:r>
        <w:t xml:space="preserve">   It's a deep love that has survived the tests of time. </w:t>
      </w:r>
    </w:p>
    <w:p>
      <w:r>
        <w:t>6.  Elle avait l’amour de la danse, elle était une artiste.</w:t>
      </w:r>
    </w:p>
    <w:p>
      <w:r>
        <w:t xml:space="preserve">   She had a love for dance; she was an artist. </w:t>
      </w:r>
    </w:p>
    <w:p>
      <w:r>
        <w:t>7.  Les deux jeunes amants se regardaient avec amour dans les yeux.</w:t>
      </w:r>
    </w:p>
    <w:p>
      <w:r>
        <w:t xml:space="preserve">   The two young lovers looked at each other with love in their eyes. </w:t>
      </w:r>
    </w:p>
    <w:p>
      <w:r>
        <w:t>8.  La musique, l'amour et la liberté, il y avait tout!</w:t>
      </w:r>
    </w:p>
    <w:p>
      <w:r>
        <w:t xml:space="preserve">   Music, love and freedom, there was everything!</w:t>
      </w:r>
    </w:p>
    <w:p>
      <w:r>
        <w:t>9.  Il a perdu son amour pour la vie à cause de la solitude.</w:t>
      </w:r>
    </w:p>
    <w:p>
      <w:r>
        <w:t xml:space="preserve">   He lost his love for life because of loneliness.</w:t>
      </w:r>
    </w:p>
    <w:p>
      <w:r>
        <w:t>10.  L'amour est un mot puissant qui peut changer la vie.</w:t>
      </w:r>
    </w:p>
    <w:p>
      <w:r>
        <w:t xml:space="preserve">   Love is a powerful word that can change life.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  Marie is a talented artist.</w:t>
      </w:r>
    </w:p>
    <w:p>
      <w:r>
        <w:t>2. J'ai rencontré Marie pour la première fois à Paris.</w:t>
      </w:r>
    </w:p>
    <w:p>
      <w:r>
        <w:t xml:space="preserve">    I met Marie for the first time in Paris.</w:t>
      </w:r>
    </w:p>
    <w:p>
      <w:r>
        <w:t xml:space="preserve">3. La musique de Marie est magnifique. </w:t>
      </w:r>
    </w:p>
    <w:p>
      <w:r>
        <w:t xml:space="preserve">    Marie's music is beautiful.</w:t>
      </w:r>
    </w:p>
    <w:p>
      <w:r>
        <w:t>4. Je suis content que Marie ait accepté le voyage avec moi.</w:t>
      </w:r>
    </w:p>
    <w:p>
      <w:r>
        <w:t xml:space="preserve">   I am happy that Marie accepted the trip with me.</w:t>
      </w:r>
    </w:p>
    <w:p>
      <w:r>
        <w:t>5. Marie a une grande connaissance des plantes.</w:t>
      </w:r>
    </w:p>
    <w:p>
      <w:r>
        <w:t xml:space="preserve">    Marie has a great knowledge of plants.</w:t>
      </w:r>
    </w:p>
    <w:p>
      <w:r>
        <w:t xml:space="preserve">6. La famille de Marie est très unie. </w:t>
      </w:r>
    </w:p>
    <w:p>
      <w:r>
        <w:t xml:space="preserve">    Marie's family is very close-knit.</w:t>
      </w:r>
    </w:p>
    <w:p>
      <w:r>
        <w:t xml:space="preserve">7. Il y a beaucoup d'amis de Marie à la fête. </w:t>
      </w:r>
    </w:p>
    <w:p>
      <w:r>
        <w:t xml:space="preserve">    There were many friends of Marie at the party.</w:t>
      </w:r>
    </w:p>
    <w:p>
      <w:r>
        <w:t>8. Marie aime lire les romans policiers.</w:t>
      </w:r>
    </w:p>
    <w:p>
      <w:r>
        <w:t xml:space="preserve">   Marie loves to read detective novels.</w:t>
      </w:r>
    </w:p>
    <w:p>
      <w:r>
        <w:t xml:space="preserve">9. La conversation entre Marie et Pierre était intense.  </w:t>
      </w:r>
    </w:p>
    <w:p>
      <w:r>
        <w:t xml:space="preserve">    The conversation between Marie and Pierre was intense.</w:t>
      </w:r>
    </w:p>
    <w:p>
      <w:r>
        <w:t xml:space="preserve">10. On a visité le musée avec Marie. </w:t>
      </w:r>
    </w:p>
    <w:p>
      <w:r>
        <w:t xml:space="preserve">    We visited the museum with Marie.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 Hello, good day!</w:t>
      </w:r>
    </w:p>
    <w:p>
      <w:r>
        <w:t xml:space="preserve">2. Salut à tous ! </w:t>
      </w:r>
    </w:p>
    <w:p>
      <w:r>
        <w:t xml:space="preserve">    Hi everyone!</w:t>
      </w:r>
    </w:p>
    <w:p>
      <w:r>
        <w:t>3. On se voit bientôt, salut !</w:t>
      </w:r>
    </w:p>
    <w:p>
      <w:r>
        <w:t xml:space="preserve">    We'll see each other soon, bye!</w:t>
      </w:r>
    </w:p>
    <w:p>
      <w:r>
        <w:t xml:space="preserve">4. Salut, comment vas-tu ? </w:t>
      </w:r>
    </w:p>
    <w:p>
      <w:r>
        <w:t xml:space="preserve">    Hi, how are you?</w:t>
      </w:r>
    </w:p>
    <w:p>
      <w:r>
        <w:t>5. J’espère que tu vas bien, salut.</w:t>
      </w:r>
    </w:p>
    <w:p>
      <w:r>
        <w:t xml:space="preserve">   I hope you are well, hello.</w:t>
      </w:r>
    </w:p>
    <w:p>
      <w:r>
        <w:t xml:space="preserve">6.  Salut, j'ai besoin de quelques conseils. </w:t>
      </w:r>
    </w:p>
    <w:p>
      <w:r>
        <w:t xml:space="preserve">    Hello, I need some advice.</w:t>
      </w:r>
    </w:p>
    <w:p>
      <w:r>
        <w:t xml:space="preserve">7. Salut à l'école aujourd'hui ! </w:t>
      </w:r>
    </w:p>
    <w:p>
      <w:r>
        <w:t xml:space="preserve">   See you at school today! </w:t>
      </w:r>
    </w:p>
    <w:p>
      <w:r>
        <w:t>8.  Salut de la part de [name]!</w:t>
      </w:r>
    </w:p>
    <w:p>
      <w:r>
        <w:t xml:space="preserve">    Hi from [Name]! </w:t>
      </w:r>
    </w:p>
    <w:p>
      <w:r>
        <w:t xml:space="preserve">9.  Salut, j’ai envie de faire un café. </w:t>
      </w:r>
    </w:p>
    <w:p>
      <w:r>
        <w:t xml:space="preserve">    Hello, I feel like having a coffee. </w:t>
      </w:r>
    </w:p>
    <w:p>
      <w:r>
        <w:t>10. Salut, est-ce que tu es libre ?</w:t>
      </w:r>
    </w:p>
    <w:p>
      <w:r>
        <w:t xml:space="preserve">     Hi, are you free?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