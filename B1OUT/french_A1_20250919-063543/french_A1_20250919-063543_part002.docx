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Il regarde un tableau blanc.</w:t>
      </w:r>
    </w:p>
    <w:p>
      <w:r>
        <w:t>He looks at a blank canvas.</w:t>
      </w:r>
    </w:p>
    <w:p>
      <w:r>
        <w:t xml:space="preserve">3. J'ai une chemise blanche. </w:t>
      </w:r>
    </w:p>
    <w:p>
      <w:r>
        <w:t>I have a white shirt.</w:t>
      </w:r>
    </w:p>
    <w:p>
      <w:r>
        <w:t xml:space="preserve">4. Le ciel était blanc aujourd’hui. </w:t>
      </w:r>
    </w:p>
    <w:p>
      <w:r>
        <w:t>The sky was white today.</w:t>
      </w:r>
    </w:p>
    <w:p>
      <w:r>
        <w:t>5. La neige est blanche et brillante.</w:t>
      </w:r>
    </w:p>
    <w:p>
      <w:r>
        <w:t>Snow is white and shiny.</w:t>
      </w:r>
    </w:p>
    <w:p>
      <w:r>
        <w:t>6. Il a besoin d'un stylo blanc.</w:t>
      </w:r>
    </w:p>
    <w:p>
      <w:r>
        <w:t>He needs a white pen.</w:t>
      </w:r>
    </w:p>
    <w:p>
      <w:r>
        <w:t>7. J'ai l'habitude de faire les courses en blanc.</w:t>
      </w:r>
    </w:p>
    <w:p>
      <w:r>
        <w:t>I am used to shopping in white.</w:t>
      </w:r>
    </w:p>
    <w:p>
      <w:r>
        <w:t xml:space="preserve">8. Nous avons un projet blanc pour demain. </w:t>
      </w:r>
    </w:p>
    <w:p>
      <w:r>
        <w:t>We have a blank project for tomorrow.</w:t>
      </w:r>
    </w:p>
    <w:p>
      <w:r>
        <w:t xml:space="preserve">9. Le gâteau était blanc et moelleux. </w:t>
      </w:r>
    </w:p>
    <w:p>
      <w:r>
        <w:t>The cake was white and fluffy.</w:t>
      </w:r>
    </w:p>
    <w:p>
      <w:r>
        <w:t xml:space="preserve">10. La maison est blanche et élégante. </w:t>
      </w:r>
    </w:p>
    <w:p>
      <w:r>
        <w:t>The house is white and elegant.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 Bonjour à tous !  </w:t>
      </w:r>
    </w:p>
    <w:p>
      <w:r>
        <w:t xml:space="preserve">   Good morning everyone!</w:t>
      </w:r>
    </w:p>
    <w:p>
      <w:r>
        <w:t xml:space="preserve">3. Bonjour Madame/Monsieur. Que puis-je faire pour vous ? </w:t>
      </w:r>
    </w:p>
    <w:p>
      <w:r>
        <w:t xml:space="preserve">   Good day ma'am/sir, what can I do for you?</w:t>
      </w:r>
    </w:p>
    <w:p>
      <w:r>
        <w:t xml:space="preserve">4.  Bonjour, je voudrais un café et une viennoiserie.  </w:t>
      </w:r>
    </w:p>
    <w:p>
      <w:r>
        <w:t xml:space="preserve">   Hello, I would like a coffee and a pastry.</w:t>
      </w:r>
    </w:p>
    <w:p>
      <w:r>
        <w:t xml:space="preserve">5. Bonjour, j'ai besoin d'aide pour trouver des informations sur les transports en commun. </w:t>
      </w:r>
    </w:p>
    <w:p>
      <w:r>
        <w:t xml:space="preserve">   Hello, I need help finding information about public transportation.</w:t>
      </w:r>
    </w:p>
    <w:p>
      <w:r>
        <w:t>6.  Bonjour, est-ce que vous pouvez m'aider ?</w:t>
      </w:r>
    </w:p>
    <w:p>
      <w:r>
        <w:t xml:space="preserve">    Hello, can you help me? </w:t>
      </w:r>
    </w:p>
    <w:p>
      <w:r>
        <w:t xml:space="preserve">7.  Bonjour ! Vous avez une minute pour parler ?  </w:t>
      </w:r>
    </w:p>
    <w:p>
      <w:r>
        <w:t xml:space="preserve">   Hello! Do you have a minute to chat? </w:t>
      </w:r>
    </w:p>
    <w:p>
      <w:r>
        <w:t xml:space="preserve">8.  Bonjour, j'ai besoin d’un renseignement sur les visas. </w:t>
      </w:r>
    </w:p>
    <w:p>
      <w:r>
        <w:t xml:space="preserve">   Hello, I need information about visas.</w:t>
      </w:r>
    </w:p>
    <w:p>
      <w:r>
        <w:t xml:space="preserve">9.  Bonjour, comment s'appelle-t-on à votre père/mère? </w:t>
      </w:r>
    </w:p>
    <w:p>
      <w:r>
        <w:t xml:space="preserve">   Good day, what is your father's/mother's name?</w:t>
      </w:r>
    </w:p>
    <w:p>
      <w:r>
        <w:t>10.  Bonjour, j’espère que vous allez bien !</w:t>
      </w:r>
    </w:p>
    <w:p>
      <w:r>
        <w:t xml:space="preserve">    Hello, hope you are doing well!</w:t>
      </w:r>
    </w:p>
    <w:p/>
    <w:p>
      <w:r>
        <w:t>Chat: Cat</w:t>
      </w:r>
    </w:p>
    <w:p/>
    <w:p>
      <w:r>
        <w:t>1. J'ai un chat adorable qui me fait rire chaque jour.</w:t>
      </w:r>
    </w:p>
    <w:p>
      <w:r>
        <w:t xml:space="preserve">   I have an adorable cat that makes me laugh every day.</w:t>
      </w:r>
    </w:p>
    <w:p>
      <w:r>
        <w:t>2. Le chat dort sur le canapé toute la journée.</w:t>
      </w:r>
    </w:p>
    <w:p>
      <w:r>
        <w:t xml:space="preserve">   The cat sleeps on the sofa all day.</w:t>
      </w:r>
    </w:p>
    <w:p>
      <w:r>
        <w:t>3. Nous avons invité notre chat à participer au jeu de société.</w:t>
      </w:r>
    </w:p>
    <w:p>
      <w:r>
        <w:t xml:space="preserve">   We invited our cat to participate in the board game.</w:t>
      </w:r>
    </w:p>
    <w:p>
      <w:r>
        <w:t>4. Il est très difficile d'aimer un chat si vous êtes allergique.</w:t>
      </w:r>
    </w:p>
    <w:p>
      <w:r>
        <w:t xml:space="preserve">   It is very difficult to love a cat if you are allergic.</w:t>
      </w:r>
    </w:p>
    <w:p>
      <w:r>
        <w:t xml:space="preserve">5. Les chats sont des animaux curieux et indépendants. </w:t>
      </w:r>
    </w:p>
    <w:p>
      <w:r>
        <w:t xml:space="preserve">   Cats are curious and independent animals.</w:t>
      </w:r>
    </w:p>
    <w:p>
      <w:r>
        <w:t xml:space="preserve">6. La conversation avec mon chat me relaxe et me réconforte. </w:t>
      </w:r>
    </w:p>
    <w:p>
      <w:r>
        <w:t xml:space="preserve">   Conversation with my cat relaxes me and comforts me. </w:t>
      </w:r>
    </w:p>
    <w:p>
      <w:r>
        <w:t>7. J'adore la façon dont les chats communiquent.</w:t>
      </w:r>
    </w:p>
    <w:p>
      <w:r>
        <w:t xml:space="preserve">    I love the way cats communicate. </w:t>
      </w:r>
    </w:p>
    <w:p>
      <w:r>
        <w:t>8.  Mon chat aime jouer avec une balle de feutre.</w:t>
      </w:r>
    </w:p>
    <w:p>
      <w:r>
        <w:t xml:space="preserve">    My cat likes playing with a felt ball. </w:t>
      </w:r>
    </w:p>
    <w:p>
      <w:r>
        <w:t>9.  J’ai trouvé un nouveau chat dans la rue et j’ai décidé de le prendre chez moi.</w:t>
      </w:r>
    </w:p>
    <w:p>
      <w:r>
        <w:t xml:space="preserve">    I found a new cat on the street and decided to take it home. </w:t>
      </w:r>
    </w:p>
    <w:p>
      <w:r>
        <w:t xml:space="preserve">10. Les chats sont souvent des compagnons fidèles et aimants. </w:t>
      </w:r>
    </w:p>
    <w:p>
      <w:r>
        <w:t xml:space="preserve">   Cats are often loyal and loving companions.</w:t>
      </w:r>
    </w:p>
    <w:p/>
    <w:p>
      <w:r>
        <w:rPr>
          <w:b/>
        </w:rPr>
        <w:t>Word: bien | Meaning: well</w:t>
      </w:r>
    </w:p>
    <w:p/>
    <w:p>
      <w:r>
        <w:t>1. J'ai un bon plan pour la fête de Noël.</w:t>
      </w:r>
    </w:p>
    <w:p>
      <w:r>
        <w:t xml:space="preserve">    I have a good plan for Christmas party.</w:t>
      </w:r>
    </w:p>
    <w:p>
      <w:r>
        <w:t>2. Ce film est assez bien réalisé.</w:t>
      </w:r>
    </w:p>
    <w:p>
      <w:r>
        <w:t xml:space="preserve">    This movie is pretty well made.</w:t>
      </w:r>
    </w:p>
    <w:p>
      <w:r>
        <w:t>3. Le climat est agréable en ce moment, il fait beau et bien.</w:t>
      </w:r>
    </w:p>
    <w:p>
      <w:r>
        <w:t xml:space="preserve">    The weather is pleasant right now; it's nice and sunny. </w:t>
      </w:r>
    </w:p>
    <w:p>
      <w:r>
        <w:t>4. Je suis satisfait de mon travail.</w:t>
      </w:r>
    </w:p>
    <w:p>
      <w:r>
        <w:t xml:space="preserve">    I am satisfied with my work.</w:t>
      </w:r>
    </w:p>
    <w:p>
      <w:r>
        <w:t xml:space="preserve">5. Elle est bonne à parler avec des gens différents. </w:t>
      </w:r>
    </w:p>
    <w:p>
      <w:r>
        <w:t xml:space="preserve">    She is good at talking to people from different backgrounds.</w:t>
      </w:r>
    </w:p>
    <w:p>
      <w:r>
        <w:t>6. Ils ont bien mangé leur dîner.</w:t>
      </w:r>
    </w:p>
    <w:p>
      <w:r>
        <w:t xml:space="preserve">    They had a good dinner. </w:t>
      </w:r>
    </w:p>
    <w:p>
      <w:r>
        <w:t>7.  La musique de ce film est vraiment bien.</w:t>
      </w:r>
    </w:p>
    <w:p>
      <w:r>
        <w:t xml:space="preserve">    The music of this movie is really good.</w:t>
      </w:r>
    </w:p>
    <w:p>
      <w:r>
        <w:t>8. Le prix du billet d'avion est assez élevé, mais il est bien situé pour l'aéroport.</w:t>
      </w:r>
    </w:p>
    <w:p>
      <w:r>
        <w:t xml:space="preserve">    The price of the plane ticket is quite high, but it is well located for the airport. </w:t>
      </w:r>
    </w:p>
    <w:p>
      <w:r>
        <w:t xml:space="preserve">9. L’année prochaine, j'ai envie de voyager à Paris. </w:t>
      </w:r>
    </w:p>
    <w:p>
      <w:r>
        <w:t xml:space="preserve">    Next year, I want to travel to Paris.</w:t>
      </w:r>
    </w:p>
    <w:p>
      <w:r>
        <w:t>10.  Mon ami a un excellent sens de l'humour.</w:t>
      </w:r>
    </w:p>
    <w:p>
      <w:r>
        <w:t xml:space="preserve">     My friend has a great sense of humor.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Je porte un rouge vif aujourd'hui.  </w:t>
      </w:r>
    </w:p>
    <w:p>
      <w:r>
        <w:t>I am wearing a bright red today.</w:t>
      </w:r>
    </w:p>
    <w:p>
      <w:r>
        <w:t xml:space="preserve">3. Le tableau de la ville est rouge à l'encre.   </w:t>
      </w:r>
    </w:p>
    <w:p>
      <w:r>
        <w:t xml:space="preserve">The town map is red with ink. </w:t>
      </w:r>
    </w:p>
    <w:p>
      <w:r>
        <w:t xml:space="preserve">4. L'école a une couleur rouge pour ses murs.  </w:t>
      </w:r>
    </w:p>
    <w:p>
      <w:r>
        <w:t xml:space="preserve">School has a red color for its walls. </w:t>
      </w:r>
    </w:p>
    <w:p>
      <w:r>
        <w:t xml:space="preserve">5. Les tomates sont rouges et juteuses.  </w:t>
      </w:r>
    </w:p>
    <w:p>
      <w:r>
        <w:t xml:space="preserve">Tomatoes are red and juicy. </w:t>
      </w:r>
    </w:p>
    <w:p>
      <w:r>
        <w:t xml:space="preserve">6. La grenouille est rouge dans l'eau.   </w:t>
      </w:r>
    </w:p>
    <w:p>
      <w:r>
        <w:t xml:space="preserve">The frog is red in the water. </w:t>
      </w:r>
    </w:p>
    <w:p>
      <w:r>
        <w:t xml:space="preserve">7. Il a une robe rouge pour la fête.  </w:t>
      </w:r>
    </w:p>
    <w:p>
      <w:r>
        <w:t xml:space="preserve">He has a red dress for the party. </w:t>
      </w:r>
    </w:p>
    <w:p>
      <w:r>
        <w:t xml:space="preserve">8. Elle adore le chocolat rouge.  </w:t>
      </w:r>
    </w:p>
    <w:p>
      <w:r>
        <w:t xml:space="preserve">She loves red chocolate. </w:t>
      </w:r>
    </w:p>
    <w:p>
      <w:r>
        <w:t xml:space="preserve">9. La tomate est rouge, mais elle a aussi un peu de jaune.   </w:t>
      </w:r>
    </w:p>
    <w:p>
      <w:r>
        <w:t>The tomato is red but it also has a little bit of yellow.</w:t>
      </w:r>
    </w:p>
    <w:p>
      <w:r>
        <w:t xml:space="preserve">10. Les roses sont rouges et magnifiques.  </w:t>
      </w:r>
    </w:p>
    <w:p>
      <w:r>
        <w:t>Roses are red and beautiful.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 tableau est blanc et décoré de fleurs.</w:t>
      </w:r>
    </w:p>
    <w:p>
      <w:r>
        <w:t xml:space="preserve">   The table is white and decorated with flowers.</w:t>
      </w:r>
    </w:p>
    <w:p>
      <w:r>
        <w:t xml:space="preserve">4. J'ai un café blanc. </w:t>
      </w:r>
    </w:p>
    <w:p>
      <w:r>
        <w:t xml:space="preserve">   I have a white coffee.</w:t>
      </w:r>
    </w:p>
    <w:p>
      <w:r>
        <w:t>5. La neige est blanche en hiver.</w:t>
      </w:r>
    </w:p>
    <w:p>
      <w:r>
        <w:t xml:space="preserve">   Snow is white in winter.</w:t>
      </w:r>
    </w:p>
    <w:p>
      <w:r>
        <w:t>6. Tu peux mettre une serviette blanche sur la chaise.</w:t>
      </w:r>
    </w:p>
    <w:p>
      <w:r>
        <w:t xml:space="preserve">    You can put a white towel on the chair. </w:t>
      </w:r>
    </w:p>
    <w:p>
      <w:r>
        <w:t>7. Les fleurs sont blanches et roses.</w:t>
      </w:r>
    </w:p>
    <w:p>
      <w:r>
        <w:t xml:space="preserve">   The flowers are white and pink.</w:t>
      </w:r>
    </w:p>
    <w:p>
      <w:r>
        <w:t>8. J'aime regarder les films blancs.</w:t>
      </w:r>
    </w:p>
    <w:p>
      <w:r>
        <w:t xml:space="preserve">   I like watching black and white movies.</w:t>
      </w:r>
    </w:p>
    <w:p>
      <w:r>
        <w:t>9. Le livre est blanc, avec une couverture brune.</w:t>
      </w:r>
    </w:p>
    <w:p>
      <w:r>
        <w:t xml:space="preserve">   The book is white with a brown cover. </w:t>
      </w:r>
    </w:p>
    <w:p>
      <w:r>
        <w:t>10. Les yeux de la femme sont blancs et brillants.</w:t>
      </w:r>
    </w:p>
    <w:p>
      <w:r>
        <w:t xml:space="preserve">   The woman's eyes are white and bright.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 Yes, I agree.</w:t>
      </w:r>
    </w:p>
    <w:p>
      <w:r>
        <w:t>2. J'ai compris votre demande, oui.</w:t>
      </w:r>
    </w:p>
    <w:p>
      <w:r>
        <w:t xml:space="preserve">    I understand your request, yes.</w:t>
      </w:r>
    </w:p>
    <w:p>
      <w:r>
        <w:t>3. Il est temps de partir, oui !</w:t>
      </w:r>
    </w:p>
    <w:p>
      <w:r>
        <w:t xml:space="preserve">    It’s time to go, yes!</w:t>
      </w:r>
    </w:p>
    <w:p>
      <w:r>
        <w:t>4. Voulez-vous aller à la plage, oui ?</w:t>
      </w:r>
    </w:p>
    <w:p>
      <w:r>
        <w:t xml:space="preserve">    Do you want to go to the beach, yes?</w:t>
      </w:r>
    </w:p>
    <w:p>
      <w:r>
        <w:t xml:space="preserve">5. Oui, je suis fatigué(e). </w:t>
      </w:r>
    </w:p>
    <w:p>
      <w:r>
        <w:t xml:space="preserve">    Yes, I am tired.</w:t>
      </w:r>
    </w:p>
    <w:p>
      <w:r>
        <w:t xml:space="preserve">6. La voiture est-elle prête, oui? </w:t>
      </w:r>
    </w:p>
    <w:p>
      <w:r>
        <w:t xml:space="preserve">     Is the car ready, yes? </w:t>
      </w:r>
    </w:p>
    <w:p>
      <w:r>
        <w:t>7. Nous sommes tous d'accord, oui.</w:t>
      </w:r>
    </w:p>
    <w:p>
      <w:r>
        <w:t xml:space="preserve">   We are all in agreement, yes.</w:t>
      </w:r>
    </w:p>
    <w:p>
      <w:r>
        <w:t>8. Oui, je voudrais une café au lait, s’il vous plaît.</w:t>
      </w:r>
    </w:p>
    <w:p>
      <w:r>
        <w:t xml:space="preserve">    Yes, I would like a coffee with milk, please. </w:t>
      </w:r>
    </w:p>
    <w:p>
      <w:r>
        <w:t>9. L'histoire est bonne, oui!</w:t>
      </w:r>
    </w:p>
    <w:p>
      <w:r>
        <w:t xml:space="preserve">    The story is good, yes!</w:t>
      </w:r>
    </w:p>
    <w:p>
      <w:r>
        <w:t>10.  Je ne suis pas sûr(e), oui ?</w:t>
      </w:r>
    </w:p>
    <w:p>
      <w:r>
        <w:t xml:space="preserve">     I am not sure, yes?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tous ! </w:t>
      </w:r>
    </w:p>
    <w:p>
      <w:r>
        <w:t xml:space="preserve">   Hello everyone!</w:t>
      </w:r>
    </w:p>
    <w:p>
      <w:r>
        <w:t xml:space="preserve">3.  Bonjour, je m'appelle Marie. </w:t>
      </w:r>
    </w:p>
    <w:p>
      <w:r>
        <w:t xml:space="preserve">    Hello, my name is Marie.</w:t>
      </w:r>
    </w:p>
    <w:p>
      <w:r>
        <w:t xml:space="preserve">4.  J'adore la cuisine française. </w:t>
      </w:r>
    </w:p>
    <w:p>
      <w:r>
        <w:t xml:space="preserve">   I love French cooking.</w:t>
      </w:r>
    </w:p>
    <w:p>
      <w:r>
        <w:t xml:space="preserve">5.  Bonjour, j'ai besoin d'aide pour trouver un restaurant. </w:t>
      </w:r>
    </w:p>
    <w:p>
      <w:r>
        <w:t xml:space="preserve">   Good morning, I need help finding a restaurant.</w:t>
      </w:r>
    </w:p>
    <w:p>
      <w:r>
        <w:t xml:space="preserve">6.  bonjour à vous ! Que faites-vous ? </w:t>
      </w:r>
    </w:p>
    <w:p>
      <w:r>
        <w:t xml:space="preserve">    Hello to you! What are you doing?</w:t>
      </w:r>
    </w:p>
    <w:p>
      <w:r>
        <w:t xml:space="preserve">7. Bonjour, je voudrais acheter un billet de train. </w:t>
      </w:r>
    </w:p>
    <w:p>
      <w:r>
        <w:t xml:space="preserve">   Hello, I would like to buy a train ticket.</w:t>
      </w:r>
    </w:p>
    <w:p>
      <w:r>
        <w:t xml:space="preserve">8. Bonjour madame, la ligne est en panne. </w:t>
      </w:r>
    </w:p>
    <w:p>
      <w:r>
        <w:t xml:space="preserve">   Good morning ma'am, the line is down.</w:t>
      </w:r>
    </w:p>
    <w:p>
      <w:r>
        <w:t>9.  Bonjour, il fait beau aujourd'hui!</w:t>
      </w:r>
    </w:p>
    <w:p>
      <w:r>
        <w:t xml:space="preserve">    Hello, it's nice out today!</w:t>
      </w:r>
    </w:p>
    <w:p>
      <w:r>
        <w:t xml:space="preserve">10. Bonjour, je suis fatigué. </w:t>
      </w:r>
    </w:p>
    <w:p>
      <w:r>
        <w:t xml:space="preserve">   Hello, I am tired.</w:t>
      </w:r>
    </w:p>
    <w:p/>
    <w:p>
      <w:r>
        <w:rPr>
          <w:b/>
        </w:rPr>
        <w:t>Word: haut | Meaning: high</w:t>
      </w:r>
    </w:p>
    <w:p/>
    <w:p>
      <w:r>
        <w:t>1. Le gâteau est très haut sur la table.</w:t>
      </w:r>
    </w:p>
    <w:p>
      <w:r>
        <w:t xml:space="preserve">    The cake is very high on the table.</w:t>
      </w:r>
    </w:p>
    <w:p>
      <w:r>
        <w:t>2. La tour Eiffel est haute, vous pouvez en voir la silhouette depuis le centre-ville.</w:t>
      </w:r>
    </w:p>
    <w:p>
      <w:r>
        <w:t xml:space="preserve">    The Eiffel Tower is tall; you can see its silhouette from downtown.</w:t>
      </w:r>
    </w:p>
    <w:p>
      <w:r>
        <w:t xml:space="preserve">3. Nous allons monter au deuxième étage. </w:t>
      </w:r>
    </w:p>
    <w:p>
      <w:r>
        <w:t xml:space="preserve">    We are going to go upstairs to the second floor.</w:t>
      </w:r>
    </w:p>
    <w:p>
      <w:r>
        <w:t>4. Le soleil brille haut dans le ciel.</w:t>
      </w:r>
    </w:p>
    <w:p>
      <w:r>
        <w:t xml:space="preserve">    The sun shines high in the sky.</w:t>
      </w:r>
    </w:p>
    <w:p>
      <w:r>
        <w:t xml:space="preserve">5. Elle est haute et elle a une belle robe. </w:t>
      </w:r>
    </w:p>
    <w:p>
      <w:r>
        <w:t xml:space="preserve">    She is tall and has a beautiful dress.</w:t>
      </w:r>
    </w:p>
    <w:p>
      <w:r>
        <w:t>6. La montagne est très haute, il faut beaucoup de énergie pour la monter.</w:t>
      </w:r>
    </w:p>
    <w:p>
      <w:r>
        <w:t xml:space="preserve">    The mountain is very high; it takes a lot of energy to climb. </w:t>
      </w:r>
    </w:p>
    <w:p>
      <w:r>
        <w:t>7. Il fait trop chaud aujourd'hui, nous devons rester au calme et à l'intérieur.</w:t>
      </w:r>
    </w:p>
    <w:p>
      <w:r>
        <w:t xml:space="preserve">    It's too hot today, we must stay calm and inside.</w:t>
      </w:r>
    </w:p>
    <w:p>
      <w:r>
        <w:t xml:space="preserve">8. La musique est haute et elle dégage une ambiance festive. </w:t>
      </w:r>
    </w:p>
    <w:p>
      <w:r>
        <w:t xml:space="preserve">    The music is high and it creates a festive atmosphere.</w:t>
      </w:r>
    </w:p>
    <w:p>
      <w:r>
        <w:t xml:space="preserve">9. Le ciel est vraiment haut aujourd'hui! </w:t>
      </w:r>
    </w:p>
    <w:p>
      <w:r>
        <w:t xml:space="preserve">   The sky is really high today! </w:t>
      </w:r>
    </w:p>
    <w:p>
      <w:r>
        <w:t>10. Il est important de ne pas dépasser le seuil du haut.</w:t>
      </w:r>
    </w:p>
    <w:p>
      <w:r>
        <w:t xml:space="preserve">   It is important not to exceed the upper limit.</w:t>
      </w:r>
    </w:p>
    <w:p/>
    <w:p>
      <w:r>
        <w:t>Fleur: Flower</w:t>
      </w:r>
    </w:p>
    <w:p/>
    <w:p>
      <w:r>
        <w:t>1. La rose est une fleur magnifique.</w:t>
      </w:r>
    </w:p>
    <w:p>
      <w:r>
        <w:t xml:space="preserve">    The rose is a beautiful flower.</w:t>
      </w:r>
    </w:p>
    <w:p>
      <w:r>
        <w:t>2. J'aime beaucoup les fleurs de jasmin.</w:t>
      </w:r>
    </w:p>
    <w:p>
      <w:r>
        <w:t xml:space="preserve">    I like jasmine flowers very much.</w:t>
      </w:r>
    </w:p>
    <w:p>
      <w:r>
        <w:t xml:space="preserve">3. Le jardinier a planté de nombreuses fleurs dans le carré. </w:t>
      </w:r>
    </w:p>
    <w:p>
      <w:r>
        <w:t xml:space="preserve">    The gardener planted many flowers in the square. </w:t>
      </w:r>
    </w:p>
    <w:p>
      <w:r>
        <w:t xml:space="preserve">4. La fleur bleue est la couleur préférée de Marie.  </w:t>
      </w:r>
    </w:p>
    <w:p>
      <w:r>
        <w:t xml:space="preserve">    Marie's favorite color is blue flower.</w:t>
      </w:r>
    </w:p>
    <w:p>
      <w:r>
        <w:t>5. J'ai reçu une fleur d'un ami à Noël.</w:t>
      </w:r>
    </w:p>
    <w:p>
      <w:r>
        <w:t xml:space="preserve">    I received a flower from a friend for Christmas.</w:t>
      </w:r>
    </w:p>
    <w:p>
      <w:r>
        <w:t xml:space="preserve">6. Les fleurs sauvages sont plus belles que les fleurs cultivées. </w:t>
      </w:r>
    </w:p>
    <w:p>
      <w:r>
        <w:t xml:space="preserve">    Wild flowers are more beautiful than cultivated flowers.</w:t>
      </w:r>
    </w:p>
    <w:p>
      <w:r>
        <w:t xml:space="preserve">7. Le bouquet de fleurs est vraiment magnifique.  </w:t>
      </w:r>
    </w:p>
    <w:p>
      <w:r>
        <w:t xml:space="preserve">    The floral arrangement is really beautiful. </w:t>
      </w:r>
    </w:p>
    <w:p>
      <w:r>
        <w:t>8. L'automne est la saison où fleurissent les arbres.</w:t>
      </w:r>
    </w:p>
    <w:p>
      <w:r>
        <w:t xml:space="preserve">    Autumn is the season when trees bloom.</w:t>
      </w:r>
    </w:p>
    <w:p>
      <w:r>
        <w:t xml:space="preserve">9. La fleur symbolise l’amour et la beauté.   </w:t>
      </w:r>
    </w:p>
    <w:p>
      <w:r>
        <w:t xml:space="preserve">    Flowers symbolize love and beauty.</w:t>
      </w:r>
    </w:p>
    <w:p>
      <w:r>
        <w:t xml:space="preserve">10. Je suis allergique aux fleurs d'oranger. </w:t>
      </w:r>
    </w:p>
    <w:p>
      <w:r>
        <w:t xml:space="preserve">     I am allergic to orange blossoms.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