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bleu | Meaning: blue</w:t>
      </w:r>
    </w:p>
    <w:p/>
    <w:p>
      <w:r>
        <w:t>1. Le ciel était bleu aujourd'hui.</w:t>
      </w:r>
    </w:p>
    <w:p>
      <w:r>
        <w:t xml:space="preserve">    The sky was blue today.</w:t>
      </w:r>
    </w:p>
    <w:p>
      <w:r>
        <w:t>2. Les feuilles étaient bleues après la pluie.</w:t>
      </w:r>
    </w:p>
    <w:p>
      <w:r>
        <w:t xml:space="preserve">    The leaves were blue after the rain.</w:t>
      </w:r>
    </w:p>
    <w:p>
      <w:r>
        <w:t>3. Il a une chemise bleue.</w:t>
      </w:r>
    </w:p>
    <w:p>
      <w:r>
        <w:t xml:space="preserve">   He has a blue shirt. </w:t>
      </w:r>
    </w:p>
    <w:p>
      <w:r>
        <w:t>4.  Le drapeau français est bleu, blanc et rouge.</w:t>
      </w:r>
    </w:p>
    <w:p>
      <w:r>
        <w:t xml:space="preserve">     The French flag is blue, white and red.</w:t>
      </w:r>
    </w:p>
    <w:p>
      <w:r>
        <w:t>5. La robe de Marie était bleu marine.</w:t>
      </w:r>
    </w:p>
    <w:p>
      <w:r>
        <w:t xml:space="preserve">    Marie's dress was navy blue.</w:t>
      </w:r>
    </w:p>
    <w:p>
      <w:r>
        <w:t>6. J'aime les vêtements bleus.</w:t>
      </w:r>
    </w:p>
    <w:p>
      <w:r>
        <w:t xml:space="preserve">   I like clothes in blue. </w:t>
      </w:r>
    </w:p>
    <w:p>
      <w:r>
        <w:t>7. Le ciel est souvent bleu en été.</w:t>
      </w:r>
    </w:p>
    <w:p>
      <w:r>
        <w:t xml:space="preserve">    The sky is often blue in summer.</w:t>
      </w:r>
    </w:p>
    <w:p>
      <w:r>
        <w:t>8. Elle a des yeux bleus.</w:t>
      </w:r>
    </w:p>
    <w:p>
      <w:r>
        <w:t xml:space="preserve">   She has blue eyes. </w:t>
      </w:r>
    </w:p>
    <w:p>
      <w:r>
        <w:t>9. La robe bleue de Marie était très élégante.</w:t>
      </w:r>
    </w:p>
    <w:p>
      <w:r>
        <w:t xml:space="preserve">   Marie's blue dress was very elegant. </w:t>
      </w:r>
    </w:p>
    <w:p>
      <w:r>
        <w:t>10. Vous avez besoin d'un bleu pour votre peinture?</w:t>
      </w:r>
    </w:p>
    <w:p>
      <w:r>
        <w:t xml:space="preserve">    Do you need blue for your painting?</w:t>
      </w:r>
    </w:p>
    <w:p/>
    <w:p>
      <w:r>
        <w:rPr>
          <w:b/>
        </w:rPr>
        <w:t>Word: haus | Meaning: **house**</w:t>
      </w:r>
    </w:p>
    <w:p/>
    <w:p>
      <w:r>
        <w:t>1. Je vais acheter une maison dans la ville.</w:t>
      </w:r>
    </w:p>
    <w:p>
      <w:r>
        <w:t xml:space="preserve">  I am going to buy a house in the city.</w:t>
      </w:r>
    </w:p>
    <w:p>
      <w:r>
        <w:t>2.  La famille s'est déplacée dans une nouvelle maison.</w:t>
      </w:r>
    </w:p>
    <w:p>
      <w:r>
        <w:t xml:space="preserve">   The family moved into a new house. </w:t>
      </w:r>
    </w:p>
    <w:p>
      <w:r>
        <w:t>3. Le prix de la maison est très élevé.</w:t>
      </w:r>
    </w:p>
    <w:p>
      <w:r>
        <w:t xml:space="preserve">  The price of the house is very high.</w:t>
      </w:r>
    </w:p>
    <w:p>
      <w:r>
        <w:t>4. La vieille maison était en mauvais état.</w:t>
      </w:r>
    </w:p>
    <w:p>
      <w:r>
        <w:t xml:space="preserve">    The old house was in bad shape. </w:t>
      </w:r>
    </w:p>
    <w:p>
      <w:r>
        <w:t>5.  J'ai hâte d'avoir ma propre maison!</w:t>
      </w:r>
    </w:p>
    <w:p>
      <w:r>
        <w:t xml:space="preserve">   I can't wait to have my own home! </w:t>
      </w:r>
    </w:p>
    <w:p>
      <w:r>
        <w:t xml:space="preserve">6. Ils ont construit une petite maison sur la plage. </w:t>
      </w:r>
    </w:p>
    <w:p>
      <w:r>
        <w:t xml:space="preserve">   They built a small house on the beach. </w:t>
      </w:r>
    </w:p>
    <w:p>
      <w:r>
        <w:t xml:space="preserve">7. La maison est située dans un quartier calme. </w:t>
      </w:r>
    </w:p>
    <w:p>
      <w:r>
        <w:t xml:space="preserve">  The house is located in a quiet neighborhood.  </w:t>
      </w:r>
    </w:p>
    <w:p>
      <w:r>
        <w:t xml:space="preserve">8. Le jardin de la maison était magnifique. </w:t>
      </w:r>
    </w:p>
    <w:p>
      <w:r>
        <w:t xml:space="preserve">  The garden of the house was magnificent. </w:t>
      </w:r>
    </w:p>
    <w:p>
      <w:r>
        <w:t xml:space="preserve">9. On s'est rendu à la maison d'amis pour une soirée. </w:t>
      </w:r>
    </w:p>
    <w:p>
      <w:r>
        <w:t xml:space="preserve">   We went to our friend's house for a party.  </w:t>
      </w:r>
    </w:p>
    <w:p>
      <w:r>
        <w:t xml:space="preserve">10. L’hôtel nous a donné un appartement dans la ville. </w:t>
      </w:r>
    </w:p>
    <w:p>
      <w:r>
        <w:t xml:space="preserve">  The hotel gave us an apartment in the city.</w:t>
      </w:r>
    </w:p>
    <w:p/>
    <w:p>
      <w:r>
        <w:rPr>
          <w:b/>
        </w:rPr>
        <w:t>Word: cat | Meaning: feline animal</w:t>
      </w:r>
    </w:p>
    <w:p/>
    <w:p>
      <w:r>
        <w:t>1. Le chat est triste aujourd'hui.</w:t>
      </w:r>
    </w:p>
    <w:p>
      <w:r>
        <w:t xml:space="preserve">   The cat is sad today.</w:t>
      </w:r>
    </w:p>
    <w:p>
      <w:r>
        <w:t>2. J’adore les chats! Ils sont doux et charmants.</w:t>
      </w:r>
    </w:p>
    <w:p>
      <w:r>
        <w:t xml:space="preserve">    I love cats! They are gentle and charming. </w:t>
      </w:r>
    </w:p>
    <w:p>
      <w:r>
        <w:t>3.  Mon chat aime jouer avec les jouets.</w:t>
      </w:r>
    </w:p>
    <w:p>
      <w:r>
        <w:t xml:space="preserve">    My cat likes to play with toys.</w:t>
      </w:r>
    </w:p>
    <w:p>
      <w:r>
        <w:t>4. La couleur de ses yeux est magnifique.</w:t>
      </w:r>
    </w:p>
    <w:p>
      <w:r>
        <w:t xml:space="preserve">   The color of its eyes is magnificent.</w:t>
      </w:r>
    </w:p>
    <w:p>
      <w:r>
        <w:t>5.  Avez-vous un chat chez vous?</w:t>
      </w:r>
    </w:p>
    <w:p>
      <w:r>
        <w:t xml:space="preserve">   Do you have a cat at home? </w:t>
      </w:r>
    </w:p>
    <w:p>
      <w:r>
        <w:t xml:space="preserve">6. Le chat s'est endormi sur le canapé. </w:t>
      </w:r>
    </w:p>
    <w:p>
      <w:r>
        <w:t xml:space="preserve">    The cat fell asleep on the sofa.</w:t>
      </w:r>
    </w:p>
    <w:p>
      <w:r>
        <w:t xml:space="preserve">7. Je ne peux pas me passer d'un chat! </w:t>
      </w:r>
    </w:p>
    <w:p>
      <w:r>
        <w:t xml:space="preserve">    I can’t do without a cat!</w:t>
      </w:r>
    </w:p>
    <w:p>
      <w:r>
        <w:t>8. J'ai besoin de vous aider à préparer un repas pour mon chat.</w:t>
      </w:r>
    </w:p>
    <w:p>
      <w:r>
        <w:t xml:space="preserve">   I need your help preparing a meal for my cat.</w:t>
      </w:r>
    </w:p>
    <w:p>
      <w:r>
        <w:t>9.  Les chats sont des animaux indépendants.</w:t>
      </w:r>
    </w:p>
    <w:p>
      <w:r>
        <w:t xml:space="preserve">   Cats are independent animals.</w:t>
      </w:r>
    </w:p>
    <w:p>
      <w:r>
        <w:t xml:space="preserve">10. Le chat est une créature merveilleuse et douce. </w:t>
      </w:r>
    </w:p>
    <w:p>
      <w:r>
        <w:t xml:space="preserve">    The cat is a wonderful and gentle creature.</w:t>
      </w:r>
    </w:p>
    <w:p/>
    <w:p>
      <w:r>
        <w:rPr>
          <w:b/>
        </w:rPr>
        <w:t>Word: noir | Meaning: black</w:t>
      </w:r>
    </w:p>
    <w:p/>
    <w:p>
      <w:r>
        <w:t>1. La robe est noir.</w:t>
      </w:r>
    </w:p>
    <w:p>
      <w:r>
        <w:t xml:space="preserve">    The dress is black.</w:t>
      </w:r>
    </w:p>
    <w:p>
      <w:r>
        <w:t>2. Le ciel était noir ce soir.</w:t>
      </w:r>
    </w:p>
    <w:p>
      <w:r>
        <w:t xml:space="preserve">    The sky was black that evening.</w:t>
      </w:r>
    </w:p>
    <w:p>
      <w:r>
        <w:t>3. Il a des yeux noirs et brillants.</w:t>
      </w:r>
    </w:p>
    <w:p>
      <w:r>
        <w:t xml:space="preserve">    He has dark, sparkling eyes. </w:t>
      </w:r>
    </w:p>
    <w:p>
      <w:r>
        <w:t>4. Les vêtements de la mariée sont noirs.</w:t>
      </w:r>
    </w:p>
    <w:p>
      <w:r>
        <w:t xml:space="preserve">    The bride’s clothes are black.</w:t>
      </w:r>
    </w:p>
    <w:p>
      <w:r>
        <w:t xml:space="preserve">5. La nuit était noire. </w:t>
      </w:r>
    </w:p>
    <w:p>
      <w:r>
        <w:t xml:space="preserve">    Night was black.</w:t>
      </w:r>
    </w:p>
    <w:p>
      <w:r>
        <w:t xml:space="preserve">6. Le café était noir. </w:t>
      </w:r>
    </w:p>
    <w:p>
      <w:r>
        <w:t xml:space="preserve">   The coffee was black.</w:t>
      </w:r>
    </w:p>
    <w:p>
      <w:r>
        <w:t xml:space="preserve">7. Elle a des cheveux noirs. </w:t>
      </w:r>
    </w:p>
    <w:p>
      <w:r>
        <w:t xml:space="preserve">    She has black hair.  </w:t>
      </w:r>
    </w:p>
    <w:p>
      <w:r>
        <w:t>8. Il a besoin de plus d'informations, la réponse est noire pour lui.</w:t>
      </w:r>
    </w:p>
    <w:p>
      <w:r>
        <w:t xml:space="preserve">     He needs more information, the answer is black for him.</w:t>
      </w:r>
    </w:p>
    <w:p>
      <w:r>
        <w:t xml:space="preserve">9. L’encre du stylo était noir. </w:t>
      </w:r>
    </w:p>
    <w:p>
      <w:r>
        <w:t xml:space="preserve">    The ink of the pen was black. </w:t>
      </w:r>
    </w:p>
    <w:p>
      <w:r>
        <w:t>10. Le quartier est noir et sombre.</w:t>
      </w:r>
    </w:p>
    <w:p>
      <w:r>
        <w:t xml:space="preserve">    The neighborhood is dark and gloomy.</w:t>
      </w:r>
    </w:p>
    <w:p/>
    <w:p>
      <w:r>
        <w:rPr>
          <w:b/>
        </w:rPr>
        <w:t>Word: Jouer | Meaning: To play</w:t>
      </w:r>
    </w:p>
    <w:p/>
    <w:p>
      <w:r>
        <w:t>1.  Je joue au football pendant les week-ends.</w:t>
      </w:r>
    </w:p>
    <w:p>
      <w:r>
        <w:t xml:space="preserve">    I play football on weekends.</w:t>
      </w:r>
    </w:p>
    <w:p>
      <w:r>
        <w:t>2.  Elle joue de la guitare depuis l'âge de cinq ans.</w:t>
      </w:r>
    </w:p>
    <w:p>
      <w:r>
        <w:t xml:space="preserve">    She has been playing guitar since she was five years old. </w:t>
      </w:r>
    </w:p>
    <w:p>
      <w:r>
        <w:t xml:space="preserve">3.  Les enfants jouent à l'extérieur dans le parc. </w:t>
      </w:r>
    </w:p>
    <w:p>
      <w:r>
        <w:t xml:space="preserve">    The children are playing outside in the park.</w:t>
      </w:r>
    </w:p>
    <w:p>
      <w:r>
        <w:t xml:space="preserve">4.  J’aime jouer aux jeux vidéos en ligne. </w:t>
      </w:r>
    </w:p>
    <w:p>
      <w:r>
        <w:t xml:space="preserve">     I like playing online video games.</w:t>
      </w:r>
    </w:p>
    <w:p>
      <w:r>
        <w:t>5.  Tu joues un rôle dans la pièce de théâtre ?</w:t>
      </w:r>
    </w:p>
    <w:p>
      <w:r>
        <w:t xml:space="preserve">     Are you playing a role in the play?</w:t>
      </w:r>
    </w:p>
    <w:p>
      <w:r>
        <w:t>6.  Le concert sera très amusant, je pense que nous allons jouer des chansons favorites.</w:t>
      </w:r>
    </w:p>
    <w:p>
      <w:r>
        <w:t xml:space="preserve">    The concert will be very fun, I think we're going to play some favorite songs.</w:t>
      </w:r>
    </w:p>
    <w:p>
      <w:r>
        <w:t xml:space="preserve">7.  Est-ce que vous voulez jouer à un jeu de cartes ? </w:t>
      </w:r>
    </w:p>
    <w:p>
      <w:r>
        <w:t xml:space="preserve">     Do you want to play a card game?</w:t>
      </w:r>
    </w:p>
    <w:p>
      <w:r>
        <w:t xml:space="preserve">8.   J'ai envie de jouer à l’eau. </w:t>
      </w:r>
    </w:p>
    <w:p>
      <w:r>
        <w:t xml:space="preserve">    I feel like playing in the water.</w:t>
      </w:r>
    </w:p>
    <w:p>
      <w:r>
        <w:t xml:space="preserve">9.  Il jouait au tennis avec ses amis avant d’aller chez sa grand-mère. </w:t>
      </w:r>
    </w:p>
    <w:p>
      <w:r>
        <w:t xml:space="preserve">    He was playing tennis with his friends before going to visit his grandmother.</w:t>
      </w:r>
    </w:p>
    <w:p>
      <w:r>
        <w:t xml:space="preserve">10.  J'aime jouer de la musique pour les autres. </w:t>
      </w:r>
    </w:p>
    <w:p>
      <w:r>
        <w:t xml:space="preserve">    I like playing music for others.</w:t>
      </w:r>
    </w:p>
    <w:p/>
    <w:p>
      <w:r>
        <w:rPr>
          <w:b/>
        </w:rPr>
        <w:t xml:space="preserve">Word: Bl | Meaning:  Abbreviation for "Black" or short for a name </w:t>
        <w:br/>
        <w:br/>
        <w:br/>
        <w:t>Please note that "Bl" is often used as an abbreviation in French. It can stand for "Black", "Bleu" (Blue) or even be part of a full word like "Blé" (wheat). To get the most accurate translation, please provide context!</w:t>
      </w:r>
    </w:p>
    <w:p/>
    <w:p>
      <w:r>
        <w:t xml:space="preserve">1. J'ai besoin de deux blagues pour vous faire rire. </w:t>
      </w:r>
    </w:p>
    <w:p>
      <w:r>
        <w:t xml:space="preserve">   I need two jokes to make you laugh.</w:t>
      </w:r>
    </w:p>
    <w:p>
      <w:r>
        <w:t>2. Le bleu est une couleur très belle.</w:t>
      </w:r>
    </w:p>
    <w:p>
      <w:r>
        <w:t xml:space="preserve">    Blue is a very beautiful color.</w:t>
      </w:r>
    </w:p>
    <w:p>
      <w:r>
        <w:t>3. Les balades en vélo sont agréables.</w:t>
      </w:r>
    </w:p>
    <w:p>
      <w:r>
        <w:t xml:space="preserve">  Bike rides are pleasant.</w:t>
      </w:r>
    </w:p>
    <w:p>
      <w:r>
        <w:t xml:space="preserve">4. Vous êtes un bon chef de cuisine, il est clair! </w:t>
      </w:r>
    </w:p>
    <w:p>
      <w:r>
        <w:t xml:space="preserve">   You are a good cook, it's clear!</w:t>
      </w:r>
    </w:p>
    <w:p>
      <w:r>
        <w:t xml:space="preserve">5. La boulangerie du quartier offre des pains frais tous les jours. </w:t>
      </w:r>
    </w:p>
    <w:p>
      <w:r>
        <w:t xml:space="preserve">   The bakery in the neighborhood offers fresh bread every day.</w:t>
      </w:r>
    </w:p>
    <w:p>
      <w:r>
        <w:t xml:space="preserve">6. Les blés sont une source importante de nutriments. </w:t>
      </w:r>
    </w:p>
    <w:p>
      <w:r>
        <w:t xml:space="preserve">  Grains are an important source of nutrients.</w:t>
      </w:r>
    </w:p>
    <w:p>
      <w:r>
        <w:t xml:space="preserve">7. Le soleil brille tout à l'heure. </w:t>
      </w:r>
    </w:p>
    <w:p>
      <w:r>
        <w:t xml:space="preserve">  The sun is shining this time of day.</w:t>
      </w:r>
    </w:p>
    <w:p>
      <w:r>
        <w:t xml:space="preserve">8. Il est temps de faire un bilan des progrès. </w:t>
      </w:r>
    </w:p>
    <w:p>
      <w:r>
        <w:t xml:space="preserve">   It’s time to do a summary of the progress made.</w:t>
      </w:r>
    </w:p>
    <w:p>
      <w:r>
        <w:t xml:space="preserve">9. La belle fleur a bloomer en plein été. </w:t>
      </w:r>
    </w:p>
    <w:p>
      <w:r>
        <w:t xml:space="preserve">    The beautiful flower blossomed in full summer. </w:t>
      </w:r>
    </w:p>
    <w:p>
      <w:r>
        <w:t>10. Je suis très intéressé par les nouvelles technologies, surtout dans le domaine de la bio-technologie.</w:t>
      </w:r>
    </w:p>
    <w:p>
      <w:r>
        <w:t xml:space="preserve">  I am very interested in new technologies, especially in the field of biotechnology.</w:t>
      </w:r>
    </w:p>
    <w:p/>
    <w:p>
      <w:r>
        <w:rPr>
          <w:b/>
        </w:rPr>
        <w:t>Word: jouer | Meaning: to play</w:t>
      </w:r>
    </w:p>
    <w:p/>
    <w:p>
      <w:r>
        <w:t>1. Je joue au tennis tous les dimanches.</w:t>
      </w:r>
    </w:p>
    <w:p>
      <w:r>
        <w:t xml:space="preserve">   I play tennis every Sunday.</w:t>
      </w:r>
    </w:p>
    <w:p>
      <w:r>
        <w:t>2.  Les enfants jouent dans la cour.</w:t>
      </w:r>
    </w:p>
    <w:p>
      <w:r>
        <w:t xml:space="preserve">    The children play in the yard.</w:t>
      </w:r>
    </w:p>
    <w:p>
      <w:r>
        <w:t xml:space="preserve">3. Il aime jouer à la musique. </w:t>
      </w:r>
    </w:p>
    <w:p>
      <w:r>
        <w:t xml:space="preserve">    He likes to play music.</w:t>
      </w:r>
    </w:p>
    <w:p>
      <w:r>
        <w:t xml:space="preserve">4.  J'ai envie de jouer à un jeu vidéo. </w:t>
      </w:r>
    </w:p>
    <w:p>
      <w:r>
        <w:t xml:space="preserve">   I feel like playing a video game. </w:t>
      </w:r>
    </w:p>
    <w:p>
      <w:r>
        <w:t>5. Tu veux jouer avec moi ?</w:t>
      </w:r>
    </w:p>
    <w:p>
      <w:r>
        <w:t xml:space="preserve">   Do you want to play with me? </w:t>
      </w:r>
    </w:p>
    <w:p>
      <w:r>
        <w:t>6. La famille joue de la musique lors des fêtes.</w:t>
      </w:r>
    </w:p>
    <w:p>
      <w:r>
        <w:t xml:space="preserve">    The family plays music during holidays.</w:t>
      </w:r>
    </w:p>
    <w:p>
      <w:r>
        <w:t xml:space="preserve">7.  J'aime beaucoup jouer aux cartes. </w:t>
      </w:r>
    </w:p>
    <w:p>
      <w:r>
        <w:t xml:space="preserve">    I really like playing cards.</w:t>
      </w:r>
    </w:p>
    <w:p>
      <w:r>
        <w:t>8.  La fille joue à l’école.</w:t>
      </w:r>
    </w:p>
    <w:p>
      <w:r>
        <w:t xml:space="preserve">   The girl plays at school.</w:t>
      </w:r>
    </w:p>
    <w:p>
      <w:r>
        <w:t>9.  Il est important de jouer d'un bon rôle.</w:t>
      </w:r>
    </w:p>
    <w:p>
      <w:r>
        <w:t xml:space="preserve">  Playing a good role is important.</w:t>
      </w:r>
    </w:p>
    <w:p>
      <w:r>
        <w:t xml:space="preserve">10. Ils jouent une partie de frisbee le soir. </w:t>
      </w:r>
    </w:p>
    <w:p>
      <w:r>
        <w:t xml:space="preserve">    They play a game of frisbee in the evening.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Les roses sont un symbole de beauté et de passion.</w:t>
      </w:r>
    </w:p>
    <w:p>
      <w:r>
        <w:t xml:space="preserve">   Roses are a symbol of beauty and passion.</w:t>
      </w:r>
    </w:p>
    <w:p>
      <w:r>
        <w:t>3. La fleur rose, je l'aime beaucoup.</w:t>
      </w:r>
    </w:p>
    <w:p>
      <w:r>
        <w:t xml:space="preserve">   The pink flower, I like it a lot. </w:t>
      </w:r>
    </w:p>
    <w:p>
      <w:r>
        <w:t>4.  J'ai acheté une rose pour mon amie.</w:t>
      </w:r>
    </w:p>
    <w:p>
      <w:r>
        <w:t xml:space="preserve">    I bought a rose for my friend.</w:t>
      </w:r>
    </w:p>
    <w:p>
      <w:r>
        <w:t xml:space="preserve">5. Il faut arroser les roses tous les jours. </w:t>
      </w:r>
    </w:p>
    <w:p>
      <w:r>
        <w:t xml:space="preserve">    You must water the roses every day.</w:t>
      </w:r>
    </w:p>
    <w:p>
      <w:r>
        <w:t xml:space="preserve">6. Je pense que les roses sont très sophistiquées. </w:t>
      </w:r>
    </w:p>
    <w:p>
      <w:r>
        <w:t xml:space="preserve">   I think that roses are very sophisticated. </w:t>
      </w:r>
    </w:p>
    <w:p>
      <w:r>
        <w:t xml:space="preserve">7. La fleur de rose est une des plus belles fleurs de la nature. </w:t>
      </w:r>
    </w:p>
    <w:p>
      <w:r>
        <w:t xml:space="preserve">   The rose flower is one of the most beautiful flowers in nature.</w:t>
      </w:r>
    </w:p>
    <w:p>
      <w:r>
        <w:t xml:space="preserve">8.  La rose est une fleur fragile, mais majestueuse. </w:t>
      </w:r>
    </w:p>
    <w:p>
      <w:r>
        <w:t xml:space="preserve">   The rose is a fragile flower, but majestic. </w:t>
      </w:r>
    </w:p>
    <w:p>
      <w:r>
        <w:t xml:space="preserve">9. Je pense que les roses sont un cadeau parfait. </w:t>
      </w:r>
    </w:p>
    <w:p>
      <w:r>
        <w:t xml:space="preserve">    I think that roses are a perfect gift.</w:t>
      </w:r>
    </w:p>
    <w:p>
      <w:r>
        <w:t xml:space="preserve">10. La couleur rouge des roses me rappelle toujours mon anniversaire. </w:t>
      </w:r>
    </w:p>
    <w:p>
      <w:r>
        <w:t xml:space="preserve">    The red color of the roses always reminds me of my birthday.</w:t>
      </w:r>
    </w:p>
    <w:p/>
    <w:p>
      <w:r>
        <w:rPr>
          <w:b/>
        </w:rPr>
        <w:t>Word: jouer | Meaning: to play</w:t>
      </w:r>
    </w:p>
    <w:p/>
    <w:p>
      <w:r>
        <w:t>1. J’adore jouer à la balle avec mes amis.</w:t>
      </w:r>
    </w:p>
    <w:p>
      <w:r>
        <w:t xml:space="preserve">    I love playing ball with my friends.</w:t>
      </w:r>
    </w:p>
    <w:p>
      <w:r>
        <w:t>2. Il est important de jouer d'un point de vue positif.</w:t>
      </w:r>
    </w:p>
    <w:p>
      <w:r>
        <w:t xml:space="preserve">    It is important to play from a positive perspective.</w:t>
      </w:r>
    </w:p>
    <w:p>
      <w:r>
        <w:t>3. Les enfants aiment jouer en plein air.</w:t>
      </w:r>
    </w:p>
    <w:p>
      <w:r>
        <w:t xml:space="preserve">    Children like to play outdoors.</w:t>
      </w:r>
    </w:p>
    <w:p>
      <w:r>
        <w:t>4. Le jeu est une forme d’expression et de communication.</w:t>
      </w:r>
    </w:p>
    <w:p>
      <w:r>
        <w:t xml:space="preserve">    Play is a form of expression and communication. </w:t>
      </w:r>
    </w:p>
    <w:p>
      <w:r>
        <w:t>5. J'aime jouer à des jeux de société avec ma famille.</w:t>
      </w:r>
    </w:p>
    <w:p>
      <w:r>
        <w:t xml:space="preserve">   I like to play board games with my family.</w:t>
      </w:r>
    </w:p>
    <w:p>
      <w:r>
        <w:t>6. La musique peut être un moyen de jouer et de se détendre.</w:t>
      </w:r>
    </w:p>
    <w:p>
      <w:r>
        <w:t xml:space="preserve">  Music can be a way to play and relax.</w:t>
      </w:r>
    </w:p>
    <w:p>
      <w:r>
        <w:t xml:space="preserve">7. Les jeux vidéo sont une forme de divertissement populaire. </w:t>
      </w:r>
    </w:p>
    <w:p>
      <w:r>
        <w:t xml:space="preserve">    Video games are a popular form of entertainment.</w:t>
      </w:r>
    </w:p>
    <w:p>
      <w:r>
        <w:t>8. Il faut savoir jouer pour réussir à l'école et à la vie.</w:t>
      </w:r>
    </w:p>
    <w:p>
      <w:r>
        <w:t xml:space="preserve">    It is important to know how to play to succeed at school and life.</w:t>
      </w:r>
    </w:p>
    <w:p>
      <w:r>
        <w:t xml:space="preserve">9. La danse est un jeu expressif qui peut être pratiqué dans différents contextes. </w:t>
      </w:r>
    </w:p>
    <w:p>
      <w:r>
        <w:t xml:space="preserve">   Dance is an expressive game that can be practiced in different contexts.</w:t>
      </w:r>
    </w:p>
    <w:p>
      <w:r>
        <w:t xml:space="preserve">10. J’ai eu l'occasion de jouer à des jeux artistiques pendant mon voyage en France.  </w:t>
      </w:r>
    </w:p>
    <w:p>
      <w:r>
        <w:t xml:space="preserve">    I had the opportunity to play artistic games during my trip to France.</w:t>
      </w:r>
    </w:p>
    <w:p/>
    <w:p>
      <w:r>
        <w:rPr>
          <w:i/>
        </w:rPr>
        <w:t>Jeu: &lt;Game&gt; | Meaning: &lt;Game&gt;</w:t>
      </w:r>
    </w:p>
    <w:p/>
    <w:p>
      <w:r>
        <w:t>1. Il joue au foot chaque samedi matin.</w:t>
      </w:r>
    </w:p>
    <w:p>
      <w:r>
        <w:t xml:space="preserve">    He plays football every Saturday morning.</w:t>
      </w:r>
    </w:p>
    <w:p>
      <w:r>
        <w:t>2. La fille est très heureuse de jouer à son nouveau jeu.</w:t>
      </w:r>
    </w:p>
    <w:p>
      <w:r>
        <w:t xml:space="preserve">    The girl is very happy to play her new game. </w:t>
      </w:r>
    </w:p>
    <w:p>
      <w:r>
        <w:t>3.  Je vais jouer à un jeu vidéo après l'école.</w:t>
      </w:r>
    </w:p>
    <w:p>
      <w:r>
        <w:t xml:space="preserve">    I am going to play a video game after school.</w:t>
      </w:r>
    </w:p>
    <w:p>
      <w:r>
        <w:t>4. Ils jouent des jeux d'évasion pour se détendre.</w:t>
      </w:r>
    </w:p>
    <w:p>
      <w:r>
        <w:t xml:space="preserve">    They play escape games to unwind.</w:t>
      </w:r>
    </w:p>
    <w:p>
      <w:r>
        <w:t>5. Le jeu de société est très amusant.</w:t>
      </w:r>
    </w:p>
    <w:p>
      <w:r>
        <w:t xml:space="preserve">    The board game is very fun. </w:t>
      </w:r>
    </w:p>
    <w:p>
      <w:r>
        <w:t>6. J’ai joué à un jeu d’aventure en ligne.</w:t>
      </w:r>
    </w:p>
    <w:p>
      <w:r>
        <w:t xml:space="preserve">    I played an adventure game online. </w:t>
      </w:r>
    </w:p>
    <w:p>
      <w:r>
        <w:t>7.  Le jeu de cartes est une activité relaxante.</w:t>
      </w:r>
    </w:p>
    <w:p>
      <w:r>
        <w:t xml:space="preserve">    Playing card games is a relaxing activity. </w:t>
      </w:r>
    </w:p>
    <w:p>
      <w:r>
        <w:t>8. Vous aimez jouer aux jeux de stratégie?</w:t>
      </w:r>
    </w:p>
    <w:p>
      <w:r>
        <w:t xml:space="preserve">    Do you like to play strategy games? </w:t>
      </w:r>
    </w:p>
    <w:p>
      <w:r>
        <w:t>9. Le jeu d'échecs est un sport très complexe.</w:t>
      </w:r>
    </w:p>
    <w:p>
      <w:r>
        <w:t xml:space="preserve">   Chess is a very complex sport. </w:t>
      </w:r>
    </w:p>
    <w:p>
      <w:r>
        <w:t>10.  Il joue au piano pour divertir ses amis.</w:t>
      </w:r>
    </w:p>
    <w:p>
      <w:r>
        <w:t xml:space="preserve">     He plays the piano to entertain his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