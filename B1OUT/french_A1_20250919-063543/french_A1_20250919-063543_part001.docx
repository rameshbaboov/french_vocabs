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 xml:space="preserve">1. Oui, je comprends. </w:t>
      </w:r>
    </w:p>
    <w:p>
      <w:r>
        <w:t xml:space="preserve">   Yes, I understand.</w:t>
      </w:r>
    </w:p>
    <w:p>
      <w:r>
        <w:t>2.  Oui, j'adore la cuisine française.</w:t>
      </w:r>
    </w:p>
    <w:p>
      <w:r>
        <w:t xml:space="preserve">    Yes, I love French cuisine.</w:t>
      </w:r>
    </w:p>
    <w:p>
      <w:r>
        <w:t xml:space="preserve">3.  La maison est belle, oui? </w:t>
      </w:r>
    </w:p>
    <w:p>
      <w:r>
        <w:t xml:space="preserve">   The house is beautiful, yes?</w:t>
      </w:r>
    </w:p>
    <w:p>
      <w:r>
        <w:t xml:space="preserve">4.  J’ai besoin d’un café, oui? </w:t>
      </w:r>
    </w:p>
    <w:p>
      <w:r>
        <w:t xml:space="preserve">   I need a coffee, yes?</w:t>
      </w:r>
    </w:p>
    <w:p>
      <w:r>
        <w:t>5.  Oui, on peut le faire ensemble.</w:t>
      </w:r>
    </w:p>
    <w:p>
      <w:r>
        <w:t xml:space="preserve">    Yes, we can do it together.</w:t>
      </w:r>
    </w:p>
    <w:p>
      <w:r>
        <w:t>6.  Je suis content de vous aider, oui.</w:t>
      </w:r>
    </w:p>
    <w:p>
      <w:r>
        <w:t xml:space="preserve">    I'm happy to help you, yes.</w:t>
      </w:r>
    </w:p>
    <w:p>
      <w:r>
        <w:t xml:space="preserve">7.  Oui, c’est une bonne idée. </w:t>
      </w:r>
    </w:p>
    <w:p>
      <w:r>
        <w:t xml:space="preserve">   Yes, that is a good idea.</w:t>
      </w:r>
    </w:p>
    <w:p>
      <w:r>
        <w:t xml:space="preserve">8.  Oui, la lumière est faible. </w:t>
      </w:r>
    </w:p>
    <w:p>
      <w:r>
        <w:t xml:space="preserve">   Yes, the light is dim. </w:t>
      </w:r>
    </w:p>
    <w:p>
      <w:r>
        <w:t>9.  J’ai étudié dans le monde entier. Oui!</w:t>
      </w:r>
    </w:p>
    <w:p>
      <w:r>
        <w:t xml:space="preserve">    I studied all over the world, yes!</w:t>
      </w:r>
    </w:p>
    <w:p>
      <w:r>
        <w:t xml:space="preserve">10. Il y a une bonne solution, oui? </w:t>
      </w:r>
    </w:p>
    <w:p>
      <w:r>
        <w:t xml:space="preserve">    There is a good solution, yes?</w:t>
      </w:r>
    </w:p>
    <w:p/>
    <w:p>
      <w:r>
        <w:rPr>
          <w:b/>
        </w:rPr>
        <w:t>Word: Salut | Meaning: Hi</w:t>
      </w:r>
    </w:p>
    <w:p/>
    <w:p>
      <w:r>
        <w:t xml:space="preserve">1. Salut, comment vas-tu ?  </w:t>
      </w:r>
    </w:p>
    <w:p>
      <w:r>
        <w:t>Hello, how are you?</w:t>
      </w:r>
    </w:p>
    <w:p>
      <w:r>
        <w:t xml:space="preserve">2. Je vais bien, merci. Et toi ?  </w:t>
      </w:r>
    </w:p>
    <w:p>
      <w:r>
        <w:t>I'm doing well, thank you. And you?</w:t>
      </w:r>
    </w:p>
    <w:p>
      <w:r>
        <w:t xml:space="preserve">3. Salut à tous !  </w:t>
      </w:r>
    </w:p>
    <w:p>
      <w:r>
        <w:t xml:space="preserve">Hello everyone! </w:t>
      </w:r>
    </w:p>
    <w:p>
      <w:r>
        <w:t xml:space="preserve">4. Salut, je suis François.  </w:t>
      </w:r>
    </w:p>
    <w:p>
      <w:r>
        <w:t>Hi, I'm Francois.</w:t>
      </w:r>
    </w:p>
    <w:p>
      <w:r>
        <w:t xml:space="preserve">5. J'ai besoin d'aide pour faire mes devoirs.  </w:t>
      </w:r>
    </w:p>
    <w:p>
      <w:r>
        <w:t>I need help with my homework.</w:t>
      </w:r>
    </w:p>
    <w:p>
      <w:r>
        <w:t xml:space="preserve">6. Salut, j'aime beaucoup la musique française.  </w:t>
      </w:r>
    </w:p>
    <w:p>
      <w:r>
        <w:t xml:space="preserve">Hi, I love French music. </w:t>
      </w:r>
    </w:p>
    <w:p>
      <w:r>
        <w:t xml:space="preserve">7. Salut, je suis de France.  </w:t>
      </w:r>
    </w:p>
    <w:p>
      <w:r>
        <w:t xml:space="preserve">Hello, I am from France.  </w:t>
      </w:r>
    </w:p>
    <w:p>
      <w:r>
        <w:t xml:space="preserve">8. Salut à l'hôtel.  </w:t>
      </w:r>
    </w:p>
    <w:p>
      <w:r>
        <w:t>Hello to the hotel.</w:t>
      </w:r>
    </w:p>
    <w:p>
      <w:r>
        <w:t xml:space="preserve">9. Salut ! Vous êtes prêt pour le voyage ?  </w:t>
      </w:r>
    </w:p>
    <w:p>
      <w:r>
        <w:t xml:space="preserve">Hi! Are you ready for the trip? </w:t>
      </w:r>
    </w:p>
    <w:p>
      <w:r>
        <w:t xml:space="preserve">10. Salut, j'ai hâte d'aller en vacances.  </w:t>
      </w:r>
    </w:p>
    <w:p>
      <w:r>
        <w:t>Hello, I can't wait for vacation.</w:t>
      </w:r>
    </w:p>
    <w:p/>
    <w:p>
      <w:r>
        <w:rPr>
          <w:b/>
        </w:rPr>
        <w:t>Word: Bien | Meaning: Good</w:t>
      </w:r>
    </w:p>
    <w:p/>
    <w:p>
      <w:r>
        <w:t xml:space="preserve">1. Je vais bien, merci.  </w:t>
      </w:r>
    </w:p>
    <w:p>
      <w:r>
        <w:t xml:space="preserve">    I am well, thank you. </w:t>
      </w:r>
    </w:p>
    <w:p>
      <w:r>
        <w:t xml:space="preserve">2. La nourriture est bonne, mais il manque de légumes.   </w:t>
      </w:r>
    </w:p>
    <w:p>
      <w:r>
        <w:t xml:space="preserve">    The food is good, but it lacks vegetables.</w:t>
      </w:r>
    </w:p>
    <w:p>
      <w:r>
        <w:t xml:space="preserve">3. Ils sont bien fatigués après leur voyage. </w:t>
      </w:r>
    </w:p>
    <w:p>
      <w:r>
        <w:t xml:space="preserve">    They are well tired after their trip.</w:t>
      </w:r>
    </w:p>
    <w:p>
      <w:r>
        <w:t>4. J'ai fait un bon travail aujourd'hui.</w:t>
      </w:r>
    </w:p>
    <w:p>
      <w:r>
        <w:t xml:space="preserve">   I did a good job today.</w:t>
      </w:r>
    </w:p>
    <w:p>
      <w:r>
        <w:t xml:space="preserve">5. C'est une belle journée.  </w:t>
      </w:r>
    </w:p>
    <w:p>
      <w:r>
        <w:t xml:space="preserve">    It is a nice day.</w:t>
      </w:r>
    </w:p>
    <w:p>
      <w:r>
        <w:t xml:space="preserve">6. Tu es bien habillé(e) ! </w:t>
      </w:r>
    </w:p>
    <w:p>
      <w:r>
        <w:t xml:space="preserve">    You look well dressed!</w:t>
      </w:r>
    </w:p>
    <w:p>
      <w:r>
        <w:t xml:space="preserve">7. Il est bien accueilli par son entourage. </w:t>
      </w:r>
    </w:p>
    <w:p>
      <w:r>
        <w:t xml:space="preserve">    He is well received by his family. </w:t>
      </w:r>
    </w:p>
    <w:p>
      <w:r>
        <w:t xml:space="preserve">8. La musique est agréable, mais un peu trop lente.   </w:t>
      </w:r>
    </w:p>
    <w:p>
      <w:r>
        <w:t xml:space="preserve">    The music is pleasant, but a bit too slow. </w:t>
      </w:r>
    </w:p>
    <w:p>
      <w:r>
        <w:t xml:space="preserve">9. Est-ce que vous êtes bien ?  </w:t>
      </w:r>
    </w:p>
    <w:p>
      <w:r>
        <w:t xml:space="preserve">    Are you well?</w:t>
      </w:r>
    </w:p>
    <w:p>
      <w:r>
        <w:t xml:space="preserve">10. J'ai hâte de partir en vacances. </w:t>
      </w:r>
    </w:p>
    <w:p>
      <w:r>
        <w:t xml:space="preserve">   I can't wait to go on vacation.</w:t>
      </w:r>
    </w:p>
    <w:p/>
    <w:p>
      <w:r>
        <w:rPr>
          <w:b/>
        </w:rPr>
        <w:t>Word: Mia | Meaning: Short for "Michela" or "Myia", a name of Italian origin</w:t>
      </w:r>
    </w:p>
    <w:p/>
    <w:p>
      <w:r>
        <w:t>1. Mia est heureuse de passer du temps avec ses amis.</w:t>
      </w:r>
    </w:p>
    <w:p>
      <w:r>
        <w:t xml:space="preserve">   Mia is happy to spend time with her friends.</w:t>
      </w:r>
    </w:p>
    <w:p>
      <w:r>
        <w:t>2.  J'aime discuter avec Mia, elle me parle beaucoup.</w:t>
      </w:r>
    </w:p>
    <w:p>
      <w:r>
        <w:t xml:space="preserve">   I like to chat with Mia, she speaks a lot to me. </w:t>
      </w:r>
    </w:p>
    <w:p>
      <w:r>
        <w:t>3. La famille de Mia a une maison en bord de mer.</w:t>
      </w:r>
    </w:p>
    <w:p>
      <w:r>
        <w:t xml:space="preserve">   Mia's family has a house by the sea.</w:t>
      </w:r>
    </w:p>
    <w:p>
      <w:r>
        <w:t>4. Mia est très imaginative et crée des histoires fantastiques.</w:t>
      </w:r>
    </w:p>
    <w:p>
      <w:r>
        <w:t xml:space="preserve">   Mia is very imaginative and creates fantastic stories.</w:t>
      </w:r>
    </w:p>
    <w:p>
      <w:r>
        <w:t xml:space="preserve">5. Je suis allergique à la poussière, Mia ne me fait pas peur. </w:t>
      </w:r>
    </w:p>
    <w:p>
      <w:r>
        <w:t xml:space="preserve">   I am allergic to dust, Mia doesn't scare me.</w:t>
      </w:r>
    </w:p>
    <w:p>
      <w:r>
        <w:t>6.  Mia a beaucoup de questions sur la culture française.</w:t>
      </w:r>
    </w:p>
    <w:p>
      <w:r>
        <w:t xml:space="preserve">    Mia has many questions about French culture.</w:t>
      </w:r>
    </w:p>
    <w:p>
      <w:r>
        <w:t xml:space="preserve">7.  Elle aime voyager et découvrir de nouveaux endroits. </w:t>
      </w:r>
    </w:p>
    <w:p>
      <w:r>
        <w:t xml:space="preserve">    She likes traveling and discovering new places.</w:t>
      </w:r>
    </w:p>
    <w:p>
      <w:r>
        <w:t xml:space="preserve">8.  Mia est une personne gentille et amicale. </w:t>
      </w:r>
    </w:p>
    <w:p>
      <w:r>
        <w:t xml:space="preserve">   Mia is a kind and friendly person.</w:t>
      </w:r>
    </w:p>
    <w:p>
      <w:r>
        <w:t>9.   J'ai hâte d'aller au cinéma avec Mia, elle m’a promis un film.</w:t>
      </w:r>
    </w:p>
    <w:p>
      <w:r>
        <w:t xml:space="preserve">   I am looking forward to going to the cinema with Mia, she promised me a movie. </w:t>
      </w:r>
    </w:p>
    <w:p>
      <w:r>
        <w:t xml:space="preserve">10. Mia est une personne très intelligente et réfléchie. </w:t>
      </w:r>
    </w:p>
    <w:p>
      <w:r>
        <w:t xml:space="preserve">  Mia is a very intelligent and thoughtful person.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 xml:space="preserve">2. Il y a une lumière rouge dans la salle de l'opéra.  </w:t>
      </w:r>
    </w:p>
    <w:p>
      <w:r>
        <w:t xml:space="preserve">3. La lumière est importante pour nous faire voir.  </w:t>
      </w:r>
    </w:p>
    <w:p>
      <w:r>
        <w:t xml:space="preserve">4. J'aime regarder les films avec une lumière douce.  </w:t>
      </w:r>
    </w:p>
    <w:p>
      <w:r>
        <w:t xml:space="preserve">5. Je ne peux pas voir le tableau, il y a trop de lumière.   </w:t>
      </w:r>
    </w:p>
    <w:p>
      <w:r>
        <w:t xml:space="preserve">6. La nuit est très sombre et la lumière est faible. </w:t>
      </w:r>
    </w:p>
    <w:p>
      <w:r>
        <w:t xml:space="preserve">7. L’éclairage de la rue était tellement faible qu’on n'aurait pas pu trouver notre chemin.  </w:t>
      </w:r>
    </w:p>
    <w:p>
      <w:r>
        <w:t xml:space="preserve">8. La lune éclaire l’eau avec une lumière naturelle.  </w:t>
      </w:r>
    </w:p>
    <w:p>
      <w:r>
        <w:t xml:space="preserve">9. La lumière du feu crépite dans le noir.   </w:t>
      </w:r>
    </w:p>
    <w:p>
      <w:r>
        <w:t>10. La lumière est essentielle pour nos yeux et notre cerveau.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Il y a une robe rouge dans la chambre.</w:t>
      </w:r>
    </w:p>
    <w:p>
      <w:r>
        <w:t xml:space="preserve">    There's a red dress in the room.</w:t>
      </w:r>
    </w:p>
    <w:p>
      <w:r>
        <w:t>3. Le drapeau français est rouge, blanc et bleu.</w:t>
      </w:r>
    </w:p>
    <w:p>
      <w:r>
        <w:t xml:space="preserve">    The French flag is red, white and blue. </w:t>
      </w:r>
    </w:p>
    <w:p>
      <w:r>
        <w:t>4. Elle regarde un film rouge.</w:t>
      </w:r>
    </w:p>
    <w:p>
      <w:r>
        <w:t xml:space="preserve">    She watches a red movie. </w:t>
      </w:r>
    </w:p>
    <w:p>
      <w:r>
        <w:t>5. La tomate est rouge et juteuse.</w:t>
      </w:r>
    </w:p>
    <w:p>
      <w:r>
        <w:t xml:space="preserve">    The tomato is red and juicy.</w:t>
      </w:r>
    </w:p>
    <w:p>
      <w:r>
        <w:t>6. J'adore les couleurs rouges.</w:t>
      </w:r>
    </w:p>
    <w:p>
      <w:r>
        <w:t xml:space="preserve">   I love the red colors. </w:t>
      </w:r>
    </w:p>
    <w:p>
      <w:r>
        <w:t>7. Le chef de table a une robe rouge élégante.</w:t>
      </w:r>
    </w:p>
    <w:p>
      <w:r>
        <w:t xml:space="preserve">    The head waiter has an elegant red dress.</w:t>
      </w:r>
    </w:p>
    <w:p>
      <w:r>
        <w:t xml:space="preserve">8. Le feu rouge signifie danger. </w:t>
      </w:r>
    </w:p>
    <w:p>
      <w:r>
        <w:t xml:space="preserve">   The red light means danger. </w:t>
      </w:r>
    </w:p>
    <w:p>
      <w:r>
        <w:t xml:space="preserve">9. Les roses sont rouges et belles. </w:t>
      </w:r>
    </w:p>
    <w:p>
      <w:r>
        <w:t xml:space="preserve">  Roses are red and beautiful.</w:t>
      </w:r>
    </w:p>
    <w:p>
      <w:r>
        <w:t xml:space="preserve">10. Il a peint un tableau rouge sur la toile. </w:t>
      </w:r>
    </w:p>
    <w:p>
      <w:r>
        <w:t xml:space="preserve">   He painted a red painting on the canvas.</w:t>
      </w:r>
    </w:p>
    <w:p/>
    <w:p>
      <w:r>
        <w:rPr>
          <w:b/>
        </w:rPr>
        <w:t>Word: Belle | Meaning: Beautiful</w:t>
      </w:r>
    </w:p>
    <w:p/>
    <w:p>
      <w:r>
        <w:t>1. Ce film est belle pour la famille.</w:t>
      </w:r>
    </w:p>
    <w:p>
      <w:r>
        <w:t xml:space="preserve">   This film is nice for the family.</w:t>
      </w:r>
    </w:p>
    <w:p>
      <w:r>
        <w:t>2.  La femme a une robe belle et élégante.</w:t>
      </w:r>
    </w:p>
    <w:p>
      <w:r>
        <w:t xml:space="preserve">   The woman has a beautiful and elegant dress.</w:t>
      </w:r>
    </w:p>
    <w:p>
      <w:r>
        <w:t xml:space="preserve">3. Tu es belle aujourd'hui. </w:t>
      </w:r>
    </w:p>
    <w:p>
      <w:r>
        <w:t xml:space="preserve">   You are beautiful today.</w:t>
      </w:r>
    </w:p>
    <w:p>
      <w:r>
        <w:t>4. La ville est belle avec son architecture historique.</w:t>
      </w:r>
    </w:p>
    <w:p>
      <w:r>
        <w:t xml:space="preserve">   The city is beautiful with its historical architecture.</w:t>
      </w:r>
    </w:p>
    <w:p>
      <w:r>
        <w:t>5. J'ai trouvé un cadeau belle pour ma sœur.</w:t>
      </w:r>
    </w:p>
    <w:p>
      <w:r>
        <w:t xml:space="preserve">   I found a beautiful gift for my sister.</w:t>
      </w:r>
    </w:p>
    <w:p>
      <w:r>
        <w:t xml:space="preserve">6.  Elle était belle grâce à ses yeux bleus. </w:t>
      </w:r>
    </w:p>
    <w:p>
      <w:r>
        <w:t xml:space="preserve">    She was beautiful thanks to her blue eyes. </w:t>
      </w:r>
    </w:p>
    <w:p>
      <w:r>
        <w:t>7. Le paysage est belle et paisible en été.</w:t>
      </w:r>
    </w:p>
    <w:p>
      <w:r>
        <w:t xml:space="preserve">   The landscape is beautiful and peaceful in summer.</w:t>
      </w:r>
    </w:p>
    <w:p>
      <w:r>
        <w:t>8. La musique est belle, mais je préfère la danse.</w:t>
      </w:r>
    </w:p>
    <w:p>
      <w:r>
        <w:t xml:space="preserve">   The music is nice, but I prefer dancing.</w:t>
      </w:r>
    </w:p>
    <w:p>
      <w:r>
        <w:t>9.  Le gâteau était belle avec sa décoration de fleurs.</w:t>
      </w:r>
    </w:p>
    <w:p>
      <w:r>
        <w:t xml:space="preserve">    The cake was beautiful with its flower decoration.</w:t>
      </w:r>
    </w:p>
    <w:p>
      <w:r>
        <w:t xml:space="preserve">10.  J'ai hâte d'aller à la plage et voir la belle mer. </w:t>
      </w:r>
    </w:p>
    <w:p>
      <w:r>
        <w:t xml:space="preserve">    I am looking forward to going to the beach and seeing the beautiful sea.</w:t>
      </w:r>
    </w:p>
    <w:p/>
    <w:p>
      <w:r>
        <w:rPr>
          <w:b/>
        </w:rPr>
        <w:t>Word: Haus | Meaning: House</w:t>
      </w:r>
    </w:p>
    <w:p/>
    <w:p>
      <w:r>
        <w:t xml:space="preserve">1. Je vais chez mon ami à Paris pour fêter son anniversaire.  </w:t>
      </w:r>
    </w:p>
    <w:p>
      <w:r>
        <w:t xml:space="preserve">    I'm going to my friend's house in Paris to celebrate his birthday. </w:t>
      </w:r>
    </w:p>
    <w:p>
      <w:r>
        <w:t xml:space="preserve">2. La maison de Marie est située dans un quartier très calme.  </w:t>
      </w:r>
    </w:p>
    <w:p>
      <w:r>
        <w:t xml:space="preserve">    Marie's house is located in a very quiet neighbourhood.</w:t>
      </w:r>
    </w:p>
    <w:p>
      <w:r>
        <w:t xml:space="preserve">3. Nous sommes allés à la maison des grands-parents pour le réveillon.  </w:t>
      </w:r>
    </w:p>
    <w:p>
      <w:r>
        <w:t xml:space="preserve">    We went to Grandma and Grandpa's house for Christmas Eve. </w:t>
      </w:r>
    </w:p>
    <w:p>
      <w:r>
        <w:t xml:space="preserve">4. Mon petit ami m'a offert une belle tasse de café dans sa maison.  </w:t>
      </w:r>
    </w:p>
    <w:p>
      <w:r>
        <w:t xml:space="preserve">    My boyfriend gave me a beautiful mug of coffee at his house. </w:t>
      </w:r>
    </w:p>
    <w:p>
      <w:r>
        <w:t xml:space="preserve">5. Il est important de se sentir à l'aise dans sa propre maison.   </w:t>
      </w:r>
    </w:p>
    <w:p>
      <w:r>
        <w:t xml:space="preserve">    It is important to feel comfortable in your own house.</w:t>
      </w:r>
    </w:p>
    <w:p>
      <w:r>
        <w:t xml:space="preserve">6. Le jardin de la maison était plein d'herbe et de fleurs.  </w:t>
      </w:r>
    </w:p>
    <w:p>
      <w:r>
        <w:t xml:space="preserve">    The garden of the house was full of grass and flowers. </w:t>
      </w:r>
    </w:p>
    <w:p>
      <w:r>
        <w:t xml:space="preserve">7. J'ai hâte de vivre dans mon propre appartement un jour. </w:t>
      </w:r>
    </w:p>
    <w:p>
      <w:r>
        <w:t xml:space="preserve">    I look forward to living in my own apartment one day. </w:t>
      </w:r>
    </w:p>
    <w:p>
      <w:r>
        <w:t xml:space="preserve">8. La famille a emménagé dans une nouvelle maison.  </w:t>
      </w:r>
    </w:p>
    <w:p>
      <w:r>
        <w:t xml:space="preserve">   The family moved into a new house. </w:t>
      </w:r>
    </w:p>
    <w:p>
      <w:r>
        <w:t xml:space="preserve">9. Il y avait des meubles anciens dans la maison de sa grand-mère.  </w:t>
      </w:r>
    </w:p>
    <w:p>
      <w:r>
        <w:t xml:space="preserve">   There were old furniture pieces in her grandmother's house. </w:t>
      </w:r>
    </w:p>
    <w:p>
      <w:r>
        <w:t xml:space="preserve">10. J’ai besoin de faire quelques courses à la maison avant d’aller au travail.   </w:t>
      </w:r>
    </w:p>
    <w:p>
      <w:r>
        <w:t xml:space="preserve">    I need to do some shopping at home before going to work.</w:t>
      </w:r>
    </w:p>
    <w:p/>
    <w:p>
      <w:r>
        <w:rPr>
          <w:b/>
        </w:rPr>
        <w:t>Word: Félicitations | Meaning: Congratulations</w:t>
      </w:r>
    </w:p>
    <w:p/>
    <w:p>
      <w:r>
        <w:t>1. Félicitations pour ton diplôme !</w:t>
      </w:r>
    </w:p>
    <w:p>
      <w:r>
        <w:t xml:space="preserve">  Congratulations on your diploma!</w:t>
      </w:r>
    </w:p>
    <w:p>
      <w:r>
        <w:t>2. Félicitations à tous les participants !</w:t>
      </w:r>
    </w:p>
    <w:p>
      <w:r>
        <w:t xml:space="preserve">  Congratulations to all the participants!</w:t>
      </w:r>
    </w:p>
    <w:p>
      <w:r>
        <w:t>3. Félicitations pour votre nouvelle voiture !</w:t>
      </w:r>
    </w:p>
    <w:p>
      <w:r>
        <w:t xml:space="preserve">  Congratulations on your new car!</w:t>
      </w:r>
    </w:p>
    <w:p>
      <w:r>
        <w:t xml:space="preserve">4. Félicitations pour votre mariage ! </w:t>
      </w:r>
    </w:p>
    <w:p>
      <w:r>
        <w:t xml:space="preserve">  Congratulations on your wedding!</w:t>
      </w:r>
    </w:p>
    <w:p>
      <w:r>
        <w:t>5. Félicitations pour la réussite de votre projet !</w:t>
      </w:r>
    </w:p>
    <w:p>
      <w:r>
        <w:t xml:space="preserve">  Congratulations on the success of your project!</w:t>
      </w:r>
    </w:p>
    <w:p>
      <w:r>
        <w:t xml:space="preserve">6. Félicitations pour votre nouveau travail ! </w:t>
      </w:r>
    </w:p>
    <w:p>
      <w:r>
        <w:t xml:space="preserve">  Congratulations on your new job!</w:t>
      </w:r>
    </w:p>
    <w:p>
      <w:r>
        <w:t>7. Félicitations pour cette belle performance !</w:t>
      </w:r>
    </w:p>
    <w:p>
      <w:r>
        <w:t xml:space="preserve">   Congratulations on this beautiful performance!</w:t>
      </w:r>
    </w:p>
    <w:p>
      <w:r>
        <w:t>8. Félicitations, tu as réussi ton examen !</w:t>
      </w:r>
    </w:p>
    <w:p>
      <w:r>
        <w:t xml:space="preserve">  Congratulations, you passed your exam!</w:t>
      </w:r>
    </w:p>
    <w:p>
      <w:r>
        <w:t>9. Félicitations pour le résultat du concert !</w:t>
      </w:r>
    </w:p>
    <w:p>
      <w:r>
        <w:t xml:space="preserve">  Congratulations for the result of the concert! </w:t>
      </w:r>
    </w:p>
    <w:p>
      <w:r>
        <w:t xml:space="preserve">10. Félicitations pour votre voyage à l'étranger ! </w:t>
      </w:r>
    </w:p>
    <w:p>
      <w:r>
        <w:t xml:space="preserve">   Congratulations for your trip abroad!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Thank you for your help.</w:t>
      </w:r>
    </w:p>
    <w:p>
      <w:r>
        <w:t>2. Merci de me l'expliquer.</w:t>
      </w:r>
    </w:p>
    <w:p>
      <w:r>
        <w:t xml:space="preserve">  Thank you for explaining it to me.</w:t>
      </w:r>
    </w:p>
    <w:p>
      <w:r>
        <w:t xml:space="preserve">3. C’est gentil de votre part, merci. </w:t>
      </w:r>
    </w:p>
    <w:p>
      <w:r>
        <w:t xml:space="preserve">  It is kind of you, thank you.</w:t>
      </w:r>
    </w:p>
    <w:p>
      <w:r>
        <w:t>4. Merci à tous les participants pour leur participation.</w:t>
      </w:r>
    </w:p>
    <w:p>
      <w:r>
        <w:t xml:space="preserve">   Thank you to all the participants for their participation. </w:t>
      </w:r>
    </w:p>
    <w:p>
      <w:r>
        <w:t>5. Je suis très reconnaissant(e) de vous rencontrer.</w:t>
      </w:r>
    </w:p>
    <w:p>
      <w:r>
        <w:t xml:space="preserve">    I am very grateful to meet you.</w:t>
      </w:r>
    </w:p>
    <w:p>
      <w:r>
        <w:t>6. Merci d'avoir pris le temps de me répondre.</w:t>
      </w:r>
    </w:p>
    <w:p>
      <w:r>
        <w:t xml:space="preserve">  Thanks for taking the time to answer me. </w:t>
      </w:r>
    </w:p>
    <w:p>
      <w:r>
        <w:t>7. Merci beaucoup pour votre cadeau.</w:t>
      </w:r>
    </w:p>
    <w:p>
      <w:r>
        <w:t xml:space="preserve">  Thank you so much for your gift. </w:t>
      </w:r>
    </w:p>
    <w:p>
      <w:r>
        <w:t>8. Je suis vraiment reconnaissant(e) pour cette opportunité.</w:t>
      </w:r>
    </w:p>
    <w:p>
      <w:r>
        <w:t xml:space="preserve">    I am truly grateful for this opportunity. </w:t>
      </w:r>
    </w:p>
    <w:p>
      <w:r>
        <w:t xml:space="preserve">9. Merci de m’aider avec la tâche. </w:t>
      </w:r>
    </w:p>
    <w:p>
      <w:r>
        <w:t xml:space="preserve">  Thank you for helping me with the task. </w:t>
      </w:r>
    </w:p>
    <w:p>
      <w:r>
        <w:t>10. Merci beaucoup pour votre confiance.</w:t>
      </w:r>
    </w:p>
    <w:p>
      <w:r>
        <w:t xml:space="preserve">  Thank you so much for your trust.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