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tous! </w:t>
      </w:r>
    </w:p>
    <w:p>
      <w:r>
        <w:t xml:space="preserve">   Hello everyone!</w:t>
      </w:r>
    </w:p>
    <w:p>
      <w:r>
        <w:t xml:space="preserve">3.  Bonjour, j’espère que vous allez bien. </w:t>
      </w:r>
    </w:p>
    <w:p>
      <w:r>
        <w:t xml:space="preserve">   Hello, I hope you're doing well.</w:t>
      </w:r>
    </w:p>
    <w:p>
      <w:r>
        <w:t xml:space="preserve">4.  Comment puis-je vous aider aujourd’hui ? </w:t>
      </w:r>
    </w:p>
    <w:p>
      <w:r>
        <w:t xml:space="preserve">    How can I help you today?</w:t>
      </w:r>
    </w:p>
    <w:p>
      <w:r>
        <w:t xml:space="preserve">5. Bonjour Madame et Monsieur, je suis ici pour faire une demande de renseignements. </w:t>
      </w:r>
    </w:p>
    <w:p>
      <w:r>
        <w:t xml:space="preserve">    Good morning Mrs. and Mr., I am here to make a request for information.</w:t>
      </w:r>
    </w:p>
    <w:p>
      <w:r>
        <w:t xml:space="preserve">6. Bonjour, j'ai besoin d'un document. </w:t>
      </w:r>
    </w:p>
    <w:p>
      <w:r>
        <w:t xml:space="preserve">    Hello, I need a document.</w:t>
      </w:r>
    </w:p>
    <w:p>
      <w:r>
        <w:t xml:space="preserve">7.  Bonjour à la personne qui m’appelle. </w:t>
      </w:r>
    </w:p>
    <w:p>
      <w:r>
        <w:t xml:space="preserve">   Hello to the person who is calling me.</w:t>
      </w:r>
    </w:p>
    <w:p>
      <w:r>
        <w:t xml:space="preserve">8. Bonjour! Que puis-je faire pour vous ? </w:t>
      </w:r>
    </w:p>
    <w:p>
      <w:r>
        <w:t xml:space="preserve">   Hello! What can I do for you?</w:t>
      </w:r>
    </w:p>
    <w:p>
      <w:r>
        <w:t xml:space="preserve">9.  Bonjour, je voudrais acheter un billet d’avion. </w:t>
      </w:r>
    </w:p>
    <w:p>
      <w:r>
        <w:t xml:space="preserve">    Hello, I would like to buy a plane ticket.</w:t>
      </w:r>
    </w:p>
    <w:p>
      <w:r>
        <w:t xml:space="preserve">10. Bonjour, comment vous appelez-vous ? </w:t>
      </w:r>
    </w:p>
    <w:p>
      <w:r>
        <w:t xml:space="preserve">    Hello, what is your name?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d'avoir partagé votre temps avec moi.</w:t>
      </w:r>
    </w:p>
    <w:p>
      <w:r>
        <w:t xml:space="preserve">  Thank you for sharing your time with me.</w:t>
      </w:r>
    </w:p>
    <w:p>
      <w:r>
        <w:t xml:space="preserve">3. Merci de m’aider à comprendre ce concept. </w:t>
      </w:r>
    </w:p>
    <w:p>
      <w:r>
        <w:t xml:space="preserve">  Thanks for helping me understand this concept.</w:t>
      </w:r>
    </w:p>
    <w:p>
      <w:r>
        <w:t>4. Merci pour vos suggestions, elles sont très utiles.</w:t>
      </w:r>
    </w:p>
    <w:p>
      <w:r>
        <w:t xml:space="preserve">  Thanks for your suggestions, they are very helpful.</w:t>
      </w:r>
    </w:p>
    <w:p>
      <w:r>
        <w:t xml:space="preserve">5. Je suis reconnaissant pour votre gentillesse. </w:t>
      </w:r>
    </w:p>
    <w:p>
      <w:r>
        <w:t xml:space="preserve">  I am grateful for your kindness.</w:t>
      </w:r>
    </w:p>
    <w:p>
      <w:r>
        <w:t xml:space="preserve">6. Merci de m'avoir permis de prendre cette photo. </w:t>
      </w:r>
    </w:p>
    <w:p>
      <w:r>
        <w:t xml:space="preserve">  Thank you for letting me take this picture. </w:t>
      </w:r>
    </w:p>
    <w:p>
      <w:r>
        <w:t>7. Merci à tous pour la participation !</w:t>
      </w:r>
    </w:p>
    <w:p>
      <w:r>
        <w:t xml:space="preserve">  Thanks to all for participating!</w:t>
      </w:r>
    </w:p>
    <w:p>
      <w:r>
        <w:t xml:space="preserve">8. Merci d’être venu aujourd’hui. </w:t>
      </w:r>
    </w:p>
    <w:p>
      <w:r>
        <w:t xml:space="preserve">  Thank you for coming today. </w:t>
      </w:r>
    </w:p>
    <w:p>
      <w:r>
        <w:t>9. Merci pour ce repas délicieux.</w:t>
      </w:r>
    </w:p>
    <w:p>
      <w:r>
        <w:t xml:space="preserve">  Thank you for the delicious meal.</w:t>
      </w:r>
    </w:p>
    <w:p>
      <w:r>
        <w:t>10. Merci de m'avoir fait savoir.</w:t>
      </w:r>
    </w:p>
    <w:p>
      <w:r>
        <w:t xml:space="preserve">  Thank you for letting me know.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je voudrais un café, s'il vous plaît.</w:t>
      </w:r>
    </w:p>
    <w:p>
      <w:r>
        <w:t xml:space="preserve">   Yes, I would like a coffee, please.</w:t>
      </w:r>
    </w:p>
    <w:p>
      <w:r>
        <w:t xml:space="preserve">3.  Oui, la réponse est claire. </w:t>
      </w:r>
    </w:p>
    <w:p>
      <w:r>
        <w:t xml:space="preserve">   Yes, the answer is clear.</w:t>
      </w:r>
    </w:p>
    <w:p>
      <w:r>
        <w:t xml:space="preserve">4.  Oui, j'arrive à l'heure. </w:t>
      </w:r>
    </w:p>
    <w:p>
      <w:r>
        <w:t xml:space="preserve">    Yes, I arrive on time.</w:t>
      </w:r>
    </w:p>
    <w:p>
      <w:r>
        <w:t xml:space="preserve">5.  Oui, c’est une bonne idée. </w:t>
      </w:r>
    </w:p>
    <w:p>
      <w:r>
        <w:t xml:space="preserve">    Yes, that's a good idea.</w:t>
      </w:r>
    </w:p>
    <w:p>
      <w:r>
        <w:t xml:space="preserve">6.  Oui, je suis d'accord avec vous. </w:t>
      </w:r>
    </w:p>
    <w:p>
      <w:r>
        <w:t xml:space="preserve">    Yes, I agree with you. </w:t>
      </w:r>
    </w:p>
    <w:p>
      <w:r>
        <w:t xml:space="preserve">7.  Oui, mais ça coûte cher. </w:t>
      </w:r>
    </w:p>
    <w:p>
      <w:r>
        <w:t xml:space="preserve">   Yes, but it is expensive.</w:t>
      </w:r>
    </w:p>
    <w:p>
      <w:r>
        <w:t xml:space="preserve">8.  Oui, j’aime bien la musique classique. </w:t>
      </w:r>
    </w:p>
    <w:p>
      <w:r>
        <w:t xml:space="preserve">   Yes, I like classical music.</w:t>
      </w:r>
    </w:p>
    <w:p>
      <w:r>
        <w:t xml:space="preserve">9.  Oui, je suis fatigué. </w:t>
      </w:r>
    </w:p>
    <w:p>
      <w:r>
        <w:t xml:space="preserve">    Yes, I am tired. </w:t>
      </w:r>
    </w:p>
    <w:p>
      <w:r>
        <w:t xml:space="preserve">10. Oui, merci. 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you're saying.</w:t>
      </w:r>
    </w:p>
    <w:p>
      <w:r>
        <w:t>2. Non, merci, je preferais un café noir.</w:t>
      </w:r>
    </w:p>
    <w:p>
      <w:r>
        <w:t xml:space="preserve">   No, thank you, I would prefer a black coffee.</w:t>
      </w:r>
    </w:p>
    <w:p>
      <w:r>
        <w:t>3.  Elle n'a pas envie de faire la course aujourd'hui.</w:t>
      </w:r>
    </w:p>
    <w:p>
      <w:r>
        <w:t xml:space="preserve">   She doesn't feel like going shopping today. </w:t>
      </w:r>
    </w:p>
    <w:p>
      <w:r>
        <w:t>4. Nous sommes d'accord que le film est intéressant.</w:t>
      </w:r>
    </w:p>
    <w:p>
      <w:r>
        <w:t xml:space="preserve">   We agree that the movie is interesting. </w:t>
      </w:r>
    </w:p>
    <w:p>
      <w:r>
        <w:t>5. Non, je ne suis pas fatigué.</w:t>
      </w:r>
    </w:p>
    <w:p>
      <w:r>
        <w:t xml:space="preserve">   No, I am not tired.</w:t>
      </w:r>
    </w:p>
    <w:p>
      <w:r>
        <w:t xml:space="preserve">6.  Il n'y a pas de solution simple pour ce problème. </w:t>
      </w:r>
    </w:p>
    <w:p>
      <w:r>
        <w:t xml:space="preserve">    There is no easy solution for this problem.</w:t>
      </w:r>
    </w:p>
    <w:p>
      <w:r>
        <w:t>7. Je ne suis pas d'accord avec vous.</w:t>
      </w:r>
    </w:p>
    <w:p>
      <w:r>
        <w:t xml:space="preserve">   I don’t agree with you.</w:t>
      </w:r>
    </w:p>
    <w:p>
      <w:r>
        <w:t>8.  Non, je ne veux pas partir.</w:t>
      </w:r>
    </w:p>
    <w:p>
      <w:r>
        <w:t xml:space="preserve">   No, I don’t want to leave.</w:t>
      </w:r>
    </w:p>
    <w:p>
      <w:r>
        <w:t xml:space="preserve">9. Vous avez raison, mais il est impossible de le faire. </w:t>
      </w:r>
    </w:p>
    <w:p>
      <w:r>
        <w:t xml:space="preserve">   You are right, but it is impossible to do so.</w:t>
      </w:r>
    </w:p>
    <w:p>
      <w:r>
        <w:t>10. Il n'est pas nécessaire d'aller au travail aujourd'hui.</w:t>
      </w:r>
    </w:p>
    <w:p>
      <w:r>
        <w:t xml:space="preserve">    It’s not necessary to go to work today.</w:t>
      </w:r>
    </w:p>
    <w:p/>
    <w:p>
      <w:r>
        <w:rPr>
          <w:b/>
        </w:rPr>
        <w:t>Word: Il | Meaning: He</w:t>
      </w:r>
    </w:p>
    <w:p/>
    <w:p>
      <w:r>
        <w:t>1. Il est parti pour un voyage en Europe.</w:t>
      </w:r>
    </w:p>
    <w:p>
      <w:r>
        <w:t xml:space="preserve">  He is going on a trip to Europe.</w:t>
      </w:r>
    </w:p>
    <w:p>
      <w:r>
        <w:t>2. Il m'a dit que je dois venir à la réunion.</w:t>
      </w:r>
    </w:p>
    <w:p>
      <w:r>
        <w:t xml:space="preserve">  He told me that I should come to the meeting.</w:t>
      </w:r>
    </w:p>
    <w:p>
      <w:r>
        <w:t>3. Il aime beaucoup lire des livres d’histoire.</w:t>
      </w:r>
    </w:p>
    <w:p>
      <w:r>
        <w:t xml:space="preserve">   He loves reading history books.</w:t>
      </w:r>
    </w:p>
    <w:p>
      <w:r>
        <w:t>4. Il est très intelligent et il sait faire plein de choses.</w:t>
      </w:r>
    </w:p>
    <w:p>
      <w:r>
        <w:t xml:space="preserve">   He is very smart and he can do a lot of things.</w:t>
      </w:r>
    </w:p>
    <w:p>
      <w:r>
        <w:t>5. Il n'a pas besoin de prendre l'avion pour aller à Paris.</w:t>
      </w:r>
    </w:p>
    <w:p>
      <w:r>
        <w:t xml:space="preserve">  He doesn’t need to take a plane to go to Paris. </w:t>
      </w:r>
    </w:p>
    <w:p>
      <w:r>
        <w:t xml:space="preserve">6. Il a acheté un nouveau vélo bleu. </w:t>
      </w:r>
    </w:p>
    <w:p>
      <w:r>
        <w:t xml:space="preserve">   He bought a new blue bicycle. </w:t>
      </w:r>
    </w:p>
    <w:p>
      <w:r>
        <w:t xml:space="preserve">7. Il est venu voir ma maman hier soir. </w:t>
      </w:r>
    </w:p>
    <w:p>
      <w:r>
        <w:t xml:space="preserve">  He came to see my mom last night. </w:t>
      </w:r>
    </w:p>
    <w:p>
      <w:r>
        <w:t>8. Il s’est dit qu'il allait commencer à faire du sport.</w:t>
      </w:r>
    </w:p>
    <w:p>
      <w:r>
        <w:t xml:space="preserve">  He told himself that he was going to start doing sports. </w:t>
      </w:r>
    </w:p>
    <w:p>
      <w:r>
        <w:t>9. Il a beaucoup d'amis et il aime partager ses moments avec eux.</w:t>
      </w:r>
    </w:p>
    <w:p>
      <w:r>
        <w:t xml:space="preserve">   He has many friends and he likes sharing his moments with them. </w:t>
      </w:r>
    </w:p>
    <w:p>
      <w:r>
        <w:t xml:space="preserve">10. Il est très gentil et toujours prêt à aider les autres. </w:t>
      </w:r>
    </w:p>
    <w:p>
      <w:r>
        <w:t xml:space="preserve">  He is very kind and always ready to help others.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 She is an artist painter.</w:t>
      </w:r>
    </w:p>
    <w:p>
      <w:r>
        <w:t>2. Elle adore les voyages.</w:t>
      </w:r>
    </w:p>
    <w:p>
      <w:r>
        <w:t xml:space="preserve">    She loves traveling.</w:t>
      </w:r>
    </w:p>
    <w:p>
      <w:r>
        <w:t>3. Elle étudie la littérature française.</w:t>
      </w:r>
    </w:p>
    <w:p>
      <w:r>
        <w:t xml:space="preserve">    She studies French literature. </w:t>
      </w:r>
    </w:p>
    <w:p>
      <w:r>
        <w:t>4. Elle habite dans un petit village pittoresque.</w:t>
      </w:r>
    </w:p>
    <w:p>
      <w:r>
        <w:t xml:space="preserve">    She lives in a charming little village.</w:t>
      </w:r>
    </w:p>
    <w:p>
      <w:r>
        <w:t>5. Elle est très gentille et toujours prête à aider.</w:t>
      </w:r>
    </w:p>
    <w:p>
      <w:r>
        <w:t xml:space="preserve">    She is very nice and always ready to help.</w:t>
      </w:r>
    </w:p>
    <w:p>
      <w:r>
        <w:t>6. Elle a une grande imagination.</w:t>
      </w:r>
    </w:p>
    <w:p>
      <w:r>
        <w:t xml:space="preserve">   She has a great imagination. </w:t>
      </w:r>
    </w:p>
    <w:p>
      <w:r>
        <w:t>7. Elle aime cuisiner des plats simples mais savoureux.</w:t>
      </w:r>
    </w:p>
    <w:p>
      <w:r>
        <w:t xml:space="preserve">    She likes cooking simple but tasty dishes. </w:t>
      </w:r>
    </w:p>
    <w:p>
      <w:r>
        <w:t xml:space="preserve">8. Elle est très occupée avec ses études et son travail. </w:t>
      </w:r>
    </w:p>
    <w:p>
      <w:r>
        <w:t xml:space="preserve">    She is very busy with her studies and work. </w:t>
      </w:r>
    </w:p>
    <w:p>
      <w:r>
        <w:t>9. Elle prévoit de voyager en Europe l'été prochain.</w:t>
      </w:r>
    </w:p>
    <w:p>
      <w:r>
        <w:t xml:space="preserve">   She plans to travel in Europe next summer. </w:t>
      </w:r>
    </w:p>
    <w:p>
      <w:r>
        <w:t>10. Elle a une passion pour la musique classique.</w:t>
      </w:r>
    </w:p>
    <w:p>
      <w:r>
        <w:t xml:space="preserve">    She has a passion for classical music.</w:t>
      </w:r>
    </w:p>
    <w:p/>
    <w:p>
      <w:r>
        <w:rPr>
          <w:b/>
        </w:rPr>
        <w:t>Word: Nous | Meaning: We</w:t>
      </w:r>
    </w:p>
    <w:p/>
    <w:p>
      <w:r>
        <w:t xml:space="preserve">1. Nous sommes des étudiants passionnés. </w:t>
      </w:r>
    </w:p>
    <w:p>
      <w:r>
        <w:t xml:space="preserve">    We are passionate students.</w:t>
      </w:r>
    </w:p>
    <w:p>
      <w:r>
        <w:t xml:space="preserve">2. Nous voulons voyager dans le monde entier.  </w:t>
      </w:r>
    </w:p>
    <w:p>
      <w:r>
        <w:t xml:space="preserve">    We want to travel around the world.</w:t>
      </w:r>
    </w:p>
    <w:p>
      <w:r>
        <w:t xml:space="preserve">3. Nous avons une discussion importante à avoir. </w:t>
      </w:r>
    </w:p>
    <w:p>
      <w:r>
        <w:t xml:space="preserve">    We have an important discussion to have.</w:t>
      </w:r>
    </w:p>
    <w:p>
      <w:r>
        <w:t xml:space="preserve">4. Nous apprécions les beaux paysages français. </w:t>
      </w:r>
    </w:p>
    <w:p>
      <w:r>
        <w:t xml:space="preserve">    We appreciate beautiful French landscapes.</w:t>
      </w:r>
    </w:p>
    <w:p>
      <w:r>
        <w:t xml:space="preserve">5. Nous mangeons des plats délicieux chaque jour.  </w:t>
      </w:r>
    </w:p>
    <w:p>
      <w:r>
        <w:t xml:space="preserve">    We eat delicious meals every day. </w:t>
      </w:r>
    </w:p>
    <w:p>
      <w:r>
        <w:t xml:space="preserve">6. Nous sommes d'accord pour aller à la plage. </w:t>
      </w:r>
    </w:p>
    <w:p>
      <w:r>
        <w:t xml:space="preserve">    We agree to go to the beach.</w:t>
      </w:r>
    </w:p>
    <w:p>
      <w:r>
        <w:t xml:space="preserve">7. Nous avons besoin de faire une liste des choses à acheter. </w:t>
      </w:r>
    </w:p>
    <w:p>
      <w:r>
        <w:t xml:space="preserve">    We need to make a list of things to buy.  </w:t>
      </w:r>
    </w:p>
    <w:p>
      <w:r>
        <w:t>8. Nous regardons la télévision chaque soir.</w:t>
      </w:r>
    </w:p>
    <w:p>
      <w:r>
        <w:t xml:space="preserve">    We watch TV every night. </w:t>
      </w:r>
    </w:p>
    <w:p>
      <w:r>
        <w:t xml:space="preserve">9. Nous aidons nos amis dans leurs projets. </w:t>
      </w:r>
    </w:p>
    <w:p>
      <w:r>
        <w:t xml:space="preserve">    We help our friends with their projects.</w:t>
      </w:r>
    </w:p>
    <w:p>
      <w:r>
        <w:t xml:space="preserve">10. Nous sommes contents de passer du temps ensemble. </w:t>
      </w:r>
    </w:p>
    <w:p>
      <w:r>
        <w:t xml:space="preserve">    We are happy to spend time together.</w:t>
      </w:r>
    </w:p>
    <w:p/>
    <w:p>
      <w:r>
        <w:rPr>
          <w:b/>
        </w:rPr>
        <w:t>Word: Vous | Meaning: You</w:t>
      </w:r>
    </w:p>
    <w:p/>
    <w:p>
      <w:r>
        <w:t>1. Vous avez une belle maison, n'est-ce pas ?</w:t>
      </w:r>
    </w:p>
    <w:p>
      <w:r>
        <w:t xml:space="preserve">   You have a beautiful house, don't you?</w:t>
      </w:r>
    </w:p>
    <w:p>
      <w:r>
        <w:t>2. Je vous remercie de votre aide.</w:t>
      </w:r>
    </w:p>
    <w:p>
      <w:r>
        <w:t xml:space="preserve">   Thank you for your help.</w:t>
      </w:r>
    </w:p>
    <w:p>
      <w:r>
        <w:t>3. Vous êtes très gentil(e).</w:t>
      </w:r>
    </w:p>
    <w:p>
      <w:r>
        <w:t xml:space="preserve">   You are very kind.</w:t>
      </w:r>
    </w:p>
    <w:p>
      <w:r>
        <w:t xml:space="preserve">4.  On se voit souvent! </w:t>
      </w:r>
    </w:p>
    <w:p>
      <w:r>
        <w:t xml:space="preserve">    We see each other often!</w:t>
      </w:r>
    </w:p>
    <w:p>
      <w:r>
        <w:t xml:space="preserve">5. Voulez-vous venir au cinéma ce soir ? </w:t>
      </w:r>
    </w:p>
    <w:p>
      <w:r>
        <w:t xml:space="preserve">   Do you want to come to the cinema this evening?</w:t>
      </w:r>
    </w:p>
    <w:p>
      <w:r>
        <w:t xml:space="preserve">6. Vos idées sont intéressantes. </w:t>
      </w:r>
    </w:p>
    <w:p>
      <w:r>
        <w:t xml:space="preserve">   Your ideas are interesting.</w:t>
      </w:r>
    </w:p>
    <w:p>
      <w:r>
        <w:t>7. Vous avez beaucoup à faire aujourd'hui.</w:t>
      </w:r>
    </w:p>
    <w:p>
      <w:r>
        <w:t xml:space="preserve">   You have a lot to do today.</w:t>
      </w:r>
    </w:p>
    <w:p>
      <w:r>
        <w:t xml:space="preserve">8.  Je vous ai appelé plusieurs fois, mais vous n'avez pas répondu. </w:t>
      </w:r>
    </w:p>
    <w:p>
      <w:r>
        <w:t xml:space="preserve">    I called you several times, but you did not answer. </w:t>
      </w:r>
    </w:p>
    <w:p>
      <w:r>
        <w:t xml:space="preserve">9. Vous êtes toujours aussi enthousiaste! </w:t>
      </w:r>
    </w:p>
    <w:p>
      <w:r>
        <w:t xml:space="preserve">    You are still so enthusiastic!</w:t>
      </w:r>
    </w:p>
    <w:p>
      <w:r>
        <w:t>10.  Vos parents sont-ils d’origine française?</w:t>
      </w:r>
    </w:p>
    <w:p>
      <w:r>
        <w:t xml:space="preserve">   Are your parents from France?</w:t>
      </w:r>
    </w:p>
    <w:p/>
    <w:p>
      <w:r>
        <w:rPr>
          <w:b/>
        </w:rPr>
        <w:t>Word: Ils | Meaning: They</w:t>
      </w:r>
    </w:p>
    <w:p/>
    <w:p>
      <w:r>
        <w:t>1. Ils sont partis en voyage.</w:t>
      </w:r>
    </w:p>
    <w:p>
      <w:r>
        <w:t xml:space="preserve">  They went on a trip.</w:t>
      </w:r>
    </w:p>
    <w:p>
      <w:r>
        <w:t>2. Ils ont beaucoup d'amis.</w:t>
      </w:r>
    </w:p>
    <w:p>
      <w:r>
        <w:t xml:space="preserve">  They have many friends.</w:t>
      </w:r>
    </w:p>
    <w:p>
      <w:r>
        <w:t>3. Ils mangent de la pizza ce soir.</w:t>
      </w:r>
    </w:p>
    <w:p>
      <w:r>
        <w:t xml:space="preserve">  They are going to eat pizza tonight. </w:t>
      </w:r>
    </w:p>
    <w:p>
      <w:r>
        <w:t>4. Ils habitent à Paris.</w:t>
      </w:r>
    </w:p>
    <w:p>
      <w:r>
        <w:t xml:space="preserve">  They live in Paris.</w:t>
      </w:r>
    </w:p>
    <w:p>
      <w:r>
        <w:t>5. Il fait très froid aujourd’hui. Ils ont besoin d’un pull.</w:t>
      </w:r>
    </w:p>
    <w:p>
      <w:r>
        <w:t xml:space="preserve">   It is very cold today. They need a sweater.</w:t>
      </w:r>
    </w:p>
    <w:p>
      <w:r>
        <w:t>6. Ils sont attendus par les amis.</w:t>
      </w:r>
    </w:p>
    <w:p>
      <w:r>
        <w:t xml:space="preserve">  They are being met by friends. </w:t>
      </w:r>
    </w:p>
    <w:p>
      <w:r>
        <w:t>7. Ils aiment beaucoup la musique classique.</w:t>
      </w:r>
    </w:p>
    <w:p>
      <w:r>
        <w:t xml:space="preserve">  They love classical music very much.</w:t>
      </w:r>
    </w:p>
    <w:p>
      <w:r>
        <w:t>8. Ils sont des personnes très sympathiques.</w:t>
      </w:r>
    </w:p>
    <w:p>
      <w:r>
        <w:t xml:space="preserve">  They are very likeable people.</w:t>
      </w:r>
    </w:p>
    <w:p>
      <w:r>
        <w:t>9. Ils ont discuté de l'actualité.</w:t>
      </w:r>
    </w:p>
    <w:p>
      <w:r>
        <w:t xml:space="preserve">  They discussed the news.</w:t>
      </w:r>
    </w:p>
    <w:p>
      <w:r>
        <w:t>10. Ils regardent un film en famille.</w:t>
      </w:r>
    </w:p>
    <w:p>
      <w:r>
        <w:t xml:space="preserve">   They are watching a movie with their family.</w:t>
      </w:r>
    </w:p>
    <w:p/>
    <w:p>
      <w:r>
        <w:rPr>
          <w:b/>
        </w:rPr>
        <w:t>Word: Elles | Meaning: They</w:t>
      </w:r>
    </w:p>
    <w:p/>
    <w:p>
      <w:r>
        <w:t>1. Elles sont des étudiantes très brillantes.</w:t>
      </w:r>
    </w:p>
    <w:p>
      <w:r>
        <w:t xml:space="preserve">   They are very bright students.</w:t>
      </w:r>
    </w:p>
    <w:p>
      <w:r>
        <w:t>2. Elle est contente de voir ses amis.</w:t>
      </w:r>
    </w:p>
    <w:p>
      <w:r>
        <w:t xml:space="preserve">   She is happy to see her friends.</w:t>
      </w:r>
    </w:p>
    <w:p>
      <w:r>
        <w:t xml:space="preserve">3. Les filles adorent faire du shopping. </w:t>
      </w:r>
    </w:p>
    <w:p>
      <w:r>
        <w:t xml:space="preserve">   The girls love shopping.</w:t>
      </w:r>
    </w:p>
    <w:p>
      <w:r>
        <w:t>4. Elles ont un projet commun pour la soirée.</w:t>
      </w:r>
    </w:p>
    <w:p>
      <w:r>
        <w:t xml:space="preserve">   They have a common project for the evening.</w:t>
      </w:r>
    </w:p>
    <w:p>
      <w:r>
        <w:t>5.  Elles travaillent dur pour réussir leur examen.</w:t>
      </w:r>
    </w:p>
    <w:p>
      <w:r>
        <w:t xml:space="preserve">    They work hard to pass their exam.</w:t>
      </w:r>
    </w:p>
    <w:p>
      <w:r>
        <w:t>6. Je me souviens qu'elles m'ont aidé avec ma voiture.</w:t>
      </w:r>
    </w:p>
    <w:p>
      <w:r>
        <w:t xml:space="preserve">    I remember they helped me with my car. </w:t>
      </w:r>
    </w:p>
    <w:p>
      <w:r>
        <w:t xml:space="preserve">7. Elles ont préparé un repas délicieux pour nous. </w:t>
      </w:r>
    </w:p>
    <w:p>
      <w:r>
        <w:t xml:space="preserve">   They prepared a delicious meal for us.</w:t>
      </w:r>
    </w:p>
    <w:p>
      <w:r>
        <w:t xml:space="preserve">8. Elle est venue à la fête sans son mari. </w:t>
      </w:r>
    </w:p>
    <w:p>
      <w:r>
        <w:t xml:space="preserve">   She came to the party without her husband. </w:t>
      </w:r>
    </w:p>
    <w:p>
      <w:r>
        <w:t xml:space="preserve">9. Les femmes sont très gentilles et attentionnées. </w:t>
      </w:r>
    </w:p>
    <w:p>
      <w:r>
        <w:t xml:space="preserve">   Women are very kind and attentive.</w:t>
      </w:r>
    </w:p>
    <w:p>
      <w:r>
        <w:t xml:space="preserve">10. Elles ont un ami qui joue de la guitare. </w:t>
      </w:r>
    </w:p>
    <w:p>
      <w:r>
        <w:t xml:space="preserve">   They have a friend who plays guitar.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