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Écrire: Write</w:t>
      </w:r>
    </w:p>
    <w:p/>
    <w:p>
      <w:r>
        <w:t>1. Je **écris** un email pour mes amis.</w:t>
      </w:r>
    </w:p>
    <w:p>
      <w:r>
        <w:t xml:space="preserve">    I am writing an email to my friends.</w:t>
      </w:r>
    </w:p>
    <w:p>
      <w:r>
        <w:t>2. Elle **écrit** une histoire sur son ordinateur.</w:t>
      </w:r>
    </w:p>
    <w:p>
      <w:r>
        <w:t xml:space="preserve">    She is writing a story on her computer. </w:t>
      </w:r>
    </w:p>
    <w:p>
      <w:r>
        <w:t>3. Nous **écrivons** un nouveau plan de voyage.</w:t>
      </w:r>
    </w:p>
    <w:p>
      <w:r>
        <w:t xml:space="preserve">    We are writing a new travel itinerary. </w:t>
      </w:r>
    </w:p>
    <w:p>
      <w:r>
        <w:t>4. Vous **écrissez** une lettre à votre professeur?</w:t>
      </w:r>
    </w:p>
    <w:p>
      <w:r>
        <w:t xml:space="preserve">    Are you writing a letter to your professor?</w:t>
      </w:r>
    </w:p>
    <w:p>
      <w:r>
        <w:t xml:space="preserve">5. Il **écrit** son testament avant de mourir. </w:t>
      </w:r>
    </w:p>
    <w:p>
      <w:r>
        <w:t xml:space="preserve">    He is writing his will before he dies.</w:t>
      </w:r>
    </w:p>
    <w:p>
      <w:r>
        <w:t>6. Je **écris** un message pour vous aujourd’hui.</w:t>
      </w:r>
    </w:p>
    <w:p>
      <w:r>
        <w:t xml:space="preserve">    I am writing a message for you today.</w:t>
      </w:r>
    </w:p>
    <w:p>
      <w:r>
        <w:t>7.  Ils **écrivent** dans leur journal tous les jours.</w:t>
      </w:r>
    </w:p>
    <w:p>
      <w:r>
        <w:t xml:space="preserve">    They write in their journals every day. </w:t>
      </w:r>
    </w:p>
    <w:p>
      <w:r>
        <w:t>8. J'ai **écrit** une demande de visa pour voyager en Europe.</w:t>
      </w:r>
    </w:p>
    <w:p>
      <w:r>
        <w:t xml:space="preserve">    I wrote a visa request to travel to Europe. </w:t>
      </w:r>
    </w:p>
    <w:p>
      <w:r>
        <w:t xml:space="preserve">9. Vous devez **écrire** une présentation avant le début du projet. </w:t>
      </w:r>
    </w:p>
    <w:p>
      <w:r>
        <w:t xml:space="preserve">   You must write a presentation before the beginning of the project.</w:t>
      </w:r>
    </w:p>
    <w:p>
      <w:r>
        <w:t xml:space="preserve">10.  Il **écrira** un livre sur la nature. </w:t>
      </w:r>
    </w:p>
    <w:p>
      <w:r>
        <w:t xml:space="preserve">   He will write a book about nature.</w:t>
      </w:r>
    </w:p>
    <w:p/>
    <w:p>
      <w:r>
        <w:rPr>
          <w:b/>
        </w:rPr>
        <w:t>Word: Souvent | Meaning: Often</w:t>
      </w:r>
    </w:p>
    <w:p/>
    <w:p>
      <w:r>
        <w:t>1. Je suis souvent au cinéma.</w:t>
      </w:r>
    </w:p>
    <w:p>
      <w:r>
        <w:t xml:space="preserve">   I am often at the cinema.</w:t>
      </w:r>
    </w:p>
    <w:p>
      <w:r>
        <w:t>2. Il voyage souvent en avion.</w:t>
      </w:r>
    </w:p>
    <w:p>
      <w:r>
        <w:t xml:space="preserve">   He travels frequently by plane.</w:t>
      </w:r>
    </w:p>
    <w:p>
      <w:r>
        <w:t>3. Souvent, nous allons à la plage en famille.</w:t>
      </w:r>
    </w:p>
    <w:p>
      <w:r>
        <w:t xml:space="preserve">   We often go to the beach as a family.</w:t>
      </w:r>
    </w:p>
    <w:p>
      <w:r>
        <w:t xml:space="preserve">4. Elle ne s'occupe pas de ses enfants assez souvent. </w:t>
      </w:r>
    </w:p>
    <w:p>
      <w:r>
        <w:t xml:space="preserve">   She doesn't look after her children often enough. </w:t>
      </w:r>
    </w:p>
    <w:p>
      <w:r>
        <w:t xml:space="preserve">5. Les étudiants apprennent souvent dans les cafés. </w:t>
      </w:r>
    </w:p>
    <w:p>
      <w:r>
        <w:t xml:space="preserve">   Students learn often in cafes.</w:t>
      </w:r>
    </w:p>
    <w:p>
      <w:r>
        <w:t>6. Souvent, nous prenons des décisions impulsives.</w:t>
      </w:r>
    </w:p>
    <w:p>
      <w:r>
        <w:t xml:space="preserve">   We often take impulsive decisions.</w:t>
      </w:r>
    </w:p>
    <w:p>
      <w:r>
        <w:t>7. Le gouvernement n'est pas très souvent présent à la réunion publique.</w:t>
      </w:r>
    </w:p>
    <w:p>
      <w:r>
        <w:t xml:space="preserve">   The government is rarely present at public meetings.</w:t>
      </w:r>
    </w:p>
    <w:p>
      <w:r>
        <w:t xml:space="preserve">8. Les enfants jouent souvent dans le jardin. </w:t>
      </w:r>
    </w:p>
    <w:p>
      <w:r>
        <w:t xml:space="preserve">    Kids play often in the garden.</w:t>
      </w:r>
    </w:p>
    <w:p>
      <w:r>
        <w:t>9. Souvent, les gens achètent des produits locaux.</w:t>
      </w:r>
    </w:p>
    <w:p>
      <w:r>
        <w:t xml:space="preserve">  People buy local products often.</w:t>
      </w:r>
    </w:p>
    <w:p>
      <w:r>
        <w:t xml:space="preserve">10. Les professeurs enseignent souvent à la maternelle. </w:t>
      </w:r>
    </w:p>
    <w:p>
      <w:r>
        <w:t xml:space="preserve">   Teachers often teach at preschools.</w:t>
      </w:r>
    </w:p>
    <w:p/>
    <w:p>
      <w:r>
        <w:rPr>
          <w:b/>
        </w:rPr>
        <w:t>Word: Chercher | Meaning: to search for or seek</w:t>
      </w:r>
    </w:p>
    <w:p/>
    <w:p>
      <w:r>
        <w:t xml:space="preserve">1. Je cherche un restaurant sympa pour dîner ce soir.  </w:t>
      </w:r>
    </w:p>
    <w:p>
      <w:r>
        <w:t xml:space="preserve">     I am looking for a nice restaurant to have dinner at tonight.</w:t>
      </w:r>
    </w:p>
    <w:p>
      <w:r>
        <w:t xml:space="preserve">2. Elle cherche à obtenir une promotion au travail.   </w:t>
      </w:r>
    </w:p>
    <w:p>
      <w:r>
        <w:t xml:space="preserve">     She is seeking a promotion at work. </w:t>
      </w:r>
    </w:p>
    <w:p>
      <w:r>
        <w:t xml:space="preserve">3. Nous cherchons des informations sur l'histoire de la France.    </w:t>
      </w:r>
    </w:p>
    <w:p>
      <w:r>
        <w:t xml:space="preserve">     We are searching for information about the history of France. </w:t>
      </w:r>
    </w:p>
    <w:p>
      <w:r>
        <w:t>4.  Il cherche un moyen de voyager plus facilement.</w:t>
      </w:r>
    </w:p>
    <w:p>
      <w:r>
        <w:t xml:space="preserve">     He is looking for a way to travel more easily. </w:t>
      </w:r>
    </w:p>
    <w:p>
      <w:r>
        <w:t xml:space="preserve">5.  J'ai besoin de trouver une solution pour résoudre ce problème.   </w:t>
      </w:r>
    </w:p>
    <w:p>
      <w:r>
        <w:t xml:space="preserve">     I need to find a solution to solve this problem.</w:t>
      </w:r>
    </w:p>
    <w:p>
      <w:r>
        <w:t xml:space="preserve">6. Les enfants cherchent à comprendre le concept d’un arbre généalogique.    </w:t>
      </w:r>
    </w:p>
    <w:p>
      <w:r>
        <w:t xml:space="preserve">      Children are looking to understand the concept of a family tree. </w:t>
      </w:r>
    </w:p>
    <w:p>
      <w:r>
        <w:t xml:space="preserve">7.  Le professeur cherche des exemples concrets pour illustrer son explication. </w:t>
      </w:r>
    </w:p>
    <w:p>
      <w:r>
        <w:t xml:space="preserve">     The teacher is seeking concrete examples to illustrate his explanation. </w:t>
      </w:r>
    </w:p>
    <w:p>
      <w:r>
        <w:t xml:space="preserve">8.  Elle recherche un appartement à louer dans le centre-ville.   </w:t>
      </w:r>
    </w:p>
    <w:p>
      <w:r>
        <w:t xml:space="preserve">     She is searching for an apartment to rent in the city center.  </w:t>
      </w:r>
    </w:p>
    <w:p>
      <w:r>
        <w:t xml:space="preserve">9.  Le patient cherche un traitement pour ses douleurs chroniques.   </w:t>
      </w:r>
    </w:p>
    <w:p>
      <w:r>
        <w:t xml:space="preserve">     The patient is looking for a treatment for their chronic pain.   </w:t>
      </w:r>
    </w:p>
    <w:p>
      <w:r>
        <w:t xml:space="preserve">10.  Je cherche à améliorer mes compétences en français. </w:t>
      </w:r>
    </w:p>
    <w:p>
      <w:r>
        <w:t xml:space="preserve">      I am trying to improve my French language skills.</w:t>
      </w:r>
    </w:p>
    <w:p/>
    <w:p>
      <w:r>
        <w:rPr>
          <w:b/>
        </w:rPr>
        <w:t>Word: Avoir | Meaning: to have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Elle a deux enfants et ils vivent à Paris.</w:t>
      </w:r>
    </w:p>
    <w:p>
      <w:r>
        <w:t xml:space="preserve">   She has two children, and they live in Paris.</w:t>
      </w:r>
    </w:p>
    <w:p>
      <w:r>
        <w:t>3. Les amis ont beaucoup d'argent aujourd'hui.</w:t>
      </w:r>
    </w:p>
    <w:p>
      <w:r>
        <w:t xml:space="preserve">   The friends have a lot of money today. </w:t>
      </w:r>
    </w:p>
    <w:p>
      <w:r>
        <w:t>4. Nous avons mangé un délicieux repas hier soir.</w:t>
      </w:r>
    </w:p>
    <w:p>
      <w:r>
        <w:t xml:space="preserve">   We had a delicious meal last night.</w:t>
      </w:r>
    </w:p>
    <w:p>
      <w:r>
        <w:t>5. Le gouvernement a mis en place des nouvelles lois.</w:t>
      </w:r>
    </w:p>
    <w:p>
      <w:r>
        <w:t xml:space="preserve">   The government has implemented new laws.</w:t>
      </w:r>
    </w:p>
    <w:p>
      <w:r>
        <w:t>6. Vous avez besoin de faire une course à la boulangerie?</w:t>
      </w:r>
    </w:p>
    <w:p>
      <w:r>
        <w:t xml:space="preserve">   Do you need to go shopping at the bakery? </w:t>
      </w:r>
    </w:p>
    <w:p>
      <w:r>
        <w:t>7. Il a besoin d'aide pour réparer son vélo.</w:t>
      </w:r>
    </w:p>
    <w:p>
      <w:r>
        <w:t xml:space="preserve">   He needs help repairing his bike.</w:t>
      </w:r>
    </w:p>
    <w:p>
      <w:r>
        <w:t>8.  J'ai oublié mes clés chez mon ami, j'espère qu'il les retrouve.</w:t>
      </w:r>
    </w:p>
    <w:p>
      <w:r>
        <w:t xml:space="preserve">   I forgot my keys at my friend's house, I hope he finds them.</w:t>
      </w:r>
    </w:p>
    <w:p>
      <w:r>
        <w:t xml:space="preserve">9. Vous avez du mal à comprendre ce que l’on dit ? </w:t>
      </w:r>
    </w:p>
    <w:p>
      <w:r>
        <w:t xml:space="preserve">    Are you having trouble understanding what we are saying?</w:t>
      </w:r>
    </w:p>
    <w:p>
      <w:r>
        <w:t xml:space="preserve">10. J'ai rencontré des difficultés pour trouver mon appartement.  </w:t>
      </w:r>
    </w:p>
    <w:p>
      <w:r>
        <w:t xml:space="preserve">    I had difficulties finding my apartment.</w:t>
      </w:r>
    </w:p>
    <w:p/>
    <w:p>
      <w:r>
        <w:rPr>
          <w:b/>
        </w:rPr>
        <w:t>Word: Foyer | Meaning: Hall</w:t>
      </w:r>
    </w:p>
    <w:p/>
    <w:p>
      <w:r>
        <w:t>1. Le foyer est le lieu central de la maison, où les membres de la famille se rassemblent.</w:t>
      </w:r>
    </w:p>
    <w:p>
      <w:r>
        <w:t>2. La cuisine est située dans l'entrée du foyer.</w:t>
      </w:r>
    </w:p>
    <w:p>
      <w:r>
        <w:t>3. Nous avons déménagé et notre foyer est beaucoup plus grand maintenant.</w:t>
      </w:r>
    </w:p>
    <w:p>
      <w:r>
        <w:t>4. L'appartement a un foyer en forme de L avec une grande fenêtre.</w:t>
      </w:r>
    </w:p>
    <w:p>
      <w:r>
        <w:t xml:space="preserve">5.  Il y a une petite table dans le foyer, où nous préparons le thé chaque matin. </w:t>
      </w:r>
    </w:p>
    <w:p>
      <w:r>
        <w:t>6. La chambre à coucher est située au fond du foyer.</w:t>
      </w:r>
    </w:p>
    <w:p>
      <w:r>
        <w:t xml:space="preserve">7. Avant la soirée d'anniversaire, nous avons préparé un buffet dans le foyer. </w:t>
      </w:r>
    </w:p>
    <w:p>
      <w:r>
        <w:t>8. Le foyer était encore froid et sombre après que les enfants aient quitté l'école.</w:t>
      </w:r>
    </w:p>
    <w:p>
      <w:r>
        <w:t xml:space="preserve">9. Nous sommes allés chez nos parents pour une réunion de famille et il y avait beaucoup de monde dans le foyer. </w:t>
      </w:r>
    </w:p>
    <w:p>
      <w:r>
        <w:t>10.  Il est difficile d'imaginer un foyer sans la présence des membres de la famille.</w:t>
      </w:r>
    </w:p>
    <w:p/>
    <w:p>
      <w:r>
        <w:rPr>
          <w:b/>
        </w:rPr>
        <w:t>Word: Demain | Meaning: Tomorrow</w:t>
      </w:r>
    </w:p>
    <w:p/>
    <w:p>
      <w:r>
        <w:t xml:space="preserve">1. J'ai des rendez-vous demain. </w:t>
      </w:r>
    </w:p>
    <w:p>
      <w:r>
        <w:t xml:space="preserve">   I have appointments tomorrow.</w:t>
      </w:r>
    </w:p>
    <w:p>
      <w:r>
        <w:t>2. Qu'est-ce que tu vas faire demain ?</w:t>
      </w:r>
    </w:p>
    <w:p>
      <w:r>
        <w:t xml:space="preserve">   What are you going to do tomorrow?</w:t>
      </w:r>
    </w:p>
    <w:p>
      <w:r>
        <w:t>3. Demain, je vais passer du temps avec mes amis.</w:t>
      </w:r>
    </w:p>
    <w:p>
      <w:r>
        <w:t xml:space="preserve">   Tomorrow I will spend time with my friends.</w:t>
      </w:r>
    </w:p>
    <w:p>
      <w:r>
        <w:t>4. On a une réunion de travail demain matin.</w:t>
      </w:r>
    </w:p>
    <w:p>
      <w:r>
        <w:t xml:space="preserve">   We have a work meeting tomorrow morning.</w:t>
      </w:r>
    </w:p>
    <w:p>
      <w:r>
        <w:t>5.  Le train part à 10h00 demain.</w:t>
      </w:r>
    </w:p>
    <w:p>
      <w:r>
        <w:t xml:space="preserve">   The train leaves at 10:00 am tomorrow. </w:t>
      </w:r>
    </w:p>
    <w:p>
      <w:r>
        <w:t>6. Demain, j'irai au cinéma.</w:t>
      </w:r>
    </w:p>
    <w:p>
      <w:r>
        <w:t xml:space="preserve">    Tomorrow I will go to the cinema.</w:t>
      </w:r>
    </w:p>
    <w:p>
      <w:r>
        <w:t>7. J’ai besoin de vous parler demain.</w:t>
      </w:r>
    </w:p>
    <w:p>
      <w:r>
        <w:t xml:space="preserve">    I need to talk to you tomorrow. </w:t>
      </w:r>
    </w:p>
    <w:p>
      <w:r>
        <w:t>8.  Tu vas aller à la plage demain ?</w:t>
      </w:r>
    </w:p>
    <w:p>
      <w:r>
        <w:t xml:space="preserve">   Are you going to the beach tomorrow?</w:t>
      </w:r>
    </w:p>
    <w:p>
      <w:r>
        <w:t xml:space="preserve">9. Demain, il va faire beau temps. </w:t>
      </w:r>
    </w:p>
    <w:p>
      <w:r>
        <w:t xml:space="preserve">    Tomorrow it will be nice weather.</w:t>
      </w:r>
    </w:p>
    <w:p>
      <w:r>
        <w:t xml:space="preserve">10. J’ai envie de manger une pizza demain soir. </w:t>
      </w:r>
    </w:p>
    <w:p>
      <w:r>
        <w:t xml:space="preserve">   I feel like eating a pizza tomorrow night.</w:t>
      </w:r>
    </w:p>
    <w:p/>
    <w:p>
      <w:r>
        <w:rPr>
          <w:b/>
        </w:rPr>
        <w:t>Word: Hier | Meaning: Yesterday</w:t>
      </w:r>
    </w:p>
    <w:p/>
    <w:p>
      <w:r>
        <w:t>1. J'ai passé une agréable soirée hier.</w:t>
      </w:r>
    </w:p>
    <w:p>
      <w:r>
        <w:t xml:space="preserve">    I had a nice evening last night.</w:t>
      </w:r>
    </w:p>
    <w:p>
      <w:r>
        <w:t>2. Il n’est pas venu hier.</w:t>
      </w:r>
    </w:p>
    <w:p>
      <w:r>
        <w:t xml:space="preserve">   He didn't come last night.</w:t>
      </w:r>
    </w:p>
    <w:p>
      <w:r>
        <w:t>3. La pluie s’est arrêtée hier soir.</w:t>
      </w:r>
    </w:p>
    <w:p>
      <w:r>
        <w:t xml:space="preserve">    The rain stopped last evening.</w:t>
      </w:r>
    </w:p>
    <w:p>
      <w:r>
        <w:t>4. Nous avons mangé un délicieux repas hier.</w:t>
      </w:r>
    </w:p>
    <w:p>
      <w:r>
        <w:t xml:space="preserve">   We ate a delicious meal last night. </w:t>
      </w:r>
    </w:p>
    <w:p>
      <w:r>
        <w:t>5. J’ai passé une journée très productive hier.</w:t>
      </w:r>
    </w:p>
    <w:p>
      <w:r>
        <w:t xml:space="preserve">   I had a very productive day yesterday.</w:t>
      </w:r>
    </w:p>
    <w:p>
      <w:r>
        <w:t xml:space="preserve">6. Le train était en retard hier. </w:t>
      </w:r>
    </w:p>
    <w:p>
      <w:r>
        <w:t xml:space="preserve">    The train was late yesterday. </w:t>
      </w:r>
    </w:p>
    <w:p>
      <w:r>
        <w:t>7. J'ai visité mon ami hier.</w:t>
      </w:r>
    </w:p>
    <w:p>
      <w:r>
        <w:t xml:space="preserve">   I visited my friend yesterday.</w:t>
      </w:r>
    </w:p>
    <w:p>
      <w:r>
        <w:t>8. Elle est venue de Paris hier.</w:t>
      </w:r>
    </w:p>
    <w:p>
      <w:r>
        <w:t xml:space="preserve">  She came from Paris yesterday. </w:t>
      </w:r>
    </w:p>
    <w:p>
      <w:r>
        <w:t xml:space="preserve">9. Nous avons assisté à un concert hier. </w:t>
      </w:r>
    </w:p>
    <w:p>
      <w:r>
        <w:t xml:space="preserve">   We attended a concert last night.</w:t>
      </w:r>
    </w:p>
    <w:p>
      <w:r>
        <w:t xml:space="preserve">10. Hier, j'ai fait une promenade dans la forêt. </w:t>
      </w:r>
    </w:p>
    <w:p>
      <w:r>
        <w:t xml:space="preserve">    Yesterday, I took a walk in the forest.</w:t>
      </w:r>
    </w:p>
    <w:p/>
    <w:p>
      <w:r>
        <w:rPr>
          <w:b/>
        </w:rPr>
        <w:t>Word: aujourd'hui | Meaning: today</w:t>
      </w:r>
    </w:p>
    <w:p/>
    <w:p>
      <w:r>
        <w:t>1.  Aujourd'hui fait beau et il y a peu de vent.</w:t>
      </w:r>
    </w:p>
    <w:p>
      <w:r>
        <w:t xml:space="preserve">    Today is nice and there's little wind.</w:t>
      </w:r>
    </w:p>
    <w:p>
      <w:r>
        <w:t>2.  J’ai un rendez-vous aujourd'hui à la librairie.</w:t>
      </w:r>
    </w:p>
    <w:p>
      <w:r>
        <w:t xml:space="preserve">    I have an appointment today at the bookstore.</w:t>
      </w:r>
    </w:p>
    <w:p>
      <w:r>
        <w:t xml:space="preserve">3.  L'école est fermée aujourd'hui pour les vacances. </w:t>
      </w:r>
    </w:p>
    <w:p>
      <w:r>
        <w:t xml:space="preserve">    School is closed today for holidays.</w:t>
      </w:r>
    </w:p>
    <w:p>
      <w:r>
        <w:t>4.  Il a prévu de faire des achats aujourd'hui.</w:t>
      </w:r>
    </w:p>
    <w:p>
      <w:r>
        <w:t xml:space="preserve">    He’s planning to go shopping today.</w:t>
      </w:r>
    </w:p>
    <w:p>
      <w:r>
        <w:t xml:space="preserve">5.  Je suis content de pouvoir aller en voyage aujourd’hui. </w:t>
      </w:r>
    </w:p>
    <w:p>
      <w:r>
        <w:t xml:space="preserve">    I am happy I can go on vacation today.</w:t>
      </w:r>
    </w:p>
    <w:p>
      <w:r>
        <w:t xml:space="preserve">6.  Aujourd'hui, j'ai décidé d'aller au marché. </w:t>
      </w:r>
    </w:p>
    <w:p>
      <w:r>
        <w:t xml:space="preserve">    Today, I decided to go to the market.</w:t>
      </w:r>
    </w:p>
    <w:p>
      <w:r>
        <w:t>7.  Qu'est-ce que tu as fait aujourd'hui?</w:t>
      </w:r>
    </w:p>
    <w:p>
      <w:r>
        <w:t xml:space="preserve">    What did you do today?</w:t>
      </w:r>
    </w:p>
    <w:p>
      <w:r>
        <w:t>8.  Il y a une certaine tristesse aujourd’hui.</w:t>
      </w:r>
    </w:p>
    <w:p>
      <w:r>
        <w:t xml:space="preserve">    There is some sadness today.</w:t>
      </w:r>
    </w:p>
    <w:p>
      <w:r>
        <w:t xml:space="preserve">9.  Le soleil brille aujourd'hui, et c’est magnifique. </w:t>
      </w:r>
    </w:p>
    <w:p>
      <w:r>
        <w:t xml:space="preserve">   The sun shines today and it is beautiful.</w:t>
      </w:r>
    </w:p>
    <w:p>
      <w:r>
        <w:t xml:space="preserve">10.  Aujourd’hui est un jour particulier pour moi. </w:t>
      </w:r>
    </w:p>
    <w:p>
      <w:r>
        <w:t xml:space="preserve">    Today is a special day for me.</w:t>
      </w:r>
    </w:p>
    <w:p/>
    <w:p>
      <w:r>
        <w:rPr>
          <w:b/>
        </w:rPr>
        <w:t>Word: Mets | Meaning: Put</w:t>
      </w:r>
    </w:p>
    <w:p/>
    <w:p>
      <w:r>
        <w:t xml:space="preserve">1. Mets ton sac à dos par là !  </w:t>
      </w:r>
    </w:p>
    <w:p>
      <w:r>
        <w:t>Put your backpack there!</w:t>
      </w:r>
    </w:p>
    <w:p>
      <w:r>
        <w:t xml:space="preserve">2. Mets une photo de ta famille sur ton profil. </w:t>
      </w:r>
    </w:p>
    <w:p>
      <w:r>
        <w:t xml:space="preserve">Put a photo of your family on your profile. </w:t>
      </w:r>
    </w:p>
    <w:p>
      <w:r>
        <w:t xml:space="preserve">3. Mets un peu d’eau dans le vase.  </w:t>
      </w:r>
    </w:p>
    <w:p>
      <w:r>
        <w:t xml:space="preserve">Pour a little bit of water in the vase. </w:t>
      </w:r>
    </w:p>
    <w:p>
      <w:r>
        <w:t xml:space="preserve">4. Mets-moi cette phrase, je la comprends pas. </w:t>
      </w:r>
    </w:p>
    <w:p>
      <w:r>
        <w:t xml:space="preserve">Give me this phrase, I don't understand it. </w:t>
      </w:r>
    </w:p>
    <w:p>
      <w:r>
        <w:t xml:space="preserve">5. Mets tes chaussures sur les pieds! </w:t>
      </w:r>
    </w:p>
    <w:p>
      <w:r>
        <w:t xml:space="preserve">Put your shoes on your feet! </w:t>
      </w:r>
    </w:p>
    <w:p>
      <w:r>
        <w:t xml:space="preserve">6. Mets l’eau dans le grand verre. </w:t>
      </w:r>
    </w:p>
    <w:p>
      <w:r>
        <w:t>Pour the water into the big glass.</w:t>
      </w:r>
    </w:p>
    <w:p>
      <w:r>
        <w:t xml:space="preserve">7. Mets-moi ce livre que tu as lu. </w:t>
      </w:r>
    </w:p>
    <w:p>
      <w:r>
        <w:t xml:space="preserve">Give me this book that you read. </w:t>
      </w:r>
    </w:p>
    <w:p>
      <w:r>
        <w:t xml:space="preserve">8. Mets de l'énergie sur tes travaux. </w:t>
      </w:r>
    </w:p>
    <w:p>
      <w:r>
        <w:t xml:space="preserve">Put some energy on your work. </w:t>
      </w:r>
    </w:p>
    <w:p>
      <w:r>
        <w:t xml:space="preserve">9. Mets-toi une veste chaude, il fait froid.  </w:t>
      </w:r>
    </w:p>
    <w:p>
      <w:r>
        <w:t xml:space="preserve">Put a warm jacket on, it is cold. </w:t>
      </w:r>
    </w:p>
    <w:p>
      <w:r>
        <w:t xml:space="preserve">10. Mets-moi le petit poisson dans la rivière. </w:t>
      </w:r>
    </w:p>
    <w:p>
      <w:r>
        <w:t>Throw this little fish into the river.</w:t>
      </w:r>
    </w:p>
    <w:p/>
    <w:p>
      <w:r>
        <w:rPr>
          <w:b/>
        </w:rPr>
        <w:t>Word: Essaye | Meaning: Tries</w:t>
      </w:r>
    </w:p>
    <w:p/>
    <w:p>
      <w:r>
        <w:t>1. Je **essaie** de comprendre la grammaire.</w:t>
      </w:r>
    </w:p>
    <w:p>
      <w:r>
        <w:t xml:space="preserve">  I am trying to understand the grammar.</w:t>
      </w:r>
    </w:p>
    <w:p>
      <w:r>
        <w:t>2. Il **essaie** de parler français avec nous.</w:t>
      </w:r>
    </w:p>
    <w:p>
      <w:r>
        <w:t xml:space="preserve">  He is trying to speak French with us. </w:t>
      </w:r>
    </w:p>
    <w:p>
      <w:r>
        <w:t xml:space="preserve">3. Elle **essaie** une nouvelle recette aujourd'hui. </w:t>
      </w:r>
    </w:p>
    <w:p>
      <w:r>
        <w:t xml:space="preserve">  She is trying a new recipe today.</w:t>
      </w:r>
    </w:p>
    <w:p>
      <w:r>
        <w:t>4. Nous **essaies** de rester calme pendant la discussion.</w:t>
      </w:r>
    </w:p>
    <w:p>
      <w:r>
        <w:t xml:space="preserve">  We are trying to stay calm during the discussion. </w:t>
      </w:r>
    </w:p>
    <w:p>
      <w:r>
        <w:t>5. Tu **essaie** de faire un gâteau ?</w:t>
      </w:r>
    </w:p>
    <w:p>
      <w:r>
        <w:t xml:space="preserve">  Are you trying to make a cake? </w:t>
      </w:r>
    </w:p>
    <w:p>
      <w:r>
        <w:t>6.  Les enfants **essaies** d'apprendre à écrire.</w:t>
      </w:r>
    </w:p>
    <w:p>
      <w:r>
        <w:t xml:space="preserve">  The children are trying to learn to write.  </w:t>
      </w:r>
    </w:p>
    <w:p>
      <w:r>
        <w:t>7. Est-ce que vous **essaie** de trouver une solution ?</w:t>
      </w:r>
    </w:p>
    <w:p>
      <w:r>
        <w:t xml:space="preserve">   Are you trying to find a solution?</w:t>
      </w:r>
    </w:p>
    <w:p>
      <w:r>
        <w:t xml:space="preserve">8. J'**essaie** de joindre votre service clientèle. </w:t>
      </w:r>
    </w:p>
    <w:p>
      <w:r>
        <w:t xml:space="preserve">  I am trying to reach your customer service line. </w:t>
      </w:r>
    </w:p>
    <w:p>
      <w:r>
        <w:t xml:space="preserve">9. Le chien **essaie** de monter sur le canapé. </w:t>
      </w:r>
    </w:p>
    <w:p>
      <w:r>
        <w:t xml:space="preserve">  The dog is trying to climb onto the sofa. </w:t>
      </w:r>
    </w:p>
    <w:p>
      <w:r>
        <w:t>10. Il **essaie** de faire des choses plus difficiles.</w:t>
      </w:r>
    </w:p>
    <w:p>
      <w:r>
        <w:t xml:space="preserve">   He is trying to do more difficult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