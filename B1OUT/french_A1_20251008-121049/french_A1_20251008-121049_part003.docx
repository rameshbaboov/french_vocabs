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 | Meaning: Just</w:t>
      </w:r>
    </w:p>
    <w:p/>
    <w:p>
      <w:r>
        <w:t>1. Il est juste de dire que ça ne va pas.</w:t>
      </w:r>
    </w:p>
    <w:p>
      <w:r>
        <w:t xml:space="preserve">  He is right that it's not going well.</w:t>
      </w:r>
    </w:p>
    <w:p>
      <w:r>
        <w:t>2. La solution est juste, il n'y a pas d'autres choix.</w:t>
      </w:r>
    </w:p>
    <w:p>
      <w:r>
        <w:t xml:space="preserve">  The solution is just, there are no other choices. </w:t>
      </w:r>
    </w:p>
    <w:p>
      <w:r>
        <w:t xml:space="preserve">3.  Elle trouve la réponse juste et simple à comprendre. </w:t>
      </w:r>
    </w:p>
    <w:p>
      <w:r>
        <w:t xml:space="preserve">  She finds the answer just and simple to understand. </w:t>
      </w:r>
    </w:p>
    <w:p>
      <w:r>
        <w:t xml:space="preserve">4. Le prix n'est pas juste, il est trop cher. </w:t>
      </w:r>
    </w:p>
    <w:p>
      <w:r>
        <w:t xml:space="preserve">   The price isn't fair, it's too expensive.</w:t>
      </w:r>
    </w:p>
    <w:p>
      <w:r>
        <w:t xml:space="preserve">5. Il a raison de penser que c’était juste. </w:t>
      </w:r>
    </w:p>
    <w:p>
      <w:r>
        <w:t xml:space="preserve">  He is right to think that it was just.</w:t>
      </w:r>
    </w:p>
    <w:p>
      <w:r>
        <w:t xml:space="preserve">6. La décision est juste, et elle doit être respectée. </w:t>
      </w:r>
    </w:p>
    <w:p>
      <w:r>
        <w:t xml:space="preserve">  The decision is just, and it must be respected.</w:t>
      </w:r>
    </w:p>
    <w:p>
      <w:r>
        <w:t xml:space="preserve">7. L'homme a dit qu'il était juste d'être triste. </w:t>
      </w:r>
    </w:p>
    <w:p>
      <w:r>
        <w:t xml:space="preserve">   The man said he was just sad.</w:t>
      </w:r>
    </w:p>
    <w:p>
      <w:r>
        <w:t xml:space="preserve">8.  Il n’était pas juste de lui refuser une aide. </w:t>
      </w:r>
    </w:p>
    <w:p>
      <w:r>
        <w:t xml:space="preserve">   It wasn't just to refuse him help. </w:t>
      </w:r>
    </w:p>
    <w:p>
      <w:r>
        <w:t xml:space="preserve">9. L'affaire est juste, il n'y a aucune raison pour se plaindre. </w:t>
      </w:r>
    </w:p>
    <w:p>
      <w:r>
        <w:t xml:space="preserve">   The case is just, there's no reason to complain. </w:t>
      </w:r>
    </w:p>
    <w:p>
      <w:r>
        <w:t xml:space="preserve">10.  La solution est juste, et nous devons la suivre. </w:t>
      </w:r>
    </w:p>
    <w:p>
      <w:r>
        <w:t xml:space="preserve">   The solution is fair, and we must follow it.</w:t>
      </w:r>
    </w:p>
    <w:p/>
    <w:p>
      <w:r>
        <w:rPr>
          <w:b/>
        </w:rPr>
        <w:t>Word: Tout | Meaning: All, everything</w:t>
      </w:r>
    </w:p>
    <w:p/>
    <w:p>
      <w:r>
        <w:t>1. J'ai tout ce dont j'ai besoin.</w:t>
      </w:r>
    </w:p>
    <w:p>
      <w:r>
        <w:t xml:space="preserve">    I have everything I need.</w:t>
      </w:r>
    </w:p>
    <w:p>
      <w:r>
        <w:t>2.  Vous avez tout compris?</w:t>
      </w:r>
    </w:p>
    <w:p>
      <w:r>
        <w:t xml:space="preserve">     Have you understood everything?</w:t>
      </w:r>
    </w:p>
    <w:p>
      <w:r>
        <w:t xml:space="preserve">3. Il n'y a pas tout à fait de réponse. </w:t>
      </w:r>
    </w:p>
    <w:p>
      <w:r>
        <w:t xml:space="preserve">   There isn't a complete answer.</w:t>
      </w:r>
    </w:p>
    <w:p>
      <w:r>
        <w:t>4. Tout le monde est content de la situation.</w:t>
      </w:r>
    </w:p>
    <w:p>
      <w:r>
        <w:t xml:space="preserve">   Everyone is happy about the situation.</w:t>
      </w:r>
    </w:p>
    <w:p>
      <w:r>
        <w:t>5. Je dois faire tout pour réussir.</w:t>
      </w:r>
    </w:p>
    <w:p>
      <w:r>
        <w:t xml:space="preserve">    I must do everything to succeed.</w:t>
      </w:r>
    </w:p>
    <w:p>
      <w:r>
        <w:t>6. Le film était vraiment magnifique, tout !</w:t>
      </w:r>
    </w:p>
    <w:p>
      <w:r>
        <w:t xml:space="preserve">  The movie was really beautiful, altogether! </w:t>
      </w:r>
    </w:p>
    <w:p>
      <w:r>
        <w:t>7. Elle a tout essayé pour se souvenir.</w:t>
      </w:r>
    </w:p>
    <w:p>
      <w:r>
        <w:t xml:space="preserve">   She tried everything to remember.</w:t>
      </w:r>
    </w:p>
    <w:p>
      <w:r>
        <w:t>8. Tout le monde s'est rassemblé pour la fête.</w:t>
      </w:r>
    </w:p>
    <w:p>
      <w:r>
        <w:t xml:space="preserve">   Everyone gathered for the party.</w:t>
      </w:r>
    </w:p>
    <w:p>
      <w:r>
        <w:t xml:space="preserve">9. On a tout prévu à l’avance. </w:t>
      </w:r>
    </w:p>
    <w:p>
      <w:r>
        <w:t xml:space="preserve">  We had planned everything in advance.</w:t>
      </w:r>
    </w:p>
    <w:p>
      <w:r>
        <w:t>10. Il n'y a pas eu de problème, tout s'est bien passé.</w:t>
      </w:r>
    </w:p>
    <w:p>
      <w:r>
        <w:t xml:space="preserve">   There was no problem, everything went well.</w:t>
      </w:r>
    </w:p>
    <w:p/>
    <w:p>
      <w:r>
        <w:t>Chat: Cat</w:t>
      </w:r>
    </w:p>
    <w:p/>
    <w:p>
      <w:r>
        <w:t>1. J'ai un chat qui m'appelle Mignon.</w:t>
      </w:r>
    </w:p>
    <w:p>
      <w:r>
        <w:t xml:space="preserve">   I have a cat that calls me Mignon.</w:t>
      </w:r>
    </w:p>
    <w:p>
      <w:r>
        <w:t>2. Le chat est très agile et il aime jouer.</w:t>
      </w:r>
    </w:p>
    <w:p>
      <w:r>
        <w:t xml:space="preserve">   The cat is very agile and it loves to play. </w:t>
      </w:r>
    </w:p>
    <w:p>
      <w:r>
        <w:t xml:space="preserve">3. Ma sœur a un chat noir, mais il est très gentil. </w:t>
      </w:r>
    </w:p>
    <w:p>
      <w:r>
        <w:t xml:space="preserve">   My sister has a black cat, but he is very kind.</w:t>
      </w:r>
    </w:p>
    <w:p>
      <w:r>
        <w:t>4. Il m'a dit que le chat était malade.</w:t>
      </w:r>
    </w:p>
    <w:p>
      <w:r>
        <w:t xml:space="preserve">    He told me that the cat was sick.</w:t>
      </w:r>
    </w:p>
    <w:p>
      <w:r>
        <w:t xml:space="preserve">5. J'aime beaucoup observer les chats jouer. </w:t>
      </w:r>
    </w:p>
    <w:p>
      <w:r>
        <w:t xml:space="preserve">   I love to observe cats playing a lot.</w:t>
      </w:r>
    </w:p>
    <w:p>
      <w:r>
        <w:t>6.  La conversation entre la femme et son chat s’est terminée.</w:t>
      </w:r>
    </w:p>
    <w:p>
      <w:r>
        <w:t xml:space="preserve">   The conversation between the woman and her cat ended.</w:t>
      </w:r>
    </w:p>
    <w:p>
      <w:r>
        <w:t>7. Les chats sont des animaux domestiques.</w:t>
      </w:r>
    </w:p>
    <w:p>
      <w:r>
        <w:t xml:space="preserve">    Cats are domestic animals. </w:t>
      </w:r>
    </w:p>
    <w:p>
      <w:r>
        <w:t>8. J'adore l'idée de vivre avec un chat.</w:t>
      </w:r>
    </w:p>
    <w:p>
      <w:r>
        <w:t xml:space="preserve">   I love the idea of living with a cat.  </w:t>
      </w:r>
    </w:p>
    <w:p>
      <w:r>
        <w:t>9. Le chat est très affectueux et il aime se faire câliné.</w:t>
      </w:r>
    </w:p>
    <w:p>
      <w:r>
        <w:t xml:space="preserve">   The cat is very affectionate and he loves to be cuddled.</w:t>
      </w:r>
    </w:p>
    <w:p>
      <w:r>
        <w:t xml:space="preserve">10.  La conversation entre les amis s’est terminée. </w:t>
      </w:r>
    </w:p>
    <w:p>
      <w:r>
        <w:t xml:space="preserve">    The conversation between the friends ended.</w:t>
      </w:r>
    </w:p>
    <w:p/>
    <w:p>
      <w:r>
        <w:t>Livre: Book</w:t>
      </w:r>
    </w:p>
    <w:p/>
    <w:p>
      <w:r>
        <w:t>1. J'ai lu un livre intéressant ce soir.</w:t>
      </w:r>
    </w:p>
    <w:p>
      <w:r>
        <w:t xml:space="preserve">    I read an interesting book this evening.</w:t>
      </w:r>
    </w:p>
    <w:p>
      <w:r>
        <w:t>2. Il y a des livres sur tous les sujets à la librairie.</w:t>
      </w:r>
    </w:p>
    <w:p>
      <w:r>
        <w:t xml:space="preserve">    There are books on all subjects at the bookstore.</w:t>
      </w:r>
    </w:p>
    <w:p>
      <w:r>
        <w:t xml:space="preserve">3. Je voudrais acheter un livre de cuisine. </w:t>
      </w:r>
    </w:p>
    <w:p>
      <w:r>
        <w:t xml:space="preserve">    I would like to buy a cookbook. </w:t>
      </w:r>
    </w:p>
    <w:p>
      <w:r>
        <w:t xml:space="preserve">4. Le livre est très lourd et difficile à porter. </w:t>
      </w:r>
    </w:p>
    <w:p>
      <w:r>
        <w:t xml:space="preserve">    The book is very heavy and difficult to carry.</w:t>
      </w:r>
    </w:p>
    <w:p>
      <w:r>
        <w:t xml:space="preserve">5. J'ai lu le livre avant de dormir. </w:t>
      </w:r>
    </w:p>
    <w:p>
      <w:r>
        <w:t xml:space="preserve">    I read the book before I went to sleep. </w:t>
      </w:r>
    </w:p>
    <w:p>
      <w:r>
        <w:t xml:space="preserve">6. Le professeur m'a donné un livre sur l'histoire. </w:t>
      </w:r>
    </w:p>
    <w:p>
      <w:r>
        <w:t xml:space="preserve">    The teacher gave me a book on history. </w:t>
      </w:r>
    </w:p>
    <w:p>
      <w:r>
        <w:t>7. Vous devez lire ce livre avant la réunion.</w:t>
      </w:r>
    </w:p>
    <w:p>
      <w:r>
        <w:t xml:space="preserve">    You need to read this book before the meeting. </w:t>
      </w:r>
    </w:p>
    <w:p>
      <w:r>
        <w:t xml:space="preserve">8. Il y a des livres d'apprentissage pour les enfants. </w:t>
      </w:r>
    </w:p>
    <w:p>
      <w:r>
        <w:t xml:space="preserve">    There are books for learning for children. </w:t>
      </w:r>
    </w:p>
    <w:p>
      <w:r>
        <w:t>9. Le livre est une belle oeuvre de l’auteur français.</w:t>
      </w:r>
    </w:p>
    <w:p>
      <w:r>
        <w:t xml:space="preserve">    The book is a beautiful work by a French author.  </w:t>
      </w:r>
    </w:p>
    <w:p>
      <w:r>
        <w:t xml:space="preserve">10. La bibliothèque propose des livres en plusieurs langues. </w:t>
      </w:r>
    </w:p>
    <w:p>
      <w:r>
        <w:t xml:space="preserve">   The library offers books in several languages.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 The house is very comfortable.</w:t>
      </w:r>
    </w:p>
    <w:p>
      <w:r>
        <w:t>2. Nous allons visiter la maison de nos parents ce week-end.</w:t>
      </w:r>
    </w:p>
    <w:p>
      <w:r>
        <w:t xml:space="preserve">  We are going to visit our parent's house this weekend. </w:t>
      </w:r>
    </w:p>
    <w:p>
      <w:r>
        <w:t xml:space="preserve">3. J’ai hâte d’acheter une nouvelle maison. </w:t>
      </w:r>
    </w:p>
    <w:p>
      <w:r>
        <w:t xml:space="preserve">    I can’t wait to buy a new house.</w:t>
      </w:r>
    </w:p>
    <w:p>
      <w:r>
        <w:t>4. Il faut mettre le linge à sécher dans la maison.</w:t>
      </w:r>
    </w:p>
    <w:p>
      <w:r>
        <w:t xml:space="preserve">   You must put the clothes to dry in the house. </w:t>
      </w:r>
    </w:p>
    <w:p>
      <w:r>
        <w:t xml:space="preserve">5. La maison est située sur un terrain large et verdoyant. </w:t>
      </w:r>
    </w:p>
    <w:p>
      <w:r>
        <w:t xml:space="preserve">  The house is located on a large and green plot of land. </w:t>
      </w:r>
    </w:p>
    <w:p>
      <w:r>
        <w:t>6. Nous avons besoin de décorer la maison pour Noël.</w:t>
      </w:r>
    </w:p>
    <w:p>
      <w:r>
        <w:t xml:space="preserve">    We need to decorate the house for Christmas. </w:t>
      </w:r>
    </w:p>
    <w:p>
      <w:r>
        <w:t>7. L’adresse de ma maison est 12 rue des Champs-Élysées.</w:t>
      </w:r>
    </w:p>
    <w:p>
      <w:r>
        <w:t xml:space="preserve">   My house address is 12 Rue des Champs-Élysées. </w:t>
      </w:r>
    </w:p>
    <w:p>
      <w:r>
        <w:t xml:space="preserve">8. La cuisine de la maison est un espace convivial. </w:t>
      </w:r>
    </w:p>
    <w:p>
      <w:r>
        <w:t xml:space="preserve">  The kitchen in the house is a friendly space. </w:t>
      </w:r>
    </w:p>
    <w:p>
      <w:r>
        <w:t>9. Mon frère et moi avons passé une belle journée à jouer dans la maison.</w:t>
      </w:r>
    </w:p>
    <w:p>
      <w:r>
        <w:t xml:space="preserve">    My brother and I had a great day playing inside the house.</w:t>
      </w:r>
    </w:p>
    <w:p>
      <w:r>
        <w:t>10.  J’aime beaucoup ma maison parce qu’elle est propre et bien rangée.</w:t>
      </w:r>
    </w:p>
    <w:p>
      <w:r>
        <w:t xml:space="preserve">   I love my house because it's clean and tidy.</w:t>
      </w:r>
    </w:p>
    <w:p/>
    <w:p>
      <w:r>
        <w:rPr>
          <w:b/>
        </w:rPr>
        <w:t>Word: Table | Meaning: Table</w:t>
      </w:r>
    </w:p>
    <w:p/>
    <w:p>
      <w:r>
        <w:t>1. La table est située dans la pièce à vivre.</w:t>
      </w:r>
    </w:p>
    <w:p>
      <w:r>
        <w:t xml:space="preserve">    The table is located in the living room.</w:t>
      </w:r>
    </w:p>
    <w:p>
      <w:r>
        <w:t>2. Il y a une table ronde dans le restaurant.</w:t>
      </w:r>
    </w:p>
    <w:p>
      <w:r>
        <w:t xml:space="preserve">    There's a round table in the restaurant. </w:t>
      </w:r>
    </w:p>
    <w:p>
      <w:r>
        <w:t>3. J'ai besoin d'une table pour mes documents.</w:t>
      </w:r>
    </w:p>
    <w:p>
      <w:r>
        <w:t xml:space="preserve">    I need a table for my documents. </w:t>
      </w:r>
    </w:p>
    <w:p>
      <w:r>
        <w:t>4. Le menu est sur la table du barman.</w:t>
      </w:r>
    </w:p>
    <w:p>
      <w:r>
        <w:t xml:space="preserve">    The menu is on the barman's table. </w:t>
      </w:r>
    </w:p>
    <w:p>
      <w:r>
        <w:t xml:space="preserve">5. La table était trop petite pour tous les invités. </w:t>
      </w:r>
    </w:p>
    <w:p>
      <w:r>
        <w:t xml:space="preserve">    The table was too small to accommodate all the guests.</w:t>
      </w:r>
    </w:p>
    <w:p>
      <w:r>
        <w:t>6. Nous avons mangé à une table en bois dans le jardin.</w:t>
      </w:r>
    </w:p>
    <w:p>
      <w:r>
        <w:t xml:space="preserve">    We ate at a wooden table in the garden. </w:t>
      </w:r>
    </w:p>
    <w:p>
      <w:r>
        <w:t>7. Le serveur est venu déposer la table de service.</w:t>
      </w:r>
    </w:p>
    <w:p>
      <w:r>
        <w:t xml:space="preserve">    The waiter came to bring the serving table.</w:t>
      </w:r>
    </w:p>
    <w:p>
      <w:r>
        <w:t>8.  Il y a une table basse dans la chambre.</w:t>
      </w:r>
    </w:p>
    <w:p>
      <w:r>
        <w:t xml:space="preserve">    There is a low table in the bedroom.</w:t>
      </w:r>
    </w:p>
    <w:p>
      <w:r>
        <w:t xml:space="preserve">9. La table était garnie de nourriture et d'eau. </w:t>
      </w:r>
    </w:p>
    <w:p>
      <w:r>
        <w:t xml:space="preserve">   The table was filled with food and water. </w:t>
      </w:r>
    </w:p>
    <w:p>
      <w:r>
        <w:t xml:space="preserve">10. J'adore les tables à langer pour enfants. </w:t>
      </w:r>
    </w:p>
    <w:p>
      <w:r>
        <w:t xml:space="preserve">    I love tables for children to use as they learn to eat.</w:t>
      </w:r>
    </w:p>
    <w:p/>
    <w:p>
      <w:r>
        <w:rPr>
          <w:b/>
        </w:rPr>
        <w:t>Word: vivre | Meaning: to live</w:t>
      </w:r>
    </w:p>
    <w:p/>
    <w:p>
      <w:r>
        <w:t>1. Je veux vivre dans un pays plus calme.</w:t>
      </w:r>
    </w:p>
    <w:p>
      <w:r>
        <w:t xml:space="preserve">    I want to live in a calmer country.</w:t>
      </w:r>
    </w:p>
    <w:p>
      <w:r>
        <w:t>2.  Il a vécu une vie extraordinaire.</w:t>
      </w:r>
    </w:p>
    <w:p>
      <w:r>
        <w:t xml:space="preserve">    He lived an extraordinary life.</w:t>
      </w:r>
    </w:p>
    <w:p>
      <w:r>
        <w:t xml:space="preserve">3.  L'objectif de cette étude est de vivre en harmonie avec l'environnement. </w:t>
      </w:r>
    </w:p>
    <w:p>
      <w:r>
        <w:t xml:space="preserve">   The goal of this study is to live in harmony with the environment.</w:t>
      </w:r>
    </w:p>
    <w:p>
      <w:r>
        <w:t>4.  Comment puis-je vivre plus longtemps ?</w:t>
      </w:r>
    </w:p>
    <w:p>
      <w:r>
        <w:t xml:space="preserve">   How can I live longer? </w:t>
      </w:r>
    </w:p>
    <w:p>
      <w:r>
        <w:t>5.  Poursuivant ses études, il a vécu à plusieurs endroits.</w:t>
      </w:r>
    </w:p>
    <w:p>
      <w:r>
        <w:t xml:space="preserve">    Following his studies, he lived in several places.</w:t>
      </w:r>
    </w:p>
    <w:p>
      <w:r>
        <w:t>6.  L'idée de vivre dans un appartement est trop chère.</w:t>
      </w:r>
    </w:p>
    <w:p>
      <w:r>
        <w:t xml:space="preserve">    The idea of living in an apartment is too expensive. </w:t>
      </w:r>
    </w:p>
    <w:p>
      <w:r>
        <w:t>7.  La meilleure façon de vivre est d’être respectueux envers les autres.</w:t>
      </w:r>
    </w:p>
    <w:p>
      <w:r>
        <w:t xml:space="preserve">   The best way to live is by being respectful towards others. </w:t>
      </w:r>
    </w:p>
    <w:p>
      <w:r>
        <w:t>8.  J'ai appris à vivre plus facilement avec ma nouvelle routine.</w:t>
      </w:r>
    </w:p>
    <w:p>
      <w:r>
        <w:t xml:space="preserve">    I learned to live more easily with my new routine. </w:t>
      </w:r>
    </w:p>
    <w:p>
      <w:r>
        <w:t xml:space="preserve">9.  Elle a vécu une période difficile dans sa vie, mais elle s'est relevée. </w:t>
      </w:r>
    </w:p>
    <w:p>
      <w:r>
        <w:t xml:space="preserve">   She lived through a difficult period in her life, but she rose to the occasion.</w:t>
      </w:r>
    </w:p>
    <w:p>
      <w:r>
        <w:t>10. Les jeunes doivent apprendre à vivre avec la liberté et l’indépendance.</w:t>
      </w:r>
    </w:p>
    <w:p>
      <w:r>
        <w:t xml:space="preserve">    Young people should learn to live with freedom and independence.</w:t>
      </w:r>
    </w:p>
    <w:p/>
    <w:p>
      <w:r>
        <w:rPr>
          <w:b/>
        </w:rPr>
        <w:t>Word: Parler | Meaning: to speak</w:t>
      </w:r>
    </w:p>
    <w:p/>
    <w:p>
      <w:r>
        <w:t>1.  Je parle français avec mes amis.</w:t>
      </w:r>
    </w:p>
    <w:p>
      <w:r>
        <w:t xml:space="preserve">    I speak French with my friends.</w:t>
      </w:r>
    </w:p>
    <w:p>
      <w:r>
        <w:t>2.  Elle ne sait pas comment parler aux enfants.</w:t>
      </w:r>
    </w:p>
    <w:p>
      <w:r>
        <w:t xml:space="preserve">    She doesn't know how to talk to children.</w:t>
      </w:r>
    </w:p>
    <w:p>
      <w:r>
        <w:t xml:space="preserve">3.  Il parlez beaucoup à son père avant de partir en voyage. </w:t>
      </w:r>
    </w:p>
    <w:p>
      <w:r>
        <w:t xml:space="preserve">    He talks a lot to his father before leaving on a trip.</w:t>
      </w:r>
    </w:p>
    <w:p>
      <w:r>
        <w:t>4.  Les enfants aiment parler et écouter des histoires.</w:t>
      </w:r>
    </w:p>
    <w:p>
      <w:r>
        <w:t xml:space="preserve">    Children like talking and listening to stories.</w:t>
      </w:r>
    </w:p>
    <w:p>
      <w:r>
        <w:t xml:space="preserve">5.  Le professeur nous a demandé de parler sur le sujet. </w:t>
      </w:r>
    </w:p>
    <w:p>
      <w:r>
        <w:t xml:space="preserve">    The teacher asked us to talk about the subject. </w:t>
      </w:r>
    </w:p>
    <w:p>
      <w:r>
        <w:t>6.  Parlez-vous couramment l'anglais?</w:t>
      </w:r>
    </w:p>
    <w:p>
      <w:r>
        <w:t xml:space="preserve">   Do you speak English well? </w:t>
      </w:r>
    </w:p>
    <w:p>
      <w:r>
        <w:t xml:space="preserve">7.  Je parle beaucoup avec mes parents chaque jour. </w:t>
      </w:r>
    </w:p>
    <w:p>
      <w:r>
        <w:t xml:space="preserve">    I talk a lot with my parents every day.</w:t>
      </w:r>
    </w:p>
    <w:p>
      <w:r>
        <w:t>8.  Il est important de parler à quelqu'un de ses problèmes.</w:t>
      </w:r>
    </w:p>
    <w:p>
      <w:r>
        <w:t xml:space="preserve">    It is important to talk about one's problems with someone.</w:t>
      </w:r>
    </w:p>
    <w:p>
      <w:r>
        <w:t xml:space="preserve">9.  Parler de la nature peut être intéressant. </w:t>
      </w:r>
    </w:p>
    <w:p>
      <w:r>
        <w:t xml:space="preserve">   Talking about nature can be interesting.</w:t>
      </w:r>
    </w:p>
    <w:p>
      <w:r>
        <w:t>10. La musique me permet de parler à l'intérieur de moi.</w:t>
      </w:r>
    </w:p>
    <w:p>
      <w:r>
        <w:t xml:space="preserve">    Music allows me to talk inside myself.</w:t>
      </w:r>
    </w:p>
    <w:p/>
    <w:p>
      <w:r>
        <w:rPr>
          <w:b/>
        </w:rPr>
        <w:t>Word: lire | Meaning: to read</w:t>
      </w:r>
    </w:p>
    <w:p/>
    <w:p>
      <w:r>
        <w:t xml:space="preserve">1.  J'aime lire des romans policiers pour les décrypter. </w:t>
      </w:r>
    </w:p>
    <w:p>
      <w:r>
        <w:t xml:space="preserve">    Reading detective novels helps me understand them better.</w:t>
      </w:r>
    </w:p>
    <w:p>
      <w:r>
        <w:t>2.  Je lisais un livre à propos de l'astronomie quand la lumière s'est coupée.</w:t>
      </w:r>
    </w:p>
    <w:p>
      <w:r>
        <w:t xml:space="preserve">    I was reading a book about astronomy when the lights went out. </w:t>
      </w:r>
    </w:p>
    <w:p>
      <w:r>
        <w:t xml:space="preserve">3.  Elle lit souvent des magazines d'actualité pour se tenir au courant des événements du monde. </w:t>
      </w:r>
    </w:p>
    <w:p>
      <w:r>
        <w:t xml:space="preserve">   She often reads news magazines to stay informed about world events.</w:t>
      </w:r>
    </w:p>
    <w:p>
      <w:r>
        <w:t xml:space="preserve">4.  Il faut lire attentivement la description de l'objet avant de l'acheter. </w:t>
      </w:r>
    </w:p>
    <w:p>
      <w:r>
        <w:t xml:space="preserve">   You must carefully read the description of the object before buying it. </w:t>
      </w:r>
    </w:p>
    <w:p>
      <w:r>
        <w:t xml:space="preserve">5.  Dans le train, on lit des livres ou des journaux pour passer le temps. </w:t>
      </w:r>
    </w:p>
    <w:p>
      <w:r>
        <w:t xml:space="preserve">    On reads books or newspapers on the train to pass time. </w:t>
      </w:r>
    </w:p>
    <w:p>
      <w:r>
        <w:t>6.  J'ai lu un article sur l'évolution de la technologie aujourd'hui.</w:t>
      </w:r>
    </w:p>
    <w:p>
      <w:r>
        <w:t xml:space="preserve">    I read an article about the evolution of technology today.</w:t>
      </w:r>
    </w:p>
    <w:p>
      <w:r>
        <w:t xml:space="preserve">7.  Vous devez lire les instructions avant d'utiliser un appareil électroménager. </w:t>
      </w:r>
    </w:p>
    <w:p>
      <w:r>
        <w:t xml:space="preserve">    You should read the instructions before using a household appliance.</w:t>
      </w:r>
    </w:p>
    <w:p>
      <w:r>
        <w:t xml:space="preserve">8.  J'ai lu une histoire fascinante sur la nature. </w:t>
      </w:r>
    </w:p>
    <w:p>
      <w:r>
        <w:t xml:space="preserve">    I read a fascinating story about nature. </w:t>
      </w:r>
    </w:p>
    <w:p>
      <w:r>
        <w:t>9.  Je ne peux pas lire tout le texte de cette longue dissertation.</w:t>
      </w:r>
    </w:p>
    <w:p>
      <w:r>
        <w:t xml:space="preserve">     I can’t read all of the text of this long essay.</w:t>
      </w:r>
    </w:p>
    <w:p>
      <w:r>
        <w:t xml:space="preserve">10. J'aime toujours lire et apprendre de nouvelles choses. </w:t>
      </w:r>
    </w:p>
    <w:p>
      <w:r>
        <w:t xml:space="preserve">    I always enjoy reading and learning new things.</w:t>
      </w:r>
    </w:p>
    <w:p/>
    <w:p>
      <w:r>
        <w:rPr>
          <w:b/>
        </w:rPr>
        <w:t>Word: Donner | Meaning: To give, to present</w:t>
      </w:r>
    </w:p>
    <w:p/>
    <w:p>
      <w:r>
        <w:t>1. Je donne mon ordinateur à ma sœur.</w:t>
      </w:r>
    </w:p>
    <w:p>
      <w:r>
        <w:t xml:space="preserve">  I give my computer to my sister.</w:t>
      </w:r>
    </w:p>
    <w:p>
      <w:r>
        <w:t>2. Elle donne souvent des conseils aux autres.</w:t>
      </w:r>
    </w:p>
    <w:p>
      <w:r>
        <w:t xml:space="preserve">  She often gives advice to others.</w:t>
      </w:r>
    </w:p>
    <w:p>
      <w:r>
        <w:t>3. Il est impossible de donner une réponse définitive.</w:t>
      </w:r>
    </w:p>
    <w:p>
      <w:r>
        <w:t xml:space="preserve">  It is impossible to give a definitive answer.</w:t>
      </w:r>
    </w:p>
    <w:p>
      <w:r>
        <w:t>4. Le restaurant donne un service excellent.</w:t>
      </w:r>
    </w:p>
    <w:p>
      <w:r>
        <w:t xml:space="preserve">  The restaurant provides excellent service.</w:t>
      </w:r>
    </w:p>
    <w:p>
      <w:r>
        <w:t>5. Nous avons donné une soirée à nos amis.</w:t>
      </w:r>
    </w:p>
    <w:p>
      <w:r>
        <w:t xml:space="preserve">  We gave a party to our friends.</w:t>
      </w:r>
    </w:p>
    <w:p>
      <w:r>
        <w:t xml:space="preserve">6. Le livre me donne de l'inspiration. </w:t>
      </w:r>
    </w:p>
    <w:p>
      <w:r>
        <w:t xml:space="preserve">  The book gives me inspiration.</w:t>
      </w:r>
    </w:p>
    <w:p>
      <w:r>
        <w:t>7. Tu dois donner plus d'attention aux détails.</w:t>
      </w:r>
    </w:p>
    <w:p>
      <w:r>
        <w:t xml:space="preserve">  You must give more attention to the details.</w:t>
      </w:r>
    </w:p>
    <w:p>
      <w:r>
        <w:t>8. Il n’est pas possible de donner une estimation précise.</w:t>
      </w:r>
    </w:p>
    <w:p>
      <w:r>
        <w:t xml:space="preserve">  It is not possible to give an accurate estimate.</w:t>
      </w:r>
    </w:p>
    <w:p>
      <w:r>
        <w:t>9. La solution est donnée dans le chapitre suivant.</w:t>
      </w:r>
    </w:p>
    <w:p>
      <w:r>
        <w:t xml:space="preserve">  The solution is given in the following chapter. </w:t>
      </w:r>
    </w:p>
    <w:p>
      <w:r>
        <w:t>10. Je donne à mes enfants un goûter chaque soir.</w:t>
      </w:r>
    </w:p>
    <w:p>
      <w:r>
        <w:t xml:space="preserve">   I give my children a snack every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