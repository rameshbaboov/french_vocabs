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Rester | Meaning: To remain, to stay</w:t>
      </w:r>
    </w:p>
    <w:p/>
    <w:p>
      <w:r>
        <w:t>1. Je dois rester calme pour ne pas me ruiner.</w:t>
      </w:r>
    </w:p>
    <w:p>
      <w:r>
        <w:t xml:space="preserve">  I need to stay calm so as not to ruin myself.</w:t>
      </w:r>
    </w:p>
    <w:p>
      <w:r>
        <w:t>2. Ils doivent rester en contact avec leur famille.</w:t>
      </w:r>
    </w:p>
    <w:p>
      <w:r>
        <w:t xml:space="preserve">  They must stay in touch with their family.</w:t>
      </w:r>
    </w:p>
    <w:p>
      <w:r>
        <w:t xml:space="preserve">3. Tu peux rester à la maison si tu es malade. </w:t>
      </w:r>
    </w:p>
    <w:p>
      <w:r>
        <w:t xml:space="preserve">  You can stay home if you are sick.</w:t>
      </w:r>
    </w:p>
    <w:p>
      <w:r>
        <w:t xml:space="preserve">4. Il est important de rester fidèle aux valeurs de l’entreprise. </w:t>
      </w:r>
    </w:p>
    <w:p>
      <w:r>
        <w:t xml:space="preserve">  It is important to stay true to the values of the company.</w:t>
      </w:r>
    </w:p>
    <w:p>
      <w:r>
        <w:t xml:space="preserve">5. Nous sommes restés au restaurant pendant deux heures. </w:t>
      </w:r>
    </w:p>
    <w:p>
      <w:r>
        <w:t xml:space="preserve">   We stayed at the restaurant for two hours.</w:t>
      </w:r>
    </w:p>
    <w:p>
      <w:r>
        <w:t xml:space="preserve">6. L'histoire ne s'est pas terminée, il est resté à la porte. </w:t>
      </w:r>
    </w:p>
    <w:p>
      <w:r>
        <w:t xml:space="preserve">    The story did not end, he remained at the door.</w:t>
      </w:r>
    </w:p>
    <w:p>
      <w:r>
        <w:t xml:space="preserve">7. La patience est essentielle pour rester en forme. </w:t>
      </w:r>
    </w:p>
    <w:p>
      <w:r>
        <w:t xml:space="preserve">  Patience is essential to stay in shape.</w:t>
      </w:r>
    </w:p>
    <w:p>
      <w:r>
        <w:t xml:space="preserve">8. Les enfants ont besoin de rester en sécurité. </w:t>
      </w:r>
    </w:p>
    <w:p>
      <w:r>
        <w:t xml:space="preserve">   Children need to stay safe.</w:t>
      </w:r>
    </w:p>
    <w:p>
      <w:r>
        <w:t xml:space="preserve">9. Il est important de rester concentré sur les objectifs. </w:t>
      </w:r>
    </w:p>
    <w:p>
      <w:r>
        <w:t xml:space="preserve">    It is important to stay focused on the goals.</w:t>
      </w:r>
    </w:p>
    <w:p>
      <w:r>
        <w:t>10. Nous avons décidé de rester à Paris pour le weekend.</w:t>
      </w:r>
    </w:p>
    <w:p>
      <w:r>
        <w:t xml:space="preserve">  We decided to stay in Paris for the weekend.</w:t>
      </w:r>
    </w:p>
    <w:p/>
    <w:p>
      <w:r>
        <w:rPr>
          <w:b/>
        </w:rPr>
        <w:t>Word: Sert | Meaning: Serves</w:t>
      </w:r>
    </w:p>
    <w:p/>
    <w:p>
      <w:r>
        <w:t xml:space="preserve">1. Le serveur est très occupé aujourd'hui. </w:t>
      </w:r>
    </w:p>
    <w:p>
      <w:r>
        <w:t xml:space="preserve">    The server is very busy today.</w:t>
      </w:r>
    </w:p>
    <w:p>
      <w:r>
        <w:t xml:space="preserve">2. La serveuse m'a apporté la carte au restaurant. </w:t>
      </w:r>
    </w:p>
    <w:p>
      <w:r>
        <w:t xml:space="preserve">    The waitress brought me the menu at the restaurant.</w:t>
      </w:r>
    </w:p>
    <w:p>
      <w:r>
        <w:t xml:space="preserve">3. Les serviettes sont toujours à portée de main. </w:t>
      </w:r>
    </w:p>
    <w:p>
      <w:r>
        <w:t xml:space="preserve">    Towels are always within reach.</w:t>
      </w:r>
    </w:p>
    <w:p>
      <w:r>
        <w:t>4. Le serveur est très aimable et professionnel.</w:t>
      </w:r>
    </w:p>
    <w:p>
      <w:r>
        <w:t xml:space="preserve">    The server is very polite and professional. </w:t>
      </w:r>
    </w:p>
    <w:p>
      <w:r>
        <w:t xml:space="preserve">5.  J'ai besoin de faire un service de livraison. </w:t>
      </w:r>
    </w:p>
    <w:p>
      <w:r>
        <w:t xml:space="preserve">    I need to make a delivery service. </w:t>
      </w:r>
    </w:p>
    <w:p>
      <w:r>
        <w:t xml:space="preserve">6. Il sert des plats délicieux au restaurant. </w:t>
      </w:r>
    </w:p>
    <w:p>
      <w:r>
        <w:t xml:space="preserve">    He serves delicious dishes at the restaurant. </w:t>
      </w:r>
    </w:p>
    <w:p>
      <w:r>
        <w:t xml:space="preserve">7. Le gâteau sert à la fête d'anniversaire. </w:t>
      </w:r>
    </w:p>
    <w:p>
      <w:r>
        <w:t xml:space="preserve">   The cake is served at the birthday party.  </w:t>
      </w:r>
    </w:p>
    <w:p>
      <w:r>
        <w:t>8.  J'ai besoin de faire un service à la clientèle.</w:t>
      </w:r>
    </w:p>
    <w:p>
      <w:r>
        <w:t xml:space="preserve">     I need to provide customer service. </w:t>
      </w:r>
    </w:p>
    <w:p>
      <w:r>
        <w:t>9.  Le chauffeur fait le service de transport.</w:t>
      </w:r>
    </w:p>
    <w:p>
      <w:r>
        <w:t xml:space="preserve">    The driver provides transportation services. </w:t>
      </w:r>
    </w:p>
    <w:p>
      <w:r>
        <w:t xml:space="preserve">10.  Le service a été excellent. </w:t>
      </w:r>
    </w:p>
    <w:p>
      <w:r>
        <w:t xml:space="preserve">    The service was excellent.</w:t>
      </w:r>
    </w:p>
    <w:p/>
    <w:p>
      <w:r>
        <w:rPr>
          <w:b/>
        </w:rPr>
        <w:t>Word: Faire | Meaning: To do, to make</w:t>
      </w:r>
    </w:p>
    <w:p/>
    <w:p>
      <w:r>
        <w:t xml:space="preserve">1. Je vais faire une salade pour le dîner.  </w:t>
      </w:r>
    </w:p>
    <w:p>
      <w:r>
        <w:t xml:space="preserve">    I'm going to make a salad for dinner.</w:t>
      </w:r>
    </w:p>
    <w:p>
      <w:r>
        <w:t xml:space="preserve">2. Ils doivent faire un effort pour réussir.   </w:t>
      </w:r>
    </w:p>
    <w:p>
      <w:r>
        <w:t xml:space="preserve">    They need to make an effort to succeed.</w:t>
      </w:r>
    </w:p>
    <w:p>
      <w:r>
        <w:t xml:space="preserve">3. Vous devez faire vos devoirs avant de regarder la télévision. </w:t>
      </w:r>
    </w:p>
    <w:p>
      <w:r>
        <w:t xml:space="preserve">    You must do your homework before watching TV.</w:t>
      </w:r>
    </w:p>
    <w:p>
      <w:r>
        <w:t xml:space="preserve">4. J'ai besoin de faire une liste de courses.  </w:t>
      </w:r>
    </w:p>
    <w:p>
      <w:r>
        <w:t xml:space="preserve">    I need to make a shopping list.</w:t>
      </w:r>
    </w:p>
    <w:p>
      <w:r>
        <w:t xml:space="preserve">5. Ils ont fait un tour à vélo dans le parc. </w:t>
      </w:r>
    </w:p>
    <w:p>
      <w:r>
        <w:t xml:space="preserve">    They took a bike ride in the park.</w:t>
      </w:r>
    </w:p>
    <w:p>
      <w:r>
        <w:t xml:space="preserve">6. Elle veut faire son examen demain matin.   </w:t>
      </w:r>
    </w:p>
    <w:p>
      <w:r>
        <w:t xml:space="preserve">    She wants to take her exam tomorrow morning.</w:t>
      </w:r>
    </w:p>
    <w:p>
      <w:r>
        <w:t xml:space="preserve">7. Nous allons faire une fête pour notre anniversaire.  </w:t>
      </w:r>
    </w:p>
    <w:p>
      <w:r>
        <w:t xml:space="preserve">    We're going to have a party for our birthday.</w:t>
      </w:r>
    </w:p>
    <w:p>
      <w:r>
        <w:t xml:space="preserve">8. Il faut faire attention à la sécurité avant de commencer. </w:t>
      </w:r>
    </w:p>
    <w:p>
      <w:r>
        <w:t xml:space="preserve">    We need to be careful about safety before we begin.</w:t>
      </w:r>
    </w:p>
    <w:p>
      <w:r>
        <w:t xml:space="preserve">9. Je fais du sport régulièrement pour rester en forme.   </w:t>
      </w:r>
    </w:p>
    <w:p>
      <w:r>
        <w:t xml:space="preserve">    I exercise regularly to stay in shape.</w:t>
      </w:r>
    </w:p>
    <w:p>
      <w:r>
        <w:t xml:space="preserve">10.  Les enfants doivent faire un petit tour dans le jardin.   </w:t>
      </w:r>
    </w:p>
    <w:p>
      <w:r>
        <w:t xml:space="preserve">    The children should go for a little stroll in the garden.</w:t>
      </w:r>
    </w:p>
    <w:p/>
    <w:p>
      <w:r>
        <w:t>Champs: Fields</w:t>
      </w:r>
    </w:p>
    <w:p/>
    <w:p>
      <w:r>
        <w:t xml:space="preserve">1. Les enfants jouaient dans les champs. </w:t>
      </w:r>
    </w:p>
    <w:p>
      <w:r>
        <w:t xml:space="preserve">    The children were playing in the fields.</w:t>
      </w:r>
    </w:p>
    <w:p>
      <w:r>
        <w:t>2. J'aime beaucoup aller au bord des champs et admirer la nature.</w:t>
      </w:r>
    </w:p>
    <w:p>
      <w:r>
        <w:t xml:space="preserve">    I love to go to the edge of the fields and admire nature.</w:t>
      </w:r>
    </w:p>
    <w:p>
      <w:r>
        <w:t xml:space="preserve">3. Le champ était couvert de fleurs. </w:t>
      </w:r>
    </w:p>
    <w:p>
      <w:r>
        <w:t xml:space="preserve">    The field was covered with flowers.</w:t>
      </w:r>
    </w:p>
    <w:p>
      <w:r>
        <w:t xml:space="preserve">4. La famille a passé une journée agréable dans les champs. </w:t>
      </w:r>
    </w:p>
    <w:p>
      <w:r>
        <w:t xml:space="preserve">    The family had a pleasant day in the fields.</w:t>
      </w:r>
    </w:p>
    <w:p>
      <w:r>
        <w:t xml:space="preserve">5. Nous avons marché sur les champs pour faire du jogging.  </w:t>
      </w:r>
    </w:p>
    <w:p>
      <w:r>
        <w:t xml:space="preserve">    We ran on the fields to do some jogging. </w:t>
      </w:r>
    </w:p>
    <w:p>
      <w:r>
        <w:t xml:space="preserve">6. Le champ de blé s'étendait devant nous. </w:t>
      </w:r>
    </w:p>
    <w:p>
      <w:r>
        <w:t xml:space="preserve">    The wheat field stretched out before us.</w:t>
      </w:r>
    </w:p>
    <w:p>
      <w:r>
        <w:t xml:space="preserve">7. Les chevaux ont marché dans les champs. </w:t>
      </w:r>
    </w:p>
    <w:p>
      <w:r>
        <w:t xml:space="preserve">   The horses walked in the fields.</w:t>
      </w:r>
    </w:p>
    <w:p>
      <w:r>
        <w:t>8. La campagne est un espace magnifique avec des champs de fleurs.</w:t>
      </w:r>
    </w:p>
    <w:p>
      <w:r>
        <w:t xml:space="preserve">   The countryside is a beautiful space with flower fields.  </w:t>
      </w:r>
    </w:p>
    <w:p>
      <w:r>
        <w:t xml:space="preserve">9. Le champ d'or était une source de nourriture importante pour les habitants. </w:t>
      </w:r>
    </w:p>
    <w:p>
      <w:r>
        <w:t xml:space="preserve">    The gold field was an important food source for the inhabitants. </w:t>
      </w:r>
    </w:p>
    <w:p>
      <w:r>
        <w:t xml:space="preserve">10. Les champs sont une source de beauté et de ressourcement. </w:t>
      </w:r>
    </w:p>
    <w:p>
      <w:r>
        <w:t xml:space="preserve">    Fields are a source of beauty and replenishment.</w:t>
      </w:r>
    </w:p>
    <w:p/>
    <w:p>
      <w:r>
        <w:t>Champ: &lt;Field&gt;</w:t>
      </w:r>
    </w:p>
    <w:p/>
    <w:p>
      <w:r>
        <w:t>1. Le champ de sport est très grand.</w:t>
      </w:r>
    </w:p>
    <w:p>
      <w:r>
        <w:t xml:space="preserve">   The sports field is very big.</w:t>
      </w:r>
    </w:p>
    <w:p>
      <w:r>
        <w:t>2. Les champs sont des endroits magnifiques à visiter.</w:t>
      </w:r>
    </w:p>
    <w:p>
      <w:r>
        <w:t xml:space="preserve">  Fields are beautiful places to visit.</w:t>
      </w:r>
    </w:p>
    <w:p>
      <w:r>
        <w:t>3. Nous avons joué au foot sur un champ.</w:t>
      </w:r>
    </w:p>
    <w:p>
      <w:r>
        <w:t xml:space="preserve">  We played football on a field.</w:t>
      </w:r>
    </w:p>
    <w:p>
      <w:r>
        <w:t>4. La campagne offre de grands champs de céréales.</w:t>
      </w:r>
    </w:p>
    <w:p>
      <w:r>
        <w:t xml:space="preserve">   The countryside has vast fields of grain.</w:t>
      </w:r>
    </w:p>
    <w:p>
      <w:r>
        <w:t>5. Le champ de fleurs était magnifique.</w:t>
      </w:r>
    </w:p>
    <w:p>
      <w:r>
        <w:t xml:space="preserve">  The flower field was magnificent.</w:t>
      </w:r>
    </w:p>
    <w:p>
      <w:r>
        <w:t>6. Le paysan cultive son champ ensoleillé.</w:t>
      </w:r>
    </w:p>
    <w:p>
      <w:r>
        <w:t xml:space="preserve">  The farmer cultivates his sunny field. </w:t>
      </w:r>
    </w:p>
    <w:p>
      <w:r>
        <w:t>7. La vue depuis le champ est époustouflante.</w:t>
      </w:r>
    </w:p>
    <w:p>
      <w:r>
        <w:t xml:space="preserve">   The view from the field is stunning.</w:t>
      </w:r>
    </w:p>
    <w:p>
      <w:r>
        <w:t xml:space="preserve">8. Le champ de bataille était immense. </w:t>
      </w:r>
    </w:p>
    <w:p>
      <w:r>
        <w:t xml:space="preserve">   The battleground was immense.</w:t>
      </w:r>
    </w:p>
    <w:p>
      <w:r>
        <w:t xml:space="preserve">9. Il est important d'utiliser les champs pour la production agricole. </w:t>
      </w:r>
    </w:p>
    <w:p>
      <w:r>
        <w:t xml:space="preserve">  It’s important to use fields for agricultural production. </w:t>
      </w:r>
    </w:p>
    <w:p>
      <w:r>
        <w:t xml:space="preserve">10. Nous sommes allés à l'extérieur et avons marché sur un grand champ. </w:t>
      </w:r>
    </w:p>
    <w:p>
      <w:r>
        <w:t xml:space="preserve">   We went out and walked on a big field.</w:t>
      </w:r>
    </w:p>
    <w:p/>
    <w:p>
      <w:r>
        <w:rPr>
          <w:b/>
        </w:rPr>
        <w:t>Word: Sont | Meaning: are</w:t>
      </w:r>
    </w:p>
    <w:p/>
    <w:p>
      <w:r>
        <w:t>1. Les étudiants sont très intéressés par la géographie.</w:t>
      </w:r>
    </w:p>
    <w:p>
      <w:r>
        <w:t xml:space="preserve">  The students are very interested in geography.</w:t>
      </w:r>
    </w:p>
    <w:p>
      <w:r>
        <w:t>2. Le chien est de race labrador et il est très gentil.</w:t>
      </w:r>
    </w:p>
    <w:p>
      <w:r>
        <w:t xml:space="preserve">  The dog is a Labrador breed, and he's very kind.</w:t>
      </w:r>
    </w:p>
    <w:p>
      <w:r>
        <w:t xml:space="preserve">3. Nous sommes tous d’accord sur le projet final. </w:t>
      </w:r>
    </w:p>
    <w:p>
      <w:r>
        <w:t xml:space="preserve">  We all agree on the final project.</w:t>
      </w:r>
    </w:p>
    <w:p>
      <w:r>
        <w:t>4. Ils sont partis en vacances pendant deux semaines.</w:t>
      </w:r>
    </w:p>
    <w:p>
      <w:r>
        <w:t xml:space="preserve">   They went on vacation for two weeks.</w:t>
      </w:r>
    </w:p>
    <w:p>
      <w:r>
        <w:t>5. Le restaurant est très populaire et il y a souvent une longue file d'attente.</w:t>
      </w:r>
    </w:p>
    <w:p>
      <w:r>
        <w:t xml:space="preserve">  The restaurant is very popular, and there's often a long queue at the entrance.</w:t>
      </w:r>
    </w:p>
    <w:p>
      <w:r>
        <w:t xml:space="preserve">6. Tu es fatigué aujourd’hui, sois patient et tu trouveras l'énergie! </w:t>
      </w:r>
    </w:p>
    <w:p>
      <w:r>
        <w:t xml:space="preserve">  You are tired today, be patient and you will find your energy!</w:t>
      </w:r>
    </w:p>
    <w:p>
      <w:r>
        <w:t xml:space="preserve">7. Les fleurs sont magnifiques et elles apportent une touche de couleur à la maison. </w:t>
      </w:r>
    </w:p>
    <w:p>
      <w:r>
        <w:t xml:space="preserve">   The flowers are beautiful and they bring a touch of color to the house.</w:t>
      </w:r>
    </w:p>
    <w:p>
      <w:r>
        <w:t xml:space="preserve">8. La musique est agréable et nous allons l'écouter pendant longtemps. </w:t>
      </w:r>
    </w:p>
    <w:p>
      <w:r>
        <w:t xml:space="preserve">  Music is pleasant, and we will listen to it for a long time.</w:t>
      </w:r>
    </w:p>
    <w:p>
      <w:r>
        <w:t xml:space="preserve">9. Les enfants sont heureux de jouer dans la cour. </w:t>
      </w:r>
    </w:p>
    <w:p>
      <w:r>
        <w:t xml:space="preserve">   The children are happy to play in the courtyard. </w:t>
      </w:r>
    </w:p>
    <w:p>
      <w:r>
        <w:t xml:space="preserve">10. J’ai besoin d’une aide pour finir cette tâche. </w:t>
      </w:r>
    </w:p>
    <w:p>
      <w:r>
        <w:t xml:space="preserve">    I need help finishing this task.</w:t>
      </w:r>
    </w:p>
    <w:p/>
    <w:p>
      <w:r>
        <w:rPr>
          <w:b/>
        </w:rPr>
        <w:t>Word: plus | Meaning: more</w:t>
      </w:r>
    </w:p>
    <w:p/>
    <w:p>
      <w:r>
        <w:t>1. J'ai plus de choses à faire que d'autres.</w:t>
      </w:r>
    </w:p>
    <w:p>
      <w:r>
        <w:t xml:space="preserve">  I have more things to do than others.</w:t>
      </w:r>
    </w:p>
    <w:p>
      <w:r>
        <w:t>2. Il y a plus d'options de repas qu'avant.</w:t>
      </w:r>
    </w:p>
    <w:p>
      <w:r>
        <w:t xml:space="preserve">  There are more meal options now than before.</w:t>
      </w:r>
    </w:p>
    <w:p>
      <w:r>
        <w:t>3. Elle est plus intelligente que moi.</w:t>
      </w:r>
    </w:p>
    <w:p>
      <w:r>
        <w:t xml:space="preserve">   She is smarter than me. </w:t>
      </w:r>
    </w:p>
    <w:p>
      <w:r>
        <w:t xml:space="preserve">4. Le train arrive plus tôt que prévu. </w:t>
      </w:r>
    </w:p>
    <w:p>
      <w:r>
        <w:t xml:space="preserve">  The train arrives earlier than expected.</w:t>
      </w:r>
    </w:p>
    <w:p>
      <w:r>
        <w:t xml:space="preserve">5. J'ai plus d'argent maintenant. </w:t>
      </w:r>
    </w:p>
    <w:p>
      <w:r>
        <w:t xml:space="preserve">  I have more money now.</w:t>
      </w:r>
    </w:p>
    <w:p>
      <w:r>
        <w:t>6. Il a plus d'expérience que nous.</w:t>
      </w:r>
    </w:p>
    <w:p>
      <w:r>
        <w:t xml:space="preserve">  He has more experience than us.</w:t>
      </w:r>
    </w:p>
    <w:p>
      <w:r>
        <w:t>7. Vous avez plus de chance de réussir.</w:t>
      </w:r>
    </w:p>
    <w:p>
      <w:r>
        <w:t xml:space="preserve">  You have more chance of succeeding.</w:t>
      </w:r>
    </w:p>
    <w:p>
      <w:r>
        <w:t xml:space="preserve">8. Plus il est important, plus il faut se montrer prudent. </w:t>
      </w:r>
    </w:p>
    <w:p>
      <w:r>
        <w:t xml:space="preserve">   The more important it is, the more careful one must be. </w:t>
      </w:r>
    </w:p>
    <w:p>
      <w:r>
        <w:t xml:space="preserve">9. Les fleurs poussent plus vite en été. </w:t>
      </w:r>
    </w:p>
    <w:p>
      <w:r>
        <w:t xml:space="preserve">   Flowers grow faster in summer. </w:t>
      </w:r>
    </w:p>
    <w:p>
      <w:r>
        <w:t xml:space="preserve">10. Avec de l'aide, on peut faire plus! </w:t>
      </w:r>
    </w:p>
    <w:p>
      <w:r>
        <w:t xml:space="preserve">  With help, we can do more!</w:t>
      </w:r>
    </w:p>
    <w:p/>
    <w:p>
      <w:r>
        <w:rPr>
          <w:b/>
        </w:rPr>
        <w:t>Word: Un | Meaning: One</w:t>
      </w:r>
    </w:p>
    <w:p/>
    <w:p>
      <w:r>
        <w:t>1. Il y a **un** café sur la place.</w:t>
      </w:r>
    </w:p>
    <w:p>
      <w:r>
        <w:t xml:space="preserve">   There is **a** cafe on the square.</w:t>
      </w:r>
    </w:p>
    <w:p>
      <w:r>
        <w:t>2. Nous avons **un** problème à résoudre.</w:t>
      </w:r>
    </w:p>
    <w:p>
      <w:r>
        <w:t xml:space="preserve">   We have **a** problem to solve.</w:t>
      </w:r>
    </w:p>
    <w:p>
      <w:r>
        <w:t xml:space="preserve">3. Elle est **une** artiste peintre. </w:t>
      </w:r>
    </w:p>
    <w:p>
      <w:r>
        <w:t xml:space="preserve">   She is **an** artist painter.</w:t>
      </w:r>
    </w:p>
    <w:p>
      <w:r>
        <w:t>4. J'ai **un** ami qui vit à Paris.</w:t>
      </w:r>
    </w:p>
    <w:p>
      <w:r>
        <w:t xml:space="preserve">   I have **a** friend who lives in Paris.</w:t>
      </w:r>
    </w:p>
    <w:p>
      <w:r>
        <w:t>5. Le train arrive à **un** heure précise.</w:t>
      </w:r>
    </w:p>
    <w:p>
      <w:r>
        <w:t xml:space="preserve">   The train arrives at **a** precise hour.</w:t>
      </w:r>
    </w:p>
    <w:p>
      <w:r>
        <w:t xml:space="preserve">6.  Il a mangé **un** morceau de gâteau. </w:t>
      </w:r>
    </w:p>
    <w:p>
      <w:r>
        <w:t xml:space="preserve">   He ate **a** piece of cake.</w:t>
      </w:r>
    </w:p>
    <w:p>
      <w:r>
        <w:t>7. Je suis **un** peu fatiguée après la course.</w:t>
      </w:r>
    </w:p>
    <w:p>
      <w:r>
        <w:t xml:space="preserve">   I am **a** little tired after the run.</w:t>
      </w:r>
    </w:p>
    <w:p>
      <w:r>
        <w:t xml:space="preserve">8. Tu as besoin d'**un** stylo ? </w:t>
      </w:r>
    </w:p>
    <w:p>
      <w:r>
        <w:t xml:space="preserve">   Do you need **a** pen?</w:t>
      </w:r>
    </w:p>
    <w:p>
      <w:r>
        <w:t>9.  Il est important de se faire connaître **un** jour.</w:t>
      </w:r>
    </w:p>
    <w:p>
      <w:r>
        <w:t xml:space="preserve">   It is important to get known one day.</w:t>
      </w:r>
    </w:p>
    <w:p>
      <w:r>
        <w:t>10.  Voulez-vous une tasse de thé **un** matin ?</w:t>
      </w:r>
    </w:p>
    <w:p>
      <w:r>
        <w:t xml:space="preserve">    Would you like a cup of tea **in** the morning?</w:t>
      </w:r>
    </w:p>
    <w:p/>
    <w:p>
      <w:r>
        <w:rPr>
          <w:b/>
        </w:rPr>
        <w:t>Word: Deux | Meaning: Two</w:t>
      </w:r>
    </w:p>
    <w:p/>
    <w:p>
      <w:r>
        <w:t xml:space="preserve">1. Il y a deux personnes dans la pièce.  </w:t>
      </w:r>
    </w:p>
    <w:p>
      <w:r>
        <w:t xml:space="preserve">Two people are in the room. </w:t>
      </w:r>
    </w:p>
    <w:p>
      <w:r>
        <w:t>2. J'ai deux pommes de terre.</w:t>
      </w:r>
    </w:p>
    <w:p>
      <w:r>
        <w:t>I have two potatoes.</w:t>
      </w:r>
    </w:p>
    <w:p>
      <w:r>
        <w:t>3. Le gâteau a deux couches.</w:t>
      </w:r>
    </w:p>
    <w:p>
      <w:r>
        <w:t>The cake has two layers.</w:t>
      </w:r>
    </w:p>
    <w:p>
      <w:r>
        <w:t>4. Deux amis sont venus à la fête.</w:t>
      </w:r>
    </w:p>
    <w:p>
      <w:r>
        <w:t>Two friends came to the party.</w:t>
      </w:r>
    </w:p>
    <w:p>
      <w:r>
        <w:t xml:space="preserve">5. Il a eu deux enfants.  </w:t>
      </w:r>
    </w:p>
    <w:p>
      <w:r>
        <w:t>He had two children.</w:t>
      </w:r>
    </w:p>
    <w:p>
      <w:r>
        <w:t xml:space="preserve">6. Deux heures après le repas, nous avons commencé l'activité. </w:t>
      </w:r>
    </w:p>
    <w:p>
      <w:r>
        <w:t>Two hours after the meal, we started the activity.</w:t>
      </w:r>
    </w:p>
    <w:p>
      <w:r>
        <w:t>7. La voiture a deux roues.</w:t>
      </w:r>
    </w:p>
    <w:p>
      <w:r>
        <w:t>The car has two wheels.</w:t>
      </w:r>
    </w:p>
    <w:p>
      <w:r>
        <w:t xml:space="preserve">8. Il est difficile de trouver deux choses qui ne soient pas en conflit.  </w:t>
      </w:r>
    </w:p>
    <w:p>
      <w:r>
        <w:t>It is difficult to find two things that are not in conflict.</w:t>
      </w:r>
    </w:p>
    <w:p>
      <w:r>
        <w:t xml:space="preserve">9. Les enfants ont deux chiens.  </w:t>
      </w:r>
    </w:p>
    <w:p>
      <w:r>
        <w:t>The children have two dogs.</w:t>
      </w:r>
    </w:p>
    <w:p>
      <w:r>
        <w:t xml:space="preserve">10. Deux jours avant le voyage, nous avons planifié notre itinéraire. </w:t>
      </w:r>
    </w:p>
    <w:p>
      <w:r>
        <w:t>Two days before the trip, we planned our itinerary.</w:t>
      </w:r>
    </w:p>
    <w:p/>
    <w:p>
      <w:r>
        <w:rPr>
          <w:b/>
        </w:rPr>
        <w:t>Word: Trois | Meaning: Three</w:t>
      </w:r>
    </w:p>
    <w:p/>
    <w:p>
      <w:r>
        <w:t>1. J'ai trois frères et une sœur.</w:t>
      </w:r>
    </w:p>
    <w:p>
      <w:r>
        <w:t xml:space="preserve">   I have three brothers and one sister.</w:t>
      </w:r>
    </w:p>
    <w:p>
      <w:r>
        <w:t>2. Il y a trois personnes dans la voiture.</w:t>
      </w:r>
    </w:p>
    <w:p>
      <w:r>
        <w:t xml:space="preserve">   There are three people in the car.</w:t>
      </w:r>
    </w:p>
    <w:p>
      <w:r>
        <w:t xml:space="preserve">3. Trois heures après l'aube, nous partons en voyage. </w:t>
      </w:r>
    </w:p>
    <w:p>
      <w:r>
        <w:t xml:space="preserve">   Three hours after daybreak, we set off on our journey.</w:t>
      </w:r>
    </w:p>
    <w:p>
      <w:r>
        <w:t>4. J’ai envie de manger trois pommes.</w:t>
      </w:r>
    </w:p>
    <w:p>
      <w:r>
        <w:t xml:space="preserve">   I want to eat three apples.</w:t>
      </w:r>
    </w:p>
    <w:p>
      <w:r>
        <w:t>5. Il a payé trois euros pour le billet de train.</w:t>
      </w:r>
    </w:p>
    <w:p>
      <w:r>
        <w:t xml:space="preserve">   He paid three euros for the train ticket.</w:t>
      </w:r>
    </w:p>
    <w:p>
      <w:r>
        <w:t xml:space="preserve">6. Tu as besoin de trois jours pour faire la course. </w:t>
      </w:r>
    </w:p>
    <w:p>
      <w:r>
        <w:t xml:space="preserve">   You need three days to make the shopping trip.</w:t>
      </w:r>
    </w:p>
    <w:p>
      <w:r>
        <w:t>7. Les trois étoiles brillent dans le ciel nocturne.</w:t>
      </w:r>
    </w:p>
    <w:p>
      <w:r>
        <w:t xml:space="preserve">   The three stars shine in the night sky.</w:t>
      </w:r>
    </w:p>
    <w:p>
      <w:r>
        <w:t>8. Trois semaines après l'accident, nous sommes en train de nous remettre.</w:t>
      </w:r>
    </w:p>
    <w:p>
      <w:r>
        <w:t xml:space="preserve">   Three weeks after the accident, we are getting back on our feet.</w:t>
      </w:r>
    </w:p>
    <w:p>
      <w:r>
        <w:t>9. J’ai besoin de trois heures pour terminer la tâche.</w:t>
      </w:r>
    </w:p>
    <w:p>
      <w:r>
        <w:t xml:space="preserve">    I need three hours to finish the task. </w:t>
      </w:r>
    </w:p>
    <w:p>
      <w:r>
        <w:t xml:space="preserve">10. Trois pommes sont dans ma poche. </w:t>
      </w:r>
    </w:p>
    <w:p>
      <w:r>
        <w:t xml:space="preserve">   There are three apples in my pocket.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