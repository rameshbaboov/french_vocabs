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J'adore les vêtements rouges.</w:t>
      </w:r>
    </w:p>
    <w:p>
      <w:r>
        <w:t xml:space="preserve">   I love wearing red clothes.</w:t>
      </w:r>
    </w:p>
    <w:p>
      <w:r>
        <w:t>3. Le drapeau français est rouge, blanc et bleu.</w:t>
      </w:r>
    </w:p>
    <w:p>
      <w:r>
        <w:t xml:space="preserve">   The French flag is red, white and blue. </w:t>
      </w:r>
    </w:p>
    <w:p>
      <w:r>
        <w:t>4. Il y a une robe rouge sur le sol.</w:t>
      </w:r>
    </w:p>
    <w:p>
      <w:r>
        <w:t xml:space="preserve">   There's a red dress on the floor. </w:t>
      </w:r>
    </w:p>
    <w:p>
      <w:r>
        <w:t xml:space="preserve">5. La tomate est rouge lorsqu'elle est ripe. </w:t>
      </w:r>
    </w:p>
    <w:p>
      <w:r>
        <w:t xml:space="preserve">  The tomato is red when it is ripe.</w:t>
      </w:r>
    </w:p>
    <w:p>
      <w:r>
        <w:t>6. Je suis un peu rouge après l'exercice.</w:t>
      </w:r>
    </w:p>
    <w:p>
      <w:r>
        <w:t xml:space="preserve">   I am a little red after exercise.</w:t>
      </w:r>
    </w:p>
    <w:p>
      <w:r>
        <w:t>7. L’arbre de Noël est rouge et vert.</w:t>
      </w:r>
    </w:p>
    <w:p>
      <w:r>
        <w:t xml:space="preserve">   The Christmas tree is red and green. </w:t>
      </w:r>
    </w:p>
    <w:p>
      <w:r>
        <w:t>8. Il y a une étincelle rouge dans le ciel.</w:t>
      </w:r>
    </w:p>
    <w:p>
      <w:r>
        <w:t xml:space="preserve">  There's a red spark in the sky.</w:t>
      </w:r>
    </w:p>
    <w:p>
      <w:r>
        <w:t>9. Le sang est rouge.</w:t>
      </w:r>
    </w:p>
    <w:p>
      <w:r>
        <w:t xml:space="preserve">    Blood is red. </w:t>
      </w:r>
    </w:p>
    <w:p>
      <w:r>
        <w:t>10. J’ai un crayon rouge.</w:t>
      </w:r>
    </w:p>
    <w:p>
      <w:r>
        <w:t xml:space="preserve">   I have a red pencil.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>The car is yellow.</w:t>
      </w:r>
    </w:p>
    <w:p>
      <w:r>
        <w:t>2.  J'adore les vêtements jaunes.</w:t>
      </w:r>
    </w:p>
    <w:p>
      <w:r>
        <w:t>I love yellow clothes.</w:t>
      </w:r>
    </w:p>
    <w:p>
      <w:r>
        <w:t>3. Le soleil brille de manière jaune.</w:t>
      </w:r>
    </w:p>
    <w:p>
      <w:r>
        <w:t>The sun shines in a yellowish way.</w:t>
      </w:r>
    </w:p>
    <w:p>
      <w:r>
        <w:t>4. Le ciel était jaune au coucher du soleil.</w:t>
      </w:r>
    </w:p>
    <w:p>
      <w:r>
        <w:t>The sky was yellow at sunset.</w:t>
      </w:r>
    </w:p>
    <w:p>
      <w:r>
        <w:t>5. Elle a une robe jaune vif.</w:t>
      </w:r>
    </w:p>
    <w:p>
      <w:r>
        <w:t xml:space="preserve">She has a bright yellow dress. </w:t>
      </w:r>
    </w:p>
    <w:p>
      <w:r>
        <w:t>6. Il y a un tableau jaune dans la salle.</w:t>
      </w:r>
    </w:p>
    <w:p>
      <w:r>
        <w:t>There is a yellow painting in the room.</w:t>
      </w:r>
    </w:p>
    <w:p>
      <w:r>
        <w:t>7. J'aime les couleurs jaunes, elles me font penser à l'été.</w:t>
      </w:r>
    </w:p>
    <w:p>
      <w:r>
        <w:t>I like yellow colors, they remind me of summer.</w:t>
      </w:r>
    </w:p>
    <w:p>
      <w:r>
        <w:t>8. La tomate est jaune lorsqu'elle est mûre.</w:t>
      </w:r>
    </w:p>
    <w:p>
      <w:r>
        <w:t xml:space="preserve">The tomato is yellow when it's ripe. </w:t>
      </w:r>
    </w:p>
    <w:p>
      <w:r>
        <w:t>9.  Il a un air joyeux et jaune.</w:t>
      </w:r>
    </w:p>
    <w:p>
      <w:r>
        <w:t>He has a cheerful and yellow look.</w:t>
      </w:r>
    </w:p>
    <w:p>
      <w:r>
        <w:t>10. Il préfère les fruits jaunes aux autres fruits.</w:t>
      </w:r>
    </w:p>
    <w:p>
      <w:r>
        <w:t>He prefers yellow fruits to other fruits.</w:t>
      </w:r>
    </w:p>
    <w:p/>
    <w:p>
      <w:r>
        <w:rPr>
          <w:b/>
        </w:rPr>
        <w:t>Word: Amour | Meaning: Love</w:t>
      </w:r>
    </w:p>
    <w:p/>
    <w:p>
      <w:r>
        <w:t xml:space="preserve">1.  J'ai un amour profond pour la nature. </w:t>
      </w:r>
    </w:p>
    <w:p>
      <w:r>
        <w:t xml:space="preserve">    Love for nature runs deep in me.</w:t>
      </w:r>
    </w:p>
    <w:p>
      <w:r>
        <w:t>2.  Le couple a un amour solide et durable.</w:t>
      </w:r>
    </w:p>
    <w:p>
      <w:r>
        <w:t xml:space="preserve">    The couple has a strong, lasting love. </w:t>
      </w:r>
    </w:p>
    <w:p>
      <w:r>
        <w:t>3.  L'amour est une force puissante qui nous guide.</w:t>
      </w:r>
    </w:p>
    <w:p>
      <w:r>
        <w:t xml:space="preserve">   Love is a powerful force that guides us. </w:t>
      </w:r>
    </w:p>
    <w:p>
      <w:r>
        <w:t>4.  L’amour peut transformer notre vie.</w:t>
      </w:r>
    </w:p>
    <w:p>
      <w:r>
        <w:t xml:space="preserve">   Love can change our lives.</w:t>
      </w:r>
    </w:p>
    <w:p>
      <w:r>
        <w:t>5.  La beauté de la nature me procure un amour immense.</w:t>
      </w:r>
    </w:p>
    <w:p>
      <w:r>
        <w:t xml:space="preserve">   The beauty of nature brings me immense love.</w:t>
      </w:r>
    </w:p>
    <w:p>
      <w:r>
        <w:t>6.  Il est important d'exprimer son amour à ses proches.</w:t>
      </w:r>
    </w:p>
    <w:p>
      <w:r>
        <w:t xml:space="preserve">    It is important to express love to loved ones. </w:t>
      </w:r>
    </w:p>
    <w:p>
      <w:r>
        <w:t>7.  Envie d’amour : c’est le désir de partager avec quelqu'un.</w:t>
      </w:r>
    </w:p>
    <w:p>
      <w:r>
        <w:t xml:space="preserve">   Love is the desire to share with someone. </w:t>
      </w:r>
    </w:p>
    <w:p>
      <w:r>
        <w:t>8.  L'amour est un concept complexe et universel.</w:t>
      </w:r>
    </w:p>
    <w:p>
      <w:r>
        <w:t xml:space="preserve">   Love is a complex and universal concept. </w:t>
      </w:r>
    </w:p>
    <w:p>
      <w:r>
        <w:t xml:space="preserve">9.  La langue française, je l’aime et j’ai de l’amour pour elle. </w:t>
      </w:r>
    </w:p>
    <w:p>
      <w:r>
        <w:t xml:space="preserve">    French language I love it and have a lot of love for it.</w:t>
      </w:r>
    </w:p>
    <w:p>
      <w:r>
        <w:t xml:space="preserve">10. L'amour est une source inépuisable d'énergie positive. </w:t>
      </w:r>
    </w:p>
    <w:p>
      <w:r>
        <w:t xml:space="preserve">    Love is an inexhaustible source of positive energy.</w:t>
      </w:r>
    </w:p>
    <w:p/>
    <w:p>
      <w:r>
        <w:rPr>
          <w:b/>
        </w:rPr>
        <w:t>Word: besoin | Meaning: need</w:t>
      </w:r>
    </w:p>
    <w:p/>
    <w:p>
      <w:r>
        <w:t>1. J'ai besoin d'un nouveau téléphone.</w:t>
      </w:r>
    </w:p>
    <w:p>
      <w:r>
        <w:t xml:space="preserve">   I need a new phone.</w:t>
      </w:r>
    </w:p>
    <w:p>
      <w:r>
        <w:t>2.  Elle a besoin de plus d'argent pour financer son projet.</w:t>
      </w:r>
    </w:p>
    <w:p>
      <w:r>
        <w:t xml:space="preserve">   She needs more money to finance her project. </w:t>
      </w:r>
    </w:p>
    <w:p>
      <w:r>
        <w:t>3. Le médecin m’a dit que j'ai besoin d'une consultation.</w:t>
      </w:r>
    </w:p>
    <w:p>
      <w:r>
        <w:t xml:space="preserve">   The doctor told me that I need an appointment. </w:t>
      </w:r>
    </w:p>
    <w:p>
      <w:r>
        <w:t xml:space="preserve">4. J'ai besoin de vous pour obtenir des informations. </w:t>
      </w:r>
    </w:p>
    <w:p>
      <w:r>
        <w:t xml:space="preserve">   I need you to get information.  </w:t>
      </w:r>
    </w:p>
    <w:p>
      <w:r>
        <w:t xml:space="preserve">5. Il a besoin de faire un voyage à l'étranger. </w:t>
      </w:r>
    </w:p>
    <w:p>
      <w:r>
        <w:t xml:space="preserve">    He needs to take a trip abroad. </w:t>
      </w:r>
    </w:p>
    <w:p>
      <w:r>
        <w:t>6. La famille a besoin d’un peu de temps pour se reposer.</w:t>
      </w:r>
    </w:p>
    <w:p>
      <w:r>
        <w:t xml:space="preserve">    The family needs some time to rest.  </w:t>
      </w:r>
    </w:p>
    <w:p>
      <w:r>
        <w:t xml:space="preserve">7. Le magasin a besoin d'une augmentation de personnel. </w:t>
      </w:r>
    </w:p>
    <w:p>
      <w:r>
        <w:t xml:space="preserve">    The store needs an increase in staff.   </w:t>
      </w:r>
    </w:p>
    <w:p>
      <w:r>
        <w:t xml:space="preserve">8. Nous avons besoin d'appeler un ami pour une aide. </w:t>
      </w:r>
    </w:p>
    <w:p>
      <w:r>
        <w:t xml:space="preserve">    We need to call a friend for help.  </w:t>
      </w:r>
    </w:p>
    <w:p>
      <w:r>
        <w:t xml:space="preserve">9. Cette voiture a besoin de réparations. </w:t>
      </w:r>
    </w:p>
    <w:p>
      <w:r>
        <w:t xml:space="preserve">    This car needs repairs.   </w:t>
      </w:r>
    </w:p>
    <w:p>
      <w:r>
        <w:t xml:space="preserve">10. Il a besoin d’un peu de temps pour organiser son travail.  </w:t>
      </w:r>
    </w:p>
    <w:p>
      <w:r>
        <w:t xml:space="preserve">    He needs some time to organize his work.</w:t>
      </w:r>
    </w:p>
    <w:p/>
    <w:p>
      <w:r>
        <w:rPr>
          <w:b/>
        </w:rPr>
        <w:t>Word: Fait | Meaning: Done, accomplished</w:t>
      </w:r>
    </w:p>
    <w:p/>
    <w:p>
      <w:r>
        <w:t>1. Je suis allé au marché et j'ai acheté du pain.</w:t>
      </w:r>
    </w:p>
    <w:p>
      <w:r>
        <w:t xml:space="preserve">    I went to the market and I bought some bread.</w:t>
      </w:r>
    </w:p>
    <w:p>
      <w:r>
        <w:t>2. Nous avons fait une promenade à la plage hier.</w:t>
      </w:r>
    </w:p>
    <w:p>
      <w:r>
        <w:t xml:space="preserve">   We took a walk to the beach yesterday.</w:t>
      </w:r>
    </w:p>
    <w:p>
      <w:r>
        <w:t>3. Il est important de faire des exercices régulièrement.</w:t>
      </w:r>
    </w:p>
    <w:p>
      <w:r>
        <w:t xml:space="preserve">   It is important to do exercises regularly. </w:t>
      </w:r>
    </w:p>
    <w:p>
      <w:r>
        <w:t xml:space="preserve">4. Elle n'a pas fait ses devoirs ce soir. </w:t>
      </w:r>
    </w:p>
    <w:p>
      <w:r>
        <w:t xml:space="preserve">    She didn't finish her homework tonight.</w:t>
      </w:r>
    </w:p>
    <w:p>
      <w:r>
        <w:t xml:space="preserve">5. Vous avez fait beaucoup d’efforts pour réussir votre examen. </w:t>
      </w:r>
    </w:p>
    <w:p>
      <w:r>
        <w:t xml:space="preserve">    You made a lot of effort to pass your exam.</w:t>
      </w:r>
    </w:p>
    <w:p>
      <w:r>
        <w:t xml:space="preserve">6. J'ai déjà fait mon shopping et je vais aller à la piscine.  </w:t>
      </w:r>
    </w:p>
    <w:p>
      <w:r>
        <w:t xml:space="preserve">   I already went shopping and I am going to the pool.</w:t>
      </w:r>
    </w:p>
    <w:p>
      <w:r>
        <w:t xml:space="preserve">7. Il a fait un excellent travail sur le projet de groupe. </w:t>
      </w:r>
    </w:p>
    <w:p>
      <w:r>
        <w:t xml:space="preserve">    He did an excellent job on the group project.</w:t>
      </w:r>
    </w:p>
    <w:p>
      <w:r>
        <w:t xml:space="preserve">8. Nous avons fait une soirée pyjama ce week-end.  </w:t>
      </w:r>
    </w:p>
    <w:p>
      <w:r>
        <w:t xml:space="preserve">    We had a pajama party last weekend.</w:t>
      </w:r>
    </w:p>
    <w:p>
      <w:r>
        <w:t xml:space="preserve">9. Les enfants ont fait beaucoup de bruit au parc. </w:t>
      </w:r>
    </w:p>
    <w:p>
      <w:r>
        <w:t xml:space="preserve">   The children made a lot of noise at the park.</w:t>
      </w:r>
    </w:p>
    <w:p>
      <w:r>
        <w:t xml:space="preserve">10. J’ai fait un café et j'attends que vous arrivez. </w:t>
      </w:r>
    </w:p>
    <w:p>
      <w:r>
        <w:t xml:space="preserve">    I made some coffee and I am waiting for you to arrive.</w:t>
      </w:r>
    </w:p>
    <w:p/>
    <w:p>
      <w:r>
        <w:rPr>
          <w:b/>
        </w:rPr>
        <w:t>Word: Trouve | Meaning: Find</w:t>
      </w:r>
    </w:p>
    <w:p/>
    <w:p>
      <w:r>
        <w:t xml:space="preserve">1.  Je cherche un livre sur l'histoire de France. </w:t>
      </w:r>
    </w:p>
    <w:p>
      <w:r>
        <w:t xml:space="preserve">    I am looking for a book on the history of France.</w:t>
      </w:r>
    </w:p>
    <w:p>
      <w:r>
        <w:t xml:space="preserve">2.  Tu vas trouver la réponse à ta question dans cette brochure. </w:t>
      </w:r>
    </w:p>
    <w:p>
      <w:r>
        <w:t xml:space="preserve">    You will find the answer to your question in this brochure. </w:t>
      </w:r>
    </w:p>
    <w:p>
      <w:r>
        <w:t>3.  Elle trouve le problème très difficile.</w:t>
      </w:r>
    </w:p>
    <w:p>
      <w:r>
        <w:t xml:space="preserve">    She finds the problem very difficult.</w:t>
      </w:r>
    </w:p>
    <w:p>
      <w:r>
        <w:t xml:space="preserve">4.  Je ne crois pas que tu trouves les mêmes résultats que moi. </w:t>
      </w:r>
    </w:p>
    <w:p>
      <w:r>
        <w:t xml:space="preserve">   I don't think you find the same results as me. </w:t>
      </w:r>
    </w:p>
    <w:p>
      <w:r>
        <w:t xml:space="preserve">5.  J'ai trouvé une solution pour ce problème. </w:t>
      </w:r>
    </w:p>
    <w:p>
      <w:r>
        <w:t xml:space="preserve">    I found a solution to this problem. </w:t>
      </w:r>
    </w:p>
    <w:p>
      <w:r>
        <w:t xml:space="preserve">6.  Les enfants trouvent l'école amusante. </w:t>
      </w:r>
    </w:p>
    <w:p>
      <w:r>
        <w:t xml:space="preserve">    Children find school fun. </w:t>
      </w:r>
    </w:p>
    <w:p>
      <w:r>
        <w:t>7.  Il trouve que la vie est trop simple.</w:t>
      </w:r>
    </w:p>
    <w:p>
      <w:r>
        <w:t xml:space="preserve">   He finds that life is too simple. </w:t>
      </w:r>
    </w:p>
    <w:p>
      <w:r>
        <w:t xml:space="preserve">8.  Est-ce que tu trouves qu'elle est jolie ? </w:t>
      </w:r>
    </w:p>
    <w:p>
      <w:r>
        <w:t xml:space="preserve">    Do you think she's pretty? </w:t>
      </w:r>
    </w:p>
    <w:p>
      <w:r>
        <w:t>9.  Les parents trouvent les enfants très indépendants.</w:t>
      </w:r>
    </w:p>
    <w:p>
      <w:r>
        <w:t xml:space="preserve">   Parents find their children very independent. </w:t>
      </w:r>
    </w:p>
    <w:p>
      <w:r>
        <w:t xml:space="preserve">10. Vous cherchez à trouver un emploi ? </w:t>
      </w:r>
    </w:p>
    <w:p>
      <w:r>
        <w:t xml:space="preserve">   Are you looking for a job?</w:t>
      </w:r>
    </w:p>
    <w:p/>
    <w:p>
      <w:r>
        <w:rPr>
          <w:b/>
        </w:rPr>
        <w:t>Word: Donne | Meaning: **Woman**</w:t>
      </w:r>
    </w:p>
    <w:p/>
    <w:p>
      <w:r>
        <w:t>1. Donne-moi l'aide que tu peux !</w:t>
      </w:r>
    </w:p>
    <w:p>
      <w:r>
        <w:t xml:space="preserve">   Give me some help you can!</w:t>
      </w:r>
    </w:p>
    <w:p>
      <w:r>
        <w:t>2. La fille donne un bouquet de fleurs à son père.</w:t>
      </w:r>
    </w:p>
    <w:p>
      <w:r>
        <w:t xml:space="preserve">   The girl gives a flower bouquet to her father. </w:t>
      </w:r>
    </w:p>
    <w:p>
      <w:r>
        <w:t>3. Donne-lui une chance, il peut changer.</w:t>
      </w:r>
    </w:p>
    <w:p>
      <w:r>
        <w:t xml:space="preserve">    Give him a chance, he might change. </w:t>
      </w:r>
    </w:p>
    <w:p>
      <w:r>
        <w:t>4. Donne-moi des exemples, s’il te plaît!</w:t>
      </w:r>
    </w:p>
    <w:p>
      <w:r>
        <w:t xml:space="preserve">   Give me some examples, please! </w:t>
      </w:r>
    </w:p>
    <w:p>
      <w:r>
        <w:t xml:space="preserve">5. Elle donne son avis à la famille lors d'une discussion. </w:t>
      </w:r>
    </w:p>
    <w:p>
      <w:r>
        <w:t xml:space="preserve">   She gives her opinion to the family during a discussion. </w:t>
      </w:r>
    </w:p>
    <w:p>
      <w:r>
        <w:t xml:space="preserve">6. Il ne veut pas donner son nom. </w:t>
      </w:r>
    </w:p>
    <w:p>
      <w:r>
        <w:t xml:space="preserve">    He doesn't want to give his name.  </w:t>
      </w:r>
    </w:p>
    <w:p>
      <w:r>
        <w:t xml:space="preserve">7. Donne-toi plaisir! </w:t>
      </w:r>
    </w:p>
    <w:p>
      <w:r>
        <w:t xml:space="preserve">   Have fun! </w:t>
      </w:r>
    </w:p>
    <w:p>
      <w:r>
        <w:t xml:space="preserve">8. Donnez-vous une pause avant de commencer la tâche. </w:t>
      </w:r>
    </w:p>
    <w:p>
      <w:r>
        <w:t xml:space="preserve">    Give yourself a break before starting the task.</w:t>
      </w:r>
    </w:p>
    <w:p>
      <w:r>
        <w:t xml:space="preserve">9. J'ai donné ma carte d'identité à l’agent de police. </w:t>
      </w:r>
    </w:p>
    <w:p>
      <w:r>
        <w:t xml:space="preserve">   I gave my ID to the police officer.</w:t>
      </w:r>
    </w:p>
    <w:p>
      <w:r>
        <w:t>10. Donne un signal si tu es en danger!</w:t>
      </w:r>
    </w:p>
    <w:p>
      <w:r>
        <w:t xml:space="preserve">   Give a signal if you are in danger!</w:t>
      </w:r>
    </w:p>
    <w:p/>
    <w:p>
      <w:r>
        <w:rPr>
          <w:b/>
        </w:rPr>
        <w:t>Word: Rechercher | Meaning: To search for</w:t>
      </w:r>
    </w:p>
    <w:p/>
    <w:p>
      <w:r>
        <w:t xml:space="preserve">1. Je cherche un restaurant italien dans la ville.  </w:t>
      </w:r>
    </w:p>
    <w:p>
      <w:r>
        <w:t xml:space="preserve">2. Le chef doit rechercher de nouvelles idées pour son menu. </w:t>
      </w:r>
    </w:p>
    <w:p>
      <w:r>
        <w:t xml:space="preserve">3. Vous pouvez utiliser des moteurs de recherche pour trouver des informations sur le web. </w:t>
      </w:r>
    </w:p>
    <w:p>
      <w:r>
        <w:t xml:space="preserve">4. Il faut chercher l'information précise concernant la date du voyage. </w:t>
      </w:r>
    </w:p>
    <w:p>
      <w:r>
        <w:t xml:space="preserve">5. Elle a cherché des souvenirs à acheter lors de son voyage en France.  </w:t>
      </w:r>
    </w:p>
    <w:p>
      <w:r>
        <w:t xml:space="preserve">6. La police est chargée de rechercher les personnes disparues dans les rues de Paris. </w:t>
      </w:r>
    </w:p>
    <w:p>
      <w:r>
        <w:t xml:space="preserve">7. Pour trouver le livre, il faut rechercher dans la bibliothèque. </w:t>
      </w:r>
    </w:p>
    <w:p>
      <w:r>
        <w:t xml:space="preserve">8. Les enfants doivent chercher l'éducation dans les livres et les sites web. </w:t>
      </w:r>
    </w:p>
    <w:p>
      <w:r>
        <w:t xml:space="preserve">9. Les parents cherchent toujours des solutions pour les enfants en difficulté scolaire.  </w:t>
      </w:r>
    </w:p>
    <w:p>
      <w:r>
        <w:t>10. Je cherche des informations sur les conditions météorologiques avant de partir en voyage.</w:t>
      </w:r>
    </w:p>
    <w:p/>
    <w:p>
      <w:r>
        <w:t>Sortez: &lt;Go out&gt;</w:t>
      </w:r>
    </w:p>
    <w:p/>
    <w:p>
      <w:r>
        <w:t>1.  Il nous faut sortir de la maison pour faire une promenade.</w:t>
      </w:r>
    </w:p>
    <w:p>
      <w:r>
        <w:t xml:space="preserve">    * We need to go out of the house for a walk.*</w:t>
      </w:r>
    </w:p>
    <w:p>
      <w:r>
        <w:t xml:space="preserve">2.  Vous pouvez sortir le chien dehors s'il a besoin d'air frais. </w:t>
      </w:r>
    </w:p>
    <w:p>
      <w:r>
        <w:t xml:space="preserve">    * You can let the dog outside if he needs fresh air.*</w:t>
      </w:r>
    </w:p>
    <w:p>
      <w:r>
        <w:t xml:space="preserve">3.  On sort souvent de la ville pour aller au bord de l'eau. </w:t>
      </w:r>
    </w:p>
    <w:p>
      <w:r>
        <w:t xml:space="preserve">    * We often go out of the city to go to the lake.*</w:t>
      </w:r>
    </w:p>
    <w:p>
      <w:r>
        <w:t xml:space="preserve">4.  Elle sort les provisions avant le voyage en mer. </w:t>
      </w:r>
    </w:p>
    <w:p>
      <w:r>
        <w:t xml:space="preserve">   * She takes out the provisions before going on a trip by sea.*</w:t>
      </w:r>
    </w:p>
    <w:p>
      <w:r>
        <w:t>5.  La famille sort chaque dimanche pour aller à la boulangerie.</w:t>
      </w:r>
    </w:p>
    <w:p>
      <w:r>
        <w:t xml:space="preserve">    * The family goes out every Sunday to go to the bakery.*</w:t>
      </w:r>
    </w:p>
    <w:p>
      <w:r>
        <w:t>6.  Qu'est-ce que vous faites à l'extérieur ?</w:t>
      </w:r>
    </w:p>
    <w:p>
      <w:r>
        <w:t xml:space="preserve">    * What are you doing outside?* </w:t>
      </w:r>
    </w:p>
    <w:p>
      <w:r>
        <w:t>7.  Le soleil sort, et il est temps de sortir.</w:t>
      </w:r>
    </w:p>
    <w:p>
      <w:r>
        <w:t xml:space="preserve">    * The sun is coming out, and it's time to go out.* </w:t>
      </w:r>
    </w:p>
    <w:p>
      <w:r>
        <w:t>8.  Il faut sortir les poubelles pour faire le tri.</w:t>
      </w:r>
    </w:p>
    <w:p>
      <w:r>
        <w:t xml:space="preserve">    * We have to take out the trash for sorting.*</w:t>
      </w:r>
    </w:p>
    <w:p>
      <w:r>
        <w:t>9.  J'ai besoin de sortir mon téléphone pour appeler ma mère.</w:t>
      </w:r>
    </w:p>
    <w:p>
      <w:r>
        <w:t xml:space="preserve">    * I need to take out my phone to call my mother.*</w:t>
      </w:r>
    </w:p>
    <w:p>
      <w:r>
        <w:t xml:space="preserve">10.  Nous devons sortir du salon et aller manger au restaurant. </w:t>
      </w:r>
    </w:p>
    <w:p>
      <w:r>
        <w:t xml:space="preserve">     * We must go out of the living room and go to eat at the restaurant.*</w:t>
      </w:r>
    </w:p>
    <w:p/>
    <w:p>
      <w:r>
        <w:rPr>
          <w:b/>
        </w:rPr>
        <w:t>Word: Soir | Meaning: Evening</w:t>
      </w:r>
    </w:p>
    <w:p/>
    <w:p>
      <w:r>
        <w:t>1. Je vais manger un dîner léger au soir.</w:t>
      </w:r>
    </w:p>
    <w:p>
      <w:r>
        <w:t xml:space="preserve">   I will have a light dinner in the evening.</w:t>
      </w:r>
    </w:p>
    <w:p>
      <w:r>
        <w:t xml:space="preserve">2. L'heure du coucher est à 20h30, puis on est en train de faire la soirée. </w:t>
      </w:r>
    </w:p>
    <w:p>
      <w:r>
        <w:t xml:space="preserve">  Bedtime is at 8:30 pm, then we can have our evening. </w:t>
      </w:r>
    </w:p>
    <w:p>
      <w:r>
        <w:t>3. Il arrive au soir pour le déjeuner avec ses amis.</w:t>
      </w:r>
    </w:p>
    <w:p>
      <w:r>
        <w:t xml:space="preserve">   He arrives in the evening for lunch with his friends.</w:t>
      </w:r>
    </w:p>
    <w:p>
      <w:r>
        <w:t>4. Je préfère passer mes soirées à lire.</w:t>
      </w:r>
    </w:p>
    <w:p>
      <w:r>
        <w:t xml:space="preserve">    I prefer to spend my evenings reading.</w:t>
      </w:r>
    </w:p>
    <w:p>
      <w:r>
        <w:t>5. Le cinéma a une séance spéciale de films d'horreur au soir.</w:t>
      </w:r>
    </w:p>
    <w:p>
      <w:r>
        <w:t xml:space="preserve">  The cinema has a special horror movie screening in the evening. </w:t>
      </w:r>
    </w:p>
    <w:p>
      <w:r>
        <w:t>6. Je vais te parler plus tard ce soir.</w:t>
      </w:r>
    </w:p>
    <w:p>
      <w:r>
        <w:t xml:space="preserve">   I will talk to you later this evening. </w:t>
      </w:r>
    </w:p>
    <w:p>
      <w:r>
        <w:t>7. Elle n’aime pas passer ses soirées à faire la course.</w:t>
      </w:r>
    </w:p>
    <w:p>
      <w:r>
        <w:t xml:space="preserve">   She does not like spending her evenings going shopping.  </w:t>
      </w:r>
    </w:p>
    <w:p>
      <w:r>
        <w:t>8. Le soleil se couche tôt au soir, alors on va profiter de la nuit.</w:t>
      </w:r>
    </w:p>
    <w:p>
      <w:r>
        <w:t xml:space="preserve">   The sun sets early in the evening, so we will enjoy the night. </w:t>
      </w:r>
    </w:p>
    <w:p>
      <w:r>
        <w:t xml:space="preserve">9. La soirée a été très agréable et festive. </w:t>
      </w:r>
    </w:p>
    <w:p>
      <w:r>
        <w:t xml:space="preserve">  The evening was very enjoyable and festive.</w:t>
      </w:r>
    </w:p>
    <w:p>
      <w:r>
        <w:t>10. Je suis fatigué et j'ai besoin de me reposer ce soir.</w:t>
      </w:r>
    </w:p>
    <w:p>
      <w:r>
        <w:t xml:space="preserve">    I am tired and need to rest this evening.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