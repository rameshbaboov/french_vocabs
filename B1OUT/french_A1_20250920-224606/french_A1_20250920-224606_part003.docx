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notre planète unique.</w:t>
      </w:r>
    </w:p>
    <w:p>
      <w:r>
        <w:t xml:space="preserve">  The Earth is our only planet.</w:t>
      </w:r>
    </w:p>
    <w:p>
      <w:r>
        <w:t>2. Les scientifiques étudient la Terre pour comprendre son environnement.</w:t>
      </w:r>
    </w:p>
    <w:p>
      <w:r>
        <w:t xml:space="preserve">  Scientists study Earth to understand its environment. </w:t>
      </w:r>
    </w:p>
    <w:p>
      <w:r>
        <w:t>3. L'homme a une responsabilité envers la Terre.</w:t>
      </w:r>
    </w:p>
    <w:p>
      <w:r>
        <w:t xml:space="preserve">  Man has responsibility towards the Earth.</w:t>
      </w:r>
    </w:p>
    <w:p>
      <w:r>
        <w:t>4. La pollution de l'air et de l'eau est un danger pour la Terre.</w:t>
      </w:r>
    </w:p>
    <w:p>
      <w:r>
        <w:t xml:space="preserve">  Air and water pollution is a danger to the Earth.</w:t>
      </w:r>
    </w:p>
    <w:p>
      <w:r>
        <w:t>5. Nous devons protéger la Terre contre les changements climatiques.</w:t>
      </w:r>
    </w:p>
    <w:p>
      <w:r>
        <w:t xml:space="preserve">  We must protect the Earth from climate change.</w:t>
      </w:r>
    </w:p>
    <w:p>
      <w:r>
        <w:t>6. Les agriculteurs cultivent la terre pour produire des aliments.</w:t>
      </w:r>
    </w:p>
    <w:p>
      <w:r>
        <w:t xml:space="preserve">  Farmers cultivate land to produce food.</w:t>
      </w:r>
    </w:p>
    <w:p>
      <w:r>
        <w:t>7. L'agriculture est essentielle à la vie sur la Terre.</w:t>
      </w:r>
    </w:p>
    <w:p>
      <w:r>
        <w:t xml:space="preserve">   Agriculture is essential for life on Earth.</w:t>
      </w:r>
    </w:p>
    <w:p>
      <w:r>
        <w:t xml:space="preserve">8. La Terre a une grande variété de paysages et d'écosystèmes. </w:t>
      </w:r>
    </w:p>
    <w:p>
      <w:r>
        <w:t xml:space="preserve">   Earth has a great variety of landscapes and ecosystems. </w:t>
      </w:r>
    </w:p>
    <w:p>
      <w:r>
        <w:t xml:space="preserve">9. La Terre est le résultat de millions d’années d’évolution. </w:t>
      </w:r>
    </w:p>
    <w:p>
      <w:r>
        <w:t xml:space="preserve">  Earth is the result of millions of years of evolution.</w:t>
      </w:r>
    </w:p>
    <w:p>
      <w:r>
        <w:t xml:space="preserve">10. L'observation des étoiles sur la terre nous donne des informations. </w:t>
      </w:r>
    </w:p>
    <w:p>
      <w:r>
        <w:t xml:space="preserve">   Observing stars from Earth gives us information.</w:t>
      </w:r>
    </w:p>
    <w:p/>
    <w:p>
      <w:r>
        <w:rPr>
          <w:b/>
        </w:rPr>
        <w:t>Word: aide | Meaning: help</w:t>
      </w:r>
    </w:p>
    <w:p/>
    <w:p>
      <w:r>
        <w:t>1. Je voudrais l'aide de quelqu'un pour réparer ma machine à laver.</w:t>
      </w:r>
    </w:p>
    <w:p>
      <w:r>
        <w:t xml:space="preserve">  I would like help from someone to repair my washing machine.</w:t>
      </w:r>
    </w:p>
    <w:p>
      <w:r>
        <w:t>2. L'hôpital offre une aide financière aux familles en difficulté.</w:t>
      </w:r>
    </w:p>
    <w:p>
      <w:r>
        <w:t xml:space="preserve">  The hospital offers financial aid to families in need.</w:t>
      </w:r>
    </w:p>
    <w:p>
      <w:r>
        <w:t xml:space="preserve">3. La police doit aider les victimes d'une catastrophe naturelle. </w:t>
      </w:r>
    </w:p>
    <w:p>
      <w:r>
        <w:t xml:space="preserve">  Police must help victims of a natural disaster. </w:t>
      </w:r>
    </w:p>
    <w:p>
      <w:r>
        <w:t xml:space="preserve">4. Je m'appuie sur l'aide des gens pour réussir mes projets. </w:t>
      </w:r>
    </w:p>
    <w:p>
      <w:r>
        <w:t xml:space="preserve">   I rely on the help of people to succeed at my projects. </w:t>
      </w:r>
    </w:p>
    <w:p>
      <w:r>
        <w:t xml:space="preserve">5. L'agent de santé aide les malades à comprendre leurs traitements. </w:t>
      </w:r>
    </w:p>
    <w:p>
      <w:r>
        <w:t xml:space="preserve">  The healthcare worker helps patients understand their treatments. </w:t>
      </w:r>
    </w:p>
    <w:p>
      <w:r>
        <w:t xml:space="preserve">6. Les bénévoles apportent une aide concrète aux personnes en difficulté. </w:t>
      </w:r>
    </w:p>
    <w:p>
      <w:r>
        <w:t xml:space="preserve">   Volunteers provide practical help to those in need. </w:t>
      </w:r>
    </w:p>
    <w:p>
      <w:r>
        <w:t xml:space="preserve">7. Le gouvernement a l’obligation d’aider les plus démunis. </w:t>
      </w:r>
    </w:p>
    <w:p>
      <w:r>
        <w:t xml:space="preserve">    The government has the obligation to help the poorest people. </w:t>
      </w:r>
    </w:p>
    <w:p>
      <w:r>
        <w:t>8. Vous pouvez obtenir de l'aide à la rédaction dans une librairie.</w:t>
      </w:r>
    </w:p>
    <w:p>
      <w:r>
        <w:t xml:space="preserve">  You can get writing help at a library. </w:t>
      </w:r>
    </w:p>
    <w:p>
      <w:r>
        <w:t>9. L'organisation a mis en place un système d’aide aux étudiants.</w:t>
      </w:r>
    </w:p>
    <w:p>
      <w:r>
        <w:t xml:space="preserve">   The organization set up a system of support for students. </w:t>
      </w:r>
    </w:p>
    <w:p>
      <w:r>
        <w:t>10.  Je me suis fait aider par mes amis pour ranger ma chambre.</w:t>
      </w:r>
    </w:p>
    <w:p>
      <w:r>
        <w:t xml:space="preserve">  My friends helped me tidy my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J’ai un rendez-vous avec vous ce matin.</w:t>
      </w:r>
    </w:p>
    <w:p>
      <w:r>
        <w:t xml:space="preserve">   I have an appointment with you this morning.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Je vais bien, merci. Et vous ?</w:t>
      </w:r>
    </w:p>
    <w:p>
      <w:r>
        <w:t xml:space="preserve">    I'm doing well, thank you. And you? </w:t>
      </w:r>
    </w:p>
    <w:p>
      <w:r>
        <w:t>5. Bonjour Madame Dupont, comment allez-vous ?</w:t>
      </w:r>
    </w:p>
    <w:p>
      <w:r>
        <w:t xml:space="preserve">   Good morning Madame Dupont, how are you?</w:t>
      </w:r>
    </w:p>
    <w:p>
      <w:r>
        <w:t xml:space="preserve">6. Bonjour le monde, bienvenue ! </w:t>
      </w:r>
    </w:p>
    <w:p>
      <w:r>
        <w:t xml:space="preserve">   Hello everyone, welcome!</w:t>
      </w:r>
    </w:p>
    <w:p>
      <w:r>
        <w:t>7.  Bonjour à la personne qui me parle.</w:t>
      </w:r>
    </w:p>
    <w:p>
      <w:r>
        <w:t xml:space="preserve">    Hello to the person speaking to me.</w:t>
      </w:r>
    </w:p>
    <w:p>
      <w:r>
        <w:t xml:space="preserve">8. Bonjour monsieur, il est temps de partir. </w:t>
      </w:r>
    </w:p>
    <w:p>
      <w:r>
        <w:t xml:space="preserve">    Good morning sir, it's time to leave.</w:t>
      </w:r>
    </w:p>
    <w:p>
      <w:r>
        <w:t xml:space="preserve">9.  Bonjour à tous, merci d'être là aujourd’hui. </w:t>
      </w:r>
    </w:p>
    <w:p>
      <w:r>
        <w:t xml:space="preserve">   Hello everyone, thank you for being here today.</w:t>
      </w:r>
    </w:p>
    <w:p>
      <w:r>
        <w:t>10. Bonjour, j’adore la cuisine française.</w:t>
      </w:r>
    </w:p>
    <w:p>
      <w:r>
        <w:t xml:space="preserve">   Hello, I love French cuisine.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Nous vivons dans une maison en pierre.</w:t>
      </w:r>
    </w:p>
    <w:p>
      <w:r>
        <w:t xml:space="preserve">    We live in a stone house.</w:t>
      </w:r>
    </w:p>
    <w:p>
      <w:r>
        <w:t>3. Mon frère a acheté une maison à la campagne.</w:t>
      </w:r>
    </w:p>
    <w:p>
      <w:r>
        <w:t xml:space="preserve">    My brother bought a house in the countryside.</w:t>
      </w:r>
    </w:p>
    <w:p>
      <w:r>
        <w:t xml:space="preserve">4. Elle visite souvent sa maison natale. </w:t>
      </w:r>
    </w:p>
    <w:p>
      <w:r>
        <w:t xml:space="preserve">   She often visits her home town.</w:t>
      </w:r>
    </w:p>
    <w:p>
      <w:r>
        <w:t>5. Le nouveau propriétaire de la maison a fait des modifications.</w:t>
      </w:r>
    </w:p>
    <w:p>
      <w:r>
        <w:t xml:space="preserve">   The new owner of the house made some changes.</w:t>
      </w:r>
    </w:p>
    <w:p>
      <w:r>
        <w:t>6. La maison était décorée avec soin pour l'occasion.</w:t>
      </w:r>
    </w:p>
    <w:p>
      <w:r>
        <w:t xml:space="preserve">    The house was decorated with care for the occasion.</w:t>
      </w:r>
    </w:p>
    <w:p>
      <w:r>
        <w:t xml:space="preserve">7. J’aime passer du temps dans ma maison. </w:t>
      </w:r>
    </w:p>
    <w:p>
      <w:r>
        <w:t xml:space="preserve">   I like to spend time in my house.</w:t>
      </w:r>
    </w:p>
    <w:p>
      <w:r>
        <w:t xml:space="preserve">8. Les enfants ont joué à l'extérieur de la maison. </w:t>
      </w:r>
    </w:p>
    <w:p>
      <w:r>
        <w:t xml:space="preserve">   The children played outside the house.</w:t>
      </w:r>
    </w:p>
    <w:p>
      <w:r>
        <w:t>9. Le jardin de la maison est très agréable.</w:t>
      </w:r>
    </w:p>
    <w:p>
      <w:r>
        <w:t xml:space="preserve">    The garden of the house is very pleasant.</w:t>
      </w:r>
    </w:p>
    <w:p>
      <w:r>
        <w:t xml:space="preserve">10.  Le voisin a emménagé dans une maison plus petite. </w:t>
      </w:r>
    </w:p>
    <w:p>
      <w:r>
        <w:t xml:space="preserve">   The neighbor moved into a smaller house.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apple tree in my garden.</w:t>
      </w:r>
    </w:p>
    <w:p>
      <w:r>
        <w:t>2. L'arbre est très grand et vieux.</w:t>
      </w:r>
    </w:p>
    <w:p>
      <w:r>
        <w:t xml:space="preserve">   The tree is very tall and old.</w:t>
      </w:r>
    </w:p>
    <w:p>
      <w:r>
        <w:t>3. La forêt abrite beaucoup d'arbres.</w:t>
      </w:r>
    </w:p>
    <w:p>
      <w:r>
        <w:t xml:space="preserve">   The forest has a lot of trees.</w:t>
      </w:r>
    </w:p>
    <w:p>
      <w:r>
        <w:t>4. Les arbres sont importants pour la nature.</w:t>
      </w:r>
    </w:p>
    <w:p>
      <w:r>
        <w:t xml:space="preserve">   Trees are important for nature. </w:t>
      </w:r>
    </w:p>
    <w:p>
      <w:r>
        <w:t>5. J'aime les promenades dans l'arbre.</w:t>
      </w:r>
    </w:p>
    <w:p>
      <w:r>
        <w:t xml:space="preserve">    I enjoy walking in the forest.</w:t>
      </w:r>
    </w:p>
    <w:p>
      <w:r>
        <w:t>6. L'arbre a fourni de l'eau à l'oiseau.</w:t>
      </w:r>
    </w:p>
    <w:p>
      <w:r>
        <w:t xml:space="preserve">    The tree provided water to the bird.</w:t>
      </w:r>
    </w:p>
    <w:p>
      <w:r>
        <w:t>7. J'ai appris que l'arbre est un symbole de paix.</w:t>
      </w:r>
    </w:p>
    <w:p>
      <w:r>
        <w:t xml:space="preserve">   I learned that the tree is a symbol of peace.</w:t>
      </w:r>
    </w:p>
    <w:p>
      <w:r>
        <w:t>8. Les arbres ont besoin d'eau pour croître.</w:t>
      </w:r>
    </w:p>
    <w:p>
      <w:r>
        <w:t xml:space="preserve">   Trees need water to grow.</w:t>
      </w:r>
    </w:p>
    <w:p>
      <w:r>
        <w:t xml:space="preserve">9. L'arbre symbolise la vie et l'espoir. </w:t>
      </w:r>
    </w:p>
    <w:p>
      <w:r>
        <w:t xml:space="preserve">    The tree symbolizes life and hope.</w:t>
      </w:r>
    </w:p>
    <w:p>
      <w:r>
        <w:t>10. Il y a beaucoup d'arbres dans ce parc.</w:t>
      </w:r>
    </w:p>
    <w:p>
      <w:r>
        <w:t xml:space="preserve">     There are many trees in this park.</w:t>
      </w:r>
    </w:p>
    <w:p/>
    <w:p>
      <w:r>
        <w:t>Fleur: Flower</w:t>
      </w:r>
    </w:p>
    <w:p/>
    <w:p>
      <w:r>
        <w:t>1.  La fleur est la plus belle de toutes.</w:t>
      </w:r>
    </w:p>
    <w:p>
      <w:r>
        <w:t xml:space="preserve">    The flower is the most beautiful of all.</w:t>
      </w:r>
    </w:p>
    <w:p>
      <w:r>
        <w:t>2.  J'adore les fleurs roses, elles sont magnifiques.</w:t>
      </w:r>
    </w:p>
    <w:p>
      <w:r>
        <w:t xml:space="preserve">    I love pink flowers, they are magnificent. </w:t>
      </w:r>
    </w:p>
    <w:p>
      <w:r>
        <w:t>3.  Je vais acheter une fleur pour mon amie.</w:t>
      </w:r>
    </w:p>
    <w:p>
      <w:r>
        <w:t xml:space="preserve">    I am going to buy a flower for my friend.</w:t>
      </w:r>
    </w:p>
    <w:p>
      <w:r>
        <w:t>4.  Les fleurs de mai ont un parfum délicat.</w:t>
      </w:r>
    </w:p>
    <w:p>
      <w:r>
        <w:t xml:space="preserve">    The flowers of May have a delicate fragrance.</w:t>
      </w:r>
    </w:p>
    <w:p>
      <w:r>
        <w:t>5.  La fleur symbolise la paix et l'amour.</w:t>
      </w:r>
    </w:p>
    <w:p>
      <w:r>
        <w:t xml:space="preserve">    The flower symbolizes peace and love.</w:t>
      </w:r>
    </w:p>
    <w:p>
      <w:r>
        <w:t>6.  Le jardin est plein de fleurs colorées.</w:t>
      </w:r>
    </w:p>
    <w:p>
      <w:r>
        <w:t xml:space="preserve">   The garden is full of colorful flowers. </w:t>
      </w:r>
    </w:p>
    <w:p>
      <w:r>
        <w:t>7.  Les fleurs d'oranger s'épanouissent dans le soleil.</w:t>
      </w:r>
    </w:p>
    <w:p>
      <w:r>
        <w:t xml:space="preserve">    Orange blossoms flourish in the sun.</w:t>
      </w:r>
    </w:p>
    <w:p>
      <w:r>
        <w:t>8.  J'ai peint une fleur sur ma toile.</w:t>
      </w:r>
    </w:p>
    <w:p>
      <w:r>
        <w:t xml:space="preserve">     I painted a flower on my canvas.</w:t>
      </w:r>
    </w:p>
    <w:p>
      <w:r>
        <w:t xml:space="preserve">9.  La fleur bleue symbolise la liberté. </w:t>
      </w:r>
    </w:p>
    <w:p>
      <w:r>
        <w:t xml:space="preserve">   The blue flower symbolizes freedom.</w:t>
      </w:r>
    </w:p>
    <w:p>
      <w:r>
        <w:t xml:space="preserve">10. La fleur de lys est un symbole important pour l'histoire. </w:t>
      </w:r>
    </w:p>
    <w:p>
      <w:r>
        <w:t xml:space="preserve">    The lily of the valley is an important symbol in history.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nature en ce matin d'été. </w:t>
      </w:r>
    </w:p>
    <w:p>
      <w:r>
        <w:t xml:space="preserve">   The sunlight illuminates nature this summer morning.</w:t>
      </w:r>
    </w:p>
    <w:p>
      <w:r>
        <w:t>2. L'équipe de recherche a découvert une source de lumière dans le désert.</w:t>
      </w:r>
    </w:p>
    <w:p>
      <w:r>
        <w:t xml:space="preserve">   The research team discovered a light source in the desert. </w:t>
      </w:r>
    </w:p>
    <w:p>
      <w:r>
        <w:t>3. Le lampadaire éclaire la rue depuis longtemps.</w:t>
      </w:r>
    </w:p>
    <w:p>
      <w:r>
        <w:t xml:space="preserve">   The street lamp has been lighting up the street for a long time. </w:t>
      </w:r>
    </w:p>
    <w:p>
      <w:r>
        <w:t>4. La nuit est plus sombre sans la présence de la lumière.</w:t>
      </w:r>
    </w:p>
    <w:p>
      <w:r>
        <w:t xml:space="preserve">   Night is darker without the presence of light.</w:t>
      </w:r>
    </w:p>
    <w:p>
      <w:r>
        <w:t>5. Elle avait besoin d'un peu de lumière pour se concentrer sur son travail.</w:t>
      </w:r>
    </w:p>
    <w:p>
      <w:r>
        <w:t xml:space="preserve">    She needed a little bit of light to focus on her work. </w:t>
      </w:r>
    </w:p>
    <w:p>
      <w:r>
        <w:t>6. Les lampes suspendues créent une ambiance douce et chaleureuse dans la salle.</w:t>
      </w:r>
    </w:p>
    <w:p>
      <w:r>
        <w:t xml:space="preserve">   The hanging lamps create a soft and warm atmosphere in the room. </w:t>
      </w:r>
    </w:p>
    <w:p>
      <w:r>
        <w:t>7. La lumière de l'écran s'est éteinte, et nous avons dû passer à l'obscurité.</w:t>
      </w:r>
    </w:p>
    <w:p>
      <w:r>
        <w:t xml:space="preserve">   The screen light went out, and we had to go into darkness. </w:t>
      </w:r>
    </w:p>
    <w:p>
      <w:r>
        <w:t>8. L’artiste a utilisé la lumière naturelle pour peindre sa toile.</w:t>
      </w:r>
    </w:p>
    <w:p>
      <w:r>
        <w:t xml:space="preserve">    The artist used natural light to paint his canvas. </w:t>
      </w:r>
    </w:p>
    <w:p>
      <w:r>
        <w:t xml:space="preserve">9. Le ciel nocturne est rempli de lumières scintillantes et d'étoiles. </w:t>
      </w:r>
    </w:p>
    <w:p>
      <w:r>
        <w:t xml:space="preserve">   The night sky is full of sparkling lights and stars.</w:t>
      </w:r>
    </w:p>
    <w:p>
      <w:r>
        <w:t>10. Il s'est réveillé et a vu la lumière filtrant à travers les rideaux.</w:t>
      </w:r>
    </w:p>
    <w:p>
      <w:r>
        <w:t xml:space="preserve">   He woke up and saw the light filtering through the curtains.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beaucoup manger de la nourriture rouge.</w:t>
      </w:r>
    </w:p>
    <w:p>
      <w:r>
        <w:t xml:space="preserve">   He loves to eat red food very much.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Je suis rouge à l'eau.</w:t>
      </w:r>
    </w:p>
    <w:p>
      <w:r>
        <w:t xml:space="preserve">   I am red from the water. </w:t>
      </w:r>
    </w:p>
    <w:p>
      <w:r>
        <w:t>5. La tomate est rouge sur la salade.</w:t>
      </w:r>
    </w:p>
    <w:p>
      <w:r>
        <w:t xml:space="preserve">   The tomato is red on the salad. </w:t>
      </w:r>
    </w:p>
    <w:p>
      <w:r>
        <w:t>6. L’école a un rouge dans le bâtiment.</w:t>
      </w:r>
    </w:p>
    <w:p>
      <w:r>
        <w:t xml:space="preserve">   The school has a red building. </w:t>
      </w:r>
    </w:p>
    <w:p>
      <w:r>
        <w:t>7. Le livre a des pages rouges.</w:t>
      </w:r>
    </w:p>
    <w:p>
      <w:r>
        <w:t xml:space="preserve">   The book has red pages. </w:t>
      </w:r>
    </w:p>
    <w:p>
      <w:r>
        <w:t>8. Le soleil brille avec une grande intensité de couleur rouge.</w:t>
      </w:r>
    </w:p>
    <w:p>
      <w:r>
        <w:t xml:space="preserve">   The sun shines with a strong intensity of red color.  </w:t>
      </w:r>
    </w:p>
    <w:p>
      <w:r>
        <w:t xml:space="preserve">9.  Il a eu un accident et ses vêtements sont rouges. </w:t>
      </w:r>
    </w:p>
    <w:p>
      <w:r>
        <w:t xml:space="preserve">    He had an accident and his clothes are red.  </w:t>
      </w:r>
    </w:p>
    <w:p>
      <w:r>
        <w:t>10. La tomate est rouge et elle est délicieuse!</w:t>
      </w:r>
    </w:p>
    <w:p>
      <w:r>
        <w:t xml:space="preserve">   The tomato is red and it is delicious!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>The shirt is white.</w:t>
      </w:r>
    </w:p>
    <w:p>
      <w:r>
        <w:t>2. Il a un livre blanc sur le sujet.</w:t>
      </w:r>
    </w:p>
    <w:p>
      <w:r>
        <w:t>He has a white paper on the subject.</w:t>
      </w:r>
    </w:p>
    <w:p>
      <w:r>
        <w:t>3. Le ciel était blanc et sans nuage.</w:t>
      </w:r>
    </w:p>
    <w:p>
      <w:r>
        <w:t>The sky was white and cloudless.</w:t>
      </w:r>
    </w:p>
    <w:p>
      <w:r>
        <w:t xml:space="preserve">4. Ils ont une maison blanche. </w:t>
      </w:r>
    </w:p>
    <w:p>
      <w:r>
        <w:t>They have a white house.</w:t>
      </w:r>
    </w:p>
    <w:p>
      <w:r>
        <w:t>5. Les fleurs sont blanches.</w:t>
      </w:r>
    </w:p>
    <w:p>
      <w:r>
        <w:t>The flowers are white.</w:t>
      </w:r>
    </w:p>
    <w:p>
      <w:r>
        <w:t xml:space="preserve">6. La neige est blanche. </w:t>
      </w:r>
    </w:p>
    <w:p>
      <w:r>
        <w:t>The snow is white.</w:t>
      </w:r>
    </w:p>
    <w:p>
      <w:r>
        <w:t>7. Le tableau était blanc, mais il avait ajouté un peu de couleur.</w:t>
      </w:r>
    </w:p>
    <w:p>
      <w:r>
        <w:t>The canvas was white, but he added a bit of color.</w:t>
      </w:r>
    </w:p>
    <w:p>
      <w:r>
        <w:t>8. Nous sommes partis à la plage et avons joué sur le sable blanc.</w:t>
      </w:r>
    </w:p>
    <w:p>
      <w:r>
        <w:t>We went to the beach and played on the white sand.</w:t>
      </w:r>
    </w:p>
    <w:p>
      <w:r>
        <w:t xml:space="preserve">9. J'ai besoin d'un morceau de papier blanc. </w:t>
      </w:r>
    </w:p>
    <w:p>
      <w:r>
        <w:t>I need a piece of blank paper.</w:t>
      </w:r>
    </w:p>
    <w:p>
      <w:r>
        <w:t xml:space="preserve">10. L'aquarelle est blanche, mais elle peut être teintée.  </w:t>
      </w:r>
    </w:p>
    <w:p>
      <w:r>
        <w:t>The watercolor is white but it can be dyed.</w:t>
      </w:r>
    </w:p>
    <w:p/>
    <w:p>
      <w:r>
        <w:rPr>
          <w:b/>
        </w:rPr>
        <w:t>Word: chat | Meaning: cat</w:t>
      </w:r>
    </w:p>
    <w:p/>
    <w:p>
      <w:r>
        <w:t>1. J'adore jouer avec mon chat.</w:t>
      </w:r>
    </w:p>
    <w:p>
      <w:r>
        <w:t xml:space="preserve">  I love playing with my cat.</w:t>
      </w:r>
    </w:p>
    <w:p>
      <w:r>
        <w:t>2. Le chat est très doux et calme.</w:t>
      </w:r>
    </w:p>
    <w:p>
      <w:r>
        <w:t xml:space="preserve">  The cat is very soft and calm.</w:t>
      </w:r>
    </w:p>
    <w:p>
      <w:r>
        <w:t>3. Ma mère aime beaucoup le chat de son frère.</w:t>
      </w:r>
    </w:p>
    <w:p>
      <w:r>
        <w:t xml:space="preserve">  My mother loves her brother's cat very much.</w:t>
      </w:r>
    </w:p>
    <w:p>
      <w:r>
        <w:t>4. Il faut nourrir et nettoyer le chat régulièrement.</w:t>
      </w:r>
    </w:p>
    <w:p>
      <w:r>
        <w:t xml:space="preserve">  You have to feed and clean the cat regularly.</w:t>
      </w:r>
    </w:p>
    <w:p>
      <w:r>
        <w:t>5. Le chat s’est retrouvé dans une situation difficile.</w:t>
      </w:r>
    </w:p>
    <w:p>
      <w:r>
        <w:t xml:space="preserve">  The cat found itself in a difficult situation.</w:t>
      </w:r>
    </w:p>
    <w:p>
      <w:r>
        <w:t xml:space="preserve">6. Je suis allergique au chat. </w:t>
      </w:r>
    </w:p>
    <w:p>
      <w:r>
        <w:t xml:space="preserve">   I am allergic to cats.</w:t>
      </w:r>
    </w:p>
    <w:p>
      <w:r>
        <w:t>7. Il n'a pas compris la conversation avec le chat.</w:t>
      </w:r>
    </w:p>
    <w:p>
      <w:r>
        <w:t xml:space="preserve">  He didn’t understand the conversation with the cat.</w:t>
      </w:r>
    </w:p>
    <w:p>
      <w:r>
        <w:t>8. L’homme a un chat dans son appartement.</w:t>
      </w:r>
    </w:p>
    <w:p>
      <w:r>
        <w:t xml:space="preserve">  The man has a cat in his apartment.</w:t>
      </w:r>
    </w:p>
    <w:p>
      <w:r>
        <w:t xml:space="preserve">9. Elle aime les chats et les chiens. </w:t>
      </w:r>
    </w:p>
    <w:p>
      <w:r>
        <w:t xml:space="preserve">   She likes cats and dogs.</w:t>
      </w:r>
    </w:p>
    <w:p>
      <w:r>
        <w:t xml:space="preserve">10. Nous sommes des fans de chats et de chiens. </w:t>
      </w:r>
    </w:p>
    <w:p>
      <w:r>
        <w:t xml:space="preserve">   We are fans of cats and dogs.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