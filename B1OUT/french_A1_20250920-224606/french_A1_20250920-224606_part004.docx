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>1. La terre est très fertile pour les cultures.</w:t>
      </w:r>
    </w:p>
    <w:p>
      <w:r>
        <w:t xml:space="preserve">  The land is very fertile for crops.</w:t>
      </w:r>
    </w:p>
    <w:p>
      <w:r>
        <w:t>2. Il s'est fait porter sur la terre par le vent.</w:t>
      </w:r>
    </w:p>
    <w:p>
      <w:r>
        <w:t xml:space="preserve">  He was blown onto the ground by the wind. </w:t>
      </w:r>
    </w:p>
    <w:p>
      <w:r>
        <w:t xml:space="preserve">3. Les sols tropicaux sont souvent très secs et pauvres en terre. </w:t>
      </w:r>
    </w:p>
    <w:p>
      <w:r>
        <w:t xml:space="preserve">   Tropical soils are often very dry and poor in soil.</w:t>
      </w:r>
    </w:p>
    <w:p>
      <w:r>
        <w:t>4. La terre est une ressource précieuse pour la vie humaine.</w:t>
      </w:r>
    </w:p>
    <w:p>
      <w:r>
        <w:t xml:space="preserve">   Earth is a valuable resource for human life.</w:t>
      </w:r>
    </w:p>
    <w:p>
      <w:r>
        <w:t>5. Les scientifiques ont découvert des traces de vie sur la terre.</w:t>
      </w:r>
    </w:p>
    <w:p>
      <w:r>
        <w:t xml:space="preserve">  Scientists have discovered traces of life on Earth.</w:t>
      </w:r>
    </w:p>
    <w:p>
      <w:r>
        <w:t>6. Le jardinier utilise de l'engrais sur la terre pour aider les plantes à grandir.</w:t>
      </w:r>
    </w:p>
    <w:p>
      <w:r>
        <w:t xml:space="preserve">  The gardener uses fertilizer on the soil to help plants grow. </w:t>
      </w:r>
    </w:p>
    <w:p>
      <w:r>
        <w:t>7. L'homme a été confronté à des défis importants sur la terre.</w:t>
      </w:r>
    </w:p>
    <w:p>
      <w:r>
        <w:t xml:space="preserve">   Human beings have faced important challenges on Earth.</w:t>
      </w:r>
    </w:p>
    <w:p>
      <w:r>
        <w:t xml:space="preserve">8. La pollution de l'air et de l'eau affecte la terre. </w:t>
      </w:r>
    </w:p>
    <w:p>
      <w:r>
        <w:t xml:space="preserve">    Air and water pollution affects the land.</w:t>
      </w:r>
    </w:p>
    <w:p>
      <w:r>
        <w:t>9. Le climat changeante menace la terre et ses habitants.</w:t>
      </w:r>
    </w:p>
    <w:p>
      <w:r>
        <w:t xml:space="preserve">  Changing climate threatens Earth and its inhabitants.</w:t>
      </w:r>
    </w:p>
    <w:p>
      <w:r>
        <w:t xml:space="preserve">10. Nous devons protéger la terre pour les générations futures. </w:t>
      </w:r>
    </w:p>
    <w:p>
      <w:r>
        <w:t xml:space="preserve">   We must protect Earth for future generations.</w:t>
      </w:r>
    </w:p>
    <w:p/>
    <w:p>
      <w:r>
        <w:rPr>
          <w:b/>
        </w:rPr>
        <w:t>Word: oui | Meaning: yes</w:t>
      </w:r>
    </w:p>
    <w:p/>
    <w:p>
      <w:r>
        <w:t>1. Oui, je suis fatigué après le long voyage.</w:t>
      </w:r>
    </w:p>
    <w:p>
      <w:r>
        <w:t xml:space="preserve">   Yes, I am tired after the long journey.</w:t>
      </w:r>
    </w:p>
    <w:p>
      <w:r>
        <w:t>2. J’aime bien la cuisine française, oui.</w:t>
      </w:r>
    </w:p>
    <w:p>
      <w:r>
        <w:t xml:space="preserve">   I like French cuisine, yes.</w:t>
      </w:r>
    </w:p>
    <w:p>
      <w:r>
        <w:t>3. Il est vrai que vous avez raison, oui.</w:t>
      </w:r>
    </w:p>
    <w:p>
      <w:r>
        <w:t xml:space="preserve">   It is true that you are right, yes.</w:t>
      </w:r>
    </w:p>
    <w:p>
      <w:r>
        <w:t>4. Oui, je voudrais une tasse de café, s'il vous plaît.</w:t>
      </w:r>
    </w:p>
    <w:p>
      <w:r>
        <w:t xml:space="preserve">   Yes, I would like a cup of coffee, please.</w:t>
      </w:r>
    </w:p>
    <w:p>
      <w:r>
        <w:t>5.  Oui, nous sommes prêts pour la réunion demain.</w:t>
      </w:r>
    </w:p>
    <w:p>
      <w:r>
        <w:t xml:space="preserve">    Yes, we are ready for the meeting tomorrow. </w:t>
      </w:r>
    </w:p>
    <w:p>
      <w:r>
        <w:t>6.  Parlez-vous français? Oui, je peux parler un peu.</w:t>
      </w:r>
    </w:p>
    <w:p>
      <w:r>
        <w:t xml:space="preserve">   Do you speak French? Yes, I can speak a little.</w:t>
      </w:r>
    </w:p>
    <w:p>
      <w:r>
        <w:t xml:space="preserve">7.  Oui, j’ai déjà essayé ce restaurant.  </w:t>
      </w:r>
    </w:p>
    <w:p>
      <w:r>
        <w:t xml:space="preserve">   Yes, I've already tried this restaurant.</w:t>
      </w:r>
    </w:p>
    <w:p>
      <w:r>
        <w:t xml:space="preserve">8.  Je crois que c'est la meilleure solution.  Oui. </w:t>
      </w:r>
    </w:p>
    <w:p>
      <w:r>
        <w:t xml:space="preserve">   I think that this is the best solution. Yes. </w:t>
      </w:r>
    </w:p>
    <w:p>
      <w:r>
        <w:t xml:space="preserve">9.  Oui, merci de m’aider!  </w:t>
      </w:r>
    </w:p>
    <w:p>
      <w:r>
        <w:t xml:space="preserve">    Yes, thank you for helping me!</w:t>
      </w:r>
    </w:p>
    <w:p>
      <w:r>
        <w:t xml:space="preserve">10. Oui, vous avez raison! </w:t>
      </w:r>
    </w:p>
    <w:p>
      <w:r>
        <w:t xml:space="preserve">   Yes, you are right!</w:t>
      </w:r>
    </w:p>
    <w:p/>
    <w:p>
      <w:r>
        <w:rPr>
          <w:b/>
        </w:rPr>
        <w:t>Word: Apporte | Meaning: Brings</w:t>
      </w:r>
    </w:p>
    <w:p/>
    <w:p>
      <w:r>
        <w:t>1. Je vais apporter mes affaires à la réunion.</w:t>
      </w:r>
    </w:p>
    <w:p>
      <w:r>
        <w:t xml:space="preserve">   I am going to bring my things to the meeting.</w:t>
      </w:r>
    </w:p>
    <w:p>
      <w:r>
        <w:t>2. La nouvelle offre d'emploi apporte de nouvelles perspectives.</w:t>
      </w:r>
    </w:p>
    <w:p>
      <w:r>
        <w:t xml:space="preserve">   The new job offer brings new perspectives.</w:t>
      </w:r>
    </w:p>
    <w:p>
      <w:r>
        <w:t>3. Tu peux apporter ton propre café dans la salle de classe.</w:t>
      </w:r>
    </w:p>
    <w:p>
      <w:r>
        <w:t xml:space="preserve">   You can bring your own coffee into the classroom. </w:t>
      </w:r>
    </w:p>
    <w:p>
      <w:r>
        <w:t>4. L’aide apportée par les voisins a été crucial pour la famille.</w:t>
      </w:r>
    </w:p>
    <w:p>
      <w:r>
        <w:t xml:space="preserve">   The aid provided by neighbors was crucial for the family.</w:t>
      </w:r>
    </w:p>
    <w:p>
      <w:r>
        <w:t>5.  L'organisation de l'événement apporte une occasion unique d’apprentissage.</w:t>
      </w:r>
    </w:p>
    <w:p>
      <w:r>
        <w:t xml:space="preserve">    Organizing the event brings a unique opportunity to learn.</w:t>
      </w:r>
    </w:p>
    <w:p>
      <w:r>
        <w:t xml:space="preserve">6. La présence du médecin apporte un soutien important aux patients. </w:t>
      </w:r>
    </w:p>
    <w:p>
      <w:r>
        <w:t xml:space="preserve">   The doctor's presence provides important support to patients.</w:t>
      </w:r>
    </w:p>
    <w:p>
      <w:r>
        <w:t>7. L'absence de la mère apporte des difficultés à l'enfant.</w:t>
      </w:r>
    </w:p>
    <w:p>
      <w:r>
        <w:t xml:space="preserve">  Mother's absence causes difficulties for the child.</w:t>
      </w:r>
    </w:p>
    <w:p>
      <w:r>
        <w:t>8. L’expérience a apporté une meilleure compréhension du travail des équipes.</w:t>
      </w:r>
    </w:p>
    <w:p>
      <w:r>
        <w:t xml:space="preserve">   Experience brought a better understanding of team work. </w:t>
      </w:r>
    </w:p>
    <w:p>
      <w:r>
        <w:t>9. Apportant un peu d'énergie, les membres de la famille se sont envolés pour l'aventure.</w:t>
      </w:r>
    </w:p>
    <w:p>
      <w:r>
        <w:t xml:space="preserve">  Bringing some energy, family members flew away on the adventure.</w:t>
      </w:r>
    </w:p>
    <w:p>
      <w:r>
        <w:t xml:space="preserve">10. Les efforts apportés par les bénévoles ont eu un impact positif sur la communauté. </w:t>
      </w:r>
    </w:p>
    <w:p>
      <w:r>
        <w:t xml:space="preserve">   The efforts made by volunteers had a positive impact on the community.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  I disagree with you.</w:t>
      </w:r>
    </w:p>
    <w:p>
      <w:r>
        <w:t>2. Non, je ne voudrais pas boire de café.</w:t>
      </w:r>
    </w:p>
    <w:p>
      <w:r>
        <w:t xml:space="preserve">    No, I wouldn't like to drink coffee.</w:t>
      </w:r>
    </w:p>
    <w:p>
      <w:r>
        <w:t xml:space="preserve">3. La ville est très bruyante. </w:t>
      </w:r>
    </w:p>
    <w:p>
      <w:r>
        <w:t xml:space="preserve">    The city is very noisy.</w:t>
      </w:r>
    </w:p>
    <w:p>
      <w:r>
        <w:t>4. Il n'est pas possible de le faire.</w:t>
      </w:r>
    </w:p>
    <w:p>
      <w:r>
        <w:t xml:space="preserve">   It's not possible to do it.</w:t>
      </w:r>
    </w:p>
    <w:p>
      <w:r>
        <w:t>5. Les enfants ne vont pas au parc.</w:t>
      </w:r>
    </w:p>
    <w:p>
      <w:r>
        <w:t xml:space="preserve">   The children are not going to the park.</w:t>
      </w:r>
    </w:p>
    <w:p>
      <w:r>
        <w:t xml:space="preserve">6. Je ne comprends pas ce que tu dis. </w:t>
      </w:r>
    </w:p>
    <w:p>
      <w:r>
        <w:t xml:space="preserve">   I don't understand what you're saying.</w:t>
      </w:r>
    </w:p>
    <w:p>
      <w:r>
        <w:t xml:space="preserve">7. Ce n'est pas vrai. </w:t>
      </w:r>
    </w:p>
    <w:p>
      <w:r>
        <w:t xml:space="preserve">    That's not true.</w:t>
      </w:r>
    </w:p>
    <w:p>
      <w:r>
        <w:t>8. Les amis sont venus à la fête, mais nous sommes seuls.</w:t>
      </w:r>
    </w:p>
    <w:p>
      <w:r>
        <w:t xml:space="preserve">  Friends came to the party, but we are alone.</w:t>
      </w:r>
    </w:p>
    <w:p>
      <w:r>
        <w:t xml:space="preserve">9. Je ne suis pas d'accord avec ton opinion. </w:t>
      </w:r>
    </w:p>
    <w:p>
      <w:r>
        <w:t xml:space="preserve">   I don't agree with your opinion.</w:t>
      </w:r>
    </w:p>
    <w:p>
      <w:r>
        <w:t xml:space="preserve">10. Il est difficile de faire ça. </w:t>
      </w:r>
    </w:p>
    <w:p>
      <w:r>
        <w:t xml:space="preserve">    It's difficult to do that.</w:t>
      </w:r>
    </w:p>
    <w:p/>
    <w:p>
      <w:r>
        <w:rPr>
          <w:b/>
        </w:rPr>
        <w:t>Word: Maison | Meaning: House</w:t>
      </w:r>
    </w:p>
    <w:p/>
    <w:p>
      <w:r>
        <w:t>1. La maison est très spacieuse et elle possède un jardin luxuriant.</w:t>
      </w:r>
    </w:p>
    <w:p>
      <w:r>
        <w:t xml:space="preserve">   The house is very spacious and it has a lush garden.</w:t>
      </w:r>
    </w:p>
    <w:p>
      <w:r>
        <w:t>2. J'adore la cuisine de ma maison, elle est pleine d'odeurs délicieuses.</w:t>
      </w:r>
    </w:p>
    <w:p>
      <w:r>
        <w:t xml:space="preserve">   I love the kitchen in my house; it's full of delicious smells.</w:t>
      </w:r>
    </w:p>
    <w:p>
      <w:r>
        <w:t>3. La maison des enfants est en bois et les toits sont recouverts de tuiles.</w:t>
      </w:r>
    </w:p>
    <w:p>
      <w:r>
        <w:t xml:space="preserve">   The children's house is made of wood and its roofs are covered with tiles.</w:t>
      </w:r>
    </w:p>
    <w:p>
      <w:r>
        <w:t>4. Le quartier a une maison de retraite pour les personnes âgées.</w:t>
      </w:r>
    </w:p>
    <w:p>
      <w:r>
        <w:t xml:space="preserve">    The neighborhood has a retirement home for the elderly. </w:t>
      </w:r>
    </w:p>
    <w:p>
      <w:r>
        <w:t>5. Je me suis rendu à la maison de mon grand-père en voyage.</w:t>
      </w:r>
    </w:p>
    <w:p>
      <w:r>
        <w:t xml:space="preserve">   I went to my grandfather's house on a trip.</w:t>
      </w:r>
    </w:p>
    <w:p>
      <w:r>
        <w:t>6. La maison est le lieu où nous passons du temps ensemble.</w:t>
      </w:r>
    </w:p>
    <w:p>
      <w:r>
        <w:t xml:space="preserve">   The house is where we spend time together. </w:t>
      </w:r>
    </w:p>
    <w:p>
      <w:r>
        <w:t>7.  La maison est située sur une colline avec une vue magnifique sur la ville.</w:t>
      </w:r>
    </w:p>
    <w:p>
      <w:r>
        <w:t xml:space="preserve">   The house is located on a hill with a magnificent view of the city.</w:t>
      </w:r>
    </w:p>
    <w:p>
      <w:r>
        <w:t>8. Il faut toujours s'occuper de la maison et d'elle-même.</w:t>
      </w:r>
    </w:p>
    <w:p>
      <w:r>
        <w:t xml:space="preserve">    We always have to take care of our home and ourselves. </w:t>
      </w:r>
    </w:p>
    <w:p>
      <w:r>
        <w:t>9. La famille se retrouve souvent à la maison pour un repas ensemble.</w:t>
      </w:r>
    </w:p>
    <w:p>
      <w:r>
        <w:t xml:space="preserve">   The family often meets at home for a meal together.</w:t>
      </w:r>
    </w:p>
    <w:p>
      <w:r>
        <w:t>10.  Il y avait une maison de luxe sur la plage et il y avait beaucoup d'espace.</w:t>
      </w:r>
    </w:p>
    <w:p>
      <w:r>
        <w:t xml:space="preserve">   There was a luxurious house on the beach and there was plenty of space.</w:t>
      </w:r>
    </w:p>
    <w:p/>
    <w:p>
      <w:r>
        <w:rPr>
          <w:b/>
        </w:rPr>
        <w:t>Word: petite | Meaning: small</w:t>
      </w:r>
    </w:p>
    <w:p/>
    <w:p>
      <w:r>
        <w:t>1. La petite fille joue dans le parc.</w:t>
      </w:r>
    </w:p>
    <w:p>
      <w:r>
        <w:t xml:space="preserve">    The little girl plays in the park.</w:t>
      </w:r>
    </w:p>
    <w:p>
      <w:r>
        <w:t>2.  Votre maison est petite, mais confortable.</w:t>
      </w:r>
    </w:p>
    <w:p>
      <w:r>
        <w:t xml:space="preserve">    Your house is small but cozy.</w:t>
      </w:r>
    </w:p>
    <w:p>
      <w:r>
        <w:t>3. Je suis petite, mais j'ai beaucoup d'énergie.</w:t>
      </w:r>
    </w:p>
    <w:p>
      <w:r>
        <w:t xml:space="preserve">    I am small, but I have a lot of energy.</w:t>
      </w:r>
    </w:p>
    <w:p>
      <w:r>
        <w:t>4. Elle a une petite collection de timbres.</w:t>
      </w:r>
    </w:p>
    <w:p>
      <w:r>
        <w:t xml:space="preserve">    She has a small collection of stamps. </w:t>
      </w:r>
    </w:p>
    <w:p>
      <w:r>
        <w:t>5. Le petit chien est adorable.</w:t>
      </w:r>
    </w:p>
    <w:p>
      <w:r>
        <w:t xml:space="preserve">   The little dog is adorable. </w:t>
      </w:r>
    </w:p>
    <w:p>
      <w:r>
        <w:t>6.  Un café et un gâteau, petite collation.</w:t>
      </w:r>
    </w:p>
    <w:p>
      <w:r>
        <w:t xml:space="preserve">   A coffee and a pastry, a little snack. </w:t>
      </w:r>
    </w:p>
    <w:p>
      <w:r>
        <w:t>7.  Mes amis sont tous plus grands que moi.</w:t>
      </w:r>
    </w:p>
    <w:p>
      <w:r>
        <w:t xml:space="preserve">    My friends are all taller than me. </w:t>
      </w:r>
    </w:p>
    <w:p>
      <w:r>
        <w:t>8. Il est petit, mais il est gentil.</w:t>
      </w:r>
    </w:p>
    <w:p>
      <w:r>
        <w:t xml:space="preserve">   He's small, but he's nice. </w:t>
      </w:r>
    </w:p>
    <w:p>
      <w:r>
        <w:t>9.  J’aime le petit déjeuner avec mes parents.</w:t>
      </w:r>
    </w:p>
    <w:p>
      <w:r>
        <w:t xml:space="preserve">   I like breakfast with my parents. </w:t>
      </w:r>
    </w:p>
    <w:p>
      <w:r>
        <w:t>10. J'ai besoin d'un peu de temps pour me calmer, j'ai une petite angoisse.</w:t>
      </w:r>
    </w:p>
    <w:p>
      <w:r>
        <w:t xml:space="preserve">    I need a little time to calm down, I have a small anxiety.</w:t>
      </w:r>
    </w:p>
    <w:p/>
    <w:p>
      <w:r>
        <w:rPr>
          <w:b/>
        </w:rPr>
        <w:t>Word: Chant | Meaning: Song</w:t>
      </w:r>
    </w:p>
    <w:p/>
    <w:p>
      <w:r>
        <w:t>1. Je chante souvent des chansons françaises dans ma chambre.</w:t>
      </w:r>
    </w:p>
    <w:p>
      <w:r>
        <w:t xml:space="preserve">  I often sing French songs in my room.</w:t>
      </w:r>
    </w:p>
    <w:p>
      <w:r>
        <w:t>2. Il chantait en pleine soirée pour faire passer son message à tous les invités.</w:t>
      </w:r>
    </w:p>
    <w:p>
      <w:r>
        <w:t xml:space="preserve">  He sang at night to make his message heard by all the guests. </w:t>
      </w:r>
    </w:p>
    <w:p>
      <w:r>
        <w:t>3. La mère chanta un air traditionnel pendant le repas familial.</w:t>
      </w:r>
    </w:p>
    <w:p>
      <w:r>
        <w:t xml:space="preserve">  The mother sang a traditional song during the family meal.</w:t>
      </w:r>
    </w:p>
    <w:p>
      <w:r>
        <w:t xml:space="preserve">4. Le groupe chante des chansons d'amour lors de la soirée de gala. </w:t>
      </w:r>
    </w:p>
    <w:p>
      <w:r>
        <w:t xml:space="preserve">  The group sings love songs at the gala party.</w:t>
      </w:r>
    </w:p>
    <w:p>
      <w:r>
        <w:t>5. Les enfants chantent leur propre chanson pour l’école.</w:t>
      </w:r>
    </w:p>
    <w:p>
      <w:r>
        <w:t xml:space="preserve">   The children sing their own song for school.</w:t>
      </w:r>
    </w:p>
    <w:p>
      <w:r>
        <w:t xml:space="preserve">6. L'oiseau chanta son hymne du matin. </w:t>
      </w:r>
    </w:p>
    <w:p>
      <w:r>
        <w:t xml:space="preserve">  The bird sang its morning hymn.</w:t>
      </w:r>
    </w:p>
    <w:p>
      <w:r>
        <w:t>7. Chantez-vous un peu de musique pendant votre voyage en train ?</w:t>
      </w:r>
    </w:p>
    <w:p>
      <w:r>
        <w:t xml:space="preserve">  Do you want to sing a little bit of music during your train trip?</w:t>
      </w:r>
    </w:p>
    <w:p>
      <w:r>
        <w:t>8. Les musiciens chantent en live pour l'anniversaire de la petite fille.</w:t>
      </w:r>
    </w:p>
    <w:p>
      <w:r>
        <w:t xml:space="preserve">   The musicians are singing live for the girl’s birthday party. </w:t>
      </w:r>
    </w:p>
    <w:p>
      <w:r>
        <w:t xml:space="preserve">9.  Le chef chante une chanson amusante pendant que les clients mangent. </w:t>
      </w:r>
    </w:p>
    <w:p>
      <w:r>
        <w:t xml:space="preserve">   The chef sings a funny song while customers eat. </w:t>
      </w:r>
    </w:p>
    <w:p>
      <w:r>
        <w:t xml:space="preserve">10.  Chantons ensemble pour célébrer l'anniversaire de Marie. </w:t>
      </w:r>
    </w:p>
    <w:p>
      <w:r>
        <w:t xml:space="preserve">   Let's sing together to celebrate Marie’s birthday.</w:t>
      </w:r>
    </w:p>
    <w:p/>
    <w:p>
      <w:r>
        <w:t>Fleur: Flower |</w:t>
      </w:r>
    </w:p>
    <w:p/>
    <w:p>
      <w:r>
        <w:t xml:space="preserve">1. La fleur est magnifique, elle a une couleur très vive. </w:t>
      </w:r>
    </w:p>
    <w:p>
      <w:r>
        <w:t xml:space="preserve">  The flower is magnificent, it has a very bright colour.</w:t>
      </w:r>
    </w:p>
    <w:p>
      <w:r>
        <w:t xml:space="preserve">2. J’ai trouvé une fleur rouge dans mon jardin. </w:t>
      </w:r>
    </w:p>
    <w:p>
      <w:r>
        <w:t xml:space="preserve">  I found a red flower in my garden.</w:t>
      </w:r>
    </w:p>
    <w:p>
      <w:r>
        <w:t xml:space="preserve">3. Il y a beaucoup de fleurs dans ce parc. </w:t>
      </w:r>
    </w:p>
    <w:p>
      <w:r>
        <w:t xml:space="preserve">   There are many flowers in this park.</w:t>
      </w:r>
    </w:p>
    <w:p>
      <w:r>
        <w:t xml:space="preserve">4. La fleur symbolise la paix et l'harmonie. </w:t>
      </w:r>
    </w:p>
    <w:p>
      <w:r>
        <w:t xml:space="preserve">   The flower symbolizes peace and harmony. </w:t>
      </w:r>
    </w:p>
    <w:p>
      <w:r>
        <w:t xml:space="preserve">5. Je pense que les fleurs sont très belles. </w:t>
      </w:r>
    </w:p>
    <w:p>
      <w:r>
        <w:t xml:space="preserve">   I think that flowers are very beautiful.</w:t>
      </w:r>
    </w:p>
    <w:p>
      <w:r>
        <w:t xml:space="preserve">6. L’huile d’arôme de fleur de jasmin est très douce. </w:t>
      </w:r>
    </w:p>
    <w:p>
      <w:r>
        <w:t xml:space="preserve">   Jasmine flower aroma oil is very soft.  </w:t>
      </w:r>
    </w:p>
    <w:p>
      <w:r>
        <w:t xml:space="preserve">7. Les fleurs sont importantes pour l'environnement. </w:t>
      </w:r>
    </w:p>
    <w:p>
      <w:r>
        <w:t xml:space="preserve">   Flowers are important for the environment.</w:t>
      </w:r>
    </w:p>
    <w:p>
      <w:r>
        <w:t xml:space="preserve">8. Vous devez arroser les fleurs tous les jours. </w:t>
      </w:r>
    </w:p>
    <w:p>
      <w:r>
        <w:t xml:space="preserve">   You need to water the flowers every day. </w:t>
      </w:r>
    </w:p>
    <w:p>
      <w:r>
        <w:t xml:space="preserve">9. La fleur de lys est un symbole important dans la culture française. </w:t>
      </w:r>
    </w:p>
    <w:p>
      <w:r>
        <w:t xml:space="preserve">  The fleur-de-lys is an important symbol in French culture. </w:t>
      </w:r>
    </w:p>
    <w:p>
      <w:r>
        <w:t xml:space="preserve">10. Je me rappelle l’époque où j'ai rencontré ma femme à l'intérieur d’une fleur de lys. </w:t>
      </w:r>
    </w:p>
    <w:p>
      <w:r>
        <w:t xml:space="preserve">   I remember the time when I met my wife inside a lily flower.</w:t>
      </w:r>
    </w:p>
    <w:p/>
    <w:p>
      <w:r>
        <w:rPr>
          <w:b/>
        </w:rPr>
        <w:t>Word: Sourire | Meaning: Smile</w:t>
      </w:r>
    </w:p>
    <w:p/>
    <w:p>
      <w:r>
        <w:t xml:space="preserve">1.  J'adore sourire lorsque je parle avec mes amis. </w:t>
      </w:r>
    </w:p>
    <w:p>
      <w:r>
        <w:t xml:space="preserve">    1. I love to smile when I talk with my friends. </w:t>
      </w:r>
    </w:p>
    <w:p>
      <w:r>
        <w:t xml:space="preserve">2.  La fille souriait en regardant les oiseaux dans le jardin. </w:t>
      </w:r>
    </w:p>
    <w:p>
      <w:r>
        <w:t xml:space="preserve">   2. The girl was smiling while watching birds in the garden.</w:t>
      </w:r>
    </w:p>
    <w:p>
      <w:r>
        <w:t xml:space="preserve">3.  Il est difficile de sourire quand on a des soucis. </w:t>
      </w:r>
    </w:p>
    <w:p>
      <w:r>
        <w:t xml:space="preserve">    3. It is difficult to smile when you have problems. </w:t>
      </w:r>
    </w:p>
    <w:p>
      <w:r>
        <w:t xml:space="preserve">4.  Sourire est un excellent moyen de se sentir mieux. </w:t>
      </w:r>
    </w:p>
    <w:p>
      <w:r>
        <w:t xml:space="preserve">    4. Smiling is an excellent way to feel better. </w:t>
      </w:r>
    </w:p>
    <w:p>
      <w:r>
        <w:t xml:space="preserve">5.  Je ne peux pas sourire tout le temps, je dois être sérieux. </w:t>
      </w:r>
    </w:p>
    <w:p>
      <w:r>
        <w:t xml:space="preserve">    5. I cannot always smile all the time, I must be serious. </w:t>
      </w:r>
    </w:p>
    <w:p>
      <w:r>
        <w:t xml:space="preserve">6.  Le sourire a la capacité de transformer les relations. </w:t>
      </w:r>
    </w:p>
    <w:p>
      <w:r>
        <w:t xml:space="preserve">   6. A smile has the power to transform relationships. </w:t>
      </w:r>
    </w:p>
    <w:p>
      <w:r>
        <w:t xml:space="preserve">7.  Un sourire sincère peut apaiser les tensions. </w:t>
      </w:r>
    </w:p>
    <w:p>
      <w:r>
        <w:t xml:space="preserve">    7. A sincere smile can soothe tensions. </w:t>
      </w:r>
    </w:p>
    <w:p>
      <w:r>
        <w:t xml:space="preserve">8.  L'expression d'un sourire est un message important. </w:t>
      </w:r>
    </w:p>
    <w:p>
      <w:r>
        <w:t xml:space="preserve">    8. The expression of a smile is an important message. </w:t>
      </w:r>
    </w:p>
    <w:p>
      <w:r>
        <w:t xml:space="preserve">9.  Il était impossible de passer à travers la fête sans sourire. </w:t>
      </w:r>
    </w:p>
    <w:p>
      <w:r>
        <w:t xml:space="preserve">   9. It was impossible to go through the party without smiling. </w:t>
      </w:r>
    </w:p>
    <w:p>
      <w:r>
        <w:t xml:space="preserve">10. Sourire peut être une forme de résistance face à la difficulté. </w:t>
      </w:r>
    </w:p>
    <w:p>
      <w:r>
        <w:t xml:space="preserve">    10. Smiling can be a form of resistance against difficulties.</w:t>
      </w:r>
    </w:p>
    <w:p/>
    <w:p>
      <w:r>
        <w:t>S'asseoir:  | Sit</w:t>
      </w:r>
    </w:p>
    <w:p/>
    <w:p>
      <w:r>
        <w:t>1. Je vais me s'asseoir sur le tapis.</w:t>
      </w:r>
    </w:p>
    <w:p>
      <w:r>
        <w:t xml:space="preserve">   I am going to sit down on the carpet.</w:t>
      </w:r>
    </w:p>
    <w:p>
      <w:r>
        <w:t>2. Il faut s'asseoir pour lire ce livre.</w:t>
      </w:r>
    </w:p>
    <w:p>
      <w:r>
        <w:t xml:space="preserve">   We need to sit down to read this book.</w:t>
      </w:r>
    </w:p>
    <w:p>
      <w:r>
        <w:t xml:space="preserve">3.  Vous devez vous asseoir à la table de l'école. </w:t>
      </w:r>
    </w:p>
    <w:p>
      <w:r>
        <w:t xml:space="preserve">   You must sit at the school table.</w:t>
      </w:r>
    </w:p>
    <w:p>
      <w:r>
        <w:t>4.  S'assoir à même le sol, c'est un exercice difficile.</w:t>
      </w:r>
    </w:p>
    <w:p>
      <w:r>
        <w:t xml:space="preserve">   Sitting on the floor level, that is a difficult exercise.</w:t>
      </w:r>
    </w:p>
    <w:p>
      <w:r>
        <w:t>5. Ils s'assirent sur les chaises et regardent la télévision.</w:t>
      </w:r>
    </w:p>
    <w:p>
      <w:r>
        <w:t xml:space="preserve">   They sat down on the chairs and watch television. </w:t>
      </w:r>
    </w:p>
    <w:p>
      <w:r>
        <w:t>6. Je m'asseeir dans une chaise pour prendre une pause.</w:t>
      </w:r>
    </w:p>
    <w:p>
      <w:r>
        <w:t xml:space="preserve">    I am sitting in a chair to take a break. </w:t>
      </w:r>
    </w:p>
    <w:p>
      <w:r>
        <w:t xml:space="preserve">7.  Vous êtes fatigués, alors vous devez vous asseoir. </w:t>
      </w:r>
    </w:p>
    <w:p>
      <w:r>
        <w:t xml:space="preserve">    You are tired so you need to sit down.</w:t>
      </w:r>
    </w:p>
    <w:p>
      <w:r>
        <w:t>8.  Est-ce que tu veux te s'asseoir ou rester debout ?</w:t>
      </w:r>
    </w:p>
    <w:p>
      <w:r>
        <w:t xml:space="preserve">   Do you want to sit down or stay standing?</w:t>
      </w:r>
    </w:p>
    <w:p>
      <w:r>
        <w:t>9.  Avant de partir, il faut s'asseoir et prendre un café.</w:t>
      </w:r>
    </w:p>
    <w:p>
      <w:r>
        <w:t xml:space="preserve">    Before leaving, you must sit and have a coffee. </w:t>
      </w:r>
    </w:p>
    <w:p>
      <w:r>
        <w:t>10.  Je me suis assis sur le banc pour attendre la réunion.</w:t>
      </w:r>
    </w:p>
    <w:p>
      <w:r>
        <w:t xml:space="preserve">   I sat down on the bench to wait for the meeting.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