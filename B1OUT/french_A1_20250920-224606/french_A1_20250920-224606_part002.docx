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me présente, je m'appelle [Your Name].</w:t>
      </w:r>
    </w:p>
    <w:p>
      <w:r>
        <w:t xml:space="preserve">   I am introducing myself, my name is [Your Name].</w:t>
      </w:r>
    </w:p>
    <w:p>
      <w:r>
        <w:t xml:space="preserve">3. Bonjour Madame, bonjour Monsieur. </w:t>
      </w:r>
    </w:p>
    <w:p>
      <w:r>
        <w:t xml:space="preserve">    Hello Mrs./Mr., good day to you.</w:t>
      </w:r>
    </w:p>
    <w:p>
      <w:r>
        <w:t>4. Bonjour à tous!  Qu’est-ce que vous faites?</w:t>
      </w:r>
    </w:p>
    <w:p>
      <w:r>
        <w:t xml:space="preserve">   Hello everyone! What are you up to?</w:t>
      </w:r>
    </w:p>
    <w:p>
      <w:r>
        <w:t>5. Bonjour, j'ai besoin d'aide pour...</w:t>
      </w:r>
    </w:p>
    <w:p>
      <w:r>
        <w:t xml:space="preserve">   Hello, I need help with…</w:t>
      </w:r>
    </w:p>
    <w:p>
      <w:r>
        <w:t xml:space="preserve">6. Bonjour, il fait beau aujourd’hui. </w:t>
      </w:r>
    </w:p>
    <w:p>
      <w:r>
        <w:t xml:space="preserve">    Hello, it is beautiful today. </w:t>
      </w:r>
    </w:p>
    <w:p>
      <w:r>
        <w:t xml:space="preserve">7.  Bonjour, je suis fatigué après le long voyage. </w:t>
      </w:r>
    </w:p>
    <w:p>
      <w:r>
        <w:t xml:space="preserve">    Hello, I am tired after the long journey.</w:t>
      </w:r>
    </w:p>
    <w:p>
      <w:r>
        <w:t xml:space="preserve">8. Bonjour, j'aime bien la musique française. </w:t>
      </w:r>
    </w:p>
    <w:p>
      <w:r>
        <w:t xml:space="preserve">   Hello, I like French music a lot. </w:t>
      </w:r>
    </w:p>
    <w:p>
      <w:r>
        <w:t xml:space="preserve">9.  Bonjour, il est temps de manger! </w:t>
      </w:r>
    </w:p>
    <w:p>
      <w:r>
        <w:t xml:space="preserve">   Hello, it’s time to eat! </w:t>
      </w:r>
    </w:p>
    <w:p>
      <w:r>
        <w:t xml:space="preserve">10. Bonjour à vous tous ! Que faites-vous ? </w:t>
      </w:r>
    </w:p>
    <w:p>
      <w:r>
        <w:t xml:space="preserve">    Hello everyone! What are you doing?</w:t>
      </w:r>
    </w:p>
    <w:p/>
    <w:p>
      <w:r>
        <w:rPr>
          <w:b/>
        </w:rPr>
        <w:t>Word: Chandelier | Meaning: Hanging light fixture</w:t>
      </w:r>
    </w:p>
    <w:p/>
    <w:p>
      <w:r>
        <w:t>1.  La salle à manger est ornée d'un magnifique chandelier.</w:t>
      </w:r>
    </w:p>
    <w:p>
      <w:r>
        <w:t xml:space="preserve">    The dining room is adorned with a magnificent chandelier.</w:t>
      </w:r>
    </w:p>
    <w:p>
      <w:r>
        <w:t>2.  J'aime les chandeliers en cristal, ils sont très élégants.</w:t>
      </w:r>
    </w:p>
    <w:p>
      <w:r>
        <w:t xml:space="preserve">   I like crystal chandeliers, they are very elegant.</w:t>
      </w:r>
    </w:p>
    <w:p>
      <w:r>
        <w:t xml:space="preserve">3.  Le chandelier de la salle de bal était couvert d'une poussière épaisse. </w:t>
      </w:r>
    </w:p>
    <w:p>
      <w:r>
        <w:t xml:space="preserve">   The chandelier in the ballroom was covered with a thick dust.</w:t>
      </w:r>
    </w:p>
    <w:p>
      <w:r>
        <w:t>4.  Elle a accroché un vieux chandelier sur la porte de son appartement.</w:t>
      </w:r>
    </w:p>
    <w:p>
      <w:r>
        <w:t xml:space="preserve">    She hung an old chandelier on the door of her apartment.</w:t>
      </w:r>
    </w:p>
    <w:p>
      <w:r>
        <w:t xml:space="preserve">5.  La lumière du chandelier éclairait l’escalier et la pièce voisine. </w:t>
      </w:r>
    </w:p>
    <w:p>
      <w:r>
        <w:t xml:space="preserve">   The light from the chandelier illuminated the stairs and the neighboring room.</w:t>
      </w:r>
    </w:p>
    <w:p>
      <w:r>
        <w:t>6.  On a souvent besoin d'un chandelier pour illuminer une pièce sombre.</w:t>
      </w:r>
    </w:p>
    <w:p>
      <w:r>
        <w:t xml:space="preserve">    We often need a chandelier to illuminate a dark room.</w:t>
      </w:r>
    </w:p>
    <w:p>
      <w:r>
        <w:t xml:space="preserve">7.  Le chandelier était si brillant que je ne pouvais pas regarder à côté! </w:t>
      </w:r>
    </w:p>
    <w:p>
      <w:r>
        <w:t xml:space="preserve">   The chandelier was so bright that I couldn’t look away!</w:t>
      </w:r>
    </w:p>
    <w:p>
      <w:r>
        <w:t>8.  Il est important de choisir un chandelier adapté à la taille de la pièce.</w:t>
      </w:r>
    </w:p>
    <w:p>
      <w:r>
        <w:t xml:space="preserve">   It is important to choose a chandelier suited to the size of the room.</w:t>
      </w:r>
    </w:p>
    <w:p>
      <w:r>
        <w:t xml:space="preserve">9.  Le maître du château avait installé un grand chandelier dans sa chambre. </w:t>
      </w:r>
    </w:p>
    <w:p>
      <w:r>
        <w:t xml:space="preserve">    The master of the castle had installed a large chandelier in his bedroom.</w:t>
      </w:r>
    </w:p>
    <w:p>
      <w:r>
        <w:t xml:space="preserve">10.  Les chandeliers sont des objets magnifiques et historiques. </w:t>
      </w:r>
    </w:p>
    <w:p>
      <w:r>
        <w:t xml:space="preserve">   Chandeliers are magnificent and historical objects.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The table is white.</w:t>
      </w:r>
    </w:p>
    <w:p>
      <w:r>
        <w:t>2. J'ai un chapeau blanc.</w:t>
      </w:r>
    </w:p>
    <w:p>
      <w:r>
        <w:t xml:space="preserve">  I have a white hat.</w:t>
      </w:r>
    </w:p>
    <w:p>
      <w:r>
        <w:t>3. La robe de Marie était blanche.</w:t>
      </w:r>
    </w:p>
    <w:p>
      <w:r>
        <w:t xml:space="preserve">  Marie's dress was white.</w:t>
      </w:r>
    </w:p>
    <w:p>
      <w:r>
        <w:t>4. Il y a des fleurs blanches dans le jardin.</w:t>
      </w:r>
    </w:p>
    <w:p>
      <w:r>
        <w:t xml:space="preserve">  There are white flowers in the garden.</w:t>
      </w:r>
    </w:p>
    <w:p>
      <w:r>
        <w:t>5. La neige est blanche et douce.</w:t>
      </w:r>
    </w:p>
    <w:p>
      <w:r>
        <w:t xml:space="preserve">  The snow is white and soft.</w:t>
      </w:r>
    </w:p>
    <w:p>
      <w:r>
        <w:t xml:space="preserve">6. Le ciel est blanc aujourd'hui. </w:t>
      </w:r>
    </w:p>
    <w:p>
      <w:r>
        <w:t xml:space="preserve">  The sky is white today.</w:t>
      </w:r>
    </w:p>
    <w:p>
      <w:r>
        <w:t>7. Les enfants ont joué avec une balle blanche.</w:t>
      </w:r>
    </w:p>
    <w:p>
      <w:r>
        <w:t xml:space="preserve">  The children played with a white ball.</w:t>
      </w:r>
    </w:p>
    <w:p>
      <w:r>
        <w:t>8. La lumière du soleil était blanche.</w:t>
      </w:r>
    </w:p>
    <w:p>
      <w:r>
        <w:t xml:space="preserve">  The sunlight was white.</w:t>
      </w:r>
    </w:p>
    <w:p>
      <w:r>
        <w:t>9. J'aime les vêtements blancs.</w:t>
      </w:r>
    </w:p>
    <w:p>
      <w:r>
        <w:t xml:space="preserve">  I like wearing white clothes.</w:t>
      </w:r>
    </w:p>
    <w:p>
      <w:r>
        <w:t xml:space="preserve">10. L'air est blanc et froid. </w:t>
      </w:r>
    </w:p>
    <w:p>
      <w:r>
        <w:t xml:space="preserve">   The air is white and cold.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>The cat is black.</w:t>
      </w:r>
    </w:p>
    <w:p>
      <w:r>
        <w:t>2. La robe de la soirée est noire.</w:t>
      </w:r>
    </w:p>
    <w:p>
      <w:r>
        <w:t>The evening gown is black.</w:t>
      </w:r>
    </w:p>
    <w:p>
      <w:r>
        <w:t>3. Il a une veste noire.</w:t>
      </w:r>
    </w:p>
    <w:p>
      <w:r>
        <w:t xml:space="preserve">He has a black jacket. </w:t>
      </w:r>
    </w:p>
    <w:p>
      <w:r>
        <w:t xml:space="preserve">4.  Le gâteau est noir et sucré. </w:t>
      </w:r>
    </w:p>
    <w:p>
      <w:r>
        <w:t>The cake is black and sweet.</w:t>
      </w:r>
    </w:p>
    <w:p>
      <w:r>
        <w:t>5. Nous avons besoin d'un nouveau noir pour le bureau.</w:t>
      </w:r>
    </w:p>
    <w:p>
      <w:r>
        <w:t>We need a new black for the office.</w:t>
      </w:r>
    </w:p>
    <w:p>
      <w:r>
        <w:t>6. Le chien est noir et blanc.</w:t>
      </w:r>
    </w:p>
    <w:p>
      <w:r>
        <w:t>The dog is black and white.</w:t>
      </w:r>
    </w:p>
    <w:p>
      <w:r>
        <w:t>7. La nuit est noire et il pleut.</w:t>
      </w:r>
    </w:p>
    <w:p>
      <w:r>
        <w:t>Night is black and it is raining.</w:t>
      </w:r>
    </w:p>
    <w:p>
      <w:r>
        <w:t xml:space="preserve">8.  Le tableau de l'artiste est noir et blanc. </w:t>
      </w:r>
    </w:p>
    <w:p>
      <w:r>
        <w:t>The artist's painting is black and white.</w:t>
      </w:r>
    </w:p>
    <w:p>
      <w:r>
        <w:t>9. Le soleil est noir à l'aube.</w:t>
      </w:r>
    </w:p>
    <w:p>
      <w:r>
        <w:t>The sun is black at dawn.</w:t>
      </w:r>
    </w:p>
    <w:p>
      <w:r>
        <w:t xml:space="preserve">10. Les oiseaux noirs volent dans les arbres. </w:t>
      </w:r>
    </w:p>
    <w:p>
      <w:r>
        <w:t>Black birds are flying in the trees.</w:t>
      </w:r>
    </w:p>
    <w:p/>
    <w:p>
      <w:r>
        <w:rPr>
          <w:b/>
        </w:rPr>
        <w:t>Word: Petit | Meaning: Small</w:t>
      </w:r>
    </w:p>
    <w:p/>
    <w:p>
      <w:r>
        <w:t>1.  Il est petit, il ne peut pas porter un sac à dos important.</w:t>
      </w:r>
    </w:p>
    <w:p>
      <w:r>
        <w:t xml:space="preserve">    He is small, he can't carry an important backpack.</w:t>
      </w:r>
    </w:p>
    <w:p>
      <w:r>
        <w:t>2. La maison de ses parents est petite et simple.</w:t>
      </w:r>
    </w:p>
    <w:p>
      <w:r>
        <w:t xml:space="preserve">    His parent's house is small and simple. </w:t>
      </w:r>
    </w:p>
    <w:p>
      <w:r>
        <w:t>3. Ce livre est petit, j’ai besoin d’un autre pour lire.</w:t>
      </w:r>
    </w:p>
    <w:p>
      <w:r>
        <w:t xml:space="preserve">   This book is small, I need another one to read.</w:t>
      </w:r>
    </w:p>
    <w:p>
      <w:r>
        <w:t>4.  J’ai un petit frère qui m’adore.</w:t>
      </w:r>
    </w:p>
    <w:p>
      <w:r>
        <w:t xml:space="preserve">    I have a little brother who loves me. </w:t>
      </w:r>
    </w:p>
    <w:p>
      <w:r>
        <w:t>5. La voiture est petite, elle n'a pas beaucoup de place pour les bagages.</w:t>
      </w:r>
    </w:p>
    <w:p>
      <w:r>
        <w:t xml:space="preserve">    The car is small, it doesn't have much space for luggage.</w:t>
      </w:r>
    </w:p>
    <w:p>
      <w:r>
        <w:t>6.  Elle est une petite fille, mais elle est très forte.</w:t>
      </w:r>
    </w:p>
    <w:p>
      <w:r>
        <w:t xml:space="preserve">   She is a little girl, but she is very strong. </w:t>
      </w:r>
    </w:p>
    <w:p>
      <w:r>
        <w:t>7. Le café est petit, il n'y a pas beaucoup de goût.</w:t>
      </w:r>
    </w:p>
    <w:p>
      <w:r>
        <w:t xml:space="preserve">    The coffee is small, there isn’t much flavor.</w:t>
      </w:r>
    </w:p>
    <w:p>
      <w:r>
        <w:t>8. L'enfant était petit et s'est senti triste.</w:t>
      </w:r>
    </w:p>
    <w:p>
      <w:r>
        <w:t xml:space="preserve">    The child was small and felt sad. </w:t>
      </w:r>
    </w:p>
    <w:p>
      <w:r>
        <w:t>9.  Je suis un petit oiseau qui vole dans les arbres.</w:t>
      </w:r>
    </w:p>
    <w:p>
      <w:r>
        <w:t xml:space="preserve">   I am a little bird that flies in the trees.</w:t>
      </w:r>
    </w:p>
    <w:p>
      <w:r>
        <w:t>10. Le gâteau est petit, nous avons seulement besoin d’un morceau.</w:t>
      </w:r>
    </w:p>
    <w:p>
      <w:r>
        <w:t xml:space="preserve">    The cake is small, we only need a piece.</w:t>
      </w:r>
    </w:p>
    <w:p/>
    <w:p>
      <w:r>
        <w:rPr>
          <w:b/>
        </w:rPr>
        <w:t>Word: Grande | Meaning: Large</w:t>
      </w:r>
    </w:p>
    <w:p/>
    <w:p>
      <w:r>
        <w:t>1. La maison est grande.</w:t>
      </w:r>
    </w:p>
    <w:p>
      <w:r>
        <w:t xml:space="preserve">   The house is large.</w:t>
      </w:r>
    </w:p>
    <w:p>
      <w:r>
        <w:t>2. Nous avons une grande famille.</w:t>
      </w:r>
    </w:p>
    <w:p>
      <w:r>
        <w:t xml:space="preserve">   We have a big family.</w:t>
      </w:r>
    </w:p>
    <w:p>
      <w:r>
        <w:t xml:space="preserve">3. Le gâteau était vraiment grande. </w:t>
      </w:r>
    </w:p>
    <w:p>
      <w:r>
        <w:t xml:space="preserve">  The cake was really big.</w:t>
      </w:r>
    </w:p>
    <w:p>
      <w:r>
        <w:t xml:space="preserve">4. J'aime les films de grande taille. </w:t>
      </w:r>
    </w:p>
    <w:p>
      <w:r>
        <w:t xml:space="preserve">   I like big-screen movies.</w:t>
      </w:r>
    </w:p>
    <w:p>
      <w:r>
        <w:t xml:space="preserve">5. La ville est très grande. </w:t>
      </w:r>
    </w:p>
    <w:p>
      <w:r>
        <w:t xml:space="preserve">    The city is very large.</w:t>
      </w:r>
    </w:p>
    <w:p>
      <w:r>
        <w:t>6. Mon frère a une grande voiture.</w:t>
      </w:r>
    </w:p>
    <w:p>
      <w:r>
        <w:t xml:space="preserve">   My brother has a big car.</w:t>
      </w:r>
    </w:p>
    <w:p>
      <w:r>
        <w:t>7. L’aéroport est une grande place publique.</w:t>
      </w:r>
    </w:p>
    <w:p>
      <w:r>
        <w:t xml:space="preserve">  The airport is a big public square.</w:t>
      </w:r>
    </w:p>
    <w:p>
      <w:r>
        <w:t xml:space="preserve">8. J'aimerais voyager dans des villes grandes. </w:t>
      </w:r>
    </w:p>
    <w:p>
      <w:r>
        <w:t xml:space="preserve">   I would like to travel to big cities. </w:t>
      </w:r>
    </w:p>
    <w:p>
      <w:r>
        <w:t>9. Le restaurant a une grande terrasse.</w:t>
      </w:r>
    </w:p>
    <w:p>
      <w:r>
        <w:t xml:space="preserve">   The restaurant has a large terrace.</w:t>
      </w:r>
    </w:p>
    <w:p>
      <w:r>
        <w:t xml:space="preserve">10. Les grands arbres ont des feuilles épaisses. </w:t>
      </w:r>
    </w:p>
    <w:p>
      <w:r>
        <w:t xml:space="preserve">    The big trees have thick leaves.</w:t>
      </w:r>
    </w:p>
    <w:p/>
    <w:p>
      <w:r>
        <w:rPr>
          <w:b/>
        </w:rPr>
        <w:t>Word: Aide | Meaning: Help</w:t>
      </w:r>
    </w:p>
    <w:p/>
    <w:p>
      <w:r>
        <w:t>1. J'ai besoin d'aide pour terminer ma dissertation.</w:t>
      </w:r>
    </w:p>
    <w:p>
      <w:r>
        <w:t xml:space="preserve">   I need help to finish my dissertation.</w:t>
      </w:r>
    </w:p>
    <w:p>
      <w:r>
        <w:t>2. L'aide des professeurs est essentielle pour réussir nos examens.</w:t>
      </w:r>
    </w:p>
    <w:p>
      <w:r>
        <w:t xml:space="preserve">   Teachers' assistance is essential for succeeding in our exams.</w:t>
      </w:r>
    </w:p>
    <w:p>
      <w:r>
        <w:t>3. Le service d'aide à la personne offre une multitude de services pour les personnes âgées.</w:t>
      </w:r>
    </w:p>
    <w:p>
      <w:r>
        <w:t xml:space="preserve">   The service of assistance to the person offers a multitude of services for elderly people. </w:t>
      </w:r>
    </w:p>
    <w:p>
      <w:r>
        <w:t xml:space="preserve">4. L'aide aux migrants est un sujet important dans le débat politique. </w:t>
      </w:r>
    </w:p>
    <w:p>
      <w:r>
        <w:t xml:space="preserve">   Aid to migrants is an important subject in the political debate. </w:t>
      </w:r>
    </w:p>
    <w:p>
      <w:r>
        <w:t xml:space="preserve">5. Les bénévoles sont venus aider les enfants à l’école.  </w:t>
      </w:r>
    </w:p>
    <w:p>
      <w:r>
        <w:t xml:space="preserve">   Volunteers have come to help children at school. </w:t>
      </w:r>
    </w:p>
    <w:p>
      <w:r>
        <w:t xml:space="preserve">6. Je recherche une aide pour mes devoirs de mathématiques. </w:t>
      </w:r>
    </w:p>
    <w:p>
      <w:r>
        <w:t xml:space="preserve">   I am looking for help with my math homework. </w:t>
      </w:r>
    </w:p>
    <w:p>
      <w:r>
        <w:t xml:space="preserve">7. L'aide aux personnes défavorisées est un acte humanitaire important. </w:t>
      </w:r>
    </w:p>
    <w:p>
      <w:r>
        <w:t xml:space="preserve">   Helping people who are disadvantaged is an important humanitarian act.</w:t>
      </w:r>
    </w:p>
    <w:p>
      <w:r>
        <w:t xml:space="preserve">8. L'aide à la construction d’une maison est une activité importante pour les artisans.  </w:t>
      </w:r>
    </w:p>
    <w:p>
      <w:r>
        <w:t xml:space="preserve">   The assistance in building a house is an important activity for craftspeople. </w:t>
      </w:r>
    </w:p>
    <w:p>
      <w:r>
        <w:t xml:space="preserve">9. La police a aidé les victimes de l'accident.  </w:t>
      </w:r>
    </w:p>
    <w:p>
      <w:r>
        <w:t xml:space="preserve">    The police has helped the victims of the accident. </w:t>
      </w:r>
    </w:p>
    <w:p>
      <w:r>
        <w:t xml:space="preserve">10. L'aide à la coordination des groupes est nécessaire pour les projets importants. </w:t>
      </w:r>
    </w:p>
    <w:p>
      <w:r>
        <w:t xml:space="preserve">   The assistance in coordinating groups is necessary for important projects.</w:t>
      </w:r>
    </w:p>
    <w:p/>
    <w:p>
      <w:r>
        <w:rPr>
          <w:b/>
        </w:rPr>
        <w:t>Word: Apporter | Meaning: To bring, to carry</w:t>
      </w:r>
    </w:p>
    <w:p/>
    <w:p>
      <w:r>
        <w:t>1. Je vais apporter mes affaires à la réunion.</w:t>
      </w:r>
    </w:p>
    <w:p>
      <w:r>
        <w:t xml:space="preserve">  I am bringing my things to the meeting.</w:t>
      </w:r>
    </w:p>
    <w:p>
      <w:r>
        <w:t>2. Elle a apporté des cadeaux pour les enfants.</w:t>
      </w:r>
    </w:p>
    <w:p>
      <w:r>
        <w:t xml:space="preserve">  She brought gifts for the children.</w:t>
      </w:r>
    </w:p>
    <w:p>
      <w:r>
        <w:t>3. Nous devons apporter une solution rapide pour résoudre ce problème.</w:t>
      </w:r>
    </w:p>
    <w:p>
      <w:r>
        <w:t xml:space="preserve">  We need to bring a quick solution to solve this problem. </w:t>
      </w:r>
    </w:p>
    <w:p>
      <w:r>
        <w:t>4. L'école demande de faire un apport de fournitures pour l'année scolaire.</w:t>
      </w:r>
    </w:p>
    <w:p>
      <w:r>
        <w:t xml:space="preserve">  The school requires us to make an allowance of supplies for the school year. </w:t>
      </w:r>
    </w:p>
    <w:p>
      <w:r>
        <w:t>5. Je vais apporter mon repas à la fête.</w:t>
      </w:r>
    </w:p>
    <w:p>
      <w:r>
        <w:t xml:space="preserve">  I am bringing my meal to the party.</w:t>
      </w:r>
    </w:p>
    <w:p>
      <w:r>
        <w:t>6. Vous devez apporter votre carte d'identité pour l'enregistrement.</w:t>
      </w:r>
    </w:p>
    <w:p>
      <w:r>
        <w:t xml:space="preserve">  You must bring your ID to register. </w:t>
      </w:r>
    </w:p>
    <w:p>
      <w:r>
        <w:t xml:space="preserve">7. L’avion a apporté des voyageurs de partout dans le monde. </w:t>
      </w:r>
    </w:p>
    <w:p>
      <w:r>
        <w:t xml:space="preserve">  The plane brought travelers from all over the world.</w:t>
      </w:r>
    </w:p>
    <w:p>
      <w:r>
        <w:t>8. Il a apporté une solution simple et efficace pour la tâche.</w:t>
      </w:r>
    </w:p>
    <w:p>
      <w:r>
        <w:t xml:space="preserve">  He brought a simple and effective solution for the task. </w:t>
      </w:r>
    </w:p>
    <w:p>
      <w:r>
        <w:t>9. Nous sommes ici pour apporter notre aide aux personnes en difficulté.</w:t>
      </w:r>
    </w:p>
    <w:p>
      <w:r>
        <w:t xml:space="preserve">  We are here to bring help to those in need. </w:t>
      </w:r>
    </w:p>
    <w:p>
      <w:r>
        <w:t>10. Apporter des idées est plus important que de ne pas proposer d'idées.</w:t>
      </w:r>
    </w:p>
    <w:p>
      <w:r>
        <w:t xml:space="preserve">   Bringing ideas is more important than not proposing any ideas.</w:t>
      </w:r>
    </w:p>
    <w:p/>
    <w:p>
      <w:r>
        <w:t>Faire: &lt;To do/make/perform&gt;</w:t>
      </w:r>
    </w:p>
    <w:p/>
    <w:p>
      <w:r>
        <w:t>1. Je vais faire un sandwich pour le déjeuner.</w:t>
      </w:r>
    </w:p>
    <w:p>
      <w:r>
        <w:t xml:space="preserve">    I am going to make a sandwich for lunch.</w:t>
      </w:r>
    </w:p>
    <w:p>
      <w:r>
        <w:t xml:space="preserve">2. Vous devez faire vos devoirs avant de regarder la télévision. </w:t>
      </w:r>
    </w:p>
    <w:p>
      <w:r>
        <w:t xml:space="preserve">    You must do your homework before watching television.</w:t>
      </w:r>
    </w:p>
    <w:p>
      <w:r>
        <w:t>3. Il est important de faire une liste de choses à faire.</w:t>
      </w:r>
    </w:p>
    <w:p>
      <w:r>
        <w:t xml:space="preserve">    It's important to make a list of things to do. </w:t>
      </w:r>
    </w:p>
    <w:p>
      <w:r>
        <w:t>4. J’ai besoin de faire un trajet de plus de 2 heures.</w:t>
      </w:r>
    </w:p>
    <w:p>
      <w:r>
        <w:t xml:space="preserve">    I need to make a journey longer than 2 hours.</w:t>
      </w:r>
    </w:p>
    <w:p>
      <w:r>
        <w:t>5. Nous allons faire une promenade dans la forêt.</w:t>
      </w:r>
    </w:p>
    <w:p>
      <w:r>
        <w:t xml:space="preserve">    We are going to take a walk in the forest.</w:t>
      </w:r>
    </w:p>
    <w:p>
      <w:r>
        <w:t>6. Elle a fait une erreur grave au travail.</w:t>
      </w:r>
    </w:p>
    <w:p>
      <w:r>
        <w:t xml:space="preserve">    She made a serious mistake at work.</w:t>
      </w:r>
    </w:p>
    <w:p>
      <w:r>
        <w:t xml:space="preserve">7.  Il faut faire attention à ce qu'on dit. </w:t>
      </w:r>
    </w:p>
    <w:p>
      <w:r>
        <w:t xml:space="preserve">    You need to pay attention to what you say. </w:t>
      </w:r>
    </w:p>
    <w:p>
      <w:r>
        <w:t>8. Nous avons fait un voyage agréable en Espagne.</w:t>
      </w:r>
    </w:p>
    <w:p>
      <w:r>
        <w:t xml:space="preserve">   We had a nice trip to Spain.</w:t>
      </w:r>
    </w:p>
    <w:p>
      <w:r>
        <w:t>9. Tu ne devrais pas faire cela.</w:t>
      </w:r>
    </w:p>
    <w:p>
      <w:r>
        <w:t xml:space="preserve">   You shouldn’t do that.</w:t>
      </w:r>
    </w:p>
    <w:p>
      <w:r>
        <w:t>10.  La température est trop basse pour faire une promenade.</w:t>
      </w:r>
    </w:p>
    <w:p>
      <w:r>
        <w:t xml:space="preserve">    The temperature is too low to take a walk.</w:t>
      </w:r>
    </w:p>
    <w:p/>
    <w:p>
      <w:r>
        <w:rPr>
          <w:b/>
        </w:rPr>
        <w:t>Word: Chat | Meaning: Cat</w:t>
      </w:r>
    </w:p>
    <w:p/>
    <w:p>
      <w:r>
        <w:t>1. Je suis fatigué et je veux passer la soirée à lire un livre.</w:t>
      </w:r>
    </w:p>
    <w:p>
      <w:r>
        <w:t xml:space="preserve">   I am tired and I want to spend the evening reading a book.</w:t>
      </w:r>
    </w:p>
    <w:p>
      <w:r>
        <w:t>2. Mon chat aime jouer avec son jouet en peluche.</w:t>
      </w:r>
    </w:p>
    <w:p>
      <w:r>
        <w:t xml:space="preserve">   My cat likes to play with its plush toy.</w:t>
      </w:r>
    </w:p>
    <w:p>
      <w:r>
        <w:t xml:space="preserve">3. La conversation a été courte, mais nous avons discuté du film de notre rencontre. </w:t>
      </w:r>
    </w:p>
    <w:p>
      <w:r>
        <w:t xml:space="preserve">    The conversation was short, but we talked about the movie from our meeting.</w:t>
      </w:r>
    </w:p>
    <w:p>
      <w:r>
        <w:t>4.  Il est temps de faire un câlin pour mon chat.</w:t>
      </w:r>
    </w:p>
    <w:p>
      <w:r>
        <w:t xml:space="preserve">   It's time to give my cat a cuddle. </w:t>
      </w:r>
    </w:p>
    <w:p>
      <w:r>
        <w:t>5. J'ai acheté un nouveau chat pour l'appartement.</w:t>
      </w:r>
    </w:p>
    <w:p>
      <w:r>
        <w:t xml:space="preserve">   I bought a new cat for the apartment.</w:t>
      </w:r>
    </w:p>
    <w:p>
      <w:r>
        <w:t xml:space="preserve">6. Les chats sont des animaux très indépendants. </w:t>
      </w:r>
    </w:p>
    <w:p>
      <w:r>
        <w:t xml:space="preserve">   Cats are very independent animals.</w:t>
      </w:r>
    </w:p>
    <w:p>
      <w:r>
        <w:t xml:space="preserve">7.  Il m’a dit que le chat était dans la cuisine. </w:t>
      </w:r>
    </w:p>
    <w:p>
      <w:r>
        <w:t xml:space="preserve">   He said that the cat was in the kitchen.</w:t>
      </w:r>
    </w:p>
    <w:p>
      <w:r>
        <w:t xml:space="preserve">8.  La conversation avec mon ami a été agréable et nous avons parlé de nos chats. </w:t>
      </w:r>
    </w:p>
    <w:p>
      <w:r>
        <w:t xml:space="preserve">   The conversation with my friend was pleasant and we talked about our cats.</w:t>
      </w:r>
    </w:p>
    <w:p>
      <w:r>
        <w:t xml:space="preserve">9. Il est important de fournir à mes amis des jeux pour leurs chats. </w:t>
      </w:r>
    </w:p>
    <w:p>
      <w:r>
        <w:t xml:space="preserve">   It's important to provide my friends with toys for their cats.</w:t>
      </w:r>
    </w:p>
    <w:p>
      <w:r>
        <w:t xml:space="preserve">10.  Je ne peux pas parler aux autres, mon chat a besoin de attention. </w:t>
      </w:r>
    </w:p>
    <w:p>
      <w:r>
        <w:t xml:space="preserve">    I can't talk to others, my cat needs attention.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