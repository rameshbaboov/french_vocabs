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 amour profond pour la littérature. </w:t>
      </w:r>
    </w:p>
    <w:p>
      <w:r>
        <w:t xml:space="preserve">    I have a deep love for literature.</w:t>
      </w:r>
    </w:p>
    <w:p>
      <w:r>
        <w:t xml:space="preserve">2. L'amour est le plus grand cadeau que l'on puisse recevoir. </w:t>
      </w:r>
    </w:p>
    <w:p>
      <w:r>
        <w:t xml:space="preserve">    Love is the greatest gift one can receive.</w:t>
      </w:r>
    </w:p>
    <w:p>
      <w:r>
        <w:t xml:space="preserve">3. Elle se sent en amour avec son nouveau partenaire.  </w:t>
      </w:r>
    </w:p>
    <w:p>
      <w:r>
        <w:t xml:space="preserve">    She feels in love with her new partner. </w:t>
      </w:r>
    </w:p>
    <w:p>
      <w:r>
        <w:t xml:space="preserve">4. La musique a un pouvoir d'amour incroyable. </w:t>
      </w:r>
    </w:p>
    <w:p>
      <w:r>
        <w:t xml:space="preserve">    Music has an incredible power of love.</w:t>
      </w:r>
    </w:p>
    <w:p>
      <w:r>
        <w:t xml:space="preserve">5. L'amour est une force qui peut nous unir. </w:t>
      </w:r>
    </w:p>
    <w:p>
      <w:r>
        <w:t xml:space="preserve">    Love is a force that can unite us. </w:t>
      </w:r>
    </w:p>
    <w:p>
      <w:r>
        <w:t xml:space="preserve">6. J'ai toujours eu un amour pour la nature. </w:t>
      </w:r>
    </w:p>
    <w:p>
      <w:r>
        <w:t xml:space="preserve">    I have always had a love for nature.</w:t>
      </w:r>
    </w:p>
    <w:p>
      <w:r>
        <w:t xml:space="preserve">7. Le sentiment d'amour est unique et complexe.  </w:t>
      </w:r>
    </w:p>
    <w:p>
      <w:r>
        <w:t xml:space="preserve">    The feeling of love is unique and complex.</w:t>
      </w:r>
    </w:p>
    <w:p>
      <w:r>
        <w:t>8. L'amour peut changer les choses au mieux, ou au pire.</w:t>
      </w:r>
    </w:p>
    <w:p>
      <w:r>
        <w:t xml:space="preserve">    Love can change things for the better, or for the worst.</w:t>
      </w:r>
    </w:p>
    <w:p>
      <w:r>
        <w:t xml:space="preserve">9. La patience et l'amour sont des valeurs essentielles dans la vie. </w:t>
      </w:r>
    </w:p>
    <w:p>
      <w:r>
        <w:t xml:space="preserve">    Patience and love are essential values in life.</w:t>
      </w:r>
    </w:p>
    <w:p>
      <w:r>
        <w:t xml:space="preserve">10. Le concept d'amour est une invention de notre société.  </w:t>
      </w:r>
    </w:p>
    <w:p>
      <w:r>
        <w:t xml:space="preserve">   The concept of love is an invention of our society.</w:t>
      </w:r>
    </w:p>
    <w:p/>
    <w:p>
      <w:r>
        <w:rPr>
          <w:b/>
        </w:rPr>
        <w:t>Word: Chanteur | Meaning: Singer</w:t>
      </w:r>
    </w:p>
    <w:p/>
    <w:p>
      <w:r>
        <w:t>1.  Le chanteur est connu pour ses chansons mélodiques.</w:t>
      </w:r>
    </w:p>
    <w:p>
      <w:r>
        <w:t xml:space="preserve">   The singer is known for his melodic songs.</w:t>
      </w:r>
    </w:p>
    <w:p>
      <w:r>
        <w:t>2.  Les chanteurs ont joué une performance remarquable.</w:t>
      </w:r>
    </w:p>
    <w:p>
      <w:r>
        <w:t xml:space="preserve">   The singers gave a remarkable performance.</w:t>
      </w:r>
    </w:p>
    <w:p>
      <w:r>
        <w:t xml:space="preserve">3.  La chanteuse adore chanter en public. </w:t>
      </w:r>
    </w:p>
    <w:p>
      <w:r>
        <w:t xml:space="preserve">   The singer loves to sing in public. </w:t>
      </w:r>
    </w:p>
    <w:p>
      <w:r>
        <w:t>4.  Le chanteur interprète des chansons d'amour et de nostalgie.</w:t>
      </w:r>
    </w:p>
    <w:p>
      <w:r>
        <w:t xml:space="preserve">   The singer interprets love songs and nostalgic songs.</w:t>
      </w:r>
    </w:p>
    <w:p>
      <w:r>
        <w:t>5.  L'artiste est un chanteur de jazz très talentueux.</w:t>
      </w:r>
    </w:p>
    <w:p>
      <w:r>
        <w:t xml:space="preserve">    The artist is a very talented jazz singer. </w:t>
      </w:r>
    </w:p>
    <w:p>
      <w:r>
        <w:t>6.  Je voudrais voir un concert du chanteur.</w:t>
      </w:r>
    </w:p>
    <w:p>
      <w:r>
        <w:t xml:space="preserve">   I would like to see a concert by the singer.</w:t>
      </w:r>
    </w:p>
    <w:p>
      <w:r>
        <w:t>7.  Le chanteur a reçu plusieurs prix pour sa musique.</w:t>
      </w:r>
    </w:p>
    <w:p>
      <w:r>
        <w:t xml:space="preserve">   The singer received several awards for his music. </w:t>
      </w:r>
    </w:p>
    <w:p>
      <w:r>
        <w:t xml:space="preserve">8.  Chanteur, l'auteur de la chanson a une carrière longue et riche. </w:t>
      </w:r>
    </w:p>
    <w:p>
      <w:r>
        <w:t xml:space="preserve">   Singer, the author of the song has a long and rich career. </w:t>
      </w:r>
    </w:p>
    <w:p>
      <w:r>
        <w:t>9.  Il est important d'écouter des chanteurs pour s'épanouir musicalement.</w:t>
      </w:r>
    </w:p>
    <w:p>
      <w:r>
        <w:t xml:space="preserve">   It is important to listen to singers to flourish musically.  </w:t>
      </w:r>
    </w:p>
    <w:p>
      <w:r>
        <w:t>10. La chanteuse nous a offert une performance magnifique.</w:t>
      </w:r>
    </w:p>
    <w:p>
      <w:r>
        <w:t xml:space="preserve">    The singer offered us a magnificent performance.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 The moon is bright this night.</w:t>
      </w:r>
    </w:p>
    <w:p>
      <w:r>
        <w:t>2. Nous avons regardé la lune depuis notre balcon.</w:t>
      </w:r>
    </w:p>
    <w:p>
      <w:r>
        <w:t xml:space="preserve">    We looked at the moon from our balcony.</w:t>
      </w:r>
    </w:p>
    <w:p>
      <w:r>
        <w:t>3. Le soleil se couche et la lune apparaît.</w:t>
      </w:r>
    </w:p>
    <w:p>
      <w:r>
        <w:t xml:space="preserve">    The sun sets and the moon appears.</w:t>
      </w:r>
    </w:p>
    <w:p>
      <w:r>
        <w:t>4. La lune nous a éclairé dans la nuit.</w:t>
      </w:r>
    </w:p>
    <w:p>
      <w:r>
        <w:t xml:space="preserve">    The moon illuminated us in the night.</w:t>
      </w:r>
    </w:p>
    <w:p>
      <w:r>
        <w:t>5. Elle est une lune de miel, un moment magnifique.</w:t>
      </w:r>
    </w:p>
    <w:p>
      <w:r>
        <w:t xml:space="preserve">    It's a honeymoon, a magnificent moment. </w:t>
      </w:r>
    </w:p>
    <w:p>
      <w:r>
        <w:t xml:space="preserve">6. J’aime regarder les photos de la lune sur internet. </w:t>
      </w:r>
    </w:p>
    <w:p>
      <w:r>
        <w:t xml:space="preserve">   I like looking at pictures of the moon on the internet. </w:t>
      </w:r>
    </w:p>
    <w:p>
      <w:r>
        <w:t>7. La lumière de la lune éclaire les arbres.</w:t>
      </w:r>
    </w:p>
    <w:p>
      <w:r>
        <w:t xml:space="preserve">    The light from the moon illuminates the trees. </w:t>
      </w:r>
    </w:p>
    <w:p>
      <w:r>
        <w:t xml:space="preserve">8. La lune est un symbole important pour nous. </w:t>
      </w:r>
    </w:p>
    <w:p>
      <w:r>
        <w:t xml:space="preserve">    The moon is an important symbol for us. </w:t>
      </w:r>
    </w:p>
    <w:p>
      <w:r>
        <w:t xml:space="preserve">9. Les enfants aiment jouer avec une petite balle de lune. </w:t>
      </w:r>
    </w:p>
    <w:p>
      <w:r>
        <w:t xml:space="preserve">    Children like playing with a little moon ball.  </w:t>
      </w:r>
    </w:p>
    <w:p>
      <w:r>
        <w:t xml:space="preserve">10. Nous avons appris qu'il y a des lunes dans l'espace. </w:t>
      </w:r>
    </w:p>
    <w:p>
      <w:r>
        <w:t xml:space="preserve">    We learned that there are moons in space.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 xml:space="preserve">2. Le soleil brille avec amour sur les montagnes. </w:t>
      </w:r>
    </w:p>
    <w:p>
      <w:r>
        <w:t xml:space="preserve">   The sun shines with love on the mountains.</w:t>
      </w:r>
    </w:p>
    <w:p>
      <w:r>
        <w:t>3. Il aime sa femme plus que tout, et son amour est sincère.</w:t>
      </w:r>
    </w:p>
    <w:p>
      <w:r>
        <w:t xml:space="preserve">   He loves his wife more than anything, and his love is sincere.</w:t>
      </w:r>
    </w:p>
    <w:p>
      <w:r>
        <w:t>4. L'amour se manifeste de nombreuses façons.</w:t>
      </w:r>
    </w:p>
    <w:p>
      <w:r>
        <w:t xml:space="preserve">   Love manifests in many ways.</w:t>
      </w:r>
    </w:p>
    <w:p>
      <w:r>
        <w:t>5. Les enfants ont un amour innocent pour les animaux.</w:t>
      </w:r>
    </w:p>
    <w:p>
      <w:r>
        <w:t xml:space="preserve">   Children have an innocent love for animals.</w:t>
      </w:r>
    </w:p>
    <w:p>
      <w:r>
        <w:t xml:space="preserve">6. L’amour est la force qui a permis l'humanité d'évoluer. </w:t>
      </w:r>
    </w:p>
    <w:p>
      <w:r>
        <w:t xml:space="preserve">   Love is the force that has allowed humanity to evolve.</w:t>
      </w:r>
    </w:p>
    <w:p>
      <w:r>
        <w:t xml:space="preserve">7. Je n’ai pas d’amours, seulement de nouvelles amitiés. </w:t>
      </w:r>
    </w:p>
    <w:p>
      <w:r>
        <w:t xml:space="preserve">   I don't have loves, only new friendships.</w:t>
      </w:r>
    </w:p>
    <w:p>
      <w:r>
        <w:t xml:space="preserve">8. L’amour est un concept complexe et difficile à définir. </w:t>
      </w:r>
    </w:p>
    <w:p>
      <w:r>
        <w:t xml:space="preserve">   Love is a complex and difficult concept to define.</w:t>
      </w:r>
    </w:p>
    <w:p>
      <w:r>
        <w:t xml:space="preserve">9. Il était amoureux du pays et il voyait son amour se manifester dans ses paysages.  </w:t>
      </w:r>
    </w:p>
    <w:p>
      <w:r>
        <w:t xml:space="preserve">   He was in love with the country and saw his love manifest in its landscapes.</w:t>
      </w:r>
    </w:p>
    <w:p>
      <w:r>
        <w:t xml:space="preserve">10. L’amour est une force puissante qui peut changer notre vie. </w:t>
      </w:r>
    </w:p>
    <w:p>
      <w:r>
        <w:t xml:space="preserve">   Love is a powerful force that can change our lives.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Ton chien est belle et agile.</w:t>
      </w:r>
    </w:p>
    <w:p>
      <w:r>
        <w:t xml:space="preserve">  Your dog is pretty and nimble.</w:t>
      </w:r>
    </w:p>
    <w:p>
      <w:r>
        <w:t>3. Le château est bellement construit.</w:t>
      </w:r>
    </w:p>
    <w:p>
      <w:r>
        <w:t xml:space="preserve">  The castle is beautifully built.</w:t>
      </w:r>
    </w:p>
    <w:p>
      <w:r>
        <w:t xml:space="preserve">4. Ce portrait de la famille est belle. </w:t>
      </w:r>
    </w:p>
    <w:p>
      <w:r>
        <w:t xml:space="preserve">  This family portrait is lovely. </w:t>
      </w:r>
    </w:p>
    <w:p>
      <w:r>
        <w:t>5. La ville est belle avec ses jardins verts.</w:t>
      </w:r>
    </w:p>
    <w:p>
      <w:r>
        <w:t xml:space="preserve">  The city is beautiful with its green gardens.</w:t>
      </w:r>
    </w:p>
    <w:p>
      <w:r>
        <w:t>6. Il faut une belle voiture pour aller en voyage.</w:t>
      </w:r>
    </w:p>
    <w:p>
      <w:r>
        <w:t xml:space="preserve">  You need a beautiful car to go on vacation. </w:t>
      </w:r>
    </w:p>
    <w:p>
      <w:r>
        <w:t>7. J'ai trouvé une belle fleur dans la rue.</w:t>
      </w:r>
    </w:p>
    <w:p>
      <w:r>
        <w:t xml:space="preserve">  I found a pretty flower in the street.</w:t>
      </w:r>
    </w:p>
    <w:p>
      <w:r>
        <w:t>8. La musique est belle et rythmique.</w:t>
      </w:r>
    </w:p>
    <w:p>
      <w:r>
        <w:t xml:space="preserve">  The music is beautiful and rhythmic. </w:t>
      </w:r>
    </w:p>
    <w:p>
      <w:r>
        <w:t xml:space="preserve">9. Le soleil est belle ce matin! </w:t>
      </w:r>
    </w:p>
    <w:p>
      <w:r>
        <w:t xml:space="preserve">  The sun is beautiful this morning!</w:t>
      </w:r>
    </w:p>
    <w:p>
      <w:r>
        <w:t>10. Ce gâteau est belle avec sa décoration de fleurs.</w:t>
      </w:r>
    </w:p>
    <w:p>
      <w:r>
        <w:t xml:space="preserve">   This cake is beautiful with its flower decoration.</w:t>
      </w:r>
    </w:p>
    <w:p/>
    <w:p>
      <w:r>
        <w:rPr>
          <w:b/>
        </w:rPr>
        <w:t>Word: apport | Meaning: contribution, addition</w:t>
      </w:r>
    </w:p>
    <w:p/>
    <w:p>
      <w:r>
        <w:t>1. L'apport de l'éducation au développement économique est important.</w:t>
      </w:r>
    </w:p>
    <w:p>
      <w:r>
        <w:t xml:space="preserve">  The contribution of education to economic development is important.</w:t>
      </w:r>
    </w:p>
    <w:p>
      <w:r>
        <w:t>2. Un apport de capital permet d'augmenter les investissements.</w:t>
      </w:r>
    </w:p>
    <w:p>
      <w:r>
        <w:t xml:space="preserve">  An investment contribution allows for increased investments. </w:t>
      </w:r>
    </w:p>
    <w:p>
      <w:r>
        <w:t xml:space="preserve">3. Mon apport à la cuisine était une belle soupe. </w:t>
      </w:r>
    </w:p>
    <w:p>
      <w:r>
        <w:t xml:space="preserve">  My contribution to the kitchen was a delicious soup.</w:t>
      </w:r>
    </w:p>
    <w:p>
      <w:r>
        <w:t>4. La donation d'une ambulance à l'hôpital représente un important apport.</w:t>
      </w:r>
    </w:p>
    <w:p>
      <w:r>
        <w:t xml:space="preserve">  The donation of an ambulance to the hospital represents a significant contribution. </w:t>
      </w:r>
    </w:p>
    <w:p>
      <w:r>
        <w:t>5. Il faut trouver un apport fiable dans sa vie professionnelle.</w:t>
      </w:r>
    </w:p>
    <w:p>
      <w:r>
        <w:t xml:space="preserve">  He must find a reliable source of income in his professional life. </w:t>
      </w:r>
    </w:p>
    <w:p>
      <w:r>
        <w:t>6. Le gouvernement souhaite offrir un apport aux plus démunis.</w:t>
      </w:r>
    </w:p>
    <w:p>
      <w:r>
        <w:t xml:space="preserve">  The government wants to offer support to the most disadvantaged. </w:t>
      </w:r>
    </w:p>
    <w:p>
      <w:r>
        <w:t xml:space="preserve">7. L'apport de la culture est essentiel pour le développement de l'économie. </w:t>
      </w:r>
    </w:p>
    <w:p>
      <w:r>
        <w:t xml:space="preserve">  The contribution of culture is essential for economic development.</w:t>
      </w:r>
    </w:p>
    <w:p>
      <w:r>
        <w:t xml:space="preserve">8.  L'apport des nouvelles technologies à la médecine a révolutionné le domaine de la santé. </w:t>
      </w:r>
    </w:p>
    <w:p>
      <w:r>
        <w:t xml:space="preserve">  The contribution of new technology to medicine has revolutionized the health field. </w:t>
      </w:r>
    </w:p>
    <w:p>
      <w:r>
        <w:t xml:space="preserve">9. L’apport du bénévolat au développement communautaire est crucial. </w:t>
      </w:r>
    </w:p>
    <w:p>
      <w:r>
        <w:t xml:space="preserve">  Boluntary work is crucial for community development. </w:t>
      </w:r>
    </w:p>
    <w:p>
      <w:r>
        <w:t xml:space="preserve">10. L'apport des jeunes à la société est vital. </w:t>
      </w:r>
    </w:p>
    <w:p>
      <w:r>
        <w:t xml:space="preserve">   The contribution of young people to society is vital.</w:t>
      </w:r>
    </w:p>
    <w:p/>
    <w:p>
      <w:r>
        <w:rPr>
          <w:b/>
        </w:rPr>
        <w:t>Word: Apprennez | Meaning: Learn</w:t>
      </w:r>
    </w:p>
    <w:p/>
    <w:p>
      <w:r>
        <w:t>1. Apprennez à cuisiner des plats délicieux.</w:t>
      </w:r>
    </w:p>
    <w:p>
      <w:r>
        <w:t>2.  Learn to cook delicious meals.</w:t>
      </w:r>
    </w:p>
    <w:p>
      <w:r>
        <w:t>3.  Apprenez un peu de français chaque jour.</w:t>
      </w:r>
    </w:p>
    <w:p>
      <w:r>
        <w:t>4. Learn some French every day.</w:t>
      </w:r>
    </w:p>
    <w:p>
      <w:r>
        <w:t>5. Vous devez apprendre la grammaire pour réussir vos examens.</w:t>
      </w:r>
    </w:p>
    <w:p>
      <w:r>
        <w:t xml:space="preserve">6. You must learn grammar to succeed in your exams. </w:t>
      </w:r>
    </w:p>
    <w:p>
      <w:r>
        <w:t>7. Apprennez-vous à utiliser le logiciel d'édition vidéo.</w:t>
      </w:r>
    </w:p>
    <w:p>
      <w:r>
        <w:t>8.  Learn how to use video editing software.</w:t>
      </w:r>
    </w:p>
    <w:p>
      <w:r>
        <w:t xml:space="preserve">9. Apprennez des expressions idiomatiques pour mieux communiquer. </w:t>
      </w:r>
    </w:p>
    <w:p>
      <w:r>
        <w:t>10. Learn some idiomatic expressions to communicate better.</w:t>
      </w:r>
    </w:p>
    <w:p/>
    <w:p>
      <w:r>
        <w:rPr>
          <w:b/>
        </w:rPr>
        <w:t>Word: Arbre | Meaning: Tree</w:t>
      </w:r>
    </w:p>
    <w:p/>
    <w:p>
      <w:r>
        <w:t xml:space="preserve">1. J'ai un arbre de Noël dans la chambre. </w:t>
      </w:r>
    </w:p>
    <w:p>
      <w:r>
        <w:t xml:space="preserve">   I have an Christmas tree in my room.</w:t>
      </w:r>
    </w:p>
    <w:p>
      <w:r>
        <w:t>2. L'arbre est très grand et majestueux.</w:t>
      </w:r>
    </w:p>
    <w:p>
      <w:r>
        <w:t xml:space="preserve">   The tree is very big and majestic.</w:t>
      </w:r>
    </w:p>
    <w:p>
      <w:r>
        <w:t>3. Les arbres fruitiers poussent en abondance dans le jardin.</w:t>
      </w:r>
    </w:p>
    <w:p>
      <w:r>
        <w:t xml:space="preserve">   Fruit trees grow abundantly in the garden.</w:t>
      </w:r>
    </w:p>
    <w:p>
      <w:r>
        <w:t xml:space="preserve">4. La forêt a beaucoup d'arbres majestueux. </w:t>
      </w:r>
    </w:p>
    <w:p>
      <w:r>
        <w:t xml:space="preserve">   The forest has many majestic trees.</w:t>
      </w:r>
    </w:p>
    <w:p>
      <w:r>
        <w:t xml:space="preserve">5. L'arbre est symbole de la vie et de la renaissance. </w:t>
      </w:r>
    </w:p>
    <w:p>
      <w:r>
        <w:t xml:space="preserve">   The tree is a symbol of life and rebirth.</w:t>
      </w:r>
    </w:p>
    <w:p>
      <w:r>
        <w:t xml:space="preserve">6. L'arbre symbolise la force, la stabilité et l'espoir. </w:t>
      </w:r>
    </w:p>
    <w:p>
      <w:r>
        <w:t xml:space="preserve">   The tree symbolizes strength, stability and hope.</w:t>
      </w:r>
    </w:p>
    <w:p>
      <w:r>
        <w:t>7. Il faut protéger les arbres pour ne pas perdre la biodiversité.</w:t>
      </w:r>
    </w:p>
    <w:p>
      <w:r>
        <w:t xml:space="preserve">   We must protect the trees so as not to lose biodiversity.</w:t>
      </w:r>
    </w:p>
    <w:p>
      <w:r>
        <w:t xml:space="preserve">8. Les enfants ont planté un arbre à la campagne.  </w:t>
      </w:r>
    </w:p>
    <w:p>
      <w:r>
        <w:t xml:space="preserve">   The children planted a tree in the country. </w:t>
      </w:r>
    </w:p>
    <w:p>
      <w:r>
        <w:t>9. L'arbre est l'objet de nombreuses observations et de nombreux travaux de recherche.</w:t>
      </w:r>
    </w:p>
    <w:p>
      <w:r>
        <w:t xml:space="preserve">   The tree is the object of many observations and numerous research projects.</w:t>
      </w:r>
    </w:p>
    <w:p>
      <w:r>
        <w:t xml:space="preserve">10. Les arbres sont des écosystèmes importants pour la planète. </w:t>
      </w:r>
    </w:p>
    <w:p>
      <w:r>
        <w:t xml:space="preserve">    Trees are important ecosystems for the planet.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Les vêtements noirs sont très élégants.</w:t>
      </w:r>
    </w:p>
    <w:p>
      <w:r>
        <w:t xml:space="preserve">   Black clothes are very elegant.</w:t>
      </w:r>
    </w:p>
    <w:p>
      <w:r>
        <w:t>3. La robe de soirée était noire et scintillante.</w:t>
      </w:r>
    </w:p>
    <w:p>
      <w:r>
        <w:t xml:space="preserve">   The evening gown was black and shimmery.</w:t>
      </w:r>
    </w:p>
    <w:p>
      <w:r>
        <w:t>4. Il a une barbe noire.</w:t>
      </w:r>
    </w:p>
    <w:p>
      <w:r>
        <w:t xml:space="preserve">   He has a black beard.</w:t>
      </w:r>
    </w:p>
    <w:p>
      <w:r>
        <w:t>5. Le charbon est noir et brûle avec intensité.</w:t>
      </w:r>
    </w:p>
    <w:p>
      <w:r>
        <w:t xml:space="preserve">   Charcoal is black and burns with intensity.</w:t>
      </w:r>
    </w:p>
    <w:p>
      <w:r>
        <w:t>6. L'encre de la plume était noire.</w:t>
      </w:r>
    </w:p>
    <w:p>
      <w:r>
        <w:t xml:space="preserve">   The ink of the pen was black. </w:t>
      </w:r>
    </w:p>
    <w:p>
      <w:r>
        <w:t>7. Le ciel était noir, il pleuvait fort.</w:t>
      </w:r>
    </w:p>
    <w:p>
      <w:r>
        <w:t xml:space="preserve">   The sky was black, it rained heavily. </w:t>
      </w:r>
    </w:p>
    <w:p>
      <w:r>
        <w:t>8. La nuit est noire, mais les étoiles sont visibles.</w:t>
      </w:r>
    </w:p>
    <w:p>
      <w:r>
        <w:t xml:space="preserve">   Night is dark, but stars are visible.</w:t>
      </w:r>
    </w:p>
    <w:p>
      <w:r>
        <w:t>9. Les arbres noirs s'élèvent vers le soleil.</w:t>
      </w:r>
    </w:p>
    <w:p>
      <w:r>
        <w:t xml:space="preserve">   Black trees rise towards the sun.</w:t>
      </w:r>
    </w:p>
    <w:p>
      <w:r>
        <w:t>10. Le gâteau était noir et moelleux.</w:t>
      </w:r>
    </w:p>
    <w:p>
      <w:r>
        <w:t xml:space="preserve">    The cake was black and soft.</w:t>
      </w:r>
    </w:p>
    <w:p/>
    <w:p>
      <w:r>
        <w:rPr>
          <w:b/>
        </w:rPr>
        <w:t>Word: Chante | Meaning: Sings</w:t>
      </w:r>
    </w:p>
    <w:p/>
    <w:p>
      <w:r>
        <w:t xml:space="preserve">1. Elle chante très bien, même si elle est stressée. </w:t>
      </w:r>
    </w:p>
    <w:p>
      <w:r>
        <w:t xml:space="preserve">   She sings very well, even though she is stressed.</w:t>
      </w:r>
    </w:p>
    <w:p>
      <w:r>
        <w:t xml:space="preserve">2.  J'adore chanter avec mes amis lors des soirées. </w:t>
      </w:r>
    </w:p>
    <w:p>
      <w:r>
        <w:t xml:space="preserve">    I love to sing with my friends during the evenings.</w:t>
      </w:r>
    </w:p>
    <w:p>
      <w:r>
        <w:t>3. Le groupe chante dans une langue étrangère pour la fête locale.</w:t>
      </w:r>
    </w:p>
    <w:p>
      <w:r>
        <w:t xml:space="preserve">    The group sings in a foreign language for the local festival.</w:t>
      </w:r>
    </w:p>
    <w:p>
      <w:r>
        <w:t xml:space="preserve">4. Les enfants chantent des chansons de leur enfance. </w:t>
      </w:r>
    </w:p>
    <w:p>
      <w:r>
        <w:t xml:space="preserve">   Children sing songs from their childhood.</w:t>
      </w:r>
    </w:p>
    <w:p>
      <w:r>
        <w:t xml:space="preserve">5.  J'aime chanter des chansons classiques à ma mère. </w:t>
      </w:r>
    </w:p>
    <w:p>
      <w:r>
        <w:t xml:space="preserve">    I like to sing classic songs to my mother. </w:t>
      </w:r>
    </w:p>
    <w:p>
      <w:r>
        <w:t xml:space="preserve">6. Le chanteur chante dans une robe rouge brillante. </w:t>
      </w:r>
    </w:p>
    <w:p>
      <w:r>
        <w:t xml:space="preserve">    The singer sings in a bright red gown. </w:t>
      </w:r>
    </w:p>
    <w:p>
      <w:r>
        <w:t xml:space="preserve">7.  Je chante souvent avec mon instrument préféré. </w:t>
      </w:r>
    </w:p>
    <w:p>
      <w:r>
        <w:t xml:space="preserve">   I often sing with my favorite instrument.</w:t>
      </w:r>
    </w:p>
    <w:p>
      <w:r>
        <w:t xml:space="preserve">8. Ils chantent un petit air de danse pour l'occasion. </w:t>
      </w:r>
    </w:p>
    <w:p>
      <w:r>
        <w:t xml:space="preserve">   They sing a little dance tune for the occasion.</w:t>
      </w:r>
    </w:p>
    <w:p>
      <w:r>
        <w:t>9. Je chantais dans ma chambre quand je me suis endormi.</w:t>
      </w:r>
    </w:p>
    <w:p>
      <w:r>
        <w:t xml:space="preserve">   I was singing in my bedroom when I fell asleep.</w:t>
      </w:r>
    </w:p>
    <w:p>
      <w:r>
        <w:t xml:space="preserve">10.  La musique chante à travers le monde. </w:t>
      </w:r>
    </w:p>
    <w:p>
      <w:r>
        <w:t xml:space="preserve">   Music sings all over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