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Il y avait une lumière vive dans ses yeux.</w:t>
      </w:r>
    </w:p>
    <w:p>
      <w:r>
        <w:t xml:space="preserve">    There was a bright light in his eyes.</w:t>
      </w:r>
    </w:p>
    <w:p>
      <w:r>
        <w:t xml:space="preserve">3. J'aime regarder la lumière naturelle. </w:t>
      </w:r>
    </w:p>
    <w:p>
      <w:r>
        <w:t xml:space="preserve">   I like to watch natural light. </w:t>
      </w:r>
    </w:p>
    <w:p>
      <w:r>
        <w:t xml:space="preserve">4. La lampe de chevet éclaire notre chambre.  </w:t>
      </w:r>
    </w:p>
    <w:p>
      <w:r>
        <w:t xml:space="preserve">   The bedside lamp illuminates our room.</w:t>
      </w:r>
    </w:p>
    <w:p>
      <w:r>
        <w:t xml:space="preserve">5. La lumière du feu créa un ambiance chaleureuse. </w:t>
      </w:r>
    </w:p>
    <w:p>
      <w:r>
        <w:t xml:space="preserve">    The firelight created a warm atmosphere. </w:t>
      </w:r>
    </w:p>
    <w:p>
      <w:r>
        <w:t xml:space="preserve">6. Il ne peut pas voir la lumière à l'arrière de la voiture. </w:t>
      </w:r>
    </w:p>
    <w:p>
      <w:r>
        <w:t xml:space="preserve">   He can’t see the light behind the car. </w:t>
      </w:r>
    </w:p>
    <w:p>
      <w:r>
        <w:t xml:space="preserve">7. Les étoiles sont très brillantes dans la nuit. </w:t>
      </w:r>
    </w:p>
    <w:p>
      <w:r>
        <w:t xml:space="preserve">  The stars are very bright at night. </w:t>
      </w:r>
    </w:p>
    <w:p>
      <w:r>
        <w:t xml:space="preserve">8. La lumière est importante pour notre santé. </w:t>
      </w:r>
    </w:p>
    <w:p>
      <w:r>
        <w:t xml:space="preserve">    Light is important for our health.</w:t>
      </w:r>
    </w:p>
    <w:p>
      <w:r>
        <w:t>9. Elle a éteint la lumière pour dormir.</w:t>
      </w:r>
    </w:p>
    <w:p>
      <w:r>
        <w:t xml:space="preserve">   She turned off the light to sleep.</w:t>
      </w:r>
    </w:p>
    <w:p>
      <w:r>
        <w:t xml:space="preserve">10. J'ai besoin de plus de lumière pour lire ce livre.  </w:t>
      </w:r>
    </w:p>
    <w:p>
      <w:r>
        <w:t xml:space="preserve">  I need more light to read this book.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>The dress is red.</w:t>
      </w:r>
    </w:p>
    <w:p>
      <w:r>
        <w:t>2. Il a un ballon rouge.</w:t>
      </w:r>
    </w:p>
    <w:p>
      <w:r>
        <w:t>He has a red ball.</w:t>
      </w:r>
    </w:p>
    <w:p>
      <w:r>
        <w:t>3. Le tableau est rouge à la surface.</w:t>
      </w:r>
    </w:p>
    <w:p>
      <w:r>
        <w:t xml:space="preserve">The table is red on top. </w:t>
      </w:r>
    </w:p>
    <w:p>
      <w:r>
        <w:t>4. Les tomates sont rouges.</w:t>
      </w:r>
    </w:p>
    <w:p>
      <w:r>
        <w:t>The tomatoes are red.</w:t>
      </w:r>
    </w:p>
    <w:p>
      <w:r>
        <w:t>5. J'aime les vêtements rouges.</w:t>
      </w:r>
    </w:p>
    <w:p>
      <w:r>
        <w:t>I like red clothes.</w:t>
      </w:r>
    </w:p>
    <w:p>
      <w:r>
        <w:t>6. La voiture est rouge vif.</w:t>
      </w:r>
    </w:p>
    <w:p>
      <w:r>
        <w:t>The car is a bright red.</w:t>
      </w:r>
    </w:p>
    <w:p>
      <w:r>
        <w:t>7. Le drapeau français est rouge, blanc et bleu.</w:t>
      </w:r>
    </w:p>
    <w:p>
      <w:r>
        <w:t xml:space="preserve">The French flag is red, white, and blue. </w:t>
      </w:r>
    </w:p>
    <w:p>
      <w:r>
        <w:t xml:space="preserve">8. C’est un beau paysage rouge. </w:t>
      </w:r>
    </w:p>
    <w:p>
      <w:r>
        <w:t xml:space="preserve">It's a beautiful red landscape. </w:t>
      </w:r>
    </w:p>
    <w:p>
      <w:r>
        <w:t xml:space="preserve">9. Elle a des yeux rouges. </w:t>
      </w:r>
    </w:p>
    <w:p>
      <w:r>
        <w:t xml:space="preserve">She has red eyes. </w:t>
      </w:r>
    </w:p>
    <w:p>
      <w:r>
        <w:t xml:space="preserve">10. Le piment est rouge.  </w:t>
      </w:r>
    </w:p>
    <w:p>
      <w:r>
        <w:t>The pepper is red.</w:t>
      </w:r>
    </w:p>
    <w:p/>
    <w:p>
      <w:r>
        <w:rPr>
          <w:b/>
        </w:rPr>
        <w:t>Word: Rose | Meaning: Flower</w:t>
      </w:r>
    </w:p>
    <w:p/>
    <w:p>
      <w:r>
        <w:t xml:space="preserve">1. J'adore les roses rouges.  </w:t>
      </w:r>
    </w:p>
    <w:p>
      <w:r>
        <w:t xml:space="preserve">    I love red roses.</w:t>
      </w:r>
    </w:p>
    <w:p>
      <w:r>
        <w:t xml:space="preserve">2. La rose est un symbole d'amour.  </w:t>
      </w:r>
    </w:p>
    <w:p>
      <w:r>
        <w:t xml:space="preserve">    The rose is a symbol of love.</w:t>
      </w:r>
    </w:p>
    <w:p>
      <w:r>
        <w:t xml:space="preserve">3. Il me plaît beaucoup la fleur de rose. </w:t>
      </w:r>
    </w:p>
    <w:p>
      <w:r>
        <w:t xml:space="preserve">    I like the rose flower very much.</w:t>
      </w:r>
    </w:p>
    <w:p>
      <w:r>
        <w:t xml:space="preserve">4.  J'ai acheté une rose pour ma maman.  </w:t>
      </w:r>
    </w:p>
    <w:p>
      <w:r>
        <w:t xml:space="preserve">     I bought a rose for my mom.</w:t>
      </w:r>
    </w:p>
    <w:p>
      <w:r>
        <w:t xml:space="preserve">5. La rose est souvent utilisée dans l'artisanat.  </w:t>
      </w:r>
    </w:p>
    <w:p>
      <w:r>
        <w:t xml:space="preserve">    The rose is often used in craftsmanship.</w:t>
      </w:r>
    </w:p>
    <w:p>
      <w:r>
        <w:t xml:space="preserve">6. Le jardinier a coupé les fleurs de rose.  </w:t>
      </w:r>
    </w:p>
    <w:p>
      <w:r>
        <w:t xml:space="preserve">    The gardener had cut the rose flowers. </w:t>
      </w:r>
    </w:p>
    <w:p>
      <w:r>
        <w:t xml:space="preserve">7. Cette rose est fragile et se déchire facilement.   </w:t>
      </w:r>
    </w:p>
    <w:p>
      <w:r>
        <w:t xml:space="preserve">     This rose is delicate and easily rips. </w:t>
      </w:r>
    </w:p>
    <w:p>
      <w:r>
        <w:t xml:space="preserve">8. La couleur de la rose est très belle.  </w:t>
      </w:r>
    </w:p>
    <w:p>
      <w:r>
        <w:t xml:space="preserve">    The color of the rose is very beautiful.</w:t>
      </w:r>
    </w:p>
    <w:p>
      <w:r>
        <w:t xml:space="preserve">9. Les roses sont une source de beauté dans nos jardins.  </w:t>
      </w:r>
    </w:p>
    <w:p>
      <w:r>
        <w:t xml:space="preserve">    Roses are a source of beauty in our gardens.</w:t>
      </w:r>
    </w:p>
    <w:p>
      <w:r>
        <w:t xml:space="preserve">10. J'ai un souvenir spécial d'un bouquet de rose que j'ai reçu.   </w:t>
      </w:r>
    </w:p>
    <w:p>
      <w:r>
        <w:t xml:space="preserve">    I have a special memory of a bouquet of rose that I received.</w:t>
      </w:r>
    </w:p>
    <w:p/>
    <w:p>
      <w:r>
        <w:t>Planter: &lt;To plant&gt;</w:t>
      </w:r>
    </w:p>
    <w:p/>
    <w:p>
      <w:r>
        <w:t>1. J'ai besoin d'acheter un nouveau **planter**.</w:t>
      </w:r>
    </w:p>
    <w:p>
      <w:r>
        <w:t xml:space="preserve">    I need to buy a new planter.</w:t>
      </w:r>
    </w:p>
    <w:p>
      <w:r>
        <w:t>2. La **planter** de fleurs est sur la terrasse.</w:t>
      </w:r>
    </w:p>
    <w:p>
      <w:r>
        <w:t xml:space="preserve">   The flower planter is on the terrace.</w:t>
      </w:r>
    </w:p>
    <w:p>
      <w:r>
        <w:t xml:space="preserve">3. Tu dois mettre les graines dans le **planter**. </w:t>
      </w:r>
    </w:p>
    <w:p>
      <w:r>
        <w:t xml:space="preserve">   You have to put the seeds in the planter.</w:t>
      </w:r>
    </w:p>
    <w:p>
      <w:r>
        <w:t>4. Il y a une **planter** d'herbes aromatiques dans la cuisine.</w:t>
      </w:r>
    </w:p>
    <w:p>
      <w:r>
        <w:t xml:space="preserve">  There is a herb planter in the kitchen.</w:t>
      </w:r>
    </w:p>
    <w:p>
      <w:r>
        <w:t>5. J’adore regarder les plantes qui poussent dans mon **planter**</w:t>
      </w:r>
    </w:p>
    <w:p>
      <w:r>
        <w:t xml:space="preserve">  I love watching plants grow in my planter. </w:t>
      </w:r>
    </w:p>
    <w:p>
      <w:r>
        <w:t xml:space="preserve">6. La **planter** est en terre cuite, elle est jolie et solide. </w:t>
      </w:r>
    </w:p>
    <w:p>
      <w:r>
        <w:t xml:space="preserve">   The planter is made of terracotta, it is beautiful and sturdy. </w:t>
      </w:r>
    </w:p>
    <w:p>
      <w:r>
        <w:t>7. Mon frère a acheté un **planter** pour les tomates.</w:t>
      </w:r>
    </w:p>
    <w:p>
      <w:r>
        <w:t xml:space="preserve">  My brother bought a planter for tomatoes.</w:t>
      </w:r>
    </w:p>
    <w:p>
      <w:r>
        <w:t xml:space="preserve">8. Les **planter** sont très importants pour la croissance des plantes. </w:t>
      </w:r>
    </w:p>
    <w:p>
      <w:r>
        <w:t xml:space="preserve">   Planters are very important for plant growth.</w:t>
      </w:r>
    </w:p>
    <w:p>
      <w:r>
        <w:t>9. Je vais mettre une petite fleur dans mon **planter**.</w:t>
      </w:r>
    </w:p>
    <w:p>
      <w:r>
        <w:t xml:space="preserve">    I am going to put a little flower in my planter.  </w:t>
      </w:r>
    </w:p>
    <w:p>
      <w:r>
        <w:t>10. Mon **planter** est rempli d’un grand nombre de fleurs.</w:t>
      </w:r>
    </w:p>
    <w:p>
      <w:r>
        <w:t xml:space="preserve">   My planter is filled with many flowers.</w:t>
      </w:r>
    </w:p>
    <w:p/>
    <w:p>
      <w:r>
        <w:rPr>
          <w:b/>
        </w:rPr>
        <w:t>Word: aider | Meaning: to help</w:t>
      </w:r>
    </w:p>
    <w:p/>
    <w:p>
      <w:r>
        <w:t>1. J'ai besoin d'aide pour faire cette exercice.</w:t>
      </w:r>
    </w:p>
    <w:p>
      <w:r>
        <w:t xml:space="preserve">    I need help with this exercise.</w:t>
      </w:r>
    </w:p>
    <w:p>
      <w:r>
        <w:t xml:space="preserve">2. Les étudiants sont venus aider les professeurs. </w:t>
      </w:r>
    </w:p>
    <w:p>
      <w:r>
        <w:t xml:space="preserve">    The students came to help the teachers.</w:t>
      </w:r>
    </w:p>
    <w:p>
      <w:r>
        <w:t>3. L'équipe d’assistance est là pour aider les personnes en difficulté.</w:t>
      </w:r>
    </w:p>
    <w:p>
      <w:r>
        <w:t xml:space="preserve">    The assistance team is there to help people in difficulty.</w:t>
      </w:r>
    </w:p>
    <w:p>
      <w:r>
        <w:t xml:space="preserve">4. Nous pouvons l'aider à se sentir plus confiance. </w:t>
      </w:r>
    </w:p>
    <w:p>
      <w:r>
        <w:t xml:space="preserve">   We can help him feel more confident.</w:t>
      </w:r>
    </w:p>
    <w:p>
      <w:r>
        <w:t>5. Elle aide ses amis à réussir dans leurs études.</w:t>
      </w:r>
    </w:p>
    <w:p>
      <w:r>
        <w:t xml:space="preserve">    She helps her friends succeed in their studies.</w:t>
      </w:r>
    </w:p>
    <w:p>
      <w:r>
        <w:t>6. Les bénévoles aident les personnes défavorisées.</w:t>
      </w:r>
    </w:p>
    <w:p>
      <w:r>
        <w:t xml:space="preserve">    Volunteers help disadvantaged people. </w:t>
      </w:r>
    </w:p>
    <w:p>
      <w:r>
        <w:t>7. L'organisation a besoin de votre aide pour la réalisation de cette tâche.</w:t>
      </w:r>
    </w:p>
    <w:p>
      <w:r>
        <w:t xml:space="preserve">    The organization needs your help to complete this task.</w:t>
      </w:r>
    </w:p>
    <w:p>
      <w:r>
        <w:t>8. Vous pouvez aider les personnes qui ont besoin d’aide.</w:t>
      </w:r>
    </w:p>
    <w:p>
      <w:r>
        <w:t xml:space="preserve">    You can help people who need assistance.</w:t>
      </w:r>
    </w:p>
    <w:p>
      <w:r>
        <w:t xml:space="preserve">9. Mon père m'a toujours aidé à grandir. </w:t>
      </w:r>
    </w:p>
    <w:p>
      <w:r>
        <w:t xml:space="preserve">     My father has always helped me grow up.</w:t>
      </w:r>
    </w:p>
    <w:p>
      <w:r>
        <w:t xml:space="preserve">10.  Il est important que nous puissions aider les autres.  </w:t>
      </w:r>
    </w:p>
    <w:p>
      <w:r>
        <w:t xml:space="preserve">    It is important that we can help others.</w:t>
      </w:r>
    </w:p>
    <w:p/>
    <w:p>
      <w:r>
        <w:rPr>
          <w:b/>
        </w:rPr>
        <w:t>Word: Grand | Meaning: Large, Great</w:t>
      </w:r>
    </w:p>
    <w:p/>
    <w:p>
      <w:r>
        <w:t>1. Ce film est grand, il dure plus de trois heures.</w:t>
      </w:r>
    </w:p>
    <w:p>
      <w:r>
        <w:t xml:space="preserve">   This movie is big, it lasts more than three hours.</w:t>
      </w:r>
    </w:p>
    <w:p>
      <w:r>
        <w:t>2. La voiture est grand pour moi, j'en ai besoin d'une autre.</w:t>
      </w:r>
    </w:p>
    <w:p>
      <w:r>
        <w:t xml:space="preserve">   The car is big for me, I need another one. </w:t>
      </w:r>
    </w:p>
    <w:p>
      <w:r>
        <w:t>3. Le jardin est grand et vert, il a des arbres majestueux.</w:t>
      </w:r>
    </w:p>
    <w:p>
      <w:r>
        <w:t xml:space="preserve">   The garden is big and green, it has majestic trees. </w:t>
      </w:r>
    </w:p>
    <w:p>
      <w:r>
        <w:t>4. La cuisine de la maison est grande, elle peut accueillir une vingtaine de personnes.</w:t>
      </w:r>
    </w:p>
    <w:p>
      <w:r>
        <w:t xml:space="preserve">   The kitchen in the house is large, it can accommodate twenty people.  </w:t>
      </w:r>
    </w:p>
    <w:p>
      <w:r>
        <w:t xml:space="preserve">5. Il fait grand soleil aujourd’hui, il faut se préparer pour l'été! </w:t>
      </w:r>
    </w:p>
    <w:p>
      <w:r>
        <w:t xml:space="preserve">   It’s big sun today, we should prepare for summer! </w:t>
      </w:r>
    </w:p>
    <w:p>
      <w:r>
        <w:t xml:space="preserve">6. La famille est grande, il y a dix enfants et les parents. </w:t>
      </w:r>
    </w:p>
    <w:p>
      <w:r>
        <w:t xml:space="preserve">    The family is big, there are ten children and the parents.  </w:t>
      </w:r>
    </w:p>
    <w:p>
      <w:r>
        <w:t xml:space="preserve">7. Le gâteau était grand et moelleux, j'ai mangé beaucoup de gâteaux.  </w:t>
      </w:r>
    </w:p>
    <w:p>
      <w:r>
        <w:t xml:space="preserve">   The cake was big and fluffy, I ate many cakes. </w:t>
      </w:r>
    </w:p>
    <w:p>
      <w:r>
        <w:t xml:space="preserve">8. La ville est grande avec des bâtiments imposants et des avenues larges. </w:t>
      </w:r>
    </w:p>
    <w:p>
      <w:r>
        <w:t xml:space="preserve">    The city is big with imposing buildings and wide avenues. </w:t>
      </w:r>
    </w:p>
    <w:p>
      <w:r>
        <w:t>9. J’ai besoin d'un grand plan pour réussir mon projet.</w:t>
      </w:r>
    </w:p>
    <w:p>
      <w:r>
        <w:t xml:space="preserve">   I need a big plan to succeed in my project.  </w:t>
      </w:r>
    </w:p>
    <w:p>
      <w:r>
        <w:t xml:space="preserve">10. Vous avez un grand talent pour la peinture, vous êtes très doué(e). </w:t>
      </w:r>
    </w:p>
    <w:p>
      <w:r>
        <w:t xml:space="preserve">    You have a great talent for painting, you are very skilled.</w:t>
      </w:r>
    </w:p>
    <w:p/>
    <w:p>
      <w:r>
        <w:rPr>
          <w:b/>
        </w:rPr>
        <w:t>Word: Belle | Meaning: Beautiful</w:t>
      </w:r>
    </w:p>
    <w:p/>
    <w:p>
      <w:r>
        <w:t xml:space="preserve">1. La ville est belle, avec ses bâtiments historiques et sa vue imprenable. </w:t>
      </w:r>
    </w:p>
    <w:p>
      <w:r>
        <w:t xml:space="preserve">   The town is beautiful with its historic buildings and stunning views.</w:t>
      </w:r>
    </w:p>
    <w:p>
      <w:r>
        <w:t xml:space="preserve">2. Le livre est bellement écrit, il s'agit d'une œuvre de fiction émouvante.  </w:t>
      </w:r>
    </w:p>
    <w:p>
      <w:r>
        <w:t xml:space="preserve">   The book is beautifully written, it is a captivating fictional work.</w:t>
      </w:r>
    </w:p>
    <w:p>
      <w:r>
        <w:t xml:space="preserve">3. Elle a une belle robe pour cette soirée spéciale. </w:t>
      </w:r>
    </w:p>
    <w:p>
      <w:r>
        <w:t xml:space="preserve">   She has a beautiful dress for this special evening.</w:t>
      </w:r>
    </w:p>
    <w:p>
      <w:r>
        <w:t xml:space="preserve">4. J’adore la belle lumière du soleil. </w:t>
      </w:r>
    </w:p>
    <w:p>
      <w:r>
        <w:t xml:space="preserve">   I love the beautiful sunlight.</w:t>
      </w:r>
    </w:p>
    <w:p>
      <w:r>
        <w:t xml:space="preserve">5. Le gâteau est très beau et il fait envie.  </w:t>
      </w:r>
    </w:p>
    <w:p>
      <w:r>
        <w:t xml:space="preserve">   The cake is very beautiful and it looks delicious.</w:t>
      </w:r>
    </w:p>
    <w:p>
      <w:r>
        <w:t xml:space="preserve">6. Les enfants ont beaucoup de belles idées.  </w:t>
      </w:r>
    </w:p>
    <w:p>
      <w:r>
        <w:t xml:space="preserve">   The children have many good ideas. </w:t>
      </w:r>
    </w:p>
    <w:p>
      <w:r>
        <w:t xml:space="preserve">7. La musique de la soirée était belle, elle nous a tous conquis. </w:t>
      </w:r>
    </w:p>
    <w:p>
      <w:r>
        <w:t xml:space="preserve">   The music of the evening was beautiful, it won over everyone.</w:t>
      </w:r>
    </w:p>
    <w:p>
      <w:r>
        <w:t xml:space="preserve">8. L’artiste a peint une belle aquarelle qui représente l’océan. </w:t>
      </w:r>
    </w:p>
    <w:p>
      <w:r>
        <w:t xml:space="preserve">   The artist painted a beautiful watercolor that represents the ocean.</w:t>
      </w:r>
    </w:p>
    <w:p>
      <w:r>
        <w:t xml:space="preserve">9. Ce film est belle à voir et il me rappelle des souvenirs de ma jeunesse.  </w:t>
      </w:r>
    </w:p>
    <w:p>
      <w:r>
        <w:t xml:space="preserve">   This movie is beautiful to watch and it reminds me of memories from my youth.</w:t>
      </w:r>
    </w:p>
    <w:p>
      <w:r>
        <w:t xml:space="preserve">10. Il s'est senti très belle lorsqu’il a reçu un cadeau d’anniversaire. </w:t>
      </w:r>
    </w:p>
    <w:p>
      <w:r>
        <w:t xml:space="preserve">    He felt very happy when he received an anniversary gift.</w:t>
      </w:r>
    </w:p>
    <w:p/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 Thank you very much for your help.</w:t>
      </w:r>
    </w:p>
    <w:p>
      <w:r>
        <w:t>2.  Je suis reconnaissant de vous avoir rencontré.</w:t>
      </w:r>
    </w:p>
    <w:p>
      <w:r>
        <w:t xml:space="preserve">   I am grateful to have met you.</w:t>
      </w:r>
    </w:p>
    <w:p>
      <w:r>
        <w:t>3.  Merci d'avoir partagé vos idées avec moi.</w:t>
      </w:r>
    </w:p>
    <w:p>
      <w:r>
        <w:t xml:space="preserve">   Thanks for sharing your ideas with me.</w:t>
      </w:r>
    </w:p>
    <w:p>
      <w:r>
        <w:t>4.  Merci pour le cadeau, c’est très gentil.</w:t>
      </w:r>
    </w:p>
    <w:p>
      <w:r>
        <w:t xml:space="preserve">   Thank you for the gift, it is very kind. </w:t>
      </w:r>
    </w:p>
    <w:p>
      <w:r>
        <w:t xml:space="preserve">5.  Je suis heureux de vous aider. </w:t>
      </w:r>
    </w:p>
    <w:p>
      <w:r>
        <w:t xml:space="preserve">   I am happy to help you.</w:t>
      </w:r>
    </w:p>
    <w:p>
      <w:r>
        <w:t>6.  Merci de m'avoir donné l'information.</w:t>
      </w:r>
    </w:p>
    <w:p>
      <w:r>
        <w:t xml:space="preserve">    Thank you for giving me the information.</w:t>
      </w:r>
    </w:p>
    <w:p>
      <w:r>
        <w:t>7.  C’est gentil de votre part, merci.</w:t>
      </w:r>
    </w:p>
    <w:p>
      <w:r>
        <w:t xml:space="preserve">    It is kind of you, thank you.</w:t>
      </w:r>
    </w:p>
    <w:p>
      <w:r>
        <w:t xml:space="preserve">8.  Merci d'avoir organisé cette excursion. </w:t>
      </w:r>
    </w:p>
    <w:p>
      <w:r>
        <w:t xml:space="preserve">   Thanks for organizing this trip.</w:t>
      </w:r>
    </w:p>
    <w:p>
      <w:r>
        <w:t xml:space="preserve">9.  Merci pour ton humour! </w:t>
      </w:r>
    </w:p>
    <w:p>
      <w:r>
        <w:t xml:space="preserve">   Thank you for your humor!</w:t>
      </w:r>
    </w:p>
    <w:p>
      <w:r>
        <w:t xml:space="preserve">10. Merci de votre compréhension. </w:t>
      </w:r>
    </w:p>
    <w:p>
      <w:r>
        <w:t xml:space="preserve">   Thank you for your understanding.</w:t>
      </w:r>
    </w:p>
    <w:p/>
    <w:p>
      <w:r>
        <w:rPr>
          <w:b/>
        </w:rPr>
        <w:t>Word: Accueillir | Meaning: To welcome</w:t>
      </w:r>
    </w:p>
    <w:p/>
    <w:p>
      <w:r>
        <w:t>1. J'ai hâte d'accueillir mes amis à la maison.</w:t>
      </w:r>
    </w:p>
    <w:p>
      <w:r>
        <w:t xml:space="preserve">   I can't wait to welcome my friends at home.</w:t>
      </w:r>
    </w:p>
    <w:p>
      <w:r>
        <w:t>2. Le concierge est venu accueillir les nouveaux habitants.</w:t>
      </w:r>
    </w:p>
    <w:p>
      <w:r>
        <w:t xml:space="preserve">   The concierge came to welcome the new residents. </w:t>
      </w:r>
    </w:p>
    <w:p>
      <w:r>
        <w:t>3. Ils ont accueilli le nouveau membre de l'équipe avec un grand sourire.</w:t>
      </w:r>
    </w:p>
    <w:p>
      <w:r>
        <w:t xml:space="preserve">   They welcomed the new member of the team with a big smile. </w:t>
      </w:r>
    </w:p>
    <w:p>
      <w:r>
        <w:t>4. La réception a accueilli les invités en leur offrant des boissons.</w:t>
      </w:r>
    </w:p>
    <w:p>
      <w:r>
        <w:t xml:space="preserve">  Reception welcomed guests by offering them drinks.  </w:t>
      </w:r>
    </w:p>
    <w:p>
      <w:r>
        <w:t xml:space="preserve">5. L’ambassadeur a accueilli la délégation française avec respect. </w:t>
      </w:r>
    </w:p>
    <w:p>
      <w:r>
        <w:t xml:space="preserve">  The ambassador greeted the French delegation with respect. </w:t>
      </w:r>
    </w:p>
    <w:p>
      <w:r>
        <w:t>6. Il n'a pas oublié d'accueillir ses enfants à son retour de vacances.</w:t>
      </w:r>
    </w:p>
    <w:p>
      <w:r>
        <w:t xml:space="preserve">   He didn't forget to welcome his children back from their vacation.</w:t>
      </w:r>
    </w:p>
    <w:p>
      <w:r>
        <w:t>7. La famille a accueilli le nouveau bébé avec beaucoup d’amour et d’enthousiasme.</w:t>
      </w:r>
    </w:p>
    <w:p>
      <w:r>
        <w:t xml:space="preserve">  The family welcomed the new baby with much love and enthusiasm. </w:t>
      </w:r>
    </w:p>
    <w:p>
      <w:r>
        <w:t>8. Elle est venue accueillir les nouveaux arrivants en leur fournissant des informations pratiques.</w:t>
      </w:r>
    </w:p>
    <w:p>
      <w:r>
        <w:t xml:space="preserve">  She came to welcome the new arrivals by providing them with practical information.</w:t>
      </w:r>
    </w:p>
    <w:p>
      <w:r>
        <w:t>9. L'hôte était ravi de l’accueillir à la maison pour le dîner.</w:t>
      </w:r>
    </w:p>
    <w:p>
      <w:r>
        <w:t xml:space="preserve">   The host was delighted to welcome him at home for dinner. </w:t>
      </w:r>
    </w:p>
    <w:p>
      <w:r>
        <w:t>10. Les touristes ont accueilli les informations fournies par l'agent de tourisme avec gratitude.</w:t>
      </w:r>
    </w:p>
    <w:p>
      <w:r>
        <w:t xml:space="preserve">  Tourists thanked the tourism agent with gratitude for the information provided.</w:t>
      </w:r>
    </w:p>
    <w:p/>
    <w:p>
      <w:r>
        <w:rPr>
          <w:b/>
        </w:rPr>
        <w:t>Word: Beau | Meaning: Beautiful</w:t>
      </w:r>
    </w:p>
    <w:p/>
    <w:p>
      <w:r>
        <w:t>1. Le soleil est beau aujourd'hui.</w:t>
      </w:r>
    </w:p>
    <w:p>
      <w:r>
        <w:t xml:space="preserve">   The sun is beautiful today.</w:t>
      </w:r>
    </w:p>
    <w:p>
      <w:r>
        <w:t>2. Il a un beau visage.</w:t>
      </w:r>
    </w:p>
    <w:p>
      <w:r>
        <w:t xml:space="preserve">   He has a handsome face.</w:t>
      </w:r>
    </w:p>
    <w:p>
      <w:r>
        <w:t>3. La ville est belle et agréable.</w:t>
      </w:r>
    </w:p>
    <w:p>
      <w:r>
        <w:t xml:space="preserve">   The city is beautiful and pleasant.</w:t>
      </w:r>
    </w:p>
    <w:p>
      <w:r>
        <w:t>4. Tu as une belle robe.</w:t>
      </w:r>
    </w:p>
    <w:p>
      <w:r>
        <w:t xml:space="preserve">   You have a pretty dress.</w:t>
      </w:r>
    </w:p>
    <w:p>
      <w:r>
        <w:t xml:space="preserve">5. C'est un beau jour pour se promener. </w:t>
      </w:r>
    </w:p>
    <w:p>
      <w:r>
        <w:t xml:space="preserve">   It's a beautiful day to go for a walk.</w:t>
      </w:r>
    </w:p>
    <w:p>
      <w:r>
        <w:t xml:space="preserve">6. La musique est très belle. </w:t>
      </w:r>
    </w:p>
    <w:p>
      <w:r>
        <w:t xml:space="preserve">   The music is very beautiful.</w:t>
      </w:r>
    </w:p>
    <w:p>
      <w:r>
        <w:t xml:space="preserve">7. J'ai trouvé une belle idée. </w:t>
      </w:r>
    </w:p>
    <w:p>
      <w:r>
        <w:t xml:space="preserve">   I found a good idea. </w:t>
      </w:r>
    </w:p>
    <w:p>
      <w:r>
        <w:t>8. Il admire la beauté de la nature.</w:t>
      </w:r>
    </w:p>
    <w:p>
      <w:r>
        <w:t xml:space="preserve">    He admires the beauty of nature. </w:t>
      </w:r>
    </w:p>
    <w:p>
      <w:r>
        <w:t>9. Nous avons une belle amitié.</w:t>
      </w:r>
    </w:p>
    <w:p>
      <w:r>
        <w:t xml:space="preserve">   We have a beautiful friendship. </w:t>
      </w:r>
    </w:p>
    <w:p>
      <w:r>
        <w:t>10. Le gâteau est beau et délicieux.</w:t>
      </w:r>
    </w:p>
    <w:p>
      <w:r>
        <w:t xml:space="preserve">    The cake is pretty and delicious.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