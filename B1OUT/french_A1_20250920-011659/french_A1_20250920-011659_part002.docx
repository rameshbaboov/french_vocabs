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 xml:space="preserve">  Thank you very much for your help!</w:t>
      </w:r>
    </w:p>
    <w:p>
      <w:r>
        <w:t>2. Je suis reconnaissant pour votre gentillesse.</w:t>
      </w:r>
    </w:p>
    <w:p>
      <w:r>
        <w:t xml:space="preserve">  I'm grateful for your kindness.</w:t>
      </w:r>
    </w:p>
    <w:p>
      <w:r>
        <w:t xml:space="preserve">3. Merci de m’avoir aidé à comprendre. </w:t>
      </w:r>
    </w:p>
    <w:p>
      <w:r>
        <w:t xml:space="preserve">  Thanks for helping me understand. </w:t>
      </w:r>
    </w:p>
    <w:p>
      <w:r>
        <w:t>4. Merci d’être venu ce soir.</w:t>
      </w:r>
    </w:p>
    <w:p>
      <w:r>
        <w:t xml:space="preserve">  Thank you for coming tonight.</w:t>
      </w:r>
    </w:p>
    <w:p>
      <w:r>
        <w:t>5. Merci pour la conversation intéressante.</w:t>
      </w:r>
    </w:p>
    <w:p>
      <w:r>
        <w:t xml:space="preserve">  Thank you for the interesting conversation.</w:t>
      </w:r>
    </w:p>
    <w:p>
      <w:r>
        <w:t>6. Je vous remercie de votre patience.</w:t>
      </w:r>
    </w:p>
    <w:p>
      <w:r>
        <w:t xml:space="preserve">   I thank you for your patience. </w:t>
      </w:r>
    </w:p>
    <w:p>
      <w:r>
        <w:t>7. Merci de me croire!</w:t>
      </w:r>
    </w:p>
    <w:p>
      <w:r>
        <w:t xml:space="preserve">  Thank you for trusting me! </w:t>
      </w:r>
    </w:p>
    <w:p>
      <w:r>
        <w:t xml:space="preserve">8. Merci pour la soirée agréable. </w:t>
      </w:r>
    </w:p>
    <w:p>
      <w:r>
        <w:t xml:space="preserve">  Thanks for the pleasant evening. </w:t>
      </w:r>
    </w:p>
    <w:p>
      <w:r>
        <w:t>9. Merci d’avoir partagé ce moment avec moi.</w:t>
      </w:r>
    </w:p>
    <w:p>
      <w:r>
        <w:t xml:space="preserve">  Thank you for sharing this moment with me. </w:t>
      </w:r>
    </w:p>
    <w:p>
      <w:r>
        <w:t>10. Merci de tout cœur!</w:t>
      </w:r>
    </w:p>
    <w:p>
      <w:r>
        <w:t xml:space="preserve">   Thank you from the heart!</w:t>
      </w:r>
    </w:p>
    <w:p/>
    <w:p>
      <w:r>
        <w:rPr>
          <w:b/>
        </w:rPr>
        <w:t>Word: Chaud | Meaning: Hot</w:t>
      </w:r>
    </w:p>
    <w:p/>
    <w:p>
      <w:r>
        <w:t xml:space="preserve">1. Le café est chaud. </w:t>
      </w:r>
    </w:p>
    <w:p>
      <w:r>
        <w:t xml:space="preserve">  The coffee is hot. </w:t>
      </w:r>
    </w:p>
    <w:p>
      <w:r>
        <w:t xml:space="preserve">2. La température extérieure est chaude. </w:t>
      </w:r>
    </w:p>
    <w:p>
      <w:r>
        <w:t xml:space="preserve">  The outside temperature is warm. </w:t>
      </w:r>
    </w:p>
    <w:p>
      <w:r>
        <w:t xml:space="preserve">3. Il a une conversation très chaude avec son ami. </w:t>
      </w:r>
    </w:p>
    <w:p>
      <w:r>
        <w:t xml:space="preserve">  He has a very heated conversation with his friend. </w:t>
      </w:r>
    </w:p>
    <w:p>
      <w:r>
        <w:t xml:space="preserve">4. Vous avez froid, vous avez besoin d'un café chaud. </w:t>
      </w:r>
    </w:p>
    <w:p>
      <w:r>
        <w:t xml:space="preserve">  You are cold, you need a hot coffee. </w:t>
      </w:r>
    </w:p>
    <w:p>
      <w:r>
        <w:t xml:space="preserve">5. La cuisine est trop chaude pour la bébé. </w:t>
      </w:r>
    </w:p>
    <w:p>
      <w:r>
        <w:t xml:space="preserve">  The kitchen is too hot for the baby. </w:t>
      </w:r>
    </w:p>
    <w:p>
      <w:r>
        <w:t xml:space="preserve">6. Nous avons des discussions chaudes sur les sujets importants. </w:t>
      </w:r>
    </w:p>
    <w:p>
      <w:r>
        <w:t xml:space="preserve">  We have heated discussions on important topics. </w:t>
      </w:r>
    </w:p>
    <w:p>
      <w:r>
        <w:t xml:space="preserve">7. Le soleil était chaud et brillant ce jour. </w:t>
      </w:r>
    </w:p>
    <w:p>
      <w:r>
        <w:t xml:space="preserve">  The sun was warm and bright this day. </w:t>
      </w:r>
    </w:p>
    <w:p>
      <w:r>
        <w:t xml:space="preserve">8. Il faut que l’eau soit chaude pour la cuisson. </w:t>
      </w:r>
    </w:p>
    <w:p>
      <w:r>
        <w:t xml:space="preserve">  The water needs to be hot for cooking. </w:t>
      </w:r>
    </w:p>
    <w:p>
      <w:r>
        <w:t xml:space="preserve">9. Les enfants apprécient les jeux chauds. </w:t>
      </w:r>
    </w:p>
    <w:p>
      <w:r>
        <w:t xml:space="preserve">  Children enjoy playing with hot games. </w:t>
      </w:r>
    </w:p>
    <w:p>
      <w:r>
        <w:t xml:space="preserve">10. La voiture était chaude et agréable à conduire. </w:t>
      </w:r>
    </w:p>
    <w:p>
      <w:r>
        <w:t xml:space="preserve">  The car was warm and pleasant to drive.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promenade en forêt hier. </w:t>
      </w:r>
    </w:p>
    <w:p>
      <w:r>
        <w:t xml:space="preserve">  - I went for a walk in the forest yesterday.</w:t>
      </w:r>
    </w:p>
    <w:p>
      <w:r>
        <w:t xml:space="preserve">2. Tu as fait beaucoup d'efforts pour réussir ce projet. </w:t>
      </w:r>
    </w:p>
    <w:p>
      <w:r>
        <w:t xml:space="preserve">  - You made a lot of efforts to succeed with this project.</w:t>
      </w:r>
    </w:p>
    <w:p>
      <w:r>
        <w:t xml:space="preserve">3. Ils ont fait la liste des tâches et les ont ensuite classées par importance. </w:t>
      </w:r>
    </w:p>
    <w:p>
      <w:r>
        <w:t xml:space="preserve">  - They made a list of tasks and then sorted them by importance. </w:t>
      </w:r>
    </w:p>
    <w:p>
      <w:r>
        <w:t xml:space="preserve">4. Elle a fait une pause avant de commencer son travail. </w:t>
      </w:r>
    </w:p>
    <w:p>
      <w:r>
        <w:t xml:space="preserve">  - She took a break before starting her work. </w:t>
      </w:r>
    </w:p>
    <w:p>
      <w:r>
        <w:t xml:space="preserve">5. Nous avons fait l'acquisition d'un nouvel ordinateur. </w:t>
      </w:r>
    </w:p>
    <w:p>
      <w:r>
        <w:t xml:space="preserve">  - We acquired a new computer. </w:t>
      </w:r>
    </w:p>
    <w:p>
      <w:r>
        <w:t>6. Le climat a été très favorable pour la plantation des arbres.</w:t>
      </w:r>
    </w:p>
    <w:p>
      <w:r>
        <w:t xml:space="preserve">  - The climate was very favorable for planting the trees. </w:t>
      </w:r>
    </w:p>
    <w:p>
      <w:r>
        <w:t xml:space="preserve">7. Il ne fait pas partie de notre équipe de badminton. </w:t>
      </w:r>
    </w:p>
    <w:p>
      <w:r>
        <w:t xml:space="preserve">  - He is not part of our badminton team. </w:t>
      </w:r>
    </w:p>
    <w:p>
      <w:r>
        <w:t>8. Vous avez fait une excellente impression lors du meeting.</w:t>
      </w:r>
    </w:p>
    <w:p>
      <w:r>
        <w:t xml:space="preserve">  - You made a great impression during the meeting. </w:t>
      </w:r>
    </w:p>
    <w:p>
      <w:r>
        <w:t xml:space="preserve">9. J'ai fait un voyage en Europe il y a quelques années. </w:t>
      </w:r>
    </w:p>
    <w:p>
      <w:r>
        <w:t xml:space="preserve">  - I traveled in Europe a few years ago. </w:t>
      </w:r>
    </w:p>
    <w:p>
      <w:r>
        <w:t xml:space="preserve">10. Ils ont fait preuve de courage et d'intelligence dans la situation. </w:t>
      </w:r>
    </w:p>
    <w:p>
      <w:r>
        <w:t xml:space="preserve">   - They showed courage and intelligence in the situation.</w:t>
      </w:r>
    </w:p>
    <w:p/>
    <w:p>
      <w:r>
        <w:rPr>
          <w:b/>
        </w:rPr>
        <w:t>Word: Petit | Meaning: Small</w:t>
      </w:r>
    </w:p>
    <w:p/>
    <w:p>
      <w:r>
        <w:t xml:space="preserve">1. La maison est petite. </w:t>
      </w:r>
    </w:p>
    <w:p>
      <w:r>
        <w:t xml:space="preserve">   The house is small.</w:t>
      </w:r>
    </w:p>
    <w:p>
      <w:r>
        <w:t xml:space="preserve">2. Le gâteau était petit. </w:t>
      </w:r>
    </w:p>
    <w:p>
      <w:r>
        <w:t xml:space="preserve">   The cake was small.</w:t>
      </w:r>
    </w:p>
    <w:p>
      <w:r>
        <w:t xml:space="preserve">3. Elle est petite, mais elle est forte. </w:t>
      </w:r>
    </w:p>
    <w:p>
      <w:r>
        <w:t xml:space="preserve">   She is small, but she is strong.</w:t>
      </w:r>
    </w:p>
    <w:p>
      <w:r>
        <w:t xml:space="preserve">4. Je voudrais un café petit. </w:t>
      </w:r>
    </w:p>
    <w:p>
      <w:r>
        <w:t xml:space="preserve">    I would like a small coffee.</w:t>
      </w:r>
    </w:p>
    <w:p>
      <w:r>
        <w:t>5. L'arbre est très petit.</w:t>
      </w:r>
    </w:p>
    <w:p>
      <w:r>
        <w:t xml:space="preserve">   The tree is very small. </w:t>
      </w:r>
    </w:p>
    <w:p>
      <w:r>
        <w:t xml:space="preserve">6.  Les enfants ont un petit chien. </w:t>
      </w:r>
    </w:p>
    <w:p>
      <w:r>
        <w:t xml:space="preserve">   The children have a little dog.</w:t>
      </w:r>
    </w:p>
    <w:p>
      <w:r>
        <w:t xml:space="preserve">7. Il a une petite sœur. </w:t>
      </w:r>
    </w:p>
    <w:p>
      <w:r>
        <w:t xml:space="preserve">   He has a little sister. </w:t>
      </w:r>
    </w:p>
    <w:p>
      <w:r>
        <w:t xml:space="preserve">8. Mon frère est petit, mais il est courageux. </w:t>
      </w:r>
    </w:p>
    <w:p>
      <w:r>
        <w:t xml:space="preserve">   My brother is small, but he is brave. </w:t>
      </w:r>
    </w:p>
    <w:p>
      <w:r>
        <w:t xml:space="preserve">9. La fleur de la rose était très petite. </w:t>
      </w:r>
    </w:p>
    <w:p>
      <w:r>
        <w:t xml:space="preserve">   The rose's flower was very small. </w:t>
      </w:r>
    </w:p>
    <w:p>
      <w:r>
        <w:t>10. Nous avons un petit projet pour aujourd'hui.</w:t>
      </w:r>
    </w:p>
    <w:p>
      <w:r>
        <w:t xml:space="preserve">   We have a small project today.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avec des émotions profondes et une intelligence remarquable. </w:t>
      </w:r>
    </w:p>
    <w:p>
      <w:r>
        <w:t>2.  Le film explore les défis et les aspirations d'un homme face à la solitude et au chagrin de vie.</w:t>
      </w:r>
    </w:p>
    <w:p>
      <w:r>
        <w:t>3. La femme était toujours plus proche de l'homme dans son entourage social, mais la relation entre les deux était fragile.</w:t>
      </w:r>
    </w:p>
    <w:p>
      <w:r>
        <w:t xml:space="preserve">4. L'homme a besoin d'une certaine indépendance pour s'épanouir pleinement dans la société. </w:t>
      </w:r>
    </w:p>
    <w:p>
      <w:r>
        <w:t>5.  Le gouvernement a besoin d'un plan clair sur l'impact environnemental des actions humaines.</w:t>
      </w:r>
    </w:p>
    <w:p>
      <w:r>
        <w:t>6. L'Homme est un être capable de création et de destruction, mais aussi d’évolution et de progression.</w:t>
      </w:r>
    </w:p>
    <w:p>
      <w:r>
        <w:t xml:space="preserve">7. Le professeur était fasciné par les questions philosophiques que pose l’homme face à la mort. </w:t>
      </w:r>
    </w:p>
    <w:p>
      <w:r>
        <w:t>8.  L'homme moderne a tendance à se concentrer sur ses propres besoins et à négliger ceux des autres.</w:t>
      </w:r>
    </w:p>
    <w:p>
      <w:r>
        <w:t xml:space="preserve">9. La liberté individuelle est une valeur essentielle pour l'homme, mais elle doit être équilibrée avec la responsabilité envers la société. </w:t>
      </w:r>
    </w:p>
    <w:p>
      <w:r>
        <w:t>10. L'impact humain sur l'environnement a un coût important et nécessite une réflexion profonde et responsable.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Marie's dress is black.</w:t>
      </w:r>
    </w:p>
    <w:p>
      <w:r>
        <w:t xml:space="preserve">2. J’ai un stylo noir. </w:t>
      </w:r>
    </w:p>
    <w:p>
      <w:r>
        <w:t xml:space="preserve">  I have a black pen.</w:t>
      </w:r>
    </w:p>
    <w:p>
      <w:r>
        <w:t>3. Le chat est noir et blanc.</w:t>
      </w:r>
    </w:p>
    <w:p>
      <w:r>
        <w:t xml:space="preserve">  The cat is black and white.</w:t>
      </w:r>
    </w:p>
    <w:p>
      <w:r>
        <w:t xml:space="preserve">4. Il y a un oiseau noir dans le jardin. </w:t>
      </w:r>
    </w:p>
    <w:p>
      <w:r>
        <w:t xml:space="preserve">  There is a black bird in the garden.</w:t>
      </w:r>
    </w:p>
    <w:p>
      <w:r>
        <w:t xml:space="preserve">5. La nuit est noire. </w:t>
      </w:r>
    </w:p>
    <w:p>
      <w:r>
        <w:t xml:space="preserve">  Night is black.</w:t>
      </w:r>
    </w:p>
    <w:p>
      <w:r>
        <w:t xml:space="preserve">6. Le café est noir. </w:t>
      </w:r>
    </w:p>
    <w:p>
      <w:r>
        <w:t xml:space="preserve">  Coffee is black.</w:t>
      </w:r>
    </w:p>
    <w:p>
      <w:r>
        <w:t>7. Tu dois porter une robe noire pour l’occasion.</w:t>
      </w:r>
    </w:p>
    <w:p>
      <w:r>
        <w:t xml:space="preserve">  You have to wear a black dress for the occasion.</w:t>
      </w:r>
    </w:p>
    <w:p>
      <w:r>
        <w:t xml:space="preserve">8. Le gâteau était noir et moelleux. </w:t>
      </w:r>
    </w:p>
    <w:p>
      <w:r>
        <w:t xml:space="preserve">  The cake was black and soft.</w:t>
      </w:r>
    </w:p>
    <w:p>
      <w:r>
        <w:t xml:space="preserve">9. La ville de Paris est noire. </w:t>
      </w:r>
    </w:p>
    <w:p>
      <w:r>
        <w:t xml:space="preserve">  The city of Paris is black.</w:t>
      </w:r>
    </w:p>
    <w:p>
      <w:r>
        <w:t xml:space="preserve">10. Elle aime les films noirs. </w:t>
      </w:r>
    </w:p>
    <w:p>
      <w:r>
        <w:t xml:space="preserve">   She likes noir films.</w:t>
      </w:r>
    </w:p>
    <w:p/>
    <w:p>
      <w:r>
        <w:rPr>
          <w:b/>
        </w:rPr>
        <w:t>Word: s'asseoir | Meaning: to sit</w:t>
      </w:r>
    </w:p>
    <w:p/>
    <w:p>
      <w:r>
        <w:t>1. J'ai besoin d'asseoir pour me reposer.</w:t>
      </w:r>
    </w:p>
    <w:p>
      <w:r>
        <w:t xml:space="preserve">   I need to sit down to rest.</w:t>
      </w:r>
    </w:p>
    <w:p>
      <w:r>
        <w:t>2. Tu peux te s'asseoir sur le canapé.</w:t>
      </w:r>
    </w:p>
    <w:p>
      <w:r>
        <w:t xml:space="preserve">   You can sit on the sofa. </w:t>
      </w:r>
    </w:p>
    <w:p>
      <w:r>
        <w:t xml:space="preserve">3. L’enfant s’est assis à la table. </w:t>
      </w:r>
    </w:p>
    <w:p>
      <w:r>
        <w:t xml:space="preserve">   The child sat at the table.</w:t>
      </w:r>
    </w:p>
    <w:p>
      <w:r>
        <w:t xml:space="preserve">4. Nous avons décidé de nous asseoir dans les jardins. </w:t>
      </w:r>
    </w:p>
    <w:p>
      <w:r>
        <w:t xml:space="preserve">   We decided to sit in the gardens.</w:t>
      </w:r>
    </w:p>
    <w:p>
      <w:r>
        <w:t xml:space="preserve">5. Il a essayé de s'asseoir mais il ne savait pas comment. </w:t>
      </w:r>
    </w:p>
    <w:p>
      <w:r>
        <w:t xml:space="preserve">   He tried to sit down but he didn't know how.</w:t>
      </w:r>
    </w:p>
    <w:p>
      <w:r>
        <w:t>6. Vous avez juste besoin d’asseoir pour regarder la pièce.</w:t>
      </w:r>
    </w:p>
    <w:p>
      <w:r>
        <w:t xml:space="preserve">   You just need to sit down to watch the film.</w:t>
      </w:r>
    </w:p>
    <w:p>
      <w:r>
        <w:t>7. Elle a demandé à l’homme de s’asseoir et lui donner son livre.</w:t>
      </w:r>
    </w:p>
    <w:p>
      <w:r>
        <w:t xml:space="preserve">    She asked the man to sit down and give him his book. </w:t>
      </w:r>
    </w:p>
    <w:p>
      <w:r>
        <w:t>8. Il s'est assis sur le banc pour écouter la musique.</w:t>
      </w:r>
    </w:p>
    <w:p>
      <w:r>
        <w:t xml:space="preserve">   He sat on the bench to listen to music.</w:t>
      </w:r>
    </w:p>
    <w:p>
      <w:r>
        <w:t>9. Avant de manger, je me suis allongé et j'ai essayé d'asseoir.</w:t>
      </w:r>
    </w:p>
    <w:p>
      <w:r>
        <w:t xml:space="preserve">    Before eating, I lay down and tried to sit down. </w:t>
      </w:r>
    </w:p>
    <w:p>
      <w:r>
        <w:t>10. Ils ont décidé de s’asseoir à la table pour discuter.</w:t>
      </w:r>
    </w:p>
    <w:p>
      <w:r>
        <w:t xml:space="preserve">   They decided to sit at the table to discuss.</w:t>
      </w:r>
    </w:p>
    <w:p/>
    <w:p>
      <w:r>
        <w:rPr>
          <w:i/>
        </w:rPr>
        <w:t>Table: &lt;table &gt; | Meaning: &lt;A piece of furniture with a flat top and legs, used for eating or working.&gt;</w:t>
      </w:r>
    </w:p>
    <w:p/>
    <w:p>
      <w:r>
        <w:t xml:space="preserve">1. La table est sur la table basse.  </w:t>
      </w:r>
    </w:p>
    <w:p>
      <w:r>
        <w:t xml:space="preserve">    The table is on the coffee table.</w:t>
      </w:r>
    </w:p>
    <w:p>
      <w:r>
        <w:t>2. J'ai besoin d'un nouveau tableau pour mes notes.</w:t>
      </w:r>
    </w:p>
    <w:p>
      <w:r>
        <w:t xml:space="preserve">    I need a new board for my notes. </w:t>
      </w:r>
    </w:p>
    <w:p>
      <w:r>
        <w:t>3. Le restaurant a une table pour deux personnes.</w:t>
      </w:r>
    </w:p>
    <w:p>
      <w:r>
        <w:t xml:space="preserve">    The restaurant has a table for two people. </w:t>
      </w:r>
    </w:p>
    <w:p>
      <w:r>
        <w:t>4. La table est garnie de plats délicieux.</w:t>
      </w:r>
    </w:p>
    <w:p>
      <w:r>
        <w:t xml:space="preserve">    The table is adorned with delicious dishes. </w:t>
      </w:r>
    </w:p>
    <w:p>
      <w:r>
        <w:t>5. Nous avons eu une table ronde avec nos collègues.</w:t>
      </w:r>
    </w:p>
    <w:p>
      <w:r>
        <w:t xml:space="preserve">   We had a round table meeting with our colleagues.</w:t>
      </w:r>
    </w:p>
    <w:p>
      <w:r>
        <w:t>6. Vous pouvez mettre votre livre sur la table.</w:t>
      </w:r>
    </w:p>
    <w:p>
      <w:r>
        <w:t xml:space="preserve">    You can put your book on the table.</w:t>
      </w:r>
    </w:p>
    <w:p>
      <w:r>
        <w:t xml:space="preserve">7. La table était en bois, avec des chaises rouges. </w:t>
      </w:r>
    </w:p>
    <w:p>
      <w:r>
        <w:t xml:space="preserve">    The table was made of wood, with red chairs.</w:t>
      </w:r>
    </w:p>
    <w:p>
      <w:r>
        <w:t xml:space="preserve">8. Le café est servie à la table.  </w:t>
      </w:r>
    </w:p>
    <w:p>
      <w:r>
        <w:t xml:space="preserve">    Coffee is served at the table.</w:t>
      </w:r>
    </w:p>
    <w:p>
      <w:r>
        <w:t>9. J'ai appris beaucoup de choses sur la table de la cuisine.</w:t>
      </w:r>
    </w:p>
    <w:p>
      <w:r>
        <w:t xml:space="preserve">   I learned a lot about the kitchen table.</w:t>
      </w:r>
    </w:p>
    <w:p>
      <w:r>
        <w:t xml:space="preserve">10. La table était un peu sombre, mais nous avons décidé d'y passer le temps. </w:t>
      </w:r>
    </w:p>
    <w:p>
      <w:r>
        <w:t xml:space="preserve">    The table was a bit gloomy, but we decided to spend time there.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>2. La robe de la fille est blanche.</w:t>
      </w:r>
    </w:p>
    <w:p>
      <w:r>
        <w:t xml:space="preserve">   The girl's dress is white.</w:t>
      </w:r>
    </w:p>
    <w:p>
      <w:r>
        <w:t xml:space="preserve">3. Il aime boire du jus de pomme blanc. </w:t>
      </w:r>
    </w:p>
    <w:p>
      <w:r>
        <w:t xml:space="preserve">   He likes to drink white apple juice.</w:t>
      </w:r>
    </w:p>
    <w:p>
      <w:r>
        <w:t>4. Les nuages sont blancs.</w:t>
      </w:r>
    </w:p>
    <w:p>
      <w:r>
        <w:t xml:space="preserve">  The clouds are white.</w:t>
      </w:r>
    </w:p>
    <w:p>
      <w:r>
        <w:t xml:space="preserve">5. J’ai besoin d’un papier blanc. </w:t>
      </w:r>
    </w:p>
    <w:p>
      <w:r>
        <w:t xml:space="preserve">    I need some white paper.</w:t>
      </w:r>
    </w:p>
    <w:p>
      <w:r>
        <w:t>6. La fleur est blanche et belle.</w:t>
      </w:r>
    </w:p>
    <w:p>
      <w:r>
        <w:t xml:space="preserve">    The flower is white and beautiful. </w:t>
      </w:r>
    </w:p>
    <w:p>
      <w:r>
        <w:t>7. Il a peint une toile blanche.</w:t>
      </w:r>
    </w:p>
    <w:p>
      <w:r>
        <w:t xml:space="preserve">   He painted a white canvas. </w:t>
      </w:r>
    </w:p>
    <w:p>
      <w:r>
        <w:t xml:space="preserve">8.  La neige était blanche et immaculée. </w:t>
      </w:r>
    </w:p>
    <w:p>
      <w:r>
        <w:t xml:space="preserve">    The snow was white and flawless.</w:t>
      </w:r>
    </w:p>
    <w:p>
      <w:r>
        <w:t>9. J'adore la couleur blanche!</w:t>
      </w:r>
    </w:p>
    <w:p>
      <w:r>
        <w:t xml:space="preserve">    I love the color white!</w:t>
      </w:r>
    </w:p>
    <w:p>
      <w:r>
        <w:t>10. Le gâteau est blanc et moelleux.</w:t>
      </w:r>
    </w:p>
    <w:p>
      <w:r>
        <w:t xml:space="preserve">   The cake is white and fluffy.</w:t>
      </w:r>
    </w:p>
    <w:p/>
    <w:p>
      <w:r>
        <w:rPr>
          <w:b/>
        </w:rPr>
        <w:t>Word: S | Meaning:  'S'</w:t>
      </w:r>
    </w:p>
    <w:p/>
    <w:p>
      <w:r>
        <w:t xml:space="preserve">1.  J'ai beaucoup de souvenirs de ma jeunesse. </w:t>
      </w:r>
    </w:p>
    <w:p>
      <w:r>
        <w:t xml:space="preserve">    My childhood has many memories.</w:t>
      </w:r>
    </w:p>
    <w:p>
      <w:r>
        <w:t>2.  Il est difficile de dire où j'en suis dans la vie.</w:t>
      </w:r>
    </w:p>
    <w:p>
      <w:r>
        <w:t xml:space="preserve">    It is hard to say where I am in life.</w:t>
      </w:r>
    </w:p>
    <w:p>
      <w:r>
        <w:t xml:space="preserve">3.  La beauté du monde nous inspire à vivre mieux. </w:t>
      </w:r>
    </w:p>
    <w:p>
      <w:r>
        <w:t xml:space="preserve">    The beauty of the world inspires us to live better.</w:t>
      </w:r>
    </w:p>
    <w:p>
      <w:r>
        <w:t>4.  Si je n'ai pas de motivation, je ne réussirai pas.</w:t>
      </w:r>
    </w:p>
    <w:p>
      <w:r>
        <w:t xml:space="preserve">   If I lack motivation, I won’t succeed.</w:t>
      </w:r>
    </w:p>
    <w:p>
      <w:r>
        <w:t>5.  Les lois de la nature sont immuables et constantes.</w:t>
      </w:r>
    </w:p>
    <w:p>
      <w:r>
        <w:t xml:space="preserve">    The laws of nature are immutable and constant.</w:t>
      </w:r>
    </w:p>
    <w:p>
      <w:r>
        <w:t xml:space="preserve">6.  Son sourire me fait toujours plaisir. </w:t>
      </w:r>
    </w:p>
    <w:p>
      <w:r>
        <w:t xml:space="preserve">    His smile always pleases me.</w:t>
      </w:r>
    </w:p>
    <w:p>
      <w:r>
        <w:t>7.  Le soleil brille aujourd'hui, il y a beaucoup de lumière.</w:t>
      </w:r>
    </w:p>
    <w:p>
      <w:r>
        <w:t xml:space="preserve">   The sun is shining today, there is much light. </w:t>
      </w:r>
    </w:p>
    <w:p>
      <w:r>
        <w:t>8.  Savoir cuisiner est une compétence précieuse.</w:t>
      </w:r>
    </w:p>
    <w:p>
      <w:r>
        <w:t xml:space="preserve">   Knowing how to cook is a valuable skill. </w:t>
      </w:r>
    </w:p>
    <w:p>
      <w:r>
        <w:t>9.  Les étudiants ont besoin d’une bonne organisation pour réussir.</w:t>
      </w:r>
    </w:p>
    <w:p>
      <w:r>
        <w:t xml:space="preserve">    Students need good organization to succeed. </w:t>
      </w:r>
    </w:p>
    <w:p>
      <w:r>
        <w:t>10. La sécurité de nos vies est un devoir primordial.</w:t>
      </w:r>
    </w:p>
    <w:p>
      <w:r>
        <w:t xml:space="preserve">    The security of our lives is a primordial duty.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