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 | Meaning: The letter L</w:t>
      </w:r>
    </w:p>
    <w:p/>
    <w:p>
      <w:r>
        <w:t xml:space="preserve">1. La voiture est très lente.  </w:t>
      </w:r>
    </w:p>
    <w:p>
      <w:r>
        <w:t>The car is very slow.</w:t>
      </w:r>
    </w:p>
    <w:p>
      <w:r>
        <w:t xml:space="preserve">2. Le soleil brille aujourd'hui.  </w:t>
      </w:r>
    </w:p>
    <w:p>
      <w:r>
        <w:t>The sun shines today.</w:t>
      </w:r>
    </w:p>
    <w:p>
      <w:r>
        <w:t xml:space="preserve">3. Je parle français avec un ami.  </w:t>
      </w:r>
    </w:p>
    <w:p>
      <w:r>
        <w:t>I speak French with a friend.</w:t>
      </w:r>
    </w:p>
    <w:p>
      <w:r>
        <w:t xml:space="preserve">4. Les enfants jouent dans le parc.  </w:t>
      </w:r>
    </w:p>
    <w:p>
      <w:r>
        <w:t>Children play in the park.</w:t>
      </w:r>
    </w:p>
    <w:p>
      <w:r>
        <w:t xml:space="preserve">5. Le livre est intéressant à lire.  </w:t>
      </w:r>
    </w:p>
    <w:p>
      <w:r>
        <w:t>The book is interesting to read.</w:t>
      </w:r>
    </w:p>
    <w:p>
      <w:r>
        <w:t xml:space="preserve">6. La maison est grande et confortable.  </w:t>
      </w:r>
    </w:p>
    <w:p>
      <w:r>
        <w:t>The house is large and comfortable.</w:t>
      </w:r>
    </w:p>
    <w:p>
      <w:r>
        <w:t xml:space="preserve">7. Il fait froid aujourd'hui, donc nous avons besoin d'un pull.  </w:t>
      </w:r>
    </w:p>
    <w:p>
      <w:r>
        <w:t xml:space="preserve">It is cold today, so we need a sweater. </w:t>
      </w:r>
    </w:p>
    <w:p>
      <w:r>
        <w:t xml:space="preserve">8. Le café est délicieux.   </w:t>
      </w:r>
    </w:p>
    <w:p>
      <w:r>
        <w:t>The coffee is delicious.</w:t>
      </w:r>
    </w:p>
    <w:p>
      <w:r>
        <w:t xml:space="preserve">9. La musique est entrainante.   </w:t>
      </w:r>
    </w:p>
    <w:p>
      <w:r>
        <w:t xml:space="preserve">The music is enjoyable. </w:t>
      </w:r>
    </w:p>
    <w:p>
      <w:r>
        <w:t xml:space="preserve">10. Les vacances sont un moment important pour nous.  </w:t>
      </w:r>
    </w:p>
    <w:p>
      <w:r>
        <w:t>Vacations are an important time for us.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Le spectacle de la lune était magnifique.</w:t>
      </w:r>
    </w:p>
    <w:p>
      <w:r>
        <w:t xml:space="preserve">   The lunar show was magnificent.</w:t>
      </w:r>
    </w:p>
    <w:p>
      <w:r>
        <w:t>3. Je regarde la lune depuis ma fenêtre.</w:t>
      </w:r>
    </w:p>
    <w:p>
      <w:r>
        <w:t xml:space="preserve">   I look at the moon from my window.</w:t>
      </w:r>
    </w:p>
    <w:p>
      <w:r>
        <w:t>4.  La nuit, la lune brille plus fort.</w:t>
      </w:r>
    </w:p>
    <w:p>
      <w:r>
        <w:t xml:space="preserve">   At night, the moon shines brighter. </w:t>
      </w:r>
    </w:p>
    <w:p>
      <w:r>
        <w:t>5. La lune a une influence importante sur les marées.</w:t>
      </w:r>
    </w:p>
    <w:p>
      <w:r>
        <w:t xml:space="preserve">   The moon has an important influence on tides.</w:t>
      </w:r>
    </w:p>
    <w:p>
      <w:r>
        <w:t xml:space="preserve">6. Les enfants aiment jouer avec des figures de la lune. </w:t>
      </w:r>
    </w:p>
    <w:p>
      <w:r>
        <w:t xml:space="preserve">   Children like to play with moon figurines.</w:t>
      </w:r>
    </w:p>
    <w:p>
      <w:r>
        <w:t xml:space="preserve">7.  Le satellite lunaire est un objet important pour l'astronomie. </w:t>
      </w:r>
    </w:p>
    <w:p>
      <w:r>
        <w:t xml:space="preserve">    The lunar satellite is an important object in astronomy.</w:t>
      </w:r>
    </w:p>
    <w:p>
      <w:r>
        <w:t>8. La lune rouge de Mars est un phénomène fascinant.</w:t>
      </w:r>
    </w:p>
    <w:p>
      <w:r>
        <w:t xml:space="preserve">   Mars' red moon is a fascinating phenomenon.</w:t>
      </w:r>
    </w:p>
    <w:p>
      <w:r>
        <w:t>9. On peut observer la lune à travers les télescopes.</w:t>
      </w:r>
    </w:p>
    <w:p>
      <w:r>
        <w:t xml:space="preserve">   We can observe the moon through telescopes. </w:t>
      </w:r>
    </w:p>
    <w:p>
      <w:r>
        <w:t>10.  La lune est un symbole important pour beaucoup de cultures.</w:t>
      </w:r>
    </w:p>
    <w:p>
      <w:r>
        <w:t xml:space="preserve">    The moon is an important symbol for many cultures.</w:t>
      </w:r>
    </w:p>
    <w:p/>
    <w:p>
      <w:r>
        <w:rPr>
          <w:b/>
        </w:rPr>
        <w:t>Word: manger | Meaning: to eat</w:t>
      </w:r>
    </w:p>
    <w:p/>
    <w:p>
      <w:r>
        <w:t>1. J'aime manger des fruits frais pour le petit déjeuner.</w:t>
      </w:r>
    </w:p>
    <w:p>
      <w:r>
        <w:t xml:space="preserve">    I like to eat fresh fruit for breakfast.</w:t>
      </w:r>
    </w:p>
    <w:p>
      <w:r>
        <w:t>2. Tu dois manger plus de légumes chaque jour.</w:t>
      </w:r>
    </w:p>
    <w:p>
      <w:r>
        <w:t xml:space="preserve">    You must eat more vegetables every day.</w:t>
      </w:r>
    </w:p>
    <w:p>
      <w:r>
        <w:t>3. Les enfants mangent leur sandwich au parc.</w:t>
      </w:r>
    </w:p>
    <w:p>
      <w:r>
        <w:t xml:space="preserve">    The children are eating their sandwiches at the park.</w:t>
      </w:r>
    </w:p>
    <w:p>
      <w:r>
        <w:t xml:space="preserve">4. Il m'est impossible de manger à cet horaire de travail. </w:t>
      </w:r>
    </w:p>
    <w:p>
      <w:r>
        <w:t xml:space="preserve">    It's impossible for me to eat at this work schedule.</w:t>
      </w:r>
    </w:p>
    <w:p>
      <w:r>
        <w:t xml:space="preserve">5.  On ne peut pas manger sans eau. </w:t>
      </w:r>
    </w:p>
    <w:p>
      <w:r>
        <w:t xml:space="preserve">    You can't eat without water.</w:t>
      </w:r>
    </w:p>
    <w:p>
      <w:r>
        <w:t>6. Les étudiants mangent souvent au restaurant pour économiser de l'argent.</w:t>
      </w:r>
    </w:p>
    <w:p>
      <w:r>
        <w:t xml:space="preserve">    Students often eat at the restaurant to save money.</w:t>
      </w:r>
    </w:p>
    <w:p>
      <w:r>
        <w:t>7. La nourriture que nous mangeons est saine et équilibrée.</w:t>
      </w:r>
    </w:p>
    <w:p>
      <w:r>
        <w:t xml:space="preserve">   The food we eat is healthy and balanced. </w:t>
      </w:r>
    </w:p>
    <w:p>
      <w:r>
        <w:t>8. J'ai envie de manger une pizza aujourd'hui.</w:t>
      </w:r>
    </w:p>
    <w:p>
      <w:r>
        <w:t xml:space="preserve">    I feel like eating a pizza today. </w:t>
      </w:r>
    </w:p>
    <w:p>
      <w:r>
        <w:t>9. Il faut manger sainement pour avoir de la force physique.</w:t>
      </w:r>
    </w:p>
    <w:p>
      <w:r>
        <w:t xml:space="preserve">    We need to eat healthily to have physical strength.  </w:t>
      </w:r>
    </w:p>
    <w:p>
      <w:r>
        <w:t xml:space="preserve">10. Je vais manger un sandwich et boire un café avant de partir. </w:t>
      </w:r>
    </w:p>
    <w:p>
      <w:r>
        <w:t xml:space="preserve">     I am going to eat a sandwich and drink coffee before leaving.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I drink a lot of coffee every morning.</w:t>
      </w:r>
    </w:p>
    <w:p>
      <w:r>
        <w:t>2. Les enfants boivent l'eau à la source.</w:t>
      </w:r>
    </w:p>
    <w:p>
      <w:r>
        <w:t xml:space="preserve">   The children drink water from the spring.</w:t>
      </w:r>
    </w:p>
    <w:p>
      <w:r>
        <w:t>3. La femme boit du thé au déjeuner.</w:t>
      </w:r>
    </w:p>
    <w:p>
      <w:r>
        <w:t xml:space="preserve">   The woman drinks tea at noon.</w:t>
      </w:r>
    </w:p>
    <w:p>
      <w:r>
        <w:t xml:space="preserve">4. Il boit de l'eau, et il est hydraté. </w:t>
      </w:r>
    </w:p>
    <w:p>
      <w:r>
        <w:t xml:space="preserve">    He drinks water and he is hydrated. </w:t>
      </w:r>
    </w:p>
    <w:p>
      <w:r>
        <w:t>5. Je bois un jus d'orange après le repas.</w:t>
      </w:r>
    </w:p>
    <w:p>
      <w:r>
        <w:t xml:space="preserve">   I drink an orange juice after the meal. </w:t>
      </w:r>
    </w:p>
    <w:p>
      <w:r>
        <w:t xml:space="preserve">6. Les amis boivent de la bière en soirée. </w:t>
      </w:r>
    </w:p>
    <w:p>
      <w:r>
        <w:t xml:space="preserve">    Friends are drinking beer in the evening.</w:t>
      </w:r>
    </w:p>
    <w:p>
      <w:r>
        <w:t xml:space="preserve">7. Les vacanciers boivent du vin frais pendant les apéritifs. </w:t>
      </w:r>
    </w:p>
    <w:p>
      <w:r>
        <w:t xml:space="preserve">    Vacationers drink fresh wine during aperitifs.  </w:t>
      </w:r>
    </w:p>
    <w:p>
      <w:r>
        <w:t xml:space="preserve">8. Vous avez besoin d'eau, il faut boire! </w:t>
      </w:r>
    </w:p>
    <w:p>
      <w:r>
        <w:t xml:space="preserve">   You need water, you must drink! </w:t>
      </w:r>
    </w:p>
    <w:p>
      <w:r>
        <w:t>9. J’aime boire un verre de jus de fruits chaque jour.</w:t>
      </w:r>
    </w:p>
    <w:p>
      <w:r>
        <w:t xml:space="preserve">   I like to drink a glass of fruit juice every day. </w:t>
      </w:r>
    </w:p>
    <w:p>
      <w:r>
        <w:t>10. Il n'a pas boit d'alcool avant l'heure du dîner.</w:t>
      </w:r>
    </w:p>
    <w:p>
      <w:r>
        <w:t xml:space="preserve">    He didn't drink alcohol before dinner.</w:t>
      </w:r>
    </w:p>
    <w:p/>
    <w:p>
      <w:r>
        <w:rPr>
          <w:b/>
        </w:rPr>
        <w:t>Word: marron | Meaning: brown</w:t>
      </w:r>
    </w:p>
    <w:p/>
    <w:p>
      <w:r>
        <w:t>1.  J'aime beaucoup les cookies au beurre de marrons.</w:t>
      </w:r>
    </w:p>
    <w:p>
      <w:r>
        <w:t xml:space="preserve">    - I love the butter pecan cookies. </w:t>
      </w:r>
    </w:p>
    <w:p>
      <w:r>
        <w:t>2. La couleur du bois de chêne est marron foncé.</w:t>
      </w:r>
    </w:p>
    <w:p>
      <w:r>
        <w:t xml:space="preserve">    - The color of oak wood is dark brown.</w:t>
      </w:r>
    </w:p>
    <w:p>
      <w:r>
        <w:t>3. Il a mangé une pomme rouge et un croissant marron.</w:t>
      </w:r>
    </w:p>
    <w:p>
      <w:r>
        <w:t xml:space="preserve">    - He ate a red apple and a brown croissant.  </w:t>
      </w:r>
    </w:p>
    <w:p>
      <w:r>
        <w:t xml:space="preserve">4. L'arbre s'est figée à la base de la montagne, marrons d'automne sur les branches. </w:t>
      </w:r>
    </w:p>
    <w:p>
      <w:r>
        <w:t xml:space="preserve">    - The tree stood still at the base of the mountain, with autumnal brown nuts on the branches.</w:t>
      </w:r>
    </w:p>
    <w:p>
      <w:r>
        <w:t xml:space="preserve">5. La robe marron est plus élégante que le rouge. </w:t>
      </w:r>
    </w:p>
    <w:p>
      <w:r>
        <w:t xml:space="preserve">    - The brown dress is more elegant than the red one. </w:t>
      </w:r>
    </w:p>
    <w:p>
      <w:r>
        <w:t xml:space="preserve">6. Nous sommes allés à un marché de producteurs et avons trouvé des fruits et légumes marron. </w:t>
      </w:r>
    </w:p>
    <w:p>
      <w:r>
        <w:t xml:space="preserve">    - We went to a farmers market and found some fruit and vegetables that were brown. </w:t>
      </w:r>
    </w:p>
    <w:p>
      <w:r>
        <w:t xml:space="preserve">7. Les châtaignes sont marron et délicatement parfumées. </w:t>
      </w:r>
    </w:p>
    <w:p>
      <w:r>
        <w:t xml:space="preserve">    - Chestnuts are brown and delicately fragrant. </w:t>
      </w:r>
    </w:p>
    <w:p>
      <w:r>
        <w:t xml:space="preserve">8.  Les cheveux de la fille étaient marron clair avec des reflets dorés. </w:t>
      </w:r>
    </w:p>
    <w:p>
      <w:r>
        <w:t xml:space="preserve">    - The girl's hair was light brown with golden highlights.</w:t>
      </w:r>
    </w:p>
    <w:p>
      <w:r>
        <w:t>9. Le gâteau au chocolat était un mélange d'amandes et de marrons.</w:t>
      </w:r>
    </w:p>
    <w:p>
      <w:r>
        <w:t xml:space="preserve">    - The chocolate cake was a mixture of almonds and pecans.</w:t>
      </w:r>
    </w:p>
    <w:p>
      <w:r>
        <w:t xml:space="preserve">10.  La couleur marron est populaire dans la mode, car elle est facile à assortir. </w:t>
      </w:r>
    </w:p>
    <w:p>
      <w:r>
        <w:t xml:space="preserve">    - Brown is popular in fashion because it is easy to match.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manger des fruits rouges.</w:t>
      </w:r>
    </w:p>
    <w:p>
      <w:r>
        <w:t xml:space="preserve">   I like eating red fruit.</w:t>
      </w:r>
    </w:p>
    <w:p>
      <w:r>
        <w:t>3. J'aime voyager en Europe.</w:t>
      </w:r>
    </w:p>
    <w:p>
      <w:r>
        <w:t xml:space="preserve">   I love to travel in Europe.</w:t>
      </w:r>
    </w:p>
    <w:p>
      <w:r>
        <w:t>4. J'aime lire des livres policiers.</w:t>
      </w:r>
    </w:p>
    <w:p>
      <w:r>
        <w:t xml:space="preserve">   I enjoy reading police thrillers.</w:t>
      </w:r>
    </w:p>
    <w:p>
      <w:r>
        <w:t>5. J'aime passer du temps avec mes amis.</w:t>
      </w:r>
    </w:p>
    <w:p>
      <w:r>
        <w:t xml:space="preserve">   I like spending time with my friends. </w:t>
      </w:r>
    </w:p>
    <w:p>
      <w:r>
        <w:t>6. J’aime beaucoup le chocolat chaud.</w:t>
      </w:r>
    </w:p>
    <w:p>
      <w:r>
        <w:t xml:space="preserve">    I really love hot chocolate.</w:t>
      </w:r>
    </w:p>
    <w:p>
      <w:r>
        <w:t xml:space="preserve">7. J'aime les films d'animation. </w:t>
      </w:r>
    </w:p>
    <w:p>
      <w:r>
        <w:t xml:space="preserve">    I enjoy animated movies.</w:t>
      </w:r>
    </w:p>
    <w:p>
      <w:r>
        <w:t>8. J'aime apprendre de nouvelles choses.</w:t>
      </w:r>
    </w:p>
    <w:p>
      <w:r>
        <w:t xml:space="preserve">   I enjoy learning new things.</w:t>
      </w:r>
    </w:p>
    <w:p>
      <w:r>
        <w:t>9. J'aime cuisiner des plats français.</w:t>
      </w:r>
    </w:p>
    <w:p>
      <w:r>
        <w:t xml:space="preserve">   I like cooking French dishes.</w:t>
      </w:r>
    </w:p>
    <w:p>
      <w:r>
        <w:t xml:space="preserve">10. J’aime le soleil sur la peau. </w:t>
      </w:r>
    </w:p>
    <w:p>
      <w:r>
        <w:t xml:space="preserve">   I love the sunshine on my skin.</w:t>
      </w:r>
    </w:p>
    <w:p/>
    <w:p>
      <w:r>
        <w:rPr>
          <w:b/>
        </w:rPr>
        <w:t>Word: faux | Meaning: false</w:t>
      </w:r>
    </w:p>
    <w:p/>
    <w:p>
      <w:r>
        <w:t>1. Ce film est faux, il n'a rien à voir avec la réalité.</w:t>
      </w:r>
    </w:p>
    <w:p>
      <w:r>
        <w:t xml:space="preserve">    The movie is false, it has nothing to do with reality.</w:t>
      </w:r>
    </w:p>
    <w:p>
      <w:r>
        <w:t xml:space="preserve">2. Il prétend être riche, mais sa vie est très simple. </w:t>
      </w:r>
    </w:p>
    <w:p>
      <w:r>
        <w:t xml:space="preserve">    He claims to be rich, but his life is very simple.</w:t>
      </w:r>
    </w:p>
    <w:p>
      <w:r>
        <w:t>3. Le livre était faux, il ne contenait aucune information vraie.</w:t>
      </w:r>
    </w:p>
    <w:p>
      <w:r>
        <w:t xml:space="preserve">   The book was false, it contained no real information.</w:t>
      </w:r>
    </w:p>
    <w:p>
      <w:r>
        <w:t xml:space="preserve">4. Les informations que j'ai reçues sont faux et je les ai vérifiées. </w:t>
      </w:r>
    </w:p>
    <w:p>
      <w:r>
        <w:t xml:space="preserve">    The information I received was false and I verified them.</w:t>
      </w:r>
    </w:p>
    <w:p>
      <w:r>
        <w:t xml:space="preserve">5. Je ne crois pas aux rumeurs que vous avez entendue, elles sont faux ! </w:t>
      </w:r>
    </w:p>
    <w:p>
      <w:r>
        <w:t xml:space="preserve">    I don't believe in the rumors you heard, they are false!</w:t>
      </w:r>
    </w:p>
    <w:p>
      <w:r>
        <w:t xml:space="preserve">6. Tu dois faire attention, la situation est très complexe et les informations peuvent être fausses. </w:t>
      </w:r>
    </w:p>
    <w:p>
      <w:r>
        <w:t xml:space="preserve">   You have to pay attention, the situation is very complex and the information may be false.  </w:t>
      </w:r>
    </w:p>
    <w:p>
      <w:r>
        <w:t xml:space="preserve">7.  Il n'y a aucun preuves que le projet soit faux, il est bien réel. </w:t>
      </w:r>
    </w:p>
    <w:p>
      <w:r>
        <w:t xml:space="preserve">    There are no proof that the project is false, it is well real. </w:t>
      </w:r>
    </w:p>
    <w:p>
      <w:r>
        <w:t>8. La politique de l’école est fausse et les résultats ne reflètent pas la réalité.</w:t>
      </w:r>
    </w:p>
    <w:p>
      <w:r>
        <w:t xml:space="preserve">   The school's policy is false and the results don't reflect reality.</w:t>
      </w:r>
    </w:p>
    <w:p>
      <w:r>
        <w:t xml:space="preserve">9.  Il me dit que la météo est claire, mais elle est faux. </w:t>
      </w:r>
    </w:p>
    <w:p>
      <w:r>
        <w:t xml:space="preserve">    He tells me the weather is clear, but it's false.</w:t>
      </w:r>
    </w:p>
    <w:p>
      <w:r>
        <w:t xml:space="preserve">10. Le chef de projet a vérifié tous les documents et les informations étaient vraies. </w:t>
      </w:r>
    </w:p>
    <w:p>
      <w:r>
        <w:t xml:space="preserve">    The project leader checked all the documents and the information was true.</w:t>
      </w:r>
    </w:p>
    <w:p/>
    <w:p>
      <w:r>
        <w:rPr>
          <w:b/>
        </w:rPr>
        <w:t>Word: Grande | Meaning: Big</w:t>
      </w:r>
    </w:p>
    <w:p/>
    <w:p>
      <w:r>
        <w:t>1. La ville est grande, avec beaucoup de bâtiments et d'habitants.</w:t>
      </w:r>
    </w:p>
    <w:p>
      <w:r>
        <w:t xml:space="preserve">  The city is large, with many buildings and inhabitants.</w:t>
      </w:r>
    </w:p>
    <w:p>
      <w:r>
        <w:t>2. Il a besoin d'un grand espace pour construire sa maison.</w:t>
      </w:r>
    </w:p>
    <w:p>
      <w:r>
        <w:t xml:space="preserve">  He needs a big space to build his house. </w:t>
      </w:r>
    </w:p>
    <w:p>
      <w:r>
        <w:t>3. Vous avez une grande idée pour le projet.</w:t>
      </w:r>
    </w:p>
    <w:p>
      <w:r>
        <w:t xml:space="preserve">  You have a great idea for the project. </w:t>
      </w:r>
    </w:p>
    <w:p>
      <w:r>
        <w:t xml:space="preserve">4. La nourriture est très grande et il y a beaucoup de plats. </w:t>
      </w:r>
    </w:p>
    <w:p>
      <w:r>
        <w:t xml:space="preserve">  The food is very large and there are many dishes.</w:t>
      </w:r>
    </w:p>
    <w:p>
      <w:r>
        <w:t>5. Nous avons un grand projet de voyage en Amérique du Sud.</w:t>
      </w:r>
    </w:p>
    <w:p>
      <w:r>
        <w:t xml:space="preserve">  We have a large project of travel in South America.</w:t>
      </w:r>
    </w:p>
    <w:p>
      <w:r>
        <w:t xml:space="preserve">6. Il a une grande famille avec plusieurs enfants. </w:t>
      </w:r>
    </w:p>
    <w:p>
      <w:r>
        <w:t xml:space="preserve">   He has a large family with several children.</w:t>
      </w:r>
    </w:p>
    <w:p>
      <w:r>
        <w:t xml:space="preserve">7. La voiture est très grande et elle prend beaucoup d'espace. </w:t>
      </w:r>
    </w:p>
    <w:p>
      <w:r>
        <w:t xml:space="preserve">  The car is very large and it takes a lot of space.</w:t>
      </w:r>
    </w:p>
    <w:p>
      <w:r>
        <w:t xml:space="preserve">8. Vous avez une grande responsabilité dans votre travail. </w:t>
      </w:r>
    </w:p>
    <w:p>
      <w:r>
        <w:t xml:space="preserve">  You have a big responsibility in your work.</w:t>
      </w:r>
    </w:p>
    <w:p>
      <w:r>
        <w:t>9. L'histoire de la France est longue et complexe, avec des grandes étapes de son développement.</w:t>
      </w:r>
    </w:p>
    <w:p>
      <w:r>
        <w:t xml:space="preserve">  The history of France is long and complex, with large stages of its development.</w:t>
      </w:r>
    </w:p>
    <w:p>
      <w:r>
        <w:t xml:space="preserve">10. Il y a une grande variété de couleurs dans cette peinture. </w:t>
      </w:r>
    </w:p>
    <w:p>
      <w:r>
        <w:t xml:space="preserve">   There is a great variety of colors in this painting.</w:t>
      </w:r>
    </w:p>
    <w:p/>
    <w:p>
      <w:r>
        <w:rPr>
          <w:b/>
        </w:rPr>
        <w:t>Word: Cinq | Meaning: Five</w:t>
      </w:r>
    </w:p>
    <w:p/>
    <w:p>
      <w:r>
        <w:t xml:space="preserve">1. J'ai cinq ans.  </w:t>
      </w:r>
    </w:p>
    <w:p>
      <w:r>
        <w:t>Five.</w:t>
      </w:r>
    </w:p>
    <w:p>
      <w:r>
        <w:t xml:space="preserve">2. Il y a cinq personnes dans la salle.  </w:t>
      </w:r>
    </w:p>
    <w:p>
      <w:r>
        <w:t>There are five people in the room.</w:t>
      </w:r>
    </w:p>
    <w:p>
      <w:r>
        <w:t xml:space="preserve">3. Nous avons cinq minutes pour le déjeuner.  </w:t>
      </w:r>
    </w:p>
    <w:p>
      <w:r>
        <w:t>We have five minutes for lunch.</w:t>
      </w:r>
    </w:p>
    <w:p>
      <w:r>
        <w:t xml:space="preserve">4. J’adore mes cinq amis.  </w:t>
      </w:r>
    </w:p>
    <w:p>
      <w:r>
        <w:t xml:space="preserve">I love my five friends. </w:t>
      </w:r>
    </w:p>
    <w:p>
      <w:r>
        <w:t xml:space="preserve">5. La voiture a cinq portes.  </w:t>
      </w:r>
    </w:p>
    <w:p>
      <w:r>
        <w:t xml:space="preserve">The car has five doors. </w:t>
      </w:r>
    </w:p>
    <w:p>
      <w:r>
        <w:t xml:space="preserve">6. Cinq pommes de terre me suffisent.  </w:t>
      </w:r>
    </w:p>
    <w:p>
      <w:r>
        <w:t>Five potatoes are enough for me.</w:t>
      </w:r>
    </w:p>
    <w:p>
      <w:r>
        <w:t xml:space="preserve">7. Five minutes pour le train.  </w:t>
      </w:r>
    </w:p>
    <w:p>
      <w:r>
        <w:t>Five minutes to the train.</w:t>
      </w:r>
    </w:p>
    <w:p>
      <w:r>
        <w:t xml:space="preserve">8. J'ai besoin de cinq euros.  </w:t>
      </w:r>
    </w:p>
    <w:p>
      <w:r>
        <w:t>I need five euros.</w:t>
      </w:r>
    </w:p>
    <w:p>
      <w:r>
        <w:t xml:space="preserve">9. Les enfants ont cinq jours de congé par an.  </w:t>
      </w:r>
    </w:p>
    <w:p>
      <w:r>
        <w:t>The children have five days of holiday per year.</w:t>
      </w:r>
    </w:p>
    <w:p>
      <w:r>
        <w:t xml:space="preserve">10. Il y a cinq personnes dans la voiture.  </w:t>
      </w:r>
    </w:p>
    <w:p>
      <w:r>
        <w:t>There are five people in the car.</w:t>
      </w:r>
    </w:p>
    <w:p/>
    <w:p>
      <w:r>
        <w:t>Orange: &lt;Fruit&gt;</w:t>
      </w:r>
    </w:p>
    <w:p/>
    <w:p>
      <w:r>
        <w:t xml:space="preserve">1. J'aime beaucoup l'orange.  </w:t>
      </w:r>
    </w:p>
    <w:p>
      <w:r>
        <w:t xml:space="preserve">    I love oranges a lot.</w:t>
      </w:r>
    </w:p>
    <w:p>
      <w:r>
        <w:t>2. L'orange est un fruit délicieux et nutritif.</w:t>
      </w:r>
    </w:p>
    <w:p>
      <w:r>
        <w:t xml:space="preserve">   Orange is a delicious and nutritious fruit.</w:t>
      </w:r>
    </w:p>
    <w:p>
      <w:r>
        <w:t xml:space="preserve">3. Le jus d'orange aide à la digestion. </w:t>
      </w:r>
    </w:p>
    <w:p>
      <w:r>
        <w:t xml:space="preserve">    Orange juice helps digestion.</w:t>
      </w:r>
    </w:p>
    <w:p>
      <w:r>
        <w:t xml:space="preserve">4. Il y a une orange dans mon panier. </w:t>
      </w:r>
    </w:p>
    <w:p>
      <w:r>
        <w:t xml:space="preserve">    There is an orange in my basket.</w:t>
      </w:r>
    </w:p>
    <w:p>
      <w:r>
        <w:t xml:space="preserve">5. La couleur de l'orange est rouge et jaune.  </w:t>
      </w:r>
    </w:p>
    <w:p>
      <w:r>
        <w:t xml:space="preserve">   The color of the orange is red and yellow.</w:t>
      </w:r>
    </w:p>
    <w:p>
      <w:r>
        <w:t xml:space="preserve">6. Les oranges sont une excellente source de vitamine C.  </w:t>
      </w:r>
    </w:p>
    <w:p>
      <w:r>
        <w:t xml:space="preserve">   Oranges are an excellent source of Vitamin C.</w:t>
      </w:r>
    </w:p>
    <w:p>
      <w:r>
        <w:t xml:space="preserve">7. J'ai acheté deux oranges à la boulangerie. </w:t>
      </w:r>
    </w:p>
    <w:p>
      <w:r>
        <w:t xml:space="preserve">    I bought two oranges at the bakery.</w:t>
      </w:r>
    </w:p>
    <w:p>
      <w:r>
        <w:t xml:space="preserve">8. L'orange est souvent utilisée dans les cocktails et les jus. </w:t>
      </w:r>
    </w:p>
    <w:p>
      <w:r>
        <w:t xml:space="preserve">    Orange is often used in cocktails and juices.</w:t>
      </w:r>
    </w:p>
    <w:p>
      <w:r>
        <w:t xml:space="preserve">9. La texture de l'orange est douce et moelleuse.  </w:t>
      </w:r>
    </w:p>
    <w:p>
      <w:r>
        <w:t xml:space="preserve">   The texture of the orange is soft and juicy.</w:t>
      </w:r>
    </w:p>
    <w:p>
      <w:r>
        <w:t xml:space="preserve">10. J'ai mangé une orange pour le petit déjeuner.  </w:t>
      </w:r>
    </w:p>
    <w:p>
      <w:r>
        <w:t xml:space="preserve">    I ate an orange for breakfast.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