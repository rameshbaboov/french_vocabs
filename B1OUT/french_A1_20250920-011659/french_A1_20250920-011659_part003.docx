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 C'est bien de faire une promenade après le déjeuner. </w:t>
      </w:r>
    </w:p>
    <w:p>
      <w:r>
        <w:t xml:space="preserve">    Good for having a walk after lunch.</w:t>
      </w:r>
    </w:p>
    <w:p>
      <w:r>
        <w:t xml:space="preserve">2.  Le concert était bien organisé, avec beaucoup d’ambiance. </w:t>
      </w:r>
    </w:p>
    <w:p>
      <w:r>
        <w:t xml:space="preserve">    The concert was well organized, with lots of atmosphere.</w:t>
      </w:r>
    </w:p>
    <w:p>
      <w:r>
        <w:t xml:space="preserve">3.  Elle est bien contente de voir ses amis. </w:t>
      </w:r>
    </w:p>
    <w:p>
      <w:r>
        <w:t xml:space="preserve">   She is well happy to see her friends.</w:t>
      </w:r>
    </w:p>
    <w:p>
      <w:r>
        <w:t xml:space="preserve">4.  Je pense que le film est bien. </w:t>
      </w:r>
    </w:p>
    <w:p>
      <w:r>
        <w:t xml:space="preserve">     I think the movie is good.</w:t>
      </w:r>
    </w:p>
    <w:p>
      <w:r>
        <w:t>5.  Il a fait un bon travail, il est bien motivé.</w:t>
      </w:r>
    </w:p>
    <w:p>
      <w:r>
        <w:t xml:space="preserve">    He did a good job, he is well motivated. </w:t>
      </w:r>
    </w:p>
    <w:p>
      <w:r>
        <w:t xml:space="preserve">6.  Ce n’est pas mal, c'est une bonne idée. </w:t>
      </w:r>
    </w:p>
    <w:p>
      <w:r>
        <w:t xml:space="preserve">      It's not bad, it’s a good idea.</w:t>
      </w:r>
    </w:p>
    <w:p>
      <w:r>
        <w:t xml:space="preserve">7.  J’ai faim, je vais manger quelque chose de bien nourrissant. </w:t>
      </w:r>
    </w:p>
    <w:p>
      <w:r>
        <w:t xml:space="preserve">    I’m hungry, I will eat something nourishing. </w:t>
      </w:r>
    </w:p>
    <w:p>
      <w:r>
        <w:t xml:space="preserve">8.   Il est bien élevé par ses parents. </w:t>
      </w:r>
    </w:p>
    <w:p>
      <w:r>
        <w:t xml:space="preserve">    He is well-brought up by his parents. </w:t>
      </w:r>
    </w:p>
    <w:p>
      <w:r>
        <w:t xml:space="preserve">9.  Je ne suis pas satisfait de ce que j'ai fait, je dois être plus précis. </w:t>
      </w:r>
    </w:p>
    <w:p>
      <w:r>
        <w:t xml:space="preserve">    I am not satisfied with what I did, I must be more precise.</w:t>
      </w:r>
    </w:p>
    <w:p>
      <w:r>
        <w:t xml:space="preserve">10. Le voyage a été bien, mais un peu long. </w:t>
      </w:r>
    </w:p>
    <w:p>
      <w:r>
        <w:t xml:space="preserve">    The trip was well, but a little long.</w:t>
      </w:r>
    </w:p>
    <w:p/>
    <w:p>
      <w:r>
        <w:rPr>
          <w:b/>
        </w:rPr>
        <w:t>Word: Foyer | Meaning: Hall</w:t>
      </w:r>
    </w:p>
    <w:p/>
    <w:p>
      <w:r>
        <w:t xml:space="preserve">1. Le foyer est un espace convivial et chaleureux, où les invités se réunissent souvent.  </w:t>
      </w:r>
    </w:p>
    <w:p>
      <w:r>
        <w:t xml:space="preserve">    The foyer is a convivial and warm space where guests often gather.</w:t>
      </w:r>
    </w:p>
    <w:p>
      <w:r>
        <w:t xml:space="preserve">2. La famille passe de bons moments dans leur foyer en partageant des repas. </w:t>
      </w:r>
    </w:p>
    <w:p>
      <w:r>
        <w:t xml:space="preserve">    The family spends good times in their living room while sharing meals.</w:t>
      </w:r>
    </w:p>
    <w:p>
      <w:r>
        <w:t xml:space="preserve">3. Elle s'est sentie à l'aise et accueillie dans le foyer du restaurant.  </w:t>
      </w:r>
    </w:p>
    <w:p>
      <w:r>
        <w:t xml:space="preserve">    She felt comfortable and welcomed at the restaurant's foyer. </w:t>
      </w:r>
    </w:p>
    <w:p>
      <w:r>
        <w:t xml:space="preserve">4. Le foyer de la maison est décoré avec des tapis et des coussins confortables.   </w:t>
      </w:r>
    </w:p>
    <w:p>
      <w:r>
        <w:t xml:space="preserve">   The living room of the house is decorated with carpets and comfortable cushions.</w:t>
      </w:r>
    </w:p>
    <w:p>
      <w:r>
        <w:t xml:space="preserve">5. Nous avons passé une soirée agréable dans le foyer de l'appartement.  </w:t>
      </w:r>
    </w:p>
    <w:p>
      <w:r>
        <w:t xml:space="preserve">    We had a pleasant evening in the apartment's foyer. </w:t>
      </w:r>
    </w:p>
    <w:p>
      <w:r>
        <w:t xml:space="preserve">6. Il est important de bien choisir les meubles pour décorer le foyer de la maison.  </w:t>
      </w:r>
    </w:p>
    <w:p>
      <w:r>
        <w:t xml:space="preserve">    It is important to choose the right furniture to decorate the living room of the house.</w:t>
      </w:r>
    </w:p>
    <w:p>
      <w:r>
        <w:t xml:space="preserve">7. L’accueil dans le foyer du centre culturel était chaleureux et convivial.   </w:t>
      </w:r>
    </w:p>
    <w:p>
      <w:r>
        <w:t xml:space="preserve">    The reception in the cultural center's foyer was warm and welcoming. </w:t>
      </w:r>
    </w:p>
    <w:p>
      <w:r>
        <w:t xml:space="preserve">8. Le foyer de l’hôtel offre un espace pour les invités qui souhaitent prendre une pause.  </w:t>
      </w:r>
    </w:p>
    <w:p>
      <w:r>
        <w:t xml:space="preserve">    The foyer of the hotel offers a space for guests who want to take a break. </w:t>
      </w:r>
    </w:p>
    <w:p>
      <w:r>
        <w:t xml:space="preserve">9. Les enfants aiment jouer dans le foyer après la fin des cours.   </w:t>
      </w:r>
    </w:p>
    <w:p>
      <w:r>
        <w:t xml:space="preserve">    Children like to play in the living room after school ends. </w:t>
      </w:r>
    </w:p>
    <w:p>
      <w:r>
        <w:t xml:space="preserve">10. Le foyer de la maison est un lieu où l'on s’échauffe et se prépare pour une soirée conviviale.  </w:t>
      </w:r>
    </w:p>
    <w:p>
      <w:r>
        <w:t xml:space="preserve">    The living room of the house is a place where one warms up and prepares for a convivial evening.</w:t>
      </w:r>
    </w:p>
    <w:p/>
    <w:p>
      <w:r>
        <w:rPr>
          <w:i/>
        </w:rPr>
        <w:t>Cat: &lt;Animal&gt; | Meaning: A small furry animal often kept as a pet</w:t>
      </w:r>
    </w:p>
    <w:p/>
    <w:p>
      <w:r>
        <w:t>1. J'aime beaucoup les chats.</w:t>
      </w:r>
    </w:p>
    <w:p>
      <w:r>
        <w:t xml:space="preserve">   I like cats very much.</w:t>
      </w:r>
    </w:p>
    <w:p>
      <w:r>
        <w:t>2. Le chat est un animal très sociable.</w:t>
      </w:r>
    </w:p>
    <w:p>
      <w:r>
        <w:t xml:space="preserve">   The cat is a very sociable animal.</w:t>
      </w:r>
    </w:p>
    <w:p>
      <w:r>
        <w:t>3. Ma petite sœur a un chat nommé Garfield.</w:t>
      </w:r>
    </w:p>
    <w:p>
      <w:r>
        <w:t xml:space="preserve">   My little sister has a cat named Garfield.</w:t>
      </w:r>
    </w:p>
    <w:p>
      <w:r>
        <w:t>4. Les chats sont connus pour leur indépendance.</w:t>
      </w:r>
    </w:p>
    <w:p>
      <w:r>
        <w:t xml:space="preserve">   Cats are known for their independence.</w:t>
      </w:r>
    </w:p>
    <w:p>
      <w:r>
        <w:t xml:space="preserve">5. Le chat est souvent associé à la liberté. </w:t>
      </w:r>
    </w:p>
    <w:p>
      <w:r>
        <w:t xml:space="preserve">   The cat is often associated with freedom.</w:t>
      </w:r>
    </w:p>
    <w:p>
      <w:r>
        <w:t>6. Il y a beaucoup de gens qui aiment les chats.</w:t>
      </w:r>
    </w:p>
    <w:p>
      <w:r>
        <w:t xml:space="preserve">   Many people like cats.</w:t>
      </w:r>
    </w:p>
    <w:p>
      <w:r>
        <w:t>7. La vie d'un chat peut être amusante et agréable.</w:t>
      </w:r>
    </w:p>
    <w:p>
      <w:r>
        <w:t xml:space="preserve">   A cat’s life can be fun and enjoyable.</w:t>
      </w:r>
    </w:p>
    <w:p>
      <w:r>
        <w:t>8. J'ai souvent des conversations avec mon chat.</w:t>
      </w:r>
    </w:p>
    <w:p>
      <w:r>
        <w:t xml:space="preserve">   I often have conversations with my cat. </w:t>
      </w:r>
    </w:p>
    <w:p>
      <w:r>
        <w:t>9. Il est important de prendre soin des chats.</w:t>
      </w:r>
    </w:p>
    <w:p>
      <w:r>
        <w:t xml:space="preserve">   It is important to take care of cats.</w:t>
      </w:r>
    </w:p>
    <w:p>
      <w:r>
        <w:t>10. La compagnie d'un chat peut être réconfortante.</w:t>
      </w:r>
    </w:p>
    <w:p>
      <w:r>
        <w:t xml:space="preserve">    The company of a cat can be comforting.</w:t>
      </w:r>
    </w:p>
    <w:p/>
    <w:p>
      <w:r>
        <w:rPr>
          <w:b/>
        </w:rPr>
        <w:t>Word: Hé | Meaning: Hello</w:t>
      </w:r>
    </w:p>
    <w:p/>
    <w:p>
      <w:r>
        <w:t>1. Hé, comment vas-tu ?</w:t>
      </w:r>
    </w:p>
    <w:p>
      <w:r>
        <w:t xml:space="preserve">    Hello, how are you?</w:t>
      </w:r>
    </w:p>
    <w:p>
      <w:r>
        <w:t>2. Tu as du temps libre aujourd'hui ?</w:t>
      </w:r>
    </w:p>
    <w:p>
      <w:r>
        <w:t xml:space="preserve">    Do you have free time today?</w:t>
      </w:r>
    </w:p>
    <w:p>
      <w:r>
        <w:t>3.  Hé, il est beau ce jour!</w:t>
      </w:r>
    </w:p>
    <w:p>
      <w:r>
        <w:t xml:space="preserve">    Wow, it’s beautiful today! </w:t>
      </w:r>
    </w:p>
    <w:p>
      <w:r>
        <w:t>4. J'ai besoin d'un peu d'aide pour ce projet.</w:t>
      </w:r>
    </w:p>
    <w:p>
      <w:r>
        <w:t xml:space="preserve">    I need a little help with this project.</w:t>
      </w:r>
    </w:p>
    <w:p>
      <w:r>
        <w:t>5.  Hé, j'aimerais savoir comment faire une crêpe.</w:t>
      </w:r>
    </w:p>
    <w:p>
      <w:r>
        <w:t xml:space="preserve">    Hey, I’d like to know how to make a crepe.</w:t>
      </w:r>
    </w:p>
    <w:p>
      <w:r>
        <w:t>6. On va aller au cinéma ?</w:t>
      </w:r>
    </w:p>
    <w:p>
      <w:r>
        <w:t xml:space="preserve">    Shall we go to the cinema?</w:t>
      </w:r>
    </w:p>
    <w:p>
      <w:r>
        <w:t xml:space="preserve">7.  Hé, la soirée est prévue pour demain. </w:t>
      </w:r>
    </w:p>
    <w:p>
      <w:r>
        <w:t xml:space="preserve">    Hey, the evening is scheduled for tomorrow. </w:t>
      </w:r>
    </w:p>
    <w:p>
      <w:r>
        <w:t>8.  Hé, ce que je voulais dire c’est...</w:t>
      </w:r>
    </w:p>
    <w:p>
      <w:r>
        <w:t xml:space="preserve">    Hey, what I wanted to say is… </w:t>
      </w:r>
    </w:p>
    <w:p>
      <w:r>
        <w:t xml:space="preserve">9. Je pense que j'ai besoin d'un peu de repos. </w:t>
      </w:r>
    </w:p>
    <w:p>
      <w:r>
        <w:t xml:space="preserve">    I think I need a little bit of rest.</w:t>
      </w:r>
    </w:p>
    <w:p>
      <w:r>
        <w:t xml:space="preserve">10. Hé, on se retrouve à la cafétéria pour le déjeuner?  </w:t>
      </w:r>
    </w:p>
    <w:p>
      <w:r>
        <w:t xml:space="preserve">     Hey, we meet at the cafeteria for lunch?</w:t>
      </w:r>
    </w:p>
    <w:p/>
    <w:p>
      <w:r>
        <w:rPr>
          <w:b/>
        </w:rPr>
        <w:t>Word: Il | Meaning: He</w:t>
      </w:r>
    </w:p>
    <w:p/>
    <w:p>
      <w:r>
        <w:t>1. Il est très intelligent.</w:t>
      </w:r>
    </w:p>
    <w:p>
      <w:r>
        <w:t>2.  He is very intelligent.</w:t>
      </w:r>
    </w:p>
    <w:p>
      <w:r>
        <w:t>3.  Il aime jouer au foot.</w:t>
      </w:r>
    </w:p>
    <w:p>
      <w:r>
        <w:t>4. He likes playing football.</w:t>
      </w:r>
    </w:p>
    <w:p>
      <w:r>
        <w:t>5. Il a un chien noir.</w:t>
      </w:r>
    </w:p>
    <w:p>
      <w:r>
        <w:t>6. He has a black dog.</w:t>
      </w:r>
    </w:p>
    <w:p>
      <w:r>
        <w:t>7. Il travaille à Paris.</w:t>
      </w:r>
    </w:p>
    <w:p>
      <w:r>
        <w:t>8. He works in Paris.</w:t>
      </w:r>
    </w:p>
    <w:p>
      <w:r>
        <w:t xml:space="preserve">9. Il est fatigué après le voyage. </w:t>
      </w:r>
    </w:p>
    <w:p>
      <w:r>
        <w:t>10.  He is tired after the trip.</w:t>
      </w:r>
    </w:p>
    <w:p/>
    <w:p>
      <w:r>
        <w:rPr>
          <w:b/>
        </w:rPr>
        <w:t xml:space="preserve">Word: Hu | Meaning:  **Unit of measurement, similar to "one" or "a single one"**. </w:t>
        <w:br/>
        <w:br/>
        <w:t xml:space="preserve"> **Explanation:**</w:t>
        <w:br/>
        <w:t>* In the context of a larger system, "Hu" might refer to a unit.</w:t>
        <w:br/>
        <w:t>* It can also be used as an independent word in French. For example, it might mean "one" in some contexts like "un hu".</w:t>
        <w:br/>
        <w:br/>
        <w:br/>
        <w:t>**Note:**  You need more information about the sentence or phrase where this word appears for a better understanding of its exact meaning.</w:t>
      </w:r>
    </w:p>
    <w:p/>
    <w:p>
      <w:r>
        <w:t>1. Je suis très heureux de voir mes amis aujourd'hui.</w:t>
      </w:r>
    </w:p>
    <w:p>
      <w:r>
        <w:t xml:space="preserve">    I am very happy to see my friends today.</w:t>
      </w:r>
    </w:p>
    <w:p>
      <w:r>
        <w:t xml:space="preserve">2. Il est important de se concentrer sur les choses qui comptent vraiment. </w:t>
      </w:r>
    </w:p>
    <w:p>
      <w:r>
        <w:t xml:space="preserve">    It is important to focus on the things that really matter.</w:t>
      </w:r>
    </w:p>
    <w:p>
      <w:r>
        <w:t xml:space="preserve">3. La conversation a été courte, mais elle était franche et honnête. </w:t>
      </w:r>
    </w:p>
    <w:p>
      <w:r>
        <w:t xml:space="preserve">    The conversation was short, but it was frank and honest. </w:t>
      </w:r>
    </w:p>
    <w:p>
      <w:r>
        <w:t xml:space="preserve">4. Tu dois être patient avec lui car il apprend encore les bases de la langue française. </w:t>
      </w:r>
    </w:p>
    <w:p>
      <w:r>
        <w:t xml:space="preserve">    You need to be patient with him because he is still learning the basics of French. </w:t>
      </w:r>
    </w:p>
    <w:p>
      <w:r>
        <w:t>5. J'ai mangé une délicieuse pizza et j'ai pris un verre d'eau.</w:t>
      </w:r>
    </w:p>
    <w:p>
      <w:r>
        <w:t xml:space="preserve">   I ate a delicious pizza and I took a glass of water.</w:t>
      </w:r>
    </w:p>
    <w:p>
      <w:r>
        <w:t xml:space="preserve">6. La météo est agréable aujourd'hui, il fait beau et il n'y a pas de vent. </w:t>
      </w:r>
    </w:p>
    <w:p>
      <w:r>
        <w:t xml:space="preserve">   The weather is pleasant today, it’s sunny and there’s no wind.  </w:t>
      </w:r>
    </w:p>
    <w:p>
      <w:r>
        <w:t xml:space="preserve">7. Elle est fatiguée après la longue marche qu'elle a faite hier. </w:t>
      </w:r>
    </w:p>
    <w:p>
      <w:r>
        <w:t xml:space="preserve">    She is tired after the long walk she made yesterday.</w:t>
      </w:r>
    </w:p>
    <w:p>
      <w:r>
        <w:t xml:space="preserve">8. Le café est fort mais il est délicieux et agréable à boire. </w:t>
      </w:r>
    </w:p>
    <w:p>
      <w:r>
        <w:t xml:space="preserve">    The coffee is strong but it is delicious and pleasant to drink.  </w:t>
      </w:r>
    </w:p>
    <w:p>
      <w:r>
        <w:t xml:space="preserve">9. Ils sont partis pour une excursion en montagne et ils ont beaucoup d’énergie. </w:t>
      </w:r>
    </w:p>
    <w:p>
      <w:r>
        <w:t xml:space="preserve">   They went on a mountain trip and they have a lot of energy.  </w:t>
      </w:r>
    </w:p>
    <w:p>
      <w:r>
        <w:t xml:space="preserve">10. On peut compter sur elle pour l'aider à résoudre ce problème complexe. </w:t>
      </w:r>
    </w:p>
    <w:p>
      <w:r>
        <w:t xml:space="preserve">    We can count on her to help solve this complex problem.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smart.</w:t>
      </w:r>
    </w:p>
    <w:p>
      <w:r>
        <w:t xml:space="preserve">2. J'adore tes plats! </w:t>
      </w:r>
    </w:p>
    <w:p>
      <w:r>
        <w:t xml:space="preserve">  I love your food!</w:t>
      </w:r>
    </w:p>
    <w:p>
      <w:r>
        <w:t>3. Tu voyages beaucoup en été?</w:t>
      </w:r>
    </w:p>
    <w:p>
      <w:r>
        <w:t xml:space="preserve">  Do you travel a lot in the summer?</w:t>
      </w:r>
    </w:p>
    <w:p>
      <w:r>
        <w:t>4. On doit aller au cinéma ce soir.</w:t>
      </w:r>
    </w:p>
    <w:p>
      <w:r>
        <w:t xml:space="preserve">  We have to go to the cinema tonight.</w:t>
      </w:r>
    </w:p>
    <w:p>
      <w:r>
        <w:t xml:space="preserve">5. Tu peux m’aider, s'il te plaît ? </w:t>
      </w:r>
    </w:p>
    <w:p>
      <w:r>
        <w:t xml:space="preserve">  Can you help me, please?</w:t>
      </w:r>
    </w:p>
    <w:p>
      <w:r>
        <w:t>6. J'ai besoin d’un peu de conseil, tu sais quoi faire ?</w:t>
      </w:r>
    </w:p>
    <w:p>
      <w:r>
        <w:t xml:space="preserve">  I need a bit of advice, do you know what to do?</w:t>
      </w:r>
    </w:p>
    <w:p>
      <w:r>
        <w:t>7. Tu es vraiment gentil !</w:t>
      </w:r>
    </w:p>
    <w:p>
      <w:r>
        <w:t xml:space="preserve">  You are really nice! </w:t>
      </w:r>
    </w:p>
    <w:p>
      <w:r>
        <w:t>8. Il y a une solution pour ce problème, tu la vois?</w:t>
      </w:r>
    </w:p>
    <w:p>
      <w:r>
        <w:t xml:space="preserve">  There is a solution for this problem, don’t you see?</w:t>
      </w:r>
    </w:p>
    <w:p>
      <w:r>
        <w:t xml:space="preserve">9. Tu veux aller au marché? </w:t>
      </w:r>
    </w:p>
    <w:p>
      <w:r>
        <w:t xml:space="preserve">  Do you want to go to the market?</w:t>
      </w:r>
    </w:p>
    <w:p>
      <w:r>
        <w:t>10. J'ai besoin de quelques choses à faire aujourd'hui, tu peux m'aider ?</w:t>
      </w:r>
    </w:p>
    <w:p>
      <w:r>
        <w:t xml:space="preserve">  I need some things to do today, can you help me?</w:t>
      </w:r>
    </w:p>
    <w:p/>
    <w:p>
      <w:r>
        <w:rPr>
          <w:b/>
        </w:rPr>
        <w:t>Word: La | Meaning: The</w:t>
      </w:r>
    </w:p>
    <w:p/>
    <w:p>
      <w:r>
        <w:t>1. La pluie tombe abondamment aujourd'hui.  The rain is falling heavily today.</w:t>
      </w:r>
    </w:p>
    <w:p>
      <w:r>
        <w:t>2. J'ai besoin de la voiture pour aller au marché. I need the car to go to the market.</w:t>
      </w:r>
    </w:p>
    <w:p>
      <w:r>
        <w:t>3. Il est important d'avoir des objectifs clairs, la vision de l'avenir. It is important to have clear objectives, the vision of the future.</w:t>
      </w:r>
    </w:p>
    <w:p>
      <w:r>
        <w:t xml:space="preserve">4. La cuisine est un lieu convivial et chaleureux. The kitchen is a convivial and warm place. </w:t>
      </w:r>
    </w:p>
    <w:p>
      <w:r>
        <w:t>5. Je suis content que tu aies passé une semaine agréable. I am pleased you had a pleasant week.</w:t>
      </w:r>
    </w:p>
    <w:p>
      <w:r>
        <w:t>6. La nature est magnifique et fascinante. Nature is beautiful and fascinating.</w:t>
      </w:r>
    </w:p>
    <w:p>
      <w:r>
        <w:t xml:space="preserve">7. La ville de Paris est très animée, avec beaucoup d'activités. The city of Paris is very lively, with many activities. </w:t>
      </w:r>
    </w:p>
    <w:p>
      <w:r>
        <w:t>8. Nous allons à la plage pour nous détendre. We are going to the beach to relax.</w:t>
      </w:r>
    </w:p>
    <w:p>
      <w:r>
        <w:t>9. La musique est une forme d'expression artistique. Music is a form of artistic expression.</w:t>
      </w:r>
    </w:p>
    <w:p>
      <w:r>
        <w:t>10. J'aime boire un café en terrasse le matin, la lumière du soleil sur mes yeux. I love drinking coffee on the terrace in the morning, the sun's rays on my eyes.</w:t>
      </w:r>
    </w:p>
    <w:p/>
    <w:p>
      <w:r>
        <w:rPr>
          <w:b/>
        </w:rPr>
        <w:t>Word: Four | Meaning: A metal building used to cook food</w:t>
      </w:r>
    </w:p>
    <w:p/>
    <w:p>
      <w:r>
        <w:t xml:space="preserve">1. J'ai quatre frères et sœurs.  </w:t>
      </w:r>
    </w:p>
    <w:p>
      <w:r>
        <w:t>Four siblings</w:t>
      </w:r>
    </w:p>
    <w:p>
      <w:r>
        <w:t xml:space="preserve">2. Il y a quatre personnes dans la voiture.  </w:t>
      </w:r>
    </w:p>
    <w:p>
      <w:r>
        <w:t>There are four people in the car.</w:t>
      </w:r>
    </w:p>
    <w:p>
      <w:r>
        <w:t xml:space="preserve">3. La table a quatre chaises.  </w:t>
      </w:r>
    </w:p>
    <w:p>
      <w:r>
        <w:t>The table has four chairs.</w:t>
      </w:r>
    </w:p>
    <w:p>
      <w:r>
        <w:t xml:space="preserve">4. Combien de temps avez-vous vécu ?  </w:t>
      </w:r>
    </w:p>
    <w:p>
      <w:r>
        <w:t>How long have you lived?</w:t>
      </w:r>
    </w:p>
    <w:p>
      <w:r>
        <w:t xml:space="preserve">5. Elle a quatre ans et demi.  </w:t>
      </w:r>
    </w:p>
    <w:p>
      <w:r>
        <w:t>She is four and a half years old.</w:t>
      </w:r>
    </w:p>
    <w:p>
      <w:r>
        <w:t xml:space="preserve">6. J'ai besoin de quatre heures pour terminer cette tâche.  </w:t>
      </w:r>
    </w:p>
    <w:p>
      <w:r>
        <w:t>I need four hours to finish this task.</w:t>
      </w:r>
    </w:p>
    <w:p>
      <w:r>
        <w:t xml:space="preserve">7. Les enfants ont joué avec quatre ballons.  </w:t>
      </w:r>
    </w:p>
    <w:p>
      <w:r>
        <w:t>The children played with four balloons.</w:t>
      </w:r>
    </w:p>
    <w:p>
      <w:r>
        <w:t xml:space="preserve">8. La fleur a quatre pétales.  </w:t>
      </w:r>
    </w:p>
    <w:p>
      <w:r>
        <w:t>The flower has four petals.</w:t>
      </w:r>
    </w:p>
    <w:p>
      <w:r>
        <w:t xml:space="preserve">9. Il est difficile de se passer de quatre choses dans la vie.  </w:t>
      </w:r>
    </w:p>
    <w:p>
      <w:r>
        <w:t xml:space="preserve">It is difficult to do without four things in life. </w:t>
      </w:r>
    </w:p>
    <w:p>
      <w:r>
        <w:t xml:space="preserve">10. J'ai acheté un livre avec quatre histoires différentes.   </w:t>
      </w:r>
    </w:p>
    <w:p>
      <w:r>
        <w:t>I bought a book with four different stories.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There are ten people in the room.</w:t>
      </w:r>
    </w:p>
    <w:p>
      <w:r>
        <w:t>2. J'ai dix ans.</w:t>
      </w:r>
    </w:p>
    <w:p>
      <w:r>
        <w:t xml:space="preserve">   I am ten years old.</w:t>
      </w:r>
    </w:p>
    <w:p>
      <w:r>
        <w:t>3. Dix kilos de pommes sont trop lourds.</w:t>
      </w:r>
    </w:p>
    <w:p>
      <w:r>
        <w:t xml:space="preserve">   Ten kilos of apples are too heavy. </w:t>
      </w:r>
    </w:p>
    <w:p>
      <w:r>
        <w:t>4. La ville a dix quartiers différents.</w:t>
      </w:r>
    </w:p>
    <w:p>
      <w:r>
        <w:t xml:space="preserve">   The city has ten different districts.</w:t>
      </w:r>
    </w:p>
    <w:p>
      <w:r>
        <w:t>5. Il a acheté dix croissants à la boulangerie.</w:t>
      </w:r>
    </w:p>
    <w:p>
      <w:r>
        <w:t xml:space="preserve">    He bought ten croissants at the bakery.</w:t>
      </w:r>
    </w:p>
    <w:p>
      <w:r>
        <w:t>6. J'ai dix minutes pour finir mon travail.</w:t>
      </w:r>
    </w:p>
    <w:p>
      <w:r>
        <w:t xml:space="preserve">   I have ten minutes to finish my work. </w:t>
      </w:r>
    </w:p>
    <w:p>
      <w:r>
        <w:t>7. Dix euros, c'est beaucoup!</w:t>
      </w:r>
    </w:p>
    <w:p>
      <w:r>
        <w:t xml:space="preserve">  Ten euros is a lot! </w:t>
      </w:r>
    </w:p>
    <w:p>
      <w:r>
        <w:t>8. Il y a dix livres sur la table.</w:t>
      </w:r>
    </w:p>
    <w:p>
      <w:r>
        <w:t xml:space="preserve">   There are ten books on the table. </w:t>
      </w:r>
    </w:p>
    <w:p>
      <w:r>
        <w:t xml:space="preserve">9. J'ai dix questions pour vous poser. </w:t>
      </w:r>
    </w:p>
    <w:p>
      <w:r>
        <w:t xml:space="preserve">    I have ten questions for you to ask.</w:t>
      </w:r>
    </w:p>
    <w:p>
      <w:r>
        <w:t>10. Dix heures, c'est tard!</w:t>
      </w:r>
    </w:p>
    <w:p>
      <w:r>
        <w:t xml:space="preserve">     Ten o'clock is late!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