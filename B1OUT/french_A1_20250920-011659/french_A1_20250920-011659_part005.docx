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>The car is yellow.</w:t>
      </w:r>
    </w:p>
    <w:p>
      <w:r>
        <w:t xml:space="preserve">2.  J'ai une robe jaune. </w:t>
      </w:r>
    </w:p>
    <w:p>
      <w:r>
        <w:t>I have a yellow dress.</w:t>
      </w:r>
    </w:p>
    <w:p>
      <w:r>
        <w:t xml:space="preserve">3. Le soleil est jaune à l'horizon. </w:t>
      </w:r>
    </w:p>
    <w:p>
      <w:r>
        <w:t>The sun is yellow at the horizon.</w:t>
      </w:r>
    </w:p>
    <w:p>
      <w:r>
        <w:t xml:space="preserve">4. Le chat est jaune et le chien est noir. </w:t>
      </w:r>
    </w:p>
    <w:p>
      <w:r>
        <w:t>The cat is yellow and the dog is black.</w:t>
      </w:r>
    </w:p>
    <w:p>
      <w:r>
        <w:t xml:space="preserve">5. La fleur est jaune et elle est belle. </w:t>
      </w:r>
    </w:p>
    <w:p>
      <w:r>
        <w:t>The flower is yellow and it is beautiful.</w:t>
      </w:r>
    </w:p>
    <w:p>
      <w:r>
        <w:t xml:space="preserve">6.  Le drapeau de France est jaune, bleu, et rouge. </w:t>
      </w:r>
    </w:p>
    <w:p>
      <w:r>
        <w:t xml:space="preserve">The flag of France is yellow, blue, and red. </w:t>
      </w:r>
    </w:p>
    <w:p>
      <w:r>
        <w:t xml:space="preserve">7. J'aime les vêtements jaunes. </w:t>
      </w:r>
    </w:p>
    <w:p>
      <w:r>
        <w:t>I like yellow clothes.</w:t>
      </w:r>
    </w:p>
    <w:p>
      <w:r>
        <w:t xml:space="preserve">8. La peinture a une couleur jaune brillante. </w:t>
      </w:r>
    </w:p>
    <w:p>
      <w:r>
        <w:t xml:space="preserve">The paint has a bright yellow color. </w:t>
      </w:r>
    </w:p>
    <w:p>
      <w:r>
        <w:t xml:space="preserve">9.  La lumière du soleil est jaune et chaude.  </w:t>
      </w:r>
    </w:p>
    <w:p>
      <w:r>
        <w:t xml:space="preserve">The sunlight is yellow and warm. </w:t>
      </w:r>
    </w:p>
    <w:p>
      <w:r>
        <w:t xml:space="preserve">10. L'oiseau de feu était jaune, mais il était très grand. </w:t>
      </w:r>
    </w:p>
    <w:p>
      <w:r>
        <w:t>The firebird was yellow, but it was very large.</w:t>
      </w:r>
    </w:p>
    <w:p/>
    <w:p>
      <w:r>
        <w:rPr>
          <w:b/>
        </w:rPr>
        <w:t>Word: Non | Meaning: No</w:t>
      </w:r>
    </w:p>
    <w:p/>
    <w:p>
      <w:r>
        <w:t>1. Je ne suis pas d'accord avec vous.</w:t>
      </w:r>
    </w:p>
    <w:p>
      <w:r>
        <w:t xml:space="preserve">  I disagree with you.</w:t>
      </w:r>
    </w:p>
    <w:p>
      <w:r>
        <w:t>2. Non, je vais prendre un café au lieu de la limonade.</w:t>
      </w:r>
    </w:p>
    <w:p>
      <w:r>
        <w:t xml:space="preserve">  No, I will have coffee instead of lemonade. </w:t>
      </w:r>
    </w:p>
    <w:p>
      <w:r>
        <w:t>3. Elle n'a pas envie de parler à l’extérieur.</w:t>
      </w:r>
    </w:p>
    <w:p>
      <w:r>
        <w:t xml:space="preserve">  She doesn’t feel like talking outside.</w:t>
      </w:r>
    </w:p>
    <w:p>
      <w:r>
        <w:t>4. Le soleil brille fort aujourd’hui, non?</w:t>
      </w:r>
    </w:p>
    <w:p>
      <w:r>
        <w:t xml:space="preserve">  The sun is shining brightly today, isn’t it?</w:t>
      </w:r>
    </w:p>
    <w:p>
      <w:r>
        <w:t xml:space="preserve">5. Je ne suis pas sûr que ça fonctionne. </w:t>
      </w:r>
    </w:p>
    <w:p>
      <w:r>
        <w:t xml:space="preserve">  I'm not sure if that works. </w:t>
      </w:r>
    </w:p>
    <w:p>
      <w:r>
        <w:t xml:space="preserve">6. Il n'a pas vu les résultats de l'examen. </w:t>
      </w:r>
    </w:p>
    <w:p>
      <w:r>
        <w:t xml:space="preserve">  He didn’t see the results of the exam.</w:t>
      </w:r>
    </w:p>
    <w:p>
      <w:r>
        <w:t>7. Ils ont décidé de se rendre à Paris, non?</w:t>
      </w:r>
    </w:p>
    <w:p>
      <w:r>
        <w:t xml:space="preserve">  They decided to go to Paris, right?</w:t>
      </w:r>
    </w:p>
    <w:p>
      <w:r>
        <w:t>8. Je ne comprends pas ce que tu veux dire.</w:t>
      </w:r>
    </w:p>
    <w:p>
      <w:r>
        <w:t xml:space="preserve">   I don't understand what you mean.</w:t>
      </w:r>
    </w:p>
    <w:p>
      <w:r>
        <w:t xml:space="preserve">9. Je n’ai rien à faire avec ça. </w:t>
      </w:r>
    </w:p>
    <w:p>
      <w:r>
        <w:t xml:space="preserve">    I have nothing to do with this.</w:t>
      </w:r>
    </w:p>
    <w:p>
      <w:r>
        <w:t xml:space="preserve">10. Non, je ne suis pas intéressée par cette invitation.  </w:t>
      </w:r>
    </w:p>
    <w:p>
      <w:r>
        <w:t xml:space="preserve">   No, I am not interested in this invitation.</w:t>
      </w:r>
    </w:p>
    <w:p/>
    <w:p>
      <w:r>
        <w:rPr>
          <w:b/>
        </w:rPr>
        <w:t>Word: chat | Meaning: cat</w:t>
      </w:r>
    </w:p>
    <w:p/>
    <w:p>
      <w:r>
        <w:t xml:space="preserve">1. J'adore les chats, ils sont doux et sympathiques. </w:t>
      </w:r>
    </w:p>
    <w:p>
      <w:r>
        <w:t xml:space="preserve">  I love cats, they are soft and friendly.</w:t>
      </w:r>
    </w:p>
    <w:p>
      <w:r>
        <w:t>2. Le chat est dans la pièce, il fait du bruit.</w:t>
      </w:r>
    </w:p>
    <w:p>
      <w:r>
        <w:t xml:space="preserve">  The cat is in the room, it is making noise.</w:t>
      </w:r>
    </w:p>
    <w:p>
      <w:r>
        <w:t>3. Ma grand-mère a un chat qui s’appelle Garfield.</w:t>
      </w:r>
    </w:p>
    <w:p>
      <w:r>
        <w:t xml:space="preserve">  My grandmother has a cat named Garfield.</w:t>
      </w:r>
    </w:p>
    <w:p>
      <w:r>
        <w:t xml:space="preserve">4. Tu dois prendre soin de ton chat ! </w:t>
      </w:r>
    </w:p>
    <w:p>
      <w:r>
        <w:t xml:space="preserve">   You need to take care of your cat!</w:t>
      </w:r>
    </w:p>
    <w:p>
      <w:r>
        <w:t>5. Les chats sont des animaux intelligents, on peut les comprendre facilement.</w:t>
      </w:r>
    </w:p>
    <w:p>
      <w:r>
        <w:t xml:space="preserve">  Cats are intelligent animals, we can understand them easily.</w:t>
      </w:r>
    </w:p>
    <w:p>
      <w:r>
        <w:t>6. J’ai rencontré un chat adorable sur la rue.</w:t>
      </w:r>
    </w:p>
    <w:p>
      <w:r>
        <w:t xml:space="preserve">  I met a cute cat on the street.</w:t>
      </w:r>
    </w:p>
    <w:p>
      <w:r>
        <w:t xml:space="preserve">7. Il est impossible de ne pas aimer le chat qui rit. </w:t>
      </w:r>
    </w:p>
    <w:p>
      <w:r>
        <w:t xml:space="preserve">   It's impossible not to like the laughing cat. </w:t>
      </w:r>
    </w:p>
    <w:p>
      <w:r>
        <w:t xml:space="preserve">8. Le chat est très calme et il dort toute la journée. </w:t>
      </w:r>
    </w:p>
    <w:p>
      <w:r>
        <w:t xml:space="preserve">  The cat is very calm and it sleeps all day long.</w:t>
      </w:r>
    </w:p>
    <w:p>
      <w:r>
        <w:t>9. J’ai acheté une nouvelle peluche pour mon chat.</w:t>
      </w:r>
    </w:p>
    <w:p>
      <w:r>
        <w:t xml:space="preserve">  I bought a new toy for my cat.</w:t>
      </w:r>
    </w:p>
    <w:p>
      <w:r>
        <w:t xml:space="preserve">10. Les chats sont des animaux de compagnie, ils nous apportent de l'affection et de la joie. </w:t>
      </w:r>
    </w:p>
    <w:p>
      <w:r>
        <w:t xml:space="preserve">   Cats are pets, they bring us affection and joy.</w:t>
      </w:r>
    </w:p>
    <w:p/>
    <w:p>
      <w:r>
        <w:rPr>
          <w:b/>
        </w:rPr>
        <w:t>Word: grand | Meaning: large</w:t>
      </w:r>
    </w:p>
    <w:p/>
    <w:p>
      <w:r>
        <w:t>1. Le jardin est grand, avec beaucoup de plantes et d'arbres.</w:t>
      </w:r>
    </w:p>
    <w:p>
      <w:r>
        <w:t xml:space="preserve">   The garden is big, with many plants and trees.</w:t>
      </w:r>
    </w:p>
    <w:p>
      <w:r>
        <w:t>2. La ville est grande, elle a plusieurs quartiers.</w:t>
      </w:r>
    </w:p>
    <w:p>
      <w:r>
        <w:t xml:space="preserve">    The city is large, it has several districts. </w:t>
      </w:r>
    </w:p>
    <w:p>
      <w:r>
        <w:t>3.  Le gâteau était grand, il ne pouvait pas être mangé tout seul.</w:t>
      </w:r>
    </w:p>
    <w:p>
      <w:r>
        <w:t xml:space="preserve">    The cake was big, it could not be eaten alone. </w:t>
      </w:r>
    </w:p>
    <w:p>
      <w:r>
        <w:t>4. Mon frère est grand, mais mon père est plus grand encore.</w:t>
      </w:r>
    </w:p>
    <w:p>
      <w:r>
        <w:t xml:space="preserve">    My brother is tall, but my father is even taller.</w:t>
      </w:r>
    </w:p>
    <w:p>
      <w:r>
        <w:t>5. Les enfants sont grands et ils peuvent jouer dans la cour.</w:t>
      </w:r>
    </w:p>
    <w:p>
      <w:r>
        <w:t xml:space="preserve">   The children are big and they can play in the yard. </w:t>
      </w:r>
    </w:p>
    <w:p>
      <w:r>
        <w:t>6. Le livre de français est grand et il contient beaucoup d'informations.</w:t>
      </w:r>
    </w:p>
    <w:p>
      <w:r>
        <w:t xml:space="preserve">    The French book is large and it contains a lot of information.</w:t>
      </w:r>
    </w:p>
    <w:p>
      <w:r>
        <w:t>7.  La lumière du soleil était grande, elle illuminait tout le paysage.</w:t>
      </w:r>
    </w:p>
    <w:p>
      <w:r>
        <w:t xml:space="preserve">   The sun's light was big, it illuminated the whole landscape. </w:t>
      </w:r>
    </w:p>
    <w:p>
      <w:r>
        <w:t>8. La voiture est grande, elle ne s’adapte pas aux petites routes.</w:t>
      </w:r>
    </w:p>
    <w:p>
      <w:r>
        <w:t xml:space="preserve">    The car is large, it doesn’t adapt to small roads.</w:t>
      </w:r>
    </w:p>
    <w:p>
      <w:r>
        <w:t>9.  Les montagnes sont grandes et elles offrent une vue magnifique.</w:t>
      </w:r>
    </w:p>
    <w:p>
      <w:r>
        <w:t xml:space="preserve">    The mountains are big and they offer a beautiful view. </w:t>
      </w:r>
    </w:p>
    <w:p>
      <w:r>
        <w:t xml:space="preserve">10.  Je suis grand et je porte des chaussures de taille XL. </w:t>
      </w:r>
    </w:p>
    <w:p>
      <w:r>
        <w:t xml:space="preserve">    I am tall and I wear shoes size XL.</w:t>
      </w:r>
    </w:p>
    <w:p/>
    <w:p>
      <w:r>
        <w:rPr>
          <w:b/>
        </w:rPr>
        <w:t>Word: rouge | Meaning: red</w:t>
      </w:r>
    </w:p>
    <w:p/>
    <w:p>
      <w:r>
        <w:t>1. Le ballon est rouge.</w:t>
      </w:r>
    </w:p>
    <w:p>
      <w:r>
        <w:t xml:space="preserve">    The ball is red.</w:t>
      </w:r>
    </w:p>
    <w:p>
      <w:r>
        <w:t>2. La voiture est rouge.</w:t>
      </w:r>
    </w:p>
    <w:p>
      <w:r>
        <w:t xml:space="preserve">    The car is red.</w:t>
      </w:r>
    </w:p>
    <w:p>
      <w:r>
        <w:t>3. J'ai une chemise rouge.</w:t>
      </w:r>
    </w:p>
    <w:p>
      <w:r>
        <w:t xml:space="preserve">    I have a red shirt.</w:t>
      </w:r>
    </w:p>
    <w:p>
      <w:r>
        <w:t>4. Les tomates sont rouges.</w:t>
      </w:r>
    </w:p>
    <w:p>
      <w:r>
        <w:t xml:space="preserve">    Tomatoes are red.</w:t>
      </w:r>
    </w:p>
    <w:p>
      <w:r>
        <w:t>5. Il y a un rouge dans la boîte.</w:t>
      </w:r>
    </w:p>
    <w:p>
      <w:r>
        <w:t xml:space="preserve">    There is a red one in the box.</w:t>
      </w:r>
    </w:p>
    <w:p>
      <w:r>
        <w:t xml:space="preserve">6. Le soleil est rouge quand il se couche. </w:t>
      </w:r>
    </w:p>
    <w:p>
      <w:r>
        <w:t xml:space="preserve">    The sun is red when it sets.</w:t>
      </w:r>
    </w:p>
    <w:p>
      <w:r>
        <w:t>7. Elle aime beaucoup le rouge.</w:t>
      </w:r>
    </w:p>
    <w:p>
      <w:r>
        <w:t xml:space="preserve">    She likes red very much.</w:t>
      </w:r>
    </w:p>
    <w:p>
      <w:r>
        <w:t>8. La robe de marie est rouge.</w:t>
      </w:r>
    </w:p>
    <w:p>
      <w:r>
        <w:t xml:space="preserve">    The bride's dress is red. </w:t>
      </w:r>
    </w:p>
    <w:p>
      <w:r>
        <w:t>9. La peinture sur la toile est rouge.</w:t>
      </w:r>
    </w:p>
    <w:p>
      <w:r>
        <w:t xml:space="preserve">    Paint on the canvas is red.</w:t>
      </w:r>
    </w:p>
    <w:p>
      <w:r>
        <w:t>10. Le rouge signifie danger.</w:t>
      </w:r>
    </w:p>
    <w:p>
      <w:r>
        <w:t xml:space="preserve">    Red means danger.</w:t>
      </w:r>
    </w:p>
    <w:p/>
    <w:p>
      <w:r>
        <w:rPr>
          <w:b/>
        </w:rPr>
        <w:t>Word: blanc | Meaning: white</w:t>
      </w:r>
    </w:p>
    <w:p/>
    <w:p>
      <w:r>
        <w:t>1. Le gâteau est blanc.</w:t>
      </w:r>
    </w:p>
    <w:p>
      <w:r>
        <w:t>The cake is white.</w:t>
      </w:r>
    </w:p>
    <w:p>
      <w:r>
        <w:t>2. Les chaussettes sont blanches.</w:t>
      </w:r>
    </w:p>
    <w:p>
      <w:r>
        <w:t>The socks are white.</w:t>
      </w:r>
    </w:p>
    <w:p>
      <w:r>
        <w:t>3. La robe de la mariée est blanche.</w:t>
      </w:r>
    </w:p>
    <w:p>
      <w:r>
        <w:t>The bride's dress is white.</w:t>
      </w:r>
    </w:p>
    <w:p>
      <w:r>
        <w:t>4. Il y a un grand tableau blanc dans la salle.</w:t>
      </w:r>
    </w:p>
    <w:p>
      <w:r>
        <w:t>There is a large blank board in the room.</w:t>
      </w:r>
    </w:p>
    <w:p>
      <w:r>
        <w:t xml:space="preserve">5. L'air est blanc en altitude. </w:t>
      </w:r>
    </w:p>
    <w:p>
      <w:r>
        <w:t>Air is white at altitude.</w:t>
      </w:r>
    </w:p>
    <w:p>
      <w:r>
        <w:t>6. Les enfants ont peint une grande image blanche.</w:t>
      </w:r>
    </w:p>
    <w:p>
      <w:r>
        <w:t>The children have painted a large white image.</w:t>
      </w:r>
    </w:p>
    <w:p>
      <w:r>
        <w:t>7. J'ai besoin d'un crayon blanc pour écrire.</w:t>
      </w:r>
    </w:p>
    <w:p>
      <w:r>
        <w:t>I need a white pencil to write.</w:t>
      </w:r>
    </w:p>
    <w:p>
      <w:r>
        <w:t xml:space="preserve">8. Elle a un chapeau blanc et une robe rose. </w:t>
      </w:r>
    </w:p>
    <w:p>
      <w:r>
        <w:t>She has a white hat and a pink dress.</w:t>
      </w:r>
    </w:p>
    <w:p>
      <w:r>
        <w:t xml:space="preserve">9. La neige est blanche et il fait froid. </w:t>
      </w:r>
    </w:p>
    <w:p>
      <w:r>
        <w:t>The snow is white and it is cold.</w:t>
      </w:r>
    </w:p>
    <w:p>
      <w:r>
        <w:t>10. On utilise souvent du papier blanc pour la copie.</w:t>
      </w:r>
    </w:p>
    <w:p>
      <w:r>
        <w:t>We often use blank paper for copying.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J'ai besoin d'une table pour travailler.</w:t>
      </w:r>
    </w:p>
    <w:p>
      <w:r>
        <w:t xml:space="preserve">   I need a table to work.</w:t>
      </w:r>
    </w:p>
    <w:p>
      <w:r>
        <w:t>3. Le restaurant a une table pour deux.</w:t>
      </w:r>
    </w:p>
    <w:p>
      <w:r>
        <w:t xml:space="preserve">   The restaurant has a table for two.</w:t>
      </w:r>
    </w:p>
    <w:p>
      <w:r>
        <w:t>4. Elle place sa tasse de café sur la table.</w:t>
      </w:r>
    </w:p>
    <w:p>
      <w:r>
        <w:t xml:space="preserve">   She places her cup of coffee on the table. </w:t>
      </w:r>
    </w:p>
    <w:p>
      <w:r>
        <w:t>5. L'homme a mis un livre sur la table.</w:t>
      </w:r>
    </w:p>
    <w:p>
      <w:r>
        <w:t xml:space="preserve">   The man put a book on the table.</w:t>
      </w:r>
    </w:p>
    <w:p>
      <w:r>
        <w:t>6. Nous assistons autour de la table pour le dîner.</w:t>
      </w:r>
    </w:p>
    <w:p>
      <w:r>
        <w:t xml:space="preserve">  We sit around the table for dinner.</w:t>
      </w:r>
    </w:p>
    <w:p>
      <w:r>
        <w:t>7. La table est recouverte d’une couverture blanche.</w:t>
      </w:r>
    </w:p>
    <w:p>
      <w:r>
        <w:t xml:space="preserve">   The table is covered with a white tablecloth.</w:t>
      </w:r>
    </w:p>
    <w:p>
      <w:r>
        <w:t xml:space="preserve">8. J'aime les tables rondes et confortables. </w:t>
      </w:r>
    </w:p>
    <w:p>
      <w:r>
        <w:t xml:space="preserve">   I like round and comfortable tables. </w:t>
      </w:r>
    </w:p>
    <w:p>
      <w:r>
        <w:t>9. Nous avons besoin de faire la table avant le repas.</w:t>
      </w:r>
    </w:p>
    <w:p>
      <w:r>
        <w:t xml:space="preserve">   We need to set the table before dinner. </w:t>
      </w:r>
    </w:p>
    <w:p>
      <w:r>
        <w:t xml:space="preserve">10. La table est en bois foncé, avec des pieds en métal. </w:t>
      </w:r>
    </w:p>
    <w:p>
      <w:r>
        <w:t xml:space="preserve">    The table is dark wood, with metal feet.</w:t>
      </w:r>
    </w:p>
    <w:p/>
    <w:p>
      <w:r>
        <w:rPr>
          <w:b/>
        </w:rPr>
        <w:t>Word: livre | Meaning: book</w:t>
      </w:r>
    </w:p>
    <w:p/>
    <w:p>
      <w:r>
        <w:t>1. J'ai un livre sur la géographie de France.</w:t>
      </w:r>
    </w:p>
    <w:p>
      <w:r>
        <w:t xml:space="preserve">    I have a book about the geography of France.</w:t>
      </w:r>
    </w:p>
    <w:p>
      <w:r>
        <w:t>2. L’histoire est un livre fascinant à lire.</w:t>
      </w:r>
    </w:p>
    <w:p>
      <w:r>
        <w:t xml:space="preserve">    The history is a fascinating book to read. </w:t>
      </w:r>
    </w:p>
    <w:p>
      <w:r>
        <w:t xml:space="preserve">3. Il a lu trois livres cet après-midi. </w:t>
      </w:r>
    </w:p>
    <w:p>
      <w:r>
        <w:t xml:space="preserve">    He read three books this afternoon.</w:t>
      </w:r>
    </w:p>
    <w:p>
      <w:r>
        <w:t xml:space="preserve">4. Le livre de recettes est très utile pour les nouveaux cuisiniers.  </w:t>
      </w:r>
    </w:p>
    <w:p>
      <w:r>
        <w:t xml:space="preserve">    The recipe book is very useful for new cooks.</w:t>
      </w:r>
    </w:p>
    <w:p>
      <w:r>
        <w:t xml:space="preserve">5. J'ai besoin d'un livre d'histoire pour mon projet scolaire. </w:t>
      </w:r>
    </w:p>
    <w:p>
      <w:r>
        <w:t xml:space="preserve">    I need a history book for my school project.</w:t>
      </w:r>
    </w:p>
    <w:p>
      <w:r>
        <w:t>6. Les livres ont une place importante dans la culture française.</w:t>
      </w:r>
    </w:p>
    <w:p>
      <w:r>
        <w:t xml:space="preserve">    Books have an important place in French culture.</w:t>
      </w:r>
    </w:p>
    <w:p>
      <w:r>
        <w:t xml:space="preserve">7. La bibliothèque publique propose un large choix de livres. </w:t>
      </w:r>
    </w:p>
    <w:p>
      <w:r>
        <w:t xml:space="preserve">    The public library offers a wide selection of books.</w:t>
      </w:r>
    </w:p>
    <w:p>
      <w:r>
        <w:t xml:space="preserve">8. J'ai l’habitude de lire des romans pendant ma pause déjeuner.  </w:t>
      </w:r>
    </w:p>
    <w:p>
      <w:r>
        <w:t xml:space="preserve">    I am used to reading novels during my lunch break.</w:t>
      </w:r>
    </w:p>
    <w:p>
      <w:r>
        <w:t xml:space="preserve">9. Il a donné son livre à sa sœur pour qu’elle le lise.  </w:t>
      </w:r>
    </w:p>
    <w:p>
      <w:r>
        <w:t xml:space="preserve">    He gave his book to his sister so that she could read it. </w:t>
      </w:r>
    </w:p>
    <w:p>
      <w:r>
        <w:t xml:space="preserve">10. La couverture de ce livre est magnifique et inspirante. </w:t>
      </w:r>
    </w:p>
    <w:p>
      <w:r>
        <w:t xml:space="preserve">   The cover of this book is beautiful and inspiring.</w:t>
      </w:r>
    </w:p>
    <w:p/>
    <w:p>
      <w:r>
        <w:t>Chaise: Chair</w:t>
      </w:r>
    </w:p>
    <w:p/>
    <w:p>
      <w:r>
        <w:t xml:space="preserve">1. J'ai besoin d'une chaise pour travailler à la bibliothèque. </w:t>
      </w:r>
    </w:p>
    <w:p>
      <w:r>
        <w:t xml:space="preserve">   I need a chair to work at the library.</w:t>
      </w:r>
    </w:p>
    <w:p>
      <w:r>
        <w:t xml:space="preserve">2. La chaise est trop petite pour moi.  </w:t>
      </w:r>
    </w:p>
    <w:p>
      <w:r>
        <w:t xml:space="preserve">   The chair is too small for me.</w:t>
      </w:r>
    </w:p>
    <w:p>
      <w:r>
        <w:t xml:space="preserve">3. Il y a une chaise rouge dans la salle. </w:t>
      </w:r>
    </w:p>
    <w:p>
      <w:r>
        <w:t xml:space="preserve">   There is a red chair in the hall.</w:t>
      </w:r>
    </w:p>
    <w:p>
      <w:r>
        <w:t xml:space="preserve">4. Les étudiants ont besoin de chaises pour l'école. </w:t>
      </w:r>
    </w:p>
    <w:p>
      <w:r>
        <w:t xml:space="preserve">    Students need chairs for school.</w:t>
      </w:r>
    </w:p>
    <w:p>
      <w:r>
        <w:t>5. J'adore les chaises confortables à l'extérieur.</w:t>
      </w:r>
    </w:p>
    <w:p>
      <w:r>
        <w:t xml:space="preserve">   I love comfortable chairs outdoors.</w:t>
      </w:r>
    </w:p>
    <w:p>
      <w:r>
        <w:t xml:space="preserve">6. La chaise est la plus confortable de tous.  </w:t>
      </w:r>
    </w:p>
    <w:p>
      <w:r>
        <w:t xml:space="preserve">   The chair is the most comfortable of all.</w:t>
      </w:r>
    </w:p>
    <w:p>
      <w:r>
        <w:t xml:space="preserve">7. On a besoin d'une chaise pour la table basse. </w:t>
      </w:r>
    </w:p>
    <w:p>
      <w:r>
        <w:t xml:space="preserve">    We need a chair for the coffee table.</w:t>
      </w:r>
    </w:p>
    <w:p>
      <w:r>
        <w:t xml:space="preserve">8. L’hôtel dispose de chaises dans toutes ses chambres. </w:t>
      </w:r>
    </w:p>
    <w:p>
      <w:r>
        <w:t xml:space="preserve">    The hotel has chairs in all its rooms.</w:t>
      </w:r>
    </w:p>
    <w:p>
      <w:r>
        <w:t xml:space="preserve">9. Elle est assise sur une chaise longue.  </w:t>
      </w:r>
    </w:p>
    <w:p>
      <w:r>
        <w:t xml:space="preserve">   She is sitting on a chaise longue.</w:t>
      </w:r>
    </w:p>
    <w:p>
      <w:r>
        <w:t>10. Les chaises sont en bois et en métal.</w:t>
      </w:r>
    </w:p>
    <w:p>
      <w:r>
        <w:t xml:space="preserve">   The chairs are made of wood and metal.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 Bonjour Madame, je m'appelle Pierre.</w:t>
      </w:r>
    </w:p>
    <w:p>
      <w:r>
        <w:t xml:space="preserve">  Good morning madam, my name is Pierre.</w:t>
      </w:r>
    </w:p>
    <w:p>
      <w:r>
        <w:t xml:space="preserve">3.  Bonjour à tous! </w:t>
      </w:r>
    </w:p>
    <w:p>
      <w:r>
        <w:t xml:space="preserve">  Hello everyone!</w:t>
      </w:r>
    </w:p>
    <w:p>
      <w:r>
        <w:t>4.  Bonjour, j’ai besoin de votre aide.</w:t>
      </w:r>
    </w:p>
    <w:p>
      <w:r>
        <w:t xml:space="preserve">  Hello, I need your help. </w:t>
      </w:r>
    </w:p>
    <w:p>
      <w:r>
        <w:t>5.  Bonjour, quelle est la météo aujourd’hui ?</w:t>
      </w:r>
    </w:p>
    <w:p>
      <w:r>
        <w:t xml:space="preserve">   Hello, what's the weather like today? </w:t>
      </w:r>
    </w:p>
    <w:p>
      <w:r>
        <w:t>6.  Bonjour, comment vas-tu ?</w:t>
      </w:r>
    </w:p>
    <w:p>
      <w:r>
        <w:t xml:space="preserve">  Hello, how are you? </w:t>
      </w:r>
    </w:p>
    <w:p>
      <w:r>
        <w:t>7.  Bonjour, j’ai besoin d’un renseignement sur…</w:t>
      </w:r>
    </w:p>
    <w:p>
      <w:r>
        <w:t xml:space="preserve">  Hello, I need some information about…</w:t>
      </w:r>
    </w:p>
    <w:p>
      <w:r>
        <w:t xml:space="preserve">8.  Bonjour, je voudrais acheter un billet de train. </w:t>
      </w:r>
    </w:p>
    <w:p>
      <w:r>
        <w:t xml:space="preserve">   Hello, I would like to buy a train ticket. </w:t>
      </w:r>
    </w:p>
    <w:p>
      <w:r>
        <w:t>9.  Bonjour, il fait beau aujourd'hui !</w:t>
      </w:r>
    </w:p>
    <w:p>
      <w:r>
        <w:t xml:space="preserve">   Hello, it is beautiful today!</w:t>
      </w:r>
    </w:p>
    <w:p>
      <w:r>
        <w:t xml:space="preserve">10. Bonjour, merci pour votre aide. </w:t>
      </w:r>
    </w:p>
    <w:p>
      <w:r>
        <w:t xml:space="preserve">   Hello, thank you for your help.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