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designed to support a person sitting on it</w:t>
      </w:r>
    </w:p>
    <w:p/>
    <w:p>
      <w:r>
        <w:t>1. J'adore les chaises confortables dans le salon.</w:t>
      </w:r>
    </w:p>
    <w:p>
      <w:r>
        <w:t xml:space="preserve">    I love comfortable chairs in the living room.</w:t>
      </w:r>
    </w:p>
    <w:p>
      <w:r>
        <w:t>2. La chaise de travail est très importante pour moi.</w:t>
      </w:r>
    </w:p>
    <w:p>
      <w:r>
        <w:t xml:space="preserve">    My work chair is very important to me. </w:t>
      </w:r>
    </w:p>
    <w:p>
      <w:r>
        <w:t>3. Il a besoin d’une nouvelle chaise pour son bureau.</w:t>
      </w:r>
    </w:p>
    <w:p>
      <w:r>
        <w:t xml:space="preserve">    He needs a new chair for his desk. </w:t>
      </w:r>
    </w:p>
    <w:p>
      <w:r>
        <w:t>4.  Je ne peux pas lire sur la chaise.</w:t>
      </w:r>
    </w:p>
    <w:p>
      <w:r>
        <w:t xml:space="preserve">     I can't read on the chair. </w:t>
      </w:r>
    </w:p>
    <w:p>
      <w:r>
        <w:t xml:space="preserve">5. La famille s’est installée dans les chaises du patio. </w:t>
      </w:r>
    </w:p>
    <w:p>
      <w:r>
        <w:t xml:space="preserve">    The family settled in the chairs on the patio. </w:t>
      </w:r>
    </w:p>
    <w:p>
      <w:r>
        <w:t>6. Il a besoin d’aide pour déplacer cette chaise lourde.</w:t>
      </w:r>
    </w:p>
    <w:p>
      <w:r>
        <w:t xml:space="preserve">    He needs help moving this heavy chair. </w:t>
      </w:r>
    </w:p>
    <w:p>
      <w:r>
        <w:t xml:space="preserve">7.  Le restaurant propose des chaises en bois et en métal. </w:t>
      </w:r>
    </w:p>
    <w:p>
      <w:r>
        <w:t xml:space="preserve">     The restaurant offers wooden and metal chairs. </w:t>
      </w:r>
    </w:p>
    <w:p>
      <w:r>
        <w:t>8. J'ai choisi une chaise rouge pour ma chambre.</w:t>
      </w:r>
    </w:p>
    <w:p>
      <w:r>
        <w:t xml:space="preserve">    I chose a red chair for my bedroom. </w:t>
      </w:r>
    </w:p>
    <w:p>
      <w:r>
        <w:t>9. Les enfants jouent sur la chaise longue dans la salle de jeux.</w:t>
      </w:r>
    </w:p>
    <w:p>
      <w:r>
        <w:t xml:space="preserve">   The children play on the long sofa in the playroom.  </w:t>
      </w:r>
    </w:p>
    <w:p>
      <w:r>
        <w:t>10.  Il y a beaucoup de chaises dans le magasin de meubles.</w:t>
      </w:r>
    </w:p>
    <w:p>
      <w:r>
        <w:t xml:space="preserve">     There are many chairs in the furniture store.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La petite fille cherchait son livre dans sa bibliothèque.</w:t>
      </w:r>
    </w:p>
    <w:p>
      <w:r>
        <w:t xml:space="preserve">    The little girl was searching for her book in her library.</w:t>
      </w:r>
    </w:p>
    <w:p>
      <w:r>
        <w:t>3. Le professeur lui a donné un livre à lire.</w:t>
      </w:r>
    </w:p>
    <w:p>
      <w:r>
        <w:t xml:space="preserve">    The professor gave him a book to read.</w:t>
      </w:r>
    </w:p>
    <w:p>
      <w:r>
        <w:t>4. Il est allé au magasin pour acheter un nouveau livre.</w:t>
      </w:r>
    </w:p>
    <w:p>
      <w:r>
        <w:t xml:space="preserve">    He went to the store to buy a new book.</w:t>
      </w:r>
    </w:p>
    <w:p>
      <w:r>
        <w:t>5. J'ai envie de lire un livre sur la cuisine française.</w:t>
      </w:r>
    </w:p>
    <w:p>
      <w:r>
        <w:t xml:space="preserve">    I want to read a book about French cooking. </w:t>
      </w:r>
    </w:p>
    <w:p>
      <w:r>
        <w:t>6. La bibliothèque propose de nombreux livres à emprunter.</w:t>
      </w:r>
    </w:p>
    <w:p>
      <w:r>
        <w:t xml:space="preserve">    The library offers many books to borrow. </w:t>
      </w:r>
    </w:p>
    <w:p>
      <w:r>
        <w:t>7. Les enfants ont lu plusieurs livres l’après-midi.</w:t>
      </w:r>
    </w:p>
    <w:p>
      <w:r>
        <w:t xml:space="preserve">    The children read several books in the afternoon.</w:t>
      </w:r>
    </w:p>
    <w:p>
      <w:r>
        <w:t>8. Vous avez besoin d'un livre pour vos examens ?</w:t>
      </w:r>
    </w:p>
    <w:p>
      <w:r>
        <w:t xml:space="preserve">    Do you need a book for your exams?</w:t>
      </w:r>
    </w:p>
    <w:p>
      <w:r>
        <w:t xml:space="preserve">9. Le livre que j'ai choisi était très intéressant. </w:t>
      </w:r>
    </w:p>
    <w:p>
      <w:r>
        <w:t xml:space="preserve">   The book I chose was very interesting.  </w:t>
      </w:r>
    </w:p>
    <w:p>
      <w:r>
        <w:t>10. Il est important de lire des livres sur les sujets qui nous intéressent.</w:t>
      </w:r>
    </w:p>
    <w:p>
      <w:r>
        <w:t xml:space="preserve">    It is important to read books about subjects that interest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Bonjour, je m'appelle Marie.</w:t>
      </w:r>
    </w:p>
    <w:p>
      <w:r>
        <w:t xml:space="preserve">3.  Bonjour à tous ! </w:t>
      </w:r>
    </w:p>
    <w:p>
      <w:r>
        <w:t>4.  Bonjour, quelle est la météo aujourd’hui ?</w:t>
      </w:r>
    </w:p>
    <w:p>
      <w:r>
        <w:t>5.  Bonjour, vous avez besoin d'aide ?</w:t>
      </w:r>
    </w:p>
    <w:p>
      <w:r>
        <w:t xml:space="preserve">6.  Bonjour, j'ai un problème avec mon ordinateur. </w:t>
      </w:r>
    </w:p>
    <w:p>
      <w:r>
        <w:t>7.   Bonjour, le café est-il prêt ?</w:t>
      </w:r>
    </w:p>
    <w:p>
      <w:r>
        <w:t xml:space="preserve">8. Bonjour madame, comment puis-je vous aider ? </w:t>
      </w:r>
    </w:p>
    <w:p>
      <w:r>
        <w:t xml:space="preserve">9.  Bonjour, je viens de rentrer de vacances. </w:t>
      </w:r>
    </w:p>
    <w:p>
      <w:r>
        <w:t>10.  Bonjour, qu’est-ce que vous faites ?</w:t>
      </w:r>
    </w:p>
    <w:p/>
    <w:p>
      <w:r>
        <w:rPr>
          <w:b/>
        </w:rPr>
        <w:t>Word: Lui | Meaning: him</w:t>
      </w:r>
    </w:p>
    <w:p/>
    <w:p>
      <w:r>
        <w:t>1.  Lui chante une chanson agréable.</w:t>
      </w:r>
    </w:p>
    <w:p>
      <w:r>
        <w:t xml:space="preserve">   He sings a nice song.</w:t>
      </w:r>
    </w:p>
    <w:p>
      <w:r>
        <w:t xml:space="preserve">2.  Est-ce que vous savez comment lui parler? </w:t>
      </w:r>
    </w:p>
    <w:p>
      <w:r>
        <w:t xml:space="preserve">   Do you know how to talk to him? </w:t>
      </w:r>
    </w:p>
    <w:p>
      <w:r>
        <w:t>3.  J'ai offert un cadeau à Lui.</w:t>
      </w:r>
    </w:p>
    <w:p>
      <w:r>
        <w:t xml:space="preserve">   I gave a present to Him.</w:t>
      </w:r>
    </w:p>
    <w:p>
      <w:r>
        <w:t>4.  Il m'a fait croire que Lui était heureux.</w:t>
      </w:r>
    </w:p>
    <w:p>
      <w:r>
        <w:t xml:space="preserve">   He made me think that He was happy. </w:t>
      </w:r>
    </w:p>
    <w:p>
      <w:r>
        <w:t>5.  Lui donner des instructions est très important.</w:t>
      </w:r>
    </w:p>
    <w:p>
      <w:r>
        <w:t xml:space="preserve">   Giving him instructions is very important.</w:t>
      </w:r>
    </w:p>
    <w:p>
      <w:r>
        <w:t>6.  Je suis sûr qu'il vous comprendra, Lui.</w:t>
      </w:r>
    </w:p>
    <w:p>
      <w:r>
        <w:t xml:space="preserve">    I am sure he will understand you, Him.</w:t>
      </w:r>
    </w:p>
    <w:p>
      <w:r>
        <w:t>7.  La voiture lui a été achetée par son père.</w:t>
      </w:r>
    </w:p>
    <w:p>
      <w:r>
        <w:t xml:space="preserve">   The car was bought by his father for him. </w:t>
      </w:r>
    </w:p>
    <w:p>
      <w:r>
        <w:t xml:space="preserve">8.  On lui a demandé de prendre la décision finale. </w:t>
      </w:r>
    </w:p>
    <w:p>
      <w:r>
        <w:t xml:space="preserve">   We asked him to make the final decision.</w:t>
      </w:r>
    </w:p>
    <w:p>
      <w:r>
        <w:t>9.  Lui dire que je l'aime est difficile.</w:t>
      </w:r>
    </w:p>
    <w:p>
      <w:r>
        <w:t xml:space="preserve">    Telling him I love him is difficult to me.</w:t>
      </w:r>
    </w:p>
    <w:p>
      <w:r>
        <w:t xml:space="preserve">10. Il n'a pas compris ce que Lui dit. </w:t>
      </w:r>
    </w:p>
    <w:p>
      <w:r>
        <w:t xml:space="preserve">    He didn't understand what He said.</w:t>
      </w:r>
    </w:p>
    <w:p/>
    <w:p>
      <w:r>
        <w:rPr>
          <w:b/>
        </w:rPr>
        <w:t>Word: Grand | Meaning: Big, large</w:t>
      </w:r>
    </w:p>
    <w:p/>
    <w:p>
      <w:r>
        <w:t>1. Le gâteau est grand, et il faut le partager avec les autres.</w:t>
      </w:r>
    </w:p>
    <w:p>
      <w:r>
        <w:t xml:space="preserve">  The cake is large, and we must share it with others.</w:t>
      </w:r>
    </w:p>
    <w:p>
      <w:r>
        <w:t>2. La taille de la maison est grande.</w:t>
      </w:r>
    </w:p>
    <w:p>
      <w:r>
        <w:t xml:space="preserve">  The size of the house is big.</w:t>
      </w:r>
    </w:p>
    <w:p>
      <w:r>
        <w:t xml:space="preserve">3. Il a un grand intérêt pour l'histoire. </w:t>
      </w:r>
    </w:p>
    <w:p>
      <w:r>
        <w:t xml:space="preserve">   He has a great interest in history.</w:t>
      </w:r>
    </w:p>
    <w:p>
      <w:r>
        <w:t>4. Le voyage était grand et il y avait beaucoup d'activités.</w:t>
      </w:r>
    </w:p>
    <w:p>
      <w:r>
        <w:t xml:space="preserve">   The trip was large and there were many activities. </w:t>
      </w:r>
    </w:p>
    <w:p>
      <w:r>
        <w:t>5. J'ai un grand besoin de repos aujourd'hui.</w:t>
      </w:r>
    </w:p>
    <w:p>
      <w:r>
        <w:t xml:space="preserve">  I need a lot of rest today.</w:t>
      </w:r>
    </w:p>
    <w:p>
      <w:r>
        <w:t xml:space="preserve">6. Les enfants ont joué dans un grand parc. </w:t>
      </w:r>
    </w:p>
    <w:p>
      <w:r>
        <w:t xml:space="preserve">  The children played in a big park.</w:t>
      </w:r>
    </w:p>
    <w:p>
      <w:r>
        <w:t xml:space="preserve">7. Le musée est grand et il présente une collection importante. </w:t>
      </w:r>
    </w:p>
    <w:p>
      <w:r>
        <w:t xml:space="preserve">   The museum is large and it presents an important collection.</w:t>
      </w:r>
    </w:p>
    <w:p>
      <w:r>
        <w:t>8. La ville est grande et il y a beaucoup de gens.</w:t>
      </w:r>
    </w:p>
    <w:p>
      <w:r>
        <w:t xml:space="preserve">  The city is large and there are many people.</w:t>
      </w:r>
    </w:p>
    <w:p>
      <w:r>
        <w:t>9. Il a un grand ambition de réussir dans sa carrière.</w:t>
      </w:r>
    </w:p>
    <w:p>
      <w:r>
        <w:t xml:space="preserve">   He has big ambitions to succeed in his career. </w:t>
      </w:r>
    </w:p>
    <w:p>
      <w:r>
        <w:t xml:space="preserve">10. Les fleurs sont grand-format et elles ont besoin d'un jardin pour pousser. </w:t>
      </w:r>
    </w:p>
    <w:p>
      <w:r>
        <w:t xml:space="preserve">   The flowers are large format and they need a garden to grow.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une chemise rouge.</w:t>
      </w:r>
    </w:p>
    <w:p>
      <w:r>
        <w:t xml:space="preserve">   He has a red shirt.</w:t>
      </w:r>
    </w:p>
    <w:p>
      <w:r>
        <w:t>4. Elle a des yeux rouges.</w:t>
      </w:r>
    </w:p>
    <w:p>
      <w:r>
        <w:t xml:space="preserve">   She has red eyes.</w:t>
      </w:r>
    </w:p>
    <w:p>
      <w:r>
        <w:t>5. Le feu est rouge.</w:t>
      </w:r>
    </w:p>
    <w:p>
      <w:r>
        <w:t xml:space="preserve">   The fire is red.</w:t>
      </w:r>
    </w:p>
    <w:p>
      <w:r>
        <w:t>6. La robe de la princesse est rouge.</w:t>
      </w:r>
    </w:p>
    <w:p>
      <w:r>
        <w:t xml:space="preserve">   The princess's dress is red.</w:t>
      </w:r>
    </w:p>
    <w:p>
      <w:r>
        <w:t>7. Les tomates sont rouges.</w:t>
      </w:r>
    </w:p>
    <w:p>
      <w:r>
        <w:t xml:space="preserve">   The tomatoes are red.</w:t>
      </w:r>
    </w:p>
    <w:p>
      <w:r>
        <w:t>8. Il a un ballon rouge.</w:t>
      </w:r>
    </w:p>
    <w:p>
      <w:r>
        <w:t xml:space="preserve">   He has a red ball.</w:t>
      </w:r>
    </w:p>
    <w:p>
      <w:r>
        <w:t xml:space="preserve">9. La fleur est rouge. </w:t>
      </w:r>
    </w:p>
    <w:p>
      <w:r>
        <w:t xml:space="preserve">   The flower is red. </w:t>
      </w:r>
    </w:p>
    <w:p>
      <w:r>
        <w:t>10. Le ciel est rouge au coucher du soleil.</w:t>
      </w:r>
    </w:p>
    <w:p>
      <w:r>
        <w:t xml:space="preserve">   The sky is red at sunset.</w:t>
      </w:r>
    </w:p>
    <w:p/>
    <w:p>
      <w:r>
        <w:rPr>
          <w:b/>
        </w:rPr>
        <w:t>Word: Vrai | Meaning: True</w:t>
      </w:r>
    </w:p>
    <w:p/>
    <w:p>
      <w:r>
        <w:t xml:space="preserve">1.  C'est vrai que les vacances sont longues et relaxantes. </w:t>
      </w:r>
    </w:p>
    <w:p>
      <w:r>
        <w:t xml:space="preserve">    &lt;English: It is true that holidays are long and relaxing.&gt;</w:t>
      </w:r>
    </w:p>
    <w:p>
      <w:r>
        <w:t>2.  J'ai été persuadé que ce projet était impossible, mais il est vrai qu'il a réussi.</w:t>
      </w:r>
    </w:p>
    <w:p>
      <w:r>
        <w:t xml:space="preserve">   &lt;English: I was convinced this project was impossible but it is true that it succeeded.&gt;</w:t>
      </w:r>
    </w:p>
    <w:p>
      <w:r>
        <w:t xml:space="preserve">3.  Le ciel est vraiment vert aujourd'hui. </w:t>
      </w:r>
    </w:p>
    <w:p>
      <w:r>
        <w:t xml:space="preserve">    &lt;English: The sky is really green today.&gt;</w:t>
      </w:r>
    </w:p>
    <w:p>
      <w:r>
        <w:t>4.  Il n'est pas vrai que nous soyons tous d'accord sur le sujet.</w:t>
      </w:r>
    </w:p>
    <w:p>
      <w:r>
        <w:t xml:space="preserve">   &lt;English: It's not true that we are all in agreement on the subject.&gt;</w:t>
      </w:r>
    </w:p>
    <w:p>
      <w:r>
        <w:t xml:space="preserve">5.  Ils sont venus à Paris pour l'événement, et c'est vrai qu'ils ont été très impressionnés. </w:t>
      </w:r>
    </w:p>
    <w:p>
      <w:r>
        <w:t xml:space="preserve">    &lt;English: They came to Paris for the event, and it is true that they were very impressed.&gt;</w:t>
      </w:r>
    </w:p>
    <w:p>
      <w:r>
        <w:t xml:space="preserve">6.  Vrai ou faux : la musique est un art qui peut nous toucher profondément. </w:t>
      </w:r>
    </w:p>
    <w:p>
      <w:r>
        <w:t xml:space="preserve">   &lt;English: True or false: Music is an art that can deeply touch us.&gt;</w:t>
      </w:r>
    </w:p>
    <w:p>
      <w:r>
        <w:t>7.  Je crois que les gens sont capables d'aimer et de se pardonner, c'est vrai.</w:t>
      </w:r>
    </w:p>
    <w:p>
      <w:r>
        <w:t xml:space="preserve">    &lt;English: I believe people are capable of loving and forgiving each other, it's true.&gt; </w:t>
      </w:r>
    </w:p>
    <w:p>
      <w:r>
        <w:t xml:space="preserve">8.  Il est important de ne pas oublier nos racines, c'est vrai. </w:t>
      </w:r>
    </w:p>
    <w:p>
      <w:r>
        <w:t xml:space="preserve">   &lt;English: It is important not to forget our roots, it's true.&gt; </w:t>
      </w:r>
    </w:p>
    <w:p>
      <w:r>
        <w:t xml:space="preserve">9.  Le film était vraiment intéressant. J'ai trouvé que les dialogues étaient vifs et précis. </w:t>
      </w:r>
    </w:p>
    <w:p>
      <w:r>
        <w:t xml:space="preserve">    &lt;English: The movie was really interesting. I found the dialogue lively and precise.&gt;</w:t>
      </w:r>
    </w:p>
    <w:p>
      <w:r>
        <w:t xml:space="preserve">10. Les enfants ont été très heureux de jouer dehors après la pluie, c'est vrai. </w:t>
      </w:r>
    </w:p>
    <w:p>
      <w:r>
        <w:t xml:space="preserve">    &lt;English: Children were very happy to play outside after the rain, it's true.&gt;</w:t>
      </w:r>
    </w:p>
    <w:p/>
    <w:p>
      <w:r>
        <w:rPr>
          <w:b/>
        </w:rPr>
        <w:t>Word: Chat | Meaning: Cat</w:t>
      </w:r>
    </w:p>
    <w:p/>
    <w:p>
      <w:r>
        <w:t>1. J'ai un chat adorable qui adore dormir sur le canapé.</w:t>
      </w:r>
    </w:p>
    <w:p>
      <w:r>
        <w:t xml:space="preserve">  My cute cat loves to sleep on the couch.</w:t>
      </w:r>
    </w:p>
    <w:p>
      <w:r>
        <w:t>2. Le chat est très intelligent et il apprend rapidement de nouvelles choses.</w:t>
      </w:r>
    </w:p>
    <w:p>
      <w:r>
        <w:t xml:space="preserve">  The cat is very intelligent and he learns new things quickly.</w:t>
      </w:r>
    </w:p>
    <w:p>
      <w:r>
        <w:t xml:space="preserve">3. Mon chat est toujours curieux et il explore partout dans la maison. </w:t>
      </w:r>
    </w:p>
    <w:p>
      <w:r>
        <w:t xml:space="preserve">  My cat is always curious and explores everywhere in the house.</w:t>
      </w:r>
    </w:p>
    <w:p>
      <w:r>
        <w:t>4. Je pense que le chat est un animal très loyal.</w:t>
      </w:r>
    </w:p>
    <w:p>
      <w:r>
        <w:t xml:space="preserve">  I think that the cat is a very loyal animal.</w:t>
      </w:r>
    </w:p>
    <w:p>
      <w:r>
        <w:t xml:space="preserve">5. Il y a beaucoup de chats dans l'appartement, mais ils ne font pas trop de bruit. </w:t>
      </w:r>
    </w:p>
    <w:p>
      <w:r>
        <w:t xml:space="preserve">   There are many cats in the apartment, but they don't make too much noise.</w:t>
      </w:r>
    </w:p>
    <w:p>
      <w:r>
        <w:t xml:space="preserve">6. Vous avez un chat ? </w:t>
      </w:r>
    </w:p>
    <w:p>
      <w:r>
        <w:t xml:space="preserve">  Do you have a cat?</w:t>
      </w:r>
    </w:p>
    <w:p>
      <w:r>
        <w:t xml:space="preserve">7. Le chat miaule lorsqu’il est faim ou en veut. </w:t>
      </w:r>
    </w:p>
    <w:p>
      <w:r>
        <w:t xml:space="preserve">  The cat meows when he is hungry or wants something. </w:t>
      </w:r>
    </w:p>
    <w:p>
      <w:r>
        <w:t>8. J'adore jouer avec mon chat et il adore jouer avec moi aussi.</w:t>
      </w:r>
    </w:p>
    <w:p>
      <w:r>
        <w:t xml:space="preserve">   I love playing with my cat, and he loves to play with me too.</w:t>
      </w:r>
    </w:p>
    <w:p>
      <w:r>
        <w:t>9. La fourrure de notre chat est douce et agréable à caresse.</w:t>
      </w:r>
    </w:p>
    <w:p>
      <w:r>
        <w:t xml:space="preserve">  Our cat’s fur is soft and pleasant to touch. </w:t>
      </w:r>
    </w:p>
    <w:p>
      <w:r>
        <w:t xml:space="preserve">10. Le chat a besoin d'eau et de nourriture tous les jours. </w:t>
      </w:r>
    </w:p>
    <w:p>
      <w:r>
        <w:t xml:space="preserve">   The cat needs water and food every day.</w:t>
      </w:r>
    </w:p>
    <w:p/>
    <w:p>
      <w:r>
        <w:rPr>
          <w:b/>
        </w:rPr>
        <w:t>Word: Blanche | Meaning: White</w:t>
      </w:r>
    </w:p>
    <w:p/>
    <w:p>
      <w:r>
        <w:t>1. La robe de la mariée était blanche.</w:t>
      </w:r>
    </w:p>
    <w:p>
      <w:r>
        <w:t xml:space="preserve">   The bride's dress was white.</w:t>
      </w:r>
    </w:p>
    <w:p>
      <w:r>
        <w:t>2. J'ai une paire de chaussures blanches.</w:t>
      </w:r>
    </w:p>
    <w:p>
      <w:r>
        <w:t xml:space="preserve">   I have a pair of white shoes.</w:t>
      </w:r>
    </w:p>
    <w:p>
      <w:r>
        <w:t>3. Les fleurs sont blanches et roses.</w:t>
      </w:r>
    </w:p>
    <w:p>
      <w:r>
        <w:t xml:space="preserve">   The flowers are white and pink.</w:t>
      </w:r>
    </w:p>
    <w:p>
      <w:r>
        <w:t>4. Il est difficile de trouver un appartement blanc en ville.</w:t>
      </w:r>
    </w:p>
    <w:p>
      <w:r>
        <w:t xml:space="preserve">   It is difficult to find an apartment in the city that is pure white.</w:t>
      </w:r>
    </w:p>
    <w:p>
      <w:r>
        <w:t>5. L'eau de pluie était blanche après la tempête.</w:t>
      </w:r>
    </w:p>
    <w:p>
      <w:r>
        <w:t xml:space="preserve">   The rainwater was white after the storm.</w:t>
      </w:r>
    </w:p>
    <w:p>
      <w:r>
        <w:t xml:space="preserve">6. La neige était blanche et poudreuse. </w:t>
      </w:r>
    </w:p>
    <w:p>
      <w:r>
        <w:t xml:space="preserve">   The snow was white and fluffy.</w:t>
      </w:r>
    </w:p>
    <w:p>
      <w:r>
        <w:t xml:space="preserve">7. Elle avait une expression blanche sur son visage. </w:t>
      </w:r>
    </w:p>
    <w:p>
      <w:r>
        <w:t xml:space="preserve">   She had a white look on her face.</w:t>
      </w:r>
    </w:p>
    <w:p>
      <w:r>
        <w:t xml:space="preserve">8. L'arbre est blanc en hiver. </w:t>
      </w:r>
    </w:p>
    <w:p>
      <w:r>
        <w:t xml:space="preserve">   The tree is white in winter.</w:t>
      </w:r>
    </w:p>
    <w:p>
      <w:r>
        <w:t>9. J'aime les films blancs qui m’amusent.</w:t>
      </w:r>
    </w:p>
    <w:p>
      <w:r>
        <w:t xml:space="preserve">   I like white films that entertain me.</w:t>
      </w:r>
    </w:p>
    <w:p>
      <w:r>
        <w:t>10. La lune était blanche et brillante le soir.</w:t>
      </w:r>
    </w:p>
    <w:p>
      <w:r>
        <w:t xml:space="preserve">   The moon was white and bright at night.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 </w:t>
      </w:r>
    </w:p>
    <w:p>
      <w:r>
        <w:t xml:space="preserve">   Yes, I understand the question.</w:t>
      </w:r>
    </w:p>
    <w:p>
      <w:r>
        <w:t xml:space="preserve">2. Est-ce que tu veux manger au restaurant ?  </w:t>
      </w:r>
    </w:p>
    <w:p>
      <w:r>
        <w:t xml:space="preserve">   Do you want to eat at the restaurant?</w:t>
      </w:r>
    </w:p>
    <w:p>
      <w:r>
        <w:t xml:space="preserve">3. Je suis d'accord avec vous.  </w:t>
      </w:r>
    </w:p>
    <w:p>
      <w:r>
        <w:t xml:space="preserve">   I agree with you. </w:t>
      </w:r>
    </w:p>
    <w:p>
      <w:r>
        <w:t xml:space="preserve">4. Oui, c’est une bonne idée.  </w:t>
      </w:r>
    </w:p>
    <w:p>
      <w:r>
        <w:t xml:space="preserve">   Yes, that is a good idea.</w:t>
      </w:r>
    </w:p>
    <w:p>
      <w:r>
        <w:t xml:space="preserve">5. Oui, j'ai besoin d'aide.  </w:t>
      </w:r>
    </w:p>
    <w:p>
      <w:r>
        <w:t xml:space="preserve">   Yes, I need help.</w:t>
      </w:r>
    </w:p>
    <w:p>
      <w:r>
        <w:t xml:space="preserve">6. Oui, je peux l'aider.  </w:t>
      </w:r>
    </w:p>
    <w:p>
      <w:r>
        <w:t xml:space="preserve">   Yes, I can help. </w:t>
      </w:r>
    </w:p>
    <w:p>
      <w:r>
        <w:t xml:space="preserve">7. La réponse est oui.  </w:t>
      </w:r>
    </w:p>
    <w:p>
      <w:r>
        <w:t xml:space="preserve">   The answer is yes.</w:t>
      </w:r>
    </w:p>
    <w:p>
      <w:r>
        <w:t xml:space="preserve">8. Je suis prêt à partir.  </w:t>
      </w:r>
    </w:p>
    <w:p>
      <w:r>
        <w:t xml:space="preserve">   I am ready to leave.</w:t>
      </w:r>
    </w:p>
    <w:p>
      <w:r>
        <w:t xml:space="preserve">9. Oui, j’aime les films d'aventure.  </w:t>
      </w:r>
    </w:p>
    <w:p>
      <w:r>
        <w:t xml:space="preserve">   Yes, I like adventure movies.</w:t>
      </w:r>
    </w:p>
    <w:p>
      <w:r>
        <w:t xml:space="preserve">10. Oui, ça me plaît beaucoup.  </w:t>
      </w:r>
    </w:p>
    <w:p>
      <w:r>
        <w:t xml:space="preserve">   Yes, it pleases me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