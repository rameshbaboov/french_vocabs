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Vier | Meaning: Four</w:t>
      </w:r>
    </w:p>
    <w:p/>
    <w:p>
      <w:r>
        <w:t xml:space="preserve">1. Je voudrais savoir combien il y a de personnes dans la pièce. </w:t>
      </w:r>
    </w:p>
    <w:p>
      <w:r>
        <w:t xml:space="preserve">    I would like to know how many people are in the room.</w:t>
      </w:r>
    </w:p>
    <w:p>
      <w:r>
        <w:t>2. Il y avait quatre invités à la table.</w:t>
      </w:r>
    </w:p>
    <w:p>
      <w:r>
        <w:t xml:space="preserve">    There were four guests at the table.</w:t>
      </w:r>
    </w:p>
    <w:p>
      <w:r>
        <w:t xml:space="preserve">3. La ville a quatre habitants. </w:t>
      </w:r>
    </w:p>
    <w:p>
      <w:r>
        <w:t xml:space="preserve">    The city has four inhabitants.</w:t>
      </w:r>
    </w:p>
    <w:p>
      <w:r>
        <w:t xml:space="preserve">4. J'ai vu quatre étoiles dans le ciel. </w:t>
      </w:r>
    </w:p>
    <w:p>
      <w:r>
        <w:t xml:space="preserve">    I saw four stars in the sky.</w:t>
      </w:r>
    </w:p>
    <w:p>
      <w:r>
        <w:t xml:space="preserve">5. Le professeur a divisé les élèves en quatre groupes. </w:t>
      </w:r>
    </w:p>
    <w:p>
      <w:r>
        <w:t xml:space="preserve">    The teacher divided the students into four groups.</w:t>
      </w:r>
    </w:p>
    <w:p>
      <w:r>
        <w:t xml:space="preserve">6. Il y a quatre coins de la France. </w:t>
      </w:r>
    </w:p>
    <w:p>
      <w:r>
        <w:t xml:space="preserve">    There are four corners of France.</w:t>
      </w:r>
    </w:p>
    <w:p>
      <w:r>
        <w:t xml:space="preserve">7. Nous avons eu quatre visites d'amis ces derniers mois. </w:t>
      </w:r>
    </w:p>
    <w:p>
      <w:r>
        <w:t xml:space="preserve">    We have had four visits from friends over the past few months.</w:t>
      </w:r>
    </w:p>
    <w:p>
      <w:r>
        <w:t xml:space="preserve">8. Les enfants ont joué avec quatre ballons. </w:t>
      </w:r>
    </w:p>
    <w:p>
      <w:r>
        <w:t xml:space="preserve">    The children played with four balls.</w:t>
      </w:r>
    </w:p>
    <w:p>
      <w:r>
        <w:t xml:space="preserve">9.  Le restaurant a une place pour seulement quatre personnes. </w:t>
      </w:r>
    </w:p>
    <w:p>
      <w:r>
        <w:t xml:space="preserve">    The restaurant has space for only four people.</w:t>
      </w:r>
    </w:p>
    <w:p>
      <w:r>
        <w:t>10. J'ai besoin de quatre heures pour finir cette tâche.</w:t>
      </w:r>
    </w:p>
    <w:p>
      <w:r>
        <w:t xml:space="preserve">    I need four hours to finish this task.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>3. Dix euros, s'il vous plaît.</w:t>
      </w:r>
    </w:p>
    <w:p>
      <w:r>
        <w:t xml:space="preserve">   Ten euros, please.</w:t>
      </w:r>
    </w:p>
    <w:p>
      <w:r>
        <w:t>4. Les enfants ont dix livres.</w:t>
      </w:r>
    </w:p>
    <w:p>
      <w:r>
        <w:t xml:space="preserve">   The children have ten books.</w:t>
      </w:r>
    </w:p>
    <w:p>
      <w:r>
        <w:t xml:space="preserve">5. Combien de temps il faut dix heures? </w:t>
      </w:r>
    </w:p>
    <w:p>
      <w:r>
        <w:t xml:space="preserve">   How long does it take ten hours? </w:t>
      </w:r>
    </w:p>
    <w:p>
      <w:r>
        <w:t>6. J’adore la musique et j’écoute dix chansons chaque jour.</w:t>
      </w:r>
    </w:p>
    <w:p>
      <w:r>
        <w:t xml:space="preserve">    I love music and I listen to ten songs each day.</w:t>
      </w:r>
    </w:p>
    <w:p>
      <w:r>
        <w:t>7. Il a dix frères et sœurs.</w:t>
      </w:r>
    </w:p>
    <w:p>
      <w:r>
        <w:t xml:space="preserve">    He has ten brothers and sisters.</w:t>
      </w:r>
    </w:p>
    <w:p>
      <w:r>
        <w:t>8. Dix minutes après midi, nous avons une réunion.</w:t>
      </w:r>
    </w:p>
    <w:p>
      <w:r>
        <w:t xml:space="preserve">    Ten minutes past noon, we have a meeting. </w:t>
      </w:r>
    </w:p>
    <w:p>
      <w:r>
        <w:t>9. J’ai acheté dix croissants hier matin.</w:t>
      </w:r>
    </w:p>
    <w:p>
      <w:r>
        <w:t xml:space="preserve">   I bought ten croissants yesterday morning. </w:t>
      </w:r>
    </w:p>
    <w:p>
      <w:r>
        <w:t xml:space="preserve">10. La voiture a dix miles par heure. </w:t>
      </w:r>
    </w:p>
    <w:p>
      <w:r>
        <w:t xml:space="preserve">   The car has ten miles per hour.</w:t>
      </w:r>
    </w:p>
    <w:p/>
    <w:p>
      <w:r>
        <w:rPr>
          <w:b/>
        </w:rPr>
        <w:t>Word: Cinq | Meaning: Five</w:t>
      </w:r>
    </w:p>
    <w:p/>
    <w:p>
      <w:r>
        <w:t>1. J'ai cinq pommes sur la table.</w:t>
      </w:r>
    </w:p>
    <w:p>
      <w:r>
        <w:t xml:space="preserve">  I have five apples on the table.</w:t>
      </w:r>
    </w:p>
    <w:p>
      <w:r>
        <w:t>2. Il y a cinq étudiants dans la classe.</w:t>
      </w:r>
    </w:p>
    <w:p>
      <w:r>
        <w:t xml:space="preserve">  There are five students in class.</w:t>
      </w:r>
    </w:p>
    <w:p>
      <w:r>
        <w:t>3. Cinq jours avant le départ, j'ai réservé mes billets d'avion.</w:t>
      </w:r>
    </w:p>
    <w:p>
      <w:r>
        <w:t>Five days before departure, I booked my plane tickets.</w:t>
      </w:r>
    </w:p>
    <w:p>
      <w:r>
        <w:t xml:space="preserve">4. Il m'a dit cinq choses sur la vie. </w:t>
      </w:r>
    </w:p>
    <w:p>
      <w:r>
        <w:t>He told me five things about life.</w:t>
      </w:r>
    </w:p>
    <w:p>
      <w:r>
        <w:t>5. J'aime manger cinq fruits par jour.</w:t>
      </w:r>
    </w:p>
    <w:p>
      <w:r>
        <w:t>I like to eat five fruits a day.</w:t>
      </w:r>
    </w:p>
    <w:p>
      <w:r>
        <w:t>6. Cinq minutes plus tard, il est arrivé à l’aéroport.</w:t>
      </w:r>
    </w:p>
    <w:p>
      <w:r>
        <w:t>Five minutes later, he arrived at the airport.</w:t>
      </w:r>
    </w:p>
    <w:p>
      <w:r>
        <w:t xml:space="preserve">7. La maison dispose de cinq chambres. </w:t>
      </w:r>
    </w:p>
    <w:p>
      <w:r>
        <w:t>The house has five bedrooms.</w:t>
      </w:r>
    </w:p>
    <w:p>
      <w:r>
        <w:t>8. Il n'a pas cinq heures pour se préparer pour le voyage.</w:t>
      </w:r>
    </w:p>
    <w:p>
      <w:r>
        <w:t>He doesn't have five hours to prepare for the trip.</w:t>
      </w:r>
    </w:p>
    <w:p>
      <w:r>
        <w:t xml:space="preserve">9. Cinq personnes ont participé à l’étude. </w:t>
      </w:r>
    </w:p>
    <w:p>
      <w:r>
        <w:t>Five people participated in the study.</w:t>
      </w:r>
    </w:p>
    <w:p>
      <w:r>
        <w:t>10. Il a dit qu'il avait cinq minutes de retard.</w:t>
      </w:r>
    </w:p>
    <w:p>
      <w:r>
        <w:t>He said he was five minutes late.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 The car is yellow.</w:t>
      </w:r>
    </w:p>
    <w:p>
      <w:r>
        <w:t xml:space="preserve">2.  Je pense que la robe est jaune. </w:t>
      </w:r>
    </w:p>
    <w:p>
      <w:r>
        <w:t xml:space="preserve">    I think the dress is yellow.</w:t>
      </w:r>
    </w:p>
    <w:p>
      <w:r>
        <w:t xml:space="preserve">3. Le soleil brille de manière jaune. </w:t>
      </w:r>
    </w:p>
    <w:p>
      <w:r>
        <w:t xml:space="preserve">   The sun shines in a yellowish way.</w:t>
      </w:r>
    </w:p>
    <w:p>
      <w:r>
        <w:t xml:space="preserve">4. J'aime le couleur jaune. </w:t>
      </w:r>
    </w:p>
    <w:p>
      <w:r>
        <w:t xml:space="preserve">    I like the color yellow.</w:t>
      </w:r>
    </w:p>
    <w:p>
      <w:r>
        <w:t xml:space="preserve">5. La fleur est jaune et elle est belle. </w:t>
      </w:r>
    </w:p>
    <w:p>
      <w:r>
        <w:t xml:space="preserve">    The flower is yellow and it is beautiful. </w:t>
      </w:r>
    </w:p>
    <w:p>
      <w:r>
        <w:t xml:space="preserve">6. Les enfants ont des crayons de couleur jaune. </w:t>
      </w:r>
    </w:p>
    <w:p>
      <w:r>
        <w:t xml:space="preserve">   The children have crayons of yellow color.</w:t>
      </w:r>
    </w:p>
    <w:p>
      <w:r>
        <w:t xml:space="preserve">7. Le soleil jaune éclaire la ville. </w:t>
      </w:r>
    </w:p>
    <w:p>
      <w:r>
        <w:t xml:space="preserve">    The yellow sun illuminates the city. </w:t>
      </w:r>
    </w:p>
    <w:p>
      <w:r>
        <w:t xml:space="preserve">8.  Il a une chemise jaune. </w:t>
      </w:r>
    </w:p>
    <w:p>
      <w:r>
        <w:t xml:space="preserve">   He has a yellow shirt.</w:t>
      </w:r>
    </w:p>
    <w:p>
      <w:r>
        <w:t xml:space="preserve">9. J'aime manger du pain jaune. </w:t>
      </w:r>
    </w:p>
    <w:p>
      <w:r>
        <w:t xml:space="preserve">    I like to eat yellow bread.</w:t>
      </w:r>
    </w:p>
    <w:p>
      <w:r>
        <w:t xml:space="preserve">10. La peinture est jaune et elle est sur la table. </w:t>
      </w:r>
    </w:p>
    <w:p>
      <w:r>
        <w:t xml:space="preserve">    The paint is yellow and it is on the table.</w:t>
      </w:r>
    </w:p>
    <w:p/>
    <w:p>
      <w:r>
        <w:t>Rose: &lt;Flower&gt;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une fleur magnifique.</w:t>
      </w:r>
    </w:p>
    <w:p>
      <w:r>
        <w:t xml:space="preserve">   The rose is a magnificent flower.</w:t>
      </w:r>
    </w:p>
    <w:p>
      <w:r>
        <w:t xml:space="preserve">3. Tu as une belle rose dans ta main? </w:t>
      </w:r>
    </w:p>
    <w:p>
      <w:r>
        <w:t xml:space="preserve">   Do you have a beautiful rose in your hand?</w:t>
      </w:r>
    </w:p>
    <w:p>
      <w:r>
        <w:t>4. Les roses symbolisent l'amour et la beauté.</w:t>
      </w:r>
    </w:p>
    <w:p>
      <w:r>
        <w:t xml:space="preserve">    Roses symbolize love and beauty.</w:t>
      </w:r>
    </w:p>
    <w:p>
      <w:r>
        <w:t>5. J'ai acheté un bouquet de roses pour mon anniversaire.</w:t>
      </w:r>
    </w:p>
    <w:p>
      <w:r>
        <w:t xml:space="preserve">    I bought a bouquet of roses for my birthday.</w:t>
      </w:r>
    </w:p>
    <w:p>
      <w:r>
        <w:t xml:space="preserve">6. La rose est une plante qui pousse très bien dans le jardin. </w:t>
      </w:r>
    </w:p>
    <w:p>
      <w:r>
        <w:t xml:space="preserve">   The rose is a plant that grows very well in the garden. </w:t>
      </w:r>
    </w:p>
    <w:p>
      <w:r>
        <w:t xml:space="preserve">7.  Rose et Pierre sont amis depuis longtemps. </w:t>
      </w:r>
    </w:p>
    <w:p>
      <w:r>
        <w:t xml:space="preserve">   Rose and Pierre have been friends for a long time. </w:t>
      </w:r>
    </w:p>
    <w:p>
      <w:r>
        <w:t>8. Elle aime les roses jaunes et bleues.</w:t>
      </w:r>
    </w:p>
    <w:p>
      <w:r>
        <w:t xml:space="preserve">   She loves yellow and blue roses. </w:t>
      </w:r>
    </w:p>
    <w:p>
      <w:r>
        <w:t>9. J'ai préparé un gâteau avec des roses fraîches.</w:t>
      </w:r>
    </w:p>
    <w:p>
      <w:r>
        <w:t xml:space="preserve">    I prepared a cake with fresh roses.</w:t>
      </w:r>
    </w:p>
    <w:p>
      <w:r>
        <w:t xml:space="preserve">10.  Le jardinier a taillé une rose en forme de cœur. </w:t>
      </w:r>
    </w:p>
    <w:p>
      <w:r>
        <w:t xml:space="preserve">   The gardener cut a rose in the shape of a heart.</w:t>
      </w:r>
    </w:p>
    <w:p/>
    <w:p>
      <w:r>
        <w:t>Marron: &lt;Brown &gt;</w:t>
      </w:r>
    </w:p>
    <w:p/>
    <w:p>
      <w:r>
        <w:t>1. J'ai un gâteau au **marron** délicieux.</w:t>
      </w:r>
    </w:p>
    <w:p>
      <w:r>
        <w:t xml:space="preserve">   I have a delicious chestnut cake.</w:t>
      </w:r>
    </w:p>
    <w:p>
      <w:r>
        <w:t>2. La couleur de votre robe est très **marrone**.</w:t>
      </w:r>
    </w:p>
    <w:p>
      <w:r>
        <w:t xml:space="preserve">   Your dress is very brown.</w:t>
      </w:r>
    </w:p>
    <w:p>
      <w:r>
        <w:t>3. Le café est assez fort, il a une note **marrone**.</w:t>
      </w:r>
    </w:p>
    <w:p>
      <w:r>
        <w:t xml:space="preserve">   The coffee is quite strong, it has a brown note.</w:t>
      </w:r>
    </w:p>
    <w:p>
      <w:r>
        <w:t>4. Les feuilles d'automne sont de couleur **marron** et rouge.</w:t>
      </w:r>
    </w:p>
    <w:p>
      <w:r>
        <w:t xml:space="preserve">   Autumn leaves are brown and red.</w:t>
      </w:r>
    </w:p>
    <w:p>
      <w:r>
        <w:t>5. J'aime beaucoup les produits à base de **marron**.</w:t>
      </w:r>
    </w:p>
    <w:p>
      <w:r>
        <w:t xml:space="preserve">   I like the products based on chestnut. </w:t>
      </w:r>
    </w:p>
    <w:p>
      <w:r>
        <w:t>6. Le **marron** est une céréale importante en France.</w:t>
      </w:r>
    </w:p>
    <w:p>
      <w:r>
        <w:t xml:space="preserve">   Chestnuts are an important cereal in France.</w:t>
      </w:r>
    </w:p>
    <w:p>
      <w:r>
        <w:t>7.  J'ai mangé une petite portion de **marron** pour le goûter.</w:t>
      </w:r>
    </w:p>
    <w:p>
      <w:r>
        <w:t xml:space="preserve">    I had a small portion of chestnut for the snack.</w:t>
      </w:r>
    </w:p>
    <w:p>
      <w:r>
        <w:t xml:space="preserve">8. Les enfants adorent jouer avec les crayons de couleur **marrone**. </w:t>
      </w:r>
    </w:p>
    <w:p>
      <w:r>
        <w:t xml:space="preserve">    Children love playing with brown colored crayons. </w:t>
      </w:r>
    </w:p>
    <w:p>
      <w:r>
        <w:t>9. Le chef a utilisé du **marron** dans sa recette de gâteau.</w:t>
      </w:r>
    </w:p>
    <w:p>
      <w:r>
        <w:t xml:space="preserve">   The chef used chestnut in his cake recipe. </w:t>
      </w:r>
    </w:p>
    <w:p>
      <w:r>
        <w:t xml:space="preserve">10.  Je préfère acheter le **marron** d'un marché local. </w:t>
      </w:r>
    </w:p>
    <w:p>
      <w:r>
        <w:t xml:space="preserve">   I prefer buying chestnuts from a local market.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un petit problème avec ma voiture.</w:t>
      </w:r>
    </w:p>
    <w:p>
      <w:r>
        <w:t xml:space="preserve">   I have a small problem with my car.</w:t>
      </w:r>
    </w:p>
    <w:p>
      <w:r>
        <w:t>3. Elle a un petit frère et une petite sœur.</w:t>
      </w:r>
    </w:p>
    <w:p>
      <w:r>
        <w:t xml:space="preserve">   She has a little brother and a little sister. </w:t>
      </w:r>
    </w:p>
    <w:p>
      <w:r>
        <w:t>4. Le petit garçon est très timide.</w:t>
      </w:r>
    </w:p>
    <w:p>
      <w:r>
        <w:t xml:space="preserve">   The little boy is very shy.</w:t>
      </w:r>
    </w:p>
    <w:p>
      <w:r>
        <w:t xml:space="preserve">5. Nous avons un petit appartement. </w:t>
      </w:r>
    </w:p>
    <w:p>
      <w:r>
        <w:t xml:space="preserve">   We have a small apartment. </w:t>
      </w:r>
    </w:p>
    <w:p>
      <w:r>
        <w:t xml:space="preserve">6. J'ai besoin d'une petite aide pour cette tâche. </w:t>
      </w:r>
    </w:p>
    <w:p>
      <w:r>
        <w:t xml:space="preserve">   I need a little help with this task. </w:t>
      </w:r>
    </w:p>
    <w:p>
      <w:r>
        <w:t xml:space="preserve">7. La petite fille est très active.  </w:t>
      </w:r>
    </w:p>
    <w:p>
      <w:r>
        <w:t xml:space="preserve">   The little girl is very active. </w:t>
      </w:r>
    </w:p>
    <w:p>
      <w:r>
        <w:t xml:space="preserve">8. Tu as un petit ami ? </w:t>
      </w:r>
    </w:p>
    <w:p>
      <w:r>
        <w:t xml:space="preserve">   Do you have a little boyfriend?</w:t>
      </w:r>
    </w:p>
    <w:p>
      <w:r>
        <w:t xml:space="preserve">9. Le petit garçon a mangé beaucoup de gâteau. </w:t>
      </w:r>
    </w:p>
    <w:p>
      <w:r>
        <w:t xml:space="preserve">   The little boy ate a lot of cake. </w:t>
      </w:r>
    </w:p>
    <w:p>
      <w:r>
        <w:t xml:space="preserve">10. Il est petit, mais il est très fort.  </w:t>
      </w:r>
    </w:p>
    <w:p>
      <w:r>
        <w:t xml:space="preserve">   He is small, but he's very strong.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Mon frère est grande.</w:t>
      </w:r>
    </w:p>
    <w:p>
      <w:r>
        <w:t xml:space="preserve">   My brother is tall.</w:t>
      </w:r>
    </w:p>
    <w:p>
      <w:r>
        <w:t>3. J'ai une grande famille.</w:t>
      </w:r>
    </w:p>
    <w:p>
      <w:r>
        <w:t xml:space="preserve">   I have a large family.</w:t>
      </w:r>
    </w:p>
    <w:p>
      <w:r>
        <w:t xml:space="preserve">4. La ville est grande. </w:t>
      </w:r>
    </w:p>
    <w:p>
      <w:r>
        <w:t xml:space="preserve">   The city is big.</w:t>
      </w:r>
    </w:p>
    <w:p>
      <w:r>
        <w:t xml:space="preserve">5. Le gâteau était très grande. </w:t>
      </w:r>
    </w:p>
    <w:p>
      <w:r>
        <w:t xml:space="preserve">   The cake was very big.</w:t>
      </w:r>
    </w:p>
    <w:p>
      <w:r>
        <w:t xml:space="preserve">6. Nous avons eu une grande discussion. </w:t>
      </w:r>
    </w:p>
    <w:p>
      <w:r>
        <w:t xml:space="preserve">   We had a big discussion.</w:t>
      </w:r>
    </w:p>
    <w:p>
      <w:r>
        <w:t>7. Elle est grande et belle.</w:t>
      </w:r>
    </w:p>
    <w:p>
      <w:r>
        <w:t xml:space="preserve">   She is big and beautiful.</w:t>
      </w:r>
    </w:p>
    <w:p>
      <w:r>
        <w:t>8. Le voyage était une grande aventure.</w:t>
      </w:r>
    </w:p>
    <w:p>
      <w:r>
        <w:t xml:space="preserve">  The trip was a big adventure.</w:t>
      </w:r>
    </w:p>
    <w:p>
      <w:r>
        <w:t xml:space="preserve">9. La cuisine de la maison était grande. </w:t>
      </w:r>
    </w:p>
    <w:p>
      <w:r>
        <w:t xml:space="preserve">   The kitchen of the house was large.</w:t>
      </w:r>
    </w:p>
    <w:p>
      <w:r>
        <w:t>10. Ce livre est grande et intéressant.</w:t>
      </w:r>
    </w:p>
    <w:p>
      <w:r>
        <w:t xml:space="preserve">   This book is big and interesting.</w:t>
      </w:r>
    </w:p>
    <w:p/>
    <w:p>
      <w:r>
        <w:rPr>
          <w:b/>
        </w:rPr>
        <w:t>Word: L' | Meaning: The</w:t>
      </w:r>
    </w:p>
    <w:p/>
    <w:p>
      <w:r>
        <w:t>1. La maison est belle et confortable.</w:t>
      </w:r>
    </w:p>
    <w:p>
      <w:r>
        <w:t xml:space="preserve">    The house is beautiful and comfortable.</w:t>
      </w:r>
    </w:p>
    <w:p>
      <w:r>
        <w:t>2. Le livre me fascine toujours.</w:t>
      </w:r>
    </w:p>
    <w:p>
      <w:r>
        <w:t xml:space="preserve">    The book always fascinates me.</w:t>
      </w:r>
    </w:p>
    <w:p>
      <w:r>
        <w:t>3. L'arbre à l'extérieur porte des feuilles de chêne.</w:t>
      </w:r>
    </w:p>
    <w:p>
      <w:r>
        <w:t xml:space="preserve">    The tree outside has oak leaves. </w:t>
      </w:r>
    </w:p>
    <w:p>
      <w:r>
        <w:t>4. Le soleil brille aujourd’hui, il fait un beau temps.</w:t>
      </w:r>
    </w:p>
    <w:p>
      <w:r>
        <w:t xml:space="preserve">    The sun is shining today, it's a beautiful day.</w:t>
      </w:r>
    </w:p>
    <w:p>
      <w:r>
        <w:t>5. La musique me donne envie de danser.</w:t>
      </w:r>
    </w:p>
    <w:p>
      <w:r>
        <w:t xml:space="preserve">    Music makes me want to dance.</w:t>
      </w:r>
    </w:p>
    <w:p>
      <w:r>
        <w:t>6. Les amis et les relations sont importantes.</w:t>
      </w:r>
    </w:p>
    <w:p>
      <w:r>
        <w:t xml:space="preserve">    Friends and relationships are important. </w:t>
      </w:r>
    </w:p>
    <w:p>
      <w:r>
        <w:t>7. J’ai besoin d’un nouvel ordinateur pour mes tâches professionnelles.</w:t>
      </w:r>
    </w:p>
    <w:p>
      <w:r>
        <w:t xml:space="preserve">    I need a new computer for my professional tasks.</w:t>
      </w:r>
    </w:p>
    <w:p>
      <w:r>
        <w:t xml:space="preserve">8. La pollution est un problème majeur dans la ville. </w:t>
      </w:r>
    </w:p>
    <w:p>
      <w:r>
        <w:t xml:space="preserve">    Pollution is a major problem in the city.</w:t>
      </w:r>
    </w:p>
    <w:p>
      <w:r>
        <w:t>9. Le voyage en train m'a beaucoup diverti.</w:t>
      </w:r>
    </w:p>
    <w:p>
      <w:r>
        <w:t xml:space="preserve">    My train trip was very enjoyable.</w:t>
      </w:r>
    </w:p>
    <w:p>
      <w:r>
        <w:t>10.  Le café est l’une des boissons les plus populaires au monde.</w:t>
      </w:r>
    </w:p>
    <w:p>
      <w:r>
        <w:t xml:space="preserve">    Coffee is one of the most popular drinks worldwide.</w:t>
      </w:r>
    </w:p>
    <w:p/>
    <w:p>
      <w:r>
        <w:rPr>
          <w:b/>
        </w:rPr>
        <w:t>Word: Elle | Meaning: She</w:t>
      </w:r>
    </w:p>
    <w:p/>
    <w:p>
      <w:r>
        <w:t>1. Elle est étudiante à l'université.  She is a student at university.</w:t>
      </w:r>
    </w:p>
    <w:p>
      <w:r>
        <w:t>2. Elle aime cuisiner et voyager.  She enjoys cooking and travelling.</w:t>
      </w:r>
    </w:p>
    <w:p>
      <w:r>
        <w:t>3. Elle habite dans un petit appartement.  She lives in a small apartment.</w:t>
      </w:r>
    </w:p>
    <w:p>
      <w:r>
        <w:t>4. Elle a un chien noir très fidèle.  She has a black dog that is very faithful.</w:t>
      </w:r>
    </w:p>
    <w:p>
      <w:r>
        <w:t>5. Elle est contente de passer du temps avec ses amis.  She's happy spending time with her friends.</w:t>
      </w:r>
    </w:p>
    <w:p>
      <w:r>
        <w:t>6. Elle déteste le bruit des voitures.  She hates the noise of cars.</w:t>
      </w:r>
    </w:p>
    <w:p>
      <w:r>
        <w:t>7. Elle aime beaucoup lire des livres.  She loves reading books a lot.</w:t>
      </w:r>
    </w:p>
    <w:p>
      <w:r>
        <w:t>8. Elle prépare un repas délicieux pour son père. She makes a delicious meal for her father.</w:t>
      </w:r>
    </w:p>
    <w:p>
      <w:r>
        <w:t>9. Elle est très gentille et polie.  She is very nice and polite.</w:t>
      </w:r>
    </w:p>
    <w:p>
      <w:r>
        <w:t>10. Elle veut aller en Espagne bientôt.  She wants to go to Spain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