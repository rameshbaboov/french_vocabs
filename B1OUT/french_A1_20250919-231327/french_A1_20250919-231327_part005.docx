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type of cooking appliance or structure with four legs</w:t>
      </w:r>
    </w:p>
    <w:p/>
    <w:p>
      <w:r>
        <w:t>1. Il y a quatre personnes dans la pièce.</w:t>
      </w:r>
    </w:p>
    <w:p>
      <w:r>
        <w:t xml:space="preserve">  There are four people in the room.</w:t>
      </w:r>
    </w:p>
    <w:p>
      <w:r>
        <w:t>2. Je voudrais quatre croissants, s'il vous plaît.</w:t>
      </w:r>
    </w:p>
    <w:p>
      <w:r>
        <w:t xml:space="preserve">  I would like four croissants, please.</w:t>
      </w:r>
    </w:p>
    <w:p>
      <w:r>
        <w:t xml:space="preserve">3. J’ai eu quatre cours de français aujourd’hui. </w:t>
      </w:r>
    </w:p>
    <w:p>
      <w:r>
        <w:t xml:space="preserve">  I had four French lessons today.</w:t>
      </w:r>
    </w:p>
    <w:p>
      <w:r>
        <w:t xml:space="preserve">4. Il y a quatre saisons dans l'année. </w:t>
      </w:r>
    </w:p>
    <w:p>
      <w:r>
        <w:t xml:space="preserve">   There are four seasons in the year.</w:t>
      </w:r>
    </w:p>
    <w:p>
      <w:r>
        <w:t>5. La ville dispose d’un parking pour quatre voitures.</w:t>
      </w:r>
    </w:p>
    <w:p>
      <w:r>
        <w:t xml:space="preserve">   The town has parking for four cars.</w:t>
      </w:r>
    </w:p>
    <w:p>
      <w:r>
        <w:t>6. J’ai besoin de quatre pommes de terre.</w:t>
      </w:r>
    </w:p>
    <w:p>
      <w:r>
        <w:t xml:space="preserve">  I need four potatoes.</w:t>
      </w:r>
    </w:p>
    <w:p>
      <w:r>
        <w:t xml:space="preserve">7. Le livre a quatre chapitres. </w:t>
      </w:r>
    </w:p>
    <w:p>
      <w:r>
        <w:t xml:space="preserve">  The book has four chapters.</w:t>
      </w:r>
    </w:p>
    <w:p>
      <w:r>
        <w:t>8. Nous avons organisé une fête pour quatre personnes.</w:t>
      </w:r>
    </w:p>
    <w:p>
      <w:r>
        <w:t xml:space="preserve">   We organized a party for four people.</w:t>
      </w:r>
    </w:p>
    <w:p>
      <w:r>
        <w:t>9. Il y avait quatre étoiles dans le ciel.</w:t>
      </w:r>
    </w:p>
    <w:p>
      <w:r>
        <w:t xml:space="preserve">   There were four stars in the sky.</w:t>
      </w:r>
    </w:p>
    <w:p>
      <w:r>
        <w:t xml:space="preserve">10. Vous avez besoin de quatre heures pour terminer l'étude. </w:t>
      </w:r>
    </w:p>
    <w:p>
      <w:r>
        <w:t xml:space="preserve">  You need four hours to finish the study.</w:t>
      </w:r>
    </w:p>
    <w:p/>
    <w:p>
      <w:r>
        <w:rPr>
          <w:b/>
        </w:rPr>
        <w:t>Word: Vrai | Meaning: True</w:t>
      </w:r>
    </w:p>
    <w:p/>
    <w:p>
      <w:r>
        <w:t>1.  C'est vrai que la France est un pays magnifique.</w:t>
      </w:r>
    </w:p>
    <w:p>
      <w:r>
        <w:t xml:space="preserve">    True that France is a magnificent country.</w:t>
      </w:r>
    </w:p>
    <w:p>
      <w:r>
        <w:t>2.  Il est vrai qu'il y a beaucoup de gens qui voyageent en Europe.</w:t>
      </w:r>
    </w:p>
    <w:p>
      <w:r>
        <w:t xml:space="preserve">    It's true there are many people who travel in Europe. </w:t>
      </w:r>
    </w:p>
    <w:p>
      <w:r>
        <w:t xml:space="preserve">3.  Elle ne croit pas que c'est vrai. </w:t>
      </w:r>
    </w:p>
    <w:p>
      <w:r>
        <w:t xml:space="preserve">    She doesn't believe it is true.</w:t>
      </w:r>
    </w:p>
    <w:p>
      <w:r>
        <w:t>4.  Je trouve que les films français sont vrais et authentiques.</w:t>
      </w:r>
    </w:p>
    <w:p>
      <w:r>
        <w:t xml:space="preserve">   I find that French movies are real and authentic.</w:t>
      </w:r>
    </w:p>
    <w:p>
      <w:r>
        <w:t>5.  Vrai ou faux? Nous sommes tous des êtres humains.</w:t>
      </w:r>
    </w:p>
    <w:p>
      <w:r>
        <w:t xml:space="preserve">    True or false? We are all human beings. </w:t>
      </w:r>
    </w:p>
    <w:p>
      <w:r>
        <w:t>6.  Le soleil est vraiment vrai, non ?</w:t>
      </w:r>
    </w:p>
    <w:p>
      <w:r>
        <w:t xml:space="preserve">    The sun is really true, isn't it?</w:t>
      </w:r>
    </w:p>
    <w:p>
      <w:r>
        <w:t>7.   Ce n'est pas vrai que je sois fatigué.</w:t>
      </w:r>
    </w:p>
    <w:p>
      <w:r>
        <w:t xml:space="preserve">    That's not true that I am tired.</w:t>
      </w:r>
    </w:p>
    <w:p>
      <w:r>
        <w:t xml:space="preserve">8.  Il a dit la vérité, il n'a rien menti. </w:t>
      </w:r>
    </w:p>
    <w:p>
      <w:r>
        <w:t xml:space="preserve">   He said the truth, he has nothing lied. </w:t>
      </w:r>
    </w:p>
    <w:p>
      <w:r>
        <w:t xml:space="preserve">9.  Vrai ou faux? L'eau bouillit à 100 degrés Celsius. </w:t>
      </w:r>
    </w:p>
    <w:p>
      <w:r>
        <w:t xml:space="preserve">    True or false? Water boils at 100 degrees Celsius.</w:t>
      </w:r>
    </w:p>
    <w:p>
      <w:r>
        <w:t>10.  Le ciel est vraiment bleu, c’est vrai!</w:t>
      </w:r>
    </w:p>
    <w:p>
      <w:r>
        <w:t xml:space="preserve">    The sky is really blue, that's true!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des courses dans le supermarché.</w:t>
      </w:r>
    </w:p>
    <w:p>
      <w:r>
        <w:t xml:space="preserve">  She does shopping at the supermarket.</w:t>
      </w:r>
    </w:p>
    <w:p>
      <w:r>
        <w:t xml:space="preserve">3. Nous faisons un voyage à la plage chaque été. </w:t>
      </w:r>
    </w:p>
    <w:p>
      <w:r>
        <w:t xml:space="preserve">   We take a trip to the beach every summer. </w:t>
      </w:r>
    </w:p>
    <w:p>
      <w:r>
        <w:t>4. J'ai envie de faire une sieste maintenant.</w:t>
      </w:r>
    </w:p>
    <w:p>
      <w:r>
        <w:t xml:space="preserve">   I feel like taking a nap now.</w:t>
      </w:r>
    </w:p>
    <w:p>
      <w:r>
        <w:t xml:space="preserve">5. Il faut faire attention aux enfants. </w:t>
      </w:r>
    </w:p>
    <w:p>
      <w:r>
        <w:t xml:space="preserve">  One must pay close attention to children.</w:t>
      </w:r>
    </w:p>
    <w:p>
      <w:r>
        <w:t xml:space="preserve">6. Tu fais l'imitation du chef aujourd'hui ? </w:t>
      </w:r>
    </w:p>
    <w:p>
      <w:r>
        <w:t xml:space="preserve">    Are you imitating the chef today?</w:t>
      </w:r>
    </w:p>
    <w:p>
      <w:r>
        <w:t xml:space="preserve">7. Les jeunes font souvent des études de langues. </w:t>
      </w:r>
    </w:p>
    <w:p>
      <w:r>
        <w:t xml:space="preserve">   Young people often study languages.</w:t>
      </w:r>
    </w:p>
    <w:p>
      <w:r>
        <w:t xml:space="preserve">8. J'ai besoin de faire un achat rapide avant le départ.  </w:t>
      </w:r>
    </w:p>
    <w:p>
      <w:r>
        <w:t xml:space="preserve">   I need to make a quick purchase before leaving. </w:t>
      </w:r>
    </w:p>
    <w:p>
      <w:r>
        <w:t xml:space="preserve">9. Il faut faire attention à la route et aux autres automobilistes. </w:t>
      </w:r>
    </w:p>
    <w:p>
      <w:r>
        <w:t xml:space="preserve">   One must pay attention to the road and other drivers. </w:t>
      </w:r>
    </w:p>
    <w:p>
      <w:r>
        <w:t>10. Vous devez faire vos devoirs avant d'aller voir votre amis.</w:t>
      </w:r>
    </w:p>
    <w:p>
      <w:r>
        <w:t xml:space="preserve">    You must do your homework before going to see your friends.</w:t>
      </w:r>
    </w:p>
    <w:p/>
    <w:p>
      <w:r>
        <w:rPr>
          <w:b/>
        </w:rPr>
        <w:t>Word: Grand | Meaning: Big, large</w:t>
      </w:r>
    </w:p>
    <w:p/>
    <w:p>
      <w:r>
        <w:t>1. Ce magasin est grand, il offre une variété de produits.</w:t>
      </w:r>
    </w:p>
    <w:p>
      <w:r>
        <w:t xml:space="preserve">   This store is large, it offers a variety of products.</w:t>
      </w:r>
    </w:p>
    <w:p>
      <w:r>
        <w:t>2. Nous avons un grand appartement avec trois chambres.</w:t>
      </w:r>
    </w:p>
    <w:p>
      <w:r>
        <w:t xml:space="preserve">   We have a large apartment with three bedrooms. </w:t>
      </w:r>
    </w:p>
    <w:p>
      <w:r>
        <w:t>3. La ville est très grande et complexe.</w:t>
      </w:r>
    </w:p>
    <w:p>
      <w:r>
        <w:t xml:space="preserve">   The city is very large and complex. </w:t>
      </w:r>
    </w:p>
    <w:p>
      <w:r>
        <w:t xml:space="preserve">4. Le gâteau était tellement grand que nous n'avons pas pu le manger tout seul. </w:t>
      </w:r>
    </w:p>
    <w:p>
      <w:r>
        <w:t xml:space="preserve">   The cake was so large that we couldn't eat it all by ourselves.</w:t>
      </w:r>
    </w:p>
    <w:p>
      <w:r>
        <w:t>5. Il a un grand rêve d’accomplissement professionnel.</w:t>
      </w:r>
    </w:p>
    <w:p>
      <w:r>
        <w:t xml:space="preserve">    He has a big dream of professional accomplishment.</w:t>
      </w:r>
    </w:p>
    <w:p>
      <w:r>
        <w:t>6. La femme est très grande et elle a une voix puissante.</w:t>
      </w:r>
    </w:p>
    <w:p>
      <w:r>
        <w:t xml:space="preserve">   The woman is very tall and she has a powerful voice. </w:t>
      </w:r>
    </w:p>
    <w:p>
      <w:r>
        <w:t xml:space="preserve">7. Le projet est grand, il va nécessiter beaucoup de temps et d'argent. </w:t>
      </w:r>
    </w:p>
    <w:p>
      <w:r>
        <w:t xml:space="preserve">   The project is large, it will require a lot of time and money.</w:t>
      </w:r>
    </w:p>
    <w:p>
      <w:r>
        <w:t>8. Les enfants ont un grand espace pour jouer dans le jardin.</w:t>
      </w:r>
    </w:p>
    <w:p>
      <w:r>
        <w:t xml:space="preserve">    The children have a large space to play in the garden.</w:t>
      </w:r>
    </w:p>
    <w:p>
      <w:r>
        <w:t>9. La famille est très grande et elle compte plusieurs générations.</w:t>
      </w:r>
    </w:p>
    <w:p>
      <w:r>
        <w:t xml:space="preserve">    The family is very large and it includes several generations. </w:t>
      </w:r>
    </w:p>
    <w:p>
      <w:r>
        <w:t xml:space="preserve">10. Le film était grand, mais il n'était pas très intéressant.  </w:t>
      </w:r>
    </w:p>
    <w:p>
      <w:r>
        <w:t xml:space="preserve">   The movie was big, but it wasn't very interesting.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 I speak French with my friends.</w:t>
      </w:r>
    </w:p>
    <w:p>
      <w:r>
        <w:t>2. Vous parlez anglais couramment ?</w:t>
      </w:r>
    </w:p>
    <w:p>
      <w:r>
        <w:t xml:space="preserve">   Do you speak English fluently?</w:t>
      </w:r>
    </w:p>
    <w:p>
      <w:r>
        <w:t>3. Il est important de parler ouvertement.</w:t>
      </w:r>
    </w:p>
    <w:p>
      <w:r>
        <w:t xml:space="preserve">   It is important to speak openly. </w:t>
      </w:r>
    </w:p>
    <w:p>
      <w:r>
        <w:t xml:space="preserve">4. Les enfants apprennent à parler facilement. </w:t>
      </w:r>
    </w:p>
    <w:p>
      <w:r>
        <w:t xml:space="preserve">   Children learn to speak easily.</w:t>
      </w:r>
    </w:p>
    <w:p>
      <w:r>
        <w:t>5. La communication est essentielle pour la compréhension mutuelle.</w:t>
      </w:r>
    </w:p>
    <w:p>
      <w:r>
        <w:t xml:space="preserve">  Communication is essential for mutual understanding. </w:t>
      </w:r>
    </w:p>
    <w:p>
      <w:r>
        <w:t xml:space="preserve">6. Je parle souvent de mes voyages avec mes parents. </w:t>
      </w:r>
    </w:p>
    <w:p>
      <w:r>
        <w:t xml:space="preserve">   I often talk about my travels with my parents.</w:t>
      </w:r>
    </w:p>
    <w:p>
      <w:r>
        <w:t>7. Il est difficile de parler à un public large.</w:t>
      </w:r>
    </w:p>
    <w:p>
      <w:r>
        <w:t xml:space="preserve">   It's difficult to speak to a large audience. </w:t>
      </w:r>
    </w:p>
    <w:p>
      <w:r>
        <w:t xml:space="preserve">8. La langue française est très fascinante à apprendre.  </w:t>
      </w:r>
    </w:p>
    <w:p>
      <w:r>
        <w:t xml:space="preserve">   French is very fascinating to learn. </w:t>
      </w:r>
    </w:p>
    <w:p>
      <w:r>
        <w:t xml:space="preserve">9. J’ai parlé avec mon frère ce matin. </w:t>
      </w:r>
    </w:p>
    <w:p>
      <w:r>
        <w:t xml:space="preserve">   I talked with my brother this morning. </w:t>
      </w:r>
    </w:p>
    <w:p>
      <w:r>
        <w:t xml:space="preserve">10.  Il faut savoir comment parler pour se faire comprendre. </w:t>
      </w:r>
    </w:p>
    <w:p>
      <w:r>
        <w:t xml:space="preserve">    You have to know how to speak to be understood.</w:t>
      </w:r>
    </w:p>
    <w:p/>
    <w:p>
      <w:r>
        <w:rPr>
          <w:b/>
        </w:rPr>
        <w:t>Word: s'asseoir | Meaning: to sit</w:t>
      </w:r>
    </w:p>
    <w:p/>
    <w:p>
      <w:r>
        <w:t>1. Je vais m'asseoir sur le canapé.</w:t>
      </w:r>
    </w:p>
    <w:p>
      <w:r>
        <w:t xml:space="preserve">  I am going to sit on the sofa.</w:t>
      </w:r>
    </w:p>
    <w:p>
      <w:r>
        <w:t>2. Elle s’est assise à la table pour manger.</w:t>
      </w:r>
    </w:p>
    <w:p>
      <w:r>
        <w:t xml:space="preserve">  She sat down at the table to eat. </w:t>
      </w:r>
    </w:p>
    <w:p>
      <w:r>
        <w:t>3. Voudrais-tu me montrer comment s'asseoir?</w:t>
      </w:r>
    </w:p>
    <w:p>
      <w:r>
        <w:t xml:space="preserve">  Would you like to show me how to sit?</w:t>
      </w:r>
    </w:p>
    <w:p>
      <w:r>
        <w:t>4. Les enfants s'assoiront tous dans le train.</w:t>
      </w:r>
    </w:p>
    <w:p>
      <w:r>
        <w:t xml:space="preserve">  The children will all sit in the train. </w:t>
      </w:r>
    </w:p>
    <w:p>
      <w:r>
        <w:t>5. Vous devez vous asseoir au moins 10 minutes chaque jour.</w:t>
      </w:r>
    </w:p>
    <w:p>
      <w:r>
        <w:t xml:space="preserve">  You have to sit down at least 10 minutes each day.</w:t>
      </w:r>
    </w:p>
    <w:p>
      <w:r>
        <w:t xml:space="preserve">6. J’ai besoin de me reposer avant d'assister à la réunion. </w:t>
      </w:r>
    </w:p>
    <w:p>
      <w:r>
        <w:t xml:space="preserve">  I need to rest before attending the meeting.</w:t>
      </w:r>
    </w:p>
    <w:p>
      <w:r>
        <w:t>7. Je vais me reposer et me reculer dans mon fauteuil.</w:t>
      </w:r>
    </w:p>
    <w:p>
      <w:r>
        <w:t xml:space="preserve">  I am going to rest and lean back in my armchair.</w:t>
      </w:r>
    </w:p>
    <w:p>
      <w:r>
        <w:t>8. S'asseoir en silence est une bonne habitude.</w:t>
      </w:r>
    </w:p>
    <w:p>
      <w:r>
        <w:t xml:space="preserve">  Sitting quietly is a good habit. </w:t>
      </w:r>
    </w:p>
    <w:p>
      <w:r>
        <w:t>9. Il s’assit sur la chaise à lire un livre.</w:t>
      </w:r>
    </w:p>
    <w:p>
      <w:r>
        <w:t xml:space="preserve">  He sits on the chair to read a book. </w:t>
      </w:r>
    </w:p>
    <w:p>
      <w:r>
        <w:t>10. Je ne suis pas encore prêt à me soulever, j'ai besoin de me reposer.</w:t>
      </w:r>
    </w:p>
    <w:p>
      <w:r>
        <w:t xml:space="preserve">  I am not yet ready to get up, I need to rest first.</w:t>
      </w:r>
    </w:p>
    <w:p/>
    <w:p>
      <w:r>
        <w:rPr>
          <w:b/>
        </w:rPr>
        <w:t>Word: L | Meaning: Letter</w:t>
      </w:r>
    </w:p>
    <w:p/>
    <w:p>
      <w:r>
        <w:t xml:space="preserve">1. Le soleil brille dans le ciel bleu. </w:t>
      </w:r>
    </w:p>
    <w:p>
      <w:r>
        <w:t>The sun shines in the blue sky.</w:t>
      </w:r>
    </w:p>
    <w:p>
      <w:r>
        <w:t xml:space="preserve">2. J'aime beaucoup la cuisine française. </w:t>
      </w:r>
    </w:p>
    <w:p>
      <w:r>
        <w:t>I really like French cooking.</w:t>
      </w:r>
    </w:p>
    <w:p>
      <w:r>
        <w:t xml:space="preserve">3. La ville est très animée, il y a beaucoup de monde. </w:t>
      </w:r>
    </w:p>
    <w:p>
      <w:r>
        <w:t>The city is very animated, there are many people.</w:t>
      </w:r>
    </w:p>
    <w:p>
      <w:r>
        <w:t xml:space="preserve">4. Le train part à l'heure prévue. </w:t>
      </w:r>
    </w:p>
    <w:p>
      <w:r>
        <w:t>The train leaves at the scheduled time.</w:t>
      </w:r>
    </w:p>
    <w:p>
      <w:r>
        <w:t xml:space="preserve">5.  L’eau est essentielle pour la vie. </w:t>
      </w:r>
    </w:p>
    <w:p>
      <w:r>
        <w:t xml:space="preserve">Water is essential for life. </w:t>
      </w:r>
    </w:p>
    <w:p>
      <w:r>
        <w:t xml:space="preserve">6. Les enfants aiment beaucoup jouer dehors. </w:t>
      </w:r>
    </w:p>
    <w:p>
      <w:r>
        <w:t>Children like to play outdoors very much.</w:t>
      </w:r>
    </w:p>
    <w:p>
      <w:r>
        <w:t xml:space="preserve">7. Le concert commence à 20h30. </w:t>
      </w:r>
    </w:p>
    <w:p>
      <w:r>
        <w:t>The concert starts at 8:30 pm.</w:t>
      </w:r>
    </w:p>
    <w:p>
      <w:r>
        <w:t xml:space="preserve">8. La qualité du produit est excellente. </w:t>
      </w:r>
    </w:p>
    <w:p>
      <w:r>
        <w:t>The quality of the product is excellent.</w:t>
      </w:r>
    </w:p>
    <w:p>
      <w:r>
        <w:t xml:space="preserve">9.  L'hôtel offre un service impeccable. </w:t>
      </w:r>
    </w:p>
    <w:p>
      <w:r>
        <w:t>The hotel offers impeccable service.</w:t>
      </w:r>
    </w:p>
    <w:p>
      <w:r>
        <w:t xml:space="preserve">10. L’histoire de la France est riche et complexe. </w:t>
      </w:r>
    </w:p>
    <w:p>
      <w:r>
        <w:t>France's history is rich and complex.</w:t>
      </w:r>
    </w:p>
    <w:p/>
    <w:p>
      <w:r>
        <w:rPr>
          <w:b/>
        </w:rPr>
        <w:t>Word: S | Meaning: The letter S</w:t>
      </w:r>
    </w:p>
    <w:p/>
    <w:p>
      <w:r>
        <w:t>1.  Je suis très content de vous voir aujourd'hui.</w:t>
      </w:r>
    </w:p>
    <w:p>
      <w:r>
        <w:t xml:space="preserve">    I am very happy to see you today.</w:t>
      </w:r>
    </w:p>
    <w:p>
      <w:r>
        <w:t>2.  Son humour est toujours drôle et contagieux.</w:t>
      </w:r>
    </w:p>
    <w:p>
      <w:r>
        <w:t xml:space="preserve">    His humor is always funny and contagious. </w:t>
      </w:r>
    </w:p>
    <w:p>
      <w:r>
        <w:t>3.  La soirée était pleine de surprises, et j’ai beaucoup apprécié la compagnie des gens.</w:t>
      </w:r>
    </w:p>
    <w:p>
      <w:r>
        <w:t xml:space="preserve">    The evening was full of surprises and I enjoyed the company of people a lot.</w:t>
      </w:r>
    </w:p>
    <w:p>
      <w:r>
        <w:t>4.  Un soleil couchant sur le lac me donne une vue magnifique.</w:t>
      </w:r>
    </w:p>
    <w:p>
      <w:r>
        <w:t xml:space="preserve">     A sunset on the lake gives me a beautiful view. </w:t>
      </w:r>
    </w:p>
    <w:p>
      <w:r>
        <w:t>5.  Suis-je en train de comprendre ?</w:t>
      </w:r>
    </w:p>
    <w:p>
      <w:r>
        <w:t xml:space="preserve">    Am I understanding this?</w:t>
      </w:r>
    </w:p>
    <w:p>
      <w:r>
        <w:t>6.  Le prix du voyage est très élevé, mais l'expérience sera inoubliable.</w:t>
      </w:r>
    </w:p>
    <w:p>
      <w:r>
        <w:t xml:space="preserve">    The price of travel is very high, but the experience will be unforgettable.</w:t>
      </w:r>
    </w:p>
    <w:p>
      <w:r>
        <w:t xml:space="preserve">7.  Ils sont tous partis à la plage pour passer le week-end. </w:t>
      </w:r>
    </w:p>
    <w:p>
      <w:r>
        <w:t xml:space="preserve">    They all went to the beach to spend the weekend.</w:t>
      </w:r>
    </w:p>
    <w:p>
      <w:r>
        <w:t xml:space="preserve">8.  Les élèves ont appris beaucoup de choses pendant l'année scolaire. </w:t>
      </w:r>
    </w:p>
    <w:p>
      <w:r>
        <w:t xml:space="preserve">    The students learned a lot during the school year.</w:t>
      </w:r>
    </w:p>
    <w:p>
      <w:r>
        <w:t xml:space="preserve">9.  Il y a un certain nombre de raisons pour lesquelles je suis parti. </w:t>
      </w:r>
    </w:p>
    <w:p>
      <w:r>
        <w:t xml:space="preserve">    There are several reasons why I left.</w:t>
      </w:r>
    </w:p>
    <w:p>
      <w:r>
        <w:t xml:space="preserve">10. Les nouvelles technologies offrent de nombreuses opportunités d’apprentissage. </w:t>
      </w:r>
    </w:p>
    <w:p>
      <w:r>
        <w:t xml:space="preserve">     New technologies offer many opportunities for learning.</w:t>
      </w:r>
    </w:p>
    <w:p/>
    <w:p>
      <w:r>
        <w:rPr>
          <w:b/>
        </w:rPr>
        <w:t>Word: faire | Meaning: to do, make, or perform</w:t>
      </w:r>
    </w:p>
    <w:p/>
    <w:p>
      <w:r>
        <w:t>1. Je fais souvent des courses au marché.</w:t>
      </w:r>
    </w:p>
    <w:p>
      <w:r>
        <w:t xml:space="preserve">    I often go shopping at the market.</w:t>
      </w:r>
    </w:p>
    <w:p>
      <w:r>
        <w:t>2.  Les enfants aiment faire de la musique.</w:t>
      </w:r>
    </w:p>
    <w:p>
      <w:r>
        <w:t xml:space="preserve">   Children enjoy making music.</w:t>
      </w:r>
    </w:p>
    <w:p>
      <w:r>
        <w:t xml:space="preserve">3. Il faut faire attention à la sécurité. </w:t>
      </w:r>
    </w:p>
    <w:p>
      <w:r>
        <w:t xml:space="preserve">   We need to pay attention to safety.</w:t>
      </w:r>
    </w:p>
    <w:p>
      <w:r>
        <w:t xml:space="preserve">4.  Mes parents m'aident souvent à faire mes devoirs. </w:t>
      </w:r>
    </w:p>
    <w:p>
      <w:r>
        <w:t xml:space="preserve">    My parents help me with my homework often.</w:t>
      </w:r>
    </w:p>
    <w:p>
      <w:r>
        <w:t xml:space="preserve">5. La famille va faire un voyage en Espagne. </w:t>
      </w:r>
    </w:p>
    <w:p>
      <w:r>
        <w:t xml:space="preserve">    The family is going to take a trip to Spain.</w:t>
      </w:r>
    </w:p>
    <w:p>
      <w:r>
        <w:t xml:space="preserve">6. J’ai envie de faire une promenade. </w:t>
      </w:r>
    </w:p>
    <w:p>
      <w:r>
        <w:t xml:space="preserve">   I feel like taking a walk. </w:t>
      </w:r>
    </w:p>
    <w:p>
      <w:r>
        <w:t xml:space="preserve">7.  Il fait froid aujourd'hui, alors je vais me couvrir. </w:t>
      </w:r>
    </w:p>
    <w:p>
      <w:r>
        <w:t xml:space="preserve">    It is cold today, so I will cover up. </w:t>
      </w:r>
    </w:p>
    <w:p>
      <w:r>
        <w:t xml:space="preserve">8.  Je fais toujours mes meilleurs efforts. </w:t>
      </w:r>
    </w:p>
    <w:p>
      <w:r>
        <w:t xml:space="preserve">   I always make my best efforts.  </w:t>
      </w:r>
    </w:p>
    <w:p>
      <w:r>
        <w:t xml:space="preserve">9. Les étudiants font des études pour réussir leur examen. </w:t>
      </w:r>
    </w:p>
    <w:p>
      <w:r>
        <w:t xml:space="preserve">   Students study to pass their exams successfully.</w:t>
      </w:r>
    </w:p>
    <w:p>
      <w:r>
        <w:t>10. La cuisine est un endroit où on fait beaucoup de choses ensemble.</w:t>
      </w:r>
    </w:p>
    <w:p>
      <w:r>
        <w:t xml:space="preserve">    The kitchen is a place where we do a lot of things together.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 xml:space="preserve">2. J'ai soif de la chaleur, mais le soleil n'est pas chaud. </w:t>
      </w:r>
    </w:p>
    <w:p>
      <w:r>
        <w:t xml:space="preserve">  I have a thirst for warmth, but the sun is not hot.</w:t>
      </w:r>
    </w:p>
    <w:p>
      <w:r>
        <w:t xml:space="preserve">3. La casserole est très chaude. </w:t>
      </w:r>
    </w:p>
    <w:p>
      <w:r>
        <w:t xml:space="preserve">   The casserole is very hot.</w:t>
      </w:r>
    </w:p>
    <w:p>
      <w:r>
        <w:t xml:space="preserve">4.  Elle aime les chaudes soirées d’été. </w:t>
      </w:r>
    </w:p>
    <w:p>
      <w:r>
        <w:t xml:space="preserve">  She likes hot summer nights.</w:t>
      </w:r>
    </w:p>
    <w:p>
      <w:r>
        <w:t>5. Le thé est chaud et agréable.</w:t>
      </w:r>
    </w:p>
    <w:p>
      <w:r>
        <w:t xml:space="preserve">  The tea is hot and pleasant.</w:t>
      </w:r>
    </w:p>
    <w:p>
      <w:r>
        <w:t>6.  L'air est chaud après la pluie.</w:t>
      </w:r>
    </w:p>
    <w:p>
      <w:r>
        <w:t xml:space="preserve">  The air is hot after the rain.</w:t>
      </w:r>
    </w:p>
    <w:p>
      <w:r>
        <w:t xml:space="preserve">7. Mon chocolat est froid, mais il fait très chaud aujourd’hui. </w:t>
      </w:r>
    </w:p>
    <w:p>
      <w:r>
        <w:t xml:space="preserve">  My chocolate is cold, but it’s very hot today. </w:t>
      </w:r>
    </w:p>
    <w:p>
      <w:r>
        <w:t xml:space="preserve">8.   Les enfants sont fiers de leur nouvelle voiture, qui chauffe bien! </w:t>
      </w:r>
    </w:p>
    <w:p>
      <w:r>
        <w:t xml:space="preserve">    The children are proud of their new car, which heats up well!</w:t>
      </w:r>
    </w:p>
    <w:p>
      <w:r>
        <w:t xml:space="preserve">9. On a besoin d'un moyen de refroidir la voiture. </w:t>
      </w:r>
    </w:p>
    <w:p>
      <w:r>
        <w:t xml:space="preserve">  We need a way to cool the car down. </w:t>
      </w:r>
    </w:p>
    <w:p>
      <w:r>
        <w:t xml:space="preserve">10. Les températures sont chaudes et humides aujourd’hui. </w:t>
      </w:r>
    </w:p>
    <w:p>
      <w:r>
        <w:t xml:space="preserve">   Temperatures are hot and humid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