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Madame/Monsieur, je m’appelle [Your name].</w:t>
      </w:r>
    </w:p>
    <w:p>
      <w:r>
        <w:t xml:space="preserve">   Good morning/afternoon, Mrs./Mr. [Your Name],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Je suis heureux de vous rencontrer.</w:t>
      </w:r>
    </w:p>
    <w:p>
      <w:r>
        <w:t xml:space="preserve">   I am happy to meet you.</w:t>
      </w:r>
    </w:p>
    <w:p>
      <w:r>
        <w:t>5.  Bonjour, la météo est magnifique aujourd'hui.</w:t>
      </w:r>
    </w:p>
    <w:p>
      <w:r>
        <w:t xml:space="preserve">   Hello, the weather is beautiful today.</w:t>
      </w:r>
    </w:p>
    <w:p>
      <w:r>
        <w:t xml:space="preserve">6.  Je vais au marché ce matin pour acheter des fruits et légumes. </w:t>
      </w:r>
    </w:p>
    <w:p>
      <w:r>
        <w:t xml:space="preserve">    I'm going to the market this morning to buy fruit and vegetables. </w:t>
      </w:r>
    </w:p>
    <w:p>
      <w:r>
        <w:t xml:space="preserve">7.  Bonjour à l’école. </w:t>
      </w:r>
    </w:p>
    <w:p>
      <w:r>
        <w:t xml:space="preserve">   Good morning at school.</w:t>
      </w:r>
    </w:p>
    <w:p>
      <w:r>
        <w:t>8.  La France est une grande nation.</w:t>
      </w:r>
    </w:p>
    <w:p>
      <w:r>
        <w:t xml:space="preserve">   France is a big country. </w:t>
      </w:r>
    </w:p>
    <w:p>
      <w:r>
        <w:t>9. Bonjour, il fait un beau temps aujourd'hui.</w:t>
      </w:r>
    </w:p>
    <w:p>
      <w:r>
        <w:t xml:space="preserve">    Hello, it's a beautiful day today.</w:t>
      </w:r>
    </w:p>
    <w:p>
      <w:r>
        <w:t xml:space="preserve">10. Bonjour à l’université! </w:t>
      </w:r>
    </w:p>
    <w:p>
      <w:r>
        <w:t xml:space="preserve">   Hello to the university!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>2.  Je suis reconnaissant(e) de vos compliments.</w:t>
      </w:r>
    </w:p>
    <w:p>
      <w:r>
        <w:t xml:space="preserve">    I am grateful for your compliments.</w:t>
      </w:r>
    </w:p>
    <w:p>
      <w:r>
        <w:t xml:space="preserve">3.  Merci d'avoir partagé ce livre avec moi. </w:t>
      </w:r>
    </w:p>
    <w:p>
      <w:r>
        <w:t xml:space="preserve">    Thank you for sharing this book with me.</w:t>
      </w:r>
    </w:p>
    <w:p>
      <w:r>
        <w:t xml:space="preserve">4.   Merci, je sais comment faire. </w:t>
      </w:r>
    </w:p>
    <w:p>
      <w:r>
        <w:t xml:space="preserve">    Thank you, I know how to do it.</w:t>
      </w:r>
    </w:p>
    <w:p>
      <w:r>
        <w:t xml:space="preserve">5.   Merci pour cette information utile. </w:t>
      </w:r>
    </w:p>
    <w:p>
      <w:r>
        <w:t xml:space="preserve">    Thanks for the useful information.</w:t>
      </w:r>
    </w:p>
    <w:p>
      <w:r>
        <w:t xml:space="preserve">6.  Merci à vous deux pour votre présence! </w:t>
      </w:r>
    </w:p>
    <w:p>
      <w:r>
        <w:t xml:space="preserve">    Thank you both for your presence!</w:t>
      </w:r>
    </w:p>
    <w:p>
      <w:r>
        <w:t xml:space="preserve">7.  Merci de votre patience. </w:t>
      </w:r>
    </w:p>
    <w:p>
      <w:r>
        <w:t xml:space="preserve">    Thank you for your patience.</w:t>
      </w:r>
    </w:p>
    <w:p>
      <w:r>
        <w:t xml:space="preserve">8.  Merci d'avoir organisé ce voyage ! </w:t>
      </w:r>
    </w:p>
    <w:p>
      <w:r>
        <w:t xml:space="preserve">    Thank you for organizing this trip!</w:t>
      </w:r>
    </w:p>
    <w:p>
      <w:r>
        <w:t xml:space="preserve">9.  Merci de me parler plus tard. </w:t>
      </w:r>
    </w:p>
    <w:p>
      <w:r>
        <w:t xml:space="preserve">    Thanks for talking to me later. </w:t>
      </w:r>
    </w:p>
    <w:p>
      <w:r>
        <w:t xml:space="preserve">10. Merci pour les petits cadeaux. </w:t>
      </w:r>
    </w:p>
    <w:p>
      <w:r>
        <w:t xml:space="preserve">     Thank you for the little gifts.</w:t>
      </w:r>
    </w:p>
    <w:p/>
    <w:p>
      <w:r>
        <w:rPr>
          <w:b/>
        </w:rPr>
        <w:t>Word: oui | Meaning: yes</w:t>
      </w:r>
    </w:p>
    <w:p/>
    <w:p>
      <w:r>
        <w:t>1. Je comprends la leçon, oui.</w:t>
      </w:r>
    </w:p>
    <w:p>
      <w:r>
        <w:t xml:space="preserve">   Yes, I understand the lesson.</w:t>
      </w:r>
    </w:p>
    <w:p>
      <w:r>
        <w:t>2.  Oui, je suis d'accord avec vous.</w:t>
      </w:r>
    </w:p>
    <w:p>
      <w:r>
        <w:t xml:space="preserve">    Yes, I agree with you.</w:t>
      </w:r>
    </w:p>
    <w:p>
      <w:r>
        <w:t xml:space="preserve">3. L'histoire est intéressante, non? </w:t>
      </w:r>
    </w:p>
    <w:p>
      <w:r>
        <w:t xml:space="preserve">    Is the story interesting, no?</w:t>
      </w:r>
    </w:p>
    <w:p>
      <w:r>
        <w:t>4.  Elle a un beau chapeau, oui.</w:t>
      </w:r>
    </w:p>
    <w:p>
      <w:r>
        <w:t xml:space="preserve">   She has a nice hat, yes.</w:t>
      </w:r>
    </w:p>
    <w:p>
      <w:r>
        <w:t>5.  Voulez-vous aller au cinéma, oui ?</w:t>
      </w:r>
    </w:p>
    <w:p>
      <w:r>
        <w:t xml:space="preserve">   Do you want to go to the cinema, yes?</w:t>
      </w:r>
    </w:p>
    <w:p>
      <w:r>
        <w:t xml:space="preserve">6. La réponse est oui, vous avez raison. </w:t>
      </w:r>
    </w:p>
    <w:p>
      <w:r>
        <w:t xml:space="preserve">    The answer is yes, you are right.</w:t>
      </w:r>
    </w:p>
    <w:p>
      <w:r>
        <w:t xml:space="preserve">7. Je suis fatiguée, oui. </w:t>
      </w:r>
    </w:p>
    <w:p>
      <w:r>
        <w:t xml:space="preserve">   I am tired, yes.</w:t>
      </w:r>
    </w:p>
    <w:p>
      <w:r>
        <w:t xml:space="preserve">8.  Le soleil brille, oui. </w:t>
      </w:r>
    </w:p>
    <w:p>
      <w:r>
        <w:t xml:space="preserve">   The sun is shining, yes.</w:t>
      </w:r>
    </w:p>
    <w:p>
      <w:r>
        <w:t xml:space="preserve">9. Oui, je peux vous aider. </w:t>
      </w:r>
    </w:p>
    <w:p>
      <w:r>
        <w:t xml:space="preserve">   Yes, I can help you.</w:t>
      </w:r>
    </w:p>
    <w:p>
      <w:r>
        <w:t xml:space="preserve">10. L'appel est très important, oui? </w:t>
      </w:r>
    </w:p>
    <w:p>
      <w:r>
        <w:t xml:space="preserve">   The call is very important, yes?</w:t>
      </w:r>
    </w:p>
    <w:p/>
    <w:p>
      <w:r>
        <w:rPr>
          <w:b/>
        </w:rPr>
        <w:t>Word: Non | Meaning: No</w:t>
      </w:r>
    </w:p>
    <w:p/>
    <w:p>
      <w:r>
        <w:t>1.  Je ne suis pas d'accord avec cette opinion.</w:t>
      </w:r>
    </w:p>
    <w:p>
      <w:r>
        <w:t xml:space="preserve">   I disagree with this opinion.</w:t>
      </w:r>
    </w:p>
    <w:p>
      <w:r>
        <w:t>2.  Il n'y aura pas de fête ce soir.</w:t>
      </w:r>
    </w:p>
    <w:p>
      <w:r>
        <w:t xml:space="preserve">    There will be no party tonight.</w:t>
      </w:r>
    </w:p>
    <w:p>
      <w:r>
        <w:t>3.  Elle a dit non à l'invitation.</w:t>
      </w:r>
    </w:p>
    <w:p>
      <w:r>
        <w:t xml:space="preserve">   She refused the invitation. </w:t>
      </w:r>
    </w:p>
    <w:p>
      <w:r>
        <w:t>4.  Je ne peux pas aller au cinéma demain.</w:t>
      </w:r>
    </w:p>
    <w:p>
      <w:r>
        <w:t xml:space="preserve">    I can't go to the cinema tomorrow.</w:t>
      </w:r>
    </w:p>
    <w:p>
      <w:r>
        <w:t>5.  Nous n'avons pas d'argent pour ce que vous avez besoin.</w:t>
      </w:r>
    </w:p>
    <w:p>
      <w:r>
        <w:t xml:space="preserve">    We don't have any money for what you need.</w:t>
      </w:r>
    </w:p>
    <w:p>
      <w:r>
        <w:t xml:space="preserve">6.  On ne peut pas tout comprendre à la première lecture. </w:t>
      </w:r>
    </w:p>
    <w:p>
      <w:r>
        <w:t xml:space="preserve">    You cannot understand everything at first glance.</w:t>
      </w:r>
    </w:p>
    <w:p>
      <w:r>
        <w:t xml:space="preserve">7.  Le ciel est bleu, mais il n’est pas toujours clair. </w:t>
      </w:r>
    </w:p>
    <w:p>
      <w:r>
        <w:t xml:space="preserve">    The sky is blue but it's not always clear.</w:t>
      </w:r>
    </w:p>
    <w:p>
      <w:r>
        <w:t xml:space="preserve">8.  Ils ont refusé de répondre aux questions. </w:t>
      </w:r>
    </w:p>
    <w:p>
      <w:r>
        <w:t xml:space="preserve">    They refused to answer the questions.</w:t>
      </w:r>
    </w:p>
    <w:p>
      <w:r>
        <w:t>9.  Je ne suis pas d'accord avec la politique du gouvernement.</w:t>
      </w:r>
    </w:p>
    <w:p>
      <w:r>
        <w:t xml:space="preserve">   I disagree with the government's policy.</w:t>
      </w:r>
    </w:p>
    <w:p>
      <w:r>
        <w:t xml:space="preserve">10. Il ne sait pas comment faire cela. </w:t>
      </w:r>
    </w:p>
    <w:p>
      <w:r>
        <w:t xml:space="preserve">    He doesn't know how to do this.</w:t>
      </w:r>
    </w:p>
    <w:p/>
    <w:p>
      <w:r>
        <w:rPr>
          <w:b/>
        </w:rPr>
        <w:t>Word: Livre | Meaning: Book</w:t>
      </w:r>
    </w:p>
    <w:p/>
    <w:p>
      <w:r>
        <w:t>1. J'ai un livre sur la géographie de l'Afrique.</w:t>
      </w:r>
    </w:p>
    <w:p>
      <w:r>
        <w:t xml:space="preserve">   I have a book about the geography of Africa.</w:t>
      </w:r>
    </w:p>
    <w:p>
      <w:r>
        <w:t>2. Le livre était couvert d'une fine couche de poussière.</w:t>
      </w:r>
    </w:p>
    <w:p>
      <w:r>
        <w:t xml:space="preserve">   The book was covered with a thin layer of dust.</w:t>
      </w:r>
    </w:p>
    <w:p>
      <w:r>
        <w:t xml:space="preserve">3.  Elle est passionnée par les livres d’histoire. </w:t>
      </w:r>
    </w:p>
    <w:p>
      <w:r>
        <w:t xml:space="preserve">   She is passionate about history books.</w:t>
      </w:r>
    </w:p>
    <w:p>
      <w:r>
        <w:t xml:space="preserve">4. J'ai lu beaucoup de livres sur la nature. </w:t>
      </w:r>
    </w:p>
    <w:p>
      <w:r>
        <w:t xml:space="preserve">   I have read many books about nature. </w:t>
      </w:r>
    </w:p>
    <w:p>
      <w:r>
        <w:t>5. Le livre avait une couverture rouge et verte.</w:t>
      </w:r>
    </w:p>
    <w:p>
      <w:r>
        <w:t xml:space="preserve">   The book had a red and green cover.</w:t>
      </w:r>
    </w:p>
    <w:p>
      <w:r>
        <w:t xml:space="preserve">6.  Je cherchais un livre sur l’histoire des États-Unis. </w:t>
      </w:r>
    </w:p>
    <w:p>
      <w:r>
        <w:t xml:space="preserve">    I was looking for a book about the history of the United States.</w:t>
      </w:r>
    </w:p>
    <w:p>
      <w:r>
        <w:t xml:space="preserve">7. Ce livre contient des informations très précises. </w:t>
      </w:r>
    </w:p>
    <w:p>
      <w:r>
        <w:t xml:space="preserve">   This book contains very precise information.</w:t>
      </w:r>
    </w:p>
    <w:p>
      <w:r>
        <w:t xml:space="preserve">8. Le livre a été réédité en plusieurs langues. </w:t>
      </w:r>
    </w:p>
    <w:p>
      <w:r>
        <w:t xml:space="preserve">   The book has been republished in several languages. </w:t>
      </w:r>
    </w:p>
    <w:p>
      <w:r>
        <w:t xml:space="preserve">9. Les livres étaient rangés sur les tables. </w:t>
      </w:r>
    </w:p>
    <w:p>
      <w:r>
        <w:t xml:space="preserve">  Books were arranged on the tables. </w:t>
      </w:r>
    </w:p>
    <w:p>
      <w:r>
        <w:t xml:space="preserve">10. Il aime lire des romans de science-fiction. </w:t>
      </w:r>
    </w:p>
    <w:p>
      <w:r>
        <w:t xml:space="preserve">    He likes to read science fiction novels.</w:t>
      </w:r>
    </w:p>
    <w:p/>
    <w:p>
      <w:r>
        <w:t>Chat: &lt;Cat&gt;</w:t>
      </w:r>
    </w:p>
    <w:p/>
    <w:p>
      <w:r>
        <w:t xml:space="preserve">1. J'ai un chat, il est mignon et joue beaucoup. </w:t>
      </w:r>
    </w:p>
    <w:p>
      <w:r>
        <w:t xml:space="preserve">    I have a cat, he is cute and plays a lot.</w:t>
      </w:r>
    </w:p>
    <w:p>
      <w:r>
        <w:t xml:space="preserve">2. Le chat se blottit sur la table. </w:t>
      </w:r>
    </w:p>
    <w:p>
      <w:r>
        <w:t xml:space="preserve">    The cat is curled up on the table.</w:t>
      </w:r>
    </w:p>
    <w:p>
      <w:r>
        <w:t>3.  Il faut donner de l'eau au chat.</w:t>
      </w:r>
    </w:p>
    <w:p>
      <w:r>
        <w:t xml:space="preserve">    You need to give the cat water.</w:t>
      </w:r>
    </w:p>
    <w:p>
      <w:r>
        <w:t>4. Le chat est très sociable et aime les enfants.</w:t>
      </w:r>
    </w:p>
    <w:p>
      <w:r>
        <w:t xml:space="preserve">   The cat is very sociable and likes children.</w:t>
      </w:r>
    </w:p>
    <w:p>
      <w:r>
        <w:t xml:space="preserve">5. Nous avons beaucoup de chats chez nous. </w:t>
      </w:r>
    </w:p>
    <w:p>
      <w:r>
        <w:t xml:space="preserve">   We have many cats at home.</w:t>
      </w:r>
    </w:p>
    <w:p>
      <w:r>
        <w:t>6.  Les chats sont des animaux intelligents.</w:t>
      </w:r>
    </w:p>
    <w:p>
      <w:r>
        <w:t xml:space="preserve">    Cats are intelligent animals.</w:t>
      </w:r>
    </w:p>
    <w:p>
      <w:r>
        <w:t xml:space="preserve">7. Il y a une chatte qui vient dans ma chambre. </w:t>
      </w:r>
    </w:p>
    <w:p>
      <w:r>
        <w:t xml:space="preserve">    There is a cat that comes into my room.</w:t>
      </w:r>
    </w:p>
    <w:p>
      <w:r>
        <w:t>8.  J'aime les chats, ils sont agréables.</w:t>
      </w:r>
    </w:p>
    <w:p>
      <w:r>
        <w:t xml:space="preserve">   I like cats, they are pleasant.</w:t>
      </w:r>
    </w:p>
    <w:p>
      <w:r>
        <w:t xml:space="preserve">9. Le chat est très calme et paisible. </w:t>
      </w:r>
    </w:p>
    <w:p>
      <w:r>
        <w:t xml:space="preserve">   The cat is very calm and peaceful.</w:t>
      </w:r>
    </w:p>
    <w:p>
      <w:r>
        <w:t>10. Il faut observer son comportement pour comprendre ses besoins.</w:t>
      </w:r>
    </w:p>
    <w:p>
      <w:r>
        <w:t xml:space="preserve">    You need to observe his behavior to understand his needs.</w:t>
      </w:r>
    </w:p>
    <w:p/>
    <w:p>
      <w:r>
        <w:rPr>
          <w:b/>
        </w:rPr>
        <w:t>Word: manger | Meaning: to eat</w:t>
      </w:r>
    </w:p>
    <w:p/>
    <w:p>
      <w:r>
        <w:t xml:space="preserve">1. Je mange une salade chaque jour. </w:t>
      </w:r>
    </w:p>
    <w:p>
      <w:r>
        <w:t xml:space="preserve">  I eat a salad every day.</w:t>
      </w:r>
    </w:p>
    <w:p>
      <w:r>
        <w:t>2. J'aime manger des fruits frais.</w:t>
      </w:r>
    </w:p>
    <w:p>
      <w:r>
        <w:t xml:space="preserve">   I like to eat fresh fruit.</w:t>
      </w:r>
    </w:p>
    <w:p>
      <w:r>
        <w:t xml:space="preserve">3. Les enfants mangent dans la salle à manger. </w:t>
      </w:r>
    </w:p>
    <w:p>
      <w:r>
        <w:t xml:space="preserve">   Children eat in the dining room.</w:t>
      </w:r>
    </w:p>
    <w:p>
      <w:r>
        <w:t>4. Il me dit qu'il mange beaucoup de viande.</w:t>
      </w:r>
    </w:p>
    <w:p>
      <w:r>
        <w:t xml:space="preserve">  He tells me he eats a lot of meat.</w:t>
      </w:r>
    </w:p>
    <w:p>
      <w:r>
        <w:t>5. Je ne peux pas manger trop d'aliments.</w:t>
      </w:r>
    </w:p>
    <w:p>
      <w:r>
        <w:t xml:space="preserve">   I can't eat too much food.</w:t>
      </w:r>
    </w:p>
    <w:p>
      <w:r>
        <w:t xml:space="preserve">6. Ils mangent au restaurant ce soir. </w:t>
      </w:r>
    </w:p>
    <w:p>
      <w:r>
        <w:t xml:space="preserve">   They are eating at the restaurant tonight. </w:t>
      </w:r>
    </w:p>
    <w:p>
      <w:r>
        <w:t xml:space="preserve">7. J'aimerais manger un croissant avec du café. </w:t>
      </w:r>
    </w:p>
    <w:p>
      <w:r>
        <w:t xml:space="preserve">   I would like to eat a croissant with coffee. </w:t>
      </w:r>
    </w:p>
    <w:p>
      <w:r>
        <w:t xml:space="preserve">8. On va manger en terrasse aujourd'hui. </w:t>
      </w:r>
    </w:p>
    <w:p>
      <w:r>
        <w:t xml:space="preserve">   We are going to eat on the terrace today.  </w:t>
      </w:r>
    </w:p>
    <w:p>
      <w:r>
        <w:t xml:space="preserve">9. Le chien mange ses croquettes. </w:t>
      </w:r>
    </w:p>
    <w:p>
      <w:r>
        <w:t xml:space="preserve">   The dog eats its kibbles.</w:t>
      </w:r>
    </w:p>
    <w:p>
      <w:r>
        <w:t xml:space="preserve">10. Je suis content de manger ma pizza. </w:t>
      </w:r>
    </w:p>
    <w:p>
      <w:r>
        <w:t xml:space="preserve">   I am happy to eat my pizza.</w:t>
      </w:r>
    </w:p>
    <w:p/>
    <w:p>
      <w:r>
        <w:rPr>
          <w:b/>
        </w:rPr>
        <w:t>Word: Boire | Meaning: To drink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soirée commence, et nous allons boire un verre de vin rouge.</w:t>
      </w:r>
    </w:p>
    <w:p>
      <w:r>
        <w:t xml:space="preserve">   The evening begins and we will have a glass of red wine. </w:t>
      </w:r>
    </w:p>
    <w:p>
      <w:r>
        <w:t>3.  Tu dois boire beaucoup d'eau tout au long de la journée.</w:t>
      </w:r>
    </w:p>
    <w:p>
      <w:r>
        <w:t xml:space="preserve">    You must drink a lot of water throughout the day. </w:t>
      </w:r>
    </w:p>
    <w:p>
      <w:r>
        <w:t xml:space="preserve">4. L'enfant est incapable de boire seul, il a besoin de l'aide de ses parents. </w:t>
      </w:r>
    </w:p>
    <w:p>
      <w:r>
        <w:t xml:space="preserve">   The child is unable to drink alone, he needs the help of his parents. </w:t>
      </w:r>
    </w:p>
    <w:p>
      <w:r>
        <w:t xml:space="preserve">5. Ils boivent du thé avec des biscuits au chocolat. </w:t>
      </w:r>
    </w:p>
    <w:p>
      <w:r>
        <w:t xml:space="preserve">    They are drinking tea with chocolate biscuits. </w:t>
      </w:r>
    </w:p>
    <w:p>
      <w:r>
        <w:t xml:space="preserve">6.  Elle préfère boire de l’eau plate à une boisson gazeuse. </w:t>
      </w:r>
    </w:p>
    <w:p>
      <w:r>
        <w:t xml:space="preserve">   She prefers to drink plain water instead of a carbonated beverage. </w:t>
      </w:r>
    </w:p>
    <w:p>
      <w:r>
        <w:t xml:space="preserve">7. Les étudiants ont besoin d'une grande quantité d'eau pour boire pendant leur journée. </w:t>
      </w:r>
    </w:p>
    <w:p>
      <w:r>
        <w:t xml:space="preserve">    Students need a large amount of water to drink during their day.  </w:t>
      </w:r>
    </w:p>
    <w:p>
      <w:r>
        <w:t xml:space="preserve">8. J’ai envie de boire un café au lait avant de me coucher. </w:t>
      </w:r>
    </w:p>
    <w:p>
      <w:r>
        <w:t xml:space="preserve">   I want to drink a coffee with milk before going to bed.  </w:t>
      </w:r>
    </w:p>
    <w:p>
      <w:r>
        <w:t xml:space="preserve">9. Il boit beaucoup d'eau pour rester hydraté, surtout dans le désert. </w:t>
      </w:r>
    </w:p>
    <w:p>
      <w:r>
        <w:t xml:space="preserve">   He drinks a lot of water to stay hydrated, especially in the desert.   </w:t>
      </w:r>
    </w:p>
    <w:p>
      <w:r>
        <w:t xml:space="preserve">10. Ils ont besoin de boire des boissons calmes et légères pour se détendre après un long voyage.  </w:t>
      </w:r>
    </w:p>
    <w:p>
      <w:r>
        <w:t xml:space="preserve">    They need to drink calm and light beverages to relax after a long trip.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 et bleu.</w:t>
      </w:r>
    </w:p>
    <w:p>
      <w:r>
        <w:t xml:space="preserve">   The French flag is red and blue.</w:t>
      </w:r>
    </w:p>
    <w:p>
      <w:r>
        <w:t xml:space="preserve">3. J'ai un rouge dans ma main. </w:t>
      </w:r>
    </w:p>
    <w:p>
      <w:r>
        <w:t xml:space="preserve">   I have a red in my hand.</w:t>
      </w:r>
    </w:p>
    <w:p>
      <w:r>
        <w:t>4. Il aime beaucoup manger des aliments rouges.</w:t>
      </w:r>
    </w:p>
    <w:p>
      <w:r>
        <w:t xml:space="preserve">   He likes to eat many red foods.</w:t>
      </w:r>
    </w:p>
    <w:p>
      <w:r>
        <w:t>5. Le feu du château était rouge et vif.</w:t>
      </w:r>
    </w:p>
    <w:p>
      <w:r>
        <w:t xml:space="preserve">   The castle fire was red and bright.</w:t>
      </w:r>
    </w:p>
    <w:p>
      <w:r>
        <w:t xml:space="preserve">6. La robe de Marie est rouge et élégante. </w:t>
      </w:r>
    </w:p>
    <w:p>
      <w:r>
        <w:t xml:space="preserve">   Marie's dress is red and elegant.</w:t>
      </w:r>
    </w:p>
    <w:p>
      <w:r>
        <w:t xml:space="preserve">7.  Le sang est rouge. </w:t>
      </w:r>
    </w:p>
    <w:p>
      <w:r>
        <w:t xml:space="preserve">   Blood is red. </w:t>
      </w:r>
    </w:p>
    <w:p>
      <w:r>
        <w:t>8. Vous avez une couleur rouge sur votre veste?</w:t>
      </w:r>
    </w:p>
    <w:p>
      <w:r>
        <w:t xml:space="preserve">   Do you have a red color on your jacket?</w:t>
      </w:r>
    </w:p>
    <w:p>
      <w:r>
        <w:t xml:space="preserve">9. Le tomate est rouge. </w:t>
      </w:r>
    </w:p>
    <w:p>
      <w:r>
        <w:t xml:space="preserve">   The tomato is red.</w:t>
      </w:r>
    </w:p>
    <w:p>
      <w:r>
        <w:t xml:space="preserve">10. Les tomates sont rouges. </w:t>
      </w:r>
    </w:p>
    <w:p>
      <w:r>
        <w:t xml:space="preserve">   Tomatoes are red.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de Marie était noire. </w:t>
      </w:r>
    </w:p>
    <w:p>
      <w:r>
        <w:t>Marie's dress was black.</w:t>
      </w:r>
    </w:p>
    <w:p>
      <w:r>
        <w:t xml:space="preserve">3. Il n’aime pas les choses noires.  </w:t>
      </w:r>
    </w:p>
    <w:p>
      <w:r>
        <w:t>He doesn't like things black.</w:t>
      </w:r>
    </w:p>
    <w:p>
      <w:r>
        <w:t>4. L'encre est noire.</w:t>
      </w:r>
    </w:p>
    <w:p>
      <w:r>
        <w:t>Ink is black.</w:t>
      </w:r>
    </w:p>
    <w:p>
      <w:r>
        <w:t xml:space="preserve">5. Le ciel est noir ce soir. </w:t>
      </w:r>
    </w:p>
    <w:p>
      <w:r>
        <w:t>The sky is black tonight.</w:t>
      </w:r>
    </w:p>
    <w:p>
      <w:r>
        <w:t xml:space="preserve">6. La nuit était noire et silencieuse. </w:t>
      </w:r>
    </w:p>
    <w:p>
      <w:r>
        <w:t>The night was dark and silent.</w:t>
      </w:r>
    </w:p>
    <w:p>
      <w:r>
        <w:t xml:space="preserve">7. Les ombres sont noires sur le sol.  </w:t>
      </w:r>
    </w:p>
    <w:p>
      <w:r>
        <w:t>Shadows are black on the ground.</w:t>
      </w:r>
    </w:p>
    <w:p>
      <w:r>
        <w:t xml:space="preserve">8. La voiture est noire, je l’aime beaucoup. </w:t>
      </w:r>
    </w:p>
    <w:p>
      <w:r>
        <w:t>The car is black, I love it a lot.</w:t>
      </w:r>
    </w:p>
    <w:p>
      <w:r>
        <w:t xml:space="preserve">9. J’ai besoin d’un noir pour ma nouvelle robe. </w:t>
      </w:r>
    </w:p>
    <w:p>
      <w:r>
        <w:t>I need a black for my new dress.</w:t>
      </w:r>
    </w:p>
    <w:p>
      <w:r>
        <w:t xml:space="preserve">10.  J'ai un chapeau noir. </w:t>
      </w:r>
    </w:p>
    <w:p>
      <w:r>
        <w:t>I have a black 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