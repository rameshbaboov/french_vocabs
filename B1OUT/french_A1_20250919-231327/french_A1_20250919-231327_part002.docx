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**Number 1 or  'One' in Chinese.** </w:t>
        <w:br/>
        <w:br/>
        <w:br/>
        <w:t xml:space="preserve">Please note that "Hu" can have different meanings depending on context.  It is crucial to provide the full sentence or phrase for a more precise translation.  </w:t>
        <w:br/>
        <w:br/>
        <w:t>Let me know if you need help with other French words! 😄</w:t>
      </w:r>
    </w:p>
    <w:p/>
    <w:p>
      <w:r>
        <w:t>1.  Je suis heureux de vous rencontrer, Hu.</w:t>
      </w:r>
    </w:p>
    <w:p>
      <w:r>
        <w:t xml:space="preserve">    I am happy to meet you, Hu.</w:t>
      </w:r>
    </w:p>
    <w:p>
      <w:r>
        <w:t>2.  La fête sera grande et festive, Hu.</w:t>
      </w:r>
    </w:p>
    <w:p>
      <w:r>
        <w:t xml:space="preserve">    The party will be big and festive, Hu.</w:t>
      </w:r>
    </w:p>
    <w:p>
      <w:r>
        <w:t xml:space="preserve">3.  Il est important de se concentrer sur les objectifs, Hu. </w:t>
      </w:r>
    </w:p>
    <w:p>
      <w:r>
        <w:t xml:space="preserve">    It is important to focus on the objectives, Hu.</w:t>
      </w:r>
    </w:p>
    <w:p>
      <w:r>
        <w:t xml:space="preserve">4.  J'aimerais plus d'informations, Hu. </w:t>
      </w:r>
    </w:p>
    <w:p>
      <w:r>
        <w:t xml:space="preserve">    I would like more information, Hu.</w:t>
      </w:r>
    </w:p>
    <w:p>
      <w:r>
        <w:t xml:space="preserve">5.  Le café est délicieux et chaud, Hu. </w:t>
      </w:r>
    </w:p>
    <w:p>
      <w:r>
        <w:t xml:space="preserve">    The coffee is delicious and hot, Hu.</w:t>
      </w:r>
    </w:p>
    <w:p>
      <w:r>
        <w:t xml:space="preserve">6.  Il a besoin de vous aider à résoudre le problème, Hu. </w:t>
      </w:r>
    </w:p>
    <w:p>
      <w:r>
        <w:t xml:space="preserve">    He needs your help to solve the problem, Hu.</w:t>
      </w:r>
    </w:p>
    <w:p>
      <w:r>
        <w:t xml:space="preserve">7.   Tu as besoin d'aide pour la cuisine, Hu ? </w:t>
      </w:r>
    </w:p>
    <w:p>
      <w:r>
        <w:t xml:space="preserve">    Do you need help with cooking, Hu? </w:t>
      </w:r>
    </w:p>
    <w:p>
      <w:r>
        <w:t xml:space="preserve">8.  J'ai hâte de voir les nouvelles photos de vacances, Hu. </w:t>
      </w:r>
    </w:p>
    <w:p>
      <w:r>
        <w:t xml:space="preserve">    I'm looking forward to seeing your vacation pictures, Hu.</w:t>
      </w:r>
    </w:p>
    <w:p>
      <w:r>
        <w:t xml:space="preserve">9.   Il y a beaucoup de gens dans le parc, Hu. </w:t>
      </w:r>
    </w:p>
    <w:p>
      <w:r>
        <w:t xml:space="preserve">    There are many people in the park, Hu.</w:t>
      </w:r>
    </w:p>
    <w:p>
      <w:r>
        <w:t xml:space="preserve">10.  Tu as déjà essayé le curry ? Hu. </w:t>
      </w:r>
    </w:p>
    <w:p>
      <w:r>
        <w:t xml:space="preserve">     Have you already tried the curry? Hu.</w:t>
      </w:r>
    </w:p>
    <w:p/>
    <w:p>
      <w:r>
        <w:rPr>
          <w:b/>
        </w:rPr>
        <w:t>Word: Bien | Meaning: Good</w:t>
      </w:r>
    </w:p>
    <w:p/>
    <w:p>
      <w:r>
        <w:t>1. Il se sent bien aujourd'hui.</w:t>
      </w:r>
    </w:p>
    <w:p>
      <w:r>
        <w:t xml:space="preserve">    He feels well today.</w:t>
      </w:r>
    </w:p>
    <w:p>
      <w:r>
        <w:t>2. La température est bien élevée.</w:t>
      </w:r>
    </w:p>
    <w:p>
      <w:r>
        <w:t xml:space="preserve">    The temperature is quite high.</w:t>
      </w:r>
    </w:p>
    <w:p>
      <w:r>
        <w:t>3. Nous avons eu un voyage bien agréable.</w:t>
      </w:r>
    </w:p>
    <w:p>
      <w:r>
        <w:t xml:space="preserve">    We had a nice trip.</w:t>
      </w:r>
    </w:p>
    <w:p>
      <w:r>
        <w:t>4. Le gâteau est très bon, mais il serait encore mieux avec du chocolat.</w:t>
      </w:r>
    </w:p>
    <w:p>
      <w:r>
        <w:t xml:space="preserve">    The cake is very good, but it would be even better with chocolate. </w:t>
      </w:r>
    </w:p>
    <w:p>
      <w:r>
        <w:t>5. J'aime bien la musique classique.</w:t>
      </w:r>
    </w:p>
    <w:p>
      <w:r>
        <w:t xml:space="preserve">   I like classical music.</w:t>
      </w:r>
    </w:p>
    <w:p>
      <w:r>
        <w:t>6. Elle a une belle voix, elle sait chanter bien.</w:t>
      </w:r>
    </w:p>
    <w:p>
      <w:r>
        <w:t xml:space="preserve">   She has a beautiful voice; she knows how to sing well.</w:t>
      </w:r>
    </w:p>
    <w:p>
      <w:r>
        <w:t xml:space="preserve">7. La lumière est bonne. </w:t>
      </w:r>
    </w:p>
    <w:p>
      <w:r>
        <w:t xml:space="preserve">    The light is good.</w:t>
      </w:r>
    </w:p>
    <w:p>
      <w:r>
        <w:t xml:space="preserve">8. Le café est bon, mais il faut ajouter du sucre. </w:t>
      </w:r>
    </w:p>
    <w:p>
      <w:r>
        <w:t xml:space="preserve">    The coffee is good, but you need to add sugar.</w:t>
      </w:r>
    </w:p>
    <w:p>
      <w:r>
        <w:t>9. Je suis bien placé pour l'examen.</w:t>
      </w:r>
    </w:p>
    <w:p>
      <w:r>
        <w:t xml:space="preserve">   I am in a good position for the exam. </w:t>
      </w:r>
    </w:p>
    <w:p>
      <w:r>
        <w:t>10.  Il va bien, merci.</w:t>
      </w:r>
    </w:p>
    <w:p>
      <w:r>
        <w:t xml:space="preserve">    He's doing well, thanks.</w:t>
      </w:r>
    </w:p>
    <w:p/>
    <w:p>
      <w:r>
        <w:rPr>
          <w:b/>
        </w:rPr>
        <w:t>Word: faux | Meaning: fake</w:t>
      </w:r>
    </w:p>
    <w:p/>
    <w:p>
      <w:r>
        <w:t xml:space="preserve">1. Ce faux ami est venu me voir sans prévenir. </w:t>
      </w:r>
    </w:p>
    <w:p>
      <w:r>
        <w:t xml:space="preserve">    This false friend came to see me without warning.</w:t>
      </w:r>
    </w:p>
    <w:p>
      <w:r>
        <w:t>2.  Le train était faux et l'attente était longue.</w:t>
      </w:r>
    </w:p>
    <w:p>
      <w:r>
        <w:t xml:space="preserve">   The train was delayed and the waiting time was long.</w:t>
      </w:r>
    </w:p>
    <w:p>
      <w:r>
        <w:t xml:space="preserve">3. La robe que tu portes est faux, elle ne te flatte pas. </w:t>
      </w:r>
    </w:p>
    <w:p>
      <w:r>
        <w:t xml:space="preserve">   The dress you are wearing is fake, it doesn't flatter you. </w:t>
      </w:r>
    </w:p>
    <w:p>
      <w:r>
        <w:t xml:space="preserve">4.  La conversation entre nos deux amis était un peu faux. </w:t>
      </w:r>
    </w:p>
    <w:p>
      <w:r>
        <w:t xml:space="preserve">    The conversation between our two friends was a little strained. </w:t>
      </w:r>
    </w:p>
    <w:p>
      <w:r>
        <w:t xml:space="preserve">5. J'ai toujours cru que les enfants n'étaient pas faux. </w:t>
      </w:r>
    </w:p>
    <w:p>
      <w:r>
        <w:t xml:space="preserve">   I have always thought that children were not fake. </w:t>
      </w:r>
    </w:p>
    <w:p>
      <w:r>
        <w:t xml:space="preserve">6. Il s'est aperçu de la faux-pas de son discours. </w:t>
      </w:r>
    </w:p>
    <w:p>
      <w:r>
        <w:t xml:space="preserve">    He realized the faux pas in his speech.  </w:t>
      </w:r>
    </w:p>
    <w:p>
      <w:r>
        <w:t xml:space="preserve">7. Le livre était faux et il ne contenait aucune information précise. </w:t>
      </w:r>
    </w:p>
    <w:p>
      <w:r>
        <w:t xml:space="preserve">    The book was false and it contained no precise information. </w:t>
      </w:r>
    </w:p>
    <w:p>
      <w:r>
        <w:t xml:space="preserve">8. J'ai essayé de lui faire croire que c'était faux, mais il ne l'écoutait pas. </w:t>
      </w:r>
    </w:p>
    <w:p>
      <w:r>
        <w:t xml:space="preserve">    I tried to convince him that it was fake, but he wasn't listening.  </w:t>
      </w:r>
    </w:p>
    <w:p>
      <w:r>
        <w:t xml:space="preserve">9. Il a dit qu'il était faux et qu'il n'avait rien à se reprocher. </w:t>
      </w:r>
    </w:p>
    <w:p>
      <w:r>
        <w:t xml:space="preserve">   He said that he was innocent and had nothing to be ashamed of. </w:t>
      </w:r>
    </w:p>
    <w:p>
      <w:r>
        <w:t xml:space="preserve">10.  Il y avait beaucoup de faux-pas dans sa rédaction. </w:t>
      </w:r>
    </w:p>
    <w:p>
      <w:r>
        <w:t xml:space="preserve">    There were many errors in his writing.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>You are very smart.</w:t>
      </w:r>
    </w:p>
    <w:p>
      <w:r>
        <w:t xml:space="preserve">2. J'aime tes nouvelles histoires.  </w:t>
      </w:r>
    </w:p>
    <w:p>
      <w:r>
        <w:t>I like your new stories.</w:t>
      </w:r>
    </w:p>
    <w:p>
      <w:r>
        <w:t xml:space="preserve">3. Tu as besoin d'aide ?   </w:t>
      </w:r>
    </w:p>
    <w:p>
      <w:r>
        <w:t>Do you need help?</w:t>
      </w:r>
    </w:p>
    <w:p>
      <w:r>
        <w:t xml:space="preserve">4. Tu sais comment faire ça ?    </w:t>
      </w:r>
    </w:p>
    <w:p>
      <w:r>
        <w:t xml:space="preserve">Do you know how to do that? </w:t>
      </w:r>
    </w:p>
    <w:p>
      <w:r>
        <w:t>5.  Tu veux aller au cinéma ?</w:t>
      </w:r>
    </w:p>
    <w:p>
      <w:r>
        <w:t>Want to go to the movies?</w:t>
      </w:r>
    </w:p>
    <w:p>
      <w:r>
        <w:t xml:space="preserve">6. Tu peux m’aider avec la cuisine ?  </w:t>
      </w:r>
    </w:p>
    <w:p>
      <w:r>
        <w:t>Can you help me with cooking?</w:t>
      </w:r>
    </w:p>
    <w:p>
      <w:r>
        <w:t xml:space="preserve">7. Tu es toujours à l'heure pour tes rendez-vous.   </w:t>
      </w:r>
    </w:p>
    <w:p>
      <w:r>
        <w:t xml:space="preserve">You are always on time for your appointments. </w:t>
      </w:r>
    </w:p>
    <w:p>
      <w:r>
        <w:t xml:space="preserve">8. Tu as un problème avec ton ordinateur ?    </w:t>
      </w:r>
    </w:p>
    <w:p>
      <w:r>
        <w:t>Do you have a problem with your computer?</w:t>
      </w:r>
    </w:p>
    <w:p>
      <w:r>
        <w:t xml:space="preserve">9. Je ne suis pas sûr de comprendre.  </w:t>
      </w:r>
    </w:p>
    <w:p>
      <w:r>
        <w:t>I am not sure I understand.</w:t>
      </w:r>
    </w:p>
    <w:p>
      <w:r>
        <w:t xml:space="preserve">10. Tu veux parler français avec moi ?  </w:t>
      </w:r>
    </w:p>
    <w:p>
      <w:r>
        <w:t>Would you like to talk French with me?</w:t>
      </w:r>
    </w:p>
    <w:p/>
    <w:p>
      <w:r>
        <w:rPr>
          <w:b/>
        </w:rPr>
        <w:t>Word: Hé | Meaning: Hello</w:t>
      </w:r>
    </w:p>
    <w:p/>
    <w:p>
      <w:r>
        <w:t>1.  Hé, tu as l'air fatigué !</w:t>
      </w:r>
    </w:p>
    <w:p>
      <w:r>
        <w:t xml:space="preserve">   Hello, you look tired!</w:t>
      </w:r>
    </w:p>
    <w:p>
      <w:r>
        <w:t>2.  Hé, comment vas-tu ?</w:t>
      </w:r>
    </w:p>
    <w:p>
      <w:r>
        <w:t xml:space="preserve">   Hey, how are you?</w:t>
      </w:r>
    </w:p>
    <w:p>
      <w:r>
        <w:t>3.  Hé, je suis venu vous voir pour discuter.</w:t>
      </w:r>
    </w:p>
    <w:p>
      <w:r>
        <w:t xml:space="preserve">   Hi, I came to see you to discuss something. </w:t>
      </w:r>
    </w:p>
    <w:p>
      <w:r>
        <w:t xml:space="preserve">4.  Hé, j'ai une question à poser. </w:t>
      </w:r>
    </w:p>
    <w:p>
      <w:r>
        <w:t xml:space="preserve">   Hey, I have a question to ask.</w:t>
      </w:r>
    </w:p>
    <w:p>
      <w:r>
        <w:t>5.  Hé, tu peux m'aider ?</w:t>
      </w:r>
    </w:p>
    <w:p>
      <w:r>
        <w:t xml:space="preserve">   Hey, can you help me?</w:t>
      </w:r>
    </w:p>
    <w:p>
      <w:r>
        <w:t>6.  Hé, la météo est terrible aujourd'hui!</w:t>
      </w:r>
    </w:p>
    <w:p>
      <w:r>
        <w:t xml:space="preserve">    Hey, the weather is terrible today!</w:t>
      </w:r>
    </w:p>
    <w:p>
      <w:r>
        <w:t xml:space="preserve">7.  Hé, j’ai hâte de voir mes amis! </w:t>
      </w:r>
    </w:p>
    <w:p>
      <w:r>
        <w:t xml:space="preserve">   Hey, I'm looking forward to seeing my friends!</w:t>
      </w:r>
    </w:p>
    <w:p>
      <w:r>
        <w:t xml:space="preserve">8.  Hé, c'est une belle journée! </w:t>
      </w:r>
    </w:p>
    <w:p>
      <w:r>
        <w:t xml:space="preserve">   Hey, it's a beautiful day!</w:t>
      </w:r>
    </w:p>
    <w:p>
      <w:r>
        <w:t xml:space="preserve">9.  Hé, il y a beaucoup de monde ici aujourd'hui. </w:t>
      </w:r>
    </w:p>
    <w:p>
      <w:r>
        <w:t xml:space="preserve">   Hey, there are many people here today.</w:t>
      </w:r>
    </w:p>
    <w:p>
      <w:r>
        <w:t xml:space="preserve">10. Hé, je suis content d’être ici. </w:t>
      </w:r>
    </w:p>
    <w:p>
      <w:r>
        <w:t xml:space="preserve">   Hey, I am happy to be here.</w:t>
      </w:r>
    </w:p>
    <w:p/>
    <w:p>
      <w:r>
        <w:rPr>
          <w:b/>
        </w:rPr>
        <w:t>Word: Table | Meaning: Table</w:t>
      </w:r>
    </w:p>
    <w:p/>
    <w:p>
      <w:r>
        <w:t xml:space="preserve">1. La table est de bois dans la salle à manger.  </w:t>
      </w:r>
    </w:p>
    <w:p>
      <w:r>
        <w:t xml:space="preserve">    The table is made of wood in the dining room.</w:t>
      </w:r>
    </w:p>
    <w:p>
      <w:r>
        <w:t xml:space="preserve">2. Le petit garçon s'est assis à la table.   </w:t>
      </w:r>
    </w:p>
    <w:p>
      <w:r>
        <w:t xml:space="preserve">    The little boy sat at the table. </w:t>
      </w:r>
    </w:p>
    <w:p>
      <w:r>
        <w:t xml:space="preserve">3. Vous devez prendre votre place devant la table.  </w:t>
      </w:r>
    </w:p>
    <w:p>
      <w:r>
        <w:t xml:space="preserve">    You must take your seat before the table.</w:t>
      </w:r>
    </w:p>
    <w:p>
      <w:r>
        <w:t xml:space="preserve">4. J'ai besoin d'un stylo et une feuille de papier, je vais me servir de la table pour écrire.  </w:t>
      </w:r>
    </w:p>
    <w:p>
      <w:r>
        <w:t xml:space="preserve">    I need a pen and a sheet of paper, I will use the table to write.</w:t>
      </w:r>
    </w:p>
    <w:p>
      <w:r>
        <w:t xml:space="preserve">5. Le restaurant a une table ronde.   </w:t>
      </w:r>
    </w:p>
    <w:p>
      <w:r>
        <w:t xml:space="preserve">    The restaurant has a round table. </w:t>
      </w:r>
    </w:p>
    <w:p>
      <w:r>
        <w:t xml:space="preserve">6. La table est trop petite pour les invités.  </w:t>
      </w:r>
    </w:p>
    <w:p>
      <w:r>
        <w:t xml:space="preserve">    The table is too small for the guests. </w:t>
      </w:r>
    </w:p>
    <w:p>
      <w:r>
        <w:t xml:space="preserve">7. J'ai besoin d’une table pour manger.   </w:t>
      </w:r>
    </w:p>
    <w:p>
      <w:r>
        <w:t xml:space="preserve">    I need a table to eat at. </w:t>
      </w:r>
    </w:p>
    <w:p>
      <w:r>
        <w:t xml:space="preserve">8. Il y a une table dans la chambre de Marie.  </w:t>
      </w:r>
    </w:p>
    <w:p>
      <w:r>
        <w:t xml:space="preserve">    There is a table in Marie's room. </w:t>
      </w:r>
    </w:p>
    <w:p>
      <w:r>
        <w:t xml:space="preserve">9. La table est décorée avec des fleurs roses.   </w:t>
      </w:r>
    </w:p>
    <w:p>
      <w:r>
        <w:t xml:space="preserve">    The table is decorated with pink flowers.  </w:t>
      </w:r>
    </w:p>
    <w:p>
      <w:r>
        <w:t xml:space="preserve">10. J’ai fini mes devoirs, je vais aller me servir d’une table pour travailler.   </w:t>
      </w:r>
    </w:p>
    <w:p>
      <w:r>
        <w:t xml:space="preserve">    I finished my homework, I am going to go get a table to work at.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The moon is bright this evening.</w:t>
      </w:r>
    </w:p>
    <w:p>
      <w:r>
        <w:t xml:space="preserve">2.  On peut voir la lune depuis Paris. </w:t>
      </w:r>
    </w:p>
    <w:p>
      <w:r>
        <w:t xml:space="preserve">    We can see the moon from Paris. </w:t>
      </w:r>
    </w:p>
    <w:p>
      <w:r>
        <w:t xml:space="preserve">3. Les enfants aiment regarder la lune avec leurs parents. </w:t>
      </w:r>
    </w:p>
    <w:p>
      <w:r>
        <w:t xml:space="preserve">    Children like to look at the moon with their parents.</w:t>
      </w:r>
    </w:p>
    <w:p>
      <w:r>
        <w:t xml:space="preserve">4. La lune est un objet naturel important pour les scientifiques. </w:t>
      </w:r>
    </w:p>
    <w:p>
      <w:r>
        <w:t xml:space="preserve">   The moon is an important natural object for scientists. </w:t>
      </w:r>
    </w:p>
    <w:p>
      <w:r>
        <w:t xml:space="preserve">5. La nuit, la lune éclaire la terre.  </w:t>
      </w:r>
    </w:p>
    <w:p>
      <w:r>
        <w:t xml:space="preserve">    At night, the moon illuminates the earth.</w:t>
      </w:r>
    </w:p>
    <w:p>
      <w:r>
        <w:t xml:space="preserve">6. L'astronomie étudie la lune et les autres planètes. </w:t>
      </w:r>
    </w:p>
    <w:p>
      <w:r>
        <w:t xml:space="preserve">    Astronomy studies the moon and other planets.</w:t>
      </w:r>
    </w:p>
    <w:p>
      <w:r>
        <w:t xml:space="preserve">7. Le cycle lunaire influence les marées. </w:t>
      </w:r>
    </w:p>
    <w:p>
      <w:r>
        <w:t xml:space="preserve">    The lunar cycle influences tides. </w:t>
      </w:r>
    </w:p>
    <w:p>
      <w:r>
        <w:t xml:space="preserve">8. La lune est un symbole de beauté et de mystère. </w:t>
      </w:r>
    </w:p>
    <w:p>
      <w:r>
        <w:t xml:space="preserve">    The moon is a symbol of beauty and mystery.</w:t>
      </w:r>
    </w:p>
    <w:p>
      <w:r>
        <w:t xml:space="preserve">9.  Les femmes en France ont des coutumes liées à la lune. </w:t>
      </w:r>
    </w:p>
    <w:p>
      <w:r>
        <w:t xml:space="preserve">   French women have customs related to the moon. </w:t>
      </w:r>
    </w:p>
    <w:p>
      <w:r>
        <w:t xml:space="preserve">10. Les astronautes étudient la lune pour explorer le cosmos. </w:t>
      </w:r>
    </w:p>
    <w:p>
      <w:r>
        <w:t xml:space="preserve">    Astronauts study the moon to explore space.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 xml:space="preserve">The dress is white. </w:t>
      </w:r>
    </w:p>
    <w:p>
      <w:r>
        <w:t>2. J'aime le blanc dans la cuisine.</w:t>
      </w:r>
    </w:p>
    <w:p>
      <w:r>
        <w:t xml:space="preserve">I like white in the kitchen. </w:t>
      </w:r>
    </w:p>
    <w:p>
      <w:r>
        <w:t>3. Le ciel était blanc aujourd'hui.</w:t>
      </w:r>
    </w:p>
    <w:p>
      <w:r>
        <w:t xml:space="preserve">The sky was white today. </w:t>
      </w:r>
    </w:p>
    <w:p>
      <w:r>
        <w:t xml:space="preserve">4. Elle a une chemise blanche. </w:t>
      </w:r>
    </w:p>
    <w:p>
      <w:r>
        <w:t xml:space="preserve">She has a white shirt. </w:t>
      </w:r>
    </w:p>
    <w:p>
      <w:r>
        <w:t>5. Un chat blanc est adorable.</w:t>
      </w:r>
    </w:p>
    <w:p>
      <w:r>
        <w:t xml:space="preserve">A white cat is cute. </w:t>
      </w:r>
    </w:p>
    <w:p>
      <w:r>
        <w:t>6. J'ai besoin d'un papier blanc pour écrire.</w:t>
      </w:r>
    </w:p>
    <w:p>
      <w:r>
        <w:t xml:space="preserve">I need some white paper to write.  </w:t>
      </w:r>
    </w:p>
    <w:p>
      <w:r>
        <w:t xml:space="preserve">7. Le tableau était peint de blanc. </w:t>
      </w:r>
    </w:p>
    <w:p>
      <w:r>
        <w:t xml:space="preserve">The painting was painted white. </w:t>
      </w:r>
    </w:p>
    <w:p>
      <w:r>
        <w:t>8. La neige est blanche.</w:t>
      </w:r>
    </w:p>
    <w:p>
      <w:r>
        <w:t xml:space="preserve">Snow is white. </w:t>
      </w:r>
    </w:p>
    <w:p>
      <w:r>
        <w:t>9. Les fleurs sont blanches et délicieuses.</w:t>
      </w:r>
    </w:p>
    <w:p>
      <w:r>
        <w:t xml:space="preserve">The flowers are white and delicious. </w:t>
      </w:r>
    </w:p>
    <w:p>
      <w:r>
        <w:t>10. Il a un grand chapeau blanc.</w:t>
      </w:r>
    </w:p>
    <w:p>
      <w:r>
        <w:t>He has a big white hat.</w:t>
      </w:r>
    </w:p>
    <w:p/>
    <w:p>
      <w:r>
        <w:t>Chair: &lt;Furniture designed for seating&gt;</w:t>
      </w:r>
    </w:p>
    <w:p/>
    <w:p>
      <w:r>
        <w:t>1. La chaise est dans la salle de réception.</w:t>
      </w:r>
    </w:p>
    <w:p>
      <w:r>
        <w:t xml:space="preserve">  The chair is in the reception room.</w:t>
      </w:r>
    </w:p>
    <w:p>
      <w:r>
        <w:t xml:space="preserve">2. J'ai besoin d'une chaise pour travailler. </w:t>
      </w:r>
    </w:p>
    <w:p>
      <w:r>
        <w:t xml:space="preserve">  I need a chair to work.</w:t>
      </w:r>
    </w:p>
    <w:p>
      <w:r>
        <w:t xml:space="preserve">3. Il s’installe sur une chaise longue. </w:t>
      </w:r>
    </w:p>
    <w:p>
      <w:r>
        <w:t xml:space="preserve">  He sits on a lounge chair. </w:t>
      </w:r>
    </w:p>
    <w:p>
      <w:r>
        <w:t xml:space="preserve">4. Les enfants jouaient à la balle sur la chaise. </w:t>
      </w:r>
    </w:p>
    <w:p>
      <w:r>
        <w:t xml:space="preserve">  The children were playing with the ball on the chair. </w:t>
      </w:r>
    </w:p>
    <w:p>
      <w:r>
        <w:t xml:space="preserve">5. La chaise est bien confortable. </w:t>
      </w:r>
    </w:p>
    <w:p>
      <w:r>
        <w:t xml:space="preserve">  The chair is comfortable. </w:t>
      </w:r>
    </w:p>
    <w:p>
      <w:r>
        <w:t xml:space="preserve">6. Il y a une chaise dans le bureau. </w:t>
      </w:r>
    </w:p>
    <w:p>
      <w:r>
        <w:t xml:space="preserve">   There's a chair in the office. </w:t>
      </w:r>
    </w:p>
    <w:p>
      <w:r>
        <w:t xml:space="preserve">7. Je me suis assis sur la chaise. </w:t>
      </w:r>
    </w:p>
    <w:p>
      <w:r>
        <w:t xml:space="preserve">  I sat down on the chair.</w:t>
      </w:r>
    </w:p>
    <w:p>
      <w:r>
        <w:t xml:space="preserve">8. J’ai besoin d’une chaise pour aller au cinéma. </w:t>
      </w:r>
    </w:p>
    <w:p>
      <w:r>
        <w:t xml:space="preserve">  I need a chair to go to the cinema. </w:t>
      </w:r>
    </w:p>
    <w:p>
      <w:r>
        <w:t xml:space="preserve">9. La table et les chaises sont très belles. </w:t>
      </w:r>
    </w:p>
    <w:p>
      <w:r>
        <w:t xml:space="preserve">   The table and chairs are very nice. </w:t>
      </w:r>
    </w:p>
    <w:p>
      <w:r>
        <w:t xml:space="preserve">10. Il y a une chaise vide dans la pièce. </w:t>
      </w:r>
    </w:p>
    <w:p>
      <w:r>
        <w:t xml:space="preserve">   There's an empty chair in the room.</w:t>
      </w:r>
    </w:p>
    <w:p/>
    <w:p>
      <w:r>
        <w:rPr>
          <w:b/>
        </w:rPr>
        <w:t>Word: humain | Meaning: human</w:t>
      </w:r>
    </w:p>
    <w:p/>
    <w:p>
      <w:r>
        <w:t>1. La nature humaine est complexe et fascinante.</w:t>
      </w:r>
    </w:p>
    <w:p>
      <w:r>
        <w:t xml:space="preserve">    The human nature is complex and fascinating.</w:t>
      </w:r>
    </w:p>
    <w:p>
      <w:r>
        <w:t>2.  L'homme est un être social qui a besoin de se connecter avec d'autres personnes.</w:t>
      </w:r>
    </w:p>
    <w:p>
      <w:r>
        <w:t xml:space="preserve">   Humans are social beings who need to connect with others. </w:t>
      </w:r>
    </w:p>
    <w:p>
      <w:r>
        <w:t>3. Les lois et les normes sociales sont conçues pour guider la vie humaine.</w:t>
      </w:r>
    </w:p>
    <w:p>
      <w:r>
        <w:t xml:space="preserve">   Legal codes and societal norms are designed to guide human life.</w:t>
      </w:r>
    </w:p>
    <w:p>
      <w:r>
        <w:t>4.  L’homme est capable d’accomplissement personnel et de réaliser ses aspirations.</w:t>
      </w:r>
    </w:p>
    <w:p>
      <w:r>
        <w:t xml:space="preserve">    Humans can achieve personal fulfillment and realize their aspirations. </w:t>
      </w:r>
    </w:p>
    <w:p>
      <w:r>
        <w:t>5. L'étude de l'histoire humaine nous permet d'apprendre des erreurs passées.</w:t>
      </w:r>
    </w:p>
    <w:p>
      <w:r>
        <w:t xml:space="preserve">   Studying human history allows us to learn from past mistakes. </w:t>
      </w:r>
    </w:p>
    <w:p>
      <w:r>
        <w:t>6. La condition humaine est complexe, pleine de défis et de promesses.</w:t>
      </w:r>
    </w:p>
    <w:p>
      <w:r>
        <w:t xml:space="preserve">   The human condition is complex, full of challenges and promises.  </w:t>
      </w:r>
    </w:p>
    <w:p>
      <w:r>
        <w:t xml:space="preserve">7. L'homme a besoin de trouver un sens à sa vie et d'explorer ses passions. </w:t>
      </w:r>
    </w:p>
    <w:p>
      <w:r>
        <w:t xml:space="preserve">    Humans need to find meaning in their lives and explore their passions.</w:t>
      </w:r>
    </w:p>
    <w:p>
      <w:r>
        <w:t>8. Il s’agit d’un des thèmes les plus importants dans la réflexion humaine : l'amour et la liberté.</w:t>
      </w:r>
    </w:p>
    <w:p>
      <w:r>
        <w:t xml:space="preserve">    This is one of the most important themes in human reflection: love and freedom. </w:t>
      </w:r>
    </w:p>
    <w:p>
      <w:r>
        <w:t xml:space="preserve">9. L’homme est créatif et innovateur, capable de trouver des solutions aux problèmes complexes.  </w:t>
      </w:r>
    </w:p>
    <w:p>
      <w:r>
        <w:t xml:space="preserve">   Humans are creative and innovative, capable of finding solutions to complex problems. </w:t>
      </w:r>
    </w:p>
    <w:p>
      <w:r>
        <w:t xml:space="preserve">10. La compréhension de l'homme, ses motivations et ses aspirations, est un défi constant pour la recherche scientifique. </w:t>
      </w:r>
    </w:p>
    <w:p>
      <w:r>
        <w:t xml:space="preserve">    Understanding humans, their motives and aspirations, is a constant challenge for scientific research.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