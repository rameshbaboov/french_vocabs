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 xml:space="preserve">1. Lui donner un compliment lui fera plaisir.  </w:t>
      </w:r>
    </w:p>
    <w:p>
      <w:r>
        <w:t xml:space="preserve">    He will be pleased if you give him a compliment.</w:t>
      </w:r>
    </w:p>
    <w:p>
      <w:r>
        <w:t>2. Ils ont invité leurs amis et il les attendait à la soirée.</w:t>
      </w:r>
    </w:p>
    <w:p>
      <w:r>
        <w:t xml:space="preserve">   They invited their friends, and he was waiting for them at the party. </w:t>
      </w:r>
    </w:p>
    <w:p>
      <w:r>
        <w:t>3. Elle lui envoie régulièrement des messages de soutien.</w:t>
      </w:r>
    </w:p>
    <w:p>
      <w:r>
        <w:t xml:space="preserve">   She regularly sends her support messages to him.  </w:t>
      </w:r>
    </w:p>
    <w:p>
      <w:r>
        <w:t xml:space="preserve">4. Il a besoin de savoir s'il pourrait le rencontrer après l'étude. </w:t>
      </w:r>
    </w:p>
    <w:p>
      <w:r>
        <w:t xml:space="preserve">   He needs to know if he could meet him after studying. </w:t>
      </w:r>
    </w:p>
    <w:p>
      <w:r>
        <w:t xml:space="preserve">5. Lui parler de ses projets est une source de motivation pour lui. </w:t>
      </w:r>
    </w:p>
    <w:p>
      <w:r>
        <w:t xml:space="preserve">    Talking about his projects with him is a source of motivation for him.  </w:t>
      </w:r>
    </w:p>
    <w:p>
      <w:r>
        <w:t>6. Le médecin lui a prescrit un traitement contre la grippe.</w:t>
      </w:r>
    </w:p>
    <w:p>
      <w:r>
        <w:t xml:space="preserve">   The doctor prescribed him a treatment for the flu.</w:t>
      </w:r>
    </w:p>
    <w:p>
      <w:r>
        <w:t>7. La nouvelle lui a fait sourire, alors il l'a partagée avec les amis.</w:t>
      </w:r>
    </w:p>
    <w:p>
      <w:r>
        <w:t xml:space="preserve">   The news made him smile, so he shared it with his friends.  </w:t>
      </w:r>
    </w:p>
    <w:p>
      <w:r>
        <w:t xml:space="preserve">8. Lui montrer ce qu'il avait appris était une source de fierté pour lui. </w:t>
      </w:r>
    </w:p>
    <w:p>
      <w:r>
        <w:t xml:space="preserve">   Show him what he had learned was a source of pride for him.  </w:t>
      </w:r>
    </w:p>
    <w:p>
      <w:r>
        <w:t xml:space="preserve">9. L’artiste lui a offert un tableau unique et inoubliable.  </w:t>
      </w:r>
    </w:p>
    <w:p>
      <w:r>
        <w:t xml:space="preserve">   The artist offered him a unique and unforgettable painting. </w:t>
      </w:r>
    </w:p>
    <w:p>
      <w:r>
        <w:t xml:space="preserve">10. Lui apporter des fleurs était une tradition familiale.  </w:t>
      </w:r>
    </w:p>
    <w:p>
      <w:r>
        <w:t xml:space="preserve">    Bringing flowers to him was a family tradition.</w:t>
      </w:r>
    </w:p>
    <w:p/>
    <w:p>
      <w:r>
        <w:rPr>
          <w:b/>
        </w:rPr>
        <w:t>Word: Peux-je | Meaning: Can I</w:t>
      </w:r>
    </w:p>
    <w:p/>
    <w:p>
      <w:r>
        <w:t>1. Peux-je avoir un exemple, s'il vous plaît ?</w:t>
      </w:r>
    </w:p>
    <w:p>
      <w:r>
        <w:t>2. Can I have an example, please?</w:t>
      </w:r>
    </w:p>
    <w:p>
      <w:r>
        <w:t>3. Peux-je vous demander une faveur ?</w:t>
      </w:r>
    </w:p>
    <w:p>
      <w:r>
        <w:t>4. Could I ask you a favor?</w:t>
      </w:r>
    </w:p>
    <w:p>
      <w:r>
        <w:t>5. Peux-je passer la commande, svp ?</w:t>
      </w:r>
    </w:p>
    <w:p>
      <w:r>
        <w:t>6. May I place the order, please?</w:t>
      </w:r>
    </w:p>
    <w:p>
      <w:r>
        <w:t xml:space="preserve">7. Peux-je vous parler de ma situation ? </w:t>
      </w:r>
    </w:p>
    <w:p>
      <w:r>
        <w:t>8. Can I speak to you about my situation?</w:t>
      </w:r>
    </w:p>
    <w:p>
      <w:r>
        <w:t>9. Peux-je avoir un peu d'aide ?</w:t>
      </w:r>
    </w:p>
    <w:p>
      <w:r>
        <w:t>10. Could I have some help?</w:t>
      </w:r>
    </w:p>
    <w:p/>
    <w:p>
      <w:r>
        <w:rPr>
          <w:b/>
        </w:rPr>
        <w:t>Word: Je | Meaning: I</w:t>
      </w:r>
    </w:p>
    <w:p/>
    <w:p>
      <w:r>
        <w:t>1. Je m'appelle [Your Name].</w:t>
      </w:r>
    </w:p>
    <w:p>
      <w:r>
        <w:t xml:space="preserve">   My name is [Your Name].</w:t>
      </w:r>
    </w:p>
    <w:p>
      <w:r>
        <w:t>2. Je suis étudiant(e) en français.</w:t>
      </w:r>
    </w:p>
    <w:p>
      <w:r>
        <w:t xml:space="preserve">   I am a student of French. </w:t>
      </w:r>
    </w:p>
    <w:p>
      <w:r>
        <w:t>3. Je vis à Paris.</w:t>
      </w:r>
    </w:p>
    <w:p>
      <w:r>
        <w:t xml:space="preserve">   I live in Paris.</w:t>
      </w:r>
    </w:p>
    <w:p>
      <w:r>
        <w:t>4. Je travaille comme professeur de français.</w:t>
      </w:r>
    </w:p>
    <w:p>
      <w:r>
        <w:t xml:space="preserve">    I work as a French teacher. </w:t>
      </w:r>
    </w:p>
    <w:p>
      <w:r>
        <w:t>5.  Je mange du croissant chaque matin.</w:t>
      </w:r>
    </w:p>
    <w:p>
      <w:r>
        <w:t xml:space="preserve">     I eat croissants every morning.</w:t>
      </w:r>
    </w:p>
    <w:p>
      <w:r>
        <w:t>6. Je adore les films d'animation.</w:t>
      </w:r>
    </w:p>
    <w:p>
      <w:r>
        <w:t xml:space="preserve">    I love animated films.</w:t>
      </w:r>
    </w:p>
    <w:p>
      <w:r>
        <w:t xml:space="preserve">7.  Je suis allé(e) au cinéma hier soir. </w:t>
      </w:r>
    </w:p>
    <w:p>
      <w:r>
        <w:t xml:space="preserve">   I went to the cinema last night. </w:t>
      </w:r>
    </w:p>
    <w:p>
      <w:r>
        <w:t>8.  Je voudrais un café, s’il vous plaît.</w:t>
      </w:r>
    </w:p>
    <w:p>
      <w:r>
        <w:t xml:space="preserve">    I would like a coffee, please. </w:t>
      </w:r>
    </w:p>
    <w:p>
      <w:r>
        <w:t>9. Je parle français couramment.</w:t>
      </w:r>
    </w:p>
    <w:p>
      <w:r>
        <w:t xml:space="preserve">   I speak French fluently. </w:t>
      </w:r>
    </w:p>
    <w:p>
      <w:r>
        <w:t>10. Je vais aux cours de musique.</w:t>
      </w:r>
    </w:p>
    <w:p>
      <w:r>
        <w:t xml:space="preserve">   I am going to music lessons.</w:t>
      </w:r>
    </w:p>
    <w:p/>
    <w:p>
      <w:r>
        <w:t>Fait: &lt;Made/Done&gt;</w:t>
      </w:r>
    </w:p>
    <w:p/>
    <w:p>
      <w:r>
        <w:t>1. J'ai fait un gâteau délicieux pour l'anniversaire de mon ami.</w:t>
      </w:r>
    </w:p>
    <w:p>
      <w:r>
        <w:t xml:space="preserve">   I made a delicious cake for my friend’s birthday.</w:t>
      </w:r>
    </w:p>
    <w:p>
      <w:r>
        <w:t>2. La famille a fait une excursion en voiture au bord de la mer.</w:t>
      </w:r>
    </w:p>
    <w:p>
      <w:r>
        <w:t xml:space="preserve">    The family went on a road trip to the coast. </w:t>
      </w:r>
    </w:p>
    <w:p>
      <w:r>
        <w:t>3. Le professeur a fait un exercice sur les règles grammaticales.</w:t>
      </w:r>
    </w:p>
    <w:p>
      <w:r>
        <w:t xml:space="preserve">    The teacher gave an exercise on grammar rules.</w:t>
      </w:r>
    </w:p>
    <w:p>
      <w:r>
        <w:t>4. Nous avons fait l'acquisition de nouvelles compétences grâce à un cours intensif.</w:t>
      </w:r>
    </w:p>
    <w:p>
      <w:r>
        <w:t xml:space="preserve">   We acquired new skills through an intensive course. </w:t>
      </w:r>
    </w:p>
    <w:p>
      <w:r>
        <w:t>5. Il a fait une demande de mutation pour travailler dans d'autres pays.</w:t>
      </w:r>
    </w:p>
    <w:p>
      <w:r>
        <w:t xml:space="preserve">   He made a request for a transfer to work in other countries. </w:t>
      </w:r>
    </w:p>
    <w:p>
      <w:r>
        <w:t>6. La cuisine est faite avec des ingrédients naturels et frais.</w:t>
      </w:r>
    </w:p>
    <w:p>
      <w:r>
        <w:t xml:space="preserve">    The kitchen is made with natural and fresh ingredients. </w:t>
      </w:r>
    </w:p>
    <w:p>
      <w:r>
        <w:t>7. J’ai fait l’acquisition de nouvelles connaissances sur la culture française.</w:t>
      </w:r>
    </w:p>
    <w:p>
      <w:r>
        <w:t xml:space="preserve">    I acquired new knowledge about French culture. </w:t>
      </w:r>
    </w:p>
    <w:p>
      <w:r>
        <w:t xml:space="preserve">8. Les enfants ont fait une promenade en forêt le weekend dernier. </w:t>
      </w:r>
    </w:p>
    <w:p>
      <w:r>
        <w:t xml:space="preserve">     The kids went for a walk in the forest last weekend.</w:t>
      </w:r>
    </w:p>
    <w:p>
      <w:r>
        <w:t>9. Tu as fait beaucoup d’efforts pour réussir ton examen.</w:t>
      </w:r>
    </w:p>
    <w:p>
      <w:r>
        <w:t xml:space="preserve">   You made a lot of effort to pass your exam.</w:t>
      </w:r>
    </w:p>
    <w:p>
      <w:r>
        <w:t>10. Le projet de construction a été fait avec soin et attention.</w:t>
      </w:r>
    </w:p>
    <w:p>
      <w:r>
        <w:t xml:space="preserve">    The construction project was made with care and attention.</w:t>
      </w:r>
    </w:p>
    <w:p/>
    <w:p>
      <w:r>
        <w:rPr>
          <w:b/>
        </w:rPr>
        <w:t>Word: La | Meaning: The</w:t>
      </w:r>
    </w:p>
    <w:p/>
    <w:p>
      <w:r>
        <w:t>1. La cuisine est très propre.</w:t>
      </w:r>
    </w:p>
    <w:p>
      <w:r>
        <w:t xml:space="preserve">   The kitchen is very clean.</w:t>
      </w:r>
    </w:p>
    <w:p>
      <w:r>
        <w:t>2. J'ai besoin de la baguette pour le déjeuner.</w:t>
      </w:r>
    </w:p>
    <w:p>
      <w:r>
        <w:t xml:space="preserve">   I need the baguette for lunch.</w:t>
      </w:r>
    </w:p>
    <w:p>
      <w:r>
        <w:t xml:space="preserve">3. Il est important de la lire attentivement. </w:t>
      </w:r>
    </w:p>
    <w:p>
      <w:r>
        <w:t xml:space="preserve">    It is important to read it carefully.</w:t>
      </w:r>
    </w:p>
    <w:p>
      <w:r>
        <w:t>4. Avez-vous vu la dernière émission ?</w:t>
      </w:r>
    </w:p>
    <w:p>
      <w:r>
        <w:t xml:space="preserve">    Have you seen the last show?</w:t>
      </w:r>
    </w:p>
    <w:p>
      <w:r>
        <w:t>5. La ville est très animée aujourd’hui.</w:t>
      </w:r>
    </w:p>
    <w:p>
      <w:r>
        <w:t xml:space="preserve">   The town is very lively today.</w:t>
      </w:r>
    </w:p>
    <w:p>
      <w:r>
        <w:t>6. Il y a une grande variété de produits laitiers.</w:t>
      </w:r>
    </w:p>
    <w:p>
      <w:r>
        <w:t xml:space="preserve">    There is a wide variety of dairy products.</w:t>
      </w:r>
    </w:p>
    <w:p>
      <w:r>
        <w:t xml:space="preserve">7. Je pense que je vais la prendre en taxi. </w:t>
      </w:r>
    </w:p>
    <w:p>
      <w:r>
        <w:t xml:space="preserve">   I think I'm going to take it by taxi.</w:t>
      </w:r>
    </w:p>
    <w:p>
      <w:r>
        <w:t>8. La couleur de ses vêtements est très belle.</w:t>
      </w:r>
    </w:p>
    <w:p>
      <w:r>
        <w:t xml:space="preserve">    The color of his clothes is very beautiful. </w:t>
      </w:r>
    </w:p>
    <w:p>
      <w:r>
        <w:t xml:space="preserve">9.  Elle était contente de parler à sa famille. </w:t>
      </w:r>
    </w:p>
    <w:p>
      <w:r>
        <w:t xml:space="preserve">    She was happy to talk to her family.</w:t>
      </w:r>
    </w:p>
    <w:p>
      <w:r>
        <w:t>10. La météo est excellente aujourd'hui.</w:t>
      </w:r>
    </w:p>
    <w:p>
      <w:r>
        <w:t xml:space="preserve">   The weather is excellent today.</w:t>
      </w:r>
    </w:p>
    <w:p/>
    <w:p>
      <w:r>
        <w:rPr>
          <w:b/>
        </w:rPr>
        <w:t>Word: J'aime | Meaning: I like</w:t>
      </w:r>
    </w:p>
    <w:p/>
    <w:p>
      <w:r>
        <w:t>1. J'aime cuisiner.</w:t>
      </w:r>
    </w:p>
    <w:p>
      <w:r>
        <w:t xml:space="preserve">    I love cooking.</w:t>
      </w:r>
    </w:p>
    <w:p>
      <w:r>
        <w:t>2. J'aime lire des romans policiers.</w:t>
      </w:r>
    </w:p>
    <w:p>
      <w:r>
        <w:t xml:space="preserve">    I like reading detective novels.</w:t>
      </w:r>
    </w:p>
    <w:p>
      <w:r>
        <w:t>3. J'aime voyager en France.</w:t>
      </w:r>
    </w:p>
    <w:p>
      <w:r>
        <w:t xml:space="preserve">    I like traveling in France.</w:t>
      </w:r>
    </w:p>
    <w:p>
      <w:r>
        <w:t>4. J'aime passer du temps avec mes amis.</w:t>
      </w:r>
    </w:p>
    <w:p>
      <w:r>
        <w:t xml:space="preserve">    I enjoy spending time with my friends.</w:t>
      </w:r>
    </w:p>
    <w:p>
      <w:r>
        <w:t xml:space="preserve">5. J'aime la musique classique. </w:t>
      </w:r>
    </w:p>
    <w:p>
      <w:r>
        <w:t xml:space="preserve">    I love classical music.</w:t>
      </w:r>
    </w:p>
    <w:p>
      <w:r>
        <w:t>6. J'aime faire des courses à l'épicerie.</w:t>
      </w:r>
    </w:p>
    <w:p>
      <w:r>
        <w:t xml:space="preserve">    I like shopping at the grocery store.</w:t>
      </w:r>
    </w:p>
    <w:p>
      <w:r>
        <w:t>7. J'aime boire du thé chaud le soir.</w:t>
      </w:r>
    </w:p>
    <w:p>
      <w:r>
        <w:t xml:space="preserve">   I like drinking hot tea in the evening.</w:t>
      </w:r>
    </w:p>
    <w:p>
      <w:r>
        <w:t xml:space="preserve">8. J'aime aider les autres. </w:t>
      </w:r>
    </w:p>
    <w:p>
      <w:r>
        <w:t xml:space="preserve">   I like helping others.</w:t>
      </w:r>
    </w:p>
    <w:p>
      <w:r>
        <w:t xml:space="preserve">9. J'aime apprendre de nouvelles choses. </w:t>
      </w:r>
    </w:p>
    <w:p>
      <w:r>
        <w:t xml:space="preserve">  I like learning new things.</w:t>
      </w:r>
    </w:p>
    <w:p>
      <w:r>
        <w:t xml:space="preserve">10. J'aime regarder la météo. </w:t>
      </w:r>
    </w:p>
    <w:p>
      <w:r>
        <w:t xml:space="preserve">    I enjoy watching the weather forecast.</w:t>
      </w:r>
    </w:p>
    <w:p/>
    <w:p>
      <w:r>
        <w:rPr>
          <w:b/>
        </w:rPr>
        <w:t>Word: He | Meaning: He</w:t>
      </w:r>
    </w:p>
    <w:p/>
    <w:p>
      <w:r>
        <w:t>1. Il est parti pour une excursion en montagne.</w:t>
      </w:r>
    </w:p>
    <w:p>
      <w:r>
        <w:t>He is going on a hike in the mountains.</w:t>
      </w:r>
    </w:p>
    <w:p>
      <w:r>
        <w:t>2. Je ne connais pas son frère, mais il est gentil.</w:t>
      </w:r>
    </w:p>
    <w:p>
      <w:r>
        <w:t>I don't know his brother but he is kind.</w:t>
      </w:r>
    </w:p>
    <w:p>
      <w:r>
        <w:t xml:space="preserve">3.  Il travaille à la bibliothèque et l'adore. </w:t>
      </w:r>
    </w:p>
    <w:p>
      <w:r>
        <w:t xml:space="preserve">He works at the library and loves it. </w:t>
      </w:r>
    </w:p>
    <w:p>
      <w:r>
        <w:t xml:space="preserve">4. Les amis de Jean ont organisé une soirée surprise pour lui. </w:t>
      </w:r>
    </w:p>
    <w:p>
      <w:r>
        <w:t>Jean's friends organized a surprise party for him.</w:t>
      </w:r>
    </w:p>
    <w:p>
      <w:r>
        <w:t xml:space="preserve">5.  Je n’ai pas d’idée de ce qu’il pense. </w:t>
      </w:r>
    </w:p>
    <w:p>
      <w:r>
        <w:t xml:space="preserve">I don't have any idea what he thinks. </w:t>
      </w:r>
    </w:p>
    <w:p>
      <w:r>
        <w:t>6.  Le train s’est arrêté, et il est allé au marché.</w:t>
      </w:r>
    </w:p>
    <w:p>
      <w:r>
        <w:t xml:space="preserve">The train stopped and he went to the market. </w:t>
      </w:r>
    </w:p>
    <w:p>
      <w:r>
        <w:t xml:space="preserve">7.   Il a étudié la géographie pendant des années. </w:t>
      </w:r>
    </w:p>
    <w:p>
      <w:r>
        <w:t xml:space="preserve">He has studied geography for years. </w:t>
      </w:r>
    </w:p>
    <w:p>
      <w:r>
        <w:t>8. La musique de son père l’a toujours enchanté.</w:t>
      </w:r>
    </w:p>
    <w:p>
      <w:r>
        <w:t xml:space="preserve">His father's music has always enchanted him. </w:t>
      </w:r>
    </w:p>
    <w:p>
      <w:r>
        <w:t xml:space="preserve">9.  J’ai essayé de lui demander de l'aide, mais il ne répondait pas. </w:t>
      </w:r>
    </w:p>
    <w:p>
      <w:r>
        <w:t xml:space="preserve">I tried to ask him for help, but he wasn't responding. </w:t>
      </w:r>
    </w:p>
    <w:p>
      <w:r>
        <w:t xml:space="preserve">10. Il a fait un beau voyage en bateau. </w:t>
      </w:r>
    </w:p>
    <w:p>
      <w:r>
        <w:t>He had a beautiful trip on a boat.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Hello, how are you?</w:t>
      </w:r>
    </w:p>
    <w:p>
      <w:r>
        <w:t xml:space="preserve">2.  Salut à toi ! </w:t>
      </w:r>
    </w:p>
    <w:p>
      <w:r>
        <w:t xml:space="preserve">    Hi there!</w:t>
      </w:r>
    </w:p>
    <w:p>
      <w:r>
        <w:t>3.  Salut, j'ai envie de faire un café.</w:t>
      </w:r>
    </w:p>
    <w:p>
      <w:r>
        <w:t xml:space="preserve">    Hi, I feel like having a coffee.</w:t>
      </w:r>
    </w:p>
    <w:p>
      <w:r>
        <w:t>4.  Salut, je suis fatigué après la course.</w:t>
      </w:r>
    </w:p>
    <w:p>
      <w:r>
        <w:t xml:space="preserve">    Hi, I am tired after the race. </w:t>
      </w:r>
    </w:p>
    <w:p>
      <w:r>
        <w:t xml:space="preserve">5.  Salut à mon ami, comment vas-tu ? </w:t>
      </w:r>
    </w:p>
    <w:p>
      <w:r>
        <w:t xml:space="preserve">    Hello to my friend, how are you?</w:t>
      </w:r>
    </w:p>
    <w:p>
      <w:r>
        <w:t xml:space="preserve">6.  Salut au monde ! </w:t>
      </w:r>
    </w:p>
    <w:p>
      <w:r>
        <w:t xml:space="preserve">    Peace to the world!</w:t>
      </w:r>
    </w:p>
    <w:p>
      <w:r>
        <w:t xml:space="preserve">7.  Salut à tous ! </w:t>
      </w:r>
    </w:p>
    <w:p>
      <w:r>
        <w:t xml:space="preserve">   Hello everyone!</w:t>
      </w:r>
    </w:p>
    <w:p>
      <w:r>
        <w:t>8.  Salut, est-ce que tu veux aller au cinéma?</w:t>
      </w:r>
    </w:p>
    <w:p>
      <w:r>
        <w:t xml:space="preserve">   Hi, do you want to go to the cinema?</w:t>
      </w:r>
    </w:p>
    <w:p>
      <w:r>
        <w:t xml:space="preserve">9.  Salut, la semaine prochaine on va faire un voyage ! </w:t>
      </w:r>
    </w:p>
    <w:p>
      <w:r>
        <w:t xml:space="preserve">    Hi, next week we are going on a trip! </w:t>
      </w:r>
    </w:p>
    <w:p>
      <w:r>
        <w:t xml:space="preserve">10. Salut, j'ai besoin d'aide pour mon projet. </w:t>
      </w:r>
    </w:p>
    <w:p>
      <w:r>
        <w:t xml:space="preserve">     Hello, I need help with my project.</w:t>
      </w:r>
    </w:p>
    <w:p/>
    <w:p>
      <w:r>
        <w:t>Orange: &lt;fruit&gt;</w:t>
      </w:r>
    </w:p>
    <w:p/>
    <w:p>
      <w:r>
        <w:t xml:space="preserve">1. J'aime beaucoup la couleur de l'orange. </w:t>
      </w:r>
    </w:p>
    <w:p>
      <w:r>
        <w:t xml:space="preserve">    I like the color of the orange.</w:t>
      </w:r>
    </w:p>
    <w:p>
      <w:r>
        <w:t xml:space="preserve">2. Le fruit d'or, l'orange, est riche en vitamines. </w:t>
      </w:r>
    </w:p>
    <w:p>
      <w:r>
        <w:t xml:space="preserve">    The gold fruit, the orange, is rich in vitamins.</w:t>
      </w:r>
    </w:p>
    <w:p>
      <w:r>
        <w:t xml:space="preserve">3. L'orange est un excellent légume pour les petits-enfants. </w:t>
      </w:r>
    </w:p>
    <w:p>
      <w:r>
        <w:t xml:space="preserve">   An orange is an excellent vegetable for children.</w:t>
      </w:r>
    </w:p>
    <w:p>
      <w:r>
        <w:t xml:space="preserve">4. J'ai acheté une orange à la boulangerie hier. </w:t>
      </w:r>
    </w:p>
    <w:p>
      <w:r>
        <w:t xml:space="preserve">   I bought an orange at the bakery yesterday. </w:t>
      </w:r>
    </w:p>
    <w:p>
      <w:r>
        <w:t xml:space="preserve">5. Il faut laver l'orange avant de la manger. </w:t>
      </w:r>
    </w:p>
    <w:p>
      <w:r>
        <w:t xml:space="preserve">    You must wash the orange before eating it. </w:t>
      </w:r>
    </w:p>
    <w:p>
      <w:r>
        <w:t>6. L'orange est souvent consommée en jus, smoothie, ou en salade.</w:t>
      </w:r>
    </w:p>
    <w:p>
      <w:r>
        <w:t xml:space="preserve">    The orange is often consumed in juice, smoothie, or salad. </w:t>
      </w:r>
    </w:p>
    <w:p>
      <w:r>
        <w:t xml:space="preserve">7. La peau de l'orange contient des graines et du jus. </w:t>
      </w:r>
    </w:p>
    <w:p>
      <w:r>
        <w:t xml:space="preserve">   The peel of the orange contains seeds and juice. </w:t>
      </w:r>
    </w:p>
    <w:p>
      <w:r>
        <w:t xml:space="preserve">8. L'orange est un fruit tropical qui pousse dans les climats chauds. </w:t>
      </w:r>
    </w:p>
    <w:p>
      <w:r>
        <w:t xml:space="preserve">   The orange is a tropical fruit that grows in hot climates. </w:t>
      </w:r>
    </w:p>
    <w:p>
      <w:r>
        <w:t xml:space="preserve">9. Les enfants aiment jouer avec des oranges à l'école, en dehors de la salle de classe. </w:t>
      </w:r>
    </w:p>
    <w:p>
      <w:r>
        <w:t xml:space="preserve">  Children like to play with oranges at school outside of the classroom. </w:t>
      </w:r>
    </w:p>
    <w:p>
      <w:r>
        <w:t xml:space="preserve">10. L'orange est un symbole d'amitié et de joie. </w:t>
      </w:r>
    </w:p>
    <w:p>
      <w:r>
        <w:t xml:space="preserve">   The orange is a symbol of friendship and joy.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y a une fleur blanche dans la vase.</w:t>
      </w:r>
    </w:p>
    <w:p>
      <w:r>
        <w:t xml:space="preserve">   There is a white flower in the vase.</w:t>
      </w:r>
    </w:p>
    <w:p>
      <w:r>
        <w:t>3. Le soleil brille d’une lumière blanche.</w:t>
      </w:r>
    </w:p>
    <w:p>
      <w:r>
        <w:t xml:space="preserve">  The sun shines with white light. </w:t>
      </w:r>
    </w:p>
    <w:p>
      <w:r>
        <w:t>4. La neige était blanche et douce.</w:t>
      </w:r>
    </w:p>
    <w:p>
      <w:r>
        <w:t xml:space="preserve">   The snow was white and soft.</w:t>
      </w:r>
    </w:p>
    <w:p>
      <w:r>
        <w:t>5. Elle est belle avec son robe blanche.</w:t>
      </w:r>
    </w:p>
    <w:p>
      <w:r>
        <w:t xml:space="preserve">   She is pretty wearing her white dress.</w:t>
      </w:r>
    </w:p>
    <w:p>
      <w:r>
        <w:t>6. Un chien blanc a fait un bruit sourd.</w:t>
      </w:r>
    </w:p>
    <w:p>
      <w:r>
        <w:t xml:space="preserve">   A white dog made a loud noise.</w:t>
      </w:r>
    </w:p>
    <w:p>
      <w:r>
        <w:t xml:space="preserve">7. J’ai besoin d’une feuille blanche. </w:t>
      </w:r>
    </w:p>
    <w:p>
      <w:r>
        <w:t xml:space="preserve">   I need a blank sheet of paper.</w:t>
      </w:r>
    </w:p>
    <w:p>
      <w:r>
        <w:t>8. La couleur blanche symbolise la pureté.</w:t>
      </w:r>
    </w:p>
    <w:p>
      <w:r>
        <w:t xml:space="preserve">   White color symbolizes purity.</w:t>
      </w:r>
    </w:p>
    <w:p>
      <w:r>
        <w:t xml:space="preserve">9. Le chef a préparé un plat blanc de poulet. </w:t>
      </w:r>
    </w:p>
    <w:p>
      <w:r>
        <w:t xml:space="preserve">    The chef prepared a white chicken dish.</w:t>
      </w:r>
    </w:p>
    <w:p>
      <w:r>
        <w:t xml:space="preserve">10. On peut trouver une grande variété de fleurs blanches. </w:t>
      </w:r>
    </w:p>
    <w:p>
      <w:r>
        <w:t xml:space="preserve">  There is a large variety of white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