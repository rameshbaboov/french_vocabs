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 | Meaning: The letter T</w:t>
      </w:r>
    </w:p>
    <w:p/>
    <w:p>
      <w:r>
        <w:t>1. J'aime beaucoup la musique, mais je trouve les films assez tristes.</w:t>
      </w:r>
    </w:p>
    <w:p>
      <w:r>
        <w:t>2.  Le temps d'aller à l'école est trop long pour moi.</w:t>
      </w:r>
    </w:p>
    <w:p>
      <w:r>
        <w:t>3. Il y a un train qui arrive à la gare, il va être très tard.</w:t>
      </w:r>
    </w:p>
    <w:p>
      <w:r>
        <w:t>4. Tu peux me demander de t'aider avec ce projet si tu veux.</w:t>
      </w:r>
    </w:p>
    <w:p>
      <w:r>
        <w:t xml:space="preserve">5. Ils ont beaucoup travaillé pour réussir leur examen. </w:t>
      </w:r>
    </w:p>
    <w:p>
      <w:r>
        <w:t>6.  J'ai besoin d'un taxi pour aller au marché.</w:t>
      </w:r>
    </w:p>
    <w:p>
      <w:r>
        <w:t>7. Le gâteau est trop petit, je voudrais un peu plus de fromage.</w:t>
      </w:r>
    </w:p>
    <w:p>
      <w:r>
        <w:t xml:space="preserve">8. La température de l'eau est très froide aujourd'hui. </w:t>
      </w:r>
    </w:p>
    <w:p>
      <w:r>
        <w:t xml:space="preserve">9. J'ai acheté une tasse de thé et j'aime boire ça avant de dormir. </w:t>
      </w:r>
    </w:p>
    <w:p>
      <w:r>
        <w:t>10.  On a beaucoup mangé aujourd'hui, il reste maintenant des restes à la maison.</w:t>
      </w:r>
    </w:p>
    <w:p/>
    <w:p>
      <w:r>
        <w:t>Sache: &lt;small bag or container&gt;</w:t>
      </w:r>
    </w:p>
    <w:p/>
    <w:p>
      <w:r>
        <w:t xml:space="preserve">1. J'ai une idée de la solution, mais je ne suis pas sûr de savoir si elle **sache** les raisons exactes des difficultés rencontrées. </w:t>
      </w:r>
    </w:p>
    <w:p>
      <w:r>
        <w:t xml:space="preserve">   I have an idea of the solution, but I am not sure if she knows the exact reasons for the difficulties encountered.</w:t>
      </w:r>
    </w:p>
    <w:p>
      <w:r>
        <w:t xml:space="preserve">2. Tu as dû te faire une idée de l'état du projet car il est impossible que **sachent** toutes les informations sans avoir un aperçu du contenu final. </w:t>
      </w:r>
    </w:p>
    <w:p>
      <w:r>
        <w:t xml:space="preserve">   You must have had an idea of the state of the project because it is impossible that they know all the information without having a preview of the final content.</w:t>
      </w:r>
    </w:p>
    <w:p>
      <w:r>
        <w:t xml:space="preserve">3.  Ils ont la certitude de trouver une solution à la difficulté car ils ont une **sache** des options possibles. </w:t>
      </w:r>
    </w:p>
    <w:p>
      <w:r>
        <w:t xml:space="preserve">   They are certain to find a solution to the problem because they have an idea of the possible options.</w:t>
      </w:r>
    </w:p>
    <w:p>
      <w:r>
        <w:t>4. J'ai besoin d’une réponse claire et concise, qui **sache** clairement ce que vous voulez dire.</w:t>
      </w:r>
    </w:p>
    <w:p>
      <w:r>
        <w:t xml:space="preserve">  I need a clear and concise answer that clearly states what you want to say. </w:t>
      </w:r>
    </w:p>
    <w:p>
      <w:r>
        <w:t xml:space="preserve">5. Elle a une **sache** de la situation et il est important de lui fournir un support. </w:t>
      </w:r>
    </w:p>
    <w:p>
      <w:r>
        <w:t xml:space="preserve">   She has an idea of the situation, and it is important to provide her with support. </w:t>
      </w:r>
    </w:p>
    <w:p>
      <w:r>
        <w:t xml:space="preserve">6.  Je ne suis pas sûr de savoir si elle **sache** où aller pour trouver des informations sur le sujet. </w:t>
      </w:r>
    </w:p>
    <w:p>
      <w:r>
        <w:t xml:space="preserve">   I am not sure if she knows where to go to find information about the subject. </w:t>
      </w:r>
    </w:p>
    <w:p>
      <w:r>
        <w:t xml:space="preserve">7. Ils ont eu la chance d'apprendre beaucoup en voyageant et ils ont une **sache** de l'histoire locale. </w:t>
      </w:r>
    </w:p>
    <w:p>
      <w:r>
        <w:t xml:space="preserve">   They were fortunate to learn a lot while traveling, and they have an idea of local history.  </w:t>
      </w:r>
    </w:p>
    <w:p>
      <w:r>
        <w:t xml:space="preserve">8. Le chef de projet a besoin d’une information plus précise sur les contraintes techniques pour pouvoir **sache** la stratégie finale. </w:t>
      </w:r>
    </w:p>
    <w:p>
      <w:r>
        <w:t xml:space="preserve">    The project manager needs more specific information on technical constraints to be able to know the final strategy.  </w:t>
      </w:r>
    </w:p>
    <w:p>
      <w:r>
        <w:t>9. Je ne sais pas si elle **sache** comment faire face à cette situation difficile.</w:t>
      </w:r>
    </w:p>
    <w:p>
      <w:r>
        <w:t xml:space="preserve">   I don’t know if she knows how to deal with this difficult situation. </w:t>
      </w:r>
    </w:p>
    <w:p>
      <w:r>
        <w:t xml:space="preserve">10. On a besoin d'un plan qui **sache** les contraintes et les objectifs de chaque étape. </w:t>
      </w:r>
    </w:p>
    <w:p>
      <w:r>
        <w:t xml:space="preserve">    We need a plan that knows the constraints and objectives of each step.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 Dupont.</w:t>
      </w:r>
    </w:p>
    <w:p>
      <w:r>
        <w:t xml:space="preserve">   Good morning Mrs. Dupont.</w:t>
      </w:r>
    </w:p>
    <w:p>
      <w:r>
        <w:t>3.  Le train est à l'heure, bonjour !</w:t>
      </w:r>
    </w:p>
    <w:p>
      <w:r>
        <w:t xml:space="preserve">   The train is on time, hello! </w:t>
      </w:r>
    </w:p>
    <w:p>
      <w:r>
        <w:t>4.  Bonjour, je suis nouveau dans cette ville.</w:t>
      </w:r>
    </w:p>
    <w:p>
      <w:r>
        <w:t xml:space="preserve">   Hello, I am new to this city. </w:t>
      </w:r>
    </w:p>
    <w:p>
      <w:r>
        <w:t xml:space="preserve">5.  J’ai un petit problème, bonjour. </w:t>
      </w:r>
    </w:p>
    <w:p>
      <w:r>
        <w:t xml:space="preserve">    I have a small problem, hello.</w:t>
      </w:r>
    </w:p>
    <w:p>
      <w:r>
        <w:t xml:space="preserve">6.  Bonjour à tous ! Qu'est-ce que vous faites ? </w:t>
      </w:r>
    </w:p>
    <w:p>
      <w:r>
        <w:t xml:space="preserve">   Good day everyone! What are you doing?</w:t>
      </w:r>
    </w:p>
    <w:p>
      <w:r>
        <w:t>7.  Bonjour à la bibliothèque, je vais les chercher.</w:t>
      </w:r>
    </w:p>
    <w:p>
      <w:r>
        <w:t xml:space="preserve">   Hello to the library, I am going to pick them up.</w:t>
      </w:r>
    </w:p>
    <w:p>
      <w:r>
        <w:t>8.  Merci beaucoup pour votre aide, bonjour !</w:t>
      </w:r>
    </w:p>
    <w:p>
      <w:r>
        <w:t xml:space="preserve">   Thank you so much for your help, hello! </w:t>
      </w:r>
    </w:p>
    <w:p>
      <w:r>
        <w:t>9.  Bonne journée, et bon voyage, bonjour !</w:t>
      </w:r>
    </w:p>
    <w:p>
      <w:r>
        <w:t xml:space="preserve">   Good day and good trip, hello! </w:t>
      </w:r>
    </w:p>
    <w:p>
      <w:r>
        <w:t>10. Bonjour, j’ai besoin de vous aider.</w:t>
      </w:r>
    </w:p>
    <w:p>
      <w:r>
        <w:t xml:space="preserve">    Hello, I need your help.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Il est temps de partir.</w:t>
      </w:r>
    </w:p>
    <w:p>
      <w:r>
        <w:t xml:space="preserve">  It's time to go.</w:t>
      </w:r>
    </w:p>
    <w:p>
      <w:r>
        <w:t>3. Je voudrais parler plus tard.</w:t>
      </w:r>
    </w:p>
    <w:p>
      <w:r>
        <w:t xml:space="preserve">   I would like to talk later.</w:t>
      </w:r>
    </w:p>
    <w:p>
      <w:r>
        <w:t xml:space="preserve">4. Oui, j'ai compris votre proposition. </w:t>
      </w:r>
    </w:p>
    <w:p>
      <w:r>
        <w:t xml:space="preserve">   Yes, I understand your proposal.</w:t>
      </w:r>
    </w:p>
    <w:p>
      <w:r>
        <w:t xml:space="preserve">5. C'est une bonne idée. </w:t>
      </w:r>
    </w:p>
    <w:p>
      <w:r>
        <w:t xml:space="preserve">  That is a good idea.</w:t>
      </w:r>
    </w:p>
    <w:p>
      <w:r>
        <w:t xml:space="preserve">6. Le restaurant est ouvert. </w:t>
      </w:r>
    </w:p>
    <w:p>
      <w:r>
        <w:t xml:space="preserve">  The restaurant is open.</w:t>
      </w:r>
    </w:p>
    <w:p>
      <w:r>
        <w:t xml:space="preserve">7. Oui, je suis fatigué. </w:t>
      </w:r>
    </w:p>
    <w:p>
      <w:r>
        <w:t xml:space="preserve">  Yes, I am tired.</w:t>
      </w:r>
    </w:p>
    <w:p>
      <w:r>
        <w:t xml:space="preserve">8. Nous avons mangé assez. </w:t>
      </w:r>
    </w:p>
    <w:p>
      <w:r>
        <w:t xml:space="preserve">  We have eaten enough.</w:t>
      </w:r>
    </w:p>
    <w:p>
      <w:r>
        <w:t xml:space="preserve">9. Oui, j'adore la musique classique. </w:t>
      </w:r>
    </w:p>
    <w:p>
      <w:r>
        <w:t xml:space="preserve">   Yes, I love classical music.</w:t>
      </w:r>
    </w:p>
    <w:p>
      <w:r>
        <w:t xml:space="preserve">10. Je pense que cela est juste. </w:t>
      </w:r>
    </w:p>
    <w:p>
      <w:r>
        <w:t xml:space="preserve">   I think that is just right.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L'artiste a créé une magnifique exposition.</w:t>
      </w:r>
    </w:p>
    <w:p>
      <w:r>
        <w:t xml:space="preserve">  The artist created a beautiful exhibition.</w:t>
      </w:r>
    </w:p>
    <w:p>
      <w:r>
        <w:t xml:space="preserve">3. Elle aime peindre des paysages aux couleurs vives. </w:t>
      </w:r>
    </w:p>
    <w:p>
      <w:r>
        <w:t xml:space="preserve">  She likes to paint landscapes with bright colors.</w:t>
      </w:r>
    </w:p>
    <w:p>
      <w:r>
        <w:t>4. Elle va à la plage tous les dimanches.</w:t>
      </w:r>
    </w:p>
    <w:p>
      <w:r>
        <w:t xml:space="preserve">  She goes to the beach every Sunday.</w:t>
      </w:r>
    </w:p>
    <w:p>
      <w:r>
        <w:t>5. Je l'aime beaucoup, elle est toujours gentille.</w:t>
      </w:r>
    </w:p>
    <w:p>
      <w:r>
        <w:t xml:space="preserve">  I love her very much, she is always kind.</w:t>
      </w:r>
    </w:p>
    <w:p>
      <w:r>
        <w:t>6. Le ciel était bleu et il faisait beau, elle s'amusait.</w:t>
      </w:r>
    </w:p>
    <w:p>
      <w:r>
        <w:t xml:space="preserve">  The sky was blue and it was nice weather, she was having fun. </w:t>
      </w:r>
    </w:p>
    <w:p>
      <w:r>
        <w:t>7. Elle a besoin de plus d’argent pour se loger.</w:t>
      </w:r>
    </w:p>
    <w:p>
      <w:r>
        <w:t xml:space="preserve">  She needs more money to rent an apartment.</w:t>
      </w:r>
    </w:p>
    <w:p>
      <w:r>
        <w:t xml:space="preserve">8.  Elle est très intelligente et elle comprend bien les choses. </w:t>
      </w:r>
    </w:p>
    <w:p>
      <w:r>
        <w:t xml:space="preserve">  She is very smart and she understands things well.</w:t>
      </w:r>
    </w:p>
    <w:p>
      <w:r>
        <w:t xml:space="preserve">9. Elle est toujours prête à aider ses amis. </w:t>
      </w:r>
    </w:p>
    <w:p>
      <w:r>
        <w:t xml:space="preserve">  She is always ready to help her friends.</w:t>
      </w:r>
    </w:p>
    <w:p>
      <w:r>
        <w:t>10. Elle a préparé un délicieux repas pour nous.</w:t>
      </w:r>
    </w:p>
    <w:p>
      <w:r>
        <w:t xml:space="preserve">   She prepared a delicious meal for us.</w:t>
      </w:r>
    </w:p>
    <w:p/>
    <w:p>
      <w:r>
        <w:rPr>
          <w:b/>
        </w:rPr>
        <w:t>Word: maison | Meaning: house</w:t>
      </w:r>
    </w:p>
    <w:p/>
    <w:p>
      <w:r>
        <w:t>1. J'aime beaucoup ma maison.</w:t>
      </w:r>
    </w:p>
    <w:p>
      <w:r>
        <w:t xml:space="preserve">    I love my house very much.</w:t>
      </w:r>
    </w:p>
    <w:p>
      <w:r>
        <w:t>2. La maison de mes grands-parents est magnifique.</w:t>
      </w:r>
    </w:p>
    <w:p>
      <w:r>
        <w:t xml:space="preserve">    My grandparents' house is magnificent.</w:t>
      </w:r>
    </w:p>
    <w:p>
      <w:r>
        <w:t>3. Nous avons rénové notre maison l'année dernière.</w:t>
      </w:r>
    </w:p>
    <w:p>
      <w:r>
        <w:t xml:space="preserve">   We renovated our home last year.</w:t>
      </w:r>
    </w:p>
    <w:p>
      <w:r>
        <w:t xml:space="preserve">4.  Ma maison a deux chambres et une salle de bain. </w:t>
      </w:r>
    </w:p>
    <w:p>
      <w:r>
        <w:t xml:space="preserve">   My house has two bedrooms and one bathroom.</w:t>
      </w:r>
    </w:p>
    <w:p>
      <w:r>
        <w:t>5. J'arrive à la maison et je me sens content.</w:t>
      </w:r>
    </w:p>
    <w:p>
      <w:r>
        <w:t xml:space="preserve">    I arrive at my house and I feel happy.</w:t>
      </w:r>
    </w:p>
    <w:p>
      <w:r>
        <w:t>6. La lumière est faible dans la maison.</w:t>
      </w:r>
    </w:p>
    <w:p>
      <w:r>
        <w:t xml:space="preserve">    The light is weak in the house. </w:t>
      </w:r>
    </w:p>
    <w:p>
      <w:r>
        <w:t xml:space="preserve">7. La maison a une terrasse qui offre une vue imprenable. </w:t>
      </w:r>
    </w:p>
    <w:p>
      <w:r>
        <w:t xml:space="preserve">   The house has a terrace that offers an incredible view. </w:t>
      </w:r>
    </w:p>
    <w:p>
      <w:r>
        <w:t xml:space="preserve">8. L'appartement a un salon et une cuisine. </w:t>
      </w:r>
    </w:p>
    <w:p>
      <w:r>
        <w:t xml:space="preserve">    The apartment has a living room and a kitchen.</w:t>
      </w:r>
    </w:p>
    <w:p>
      <w:r>
        <w:t>9. Le voisinage est calme et les gens sont polis dans la maison.</w:t>
      </w:r>
    </w:p>
    <w:p>
      <w:r>
        <w:t xml:space="preserve">    The neighborhood is quiet, and the people are polite in the house.</w:t>
      </w:r>
    </w:p>
    <w:p>
      <w:r>
        <w:t xml:space="preserve">10. La famille va visiter la maison de ses parents pour le week-end. </w:t>
      </w:r>
    </w:p>
    <w:p>
      <w:r>
        <w:t xml:space="preserve">     The family will visit their parent's house for the weekend.</w:t>
      </w:r>
    </w:p>
    <w:p/>
    <w:p>
      <w:r>
        <w:rPr>
          <w:b/>
        </w:rPr>
        <w:t>Word: fleur | Meaning: flower</w:t>
      </w:r>
    </w:p>
    <w:p/>
    <w:p>
      <w:r>
        <w:t>1. La fleur était colorée et magnifique.</w:t>
      </w:r>
    </w:p>
    <w:p>
      <w:r>
        <w:t xml:space="preserve">   The flower was colourful and magnificent.</w:t>
      </w:r>
    </w:p>
    <w:p>
      <w:r>
        <w:t>2. Nous avons planté de nombreuses fleurs dans le jardin.</w:t>
      </w:r>
    </w:p>
    <w:p>
      <w:r>
        <w:t xml:space="preserve">   We planted many flowers in the garden.</w:t>
      </w:r>
    </w:p>
    <w:p>
      <w:r>
        <w:t xml:space="preserve">3. Les roses sont la fleur la plus populaire. </w:t>
      </w:r>
    </w:p>
    <w:p>
      <w:r>
        <w:t xml:space="preserve">    Roses are the most popular flower.</w:t>
      </w:r>
    </w:p>
    <w:p>
      <w:r>
        <w:t>4. Il admire la fleur qui pousse sur la table.</w:t>
      </w:r>
    </w:p>
    <w:p>
      <w:r>
        <w:t xml:space="preserve">    He admires the flower growing on the table.</w:t>
      </w:r>
    </w:p>
    <w:p>
      <w:r>
        <w:t>5. La fleur a une belle fragrance.</w:t>
      </w:r>
    </w:p>
    <w:p>
      <w:r>
        <w:t xml:space="preserve">    The flower has a beautiful scent.</w:t>
      </w:r>
    </w:p>
    <w:p>
      <w:r>
        <w:t xml:space="preserve">6. Je cherche une fleur pour offrir à ma mère. </w:t>
      </w:r>
    </w:p>
    <w:p>
      <w:r>
        <w:t xml:space="preserve">    I'm looking for a flower to give to my mother.</w:t>
      </w:r>
    </w:p>
    <w:p>
      <w:r>
        <w:t>7. Le bouquet de fleurs est magnifique.</w:t>
      </w:r>
    </w:p>
    <w:p>
      <w:r>
        <w:t xml:space="preserve">   The flower bouquet is magnificent.</w:t>
      </w:r>
    </w:p>
    <w:p>
      <w:r>
        <w:t xml:space="preserve">8. L’oiseau a piqué la fleur et s’est éloigné. </w:t>
      </w:r>
    </w:p>
    <w:p>
      <w:r>
        <w:t xml:space="preserve">   The bird pecked the flower and then left.</w:t>
      </w:r>
    </w:p>
    <w:p>
      <w:r>
        <w:t xml:space="preserve">9. La fleur symbolise l'amour et la beauté. </w:t>
      </w:r>
    </w:p>
    <w:p>
      <w:r>
        <w:t xml:space="preserve">    The flower symbolizes love and beauty.</w:t>
      </w:r>
    </w:p>
    <w:p>
      <w:r>
        <w:t>10. Elle aime les fleurs qui poussent dans le jardin.</w:t>
      </w:r>
    </w:p>
    <w:p>
      <w:r>
        <w:t xml:space="preserve">    She loves flowers that grow in the garden.</w:t>
      </w:r>
    </w:p>
    <w:p/>
    <w:p>
      <w:r>
        <w:rPr>
          <w:b/>
        </w:rPr>
        <w:t>Word: chat | Meaning: cat</w:t>
      </w:r>
    </w:p>
    <w:p/>
    <w:p>
      <w:r>
        <w:t xml:space="preserve">1. J'ai un chat très curieux qui aime explorer la maison. </w:t>
      </w:r>
    </w:p>
    <w:p>
      <w:r>
        <w:t xml:space="preserve">    My cat is very curious and likes to explore the house.</w:t>
      </w:r>
    </w:p>
    <w:p>
      <w:r>
        <w:t xml:space="preserve">2. La petite fille adore jouer avec son chat dans le jardin. </w:t>
      </w:r>
    </w:p>
    <w:p>
      <w:r>
        <w:t xml:space="preserve">    The little girl loves playing with her cat in the garden.</w:t>
      </w:r>
    </w:p>
    <w:p>
      <w:r>
        <w:t>3. Le chat est assis sur le canapé et regarde les oiseaux.</w:t>
      </w:r>
    </w:p>
    <w:p>
      <w:r>
        <w:t xml:space="preserve">    The cat sits on the sofa and watches the birds.</w:t>
      </w:r>
    </w:p>
    <w:p>
      <w:r>
        <w:t>4. Il faut beaucoup de nourriture pour nourrir un chat.</w:t>
      </w:r>
    </w:p>
    <w:p>
      <w:r>
        <w:t xml:space="preserve">    A lot of food is needed to feed a cat. </w:t>
      </w:r>
    </w:p>
    <w:p>
      <w:r>
        <w:t xml:space="preserve">5. Le chat a mangé sa portion du repas sans demander d'autre chose. </w:t>
      </w:r>
    </w:p>
    <w:p>
      <w:r>
        <w:t xml:space="preserve">    The cat ate its share of the meal without asking for anything else.</w:t>
      </w:r>
    </w:p>
    <w:p>
      <w:r>
        <w:t xml:space="preserve">6. Les gens ont des chats à la maison, mais les chats ne vivent pas en ville.  </w:t>
      </w:r>
    </w:p>
    <w:p>
      <w:r>
        <w:t xml:space="preserve">    People have cats at home, but cats don't live in the city. </w:t>
      </w:r>
    </w:p>
    <w:p>
      <w:r>
        <w:t xml:space="preserve">7. Un chat se promène dans un jardin et peut-être attraper une souris. </w:t>
      </w:r>
    </w:p>
    <w:p>
      <w:r>
        <w:t xml:space="preserve">    A cat is wandering around a garden and may catch a mouse. </w:t>
      </w:r>
    </w:p>
    <w:p>
      <w:r>
        <w:t xml:space="preserve">8. Le chat est très mignon et il fait sourire les gens avec ses mouvements. </w:t>
      </w:r>
    </w:p>
    <w:p>
      <w:r>
        <w:t xml:space="preserve">    The cat is very cute and makes people smile with its movements.</w:t>
      </w:r>
    </w:p>
    <w:p>
      <w:r>
        <w:t>9. Il faut prendre soin de son chat, car il peut être malade ou blessé.</w:t>
      </w:r>
    </w:p>
    <w:p>
      <w:r>
        <w:t xml:space="preserve">    We must take care of our cat because he can be sick or injured. </w:t>
      </w:r>
    </w:p>
    <w:p>
      <w:r>
        <w:t xml:space="preserve">10.  Il était impossible d'imaginer un chat sans sa fourrure et ses yeux. </w:t>
      </w:r>
    </w:p>
    <w:p>
      <w:r>
        <w:t xml:space="preserve">     It was impossible to imagine a cat without its fur and its eyes.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>3. La pluie tombe dans l'eau.</w:t>
      </w:r>
    </w:p>
    <w:p>
      <w:r>
        <w:t xml:space="preserve">  Rain falls into the water.</w:t>
      </w:r>
    </w:p>
    <w:p>
      <w:r>
        <w:t>4. Il y a beaucoup d'eau dans le fleuve.</w:t>
      </w:r>
    </w:p>
    <w:p>
      <w:r>
        <w:t xml:space="preserve">  There's a lot of water in the river.</w:t>
      </w:r>
    </w:p>
    <w:p>
      <w:r>
        <w:t xml:space="preserve">5. J'aime prendre un verre d'eau fraîche au café. </w:t>
      </w:r>
    </w:p>
    <w:p>
      <w:r>
        <w:t xml:space="preserve">  I like to have a glass of fresh water with coffee.</w:t>
      </w:r>
    </w:p>
    <w:p>
      <w:r>
        <w:t>6. L'eau est très importante pour l'agriculture.</w:t>
      </w:r>
    </w:p>
    <w:p>
      <w:r>
        <w:t xml:space="preserve">  Water is very important for agriculture.</w:t>
      </w:r>
    </w:p>
    <w:p>
      <w:r>
        <w:t xml:space="preserve">7. Nous avons bu beaucoup d’eau pendant le voyage. </w:t>
      </w:r>
    </w:p>
    <w:p>
      <w:r>
        <w:t xml:space="preserve">  We drank a lot of water during the trip.</w:t>
      </w:r>
    </w:p>
    <w:p>
      <w:r>
        <w:t xml:space="preserve">8. Le poisson respire dans l'eau. </w:t>
      </w:r>
    </w:p>
    <w:p>
      <w:r>
        <w:t xml:space="preserve">  Fish breathe in water.</w:t>
      </w:r>
    </w:p>
    <w:p>
      <w:r>
        <w:t xml:space="preserve">9. L'eau est une ressource précieuse. </w:t>
      </w:r>
    </w:p>
    <w:p>
      <w:r>
        <w:t xml:space="preserve">   Water is a precious resource.</w:t>
      </w:r>
    </w:p>
    <w:p>
      <w:r>
        <w:t xml:space="preserve">10. Vous devez boire beaucoup d’eau pour rester hydraté. </w:t>
      </w:r>
    </w:p>
    <w:p>
      <w:r>
        <w:t xml:space="preserve">   You need to drink a lot of water to stay hydrated.</w:t>
      </w:r>
    </w:p>
    <w:p/>
    <w:p>
      <w:r>
        <w:rPr>
          <w:b/>
        </w:rPr>
        <w:t>Word: rouge | Meaning: red</w:t>
      </w:r>
    </w:p>
    <w:p/>
    <w:p>
      <w:r>
        <w:t xml:space="preserve">1.  La couleur rouge est très populaire dans la mode. </w:t>
      </w:r>
    </w:p>
    <w:p>
      <w:r>
        <w:t xml:space="preserve">    The red color is very popular in fashion.</w:t>
      </w:r>
    </w:p>
    <w:p>
      <w:r>
        <w:t xml:space="preserve">2. Le drapeau français est rouge, blanc et bleu. </w:t>
      </w:r>
    </w:p>
    <w:p>
      <w:r>
        <w:t xml:space="preserve">    The French flag is red, white, and blue.</w:t>
      </w:r>
    </w:p>
    <w:p>
      <w:r>
        <w:t>3. J'ai un rouge à lèvres rouge vif pour l'occasion.</w:t>
      </w:r>
    </w:p>
    <w:p>
      <w:r>
        <w:t xml:space="preserve">    I have a bright red lipstick for the occasion.</w:t>
      </w:r>
    </w:p>
    <w:p>
      <w:r>
        <w:t xml:space="preserve">4. Il y a une voiture rouge qui roule dans la rue. </w:t>
      </w:r>
    </w:p>
    <w:p>
      <w:r>
        <w:t xml:space="preserve">    There is a red car that drives in the street.</w:t>
      </w:r>
    </w:p>
    <w:p>
      <w:r>
        <w:t xml:space="preserve">5.  Le tomate est rouge et juteuse lorsqu’elle est ripe. </w:t>
      </w:r>
    </w:p>
    <w:p>
      <w:r>
        <w:t xml:space="preserve">   The tomato is red and juicy when ripe.</w:t>
      </w:r>
    </w:p>
    <w:p>
      <w:r>
        <w:t>6.  Le gâteau est rouge et il y a de la glace au chocolat sur le dessus.</w:t>
      </w:r>
    </w:p>
    <w:p>
      <w:r>
        <w:t xml:space="preserve">    The cake is red, and there's chocolate ice cream on top.</w:t>
      </w:r>
    </w:p>
    <w:p>
      <w:r>
        <w:t xml:space="preserve">7. Le feu rouge indique à tous les conducteurs de s'arrêter. </w:t>
      </w:r>
    </w:p>
    <w:p>
      <w:r>
        <w:t xml:space="preserve">    The red traffic light tells all drivers to stop.</w:t>
      </w:r>
    </w:p>
    <w:p>
      <w:r>
        <w:t xml:space="preserve">8.  Le tableau d'art présente une scène de la nature, où le rouge est dominant. </w:t>
      </w:r>
    </w:p>
    <w:p>
      <w:r>
        <w:t xml:space="preserve">    The art painting shows a scene from nature, where red is dominant.</w:t>
      </w:r>
    </w:p>
    <w:p>
      <w:r>
        <w:t xml:space="preserve">9. Elle a un rouge à lèvres rouge vif.  </w:t>
      </w:r>
    </w:p>
    <w:p>
      <w:r>
        <w:t xml:space="preserve">    She has a bright red lipstick.</w:t>
      </w:r>
    </w:p>
    <w:p>
      <w:r>
        <w:t xml:space="preserve">10.  J'ai mangé une salade de fruits avec du jus rouge à la fin de la journée.  </w:t>
      </w:r>
    </w:p>
    <w:p>
      <w:r>
        <w:t xml:space="preserve">    I ate fruit salad with some red juice at the end of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