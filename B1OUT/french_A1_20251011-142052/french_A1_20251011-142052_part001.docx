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suis heureux de vous voir aujourd'hui.</w:t>
      </w:r>
    </w:p>
    <w:p>
      <w:r>
        <w:t xml:space="preserve">   I am happy to see you today. </w:t>
      </w:r>
    </w:p>
    <w:p>
      <w:r>
        <w:t>3.  Bonjour à tous !</w:t>
      </w:r>
    </w:p>
    <w:p>
      <w:r>
        <w:t xml:space="preserve">   Hello everyone!</w:t>
      </w:r>
    </w:p>
    <w:p>
      <w:r>
        <w:t xml:space="preserve">4. Bonjour madame, quelle est votre journée ? </w:t>
      </w:r>
    </w:p>
    <w:p>
      <w:r>
        <w:t xml:space="preserve">   Good morning madam, how is your day going? </w:t>
      </w:r>
    </w:p>
    <w:p>
      <w:r>
        <w:t>5.  Bonjour, je voudrais un café, s'il vous plaît.</w:t>
      </w:r>
    </w:p>
    <w:p>
      <w:r>
        <w:t xml:space="preserve">   Good morning, I would like a coffee, please. </w:t>
      </w:r>
    </w:p>
    <w:p>
      <w:r>
        <w:t xml:space="preserve">6.  Bonjour à la maison! </w:t>
      </w:r>
    </w:p>
    <w:p>
      <w:r>
        <w:t xml:space="preserve">   Hello at home!</w:t>
      </w:r>
    </w:p>
    <w:p>
      <w:r>
        <w:t>7. Bonjour le monde!</w:t>
      </w:r>
    </w:p>
    <w:p>
      <w:r>
        <w:t xml:space="preserve">   Hello the world!</w:t>
      </w:r>
    </w:p>
    <w:p>
      <w:r>
        <w:t>8. Bonjour, j'ai besoin d'aide.</w:t>
      </w:r>
    </w:p>
    <w:p>
      <w:r>
        <w:t xml:space="preserve">    Hello, I need help.</w:t>
      </w:r>
    </w:p>
    <w:p>
      <w:r>
        <w:t>9.  Bonjour, quel temps fait-il aujourd'hui ?</w:t>
      </w:r>
    </w:p>
    <w:p>
      <w:r>
        <w:t xml:space="preserve">   Good morning, what is the weather today like? </w:t>
      </w:r>
    </w:p>
    <w:p>
      <w:r>
        <w:t>10. Bonjour, la fête commence bientôt !</w:t>
      </w:r>
    </w:p>
    <w:p>
      <w:r>
        <w:t xml:space="preserve">   Hello, the party starts soon!</w:t>
      </w:r>
    </w:p>
    <w:p/>
    <w:p>
      <w:r>
        <w:rPr>
          <w:b/>
        </w:rPr>
        <w:t>Word: Qui | Meaning: Who</w:t>
      </w:r>
    </w:p>
    <w:p/>
    <w:p>
      <w:r>
        <w:t>1. Qui est-ce que vous voyez ?</w:t>
      </w:r>
    </w:p>
    <w:p>
      <w:r>
        <w:t xml:space="preserve">    Who are you seeing?</w:t>
      </w:r>
    </w:p>
    <w:p>
      <w:r>
        <w:t>2.  Qui m’as-tu aidé à écrire ?</w:t>
      </w:r>
    </w:p>
    <w:p>
      <w:r>
        <w:t xml:space="preserve">    Who helped me to write?</w:t>
      </w:r>
    </w:p>
    <w:p>
      <w:r>
        <w:t xml:space="preserve">3.  Qui s’est occupé de la maison ? </w:t>
      </w:r>
    </w:p>
    <w:p>
      <w:r>
        <w:t xml:space="preserve">    Who took care of the house?</w:t>
      </w:r>
    </w:p>
    <w:p>
      <w:r>
        <w:t xml:space="preserve">4.  La personne qui a gagné est…  </w:t>
      </w:r>
    </w:p>
    <w:p>
      <w:r>
        <w:t xml:space="preserve">    The person who won is...</w:t>
      </w:r>
    </w:p>
    <w:p>
      <w:r>
        <w:t>5.  Qui chante le mieux dans votre groupe ?</w:t>
      </w:r>
    </w:p>
    <w:p>
      <w:r>
        <w:t xml:space="preserve">    Who sings best in your group? </w:t>
      </w:r>
    </w:p>
    <w:p>
      <w:r>
        <w:t>6.  Qui est venu en première classe ?</w:t>
      </w:r>
    </w:p>
    <w:p>
      <w:r>
        <w:t xml:space="preserve">    Who came to class first?</w:t>
      </w:r>
    </w:p>
    <w:p>
      <w:r>
        <w:t>7.  C'est la fille qui est venue avec moi.</w:t>
      </w:r>
    </w:p>
    <w:p>
      <w:r>
        <w:t xml:space="preserve">   It’s the girl who came with me.</w:t>
      </w:r>
    </w:p>
    <w:p>
      <w:r>
        <w:t xml:space="preserve">8.  Qui a posé cette question ? </w:t>
      </w:r>
    </w:p>
    <w:p>
      <w:r>
        <w:t xml:space="preserve">    Who asked this question? </w:t>
      </w:r>
    </w:p>
    <w:p>
      <w:r>
        <w:t xml:space="preserve">9.  On ne sait pas qui a fait ça.  </w:t>
      </w:r>
    </w:p>
    <w:p>
      <w:r>
        <w:t xml:space="preserve">    We don’t know who did this. </w:t>
      </w:r>
    </w:p>
    <w:p>
      <w:r>
        <w:t xml:space="preserve">10. Qui est-elle aujourd'hui ? </w:t>
      </w:r>
    </w:p>
    <w:p>
      <w:r>
        <w:t xml:space="preserve">    Who is she today?</w:t>
      </w:r>
    </w:p>
    <w:p/>
    <w:p>
      <w:r>
        <w:rPr>
          <w:b/>
        </w:rPr>
        <w:t>Word: Moi | Meaning: I</w:t>
      </w:r>
    </w:p>
    <w:p/>
    <w:p>
      <w:r>
        <w:t>1. Moi habite à Paris.</w:t>
      </w:r>
    </w:p>
    <w:p>
      <w:r>
        <w:t xml:space="preserve">  I live in Paris.</w:t>
      </w:r>
    </w:p>
    <w:p>
      <w:r>
        <w:t xml:space="preserve">2. Moi aime le cinéma. </w:t>
      </w:r>
    </w:p>
    <w:p>
      <w:r>
        <w:t xml:space="preserve">  I like going to the cinema.</w:t>
      </w:r>
    </w:p>
    <w:p>
      <w:r>
        <w:t xml:space="preserve">3. Moi suis étudiant en littérature. </w:t>
      </w:r>
    </w:p>
    <w:p>
      <w:r>
        <w:t xml:space="preserve">  I am a literature student. </w:t>
      </w:r>
    </w:p>
    <w:p>
      <w:r>
        <w:t>4. Moi ne comprends pas tout ce qui dit.</w:t>
      </w:r>
    </w:p>
    <w:p>
      <w:r>
        <w:t xml:space="preserve">  I don't understand everything being said. </w:t>
      </w:r>
    </w:p>
    <w:p>
      <w:r>
        <w:t>5. Moi travaille dans une agence de voyages.</w:t>
      </w:r>
    </w:p>
    <w:p>
      <w:r>
        <w:t xml:space="preserve">  I work at a travel agency.</w:t>
      </w:r>
    </w:p>
    <w:p>
      <w:r>
        <w:t>6. Moi ai mangé un croissant à l'heure du petit-déjeuner.</w:t>
      </w:r>
    </w:p>
    <w:p>
      <w:r>
        <w:t xml:space="preserve">  I ate a croissant for breakfast.</w:t>
      </w:r>
    </w:p>
    <w:p>
      <w:r>
        <w:t>7. Je suis très heureux de voir toi.</w:t>
      </w:r>
    </w:p>
    <w:p>
      <w:r>
        <w:t xml:space="preserve">  I am very happy to see you. </w:t>
      </w:r>
    </w:p>
    <w:p>
      <w:r>
        <w:t xml:space="preserve">8. Moi vous fais des compliments. </w:t>
      </w:r>
    </w:p>
    <w:p>
      <w:r>
        <w:t xml:space="preserve">   I compliment you. </w:t>
      </w:r>
    </w:p>
    <w:p>
      <w:r>
        <w:t>9. Moi voudrais un café avec du sucre.</w:t>
      </w:r>
    </w:p>
    <w:p>
      <w:r>
        <w:t xml:space="preserve">   I would like a coffee with sugar.</w:t>
      </w:r>
    </w:p>
    <w:p>
      <w:r>
        <w:t>10. Moi vais à la plage ce dimanche.</w:t>
      </w:r>
    </w:p>
    <w:p>
      <w:r>
        <w:t xml:space="preserve">   I'm going to the beach on Sunday.</w:t>
      </w:r>
    </w:p>
    <w:p/>
    <w:p>
      <w:r>
        <w:rPr>
          <w:i/>
        </w:rPr>
        <w:t>Rose:  &lt;Flower&gt; | Meaning: A flower of various colors, typically pink or red 🌹</w:t>
      </w:r>
    </w:p>
    <w:p/>
    <w:p>
      <w:r>
        <w:t>1. La rose est une fleur magnifique.</w:t>
      </w:r>
    </w:p>
    <w:p>
      <w:r>
        <w:t xml:space="preserve">   The rose is a magnificent flower.</w:t>
      </w:r>
    </w:p>
    <w:p>
      <w:r>
        <w:t>2. J'adore la couleur de la rose rouge.</w:t>
      </w:r>
    </w:p>
    <w:p>
      <w:r>
        <w:t xml:space="preserve">   I love the color of red rose.</w:t>
      </w:r>
    </w:p>
    <w:p>
      <w:r>
        <w:t>3. Les roses sont symbole de l'amour.</w:t>
      </w:r>
    </w:p>
    <w:p>
      <w:r>
        <w:t xml:space="preserve">   Roses are symbols of love.</w:t>
      </w:r>
    </w:p>
    <w:p>
      <w:r>
        <w:t>4. Il m'a offert une rose pour mon anniversaire.</w:t>
      </w:r>
    </w:p>
    <w:p>
      <w:r>
        <w:t xml:space="preserve">    He gifted me a rose for my birthday. </w:t>
      </w:r>
    </w:p>
    <w:p>
      <w:r>
        <w:t>5. La rose est un exemple de beauté naturelle.</w:t>
      </w:r>
    </w:p>
    <w:p>
      <w:r>
        <w:t xml:space="preserve">   The rose is an example of natural beauty.</w:t>
      </w:r>
    </w:p>
    <w:p>
      <w:r>
        <w:t>6.  J'ai besoin de la fleur rose pour faire mon bouquet.</w:t>
      </w:r>
    </w:p>
    <w:p>
      <w:r>
        <w:t xml:space="preserve">  I need the red rose to make my bouquet.</w:t>
      </w:r>
    </w:p>
    <w:p>
      <w:r>
        <w:t xml:space="preserve">7.  Rose et la nature sont des éléments importants dans le paysage. </w:t>
      </w:r>
    </w:p>
    <w:p>
      <w:r>
        <w:t xml:space="preserve">    Rose and nature are important elements in the landscape. </w:t>
      </w:r>
    </w:p>
    <w:p>
      <w:r>
        <w:t xml:space="preserve">8.  La rose se développe sur les rochers et les terrains humides. </w:t>
      </w:r>
    </w:p>
    <w:p>
      <w:r>
        <w:t xml:space="preserve">   The rose grows on rocks and moist ground.</w:t>
      </w:r>
    </w:p>
    <w:p>
      <w:r>
        <w:t>9.  J'aime beaucoup l'odeur de la rose.</w:t>
      </w:r>
    </w:p>
    <w:p>
      <w:r>
        <w:t xml:space="preserve">   I love the smell of the rose. </w:t>
      </w:r>
    </w:p>
    <w:p>
      <w:r>
        <w:t xml:space="preserve">10.  Elle a une robe rose et elle est belle. </w:t>
      </w:r>
    </w:p>
    <w:p>
      <w:r>
        <w:t xml:space="preserve">    She has a pink dress, and she is beautiful.</w:t>
      </w:r>
    </w:p>
    <w:p/>
    <w:p>
      <w:r>
        <w:rPr>
          <w:b/>
        </w:rPr>
        <w:t>Word: Elle | Meaning: She</w:t>
      </w:r>
    </w:p>
    <w:p/>
    <w:p>
      <w:r>
        <w:t>1. Elle est arrivée à l'aéroport hier.</w:t>
      </w:r>
    </w:p>
    <w:p>
      <w:r>
        <w:t xml:space="preserve">  She arrived at the airport yesterday.</w:t>
      </w:r>
    </w:p>
    <w:p>
      <w:r>
        <w:t>2. J’adore chanter avec elle.</w:t>
      </w:r>
    </w:p>
    <w:p>
      <w:r>
        <w:t xml:space="preserve">  I love singing with her.</w:t>
      </w:r>
    </w:p>
    <w:p>
      <w:r>
        <w:t xml:space="preserve">3. Elle a un nouveau chien. </w:t>
      </w:r>
    </w:p>
    <w:p>
      <w:r>
        <w:t xml:space="preserve">  She has a new dog.</w:t>
      </w:r>
    </w:p>
    <w:p>
      <w:r>
        <w:t>4. Elle est très intelligente et dévouée.</w:t>
      </w:r>
    </w:p>
    <w:p>
      <w:r>
        <w:t xml:space="preserve">  She is very intelligent and dedicated.</w:t>
      </w:r>
    </w:p>
    <w:p>
      <w:r>
        <w:t>5. Le chat de la voisine, il l'aime beaucoup, elle lui donne des caresses.</w:t>
      </w:r>
    </w:p>
    <w:p>
      <w:r>
        <w:t xml:space="preserve">  The cat of the neighbor, he loves it very much, she gives him pets. </w:t>
      </w:r>
    </w:p>
    <w:p>
      <w:r>
        <w:t>6. Elle a fait une salade verte et un steak au poivre pour le dîner.</w:t>
      </w:r>
    </w:p>
    <w:p>
      <w:r>
        <w:t xml:space="preserve">   She made a green salad and steak with pepper for dinner.</w:t>
      </w:r>
    </w:p>
    <w:p>
      <w:r>
        <w:t>7. Elle voyage souvent en avion.</w:t>
      </w:r>
    </w:p>
    <w:p>
      <w:r>
        <w:t xml:space="preserve">   She travels often by airplane.</w:t>
      </w:r>
    </w:p>
    <w:p>
      <w:r>
        <w:t>8. Je ne sais pas ce qu'elle pense.</w:t>
      </w:r>
    </w:p>
    <w:p>
      <w:r>
        <w:t xml:space="preserve">   I don’t know what she thinks. </w:t>
      </w:r>
    </w:p>
    <w:p>
      <w:r>
        <w:t>9.  Elle est très belle et élégante.</w:t>
      </w:r>
    </w:p>
    <w:p>
      <w:r>
        <w:t xml:space="preserve">   She is very beautiful and elegant.</w:t>
      </w:r>
    </w:p>
    <w:p>
      <w:r>
        <w:t xml:space="preserve">10. Elle a beaucoup d’amis. </w:t>
      </w:r>
    </w:p>
    <w:p>
      <w:r>
        <w:t xml:space="preserve">    She has many friends.</w:t>
      </w:r>
    </w:p>
    <w:p/>
    <w:p>
      <w:r>
        <w:rPr>
          <w:b/>
        </w:rPr>
        <w:t>Word: froid | Meaning: cold</w:t>
      </w:r>
    </w:p>
    <w:p/>
    <w:p>
      <w:r>
        <w:t>1. Il s'est senti très froid ce matin.</w:t>
      </w:r>
    </w:p>
    <w:p>
      <w:r>
        <w:t xml:space="preserve">  He felt very cold this morning.</w:t>
      </w:r>
    </w:p>
    <w:p>
      <w:r>
        <w:t>2. La soirée était froide, et il avait l'impression que la maison était vide.</w:t>
      </w:r>
    </w:p>
    <w:p>
      <w:r>
        <w:t xml:space="preserve">  The evening was cold, and he had the impression that the house was empty. </w:t>
      </w:r>
    </w:p>
    <w:p>
      <w:r>
        <w:t>3. Les températures étaient trop basses pour rester dehors sans être couvert de vêtements chauds.</w:t>
      </w:r>
    </w:p>
    <w:p>
      <w:r>
        <w:t xml:space="preserve">  Temperatures were too low to stay outside without being covered in warm clothes. </w:t>
      </w:r>
    </w:p>
    <w:p>
      <w:r>
        <w:t>4. Elle a pris un bon café pour se réchauffer à l'intérieur.</w:t>
      </w:r>
    </w:p>
    <w:p>
      <w:r>
        <w:t xml:space="preserve">  She took a good cup of coffee to warm up inside.</w:t>
      </w:r>
    </w:p>
    <w:p>
      <w:r>
        <w:t xml:space="preserve">5. La nuit était froide, il y avait besoin d'une couverture épaisse. </w:t>
      </w:r>
    </w:p>
    <w:p>
      <w:r>
        <w:t xml:space="preserve">   The night was cold; there was need for thick blanket.</w:t>
      </w:r>
    </w:p>
    <w:p>
      <w:r>
        <w:t xml:space="preserve">6. Le vent froid et venteux n’arrivait que par les trous de la porte. </w:t>
      </w:r>
    </w:p>
    <w:p>
      <w:r>
        <w:t xml:space="preserve">  The cold and windy wind only came through the cracks of the door.</w:t>
      </w:r>
    </w:p>
    <w:p>
      <w:r>
        <w:t xml:space="preserve">7. La pluie était froide, il ne faut pas l'attraper sans un parapluie. </w:t>
      </w:r>
    </w:p>
    <w:p>
      <w:r>
        <w:t xml:space="preserve">   The rain was cold, one should not catch it without an umbrella. </w:t>
      </w:r>
    </w:p>
    <w:p>
      <w:r>
        <w:t xml:space="preserve">8. L'air froid et humide n’a pas laissé de place à la chaleur du sol. </w:t>
      </w:r>
    </w:p>
    <w:p>
      <w:r>
        <w:t xml:space="preserve">  The cold and damp air did not leave any space for the warmth of the ground.</w:t>
      </w:r>
    </w:p>
    <w:p>
      <w:r>
        <w:t xml:space="preserve">9. Les rayons du soleil étaient froids et ils ne pouvaient que rendre le froid plus intense. </w:t>
      </w:r>
    </w:p>
    <w:p>
      <w:r>
        <w:t xml:space="preserve">  The rays of the sun were cold, they could only make the cold more intense. </w:t>
      </w:r>
    </w:p>
    <w:p>
      <w:r>
        <w:t>10. En hiver, il faut être préparé à affronter le froid.</w:t>
      </w:r>
    </w:p>
    <w:p>
      <w:r>
        <w:t xml:space="preserve">   In winter, you must be prepared to face the cold.</w:t>
      </w:r>
    </w:p>
    <w:p/>
    <w:p>
      <w:r>
        <w:rPr>
          <w:b/>
        </w:rPr>
        <w:t>Word: plus | Meaning: more</w:t>
      </w:r>
    </w:p>
    <w:p/>
    <w:p>
      <w:r>
        <w:t xml:space="preserve">1. Je vais au marché plus souvent maintenant. </w:t>
      </w:r>
    </w:p>
    <w:p>
      <w:r>
        <w:t xml:space="preserve">    I go to the market more often now.</w:t>
      </w:r>
    </w:p>
    <w:p>
      <w:r>
        <w:t>2. J'ai besoin de plus d'informations.</w:t>
      </w:r>
    </w:p>
    <w:p>
      <w:r>
        <w:t xml:space="preserve">    I need more information.</w:t>
      </w:r>
    </w:p>
    <w:p>
      <w:r>
        <w:t xml:space="preserve">3. Il y a plus de clients que d'employés. </w:t>
      </w:r>
    </w:p>
    <w:p>
      <w:r>
        <w:t xml:space="preserve">    There are more customers than employees.</w:t>
      </w:r>
    </w:p>
    <w:p>
      <w:r>
        <w:t>4. Nous avons plus de temps pour le voyage.</w:t>
      </w:r>
    </w:p>
    <w:p>
      <w:r>
        <w:t xml:space="preserve">    We have more time for the trip.</w:t>
      </w:r>
    </w:p>
    <w:p>
      <w:r>
        <w:t>5. Le film est plus long que je l'attendais.</w:t>
      </w:r>
    </w:p>
    <w:p>
      <w:r>
        <w:t xml:space="preserve">   The movie is longer than I expected.</w:t>
      </w:r>
    </w:p>
    <w:p>
      <w:r>
        <w:t xml:space="preserve">6. Il n'y a pas plus d'eau dans la bouteille. </w:t>
      </w:r>
    </w:p>
    <w:p>
      <w:r>
        <w:t xml:space="preserve">    There is not more water in the bottle. </w:t>
      </w:r>
    </w:p>
    <w:p>
      <w:r>
        <w:t>7.  J'aime cuisiner et cuisiner plus souvent.</w:t>
      </w:r>
    </w:p>
    <w:p>
      <w:r>
        <w:t xml:space="preserve">    I like to cook and cook more often. </w:t>
      </w:r>
    </w:p>
    <w:p>
      <w:r>
        <w:t>8. La vie est plus facile avec un ami.</w:t>
      </w:r>
    </w:p>
    <w:p>
      <w:r>
        <w:t xml:space="preserve">   Life is easier with a friend. </w:t>
      </w:r>
    </w:p>
    <w:p>
      <w:r>
        <w:t xml:space="preserve">9. J'ai besoin de plus d’argent pour acheter ce que j’ai besoin. </w:t>
      </w:r>
    </w:p>
    <w:p>
      <w:r>
        <w:t xml:space="preserve">    I need more money to buy what I need. </w:t>
      </w:r>
    </w:p>
    <w:p>
      <w:r>
        <w:t>10.  Il y a plus de choses à faire dans la ville que je ne pensais pas.</w:t>
      </w:r>
    </w:p>
    <w:p>
      <w:r>
        <w:t xml:space="preserve">    There are more things to do in the city than I didn't think.</w:t>
      </w:r>
    </w:p>
    <w:p/>
    <w:p>
      <w:r>
        <w:t>Feuilles: Leaves</w:t>
      </w:r>
    </w:p>
    <w:p/>
    <w:p>
      <w:r>
        <w:t>1. J'adore les feuilles mortes en automne.</w:t>
      </w:r>
    </w:p>
    <w:p>
      <w:r>
        <w:t xml:space="preserve">   I adore the fallen leaves in autumn.</w:t>
      </w:r>
    </w:p>
    <w:p>
      <w:r>
        <w:t>2. Les arbres ont des feuilles vertes pendant la saison d’été.</w:t>
      </w:r>
    </w:p>
    <w:p>
      <w:r>
        <w:t xml:space="preserve">    The trees have green leaves during summer season. </w:t>
      </w:r>
    </w:p>
    <w:p>
      <w:r>
        <w:t>3. Tu peux faire un collage avec de belles feuilles de papier.</w:t>
      </w:r>
    </w:p>
    <w:p>
      <w:r>
        <w:t xml:space="preserve">    You can make a collage with beautiful paper leaves.</w:t>
      </w:r>
    </w:p>
    <w:p>
      <w:r>
        <w:t>4. J'apprends des informations sur les feuilles dans mon livre scolaire.</w:t>
      </w:r>
    </w:p>
    <w:p>
      <w:r>
        <w:t xml:space="preserve">   I am learning information about the leaves in my schoolbook.</w:t>
      </w:r>
    </w:p>
    <w:p>
      <w:r>
        <w:t>5. La feuille était recouverte d’une couche de mousse épaisse et brillante.</w:t>
      </w:r>
    </w:p>
    <w:p>
      <w:r>
        <w:t xml:space="preserve">   The leaf was covered with a thick, shiny layer of moss. </w:t>
      </w:r>
    </w:p>
    <w:p>
      <w:r>
        <w:t>6. Il y a beaucoup de feuilles mortes dans le jardin.</w:t>
      </w:r>
    </w:p>
    <w:p>
      <w:r>
        <w:t xml:space="preserve">    There are many fallen leaves in the garden.</w:t>
      </w:r>
    </w:p>
    <w:p>
      <w:r>
        <w:t>7. L'automne apporte des feuilles changeant de couleur.</w:t>
      </w:r>
    </w:p>
    <w:p>
      <w:r>
        <w:t xml:space="preserve">    Autumn brings changing leaves in color. </w:t>
      </w:r>
    </w:p>
    <w:p>
      <w:r>
        <w:t>8. Le papier de la feuille est très fin et délicat à manipuler.</w:t>
      </w:r>
    </w:p>
    <w:p>
      <w:r>
        <w:t xml:space="preserve">   The paper of the leaf is very fine and delicate to handle. </w:t>
      </w:r>
    </w:p>
    <w:p>
      <w:r>
        <w:t>9. Les feuilles d’érable sont célèbres pour leur couleur rouge vif pendant l'automne.</w:t>
      </w:r>
    </w:p>
    <w:p>
      <w:r>
        <w:t xml:space="preserve">   Maple leaves are famous for their bright red color in autumn. </w:t>
      </w:r>
    </w:p>
    <w:p>
      <w:r>
        <w:t>10. L'arbre a subi une érosion causée par la pluie et les feuilles mortes.</w:t>
      </w:r>
    </w:p>
    <w:p>
      <w:r>
        <w:t xml:space="preserve">    The tree has suffered erosion caused by rain and fallen leaves.</w:t>
      </w:r>
    </w:p>
    <w:p/>
    <w:p>
      <w:r>
        <w:rPr>
          <w:b/>
        </w:rPr>
        <w:t>Word: Lumière | Meaning: Light</w:t>
      </w:r>
    </w:p>
    <w:p/>
    <w:p>
      <w:r>
        <w:t>1. La lumière du soleil est brillante aujourd'hui.</w:t>
      </w:r>
    </w:p>
    <w:p>
      <w:r>
        <w:t xml:space="preserve">   The sunlight is bright today.</w:t>
      </w:r>
    </w:p>
    <w:p>
      <w:r>
        <w:t>2. Il y avait beaucoup de lumière dans la salle de réception.</w:t>
      </w:r>
    </w:p>
    <w:p>
      <w:r>
        <w:t xml:space="preserve">   There was plenty of light in the reception room.</w:t>
      </w:r>
    </w:p>
    <w:p>
      <w:r>
        <w:t xml:space="preserve">3. Un éclairage approprié est important pour la sécurité. </w:t>
      </w:r>
    </w:p>
    <w:p>
      <w:r>
        <w:t xml:space="preserve">   Proper lighting is important for safety.</w:t>
      </w:r>
    </w:p>
    <w:p>
      <w:r>
        <w:t>4. La lumière du feu créait des illusions dans la nuit.</w:t>
      </w:r>
    </w:p>
    <w:p>
      <w:r>
        <w:t xml:space="preserve">   The firelight created illusions in the night.</w:t>
      </w:r>
    </w:p>
    <w:p>
      <w:r>
        <w:t>5. La lune a une belle lumière sur la mer.</w:t>
      </w:r>
    </w:p>
    <w:p>
      <w:r>
        <w:t xml:space="preserve">   The moon has beautiful light on the sea.</w:t>
      </w:r>
    </w:p>
    <w:p>
      <w:r>
        <w:t xml:space="preserve">6.  Le ciel était couvert de nuages et il n'y avait pas beaucoup de lumière. </w:t>
      </w:r>
    </w:p>
    <w:p>
      <w:r>
        <w:t xml:space="preserve">    The sky was covered with clouds and there wasn't much light.</w:t>
      </w:r>
    </w:p>
    <w:p>
      <w:r>
        <w:t xml:space="preserve">7. La lumière d’un feu de joie est souvent utilisée dans les festivals. </w:t>
      </w:r>
    </w:p>
    <w:p>
      <w:r>
        <w:t xml:space="preserve">   The light of a bonfire is often used in festivals.</w:t>
      </w:r>
    </w:p>
    <w:p>
      <w:r>
        <w:t>8.  Il faut utiliser la lumière artificielle lorsque la nuit tombe.</w:t>
      </w:r>
    </w:p>
    <w:p>
      <w:r>
        <w:t xml:space="preserve">    We must use artificial light when night falls. </w:t>
      </w:r>
    </w:p>
    <w:p>
      <w:r>
        <w:t>9.  Elle admire la lumière qui illumine le paysage.</w:t>
      </w:r>
    </w:p>
    <w:p>
      <w:r>
        <w:t xml:space="preserve">   She admires the light that illuminates the landscape.</w:t>
      </w:r>
    </w:p>
    <w:p>
      <w:r>
        <w:t>10. La lumière du jour est plus douce que la lumière de la lune.</w:t>
      </w:r>
    </w:p>
    <w:p>
      <w:r>
        <w:t xml:space="preserve">   Daylight is softer than moonlight.</w:t>
      </w:r>
    </w:p>
    <w:p/>
    <w:p>
      <w:r>
        <w:rPr>
          <w:b/>
        </w:rPr>
        <w:t>Word: Chaleur | Meaning: Heat</w:t>
      </w:r>
    </w:p>
    <w:p/>
    <w:p>
      <w:r>
        <w:t>1. La chaleur du soleil est très agréable.</w:t>
      </w:r>
    </w:p>
    <w:p>
      <w:r>
        <w:t xml:space="preserve">  The warmth of the sun is very pleasant.</w:t>
      </w:r>
    </w:p>
    <w:p>
      <w:r>
        <w:t xml:space="preserve">2. J'aime boire de l'eau pour sentir la fraîcheur et la chaleur. </w:t>
      </w:r>
    </w:p>
    <w:p>
      <w:r>
        <w:t>I like drinking water to feel the freshness and warmth.</w:t>
      </w:r>
    </w:p>
    <w:p>
      <w:r>
        <w:t>3.  La température a augmenté considérablement cette année.</w:t>
      </w:r>
    </w:p>
    <w:p>
      <w:r>
        <w:t xml:space="preserve">   Temperature has increased considerably this year.</w:t>
      </w:r>
    </w:p>
    <w:p>
      <w:r>
        <w:t>4.  Il faut utiliser un ventilateur pour dissiper la chaleur dans la pièce.</w:t>
      </w:r>
    </w:p>
    <w:p>
      <w:r>
        <w:t xml:space="preserve">  We have to use a fan to dissipate the heat in the room.</w:t>
      </w:r>
    </w:p>
    <w:p>
      <w:r>
        <w:t xml:space="preserve">5.  Le café chaud est une bonne façon de se réchauffer en hiver. </w:t>
      </w:r>
    </w:p>
    <w:p>
      <w:r>
        <w:t>Hot coffee is a good way to warm up in winter.</w:t>
      </w:r>
    </w:p>
    <w:p>
      <w:r>
        <w:t>6.  La chaleur du feu donne un sentiment de sécurité.</w:t>
      </w:r>
    </w:p>
    <w:p>
      <w:r>
        <w:t xml:space="preserve">   The warmth of the fire gives a feeling of security.</w:t>
      </w:r>
    </w:p>
    <w:p>
      <w:r>
        <w:t>7.  Le soleil est très chaud aujourd'hui, il faut prendre des précautions.</w:t>
      </w:r>
    </w:p>
    <w:p>
      <w:r>
        <w:t xml:space="preserve"> The sun is very hot today; we must take precautions.</w:t>
      </w:r>
    </w:p>
    <w:p>
      <w:r>
        <w:t xml:space="preserve">8.  L’eau bouillante peut causer une brûlure. </w:t>
      </w:r>
    </w:p>
    <w:p>
      <w:r>
        <w:t xml:space="preserve">Hot water can cause burns. </w:t>
      </w:r>
    </w:p>
    <w:p>
      <w:r>
        <w:t xml:space="preserve">9.  J'ai besoin d'un ventilateur pour me rafraîchir dans la chaleur de la journée. </w:t>
      </w:r>
    </w:p>
    <w:p>
      <w:r>
        <w:t>I need a fan to cool myself down in the heat of the day.</w:t>
      </w:r>
    </w:p>
    <w:p>
      <w:r>
        <w:t xml:space="preserve">10. Les enfants aiment beaucoup jouer dehors en plein soleil, malgré la chaleur. </w:t>
      </w:r>
    </w:p>
    <w:p>
      <w:r>
        <w:t>Children love playing outdoors in the sunshine, despite the heat.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