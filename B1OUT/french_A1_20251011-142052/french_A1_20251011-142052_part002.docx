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J'adore les chats, ils sont si doux et attachants.</w:t>
      </w:r>
    </w:p>
    <w:p>
      <w:r>
        <w:t xml:space="preserve">   I love cats, they are so soft and endearing.</w:t>
      </w:r>
    </w:p>
    <w:p>
      <w:r>
        <w:t>2. La chatte est une race de chat très intelligente.</w:t>
      </w:r>
    </w:p>
    <w:p>
      <w:r>
        <w:t xml:space="preserve">   The Persian cat is a very intelligent breed of cat.</w:t>
      </w:r>
    </w:p>
    <w:p>
      <w:r>
        <w:t xml:space="preserve">3. Mon chat aime jouer à la balle. </w:t>
      </w:r>
    </w:p>
    <w:p>
      <w:r>
        <w:t xml:space="preserve">   My cat loves playing with the ball.</w:t>
      </w:r>
    </w:p>
    <w:p>
      <w:r>
        <w:t>4. Le chat se promène souvent dans le jardin.</w:t>
      </w:r>
    </w:p>
    <w:p>
      <w:r>
        <w:t xml:space="preserve">   The cat often walks in the garden.</w:t>
      </w:r>
    </w:p>
    <w:p>
      <w:r>
        <w:t>5. J'ai un chat noir et blanc.</w:t>
      </w:r>
    </w:p>
    <w:p>
      <w:r>
        <w:t xml:space="preserve">   I have a black and white cat.</w:t>
      </w:r>
    </w:p>
    <w:p>
      <w:r>
        <w:t xml:space="preserve">6. Les chats sont des animaux domestiques très populaires. </w:t>
      </w:r>
    </w:p>
    <w:p>
      <w:r>
        <w:t xml:space="preserve">  Cats are very popular domestic animals.</w:t>
      </w:r>
    </w:p>
    <w:p>
      <w:r>
        <w:t xml:space="preserve">7. Vous avez un chat ? </w:t>
      </w:r>
    </w:p>
    <w:p>
      <w:r>
        <w:t xml:space="preserve">    Do you have a cat?</w:t>
      </w:r>
    </w:p>
    <w:p>
      <w:r>
        <w:t xml:space="preserve">8. Il est impossible de ne pas aimer les chats. </w:t>
      </w:r>
    </w:p>
    <w:p>
      <w:r>
        <w:t xml:space="preserve">   It is impossible not to love cats.</w:t>
      </w:r>
    </w:p>
    <w:p>
      <w:r>
        <w:t>9. Je suis amène d'avoir une nouvelle chatte.</w:t>
      </w:r>
    </w:p>
    <w:p>
      <w:r>
        <w:t xml:space="preserve">   I am looking forward to having a new cat.</w:t>
      </w:r>
    </w:p>
    <w:p>
      <w:r>
        <w:t xml:space="preserve">10. Un chat peut être un excellent ami.  </w:t>
      </w:r>
    </w:p>
    <w:p>
      <w:r>
        <w:t xml:space="preserve">   A cat can be an excellent friend.</w:t>
      </w:r>
    </w:p>
    <w:p/>
    <w:p>
      <w:r>
        <w:rPr>
          <w:b/>
        </w:rPr>
        <w:t>Word: Belle | Meaning: Beautiful</w:t>
      </w:r>
    </w:p>
    <w:p/>
    <w:p>
      <w:r>
        <w:t>1. La femme avait une belle robe bleue.</w:t>
      </w:r>
    </w:p>
    <w:p>
      <w:r>
        <w:t xml:space="preserve">    The woman had a beautiful blue dress.</w:t>
      </w:r>
    </w:p>
    <w:p>
      <w:r>
        <w:t>2. C’est une belle journée de printemps !</w:t>
      </w:r>
    </w:p>
    <w:p>
      <w:r>
        <w:t xml:space="preserve">    It's a beautiful spring day!</w:t>
      </w:r>
    </w:p>
    <w:p>
      <w:r>
        <w:t>3. L'arbre était magnifique et belle.</w:t>
      </w:r>
    </w:p>
    <w:p>
      <w:r>
        <w:t xml:space="preserve">    The tree was magnificent and pretty.</w:t>
      </w:r>
    </w:p>
    <w:p>
      <w:r>
        <w:t xml:space="preserve">4. Elle a un beau sourire, elle est belle. </w:t>
      </w:r>
    </w:p>
    <w:p>
      <w:r>
        <w:t xml:space="preserve">   She has a handsome smile, she is beautiful. </w:t>
      </w:r>
    </w:p>
    <w:p>
      <w:r>
        <w:t xml:space="preserve">5. Votre maison est très belle!  </w:t>
      </w:r>
    </w:p>
    <w:p>
      <w:r>
        <w:t xml:space="preserve">     Your house is very beautiful!</w:t>
      </w:r>
    </w:p>
    <w:p>
      <w:r>
        <w:t xml:space="preserve">6. Belle-mère est venue nous voir ce week-end. </w:t>
      </w:r>
    </w:p>
    <w:p>
      <w:r>
        <w:t xml:space="preserve">    Grandma came to see us this weekend.</w:t>
      </w:r>
    </w:p>
    <w:p>
      <w:r>
        <w:t>7. Le concert était bien belle.</w:t>
      </w:r>
    </w:p>
    <w:p>
      <w:r>
        <w:t xml:space="preserve">    The concert was quite beautiful.</w:t>
      </w:r>
    </w:p>
    <w:p>
      <w:r>
        <w:t>8. J’aime beaucoup la belle ville de Paris.</w:t>
      </w:r>
    </w:p>
    <w:p>
      <w:r>
        <w:t xml:space="preserve">   I like the beautiful city of Paris very much. </w:t>
      </w:r>
    </w:p>
    <w:p>
      <w:r>
        <w:t>9.  J'ai un beau jardin, je l'adore!</w:t>
      </w:r>
    </w:p>
    <w:p>
      <w:r>
        <w:t xml:space="preserve">     I have a beautiful garden, I adore it!</w:t>
      </w:r>
    </w:p>
    <w:p>
      <w:r>
        <w:t xml:space="preserve">10.  Elle est belle et intelligente.  </w:t>
      </w:r>
    </w:p>
    <w:p>
      <w:r>
        <w:t xml:space="preserve">    She is pretty and intelligent.</w:t>
      </w:r>
    </w:p>
    <w:p/>
    <w:p>
      <w:r>
        <w:rPr>
          <w:b/>
        </w:rPr>
        <w:t>Word: savoir | Meaning: to know</w:t>
      </w:r>
    </w:p>
    <w:p/>
    <w:p>
      <w:r>
        <w:t xml:space="preserve">1. J'ai appris à connaître la cuisine française. </w:t>
      </w:r>
    </w:p>
    <w:p>
      <w:r>
        <w:t xml:space="preserve">  I have learned to know French cuisine.</w:t>
      </w:r>
    </w:p>
    <w:p>
      <w:r>
        <w:t>2. Il sait comment réparer un pneu.</w:t>
      </w:r>
    </w:p>
    <w:p>
      <w:r>
        <w:t xml:space="preserve">  He knows how to fix a tire.</w:t>
      </w:r>
    </w:p>
    <w:p>
      <w:r>
        <w:t>3. Vous avez besoin de savoir où se trouve le musée?</w:t>
      </w:r>
    </w:p>
    <w:p>
      <w:r>
        <w:t xml:space="preserve">  You need to know where the museum is located?</w:t>
      </w:r>
    </w:p>
    <w:p>
      <w:r>
        <w:t xml:space="preserve">4. Ils ont appris à jouer de la guitare. </w:t>
      </w:r>
    </w:p>
    <w:p>
      <w:r>
        <w:t xml:space="preserve">  They learned how to play guitar. </w:t>
      </w:r>
    </w:p>
    <w:p>
      <w:r>
        <w:t>5. Je connais un certain nombre de chansons.</w:t>
      </w:r>
    </w:p>
    <w:p>
      <w:r>
        <w:t xml:space="preserve">  I know a few songs.</w:t>
      </w:r>
    </w:p>
    <w:p>
      <w:r>
        <w:t xml:space="preserve">6. Le professeur sait comment expliquer les concepts. </w:t>
      </w:r>
    </w:p>
    <w:p>
      <w:r>
        <w:t xml:space="preserve">  The teacher knows how to explain the concepts.</w:t>
      </w:r>
    </w:p>
    <w:p>
      <w:r>
        <w:t xml:space="preserve">7. Il faut savoir prendre des décisions. </w:t>
      </w:r>
    </w:p>
    <w:p>
      <w:r>
        <w:t xml:space="preserve">   You need to know how to make decisions.</w:t>
      </w:r>
    </w:p>
    <w:p>
      <w:r>
        <w:t xml:space="preserve">8. On a appris à vivre avec la situation. </w:t>
      </w:r>
    </w:p>
    <w:p>
      <w:r>
        <w:t xml:space="preserve">  We learned how to live with the situation. </w:t>
      </w:r>
    </w:p>
    <w:p>
      <w:r>
        <w:t xml:space="preserve">9. Je n'ai pas le savoir pour faire ça. </w:t>
      </w:r>
    </w:p>
    <w:p>
      <w:r>
        <w:t xml:space="preserve">  I don't know how to do this. </w:t>
      </w:r>
    </w:p>
    <w:p>
      <w:r>
        <w:t xml:space="preserve">10. La femme sait comment parler aux enfants. </w:t>
      </w:r>
    </w:p>
    <w:p>
      <w:r>
        <w:t xml:space="preserve">   The woman knows how to talk to children.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L'eau de source est très propre.</w:t>
      </w:r>
    </w:p>
    <w:p>
      <w:r>
        <w:t xml:space="preserve">  Spring water is very pure.</w:t>
      </w:r>
    </w:p>
    <w:p>
      <w:r>
        <w:t xml:space="preserve">3. Nous avons bu beaucoup d'eau pendant la randonnée. </w:t>
      </w:r>
    </w:p>
    <w:p>
      <w:r>
        <w:t xml:space="preserve">  We drank a lot of water during the hike. </w:t>
      </w:r>
    </w:p>
    <w:p>
      <w:r>
        <w:t>4. Il y a une bouteille d'eau sur la table.</w:t>
      </w:r>
    </w:p>
    <w:p>
      <w:r>
        <w:t xml:space="preserve">  There is a bottle of water on the table.</w:t>
      </w:r>
    </w:p>
    <w:p>
      <w:r>
        <w:t>5. L'eau est essentielle à la vie.</w:t>
      </w:r>
    </w:p>
    <w:p>
      <w:r>
        <w:t xml:space="preserve">  Water is essential to life.</w:t>
      </w:r>
    </w:p>
    <w:p>
      <w:r>
        <w:t xml:space="preserve">6. La pluie ne s’est pas arrêtée, l’eau tombe toujours. </w:t>
      </w:r>
    </w:p>
    <w:p>
      <w:r>
        <w:t xml:space="preserve">  The rain didn't stop, water keeps falling.</w:t>
      </w:r>
    </w:p>
    <w:p>
      <w:r>
        <w:t xml:space="preserve">7. Elle a besoin d’un verre d’eau avant de commencer. </w:t>
      </w:r>
    </w:p>
    <w:p>
      <w:r>
        <w:t xml:space="preserve">  She needs a glass of water before she starts. </w:t>
      </w:r>
    </w:p>
    <w:p>
      <w:r>
        <w:t xml:space="preserve">8. L'eau bouillit à la fourchette. </w:t>
      </w:r>
    </w:p>
    <w:p>
      <w:r>
        <w:t xml:space="preserve">  Water boils on the stovetop.</w:t>
      </w:r>
    </w:p>
    <w:p>
      <w:r>
        <w:t xml:space="preserve">9. La machine à laver utilise de l'eau pour le lavage. </w:t>
      </w:r>
    </w:p>
    <w:p>
      <w:r>
        <w:t xml:space="preserve">  The washing machine uses water for laundry. </w:t>
      </w:r>
    </w:p>
    <w:p>
      <w:r>
        <w:t>10. Je veux une bouteille d’eau fraîche.</w:t>
      </w:r>
    </w:p>
    <w:p>
      <w:r>
        <w:t xml:space="preserve">  I want a bottle of fresh water.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J'aime les vêtements rouges.</w:t>
      </w:r>
    </w:p>
    <w:p>
      <w:r>
        <w:t xml:space="preserve">    I like wearing red clothes. </w:t>
      </w:r>
    </w:p>
    <w:p>
      <w:r>
        <w:t>4. La maison est rouge à l'extérieur.</w:t>
      </w:r>
    </w:p>
    <w:p>
      <w:r>
        <w:t xml:space="preserve">    The house is red on the outside.</w:t>
      </w:r>
    </w:p>
    <w:p>
      <w:r>
        <w:t>5. Il a une robe rouge.</w:t>
      </w:r>
    </w:p>
    <w:p>
      <w:r>
        <w:t xml:space="preserve">    He has a red dress.</w:t>
      </w:r>
    </w:p>
    <w:p>
      <w:r>
        <w:t>6. Le drapeau est rouge et blanc.</w:t>
      </w:r>
    </w:p>
    <w:p>
      <w:r>
        <w:t xml:space="preserve">    The flag is red and white.</w:t>
      </w:r>
    </w:p>
    <w:p>
      <w:r>
        <w:t>7. Les roses sont rouges.</w:t>
      </w:r>
    </w:p>
    <w:p>
      <w:r>
        <w:t xml:space="preserve">    The roses are red. </w:t>
      </w:r>
    </w:p>
    <w:p>
      <w:r>
        <w:t>8.  Tu as un rouge sur ta main ?</w:t>
      </w:r>
    </w:p>
    <w:p>
      <w:r>
        <w:t xml:space="preserve">    Do you have a rouge on your hand?</w:t>
      </w:r>
    </w:p>
    <w:p>
      <w:r>
        <w:t>9. La tomate est rouge.</w:t>
      </w:r>
    </w:p>
    <w:p>
      <w:r>
        <w:t xml:space="preserve">    The tomato is red.</w:t>
      </w:r>
    </w:p>
    <w:p>
      <w:r>
        <w:t>10. Je trouve que les vêtements rouges sont très stylés.</w:t>
      </w:r>
    </w:p>
    <w:p>
      <w:r>
        <w:t xml:space="preserve">    I think that red clothes are very stylish.</w:t>
      </w:r>
    </w:p>
    <w:p/>
    <w:p>
      <w:r>
        <w:rPr>
          <w:b/>
        </w:rPr>
        <w:t>Word: Tu | Meaning: You</w:t>
      </w:r>
    </w:p>
    <w:p/>
    <w:p>
      <w:r>
        <w:t xml:space="preserve">1. Tu es très intelligent.  </w:t>
      </w:r>
    </w:p>
    <w:p>
      <w:r>
        <w:t>You are very intelligent.</w:t>
      </w:r>
    </w:p>
    <w:p>
      <w:r>
        <w:t xml:space="preserve">2. J'aime les films français. </w:t>
      </w:r>
    </w:p>
    <w:p>
      <w:r>
        <w:t>I like French movies.</w:t>
      </w:r>
    </w:p>
    <w:p>
      <w:r>
        <w:t>3. Tu as besoin d'aide?</w:t>
      </w:r>
    </w:p>
    <w:p>
      <w:r>
        <w:t>Do you need help?</w:t>
      </w:r>
    </w:p>
    <w:p>
      <w:r>
        <w:t>4. Elle est fatiguée après le voyage.</w:t>
      </w:r>
    </w:p>
    <w:p>
      <w:r>
        <w:t>She is tired after the trip.</w:t>
      </w:r>
    </w:p>
    <w:p>
      <w:r>
        <w:t xml:space="preserve">5. Tu vas aller à la plage aujourd’hui ? </w:t>
      </w:r>
    </w:p>
    <w:p>
      <w:r>
        <w:t>Are you going to the beach today?</w:t>
      </w:r>
    </w:p>
    <w:p>
      <w:r>
        <w:t xml:space="preserve">6.  Tu peux m'aider à faire mes devoirs? </w:t>
      </w:r>
    </w:p>
    <w:p>
      <w:r>
        <w:t>Can you help me with my homework?</w:t>
      </w:r>
    </w:p>
    <w:p>
      <w:r>
        <w:t>7.  J’ai faim, tu veux manger avec moi ?</w:t>
      </w:r>
    </w:p>
    <w:p>
      <w:r>
        <w:t>I am hungry, do you want to eat with me?</w:t>
      </w:r>
    </w:p>
    <w:p>
      <w:r>
        <w:t xml:space="preserve">8.  Il est temps de partir pour le travail. </w:t>
      </w:r>
    </w:p>
    <w:p>
      <w:r>
        <w:t>It is time to leave for work.</w:t>
      </w:r>
    </w:p>
    <w:p>
      <w:r>
        <w:t xml:space="preserve">9. Tu es vraiment gentil aujourd'hui. </w:t>
      </w:r>
    </w:p>
    <w:p>
      <w:r>
        <w:t>You are really kind today.</w:t>
      </w:r>
    </w:p>
    <w:p>
      <w:r>
        <w:t xml:space="preserve">10. La nourriture est délicieuse. </w:t>
      </w:r>
    </w:p>
    <w:p>
      <w:r>
        <w:t>The food is delicious.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>1. La table est à la cuisine.</w:t>
      </w:r>
    </w:p>
    <w:p>
      <w:r>
        <w:t xml:space="preserve">    The table is in the kitchen.</w:t>
      </w:r>
    </w:p>
    <w:p>
      <w:r>
        <w:t>2. J'ai une table ronde en bois dans ma chambre.</w:t>
      </w:r>
    </w:p>
    <w:p>
      <w:r>
        <w:t xml:space="preserve">   I have a round wooden table in my bedroom. </w:t>
      </w:r>
    </w:p>
    <w:p>
      <w:r>
        <w:t>3. Ils ont étendu une table pour le pique-nique.</w:t>
      </w:r>
    </w:p>
    <w:p>
      <w:r>
        <w:t xml:space="preserve">    They extended a table for the picnic.</w:t>
      </w:r>
    </w:p>
    <w:p>
      <w:r>
        <w:t>4.  Elle ne sait pas où mettre la table à manger.</w:t>
      </w:r>
    </w:p>
    <w:p>
      <w:r>
        <w:t xml:space="preserve">    She doesn't know where to put the dining table.</w:t>
      </w:r>
    </w:p>
    <w:p>
      <w:r>
        <w:t xml:space="preserve">5. J'ai besoin d'une table pour travailler. </w:t>
      </w:r>
    </w:p>
    <w:p>
      <w:r>
        <w:t xml:space="preserve">   I need a table to work.</w:t>
      </w:r>
    </w:p>
    <w:p>
      <w:r>
        <w:t>6. L'homme était assis à une table en bois sombre.</w:t>
      </w:r>
    </w:p>
    <w:p>
      <w:r>
        <w:t xml:space="preserve">    The man was sitting at a dark wooden table.</w:t>
      </w:r>
    </w:p>
    <w:p>
      <w:r>
        <w:t>7.  Le restaurant avait une grande table.</w:t>
      </w:r>
    </w:p>
    <w:p>
      <w:r>
        <w:t xml:space="preserve">    The restaurant had a big table.</w:t>
      </w:r>
    </w:p>
    <w:p>
      <w:r>
        <w:t>8. Le professeur déposa la table devant la classe.</w:t>
      </w:r>
    </w:p>
    <w:p>
      <w:r>
        <w:t xml:space="preserve">    The teacher put the table in front of the class. </w:t>
      </w:r>
    </w:p>
    <w:p>
      <w:r>
        <w:t xml:space="preserve">9. La table était pleine de nourriture. </w:t>
      </w:r>
    </w:p>
    <w:p>
      <w:r>
        <w:t xml:space="preserve">    The table was full of food. </w:t>
      </w:r>
    </w:p>
    <w:p>
      <w:r>
        <w:t xml:space="preserve">10. J'ai besoin d'une table pour mes devoirs. </w:t>
      </w:r>
    </w:p>
    <w:p>
      <w:r>
        <w:t xml:space="preserve">    I need a table for my homework.</w:t>
      </w:r>
    </w:p>
    <w:p/>
    <w:p>
      <w:r>
        <w:rPr>
          <w:b/>
        </w:rPr>
        <w:t>Word: Bien | Meaning: Good</w:t>
      </w:r>
    </w:p>
    <w:p/>
    <w:p>
      <w:r>
        <w:t>1. Il est bien en forme pour la course.</w:t>
      </w:r>
    </w:p>
    <w:p>
      <w:r>
        <w:t xml:space="preserve">    He is well in shape for the race.</w:t>
      </w:r>
    </w:p>
    <w:p>
      <w:r>
        <w:t>2. Le restaurant a une cuisine excellente, le service est également bon.</w:t>
      </w:r>
    </w:p>
    <w:p>
      <w:r>
        <w:t xml:space="preserve">    The restaurant has excellent food, the service is also good. </w:t>
      </w:r>
    </w:p>
    <w:p>
      <w:r>
        <w:t>3. Elle prend soin de sa santé, elle fait du sport et mange bien.</w:t>
      </w:r>
    </w:p>
    <w:p>
      <w:r>
        <w:t xml:space="preserve">   She takes care of her health, she does sports and eats well. </w:t>
      </w:r>
    </w:p>
    <w:p>
      <w:r>
        <w:t>4. La maison est propre et belle, il y a beaucoup d'espace.</w:t>
      </w:r>
    </w:p>
    <w:p>
      <w:r>
        <w:t xml:space="preserve">    The house is clean and beautiful, there is a lot of space.</w:t>
      </w:r>
    </w:p>
    <w:p>
      <w:r>
        <w:t>5. Je suis content de la réponse que j'ai reçue.</w:t>
      </w:r>
    </w:p>
    <w:p>
      <w:r>
        <w:t xml:space="preserve">    I am happy with the answer I received. </w:t>
      </w:r>
    </w:p>
    <w:p>
      <w:r>
        <w:t>6. Le projet s'avère être difficile mais on le fait bien.</w:t>
      </w:r>
    </w:p>
    <w:p>
      <w:r>
        <w:t xml:space="preserve">    The project proves to be difficult but we are doing it well. </w:t>
      </w:r>
    </w:p>
    <w:p>
      <w:r>
        <w:t>7. Il est agréable de voyager et d'avoir l'opportunité de découvrir des nouveaux endroits.</w:t>
      </w:r>
    </w:p>
    <w:p>
      <w:r>
        <w:t xml:space="preserve">   It is pleasant to travel and have the opportunity to discover new places. </w:t>
      </w:r>
    </w:p>
    <w:p>
      <w:r>
        <w:t>8. J’aime bien lire dans ma chaise, le soleil brille sur la fenêtre.</w:t>
      </w:r>
    </w:p>
    <w:p>
      <w:r>
        <w:t xml:space="preserve">    I like to read in my chair, the sun shines on the window.</w:t>
      </w:r>
    </w:p>
    <w:p>
      <w:r>
        <w:t>9. La conversation a été très utile et j'ai appris beaucoup de choses.</w:t>
      </w:r>
    </w:p>
    <w:p>
      <w:r>
        <w:t xml:space="preserve">   The conversation was very useful and I learned many things. </w:t>
      </w:r>
    </w:p>
    <w:p>
      <w:r>
        <w:t>10. J’aime bien apprendre de nouvelles choses, c'est enrichissant!</w:t>
      </w:r>
    </w:p>
    <w:p>
      <w:r>
        <w:t xml:space="preserve">    I like to learn new things, it is enriching!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située dans un quartier calme.  </w:t>
      </w:r>
    </w:p>
    <w:p>
      <w:r>
        <w:t xml:space="preserve">    The house of my parents is located in a quiet neighborhood.</w:t>
      </w:r>
    </w:p>
    <w:p>
      <w:r>
        <w:t xml:space="preserve">2. J'aime la taille de notre maison, elle est assez grande.  </w:t>
      </w:r>
    </w:p>
    <w:p>
      <w:r>
        <w:t xml:space="preserve">   I like the size of our house; it’s quite spacious.</w:t>
      </w:r>
    </w:p>
    <w:p>
      <w:r>
        <w:t xml:space="preserve">3. Mon ami et moi avons prévu de passer des vacances dans une maison de campagne. </w:t>
      </w:r>
    </w:p>
    <w:p>
      <w:r>
        <w:t xml:space="preserve">    My friend and I have planned to spend vacation at a country house.</w:t>
      </w:r>
    </w:p>
    <w:p>
      <w:r>
        <w:t xml:space="preserve">4. J'ai besoin d'aide pour réparer la porte de ma maison.   </w:t>
      </w:r>
    </w:p>
    <w:p>
      <w:r>
        <w:t xml:space="preserve">    I need help repairing the door of my house.</w:t>
      </w:r>
    </w:p>
    <w:p>
      <w:r>
        <w:t xml:space="preserve">5. Nous sommes heureux de posséder une maison en ville.  </w:t>
      </w:r>
    </w:p>
    <w:p>
      <w:r>
        <w:t xml:space="preserve">    We are happy to own a house in the city. </w:t>
      </w:r>
    </w:p>
    <w:p>
      <w:r>
        <w:t>6. Le propriétaire du appartement est responsable de la maison.</w:t>
      </w:r>
    </w:p>
    <w:p>
      <w:r>
        <w:t xml:space="preserve">    The owner of the apartment is responsible for the house. </w:t>
      </w:r>
    </w:p>
    <w:p>
      <w:r>
        <w:t xml:space="preserve">7. Le jardin de la maison est très agréable pour les enfants.   </w:t>
      </w:r>
    </w:p>
    <w:p>
      <w:r>
        <w:t xml:space="preserve">    The garden of the house is very pleasant for children. </w:t>
      </w:r>
    </w:p>
    <w:p>
      <w:r>
        <w:t xml:space="preserve">8. J'ai emménagé dans une petite maison en bois avec mon ami.  </w:t>
      </w:r>
    </w:p>
    <w:p>
      <w:r>
        <w:t xml:space="preserve">    I moved into a small wooden house with my friend. </w:t>
      </w:r>
    </w:p>
    <w:p>
      <w:r>
        <w:t xml:space="preserve">9. Elle a l'habitude de passer des moments relaxant dans la maison.   </w:t>
      </w:r>
    </w:p>
    <w:p>
      <w:r>
        <w:t xml:space="preserve">    She is used to spending relaxing moments at home.</w:t>
      </w:r>
    </w:p>
    <w:p>
      <w:r>
        <w:t xml:space="preserve">10. Le jardin était très beau et ma maison était propre.  </w:t>
      </w:r>
    </w:p>
    <w:p>
      <w:r>
        <w:t xml:space="preserve">    The garden was very beautiful and my house was clean.</w:t>
      </w:r>
    </w:p>
    <w:p/>
    <w:p>
      <w:r>
        <w:rPr>
          <w:b/>
        </w:rPr>
        <w:t>Word: Fleurs | Meaning: Flowers</w:t>
      </w:r>
    </w:p>
    <w:p/>
    <w:p>
      <w:r>
        <w:t>1. Les fleurs sont magnifiques dans la cour.</w:t>
      </w:r>
    </w:p>
    <w:p>
      <w:r>
        <w:t xml:space="preserve">   The flowers are magnificent in the courtyard.</w:t>
      </w:r>
    </w:p>
    <w:p>
      <w:r>
        <w:t>2. J'adore les roses et les tulipes, mes fleurs préférées.</w:t>
      </w:r>
    </w:p>
    <w:p>
      <w:r>
        <w:t xml:space="preserve">   I love roses and tulips, my favorite flowers. </w:t>
      </w:r>
    </w:p>
    <w:p>
      <w:r>
        <w:t>3. La fleur de lys symbolise la liberté et l’indépendance.</w:t>
      </w:r>
    </w:p>
    <w:p>
      <w:r>
        <w:t xml:space="preserve">   The lily flower symbolizes freedom and independence.</w:t>
      </w:r>
    </w:p>
    <w:p>
      <w:r>
        <w:t>4. Tu sais comment faire une belle composition avec des fleurs?</w:t>
      </w:r>
    </w:p>
    <w:p>
      <w:r>
        <w:t xml:space="preserve">   Do you know how to make a beautiful arrangement with flowers? </w:t>
      </w:r>
    </w:p>
    <w:p>
      <w:r>
        <w:t xml:space="preserve">5. Les pétales roses sont délicatement attachés aux tiges. </w:t>
      </w:r>
    </w:p>
    <w:p>
      <w:r>
        <w:t xml:space="preserve">   The pink petals are delicately attached to the stems. </w:t>
      </w:r>
    </w:p>
    <w:p>
      <w:r>
        <w:t>6. La fleur de la passion est très rare et précieuse.</w:t>
      </w:r>
    </w:p>
    <w:p>
      <w:r>
        <w:t xml:space="preserve">    The flower of passion is very rare and precious.</w:t>
      </w:r>
    </w:p>
    <w:p>
      <w:r>
        <w:t>7. L'arbre qui porte des fleurs est magnifique pour la saison d’été.</w:t>
      </w:r>
    </w:p>
    <w:p>
      <w:r>
        <w:t xml:space="preserve">    The tree with flowers is magnificent for the summer season. </w:t>
      </w:r>
    </w:p>
    <w:p>
      <w:r>
        <w:t>8. Les fleurs sauvages sont un cadeau précieux de la nature.</w:t>
      </w:r>
    </w:p>
    <w:p>
      <w:r>
        <w:t xml:space="preserve">   Wild flowers are a precious gift from nature. </w:t>
      </w:r>
    </w:p>
    <w:p>
      <w:r>
        <w:t xml:space="preserve">9. J'ai acheté une bouquet de fleurs pour mon amie. </w:t>
      </w:r>
    </w:p>
    <w:p>
      <w:r>
        <w:t xml:space="preserve">    I bought a bouquet of flowers for my friend. </w:t>
      </w:r>
    </w:p>
    <w:p>
      <w:r>
        <w:t xml:space="preserve">10. La fleur symbolise l'amour et la beauté dans beaucoup de cultures. </w:t>
      </w:r>
    </w:p>
    <w:p>
      <w:r>
        <w:t xml:space="preserve">    Flower symbolizes love and beauty in many cultures.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