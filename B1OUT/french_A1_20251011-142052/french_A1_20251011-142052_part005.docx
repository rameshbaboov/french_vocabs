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Feux: 🔥 Fires</w:t>
      </w:r>
    </w:p>
    <w:p/>
    <w:p>
      <w:r>
        <w:t>1. Les feux de joie ont commencé dans la rue principale.</w:t>
      </w:r>
    </w:p>
    <w:p>
      <w:r>
        <w:t xml:space="preserve">  The firecrackers started in the main street.</w:t>
      </w:r>
    </w:p>
    <w:p>
      <w:r>
        <w:t>2. Le feu était trop grand pour être éteint facilement.</w:t>
      </w:r>
    </w:p>
    <w:p>
      <w:r>
        <w:t xml:space="preserve">  The fire was too big to be extinguished easily.</w:t>
      </w:r>
    </w:p>
    <w:p>
      <w:r>
        <w:t xml:space="preserve">3. Il s’est réveillé avec des feux d'artifice devant sa fenêtre. </w:t>
      </w:r>
    </w:p>
    <w:p>
      <w:r>
        <w:t xml:space="preserve">  He woke up with fireworks in front of his window.</w:t>
      </w:r>
    </w:p>
    <w:p>
      <w:r>
        <w:t xml:space="preserve">4. Les feux de la ville étaient magnifiques à l’époque. </w:t>
      </w:r>
    </w:p>
    <w:p>
      <w:r>
        <w:t xml:space="preserve">  The city lights were beautiful at that time.</w:t>
      </w:r>
    </w:p>
    <w:p>
      <w:r>
        <w:t>5. La police a signalé un feu d’alarmes dans le quartier.</w:t>
      </w:r>
    </w:p>
    <w:p>
      <w:r>
        <w:t xml:space="preserve">  The police reported an alarm fire in the neighborhood.</w:t>
      </w:r>
    </w:p>
    <w:p>
      <w:r>
        <w:t>6. Il est important de toujours éteindre les feux avant de dormir.</w:t>
      </w:r>
    </w:p>
    <w:p>
      <w:r>
        <w:t xml:space="preserve">  It's important to always extinguish fires before going to bed.</w:t>
      </w:r>
    </w:p>
    <w:p>
      <w:r>
        <w:t xml:space="preserve">7. Les enfants ont joué avec les feux et la lumière des étoiles. </w:t>
      </w:r>
    </w:p>
    <w:p>
      <w:r>
        <w:t xml:space="preserve">  The children played with the fire and light of the stars. </w:t>
      </w:r>
    </w:p>
    <w:p>
      <w:r>
        <w:t>8. Il a appelé l’incendie pour signaler un feu de forêt.</w:t>
      </w:r>
    </w:p>
    <w:p>
      <w:r>
        <w:t xml:space="preserve">  He called the fire department to report a forest fire. </w:t>
      </w:r>
    </w:p>
    <w:p>
      <w:r>
        <w:t xml:space="preserve">9. Les feux d’artifice ont illuminé le ciel pendant la fête des lumières. </w:t>
      </w:r>
    </w:p>
    <w:p>
      <w:r>
        <w:t xml:space="preserve">  Fireworks illuminated the sky during the light festival.</w:t>
      </w:r>
    </w:p>
    <w:p>
      <w:r>
        <w:t>10. Le feu rouge était très visible dans le tunnel.</w:t>
      </w:r>
    </w:p>
    <w:p>
      <w:r>
        <w:t xml:space="preserve">   The red signal was very visible in the tunnel.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Elle avait une vue très précise de l'histoire.</w:t>
      </w:r>
    </w:p>
    <w:p>
      <w:r>
        <w:t xml:space="preserve">  She had a very precise view of history.</w:t>
      </w:r>
    </w:p>
    <w:p>
      <w:r>
        <w:t xml:space="preserve">3. La nouvelle vue donne une perspective différente. </w:t>
      </w:r>
    </w:p>
    <w:p>
      <w:r>
        <w:t xml:space="preserve">   The new view gives a different perspective.</w:t>
      </w:r>
    </w:p>
    <w:p>
      <w:r>
        <w:t>4. L'artiste a une vue unique sur la nature.</w:t>
      </w:r>
    </w:p>
    <w:p>
      <w:r>
        <w:t xml:space="preserve">    The artist has a unique view of nature.</w:t>
      </w:r>
    </w:p>
    <w:p>
      <w:r>
        <w:t>5. On peut avoir une vue plus claire sur les problèmes.</w:t>
      </w:r>
    </w:p>
    <w:p>
      <w:r>
        <w:t xml:space="preserve">   We can have a clearer view on the problems.</w:t>
      </w:r>
    </w:p>
    <w:p>
      <w:r>
        <w:t xml:space="preserve">6. La vue de l’édifice était impressionnante. </w:t>
      </w:r>
    </w:p>
    <w:p>
      <w:r>
        <w:t xml:space="preserve">  The view of the building was impressive.</w:t>
      </w:r>
    </w:p>
    <w:p>
      <w:r>
        <w:t>7. Un bon chef cuisinier a une vue différente sur la cuisine.</w:t>
      </w:r>
    </w:p>
    <w:p>
      <w:r>
        <w:t xml:space="preserve">    A good chef has a different view on cooking.</w:t>
      </w:r>
    </w:p>
    <w:p>
      <w:r>
        <w:t xml:space="preserve">8. Vous avez une vue très subjective sur ce sujet. </w:t>
      </w:r>
    </w:p>
    <w:p>
      <w:r>
        <w:t xml:space="preserve">   You have a very subjective view on this subject.</w:t>
      </w:r>
    </w:p>
    <w:p>
      <w:r>
        <w:t>9. Il faut avoir une vue globale des choses.</w:t>
      </w:r>
    </w:p>
    <w:p>
      <w:r>
        <w:t xml:space="preserve">  We need to have a global view of things.</w:t>
      </w:r>
    </w:p>
    <w:p>
      <w:r>
        <w:t xml:space="preserve">10. La vue est un élément important de la vie. </w:t>
      </w:r>
    </w:p>
    <w:p>
      <w:r>
        <w:t xml:space="preserve">  The view is an important element of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The sunlight shines through the trees.</w:t>
      </w:r>
    </w:p>
    <w:p>
      <w:r>
        <w:t xml:space="preserve">2. Elle est triste et souhaite une lumière dans sa vie. </w:t>
      </w:r>
    </w:p>
    <w:p>
      <w:r>
        <w:t xml:space="preserve">  She is sad and wishes for light in her life.</w:t>
      </w:r>
    </w:p>
    <w:p>
      <w:r>
        <w:t xml:space="preserve">3. La lampe de table éclaire la pièce. </w:t>
      </w:r>
    </w:p>
    <w:p>
      <w:r>
        <w:t xml:space="preserve">  The table lamp illuminates the room.</w:t>
      </w:r>
    </w:p>
    <w:p>
      <w:r>
        <w:t>4. Le ciel était couvert d'une épaisse lumière.</w:t>
      </w:r>
    </w:p>
    <w:p>
      <w:r>
        <w:t xml:space="preserve">   The sky was covered with thick light.</w:t>
      </w:r>
    </w:p>
    <w:p>
      <w:r>
        <w:t xml:space="preserve">5. Il a besoin de plus de lumière pour lire. </w:t>
      </w:r>
    </w:p>
    <w:p>
      <w:r>
        <w:t xml:space="preserve">   He needs more light to read.</w:t>
      </w:r>
    </w:p>
    <w:p>
      <w:r>
        <w:t xml:space="preserve">6. La nuit est claire, et la lumière lunaire brille. </w:t>
      </w:r>
    </w:p>
    <w:p>
      <w:r>
        <w:t xml:space="preserve">  Night is clear and the lunar light shines.</w:t>
      </w:r>
    </w:p>
    <w:p>
      <w:r>
        <w:t xml:space="preserve">7. Les enfants ont joué sous la lumière des projecteurs. </w:t>
      </w:r>
    </w:p>
    <w:p>
      <w:r>
        <w:t xml:space="preserve">  The children played under the light of projectors. </w:t>
      </w:r>
    </w:p>
    <w:p>
      <w:r>
        <w:t xml:space="preserve">8. J'adore regarder les lumières colorées du carnaval! </w:t>
      </w:r>
    </w:p>
    <w:p>
      <w:r>
        <w:t xml:space="preserve">   I love watching the colorful lights at the carnival!</w:t>
      </w:r>
    </w:p>
    <w:p>
      <w:r>
        <w:t xml:space="preserve">9. La lumière de l'écran est trop forte. </w:t>
      </w:r>
    </w:p>
    <w:p>
      <w:r>
        <w:t xml:space="preserve">   The screen's light is too strong.</w:t>
      </w:r>
    </w:p>
    <w:p>
      <w:r>
        <w:t xml:space="preserve">10. Elle a besoin d'une lumière pour aller à la gare.  </w:t>
      </w:r>
    </w:p>
    <w:p>
      <w:r>
        <w:t xml:space="preserve">   She needs some light to go to the train station.</w:t>
      </w:r>
    </w:p>
    <w:p/>
    <w:p>
      <w:r>
        <w:t>feuille: Leaf |</w:t>
      </w:r>
    </w:p>
    <w:p/>
    <w:p>
      <w:r>
        <w:t xml:space="preserve">1. J'ai besoin de feuille pour faire mes notes. </w:t>
      </w:r>
    </w:p>
    <w:p>
      <w:r>
        <w:t xml:space="preserve">   I need a sheet of paper for my notes.</w:t>
      </w:r>
    </w:p>
    <w:p>
      <w:r>
        <w:t xml:space="preserve">2. La feuille est colorée par son auteur. </w:t>
      </w:r>
    </w:p>
    <w:p>
      <w:r>
        <w:t xml:space="preserve">   The leaf is colored by its author.</w:t>
      </w:r>
    </w:p>
    <w:p>
      <w:r>
        <w:t xml:space="preserve">3. Elle a une feuille d'érable dans sa main. </w:t>
      </w:r>
    </w:p>
    <w:p>
      <w:r>
        <w:t xml:space="preserve">   She has an maple leaf in her hand.</w:t>
      </w:r>
    </w:p>
    <w:p>
      <w:r>
        <w:t xml:space="preserve">4. Je regarde la feuille de l'arbre qui tombe. </w:t>
      </w:r>
    </w:p>
    <w:p>
      <w:r>
        <w:t xml:space="preserve">   I look at the leaf of the tree that falls.</w:t>
      </w:r>
    </w:p>
    <w:p>
      <w:r>
        <w:t xml:space="preserve">5. La feuille est flottante sur le lac. </w:t>
      </w:r>
    </w:p>
    <w:p>
      <w:r>
        <w:t xml:space="preserve">   The leaf is floating on the lake.</w:t>
      </w:r>
    </w:p>
    <w:p>
      <w:r>
        <w:t xml:space="preserve">6. L’automne arrive et les feuilles sont rouge et orange. </w:t>
      </w:r>
    </w:p>
    <w:p>
      <w:r>
        <w:t xml:space="preserve">   Autumn arrives and the leaves are red and orange.</w:t>
      </w:r>
    </w:p>
    <w:p>
      <w:r>
        <w:t xml:space="preserve">7. La feuille est pliée dans la main de l'homme. </w:t>
      </w:r>
    </w:p>
    <w:p>
      <w:r>
        <w:t xml:space="preserve">   The leaf is folded in the man's hand.</w:t>
      </w:r>
    </w:p>
    <w:p>
      <w:r>
        <w:t xml:space="preserve">8. Le papier est une feuille d'une épaisseur considérable. </w:t>
      </w:r>
    </w:p>
    <w:p>
      <w:r>
        <w:t xml:space="preserve">   The paper is a sheet with considerable thickness.</w:t>
      </w:r>
    </w:p>
    <w:p>
      <w:r>
        <w:t>9. J'ai besoin d'une feuille pour écrire un message.</w:t>
      </w:r>
    </w:p>
    <w:p>
      <w:r>
        <w:t xml:space="preserve">   I need a sheet of paper to write a message.</w:t>
      </w:r>
    </w:p>
    <w:p>
      <w:r>
        <w:t xml:space="preserve">10. Les feuilles de la forêt sont magnifiques dans les rayons du soleil. </w:t>
      </w:r>
    </w:p>
    <w:p>
      <w:r>
        <w:t xml:space="preserve">   The leaves in the forest are magnificent under the sun's rays.</w:t>
      </w:r>
    </w:p>
    <w:p/>
    <w:p>
      <w:r>
        <w:rPr>
          <w:b/>
        </w:rPr>
        <w:t>Word: tu | Meaning: you</w:t>
      </w:r>
    </w:p>
    <w:p/>
    <w:p>
      <w:r>
        <w:t>1. Tu as beaucoup d'amis, n'est-ce pas ?</w:t>
      </w:r>
    </w:p>
    <w:p>
      <w:r>
        <w:t xml:space="preserve">   You have many friends, don't you?</w:t>
      </w:r>
    </w:p>
    <w:p>
      <w:r>
        <w:t>2. Tu vas à la plage ce week-end ?</w:t>
      </w:r>
    </w:p>
    <w:p>
      <w:r>
        <w:t xml:space="preserve">    Are you going to the beach this weekend? </w:t>
      </w:r>
    </w:p>
    <w:p>
      <w:r>
        <w:t>3. J'aime les films de science-fiction, tu ?</w:t>
      </w:r>
    </w:p>
    <w:p>
      <w:r>
        <w:t xml:space="preserve">    Do you like science fiction movies?</w:t>
      </w:r>
    </w:p>
    <w:p>
      <w:r>
        <w:t>4. Tu es toujours aussi gentille que d'antan !</w:t>
      </w:r>
    </w:p>
    <w:p>
      <w:r>
        <w:t xml:space="preserve">    You are still as kind as you were before!</w:t>
      </w:r>
    </w:p>
    <w:p>
      <w:r>
        <w:t>5. Qu'est-ce que tu aimes faire en soirée ?</w:t>
      </w:r>
    </w:p>
    <w:p>
      <w:r>
        <w:t xml:space="preserve">   What do you like to do in the evening? </w:t>
      </w:r>
    </w:p>
    <w:p>
      <w:r>
        <w:t>6. Tu vas à la bibliothèque pour lire des livres de voyage ?</w:t>
      </w:r>
    </w:p>
    <w:p>
      <w:r>
        <w:t xml:space="preserve">   Are you going to the library to read travel books?</w:t>
      </w:r>
    </w:p>
    <w:p>
      <w:r>
        <w:t>7.  Tu as envie d’aller au concert ce soir ?</w:t>
      </w:r>
    </w:p>
    <w:p>
      <w:r>
        <w:t xml:space="preserve">    Do you feel like going to the concert tonight?</w:t>
      </w:r>
    </w:p>
    <w:p>
      <w:r>
        <w:t xml:space="preserve">8. Tu voudrais une glace, s'il te plaît ? </w:t>
      </w:r>
    </w:p>
    <w:p>
      <w:r>
        <w:t xml:space="preserve">    Would you like an ice cream, please?</w:t>
      </w:r>
    </w:p>
    <w:p>
      <w:r>
        <w:t>9. Tu m’as vraiment aidé avec la cuisine!</w:t>
      </w:r>
    </w:p>
    <w:p>
      <w:r>
        <w:t xml:space="preserve">    You really helped me with cooking!</w:t>
      </w:r>
    </w:p>
    <w:p>
      <w:r>
        <w:t>10.  Tu as beaucoup d'énergie aujourd'hui !</w:t>
      </w:r>
    </w:p>
    <w:p>
      <w:r>
        <w:t xml:space="preserve">   You have a lot of energy today!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 en Normandie.  </w:t>
      </w:r>
    </w:p>
    <w:p>
      <w:r>
        <w:t xml:space="preserve">    I live in a small town in Normandy.</w:t>
      </w:r>
    </w:p>
    <w:p>
      <w:r>
        <w:t>2. Il faut vivre plus de choses que la routine quotidienne.</w:t>
      </w:r>
    </w:p>
    <w:p>
      <w:r>
        <w:t xml:space="preserve">    We must live more than just daily routines.</w:t>
      </w:r>
    </w:p>
    <w:p>
      <w:r>
        <w:t xml:space="preserve">3. Le stress de la vie moderne peut être difficile à gérer. </w:t>
      </w:r>
    </w:p>
    <w:p>
      <w:r>
        <w:t xml:space="preserve">    The stress of modern life can be difficult to manage.</w:t>
      </w:r>
    </w:p>
    <w:p>
      <w:r>
        <w:t>4.  Elle vit au sommet d'un immeuble avec une vue imprenable.</w:t>
      </w:r>
    </w:p>
    <w:p>
      <w:r>
        <w:t xml:space="preserve">    She lives on top of a building with an incredible view.</w:t>
      </w:r>
    </w:p>
    <w:p>
      <w:r>
        <w:t>5. Il m’a dit qu’il vivait aux États-Unis pendant plusieurs années.</w:t>
      </w:r>
    </w:p>
    <w:p>
      <w:r>
        <w:t xml:space="preserve">    He said he lived in the United States for several years.</w:t>
      </w:r>
    </w:p>
    <w:p>
      <w:r>
        <w:t xml:space="preserve">6.  Il est important de vivre en harmonie avec les autres. </w:t>
      </w:r>
    </w:p>
    <w:p>
      <w:r>
        <w:t xml:space="preserve">   It's important to live in harmony with others.</w:t>
      </w:r>
    </w:p>
    <w:p>
      <w:r>
        <w:t xml:space="preserve">7. Nous avons vécu une aventure extraordinaire pendant notre voyage en Amérique latine. </w:t>
      </w:r>
    </w:p>
    <w:p>
      <w:r>
        <w:t xml:space="preserve">    We had an extraordinary adventure during our trip to Latin America.</w:t>
      </w:r>
    </w:p>
    <w:p>
      <w:r>
        <w:t xml:space="preserve">8. Le climat changeant affecte la vie des habitants de ce village. </w:t>
      </w:r>
    </w:p>
    <w:p>
      <w:r>
        <w:t xml:space="preserve">     The changing climate affects the lives of the residents of this village.</w:t>
      </w:r>
    </w:p>
    <w:p>
      <w:r>
        <w:t>9.  Le monde entier vit dans une période de changement radical.</w:t>
      </w:r>
    </w:p>
    <w:p>
      <w:r>
        <w:t xml:space="preserve">    The whole world is living through a period of radical change.</w:t>
      </w:r>
    </w:p>
    <w:p>
      <w:r>
        <w:t xml:space="preserve">10. La vie est une succession d'apprentissages et de découvertes. </w:t>
      </w:r>
    </w:p>
    <w:p>
      <w:r>
        <w:t xml:space="preserve">    Life is a sequence of learning and discoveries.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deep love for France.</w:t>
      </w:r>
    </w:p>
    <w:p>
      <w:r>
        <w:t>2. L’amour est une force puissante qui peut nous unir.</w:t>
      </w:r>
    </w:p>
    <w:p>
      <w:r>
        <w:t xml:space="preserve">  Love is a powerful force that can unite us.</w:t>
      </w:r>
    </w:p>
    <w:p>
      <w:r>
        <w:t>3. L'auteur décrit l'amour comme un voyage extraordinaire.</w:t>
      </w:r>
    </w:p>
    <w:p>
      <w:r>
        <w:t xml:space="preserve">  The author describes love as an extraordinary journey.</w:t>
      </w:r>
    </w:p>
    <w:p>
      <w:r>
        <w:t>4. Il ne sait pas comment expliquer son amour pour la musique.</w:t>
      </w:r>
    </w:p>
    <w:p>
      <w:r>
        <w:t xml:space="preserve">   He doesn't know how to explain his love for music.</w:t>
      </w:r>
    </w:p>
    <w:p>
      <w:r>
        <w:t xml:space="preserve">5. Le couple a un amour partagé qui les unit depuis longtemps. </w:t>
      </w:r>
    </w:p>
    <w:p>
      <w:r>
        <w:t xml:space="preserve">   The couple has a shared love that unites them for a long time.</w:t>
      </w:r>
    </w:p>
    <w:p>
      <w:r>
        <w:t xml:space="preserve">6. L'amour est la plus grande richesse de la vie. </w:t>
      </w:r>
    </w:p>
    <w:p>
      <w:r>
        <w:t xml:space="preserve">  Love is the greatest wealth of life.</w:t>
      </w:r>
    </w:p>
    <w:p>
      <w:r>
        <w:t>7. La conversation s’est arrêtée, les deux amoureux ne pouvant se parler.</w:t>
      </w:r>
    </w:p>
    <w:p>
      <w:r>
        <w:t xml:space="preserve">  The conversation stopped, the two lovers could not speak to each other.</w:t>
      </w:r>
    </w:p>
    <w:p>
      <w:r>
        <w:t>8.  Elle a un amour tendre pour ses enfants.</w:t>
      </w:r>
    </w:p>
    <w:p>
      <w:r>
        <w:t xml:space="preserve">   She has a tender love for her children. </w:t>
      </w:r>
    </w:p>
    <w:p>
      <w:r>
        <w:t xml:space="preserve">9. Il n'avait plus d'amour pour elle après la rupture de leur relation. </w:t>
      </w:r>
    </w:p>
    <w:p>
      <w:r>
        <w:t xml:space="preserve">  He had no more love for her after the break-up of their relationship. </w:t>
      </w:r>
    </w:p>
    <w:p>
      <w:r>
        <w:t>10. L’amour est une force qui peut nous transcender.</w:t>
      </w:r>
    </w:p>
    <w:p>
      <w:r>
        <w:t xml:space="preserve">   Love is a force that can transcend us.</w:t>
      </w:r>
    </w:p>
    <w:p/>
    <w:p>
      <w:r>
        <w:t>Saisir: &lt;to grasp, seize, touch&gt;</w:t>
      </w:r>
    </w:p>
    <w:p/>
    <w:p>
      <w:r>
        <w:t>1. Je vais saisir mon sac pour partir.</w:t>
      </w:r>
    </w:p>
    <w:p>
      <w:r>
        <w:t xml:space="preserve">  I am going to grab my bag to leave.</w:t>
      </w:r>
    </w:p>
    <w:p>
      <w:r>
        <w:t>2. Il a saisi le stylo et l'a écrit sur la feuille.</w:t>
      </w:r>
    </w:p>
    <w:p>
      <w:r>
        <w:t xml:space="preserve">  He grabbed the pen and wrote on the sheet.</w:t>
      </w:r>
    </w:p>
    <w:p>
      <w:r>
        <w:t xml:space="preserve">3. La personne saisit le téléphone avec les deux mains. </w:t>
      </w:r>
    </w:p>
    <w:p>
      <w:r>
        <w:t xml:space="preserve">  The person is grabbing the phone with both hands. </w:t>
      </w:r>
    </w:p>
    <w:p>
      <w:r>
        <w:t>4. Elle saisit une opportunité d'apprentissage à chaque occasion.</w:t>
      </w:r>
    </w:p>
    <w:p>
      <w:r>
        <w:t xml:space="preserve">  She grabs every opportunity for learning.</w:t>
      </w:r>
    </w:p>
    <w:p>
      <w:r>
        <w:t>5. Les enfants saisissent la main de leurs parents.</w:t>
      </w:r>
    </w:p>
    <w:p>
      <w:r>
        <w:t xml:space="preserve">   Children grab their parents' hands.</w:t>
      </w:r>
    </w:p>
    <w:p>
      <w:r>
        <w:t>6. Nous devons saisir le moment idéal pour faire notre proposition.</w:t>
      </w:r>
    </w:p>
    <w:p>
      <w:r>
        <w:t xml:space="preserve">   We need to grasp the ideal moment to make our proposal. </w:t>
      </w:r>
    </w:p>
    <w:p>
      <w:r>
        <w:t>7. La lumière du soleil est saisie par les feuilles d’arbre.</w:t>
      </w:r>
    </w:p>
    <w:p>
      <w:r>
        <w:t xml:space="preserve">  The light of the sun is captured by tree leaves.</w:t>
      </w:r>
    </w:p>
    <w:p>
      <w:r>
        <w:t>8. Tu saisis la serrure avec une force appropriée.</w:t>
      </w:r>
    </w:p>
    <w:p>
      <w:r>
        <w:t xml:space="preserve">   You grab the door knob with an appropriate force.</w:t>
      </w:r>
    </w:p>
    <w:p>
      <w:r>
        <w:t>9. Il a saisi l'opportunité de voyager pendant les vacances.</w:t>
      </w:r>
    </w:p>
    <w:p>
      <w:r>
        <w:t xml:space="preserve">   He grabbed the opportunity to travel during holidays. </w:t>
      </w:r>
    </w:p>
    <w:p>
      <w:r>
        <w:t xml:space="preserve">10.  La police saisit le suspect pour des motifs d’enquête. </w:t>
      </w:r>
    </w:p>
    <w:p>
      <w:r>
        <w:t xml:space="preserve">   The police grabs the suspect for investigation reasons.</w:t>
      </w:r>
    </w:p>
    <w:p/>
    <w:p>
      <w:r>
        <w:rPr>
          <w:b/>
        </w:rPr>
        <w:t>Word: La | Meaning: The</w:t>
      </w:r>
    </w:p>
    <w:p/>
    <w:p>
      <w:r>
        <w:t>1. La maison est jolie.</w:t>
      </w:r>
    </w:p>
    <w:p>
      <w:r>
        <w:t xml:space="preserve">   The house is pretty.</w:t>
      </w:r>
    </w:p>
    <w:p>
      <w:r>
        <w:t>2. J'aime beaucoup la musique classique.</w:t>
      </w:r>
    </w:p>
    <w:p>
      <w:r>
        <w:t xml:space="preserve">   I really like classical music.</w:t>
      </w:r>
    </w:p>
    <w:p>
      <w:r>
        <w:t>3. Il y a une grande ville à côté de notre village.</w:t>
      </w:r>
    </w:p>
    <w:p>
      <w:r>
        <w:t xml:space="preserve">    There's a big city next to our village. </w:t>
      </w:r>
    </w:p>
    <w:p>
      <w:r>
        <w:t>4. La plage est magnifique ce matin.</w:t>
      </w:r>
    </w:p>
    <w:p>
      <w:r>
        <w:t xml:space="preserve">   The beach is beautiful this morning.</w:t>
      </w:r>
    </w:p>
    <w:p>
      <w:r>
        <w:t>5.  La cuisine française est très savoureuse.</w:t>
      </w:r>
    </w:p>
    <w:p>
      <w:r>
        <w:t xml:space="preserve">   French cuisine is very delicious.</w:t>
      </w:r>
    </w:p>
    <w:p>
      <w:r>
        <w:t>6. Je vais acheter des légumes à la marché.</w:t>
      </w:r>
    </w:p>
    <w:p>
      <w:r>
        <w:t xml:space="preserve">    I am going to buy vegetables at the market.</w:t>
      </w:r>
    </w:p>
    <w:p>
      <w:r>
        <w:t>7. Elle a faim et veut manger un petit déjeuner.</w:t>
      </w:r>
    </w:p>
    <w:p>
      <w:r>
        <w:t xml:space="preserve">    She's hungry and wants to eat a light breakfast. </w:t>
      </w:r>
    </w:p>
    <w:p>
      <w:r>
        <w:t>8. La voiture est neuve, mais elle a besoin d’un lavage.</w:t>
      </w:r>
    </w:p>
    <w:p>
      <w:r>
        <w:t xml:space="preserve">   The car is new, but it needs a wash. </w:t>
      </w:r>
    </w:p>
    <w:p>
      <w:r>
        <w:t>9.  J'aime aller à la bibliothèque pour lire des livres.</w:t>
      </w:r>
    </w:p>
    <w:p>
      <w:r>
        <w:t xml:space="preserve">     I like going to the library to read books.</w:t>
      </w:r>
    </w:p>
    <w:p>
      <w:r>
        <w:t xml:space="preserve">10.  La nature est magnifique et il faut l’apprécier. </w:t>
      </w:r>
    </w:p>
    <w:p>
      <w:r>
        <w:t xml:space="preserve">    Nature is beautiful and we must appreciate it.</w:t>
      </w:r>
    </w:p>
    <w:p/>
    <w:p>
      <w:r>
        <w:t>Foieilles: Leaves</w:t>
      </w:r>
    </w:p>
    <w:p/>
    <w:p>
      <w:r>
        <w:t xml:space="preserve">1. Les feuilles changeant de couleurs, il était difficile de les distinguer. </w:t>
      </w:r>
    </w:p>
    <w:p>
      <w:r>
        <w:t xml:space="preserve">    The changing leaves made it difficult to distinguish them.</w:t>
      </w:r>
    </w:p>
    <w:p>
      <w:r>
        <w:t xml:space="preserve">2.  Le jardinier ramasse les feuilles mortes au sol. </w:t>
      </w:r>
    </w:p>
    <w:p>
      <w:r>
        <w:t xml:space="preserve">    The gardener picks up dead leaves on the ground.</w:t>
      </w:r>
    </w:p>
    <w:p>
      <w:r>
        <w:t>3.  Il faut arroser les arbres et couper les branches pour que les feuilles restent fortes.</w:t>
      </w:r>
    </w:p>
    <w:p>
      <w:r>
        <w:t xml:space="preserve">   You must water the trees and trim branches so that the leaves remain strong.</w:t>
      </w:r>
    </w:p>
    <w:p>
      <w:r>
        <w:t xml:space="preserve">4.  Au printemps, les feuilles des arbres ont une couleur verte éclatante. </w:t>
      </w:r>
    </w:p>
    <w:p>
      <w:r>
        <w:t xml:space="preserve">    In spring, the leaves of the trees have a vibrant green color. </w:t>
      </w:r>
    </w:p>
    <w:p>
      <w:r>
        <w:t>5.  Les feuilles d'automne sont souvent rouges et ornées de motifs.</w:t>
      </w:r>
    </w:p>
    <w:p>
      <w:r>
        <w:t xml:space="preserve">    Autumn leaves are often red and adorned with patterns. </w:t>
      </w:r>
    </w:p>
    <w:p>
      <w:r>
        <w:t>6.  J’aime beaucoup observer les feuilles qui tombent sur le sol.</w:t>
      </w:r>
    </w:p>
    <w:p>
      <w:r>
        <w:t xml:space="preserve">   I like to observe the leaves that fall on the ground. </w:t>
      </w:r>
    </w:p>
    <w:p>
      <w:r>
        <w:t xml:space="preserve">7.  La pluie nous a permis de récolter les feuilles mortes de l'automne. </w:t>
      </w:r>
    </w:p>
    <w:p>
      <w:r>
        <w:t xml:space="preserve">    The rain allowed us to collect dead leaves from autumn.</w:t>
      </w:r>
    </w:p>
    <w:p>
      <w:r>
        <w:t>8.  On utilise des feuilles d’écorces pour fabriquer du papier.</w:t>
      </w:r>
    </w:p>
    <w:p>
      <w:r>
        <w:t xml:space="preserve">    We use tree bark to make paper. </w:t>
      </w:r>
    </w:p>
    <w:p>
      <w:r>
        <w:t xml:space="preserve">9.  Les enfants adorent jouer avec les feuilles dans la nature. </w:t>
      </w:r>
    </w:p>
    <w:p>
      <w:r>
        <w:t xml:space="preserve">    Children love to play with leaves in nature.</w:t>
      </w:r>
    </w:p>
    <w:p>
      <w:r>
        <w:t xml:space="preserve">10.  Les feuilles sont essentielles pour la respiration des arbres et la production de nourriture.  </w:t>
      </w:r>
    </w:p>
    <w:p>
      <w:r>
        <w:t xml:space="preserve">    Leaves are essential for the breathing of trees and the production of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