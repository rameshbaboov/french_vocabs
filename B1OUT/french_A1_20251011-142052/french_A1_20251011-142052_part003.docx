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 |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J’aime regarder les étoiles à l'intérieur de ma chambre, sous la lumière d'une bougie.</w:t>
      </w:r>
    </w:p>
    <w:p>
      <w:r>
        <w:t xml:space="preserve">   I like watching stars inside my room, under the light of a candle. </w:t>
      </w:r>
    </w:p>
    <w:p>
      <w:r>
        <w:t>3. La lumière est importante pour la sécurité.</w:t>
      </w:r>
    </w:p>
    <w:p>
      <w:r>
        <w:t xml:space="preserve">    Light is important for safety.</w:t>
      </w:r>
    </w:p>
    <w:p>
      <w:r>
        <w:t>4. Elle éteint la lumière du bureau et se dirige vers la porte.</w:t>
      </w:r>
    </w:p>
    <w:p>
      <w:r>
        <w:t xml:space="preserve">    She turns off the desk light and heads towards the door.</w:t>
      </w:r>
    </w:p>
    <w:p>
      <w:r>
        <w:t xml:space="preserve">5.  La lampe de chevet éclaire ma chambre, ce qui me permet de mieux dormir. </w:t>
      </w:r>
    </w:p>
    <w:p>
      <w:r>
        <w:t xml:space="preserve">    The bedside lamp illuminates my room, allowing me to sleep better.</w:t>
      </w:r>
    </w:p>
    <w:p>
      <w:r>
        <w:t xml:space="preserve">6. La lumière du feu crépitante est magnifique. </w:t>
      </w:r>
    </w:p>
    <w:p>
      <w:r>
        <w:t xml:space="preserve">    The flickering firelight is magnificent.</w:t>
      </w:r>
    </w:p>
    <w:p>
      <w:r>
        <w:t>7. J’ai besoin d'un peu plus de lumière pour travailler.</w:t>
      </w:r>
    </w:p>
    <w:p>
      <w:r>
        <w:t xml:space="preserve">    I need a little more light to work. </w:t>
      </w:r>
    </w:p>
    <w:p>
      <w:r>
        <w:t>8. Les lumières colorées des fêtes sont fascinantes.</w:t>
      </w:r>
    </w:p>
    <w:p>
      <w:r>
        <w:t xml:space="preserve">    The colorful lights of the parties are fascinating. </w:t>
      </w:r>
    </w:p>
    <w:p>
      <w:r>
        <w:t>9. La lumière du jour est idéale pour aller faire une promenade.</w:t>
      </w:r>
    </w:p>
    <w:p>
      <w:r>
        <w:t xml:space="preserve">   Sunlight is ideal for going on a walk.  </w:t>
      </w:r>
    </w:p>
    <w:p>
      <w:r>
        <w:t xml:space="preserve">10. Il y a une grande différence entre la lumière naturelle et la lumière artificielle. </w:t>
      </w:r>
    </w:p>
    <w:p>
      <w:r>
        <w:t xml:space="preserve">   There's a big difference between natural light and artificial light.</w:t>
      </w:r>
    </w:p>
    <w:p/>
    <w:p>
      <w:r>
        <w:rPr>
          <w:b/>
        </w:rPr>
        <w:t>Word: Vue | Meaning: View</w:t>
      </w:r>
    </w:p>
    <w:p/>
    <w:p>
      <w:r>
        <w:t>1. J'ai une vue magnifique sur la ville depuis mon balcon.</w:t>
      </w:r>
    </w:p>
    <w:p>
      <w:r>
        <w:t xml:space="preserve">  My view is beautiful from my balcony over the city.</w:t>
      </w:r>
    </w:p>
    <w:p>
      <w:r>
        <w:t>2. La vue des montagnes était imprenable, même en hiver.</w:t>
      </w:r>
    </w:p>
    <w:p>
      <w:r>
        <w:t xml:space="preserve">  The mountain views were unbeatable, even in winter.</w:t>
      </w:r>
    </w:p>
    <w:p>
      <w:r>
        <w:t>3. Elle a une vue très particulière sur le monde.</w:t>
      </w:r>
    </w:p>
    <w:p>
      <w:r>
        <w:t xml:space="preserve">  She has a very particular view of the world.</w:t>
      </w:r>
    </w:p>
    <w:p>
      <w:r>
        <w:t>4. Le film présente une vue intime sur l'histoire de la ville.</w:t>
      </w:r>
    </w:p>
    <w:p>
      <w:r>
        <w:t xml:space="preserve">  The movie depicts a close-up view of the city’s history. </w:t>
      </w:r>
    </w:p>
    <w:p>
      <w:r>
        <w:t>5. La vue d'ensemble de l'appartement était très agréable.</w:t>
      </w:r>
    </w:p>
    <w:p>
      <w:r>
        <w:t xml:space="preserve">  The overall view of the apartment was very pleasant.</w:t>
      </w:r>
    </w:p>
    <w:p>
      <w:r>
        <w:t>6. J'aime prendre des photos avec une vue panoramique.</w:t>
      </w:r>
    </w:p>
    <w:p>
      <w:r>
        <w:t xml:space="preserve">  I like taking pictures with a panoramic view.</w:t>
      </w:r>
    </w:p>
    <w:p>
      <w:r>
        <w:t>7. Le chef s'apprête à montrer la vue sur le nouveau projet.</w:t>
      </w:r>
    </w:p>
    <w:p>
      <w:r>
        <w:t xml:space="preserve">   The head chef is getting ready to showcase the view on the new project. </w:t>
      </w:r>
    </w:p>
    <w:p>
      <w:r>
        <w:t>8. La vue sur le lac était magnifique, même avec les nuages.</w:t>
      </w:r>
    </w:p>
    <w:p>
      <w:r>
        <w:t xml:space="preserve">  The view of the lake was beautiful even with the clouds.</w:t>
      </w:r>
    </w:p>
    <w:p>
      <w:r>
        <w:t>9. J'ai une vue claire de ce que je suis censé faire.</w:t>
      </w:r>
    </w:p>
    <w:p>
      <w:r>
        <w:t xml:space="preserve">   I have a clear view of what I am supposed to do. </w:t>
      </w:r>
    </w:p>
    <w:p>
      <w:r>
        <w:t>10. Il y avait une vue imprenable sur le ciel nocturne depuis la terrasse.</w:t>
      </w:r>
    </w:p>
    <w:p>
      <w:r>
        <w:t xml:space="preserve">  There was an unbeatable view of the night sky from the terrace.</w:t>
      </w:r>
    </w:p>
    <w:p/>
    <w:p>
      <w:r>
        <w:t>Tête: Head</w:t>
      </w:r>
    </w:p>
    <w:p/>
    <w:p>
      <w:r>
        <w:t>1.  J'ai une tête de cheveux blonde.</w:t>
      </w:r>
    </w:p>
    <w:p>
      <w:r>
        <w:t xml:space="preserve">    My head has blonde hair.</w:t>
      </w:r>
    </w:p>
    <w:p>
      <w:r>
        <w:t>2. La tête d’un enfant est fragile.</w:t>
      </w:r>
    </w:p>
    <w:p>
      <w:r>
        <w:t xml:space="preserve">    A child's head is delicate.</w:t>
      </w:r>
    </w:p>
    <w:p>
      <w:r>
        <w:t>3. Il faut prendre soin de la tête.</w:t>
      </w:r>
    </w:p>
    <w:p>
      <w:r>
        <w:t xml:space="preserve">    You must take care of your head.</w:t>
      </w:r>
    </w:p>
    <w:p>
      <w:r>
        <w:t>4. Il se rendit compte qu'il avait une tête pleine d'idées.</w:t>
      </w:r>
    </w:p>
    <w:p>
      <w:r>
        <w:t xml:space="preserve">    He realized he had a head full of ideas. </w:t>
      </w:r>
    </w:p>
    <w:p>
      <w:r>
        <w:t>5. La tête du serpent était longue et souple.</w:t>
      </w:r>
    </w:p>
    <w:p>
      <w:r>
        <w:t xml:space="preserve">    The snake’s head was long and flexible.</w:t>
      </w:r>
    </w:p>
    <w:p>
      <w:r>
        <w:t>6.  J'ai besoin de me reposer, mon cerveau est fatigué.</w:t>
      </w:r>
    </w:p>
    <w:p>
      <w:r>
        <w:t xml:space="preserve">    I need to rest, my brain is tired.</w:t>
      </w:r>
    </w:p>
    <w:p>
      <w:r>
        <w:t xml:space="preserve">7.  Elle a la tête dans les nuages. </w:t>
      </w:r>
    </w:p>
    <w:p>
      <w:r>
        <w:t xml:space="preserve">   She has her head in the clouds. </w:t>
      </w:r>
    </w:p>
    <w:p>
      <w:r>
        <w:t>8.  La tête d'un étudiant est pleine de questions.</w:t>
      </w:r>
    </w:p>
    <w:p>
      <w:r>
        <w:t xml:space="preserve">    A student’s head is full of questions.</w:t>
      </w:r>
    </w:p>
    <w:p>
      <w:r>
        <w:t xml:space="preserve">9.  Il faut être prudent, il ne faut pas se tromper de tête. </w:t>
      </w:r>
    </w:p>
    <w:p>
      <w:r>
        <w:t xml:space="preserve">    You have to be careful, you don't want to confuse your head. </w:t>
      </w:r>
    </w:p>
    <w:p>
      <w:r>
        <w:t>10.   La tête de la famille était toujours en mouvement.</w:t>
      </w:r>
    </w:p>
    <w:p>
      <w:r>
        <w:t xml:space="preserve">    The family’s head was always on the move.</w:t>
      </w:r>
    </w:p>
    <w:p/>
    <w:p>
      <w:r>
        <w:t>Sable: &lt;Sand&gt;</w:t>
      </w:r>
    </w:p>
    <w:p/>
    <w:p>
      <w:r>
        <w:t>1. Le sable sur la plage était fin et blond.</w:t>
      </w:r>
    </w:p>
    <w:p>
      <w:r>
        <w:t xml:space="preserve">   The sand on the beach was fine and blonde.</w:t>
      </w:r>
    </w:p>
    <w:p>
      <w:r>
        <w:t>2. Les enfants jouaient dans la sable, en jouant à construire un château.</w:t>
      </w:r>
    </w:p>
    <w:p>
      <w:r>
        <w:t xml:space="preserve">   The children were playing in the sand, building a castle. </w:t>
      </w:r>
    </w:p>
    <w:p>
      <w:r>
        <w:t>3. Il utilise du sable pour créer des sculptures.</w:t>
      </w:r>
    </w:p>
    <w:p>
      <w:r>
        <w:t xml:space="preserve">    He uses sand to create sculptures.</w:t>
      </w:r>
    </w:p>
    <w:p>
      <w:r>
        <w:t>4. La plage est connue pour son sable blanc et fin.</w:t>
      </w:r>
    </w:p>
    <w:p>
      <w:r>
        <w:t xml:space="preserve">    The beach is known for its fine white sand.</w:t>
      </w:r>
    </w:p>
    <w:p>
      <w:r>
        <w:t>5. Le sable se mélange avec les eaux de la mer.</w:t>
      </w:r>
    </w:p>
    <w:p>
      <w:r>
        <w:t xml:space="preserve">   Sand mixes with the sea water. </w:t>
      </w:r>
    </w:p>
    <w:p>
      <w:r>
        <w:t xml:space="preserve">6. La couleur du sable est différente selon la région. </w:t>
      </w:r>
    </w:p>
    <w:p>
      <w:r>
        <w:t xml:space="preserve">   The color of the sand differs depending on the region.</w:t>
      </w:r>
    </w:p>
    <w:p>
      <w:r>
        <w:t>7. Le sable était tellement froid que j'ai eu froid.</w:t>
      </w:r>
    </w:p>
    <w:p>
      <w:r>
        <w:t xml:space="preserve">    The sand was so cold that I got cold.</w:t>
      </w:r>
    </w:p>
    <w:p>
      <w:r>
        <w:t>8. Il y a un grand stock de sable dans le port de Marseille.</w:t>
      </w:r>
    </w:p>
    <w:p>
      <w:r>
        <w:t xml:space="preserve">   There is a large stock of sand in the port of Marseille. </w:t>
      </w:r>
    </w:p>
    <w:p>
      <w:r>
        <w:t xml:space="preserve">9. L'architecture de la ville est composée de sable et d'argile. </w:t>
      </w:r>
    </w:p>
    <w:p>
      <w:r>
        <w:t xml:space="preserve">    The architecture of the city is made up of sand and clay. </w:t>
      </w:r>
    </w:p>
    <w:p>
      <w:r>
        <w:t>10. Les animaux marins se nourrissent de petits organismes dans le sable.</w:t>
      </w:r>
    </w:p>
    <w:p>
      <w:r>
        <w:t xml:space="preserve">   Marine animals feed on small organisms in the sand.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Oui, je voudrais un café.</w:t>
      </w:r>
    </w:p>
    <w:p>
      <w:r>
        <w:t xml:space="preserve">  Yes, I would like a coffee.</w:t>
      </w:r>
    </w:p>
    <w:p>
      <w:r>
        <w:t xml:space="preserve">3. La voiture est rouge, oui. </w:t>
      </w:r>
    </w:p>
    <w:p>
      <w:r>
        <w:t xml:space="preserve">  The car is red, yes.</w:t>
      </w:r>
    </w:p>
    <w:p>
      <w:r>
        <w:t>4. Oui, j'ai étudié en Espagne.</w:t>
      </w:r>
    </w:p>
    <w:p>
      <w:r>
        <w:t xml:space="preserve">  Yes, I studied in Spain.</w:t>
      </w:r>
    </w:p>
    <w:p>
      <w:r>
        <w:t>5. Il y a beaucoup de gens ici, oui.</w:t>
      </w:r>
    </w:p>
    <w:p>
      <w:r>
        <w:t xml:space="preserve">  There are many people here, yes.</w:t>
      </w:r>
    </w:p>
    <w:p>
      <w:r>
        <w:t>6. Oui, nous avons un rendez-vous à 18h.</w:t>
      </w:r>
    </w:p>
    <w:p>
      <w:r>
        <w:t xml:space="preserve">  Yes, we have an appointment at 6 p.m.</w:t>
      </w:r>
    </w:p>
    <w:p>
      <w:r>
        <w:t>7. Je suis d'accord avec toi, oui.</w:t>
      </w:r>
    </w:p>
    <w:p>
      <w:r>
        <w:t xml:space="preserve">  I agree with you, yes.</w:t>
      </w:r>
    </w:p>
    <w:p>
      <w:r>
        <w:t>8. Oui, c'est un bon film.</w:t>
      </w:r>
    </w:p>
    <w:p>
      <w:r>
        <w:t xml:space="preserve">  Yes, it's a good movie. </w:t>
      </w:r>
    </w:p>
    <w:p>
      <w:r>
        <w:t>9. Les fleurs sont jaunes, oui.</w:t>
      </w:r>
    </w:p>
    <w:p>
      <w:r>
        <w:t xml:space="preserve">  The flowers are yellow, yes.</w:t>
      </w:r>
    </w:p>
    <w:p>
      <w:r>
        <w:t>10. Oui, je suis prêt à partir.</w:t>
      </w:r>
    </w:p>
    <w:p>
      <w:r>
        <w:t xml:space="preserve">   Yes, I am ready to go.</w:t>
      </w:r>
    </w:p>
    <w:p/>
    <w:p>
      <w:r>
        <w:rPr>
          <w:b/>
        </w:rPr>
        <w:t>Word: Feuille | Meaning: Leaf</w:t>
      </w:r>
    </w:p>
    <w:p/>
    <w:p>
      <w:r>
        <w:t>1. J'ai une feuille de papier à l'école.</w:t>
      </w:r>
    </w:p>
    <w:p>
      <w:r>
        <w:t xml:space="preserve">  I have a sheet of paper at school.</w:t>
      </w:r>
    </w:p>
    <w:p>
      <w:r>
        <w:t xml:space="preserve">2. La feuille d'arbre est rouge et brillante. </w:t>
      </w:r>
    </w:p>
    <w:p>
      <w:r>
        <w:t xml:space="preserve">  The leaf from the tree is red and shiny.</w:t>
      </w:r>
    </w:p>
    <w:p>
      <w:r>
        <w:t xml:space="preserve">3. Tu peux utiliser cette feuille pour écrire ton nom. </w:t>
      </w:r>
    </w:p>
    <w:p>
      <w:r>
        <w:t xml:space="preserve">  You can use this leaf to write your name.</w:t>
      </w:r>
    </w:p>
    <w:p>
      <w:r>
        <w:t xml:space="preserve">4. J'ai besoin de deux feuilles pour faire un collage. </w:t>
      </w:r>
    </w:p>
    <w:p>
      <w:r>
        <w:t xml:space="preserve">  I need two leaves to make a collage.</w:t>
      </w:r>
    </w:p>
    <w:p>
      <w:r>
        <w:t xml:space="preserve">5. La feuille d'eau est très fragile. </w:t>
      </w:r>
    </w:p>
    <w:p>
      <w:r>
        <w:t xml:space="preserve">  The water leaf is very delicate. </w:t>
      </w:r>
    </w:p>
    <w:p>
      <w:r>
        <w:t>6. Le papier est composé de plusieurs feuilles.</w:t>
      </w:r>
    </w:p>
    <w:p>
      <w:r>
        <w:t xml:space="preserve">   The paper is made of several sheets.</w:t>
      </w:r>
    </w:p>
    <w:p>
      <w:r>
        <w:t xml:space="preserve">7. Elle a une feuille dans son sac à dos. </w:t>
      </w:r>
    </w:p>
    <w:p>
      <w:r>
        <w:t xml:space="preserve">  She has a sheet in her backpack.</w:t>
      </w:r>
    </w:p>
    <w:p>
      <w:r>
        <w:t>8. La feuille d'aluminium est utilisée pour la décoration.</w:t>
      </w:r>
    </w:p>
    <w:p>
      <w:r>
        <w:t xml:space="preserve">  Aluminum foil is used for decoration.</w:t>
      </w:r>
    </w:p>
    <w:p>
      <w:r>
        <w:t xml:space="preserve">9. Le feuille de calcul permet de faire des calculs complexes. </w:t>
      </w:r>
    </w:p>
    <w:p>
      <w:r>
        <w:t xml:space="preserve">   The calculation worksheet enables complex calculations.</w:t>
      </w:r>
    </w:p>
    <w:p>
      <w:r>
        <w:t xml:space="preserve">10. Les feuilles des arbres s’étalent dans le vent. </w:t>
      </w:r>
    </w:p>
    <w:p>
      <w:r>
        <w:t xml:space="preserve">   Leaves from the trees spread in the wind.</w:t>
      </w:r>
    </w:p>
    <w:p/>
    <w:p>
      <w:r>
        <w:t>Fleur: Flower</w:t>
      </w:r>
    </w:p>
    <w:p/>
    <w:p>
      <w:r>
        <w:t>1. La fleur est magnifique, avec sa couleur et ses pétales.</w:t>
      </w:r>
    </w:p>
    <w:p>
      <w:r>
        <w:t xml:space="preserve">   The flower is beautiful, with its color and petals.</w:t>
      </w:r>
    </w:p>
    <w:p>
      <w:r>
        <w:t xml:space="preserve">2. J'aime beaucoup les fleurs roses, elles me donnent un sentiment de joie. </w:t>
      </w:r>
    </w:p>
    <w:p>
      <w:r>
        <w:t xml:space="preserve">    I love pink flowers, they give me a feeling of joy. </w:t>
      </w:r>
    </w:p>
    <w:p>
      <w:r>
        <w:t>3. Le bouquet est composé de différentes fleurs, comme l'iris et la rose.</w:t>
      </w:r>
    </w:p>
    <w:p>
      <w:r>
        <w:t xml:space="preserve">   The bouquet is composed of different flowers, like the iris and the rose.</w:t>
      </w:r>
    </w:p>
    <w:p>
      <w:r>
        <w:t>4.  Une fleur symbolise la liberté et l'espoir.</w:t>
      </w:r>
    </w:p>
    <w:p>
      <w:r>
        <w:t xml:space="preserve">    A flower symbolizes freedom and hope.</w:t>
      </w:r>
    </w:p>
    <w:p>
      <w:r>
        <w:t xml:space="preserve">5.  Il faut prendre soin des fleurs pour qu'elles grandissent et se développent. </w:t>
      </w:r>
    </w:p>
    <w:p>
      <w:r>
        <w:t xml:space="preserve">    We need to take care of flowers so that they grow and develop.</w:t>
      </w:r>
    </w:p>
    <w:p>
      <w:r>
        <w:t>6. La fleur de lys est une fleur importante dans la culture française.</w:t>
      </w:r>
    </w:p>
    <w:p>
      <w:r>
        <w:t xml:space="preserve">   The lily flower is an important flower in French culture.</w:t>
      </w:r>
    </w:p>
    <w:p>
      <w:r>
        <w:t xml:space="preserve">7.  Les fleuristes travaillent dur pour créer des bouquets uniques et magnifiques. </w:t>
      </w:r>
    </w:p>
    <w:p>
      <w:r>
        <w:t xml:space="preserve">    Florists work hard to create unique and beautiful bouquets.</w:t>
      </w:r>
    </w:p>
    <w:p>
      <w:r>
        <w:t xml:space="preserve">8. Je trouve qu'il y a de belles fleurs dans le jardin, comme la rose et la fleur d'oranger. </w:t>
      </w:r>
    </w:p>
    <w:p>
      <w:r>
        <w:t xml:space="preserve">    I think there are beautiful flowers in the garden, like the rose and the orange blossom. </w:t>
      </w:r>
    </w:p>
    <w:p>
      <w:r>
        <w:t>9.  La fleur est un symbole de beauté et de fragilité.</w:t>
      </w:r>
    </w:p>
    <w:p>
      <w:r>
        <w:t xml:space="preserve">   The flower is a symbol of beauty and fragility.</w:t>
      </w:r>
    </w:p>
    <w:p>
      <w:r>
        <w:t xml:space="preserve">10.  On peut trouver de nombreuses fleurs dans la nature et en vase. </w:t>
      </w:r>
    </w:p>
    <w:p>
      <w:r>
        <w:t xml:space="preserve">    We can find many flowers in nature and in vases.</w:t>
      </w:r>
    </w:p>
    <w:p/>
    <w:p>
      <w:r>
        <w:rPr>
          <w:b/>
        </w:rPr>
        <w:t>Word: Lui | Meaning: him</w:t>
      </w:r>
    </w:p>
    <w:p/>
    <w:p>
      <w:r>
        <w:t xml:space="preserve">1. Lui parler est la meilleure façon de se faire comprendre. </w:t>
      </w:r>
    </w:p>
    <w:p>
      <w:r>
        <w:t xml:space="preserve">    * Talking to him is the best way to get understood.</w:t>
      </w:r>
    </w:p>
    <w:p>
      <w:r>
        <w:t xml:space="preserve">2. Je lui ai offert un cadeau pour son anniversaire. </w:t>
      </w:r>
    </w:p>
    <w:p>
      <w:r>
        <w:t xml:space="preserve">    * I gave him a gift for his birthday.</w:t>
      </w:r>
    </w:p>
    <w:p>
      <w:r>
        <w:t>3. Elle s'est rendue compte que Lui ne savait pas comment aller.</w:t>
      </w:r>
    </w:p>
    <w:p>
      <w:r>
        <w:t xml:space="preserve">    * She realized that he didn’t know how to go. </w:t>
      </w:r>
    </w:p>
    <w:p>
      <w:r>
        <w:t xml:space="preserve">4. Le directeur lui a donné une feuille de route. </w:t>
      </w:r>
    </w:p>
    <w:p>
      <w:r>
        <w:t xml:space="preserve">    * The director gave him a roadmap. </w:t>
      </w:r>
    </w:p>
    <w:p>
      <w:r>
        <w:t xml:space="preserve">5. Il me faut plus d’informations, lui. </w:t>
      </w:r>
    </w:p>
    <w:p>
      <w:r>
        <w:t xml:space="preserve">    * I need more information from him. </w:t>
      </w:r>
    </w:p>
    <w:p>
      <w:r>
        <w:t xml:space="preserve">6.  Le médecin lui a prescrit des médicaments. </w:t>
      </w:r>
    </w:p>
    <w:p>
      <w:r>
        <w:t xml:space="preserve">   * The doctor prescribed medication to him.</w:t>
      </w:r>
    </w:p>
    <w:p>
      <w:r>
        <w:t xml:space="preserve">7. Les amis l'ont appelé pour lui parler. </w:t>
      </w:r>
    </w:p>
    <w:p>
      <w:r>
        <w:t xml:space="preserve">    * His friends called him to talk to him.</w:t>
      </w:r>
    </w:p>
    <w:p>
      <w:r>
        <w:t xml:space="preserve">8. Vous devez lui dire ce que vous pensez. </w:t>
      </w:r>
    </w:p>
    <w:p>
      <w:r>
        <w:t xml:space="preserve">    * You must tell him what you think. </w:t>
      </w:r>
    </w:p>
    <w:p>
      <w:r>
        <w:t xml:space="preserve">9. Il a oublié de lui répondre à son email. </w:t>
      </w:r>
    </w:p>
    <w:p>
      <w:r>
        <w:t xml:space="preserve">    * He forgot to answer his email to him.</w:t>
      </w:r>
    </w:p>
    <w:p>
      <w:r>
        <w:t xml:space="preserve">10. Je pense que lui est un bon ami. </w:t>
      </w:r>
    </w:p>
    <w:p>
      <w:r>
        <w:t xml:space="preserve">    * I think he is a good friend.</w:t>
      </w:r>
    </w:p>
    <w:p/>
    <w:p>
      <w:r>
        <w:rPr>
          <w:b/>
        </w:rPr>
        <w:t>Word: Ville | Meaning: City</w:t>
      </w:r>
    </w:p>
    <w:p/>
    <w:p>
      <w:r>
        <w:t>1. La **ville** est très animée, avec des magasins et restaurants ouverts tous les jours.</w:t>
      </w:r>
    </w:p>
    <w:p>
      <w:r>
        <w:t xml:space="preserve">   The city is very lively, with shops and restaurants open every day.</w:t>
      </w:r>
    </w:p>
    <w:p>
      <w:r>
        <w:t xml:space="preserve">2. J'ai besoin de trouver une **ville** pour travailler, mais je ne sais pas où aller. </w:t>
      </w:r>
    </w:p>
    <w:p>
      <w:r>
        <w:t xml:space="preserve">   I need to find a city to work in, but I don’t know where to go.</w:t>
      </w:r>
    </w:p>
    <w:p>
      <w:r>
        <w:t xml:space="preserve">3. Nous avons visité la **ville** historique et admiré les monuments anciens.  </w:t>
      </w:r>
    </w:p>
    <w:p>
      <w:r>
        <w:t xml:space="preserve">   We visited the historical city and admired the ancient monuments.</w:t>
      </w:r>
    </w:p>
    <w:p>
      <w:r>
        <w:t xml:space="preserve">4. Le parc de la **ville** est une oasis de verdure en plein centre-ville. </w:t>
      </w:r>
    </w:p>
    <w:p>
      <w:r>
        <w:t xml:space="preserve">   The park in the city is a green oasis in the middle of the city center.</w:t>
      </w:r>
    </w:p>
    <w:p>
      <w:r>
        <w:t xml:space="preserve">5. Les transports publics sont bien organisés dans cette **ville**.  </w:t>
      </w:r>
    </w:p>
    <w:p>
      <w:r>
        <w:t xml:space="preserve">   Public transportation is well organized in this city.</w:t>
      </w:r>
    </w:p>
    <w:p>
      <w:r>
        <w:t xml:space="preserve">6. L'ambiance de la **ville** est très agréable et conviviale. </w:t>
      </w:r>
    </w:p>
    <w:p>
      <w:r>
        <w:t xml:space="preserve">    The atmosphere in the city is very pleasant and welcoming.</w:t>
      </w:r>
    </w:p>
    <w:p>
      <w:r>
        <w:t xml:space="preserve">7. La **ville** est connue pour ses festivals d’art et de musique. </w:t>
      </w:r>
    </w:p>
    <w:p>
      <w:r>
        <w:t xml:space="preserve">    The city is known for its art and music festivals.  </w:t>
      </w:r>
    </w:p>
    <w:p>
      <w:r>
        <w:t>8. Ma tante vit dans une **ville** paisible, loin des bruits de la ville.</w:t>
      </w:r>
    </w:p>
    <w:p>
      <w:r>
        <w:t xml:space="preserve">   My aunt lives in a peaceful town, far from the noise of the city.</w:t>
      </w:r>
    </w:p>
    <w:p>
      <w:r>
        <w:t xml:space="preserve">9. Un **ville** est un lieu important pour les habitants et leur communauté. </w:t>
      </w:r>
    </w:p>
    <w:p>
      <w:r>
        <w:t xml:space="preserve">    A city is an important place for its inhabitants and community.  </w:t>
      </w:r>
    </w:p>
    <w:p>
      <w:r>
        <w:t xml:space="preserve">10. Les habitants de la **ville** sont fiers de la richesse de leur patrimoine culturel. </w:t>
      </w:r>
    </w:p>
    <w:p>
      <w:r>
        <w:t xml:space="preserve">   The inhabitants of the city are proud of the richness of their cultural heritage.</w:t>
      </w:r>
    </w:p>
    <w:p/>
    <w:p>
      <w:r>
        <w:rPr>
          <w:b/>
        </w:rPr>
        <w:t>Word: Mais | Meaning: But</w:t>
      </w:r>
    </w:p>
    <w:p/>
    <w:p>
      <w:r>
        <w:t>1.  J'aime bien la musique, mais je préfère écouter de la lecture.</w:t>
      </w:r>
    </w:p>
    <w:p>
      <w:r>
        <w:t xml:space="preserve">   * I like music well but I prefer listening to reading.*</w:t>
      </w:r>
    </w:p>
    <w:p>
      <w:r>
        <w:t>2.  Tu es parti sans me dire, mais c'est normal !</w:t>
      </w:r>
    </w:p>
    <w:p>
      <w:r>
        <w:t xml:space="preserve">    * You left without telling me, but that is normal!* </w:t>
      </w:r>
    </w:p>
    <w:p>
      <w:r>
        <w:t xml:space="preserve">3.  Il est fatigué après une longue journée, mais il ne se plaint pas. </w:t>
      </w:r>
    </w:p>
    <w:p>
      <w:r>
        <w:t xml:space="preserve">   * He is tired after a long day, but he doesn’t complain.*</w:t>
      </w:r>
    </w:p>
    <w:p>
      <w:r>
        <w:t>4.  Je sais que tu as des difficultés, mais je suis là pour t'aider.</w:t>
      </w:r>
    </w:p>
    <w:p>
      <w:r>
        <w:t xml:space="preserve">   * I know you have difficulties, but I am here to help you.*</w:t>
      </w:r>
    </w:p>
    <w:p>
      <w:r>
        <w:t xml:space="preserve">5.  J'ai mangé un croissant tout seul, mais j'ai envie d'un café. </w:t>
      </w:r>
    </w:p>
    <w:p>
      <w:r>
        <w:t xml:space="preserve">    * I ate a croissant alone, but I want coffee.*</w:t>
      </w:r>
    </w:p>
    <w:p>
      <w:r>
        <w:t xml:space="preserve">6.  Il n'a pas besoin de beaucoup d'argent, mais il veut vivre confortablement. </w:t>
      </w:r>
    </w:p>
    <w:p>
      <w:r>
        <w:t xml:space="preserve">   * He doesn’t need much money, but he wants to live comfortably.*</w:t>
      </w:r>
    </w:p>
    <w:p>
      <w:r>
        <w:t>7.  J'ai essayé de faire du sport, mais j'ai été trop fatigué.</w:t>
      </w:r>
    </w:p>
    <w:p>
      <w:r>
        <w:t xml:space="preserve">    * I tried to do sports, but I was too tired.*</w:t>
      </w:r>
    </w:p>
    <w:p>
      <w:r>
        <w:t xml:space="preserve">8.  Il est arrivé en retard, mais il a réussi à s’en sortir. </w:t>
      </w:r>
    </w:p>
    <w:p>
      <w:r>
        <w:t xml:space="preserve">   * He arrived late, but he managed to get out of it.*</w:t>
      </w:r>
    </w:p>
    <w:p>
      <w:r>
        <w:t>9.  Nous avons beaucoup de choses à faire, mais nous ne pouvons pas tout faire.</w:t>
      </w:r>
    </w:p>
    <w:p>
      <w:r>
        <w:t xml:space="preserve">    * We have a lot to do, but we can't do everything.*</w:t>
      </w:r>
    </w:p>
    <w:p>
      <w:r>
        <w:t xml:space="preserve">10.  Elle est jolie et intelligente, mais elle est aussi très arrogante. </w:t>
      </w:r>
    </w:p>
    <w:p>
      <w:r>
        <w:t xml:space="preserve">   * She is pretty and intelligent, but she is also very arrogant.*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