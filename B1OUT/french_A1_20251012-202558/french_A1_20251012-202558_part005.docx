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L'amour | Meaning: Love</w:t>
      </w:r>
    </w:p>
    <w:p/>
    <w:p>
      <w:r>
        <w:t>1. L'amour est une force puissante qui peut illuminer la vie.</w:t>
      </w:r>
    </w:p>
    <w:p>
      <w:r>
        <w:t xml:space="preserve">   Love is a powerful force that can illuminate life.</w:t>
      </w:r>
    </w:p>
    <w:p>
      <w:r>
        <w:t>2. Il pense que l’amour est le principal moteur de notre existence.</w:t>
      </w:r>
    </w:p>
    <w:p>
      <w:r>
        <w:t xml:space="preserve">   He believes love is the main driver of our existence. </w:t>
      </w:r>
    </w:p>
    <w:p>
      <w:r>
        <w:t>3. L'amour familial est quelque chose d'essentiel dans la vie humaine.</w:t>
      </w:r>
    </w:p>
    <w:p>
      <w:r>
        <w:t xml:space="preserve">   Familial love is something essential in human life.</w:t>
      </w:r>
    </w:p>
    <w:p>
      <w:r>
        <w:t>4. La beauté de l'amour peut nous faire oublier les difficultés.</w:t>
      </w:r>
    </w:p>
    <w:p>
      <w:r>
        <w:t xml:space="preserve">   The beauty of love can make us forget the difficulties. </w:t>
      </w:r>
    </w:p>
    <w:p>
      <w:r>
        <w:t xml:space="preserve">5.  Il a toujours été amoureux de sa femme depuis longtemps. </w:t>
      </w:r>
    </w:p>
    <w:p>
      <w:r>
        <w:t xml:space="preserve">   He has always been in love with his wife for a long time. </w:t>
      </w:r>
    </w:p>
    <w:p>
      <w:r>
        <w:t>6. L’amour est un concept difficile à définir et à comprendre.</w:t>
      </w:r>
    </w:p>
    <w:p>
      <w:r>
        <w:t xml:space="preserve">    Love is a difficult concept to define and understand.</w:t>
      </w:r>
    </w:p>
    <w:p>
      <w:r>
        <w:t>7. L'amour peut nous rendre heureux mais aussi malheureux parfois.</w:t>
      </w:r>
    </w:p>
    <w:p>
      <w:r>
        <w:t xml:space="preserve">  Love can make us happy but also unhappy sometimes.</w:t>
      </w:r>
    </w:p>
    <w:p>
      <w:r>
        <w:t xml:space="preserve">8. La littérature explore l’amour dans ses différentes formes. </w:t>
      </w:r>
    </w:p>
    <w:p>
      <w:r>
        <w:t xml:space="preserve">   Literature explores love in its various forms.</w:t>
      </w:r>
    </w:p>
    <w:p>
      <w:r>
        <w:t xml:space="preserve">9. Il n’a jamais eu peur d’exprimer son amour pour sa famille. </w:t>
      </w:r>
    </w:p>
    <w:p>
      <w:r>
        <w:t xml:space="preserve">   He has never been afraid to express his love for his family.</w:t>
      </w:r>
    </w:p>
    <w:p>
      <w:r>
        <w:t>10. L'amour est une force irrésistible qui nous pousse à vivre de la meilleure façon possible.</w:t>
      </w:r>
    </w:p>
    <w:p>
      <w:r>
        <w:t xml:space="preserve">    Love is an irresistible force that pushes us to live the best way possible.</w:t>
      </w:r>
    </w:p>
    <w:p/>
    <w:p>
      <w:r>
        <w:rPr>
          <w:b/>
        </w:rPr>
        <w:t>Word: lire | Meaning: to read</w:t>
      </w:r>
    </w:p>
    <w:p/>
    <w:p>
      <w:r>
        <w:t>1.  Je suis capable de lire rapidement et d'analyser les textes complexes.</w:t>
      </w:r>
    </w:p>
    <w:p>
      <w:r>
        <w:t xml:space="preserve">    I am able to read quickly and analyze complex texts.</w:t>
      </w:r>
    </w:p>
    <w:p>
      <w:r>
        <w:t xml:space="preserve">2. Lisez attentivement la consigne avant de commencer l'exercice. </w:t>
      </w:r>
    </w:p>
    <w:p>
      <w:r>
        <w:t xml:space="preserve">   Read the instructions carefully before starting the exercise.</w:t>
      </w:r>
    </w:p>
    <w:p>
      <w:r>
        <w:t>3. Vous devez lire en ligne pour vous informer sur les dernières actualités.</w:t>
      </w:r>
    </w:p>
    <w:p>
      <w:r>
        <w:t xml:space="preserve">   You should read online to be informed on the latest news.</w:t>
      </w:r>
    </w:p>
    <w:p>
      <w:r>
        <w:t>4. Il est important d'apprendre à lire et à écrire correctement.</w:t>
      </w:r>
    </w:p>
    <w:p>
      <w:r>
        <w:t xml:space="preserve">   It is important to learn to read and write correctly. </w:t>
      </w:r>
    </w:p>
    <w:p>
      <w:r>
        <w:t>5. Le livre me permet de lire des histoires fascinantes.</w:t>
      </w:r>
    </w:p>
    <w:p>
      <w:r>
        <w:t xml:space="preserve">    The book allows me to read fascinating stories.</w:t>
      </w:r>
    </w:p>
    <w:p>
      <w:r>
        <w:t>6. J'ai lu le résumé du projet avant de l'interroger.</w:t>
      </w:r>
    </w:p>
    <w:p>
      <w:r>
        <w:t xml:space="preserve">   I have read the project summary before asking questions about it.</w:t>
      </w:r>
    </w:p>
    <w:p>
      <w:r>
        <w:t>7. Les enfants apprennent à lire et à écrire grâce à l'école.</w:t>
      </w:r>
    </w:p>
    <w:p>
      <w:r>
        <w:t xml:space="preserve">    Children learn to read and write thanks to school. </w:t>
      </w:r>
    </w:p>
    <w:p>
      <w:r>
        <w:t>8. Lisez les instructions de votre machine d'ordinateur avant de l'utiliser.</w:t>
      </w:r>
    </w:p>
    <w:p>
      <w:r>
        <w:t xml:space="preserve">    Read the instructions of your computer before using it. </w:t>
      </w:r>
    </w:p>
    <w:p>
      <w:r>
        <w:t>9. J'ai lu le rapport sur la crise énergétique.</w:t>
      </w:r>
    </w:p>
    <w:p>
      <w:r>
        <w:t xml:space="preserve">   I read the report on the energy crisis. </w:t>
      </w:r>
    </w:p>
    <w:p>
      <w:r>
        <w:t>10. Lire une langue étrangère peut être difficile, mais cela reste une compétence importante pour les voyages et l'international.</w:t>
      </w:r>
    </w:p>
    <w:p>
      <w:r>
        <w:t xml:space="preserve">   Reading a foreign language can be difficult, but it remains an important skill for travel and international affairs.</w:t>
      </w:r>
    </w:p>
    <w:p/>
    <w:p>
      <w:r>
        <w:rPr>
          <w:b/>
        </w:rPr>
        <w:t>Word: Cuisine | Meaning: Cooking or cooking style</w:t>
      </w:r>
    </w:p>
    <w:p/>
    <w:p>
      <w:r>
        <w:t>1. La cuisine est la pièce de la maison où l'on prépare les repas.</w:t>
      </w:r>
    </w:p>
    <w:p>
      <w:r>
        <w:t xml:space="preserve">   The kitchen is the room in the house where we prepare meals.</w:t>
      </w:r>
    </w:p>
    <w:p>
      <w:r>
        <w:t>2. J’aime cuisiner des plats français traditionnels.</w:t>
      </w:r>
    </w:p>
    <w:p>
      <w:r>
        <w:t xml:space="preserve">   I like to cook traditional French dishes.</w:t>
      </w:r>
    </w:p>
    <w:p>
      <w:r>
        <w:t xml:space="preserve">3. Elle utilise une grande quantité de sel et d’épices dans sa cuisine. </w:t>
      </w:r>
    </w:p>
    <w:p>
      <w:r>
        <w:t xml:space="preserve">   She uses a great amount of salt and spices in her kitchen.</w:t>
      </w:r>
    </w:p>
    <w:p>
      <w:r>
        <w:t>4. La cuisine est souvent le centre d'animation de la maison.</w:t>
      </w:r>
    </w:p>
    <w:p>
      <w:r>
        <w:t xml:space="preserve">   The kitchen is often the center of activity in the house.</w:t>
      </w:r>
    </w:p>
    <w:p>
      <w:r>
        <w:t xml:space="preserve">5. Le service à table est une partie intégrante de la cuisine. </w:t>
      </w:r>
    </w:p>
    <w:p>
      <w:r>
        <w:t xml:space="preserve">   Setting the table is an integral part of cooking.</w:t>
      </w:r>
    </w:p>
    <w:p>
      <w:r>
        <w:t>6. Mon père a toujours aimé cuisiner et partager sa passion avec nous.</w:t>
      </w:r>
    </w:p>
    <w:p>
      <w:r>
        <w:t xml:space="preserve">   My father has always loved to cook and share his passion with us.</w:t>
      </w:r>
    </w:p>
    <w:p>
      <w:r>
        <w:t>7. Nous allons essayer de cuisiner une nouvelle recette ce soir.</w:t>
      </w:r>
    </w:p>
    <w:p>
      <w:r>
        <w:t xml:space="preserve">   We are going to try to cook a new recipe this evening.</w:t>
      </w:r>
    </w:p>
    <w:p>
      <w:r>
        <w:t xml:space="preserve">8. J’utilise des ingrédients frais pour préparer mes repas. </w:t>
      </w:r>
    </w:p>
    <w:p>
      <w:r>
        <w:t xml:space="preserve">   I use fresh ingredients to prepare my meals.</w:t>
      </w:r>
    </w:p>
    <w:p>
      <w:r>
        <w:t>9. Le restaurant offre une cuisine raffinée et savoureuse.</w:t>
      </w:r>
    </w:p>
    <w:p>
      <w:r>
        <w:t xml:space="preserve">   The restaurant offers refined and delicious cooking.</w:t>
      </w:r>
    </w:p>
    <w:p>
      <w:r>
        <w:t xml:space="preserve">10. La cuisine est un art qui nécessite de la précision et de la patience. </w:t>
      </w:r>
    </w:p>
    <w:p>
      <w:r>
        <w:t xml:space="preserve">   Cooking is an art that requires precision and patience.</w:t>
      </w:r>
    </w:p>
    <w:p/>
    <w:p>
      <w:r>
        <w:t>Dormez: Sleep</w:t>
      </w:r>
    </w:p>
    <w:p/>
    <w:p>
      <w:r>
        <w:t xml:space="preserve">1. Il est temps de dormir, essayons de nous endormir rapidement.  </w:t>
      </w:r>
    </w:p>
    <w:p>
      <w:r>
        <w:t xml:space="preserve">    It's time to sleep, let's try to fall asleep quickly.</w:t>
      </w:r>
    </w:p>
    <w:p>
      <w:r>
        <w:t xml:space="preserve">2. J'ai besoin d'aller me coucher tôt. </w:t>
      </w:r>
    </w:p>
    <w:p>
      <w:r>
        <w:t xml:space="preserve">   I need to go to bed early.</w:t>
      </w:r>
    </w:p>
    <w:p>
      <w:r>
        <w:t xml:space="preserve">3. Vous avez l'habitude de dormir pendant la journée? </w:t>
      </w:r>
    </w:p>
    <w:p>
      <w:r>
        <w:t xml:space="preserve">   Do you have a habit of sleeping during the day?</w:t>
      </w:r>
    </w:p>
    <w:p>
      <w:r>
        <w:t xml:space="preserve">4. On ne peut pas trop travailler, il faut s’endormir. </w:t>
      </w:r>
    </w:p>
    <w:p>
      <w:r>
        <w:t xml:space="preserve">   We can’t work too much, we need to sleep. </w:t>
      </w:r>
    </w:p>
    <w:p>
      <w:r>
        <w:t xml:space="preserve">5. Ne vous inquiétez pas, je vais vous aider à dormir.  </w:t>
      </w:r>
    </w:p>
    <w:p>
      <w:r>
        <w:t xml:space="preserve">   Don't worry, I'll help you sleep.</w:t>
      </w:r>
    </w:p>
    <w:p>
      <w:r>
        <w:t xml:space="preserve">6. Je ne peux pas dormir, j’ai trop de stress. </w:t>
      </w:r>
    </w:p>
    <w:p>
      <w:r>
        <w:t xml:space="preserve">    I can’t sleep, I have too much stress. </w:t>
      </w:r>
    </w:p>
    <w:p>
      <w:r>
        <w:t xml:space="preserve">7. La nuit est une bonne occasion pour nous endormir facilement. </w:t>
      </w:r>
    </w:p>
    <w:p>
      <w:r>
        <w:t xml:space="preserve">   Night is a good opportunity to fall asleep easily.  </w:t>
      </w:r>
    </w:p>
    <w:p>
      <w:r>
        <w:t>8. Avant de me coucher, je lis un livre et je fais des exercices de relaxation.</w:t>
      </w:r>
    </w:p>
    <w:p>
      <w:r>
        <w:t xml:space="preserve">   Before going to bed, I read a book and do relaxation exercises.  </w:t>
      </w:r>
    </w:p>
    <w:p>
      <w:r>
        <w:t xml:space="preserve">9. Les enfants doivent dormir pendant la journée pour se reposer. </w:t>
      </w:r>
    </w:p>
    <w:p>
      <w:r>
        <w:t xml:space="preserve">    Children should sleep during the day to rest.  </w:t>
      </w:r>
    </w:p>
    <w:p>
      <w:r>
        <w:t xml:space="preserve">10. Dormez bien et revenez demain avec une bonne énergie. </w:t>
      </w:r>
    </w:p>
    <w:p>
      <w:r>
        <w:t xml:space="preserve">    Sleep well and come back tomorrow with good energy.</w:t>
      </w:r>
    </w:p>
    <w:p/>
    <w:p>
      <w:r>
        <w:t>Cat: &lt;Animal&gt; |  Meaning:  A small, furry animal often kept as a pet.</w:t>
      </w:r>
    </w:p>
    <w:p/>
    <w:p>
      <w:r>
        <w:t>1.  Le chat est doux et gentil.</w:t>
      </w:r>
    </w:p>
    <w:p>
      <w:r>
        <w:t xml:space="preserve">   The cat is soft and gentle.</w:t>
      </w:r>
    </w:p>
    <w:p>
      <w:r>
        <w:t xml:space="preserve">2.  J'adore jouer avec mon chat. </w:t>
      </w:r>
    </w:p>
    <w:p>
      <w:r>
        <w:t xml:space="preserve">   I love playing with my cat.</w:t>
      </w:r>
    </w:p>
    <w:p>
      <w:r>
        <w:t>3.  Les chats sont très indépendants.</w:t>
      </w:r>
    </w:p>
    <w:p>
      <w:r>
        <w:t xml:space="preserve">   Cats are very independent.</w:t>
      </w:r>
    </w:p>
    <w:p>
      <w:r>
        <w:t>4.  Il a un chat qui s'appelle Loup.</w:t>
      </w:r>
    </w:p>
    <w:p>
      <w:r>
        <w:t xml:space="preserve">   He has a cat named Loup.</w:t>
      </w:r>
    </w:p>
    <w:p>
      <w:r>
        <w:t xml:space="preserve">5.  Nous avons un chat noir, il est adorable. </w:t>
      </w:r>
    </w:p>
    <w:p>
      <w:r>
        <w:t xml:space="preserve">    We have a black cat, he is adorable. </w:t>
      </w:r>
    </w:p>
    <w:p>
      <w:r>
        <w:t xml:space="preserve">6.  L'animal me fait toujours sourire: mon chat. </w:t>
      </w:r>
    </w:p>
    <w:p>
      <w:r>
        <w:t xml:space="preserve">   The animal always makes me smile: my cat.</w:t>
      </w:r>
    </w:p>
    <w:p>
      <w:r>
        <w:t>7.  La femme aime les chats et les chiens.</w:t>
      </w:r>
    </w:p>
    <w:p>
      <w:r>
        <w:t xml:space="preserve">    The woman likes cats and dogs. </w:t>
      </w:r>
    </w:p>
    <w:p>
      <w:r>
        <w:t xml:space="preserve">8.  Nous sommes en train de donner des croquettes au chat. </w:t>
      </w:r>
    </w:p>
    <w:p>
      <w:r>
        <w:t xml:space="preserve">    We are giving the cat kibble. </w:t>
      </w:r>
    </w:p>
    <w:p>
      <w:r>
        <w:t xml:space="preserve">9.  Le chat s'est endormi sur le canapé. </w:t>
      </w:r>
    </w:p>
    <w:p>
      <w:r>
        <w:t xml:space="preserve">   The cat fell asleep on the sofa. </w:t>
      </w:r>
    </w:p>
    <w:p>
      <w:r>
        <w:t>10. Il est impossible de ne pas être attiré par les chats!</w:t>
      </w:r>
    </w:p>
    <w:p>
      <w:r>
        <w:t xml:space="preserve">   It is impossible not to be attracted by cats!</w:t>
      </w:r>
    </w:p>
    <w:p/>
    <w:p>
      <w:r>
        <w:rPr>
          <w:b/>
        </w:rPr>
        <w:t>Word: Chasse | Meaning: Hunting</w:t>
      </w:r>
    </w:p>
    <w:p/>
    <w:p>
      <w:r>
        <w:t>1.  J'adore aller à la chasse en forêt.</w:t>
      </w:r>
    </w:p>
    <w:p>
      <w:r>
        <w:t xml:space="preserve">    - I love going hunting in the forest.</w:t>
      </w:r>
    </w:p>
    <w:p>
      <w:r>
        <w:t xml:space="preserve">2.  La chasse aux trésors est une activité amusante pour les enfants. </w:t>
      </w:r>
    </w:p>
    <w:p>
      <w:r>
        <w:t xml:space="preserve">    - Treasure hunts are a fun activity for children.</w:t>
      </w:r>
    </w:p>
    <w:p>
      <w:r>
        <w:t xml:space="preserve">3.  Le chien chasse des renards dans les bois. </w:t>
      </w:r>
    </w:p>
    <w:p>
      <w:r>
        <w:t xml:space="preserve">    - The dog hunts foxes in the woods.</w:t>
      </w:r>
    </w:p>
    <w:p>
      <w:r>
        <w:t xml:space="preserve">4.  Il a essayé de chasser la pluie avec un parapluie. </w:t>
      </w:r>
    </w:p>
    <w:p>
      <w:r>
        <w:t xml:space="preserve">    - He tried to chase away the rain with an umbrella.</w:t>
      </w:r>
    </w:p>
    <w:p>
      <w:r>
        <w:t xml:space="preserve">5.  La chasse aux idées s'est terminée en début d'après-midi. </w:t>
      </w:r>
    </w:p>
    <w:p>
      <w:r>
        <w:t xml:space="preserve">    - The brainstorming session ended in the early afternoon.</w:t>
      </w:r>
    </w:p>
    <w:p>
      <w:r>
        <w:t xml:space="preserve">6.  J’ai appris à chasser des animaux dans un livre de zoologie. </w:t>
      </w:r>
    </w:p>
    <w:p>
      <w:r>
        <w:t xml:space="preserve">   - I learned how to hunt animals in a zoology book.</w:t>
      </w:r>
    </w:p>
    <w:p>
      <w:r>
        <w:t>7.   La chasse à l'information est une tâche complexe.</w:t>
      </w:r>
    </w:p>
    <w:p>
      <w:r>
        <w:t xml:space="preserve">    - Hunting for information is a complex task.</w:t>
      </w:r>
    </w:p>
    <w:p>
      <w:r>
        <w:t>8.   Les chasseurs ont besoin d'un permis pour chasser les animaux.</w:t>
      </w:r>
    </w:p>
    <w:p>
      <w:r>
        <w:t xml:space="preserve">    - Hunters need a permit to hunt animals.</w:t>
      </w:r>
    </w:p>
    <w:p>
      <w:r>
        <w:t xml:space="preserve">9.  Le grand plaisir de la chasse est de pouvoir prendre des photos. </w:t>
      </w:r>
    </w:p>
    <w:p>
      <w:r>
        <w:t xml:space="preserve">    - The great pleasure of hunting is being able to take pictures.</w:t>
      </w:r>
    </w:p>
    <w:p>
      <w:r>
        <w:t>10. La chasse au trésor est une tradition dans de nombreux pays.</w:t>
      </w:r>
    </w:p>
    <w:p>
      <w:r>
        <w:t xml:space="preserve">     - Treasure hunts are a tradition in many countries.</w:t>
      </w:r>
    </w:p>
    <w:p/>
    <w:p>
      <w:r>
        <w:rPr>
          <w:b/>
        </w:rPr>
        <w:t>Word: amour | Meaning: love</w:t>
      </w:r>
    </w:p>
    <w:p/>
    <w:p>
      <w:r>
        <w:t>1. J'ai un grand amour pour la nature.</w:t>
      </w:r>
    </w:p>
    <w:p>
      <w:r>
        <w:t xml:space="preserve">    I have a great love for nature.</w:t>
      </w:r>
    </w:p>
    <w:p>
      <w:r>
        <w:t>2. L'amour est une force puissante.</w:t>
      </w:r>
    </w:p>
    <w:p>
      <w:r>
        <w:t xml:space="preserve">    Love is a powerful force.</w:t>
      </w:r>
    </w:p>
    <w:p>
      <w:r>
        <w:t>3. Il était amoureux de sa femme depuis longtemps.</w:t>
      </w:r>
    </w:p>
    <w:p>
      <w:r>
        <w:t xml:space="preserve">    He was in love with his wife for a long time.</w:t>
      </w:r>
    </w:p>
    <w:p>
      <w:r>
        <w:t xml:space="preserve">4. Le couple partage un amour profond pour leur ville. </w:t>
      </w:r>
    </w:p>
    <w:p>
      <w:r>
        <w:t xml:space="preserve">    The couple shares deep love for their city.</w:t>
      </w:r>
    </w:p>
    <w:p>
      <w:r>
        <w:t>5. L'amour est une passion qui peut nous surprendre.</w:t>
      </w:r>
    </w:p>
    <w:p>
      <w:r>
        <w:t xml:space="preserve">    Love is a passion that can surprise us.</w:t>
      </w:r>
    </w:p>
    <w:p>
      <w:r>
        <w:t xml:space="preserve">6. La musique était pleine d'amour et de joie. </w:t>
      </w:r>
    </w:p>
    <w:p>
      <w:r>
        <w:t xml:space="preserve">    The music was full of love and joy.</w:t>
      </w:r>
    </w:p>
    <w:p>
      <w:r>
        <w:t>7. Le poète exprime son amour pour la nature dans ses poèmes.</w:t>
      </w:r>
    </w:p>
    <w:p>
      <w:r>
        <w:t xml:space="preserve">    The poet expresses his love for nature in his poems.</w:t>
      </w:r>
    </w:p>
    <w:p>
      <w:r>
        <w:t>8. L'amitié est un amour qui dure longtemps.</w:t>
      </w:r>
    </w:p>
    <w:p>
      <w:r>
        <w:t xml:space="preserve">    Friendship is a love that lasts long. </w:t>
      </w:r>
    </w:p>
    <w:p>
      <w:r>
        <w:t xml:space="preserve">9. J'ai envie d'être amoureuse, mais je ne suis pas prête. </w:t>
      </w:r>
    </w:p>
    <w:p>
      <w:r>
        <w:t xml:space="preserve">    I want to be in love but I’m not ready yet.</w:t>
      </w:r>
    </w:p>
    <w:p>
      <w:r>
        <w:t xml:space="preserve">10.  L'amour peut nous apporter beaucoup de bonheur. </w:t>
      </w:r>
    </w:p>
    <w:p>
      <w:r>
        <w:t xml:space="preserve">     Love can bring us a lot of happiness.</w:t>
      </w:r>
    </w:p>
    <w:p/>
    <w:p>
      <w:r>
        <w:rPr>
          <w:b/>
        </w:rPr>
        <w:t>Word: chat | Meaning: cat</w:t>
      </w:r>
    </w:p>
    <w:p/>
    <w:p>
      <w:r>
        <w:t>1. J'adore les chats, ils sont si doux et sympathiques.</w:t>
      </w:r>
    </w:p>
    <w:p>
      <w:r>
        <w:t xml:space="preserve">  I adore cats, they are so sweet and friendly.</w:t>
      </w:r>
    </w:p>
    <w:p>
      <w:r>
        <w:t>2. Le chat est assis sur le canapé en attendant la nourriture.</w:t>
      </w:r>
    </w:p>
    <w:p>
      <w:r>
        <w:t xml:space="preserve">  The cat is sitting on the sofa waiting for food. </w:t>
      </w:r>
    </w:p>
    <w:p>
      <w:r>
        <w:t>3. Il y a un chat noir dans le jardin, il me fait peur.</w:t>
      </w:r>
    </w:p>
    <w:p>
      <w:r>
        <w:t xml:space="preserve">   There's a black cat in the garden, it scares me. </w:t>
      </w:r>
    </w:p>
    <w:p>
      <w:r>
        <w:t>4. Les chats aiment jouer avec les petites balles de ping-pong.</w:t>
      </w:r>
    </w:p>
    <w:p>
      <w:r>
        <w:t xml:space="preserve">  Cats like playing with small ping-pong balls.</w:t>
      </w:r>
    </w:p>
    <w:p>
      <w:r>
        <w:t>5. Tu dois faire attention à ton chat lorsque tu lui donnes la nourriture.</w:t>
      </w:r>
    </w:p>
    <w:p>
      <w:r>
        <w:t xml:space="preserve">  You must be careful with your cat when you give it food. </w:t>
      </w:r>
    </w:p>
    <w:p>
      <w:r>
        <w:t>6. La chatte est très active et elle bouge beaucoup.</w:t>
      </w:r>
    </w:p>
    <w:p>
      <w:r>
        <w:t xml:space="preserve">   The kitty is very energetic and she moves a lot.</w:t>
      </w:r>
    </w:p>
    <w:p>
      <w:r>
        <w:t>7. Le chat m'a tapé sur les doigts avec ses pattes.</w:t>
      </w:r>
    </w:p>
    <w:p>
      <w:r>
        <w:t xml:space="preserve">   The cat tapped my fingers with its paws.</w:t>
      </w:r>
    </w:p>
    <w:p>
      <w:r>
        <w:t xml:space="preserve">8. J’ai besoin d'aide pour ranger le chat. </w:t>
      </w:r>
    </w:p>
    <w:p>
      <w:r>
        <w:t xml:space="preserve">    I need help cleaning the cat. </w:t>
      </w:r>
    </w:p>
    <w:p>
      <w:r>
        <w:t>9. Les chats sont des animaux de compagnie intelligents et curieux.</w:t>
      </w:r>
    </w:p>
    <w:p>
      <w:r>
        <w:t xml:space="preserve">  Cats are intelligent and curious pets.</w:t>
      </w:r>
    </w:p>
    <w:p>
      <w:r>
        <w:t>10. La chatte est adorable et elle me fait rire beaucoup!</w:t>
      </w:r>
    </w:p>
    <w:p>
      <w:r>
        <w:t xml:space="preserve">   The kitty is adorable and it makes me laugh a lot!</w:t>
      </w:r>
    </w:p>
    <w:p/>
    <w:p>
      <w:r>
        <w:rPr>
          <w:b/>
        </w:rPr>
        <w:t>Word: jouer | Meaning: to play</w:t>
      </w:r>
    </w:p>
    <w:p/>
    <w:p>
      <w:r>
        <w:t>1.  Je joue au tennis régulièrement.</w:t>
      </w:r>
    </w:p>
    <w:p>
      <w:r>
        <w:t xml:space="preserve">    I play tennis regularly.</w:t>
      </w:r>
    </w:p>
    <w:p>
      <w:r>
        <w:t>2.  Elle aime jouer avec ses amis.</w:t>
      </w:r>
    </w:p>
    <w:p>
      <w:r>
        <w:t xml:space="preserve">    She likes playing with her friends.</w:t>
      </w:r>
    </w:p>
    <w:p>
      <w:r>
        <w:t>3.  Mon fils adore jouer à la maison.</w:t>
      </w:r>
    </w:p>
    <w:p>
      <w:r>
        <w:t xml:space="preserve">    My son loves playing at home. </w:t>
      </w:r>
    </w:p>
    <w:p>
      <w:r>
        <w:t xml:space="preserve">4.  J'aime jouer de la musique. </w:t>
      </w:r>
    </w:p>
    <w:p>
      <w:r>
        <w:t xml:space="preserve">    I like to play music.</w:t>
      </w:r>
    </w:p>
    <w:p>
      <w:r>
        <w:t xml:space="preserve">5.  Comment jouez-vous à ce jeu ? </w:t>
      </w:r>
    </w:p>
    <w:p>
      <w:r>
        <w:t xml:space="preserve">   How do you play this game? </w:t>
      </w:r>
    </w:p>
    <w:p>
      <w:r>
        <w:t xml:space="preserve">6.  Je joue un rôle dans le film. </w:t>
      </w:r>
    </w:p>
    <w:p>
      <w:r>
        <w:t xml:space="preserve">    I am playing a role in the movie. </w:t>
      </w:r>
    </w:p>
    <w:p>
      <w:r>
        <w:t xml:space="preserve">7.  Voulez-vous jouer aux cartes avec moi ? </w:t>
      </w:r>
    </w:p>
    <w:p>
      <w:r>
        <w:t xml:space="preserve">    Do you want to play cards with me? </w:t>
      </w:r>
    </w:p>
    <w:p>
      <w:r>
        <w:t>8.  J'ai joué à un match de football hier.</w:t>
      </w:r>
    </w:p>
    <w:p>
      <w:r>
        <w:t xml:space="preserve">   I played a football match yesterday.</w:t>
      </w:r>
    </w:p>
    <w:p>
      <w:r>
        <w:t>9.  Ils jouaient au théâtre pendant l’été.</w:t>
      </w:r>
    </w:p>
    <w:p>
      <w:r>
        <w:t xml:space="preserve">    They were playing in the theater during the summer.</w:t>
      </w:r>
    </w:p>
    <w:p>
      <w:r>
        <w:t xml:space="preserve">10. La musique joue une partie importante dans ma vie. </w:t>
      </w:r>
    </w:p>
    <w:p>
      <w:r>
        <w:t xml:space="preserve">   Music plays an important part in my life.</w:t>
      </w:r>
    </w:p>
    <w:p/>
    <w:p>
      <w:r>
        <w:rPr>
          <w:b/>
        </w:rPr>
        <w:t>Word: dormir | Meaning: to sleep</w:t>
      </w:r>
    </w:p>
    <w:p/>
    <w:p>
      <w:r>
        <w:t>1. Je dorment dans mon lit chaque soir.</w:t>
      </w:r>
    </w:p>
    <w:p>
      <w:r>
        <w:t xml:space="preserve">   I sleep in my bed every evening.</w:t>
      </w:r>
    </w:p>
    <w:p>
      <w:r>
        <w:t>2. Les enfants aiment dormir pendant les vacances scolaires.</w:t>
      </w:r>
    </w:p>
    <w:p>
      <w:r>
        <w:t xml:space="preserve">   Children like to sleep during school holidays. </w:t>
      </w:r>
    </w:p>
    <w:p>
      <w:r>
        <w:t>3. Ils sont fatigués après une longue journée de travail et ils vont se coucher tôt.</w:t>
      </w:r>
    </w:p>
    <w:p>
      <w:r>
        <w:t xml:space="preserve">   They are tired after a long day at work and they will go to bed early.</w:t>
      </w:r>
    </w:p>
    <w:p>
      <w:r>
        <w:t>4. Elle dormait profondément en silence pendant que son bébé ronronnait.</w:t>
      </w:r>
    </w:p>
    <w:p>
      <w:r>
        <w:t xml:space="preserve">   She was sleeping soundly in silence while her baby cooed. </w:t>
      </w:r>
    </w:p>
    <w:p>
      <w:r>
        <w:t>5. Je me sens fatigué après une longue journée à l’office et je vais me coucher tôt.</w:t>
      </w:r>
    </w:p>
    <w:p>
      <w:r>
        <w:t xml:space="preserve">   I feel tired after a long day at the office and I will go to bed early. </w:t>
      </w:r>
    </w:p>
    <w:p>
      <w:r>
        <w:t>6.  La lune était brillante et nous dormions sur le balcon.</w:t>
      </w:r>
    </w:p>
    <w:p>
      <w:r>
        <w:t xml:space="preserve">    The moon was shining bright and we were sleeping on the balcony. </w:t>
      </w:r>
    </w:p>
    <w:p>
      <w:r>
        <w:t xml:space="preserve">7. Pendant la nuit, j’ai rêvé d’un voyage extraordinaire. </w:t>
      </w:r>
    </w:p>
    <w:p>
      <w:r>
        <w:t xml:space="preserve">   During the night, I dreamed of an extraordinary trip.</w:t>
      </w:r>
    </w:p>
    <w:p>
      <w:r>
        <w:t>8.  Ils ont besoin de beaucoup de repos pour se sentir bien le lendemain.</w:t>
      </w:r>
    </w:p>
    <w:p>
      <w:r>
        <w:t xml:space="preserve">   They need a lot of rest to feel well the next day. </w:t>
      </w:r>
    </w:p>
    <w:p>
      <w:r>
        <w:t xml:space="preserve">9.  Laisser l'enfant dormir jusqu'au lever du soleil est une bonne idée. </w:t>
      </w:r>
    </w:p>
    <w:p>
      <w:r>
        <w:t xml:space="preserve">    Letting the child sleep until sunrise is a good idea. </w:t>
      </w:r>
    </w:p>
    <w:p>
      <w:r>
        <w:t xml:space="preserve">10.  Avant de sortir, il faut s’assurer que tout le monde dort. </w:t>
      </w:r>
    </w:p>
    <w:p>
      <w:r>
        <w:t xml:space="preserve">   Before going out, you need to make sure everyone is sleeping.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