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Hello everyone!</w:t>
      </w:r>
    </w:p>
    <w:p>
      <w:r>
        <w:t>3. Il est bon de voir votre sourire.</w:t>
      </w:r>
    </w:p>
    <w:p>
      <w:r>
        <w:t>It's good to see your smile.</w:t>
      </w:r>
    </w:p>
    <w:p>
      <w:r>
        <w:t xml:space="preserve">4. Bonjour madame, vous êtes élégante aujourd'hui. </w:t>
      </w:r>
    </w:p>
    <w:p>
      <w:r>
        <w:t xml:space="preserve">Good morning madam, you look elegant today. </w:t>
      </w:r>
    </w:p>
    <w:p>
      <w:r>
        <w:t>5.  Bonjour ! Je suis ravi(e) de te rencontrer.</w:t>
      </w:r>
    </w:p>
    <w:p>
      <w:r>
        <w:t>Hello! I am delighted to meet you.</w:t>
      </w:r>
    </w:p>
    <w:p>
      <w:r>
        <w:t>6.  C'est une belle journée pour aller au parc.</w:t>
      </w:r>
    </w:p>
    <w:p>
      <w:r>
        <w:t>It's a beautiful day for going to the park.</w:t>
      </w:r>
    </w:p>
    <w:p>
      <w:r>
        <w:t xml:space="preserve">7. Bonjour à l'hôtel, comment allez-vous ? </w:t>
      </w:r>
    </w:p>
    <w:p>
      <w:r>
        <w:t>Good morning at the hotel, how are you?</w:t>
      </w:r>
    </w:p>
    <w:p>
      <w:r>
        <w:t xml:space="preserve">8. Bonjour! J’ai besoin d’un peu de conseil.  </w:t>
      </w:r>
    </w:p>
    <w:p>
      <w:r>
        <w:t>Hello! I need some advice.</w:t>
      </w:r>
    </w:p>
    <w:p>
      <w:r>
        <w:t xml:space="preserve">9. Bonjour ! Je suis nouveau ici.   </w:t>
      </w:r>
    </w:p>
    <w:p>
      <w:r>
        <w:t xml:space="preserve">Hello! I am new here. </w:t>
      </w:r>
    </w:p>
    <w:p>
      <w:r>
        <w:t>10. Bonjour, j'espère que vous allez bien.</w:t>
      </w:r>
    </w:p>
    <w:p>
      <w:r>
        <w:t>Hello, hope you are well.</w:t>
      </w:r>
    </w:p>
    <w:p/>
    <w:p>
      <w:r>
        <w:rPr>
          <w:b/>
        </w:rPr>
        <w:t>Word: s'émerveiller | Meaning: to be amazed</w:t>
      </w:r>
    </w:p>
    <w:p/>
    <w:p>
      <w:r>
        <w:t xml:space="preserve">1.  Je suis tellement surpris(e) de voir la beauté du coucher de soleil. </w:t>
      </w:r>
    </w:p>
    <w:p>
      <w:r>
        <w:t xml:space="preserve">    2. I am so amazed by the beauty of the sunset.</w:t>
      </w:r>
    </w:p>
    <w:p>
      <w:r>
        <w:t xml:space="preserve">2.  Elle s'est émerveillée devant l'étendue des étoiles dans le ciel nocturne. </w:t>
      </w:r>
    </w:p>
    <w:p>
      <w:r>
        <w:t xml:space="preserve">   3. She was completely amazed by the vastness of stars in the night sky.</w:t>
      </w:r>
    </w:p>
    <w:p>
      <w:r>
        <w:t>3.  Nous nous sommes tous émerveillés de la puissance d'un volcan en eruption.</w:t>
      </w:r>
    </w:p>
    <w:p>
      <w:r>
        <w:t xml:space="preserve">   4. We all marvelled at the power of an erupting volcano. </w:t>
      </w:r>
    </w:p>
    <w:p>
      <w:r>
        <w:t xml:space="preserve">4.  Il a toujours été émerveillé par les récits fantastiques que ses grands-parents lui racontait. </w:t>
      </w:r>
    </w:p>
    <w:p>
      <w:r>
        <w:t xml:space="preserve">    5. He has always been amazed by the fantastic stories his grandparents told him.</w:t>
      </w:r>
    </w:p>
    <w:p>
      <w:r>
        <w:t>5.  Je me sens émerveillé(e) après avoir lu ce livre fascinant.</w:t>
      </w:r>
    </w:p>
    <w:p>
      <w:r>
        <w:t xml:space="preserve">   6. I feel amazed after reading this fascinating book.</w:t>
      </w:r>
    </w:p>
    <w:p>
      <w:r>
        <w:t xml:space="preserve">6.  S'émerveiller des merveilles de la nature est un plaisir unique. </w:t>
      </w:r>
    </w:p>
    <w:p>
      <w:r>
        <w:t xml:space="preserve">    7. Wondering at the wonders of nature is a unique pleasure.</w:t>
      </w:r>
    </w:p>
    <w:p>
      <w:r>
        <w:t>7.  Elle s'est émerveillée devant la richesse de la culture française.</w:t>
      </w:r>
    </w:p>
    <w:p>
      <w:r>
        <w:t xml:space="preserve">   8. She was amazed by the richness of French culture.</w:t>
      </w:r>
    </w:p>
    <w:p>
      <w:r>
        <w:t>8.  L'architecture du château nous a émerveillés au premier abord.</w:t>
      </w:r>
    </w:p>
    <w:p>
      <w:r>
        <w:t xml:space="preserve">    9. The architecture of the castle amazed us at first glance. </w:t>
      </w:r>
    </w:p>
    <w:p>
      <w:r>
        <w:t>9.  La musique classique, j'ai eu l'occasion de l'écouter et d'apprécier sa beauté.</w:t>
      </w:r>
    </w:p>
    <w:p>
      <w:r>
        <w:t xml:space="preserve">   10. I had the opportunity to listen to classical music and appreciate its beauty.</w:t>
      </w:r>
    </w:p>
    <w:p/>
    <w:p>
      <w:r>
        <w:t>Chat: Cat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très mignon.</w:t>
      </w:r>
    </w:p>
    <w:p>
      <w:r>
        <w:t xml:space="preserve">   The cat is very cute.</w:t>
      </w:r>
    </w:p>
    <w:p>
      <w:r>
        <w:t>3. Mon chat adore jouer avec des balles.</w:t>
      </w:r>
    </w:p>
    <w:p>
      <w:r>
        <w:t xml:space="preserve">   My cat loves to play with balls.</w:t>
      </w:r>
    </w:p>
    <w:p>
      <w:r>
        <w:t xml:space="preserve">4. Il est important de respecter le chat. </w:t>
      </w:r>
    </w:p>
    <w:p>
      <w:r>
        <w:t xml:space="preserve">   It’s important to respect the cat.</w:t>
      </w:r>
    </w:p>
    <w:p>
      <w:r>
        <w:t>5. J'ai un chat noir et blanc.</w:t>
      </w:r>
    </w:p>
    <w:p>
      <w:r>
        <w:t xml:space="preserve">   I have a black and white cat.</w:t>
      </w:r>
    </w:p>
    <w:p>
      <w:r>
        <w:t>6. Le chat miaule lorsqu'il est impatient.</w:t>
      </w:r>
    </w:p>
    <w:p>
      <w:r>
        <w:t xml:space="preserve">   The cat meows when it is impatient.</w:t>
      </w:r>
    </w:p>
    <w:p>
      <w:r>
        <w:t>7. La conversation avec le chat se fait en gestes.</w:t>
      </w:r>
    </w:p>
    <w:p>
      <w:r>
        <w:t xml:space="preserve">   Conversation with the cat happens in gestures.</w:t>
      </w:r>
    </w:p>
    <w:p>
      <w:r>
        <w:t>8. Il faut nourrir le chat de bonne qualité.</w:t>
      </w:r>
    </w:p>
    <w:p>
      <w:r>
        <w:t xml:space="preserve">   You need to feed the cat high quality food. </w:t>
      </w:r>
    </w:p>
    <w:p>
      <w:r>
        <w:t>9. Le chat a besoin d'un environnement calme pour vivre.</w:t>
      </w:r>
    </w:p>
    <w:p>
      <w:r>
        <w:t xml:space="preserve">   The cat needs a calm environment to live. </w:t>
      </w:r>
    </w:p>
    <w:p>
      <w:r>
        <w:t>10.  Avez-vous un chat ?</w:t>
      </w:r>
    </w:p>
    <w:p>
      <w:r>
        <w:t xml:space="preserve">    Do you have a cat?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 qui nous guide dans la vie.  </w:t>
      </w:r>
    </w:p>
    <w:p>
      <w:r>
        <w:t xml:space="preserve">   Love is a powerful and deep feeling that guides us through life.</w:t>
      </w:r>
    </w:p>
    <w:p>
      <w:r>
        <w:t xml:space="preserve">2. Il était incapable d'aimer quelqu'un aussi sincèrement que lui-même. </w:t>
      </w:r>
    </w:p>
    <w:p>
      <w:r>
        <w:t xml:space="preserve">    He was unable to love someone as sincerely as himself.</w:t>
      </w:r>
    </w:p>
    <w:p>
      <w:r>
        <w:t xml:space="preserve">3. L’amour est une force qui nous pousse à être meilleurs et à donner le meilleur de soi-même.  </w:t>
      </w:r>
    </w:p>
    <w:p>
      <w:r>
        <w:t xml:space="preserve">   Love is a force that pushes us to be better and give the best of ourselves.</w:t>
      </w:r>
    </w:p>
    <w:p>
      <w:r>
        <w:t xml:space="preserve">4. J'ai l'amour pour ma famille, c'est un sentiment important dans la vie. </w:t>
      </w:r>
    </w:p>
    <w:p>
      <w:r>
        <w:t xml:space="preserve">    I love my family; it’s an important feeling in life.</w:t>
      </w:r>
    </w:p>
    <w:p>
      <w:r>
        <w:t xml:space="preserve">5. L'amour est une chose merveilleuse qui nous donne joie et paix intérieure. </w:t>
      </w:r>
    </w:p>
    <w:p>
      <w:r>
        <w:t xml:space="preserve">   Love is a wonderful thing that gives us joy and inner peace.</w:t>
      </w:r>
    </w:p>
    <w:p>
      <w:r>
        <w:t xml:space="preserve">6. Les enfants peuvent apprendre l’amour à travers les jeux et la patience.  </w:t>
      </w:r>
    </w:p>
    <w:p>
      <w:r>
        <w:t xml:space="preserve">    Children can learn love through games and patience.</w:t>
      </w:r>
    </w:p>
    <w:p>
      <w:r>
        <w:t xml:space="preserve">7. L'amour peut être un sujet complexe, mais il est important de le comprendre. </w:t>
      </w:r>
    </w:p>
    <w:p>
      <w:r>
        <w:t xml:space="preserve">    Love can be a complex subject, but it is important to understand it.</w:t>
      </w:r>
    </w:p>
    <w:p>
      <w:r>
        <w:t xml:space="preserve">8. Les sentiments amoureux sont riches et peuvent nous apporter beaucoup d’émotions.  </w:t>
      </w:r>
    </w:p>
    <w:p>
      <w:r>
        <w:t xml:space="preserve">    Romantic feelings are rich and can bring us many emotions.</w:t>
      </w:r>
    </w:p>
    <w:p>
      <w:r>
        <w:t xml:space="preserve">9. Il est difficile de ne pas aimer quelque chose, même si c'est juste une simple joie. </w:t>
      </w:r>
    </w:p>
    <w:p>
      <w:r>
        <w:t xml:space="preserve">   It is difficult not to love something, even if it is just a simple joy. </w:t>
      </w:r>
    </w:p>
    <w:p>
      <w:r>
        <w:t xml:space="preserve">10. L’amour est une forme d’affection qui nous unit à un autre être humain.  </w:t>
      </w:r>
    </w:p>
    <w:p>
      <w:r>
        <w:t xml:space="preserve">    Love is a form of affection that unites us to another human being.</w:t>
      </w:r>
    </w:p>
    <w:p/>
    <w:p>
      <w:r>
        <w:rPr>
          <w:b/>
        </w:rPr>
        <w:t>Word: Amies | Meaning: Friends</w:t>
      </w:r>
    </w:p>
    <w:p/>
    <w:p>
      <w:r>
        <w:t>1. J'ai des amies très gentilles et attachées à moi.</w:t>
      </w:r>
    </w:p>
    <w:p>
      <w:r>
        <w:t xml:space="preserve">    My friends are very nice and close to me.</w:t>
      </w:r>
    </w:p>
    <w:p>
      <w:r>
        <w:t>2. Nos amies aiment faire des excursions en plein air.</w:t>
      </w:r>
    </w:p>
    <w:p>
      <w:r>
        <w:t xml:space="preserve">    Our friends like going on outdoor trips. </w:t>
      </w:r>
    </w:p>
    <w:p>
      <w:r>
        <w:t>3. Tu peux te confier aux amies qui sont là pour toi.</w:t>
      </w:r>
    </w:p>
    <w:p>
      <w:r>
        <w:t xml:space="preserve">    You can trust your friends who are there for you. </w:t>
      </w:r>
    </w:p>
    <w:p>
      <w:r>
        <w:t>4. Les amies partagent les mêmes intérêts et valeurs.</w:t>
      </w:r>
    </w:p>
    <w:p>
      <w:r>
        <w:t xml:space="preserve">    Friends share the same interests and values.</w:t>
      </w:r>
    </w:p>
    <w:p>
      <w:r>
        <w:t>5.  Il est important de faire attention à nos amies.</w:t>
      </w:r>
    </w:p>
    <w:p>
      <w:r>
        <w:t xml:space="preserve">   It's important to be mindful of our friends. </w:t>
      </w:r>
    </w:p>
    <w:p>
      <w:r>
        <w:t>6. J’ai l’habitude d’amiser avec mes amis, tous les week-ends.</w:t>
      </w:r>
    </w:p>
    <w:p>
      <w:r>
        <w:t xml:space="preserve">    I am used to spending time with my friends, every weekend. </w:t>
      </w:r>
    </w:p>
    <w:p>
      <w:r>
        <w:t xml:space="preserve">7. Les amitiés sont des forces positives qui nous accompagnent dans la vie. </w:t>
      </w:r>
    </w:p>
    <w:p>
      <w:r>
        <w:t xml:space="preserve">    Friendship is a positive force that accompanies us throughout life.  </w:t>
      </w:r>
    </w:p>
    <w:p>
      <w:r>
        <w:t>8. L'amitié est un don précieux que l’on doit cultiver avec soin.</w:t>
      </w:r>
    </w:p>
    <w:p>
      <w:r>
        <w:t xml:space="preserve">   Friendship is a precious gift that we must cultivate with care.</w:t>
      </w:r>
    </w:p>
    <w:p>
      <w:r>
        <w:t xml:space="preserve">9. J'ai beaucoup d'amis, et j'en remercie tous les jours pour leur présence. </w:t>
      </w:r>
    </w:p>
    <w:p>
      <w:r>
        <w:t xml:space="preserve">    I have many friends and I thank them every day for their presence. </w:t>
      </w:r>
    </w:p>
    <w:p>
      <w:r>
        <w:t>10.  Il est important de se montrer loyal à ses amies.</w:t>
      </w:r>
    </w:p>
    <w:p>
      <w:r>
        <w:t xml:space="preserve">   It is important to be loyal to your friends.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de l'exercice tous les jours. </w:t>
      </w:r>
    </w:p>
    <w:p>
      <w:r>
        <w:t xml:space="preserve">    I exercise every day.</w:t>
      </w:r>
    </w:p>
    <w:p>
      <w:r>
        <w:t xml:space="preserve">2.  Mes parents font souvent des voyages en famille. </w:t>
      </w:r>
    </w:p>
    <w:p>
      <w:r>
        <w:t xml:space="preserve">   My parents often take family trips.</w:t>
      </w:r>
    </w:p>
    <w:p>
      <w:r>
        <w:t>3. La cuisine est faite à la perfection.</w:t>
      </w:r>
    </w:p>
    <w:p>
      <w:r>
        <w:t xml:space="preserve">    The kitchen is made perfectly.</w:t>
      </w:r>
    </w:p>
    <w:p>
      <w:r>
        <w:t>4. On doit faire un effort pour réussir.</w:t>
      </w:r>
    </w:p>
    <w:p>
      <w:r>
        <w:t xml:space="preserve">   We must make an effort to succeed.</w:t>
      </w:r>
    </w:p>
    <w:p>
      <w:r>
        <w:t xml:space="preserve">5.  Ils ont fait une excursion en bus. </w:t>
      </w:r>
    </w:p>
    <w:p>
      <w:r>
        <w:t xml:space="preserve">   They took a bus trip. </w:t>
      </w:r>
    </w:p>
    <w:p>
      <w:r>
        <w:t xml:space="preserve">6.  Il faut faire attention aux détails. </w:t>
      </w:r>
    </w:p>
    <w:p>
      <w:r>
        <w:t xml:space="preserve">   You must pay attention to the details. </w:t>
      </w:r>
    </w:p>
    <w:p>
      <w:r>
        <w:t xml:space="preserve">7.  Elle fait des achats à la boulangerie. </w:t>
      </w:r>
    </w:p>
    <w:p>
      <w:r>
        <w:t xml:space="preserve">   She makes purchases at the bakery. </w:t>
      </w:r>
    </w:p>
    <w:p>
      <w:r>
        <w:t xml:space="preserve">8.  Les enfants font du sport régulièrement. </w:t>
      </w:r>
    </w:p>
    <w:p>
      <w:r>
        <w:t xml:space="preserve">   The children exercise regularly. </w:t>
      </w:r>
    </w:p>
    <w:p>
      <w:r>
        <w:t xml:space="preserve">9.  Je fais mes courses tous les matins. </w:t>
      </w:r>
    </w:p>
    <w:p>
      <w:r>
        <w:t xml:space="preserve">    I make my shopping trips every morning.</w:t>
      </w:r>
    </w:p>
    <w:p>
      <w:r>
        <w:t xml:space="preserve">10. Il faut faire la fête pour célébrer l'anniversaire. </w:t>
      </w:r>
    </w:p>
    <w:p>
      <w:r>
        <w:t xml:space="preserve">    We need to party to celebrate the birthday.</w:t>
      </w:r>
    </w:p>
    <w:p/>
    <w:p>
      <w:r>
        <w:rPr>
          <w:b/>
        </w:rPr>
        <w:t>Word: Jouer | Meaning: To play</w:t>
      </w:r>
    </w:p>
    <w:p/>
    <w:p>
      <w:r>
        <w:t>1. Je joue au tennis le dimanche matin.</w:t>
      </w:r>
    </w:p>
    <w:p>
      <w:r>
        <w:t xml:space="preserve">  I play tennis on Sunday mornings.</w:t>
      </w:r>
    </w:p>
    <w:p>
      <w:r>
        <w:t>2. Les enfants jouent dans la cour.</w:t>
      </w:r>
    </w:p>
    <w:p>
      <w:r>
        <w:t xml:space="preserve">  The children are playing in the yard.</w:t>
      </w:r>
    </w:p>
    <w:p>
      <w:r>
        <w:t>3. Elle aime jouer de la musique.</w:t>
      </w:r>
    </w:p>
    <w:p>
      <w:r>
        <w:t xml:space="preserve">  She likes to play music.</w:t>
      </w:r>
    </w:p>
    <w:p>
      <w:r>
        <w:t>4. Nous jouions à des jeux de société avant la réunion.</w:t>
      </w:r>
    </w:p>
    <w:p>
      <w:r>
        <w:t xml:space="preserve">  We were playing board games before the meeting. </w:t>
      </w:r>
    </w:p>
    <w:p>
      <w:r>
        <w:t>5. Voulez-vous jouer un jeu d'échecs ?</w:t>
      </w:r>
    </w:p>
    <w:p>
      <w:r>
        <w:t xml:space="preserve">  Would you like to play a chess game?</w:t>
      </w:r>
    </w:p>
    <w:p>
      <w:r>
        <w:t xml:space="preserve">6. Ils jouent souvent au football avec leurs amis. </w:t>
      </w:r>
    </w:p>
    <w:p>
      <w:r>
        <w:t xml:space="preserve">  They often play soccer with their friends.</w:t>
      </w:r>
    </w:p>
    <w:p>
      <w:r>
        <w:t xml:space="preserve">7. Le chien joue dans la pelouse. </w:t>
      </w:r>
    </w:p>
    <w:p>
      <w:r>
        <w:t xml:space="preserve">  The dog is playing in the lawn.</w:t>
      </w:r>
    </w:p>
    <w:p>
      <w:r>
        <w:t xml:space="preserve">8. J’adore jouer à des jeux vidéos. </w:t>
      </w:r>
    </w:p>
    <w:p>
      <w:r>
        <w:t xml:space="preserve">   I love playing video games. </w:t>
      </w:r>
    </w:p>
    <w:p>
      <w:r>
        <w:t xml:space="preserve">9. Il joue souvent au piano. </w:t>
      </w:r>
    </w:p>
    <w:p>
      <w:r>
        <w:t xml:space="preserve">  He plays the piano often.</w:t>
      </w:r>
    </w:p>
    <w:p>
      <w:r>
        <w:t xml:space="preserve">10. La danse est un excellent moyen de jouer. </w:t>
      </w:r>
    </w:p>
    <w:p>
      <w:r>
        <w:t xml:space="preserve">   Dancing is an excellent way to play.</w:t>
      </w:r>
    </w:p>
    <w:p/>
    <w:p>
      <w:r>
        <w:rPr>
          <w:b/>
        </w:rPr>
        <w:t>Word: manger | Meaning: to eat</w:t>
      </w:r>
    </w:p>
    <w:p/>
    <w:p>
      <w:r>
        <w:t>1. Je mange une baguette chaque matin.</w:t>
      </w:r>
    </w:p>
    <w:p>
      <w:r>
        <w:t xml:space="preserve">    I eat a baguette every morning.</w:t>
      </w:r>
    </w:p>
    <w:p>
      <w:r>
        <w:t>2. Les enfants mangent leur repas au restaurant.</w:t>
      </w:r>
    </w:p>
    <w:p>
      <w:r>
        <w:t xml:space="preserve">    The children eat their meal at the restaurant.</w:t>
      </w:r>
    </w:p>
    <w:p>
      <w:r>
        <w:t>3.  Il faut manger sainement pour rester en forme.</w:t>
      </w:r>
    </w:p>
    <w:p>
      <w:r>
        <w:t xml:space="preserve">    One must eat healthily to stay in shape. </w:t>
      </w:r>
    </w:p>
    <w:p>
      <w:r>
        <w:t>4. Vous mangez beaucoup de desserts?</w:t>
      </w:r>
    </w:p>
    <w:p>
      <w:r>
        <w:t xml:space="preserve">    Do you eat a lot of desserts?</w:t>
      </w:r>
    </w:p>
    <w:p>
      <w:r>
        <w:t>5. Le chien mange tout ce qu'il trouve dans le jardin.</w:t>
      </w:r>
    </w:p>
    <w:p>
      <w:r>
        <w:t xml:space="preserve">    The dog eats everything it finds in the garden.</w:t>
      </w:r>
    </w:p>
    <w:p>
      <w:r>
        <w:t>6.  Elle manges souvent des fruits frais et des légumes.</w:t>
      </w:r>
    </w:p>
    <w:p>
      <w:r>
        <w:t xml:space="preserve">   She often eats fresh fruit and vegetables. </w:t>
      </w:r>
    </w:p>
    <w:p>
      <w:r>
        <w:t xml:space="preserve">7.  Manger à l'extérieur est une bonne idée en été. </w:t>
      </w:r>
    </w:p>
    <w:p>
      <w:r>
        <w:t xml:space="preserve">   Eating outside is a good idea in summer. </w:t>
      </w:r>
    </w:p>
    <w:p>
      <w:r>
        <w:t>8.  Mon père mange avec sa famille chaque soir.</w:t>
      </w:r>
    </w:p>
    <w:p>
      <w:r>
        <w:t xml:space="preserve">    My father eats with his family every evening.</w:t>
      </w:r>
    </w:p>
    <w:p>
      <w:r>
        <w:t>9. Je suis trop fatigué, je ne me sens pas prêt à manger.</w:t>
      </w:r>
    </w:p>
    <w:p>
      <w:r>
        <w:t xml:space="preserve">    I am too tired, I don't feel like eating.</w:t>
      </w:r>
    </w:p>
    <w:p>
      <w:r>
        <w:t xml:space="preserve">10.  Vous devez manger pour avoir l'énergie nécessaire. </w:t>
      </w:r>
    </w:p>
    <w:p>
      <w:r>
        <w:t xml:space="preserve">   You need to eat to have the energy you need.</w:t>
      </w:r>
    </w:p>
    <w:p/>
    <w:p>
      <w:r>
        <w:rPr>
          <w:b/>
        </w:rPr>
        <w:t>Word: Dormir | Meaning: To sleep</w:t>
      </w:r>
    </w:p>
    <w:p/>
    <w:p>
      <w:r>
        <w:t>1. J'aime dormir assez tard.</w:t>
      </w:r>
    </w:p>
    <w:p>
      <w:r>
        <w:t xml:space="preserve">  I like to sleep late.</w:t>
      </w:r>
    </w:p>
    <w:p>
      <w:r>
        <w:t>2. La plupart des enfants dorment bien la nuit.</w:t>
      </w:r>
    </w:p>
    <w:p>
      <w:r>
        <w:t xml:space="preserve">  Most children sleep well at night.</w:t>
      </w:r>
    </w:p>
    <w:p>
      <w:r>
        <w:t>3. Il faut dormir au moins 7 heures par jour pour être en bonne santé.</w:t>
      </w:r>
    </w:p>
    <w:p>
      <w:r>
        <w:t xml:space="preserve">  We need to sleep at least 7 hours a day to be in good health.</w:t>
      </w:r>
    </w:p>
    <w:p>
      <w:r>
        <w:t xml:space="preserve">4. Le bruit de la pluie me fait dormir plus profondément. </w:t>
      </w:r>
    </w:p>
    <w:p>
      <w:r>
        <w:t>The sound of the rain makes me sleep even deeper.</w:t>
      </w:r>
    </w:p>
    <w:p>
      <w:r>
        <w:t>5. J'ai besoin de beaucoup de repos pour pouvoir travailler efficacement.</w:t>
      </w:r>
    </w:p>
    <w:p>
      <w:r>
        <w:t xml:space="preserve"> I need a lot of rest to work efficiently.</w:t>
      </w:r>
    </w:p>
    <w:p>
      <w:r>
        <w:t>6.  Les enfants ne dorment pas en plein air car ils sont trop gênants.</w:t>
      </w:r>
    </w:p>
    <w:p>
      <w:r>
        <w:t xml:space="preserve">   Children don’t sleep outdoors because they are too annoying. </w:t>
      </w:r>
    </w:p>
    <w:p>
      <w:r>
        <w:t>7. Le soleil est couchant, et je vais bientôt dormir.</w:t>
      </w:r>
    </w:p>
    <w:p>
      <w:r>
        <w:t xml:space="preserve">   The sun is setting, and I will soon go to sleep.</w:t>
      </w:r>
    </w:p>
    <w:p>
      <w:r>
        <w:t>8.  Est-ce que tu dors bien cette nuit?</w:t>
      </w:r>
    </w:p>
    <w:p>
      <w:r>
        <w:t xml:space="preserve">    Are you sleeping well tonight?</w:t>
      </w:r>
    </w:p>
    <w:p>
      <w:r>
        <w:t xml:space="preserve">9.  J’ai besoin d'une pause pour me reposer avant de continuer à travailler. </w:t>
      </w:r>
    </w:p>
    <w:p>
      <w:r>
        <w:t xml:space="preserve">  I need a break to rest before continuing to work.</w:t>
      </w:r>
    </w:p>
    <w:p>
      <w:r>
        <w:t>10.  Dormir est important pour notre santé et notre bien-être.</w:t>
      </w:r>
    </w:p>
    <w:p>
      <w:r>
        <w:t xml:space="preserve">   Sleeping is important for our health and well-being.</w:t>
      </w:r>
    </w:p>
    <w:p/>
    <w:p>
      <w:r>
        <w:rPr>
          <w:b/>
        </w:rPr>
        <w:t>Word: Prendre | Meaning: to take</w:t>
      </w:r>
    </w:p>
    <w:p/>
    <w:p>
      <w:r>
        <w:t>1. J'ai besoin de prendre un café avant de partir.</w:t>
      </w:r>
    </w:p>
    <w:p>
      <w:r>
        <w:t xml:space="preserve">    I need to take a coffee before I leave.</w:t>
      </w:r>
    </w:p>
    <w:p>
      <w:r>
        <w:t>2.  La femme prend une photo de son bébé chaque jour.</w:t>
      </w:r>
    </w:p>
    <w:p>
      <w:r>
        <w:t xml:space="preserve">   The woman takes a picture of her baby every day.</w:t>
      </w:r>
    </w:p>
    <w:p>
      <w:r>
        <w:t xml:space="preserve">3. Le chien prend une nappe à la plage. </w:t>
      </w:r>
    </w:p>
    <w:p>
      <w:r>
        <w:t xml:space="preserve">   The dog takes a nap on the beach.</w:t>
      </w:r>
    </w:p>
    <w:p>
      <w:r>
        <w:t>4. Il ne faut pas prendre pour acquis ce qu'on dit.</w:t>
      </w:r>
    </w:p>
    <w:p>
      <w:r>
        <w:t xml:space="preserve">    You shouldn't take for granted what is said.</w:t>
      </w:r>
    </w:p>
    <w:p>
      <w:r>
        <w:t xml:space="preserve">5.  Les enfants prennent un air de tristesse. </w:t>
      </w:r>
    </w:p>
    <w:p>
      <w:r>
        <w:t xml:space="preserve">    The children are taking on a sad look.</w:t>
      </w:r>
    </w:p>
    <w:p>
      <w:r>
        <w:t xml:space="preserve">6. J'ai pris le train pour aller à Paris. </w:t>
      </w:r>
    </w:p>
    <w:p>
      <w:r>
        <w:t xml:space="preserve">   I took the train to go to Paris.</w:t>
      </w:r>
    </w:p>
    <w:p>
      <w:r>
        <w:t>7. Nous devons prendre en compte les critiques.</w:t>
      </w:r>
    </w:p>
    <w:p>
      <w:r>
        <w:t xml:space="preserve">   We must take into account the criticisms.</w:t>
      </w:r>
    </w:p>
    <w:p>
      <w:r>
        <w:t>8.  Il est temps de prendre un thé avant la soirée.</w:t>
      </w:r>
    </w:p>
    <w:p>
      <w:r>
        <w:t xml:space="preserve">    It's time to take some tea before the evening.</w:t>
      </w:r>
    </w:p>
    <w:p>
      <w:r>
        <w:t>9. Il faut prendre des décisions rapidement.</w:t>
      </w:r>
    </w:p>
    <w:p>
      <w:r>
        <w:t xml:space="preserve">    One needs to make decisions quickly. </w:t>
      </w:r>
    </w:p>
    <w:p>
      <w:r>
        <w:t xml:space="preserve">10.  Je vais prendre le bus pour aller à l’école. </w:t>
      </w:r>
    </w:p>
    <w:p>
      <w:r>
        <w:t xml:space="preserve">   I'm going to take the bus to go to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