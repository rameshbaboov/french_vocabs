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Chercher | Meaning: To search for</w:t>
      </w:r>
    </w:p>
    <w:p/>
    <w:p>
      <w:r>
        <w:t xml:space="preserve">1. Je cherche un nouveau restaurant dans la ville. </w:t>
      </w:r>
    </w:p>
    <w:p>
      <w:r>
        <w:t xml:space="preserve">   I'm looking for a new restaurant in town.</w:t>
      </w:r>
    </w:p>
    <w:p>
      <w:r>
        <w:t xml:space="preserve">2.  Les enfants cherchent toujours à s’amuser. </w:t>
      </w:r>
    </w:p>
    <w:p>
      <w:r>
        <w:t xml:space="preserve">    The children are always trying to have fun.</w:t>
      </w:r>
    </w:p>
    <w:p>
      <w:r>
        <w:t xml:space="preserve">3. Elle cherche une solution pour résoudre le problème. </w:t>
      </w:r>
    </w:p>
    <w:p>
      <w:r>
        <w:t xml:space="preserve">    She's searching for a solution to the problem.</w:t>
      </w:r>
    </w:p>
    <w:p>
      <w:r>
        <w:t xml:space="preserve">4.  Je cherche un moyen de voyager plus facilement. </w:t>
      </w:r>
    </w:p>
    <w:p>
      <w:r>
        <w:t xml:space="preserve">   I'm looking for a way to travel more easily. </w:t>
      </w:r>
    </w:p>
    <w:p>
      <w:r>
        <w:t>5. Les étudiants cherchent des informations sur les cours en ligne.</w:t>
      </w:r>
    </w:p>
    <w:p>
      <w:r>
        <w:t xml:space="preserve">    The students are looking for information about online courses.</w:t>
      </w:r>
    </w:p>
    <w:p>
      <w:r>
        <w:t xml:space="preserve">6. Le chef cherche à améliorer son restaurant. </w:t>
      </w:r>
    </w:p>
    <w:p>
      <w:r>
        <w:t xml:space="preserve">    The chef is looking to improve his restaurant.</w:t>
      </w:r>
    </w:p>
    <w:p>
      <w:r>
        <w:t xml:space="preserve">7.  Nous cherchons un appartement pour louer. </w:t>
      </w:r>
    </w:p>
    <w:p>
      <w:r>
        <w:t xml:space="preserve">   We're looking for an apartment to rent.</w:t>
      </w:r>
    </w:p>
    <w:p>
      <w:r>
        <w:t>8. Il cherche des nouvelles idées pour ses projets.</w:t>
      </w:r>
    </w:p>
    <w:p>
      <w:r>
        <w:t xml:space="preserve">    He's looking for new ideas for his projects.</w:t>
      </w:r>
    </w:p>
    <w:p>
      <w:r>
        <w:t xml:space="preserve">9. Les touristes cherchent à visiter les monuments historiques. </w:t>
      </w:r>
    </w:p>
    <w:p>
      <w:r>
        <w:t xml:space="preserve">   Tourists are looking to visit the historical monuments. </w:t>
      </w:r>
    </w:p>
    <w:p>
      <w:r>
        <w:t>10. Le gouvernement cherche à réduire la pollution.</w:t>
      </w:r>
    </w:p>
    <w:p>
      <w:r>
        <w:t xml:space="preserve">    The government is looking to reduce pollution.</w:t>
      </w:r>
    </w:p>
    <w:p/>
    <w:p>
      <w:r>
        <w:rPr>
          <w:b/>
        </w:rPr>
        <w:t>Word: Petit | Meaning: Small</w:t>
      </w:r>
    </w:p>
    <w:p/>
    <w:p>
      <w:r>
        <w:t>1. Ce petit café est parfait pour les matins de printemps.</w:t>
      </w:r>
    </w:p>
    <w:p>
      <w:r>
        <w:t xml:space="preserve">  This little cafe is perfect for spring mornings.</w:t>
      </w:r>
    </w:p>
    <w:p>
      <w:r>
        <w:t xml:space="preserve">2. Il a un petit chien noir et blanc qui le suit partout. </w:t>
      </w:r>
    </w:p>
    <w:p>
      <w:r>
        <w:t xml:space="preserve">  He has a little black and white dog that follows him everywhere.</w:t>
      </w:r>
    </w:p>
    <w:p>
      <w:r>
        <w:t>3. J'ai un petit frère, mais il est plus grand que moi.</w:t>
      </w:r>
    </w:p>
    <w:p>
      <w:r>
        <w:t xml:space="preserve">  I have a little brother, but he is bigger than me.</w:t>
      </w:r>
    </w:p>
    <w:p>
      <w:r>
        <w:t>4. La petite fille a perdu son jouet préféré.</w:t>
      </w:r>
    </w:p>
    <w:p>
      <w:r>
        <w:t xml:space="preserve">  The little girl lost her favorite toy.</w:t>
      </w:r>
    </w:p>
    <w:p>
      <w:r>
        <w:t xml:space="preserve">5. Le petit garçon joue avec les Lego dans sa chambre. </w:t>
      </w:r>
    </w:p>
    <w:p>
      <w:r>
        <w:t xml:space="preserve">  The little boy plays with Lego in his room.</w:t>
      </w:r>
    </w:p>
    <w:p>
      <w:r>
        <w:t xml:space="preserve">6. Elle est petite et elle ne peut pas monter le escalier. </w:t>
      </w:r>
    </w:p>
    <w:p>
      <w:r>
        <w:t xml:space="preserve">  She is small and she cannot climb the stairs.</w:t>
      </w:r>
    </w:p>
    <w:p>
      <w:r>
        <w:t xml:space="preserve">7. L'appartement est petit, mais il a tout ce dont j’ai besoin. </w:t>
      </w:r>
    </w:p>
    <w:p>
      <w:r>
        <w:t xml:space="preserve">  The apartment is small, but it has everything I need.</w:t>
      </w:r>
    </w:p>
    <w:p>
      <w:r>
        <w:t>8. Je suis un petit peu fatigué après la longue journée de travail.</w:t>
      </w:r>
    </w:p>
    <w:p>
      <w:r>
        <w:t xml:space="preserve">  I am a little tired after the long workday.</w:t>
      </w:r>
    </w:p>
    <w:p>
      <w:r>
        <w:t>9. Le petit chat se promène dans le jardin.</w:t>
      </w:r>
    </w:p>
    <w:p>
      <w:r>
        <w:t xml:space="preserve">  The little cat walks in the garden.</w:t>
      </w:r>
    </w:p>
    <w:p>
      <w:r>
        <w:t>10. Mon petit ami et moi, on partage une passion pour les voyages.</w:t>
      </w:r>
    </w:p>
    <w:p>
      <w:r>
        <w:t xml:space="preserve">  My boyfriend and I share a passion for traveling.</w:t>
      </w:r>
    </w:p>
    <w:p/>
    <w:p>
      <w:r>
        <w:rPr>
          <w:b/>
        </w:rPr>
        <w:t>Word: prendre | Meaning: take</w:t>
      </w:r>
    </w:p>
    <w:p/>
    <w:p>
      <w:r>
        <w:t>1. J'ai besoin de prendre un café avant de partir.</w:t>
      </w:r>
    </w:p>
    <w:p>
      <w:r>
        <w:t xml:space="preserve">    I need to take a coffee before I leave.</w:t>
      </w:r>
    </w:p>
    <w:p>
      <w:r>
        <w:t>2.  Les enfants prennent le bus chaque jour pour aller à l'école.</w:t>
      </w:r>
    </w:p>
    <w:p>
      <w:r>
        <w:t xml:space="preserve">    The children take the bus every day to go to school. </w:t>
      </w:r>
    </w:p>
    <w:p>
      <w:r>
        <w:t>3.  Il faut prendre en compte les nouvelles informations.</w:t>
      </w:r>
    </w:p>
    <w:p>
      <w:r>
        <w:t xml:space="preserve">    We need to take into account the new information.</w:t>
      </w:r>
    </w:p>
    <w:p>
      <w:r>
        <w:t>4.  Je vais prendre un cours de cuisine ce soir.</w:t>
      </w:r>
    </w:p>
    <w:p>
      <w:r>
        <w:t xml:space="preserve">   I am going to take a cooking course this evening.</w:t>
      </w:r>
    </w:p>
    <w:p>
      <w:r>
        <w:t>5.   Elle prend une photo de la ville.</w:t>
      </w:r>
    </w:p>
    <w:p>
      <w:r>
        <w:t xml:space="preserve">    She takes a picture of the city. </w:t>
      </w:r>
    </w:p>
    <w:p>
      <w:r>
        <w:t>6.   J'ai besoin de prendre rendez-vous avec le médecin.</w:t>
      </w:r>
    </w:p>
    <w:p>
      <w:r>
        <w:t xml:space="preserve">    I need to make an appointment with the doctor.</w:t>
      </w:r>
    </w:p>
    <w:p>
      <w:r>
        <w:t>7.  Il faut prendre soin de soi.</w:t>
      </w:r>
    </w:p>
    <w:p>
      <w:r>
        <w:t xml:space="preserve">    We must take care of ourselves.</w:t>
      </w:r>
    </w:p>
    <w:p>
      <w:r>
        <w:t xml:space="preserve">8.  Voulez-vous prendre l'avion pour Paris? </w:t>
      </w:r>
    </w:p>
    <w:p>
      <w:r>
        <w:t xml:space="preserve">   Would you like to take the plane to Paris? </w:t>
      </w:r>
    </w:p>
    <w:p>
      <w:r>
        <w:t xml:space="preserve">9.  Les parents doivent prendre des mesures. </w:t>
      </w:r>
    </w:p>
    <w:p>
      <w:r>
        <w:t xml:space="preserve">   Parents should take measures.</w:t>
      </w:r>
    </w:p>
    <w:p>
      <w:r>
        <w:t xml:space="preserve">10.  Elle prend un verre d'eau à la table. </w:t>
      </w:r>
    </w:p>
    <w:p>
      <w:r>
        <w:t xml:space="preserve">    She takes a glass of water at the table.</w:t>
      </w:r>
    </w:p>
    <w:p/>
    <w:p>
      <w:r>
        <w:t>Boire: &lt;To drink&gt;</w:t>
      </w:r>
    </w:p>
    <w:p/>
    <w:p>
      <w:r>
        <w:t>1. J'aime boire du café le matin.</w:t>
      </w:r>
    </w:p>
    <w:p>
      <w:r>
        <w:t xml:space="preserve">    I like to drink coffee in the morning.</w:t>
      </w:r>
    </w:p>
    <w:p>
      <w:r>
        <w:t xml:space="preserve">2. Il boit beaucoup d'eau pendant les entraînements. </w:t>
      </w:r>
    </w:p>
    <w:p>
      <w:r>
        <w:t xml:space="preserve">    He drinks a lot of water during workouts.</w:t>
      </w:r>
    </w:p>
    <w:p>
      <w:r>
        <w:t>3.  Ma mère boit toujours de l'eau fraîche.</w:t>
      </w:r>
    </w:p>
    <w:p>
      <w:r>
        <w:t xml:space="preserve">    My mother always drinks fresh water.</w:t>
      </w:r>
    </w:p>
    <w:p>
      <w:r>
        <w:t xml:space="preserve">4. La pollution peut rendre l’eau potable difficile à boire. </w:t>
      </w:r>
    </w:p>
    <w:p>
      <w:r>
        <w:t xml:space="preserve">   Pollution can make drinking water difficult. </w:t>
      </w:r>
    </w:p>
    <w:p>
      <w:r>
        <w:t>5. Les enfants aiment boire du jus d'orange pendant les vacances.</w:t>
      </w:r>
    </w:p>
    <w:p>
      <w:r>
        <w:t xml:space="preserve">   Children like to drink orange juice during holidays. </w:t>
      </w:r>
    </w:p>
    <w:p>
      <w:r>
        <w:t xml:space="preserve">6.  Il est important de boire beaucoup de liquide pour rester hydraté. </w:t>
      </w:r>
    </w:p>
    <w:p>
      <w:r>
        <w:t xml:space="preserve">    It is important to drink a lot of liquid to stay hydrated.</w:t>
      </w:r>
    </w:p>
    <w:p>
      <w:r>
        <w:t xml:space="preserve">7. Je boirais un verre de vin s’il y en avait. </w:t>
      </w:r>
    </w:p>
    <w:p>
      <w:r>
        <w:t xml:space="preserve">    I would drink a glass of wine if there was any.</w:t>
      </w:r>
    </w:p>
    <w:p>
      <w:r>
        <w:t xml:space="preserve">8. Le jeune homme boit une bière avec ses amis. </w:t>
      </w:r>
    </w:p>
    <w:p>
      <w:r>
        <w:t xml:space="preserve">   The young man drinks beer with his friends.</w:t>
      </w:r>
    </w:p>
    <w:p>
      <w:r>
        <w:t xml:space="preserve">9.  Vous devez boire beaucoup d'eau pour rester dans la bonne humeur. </w:t>
      </w:r>
    </w:p>
    <w:p>
      <w:r>
        <w:t xml:space="preserve">   You have to drink a lot of water to stay in good spirits. </w:t>
      </w:r>
    </w:p>
    <w:p>
      <w:r>
        <w:t>10. Les animaux peuvent boire de l’eau potable ou de l’eau de pluie.</w:t>
      </w:r>
    </w:p>
    <w:p>
      <w:r>
        <w:t xml:space="preserve">    Animals can drink potable water or rain water.</w:t>
      </w:r>
    </w:p>
    <w:p/>
    <w:p>
      <w:r>
        <w:rPr>
          <w:b/>
        </w:rPr>
        <w:t>Word: Nourrir | Meaning: To feed</w:t>
      </w:r>
    </w:p>
    <w:p/>
    <w:p>
      <w:r>
        <w:t xml:space="preserve">1.  Je nourris ma famille avec des plats sains et équilibrés. </w:t>
      </w:r>
    </w:p>
    <w:p>
      <w:r>
        <w:t xml:space="preserve">    My family is nourished with healthy and balanced meals.</w:t>
      </w:r>
    </w:p>
    <w:p>
      <w:r>
        <w:t xml:space="preserve">2.  Le chien est nourri de viande et d'un peu de patates douces. </w:t>
      </w:r>
    </w:p>
    <w:p>
      <w:r>
        <w:t xml:space="preserve">    The dog eats meat and a little sweet potato. </w:t>
      </w:r>
    </w:p>
    <w:p>
      <w:r>
        <w:t xml:space="preserve">3.  L’enfant est nourrie à la maison par ses parents. </w:t>
      </w:r>
    </w:p>
    <w:p>
      <w:r>
        <w:t xml:space="preserve">    The child is nourished at home by their parents.  </w:t>
      </w:r>
    </w:p>
    <w:p>
      <w:r>
        <w:t xml:space="preserve">4.  Les enfants doivent être nourris de l'intelligence et de la curiosité. </w:t>
      </w:r>
    </w:p>
    <w:p>
      <w:r>
        <w:t xml:space="preserve">    Children must be nourished with intelligence and curiosity.   </w:t>
      </w:r>
    </w:p>
    <w:p>
      <w:r>
        <w:t xml:space="preserve">5.  Un bon régime alimentaire est essentiel pour nous nourrir. </w:t>
      </w:r>
    </w:p>
    <w:p>
      <w:r>
        <w:t xml:space="preserve">    A good diet is essential for us to nourish ourselves.   </w:t>
      </w:r>
    </w:p>
    <w:p>
      <w:r>
        <w:t xml:space="preserve">6.  L’hôpital a besoin d'un personnel nourrissant les malades et les soignants. </w:t>
      </w:r>
    </w:p>
    <w:p>
      <w:r>
        <w:t xml:space="preserve">    The hospital needs staff that nourishes the sick and caregivers. </w:t>
      </w:r>
    </w:p>
    <w:p>
      <w:r>
        <w:t xml:space="preserve">7.  Le bébé est nourri avec du lait maternel ou avec des aliments solides.  </w:t>
      </w:r>
    </w:p>
    <w:p>
      <w:r>
        <w:t xml:space="preserve">    The baby is nourished with breast milk or solid food.   </w:t>
      </w:r>
    </w:p>
    <w:p>
      <w:r>
        <w:t>8.  Nous devons nourrir nos passions et notre créativité.</w:t>
      </w:r>
    </w:p>
    <w:p>
      <w:r>
        <w:t xml:space="preserve">    We must nourish our passions and creativity. </w:t>
      </w:r>
    </w:p>
    <w:p>
      <w:r>
        <w:t xml:space="preserve">9.  La nature nourrit les animaux et les plantes. </w:t>
      </w:r>
    </w:p>
    <w:p>
      <w:r>
        <w:t xml:space="preserve">    Nature nourishes animals and plants. </w:t>
      </w:r>
    </w:p>
    <w:p>
      <w:r>
        <w:t xml:space="preserve">10. Le gouvernement doit nourrir la population avec des opportunités d'emploi.   </w:t>
      </w:r>
    </w:p>
    <w:p>
      <w:r>
        <w:t xml:space="preserve">   The government should nourish the population with job opportunities.</w:t>
      </w:r>
    </w:p>
    <w:p/>
    <w:p>
      <w:r>
        <w:rPr>
          <w:b/>
        </w:rPr>
        <w:t>Word: Apprennez | Meaning: Learn</w:t>
      </w:r>
    </w:p>
    <w:p/>
    <w:p>
      <w:r>
        <w:t>1. Apprennez à parler français.</w:t>
      </w:r>
    </w:p>
    <w:p>
      <w:r>
        <w:t xml:space="preserve">    Learn French.</w:t>
      </w:r>
    </w:p>
    <w:p>
      <w:r>
        <w:t>2. Voulez-vous apprendre la nouvelle recette de cuisine?</w:t>
      </w:r>
    </w:p>
    <w:p>
      <w:r>
        <w:t xml:space="preserve">    Do you want to learn the new recipe?</w:t>
      </w:r>
    </w:p>
    <w:p>
      <w:r>
        <w:t>3.  Apprenons des nouvelles choses ensemble chaque jour!</w:t>
      </w:r>
    </w:p>
    <w:p>
      <w:r>
        <w:t xml:space="preserve">    Let's learn new things together every day! </w:t>
      </w:r>
    </w:p>
    <w:p>
      <w:r>
        <w:t>4. L'apprentissage est important pour réussir dans la vie.</w:t>
      </w:r>
    </w:p>
    <w:p>
      <w:r>
        <w:t xml:space="preserve">   Learning is important for success in life.</w:t>
      </w:r>
    </w:p>
    <w:p>
      <w:r>
        <w:t>5. Apprenez à respecter les autres cultures.</w:t>
      </w:r>
    </w:p>
    <w:p>
      <w:r>
        <w:t xml:space="preserve">    Learn to respect other cultures.</w:t>
      </w:r>
    </w:p>
    <w:p>
      <w:r>
        <w:t>6.  Il me faut plus de temps pour apprendre cette nouvelle technique.</w:t>
      </w:r>
    </w:p>
    <w:p>
      <w:r>
        <w:t xml:space="preserve">    I need more time to learn this new technique. </w:t>
      </w:r>
    </w:p>
    <w:p>
      <w:r>
        <w:t xml:space="preserve">7. Apprentissage est une aventure fascinante! </w:t>
      </w:r>
    </w:p>
    <w:p>
      <w:r>
        <w:t xml:space="preserve">   Learning is a fascinating adventure!</w:t>
      </w:r>
    </w:p>
    <w:p>
      <w:r>
        <w:t>8. Je crois que l'apprentissage s'amuse!</w:t>
      </w:r>
    </w:p>
    <w:p>
      <w:r>
        <w:t xml:space="preserve">    I believe learning is fun!</w:t>
      </w:r>
    </w:p>
    <w:p>
      <w:r>
        <w:t>9.  Apprennez à utiliser un logiciel de bureautique!</w:t>
      </w:r>
    </w:p>
    <w:p>
      <w:r>
        <w:t xml:space="preserve">     Learn to use office software!</w:t>
      </w:r>
    </w:p>
    <w:p>
      <w:r>
        <w:t xml:space="preserve">10. Apprenez-en plus sur la géographie de France. </w:t>
      </w:r>
    </w:p>
    <w:p>
      <w:r>
        <w:t xml:space="preserve">   Learn more about the geography of France.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 The moon shone brightly in the night sky.</w:t>
      </w:r>
    </w:p>
    <w:p>
      <w:r>
        <w:t>2. J'adore regarder la lune depuis mon balcon.</w:t>
      </w:r>
    </w:p>
    <w:p>
      <w:r>
        <w:t xml:space="preserve">    I love watching the moon from my balcony. </w:t>
      </w:r>
    </w:p>
    <w:p>
      <w:r>
        <w:t>3. La lune est un objet céleste qui nous fascine.</w:t>
      </w:r>
    </w:p>
    <w:p>
      <w:r>
        <w:t xml:space="preserve">   The moon is a celestial object that fascinates us. </w:t>
      </w:r>
    </w:p>
    <w:p>
      <w:r>
        <w:t>4. L'influence de la lune sur les marées est bien documentée.</w:t>
      </w:r>
    </w:p>
    <w:p>
      <w:r>
        <w:t xml:space="preserve">   The influence of the moon on tides is well documented. </w:t>
      </w:r>
    </w:p>
    <w:p>
      <w:r>
        <w:t>5. Le cycle lunaire dure environ 27 jours.</w:t>
      </w:r>
    </w:p>
    <w:p>
      <w:r>
        <w:t xml:space="preserve">  The lunar cycle lasts approximately 27 days. </w:t>
      </w:r>
    </w:p>
    <w:p>
      <w:r>
        <w:t xml:space="preserve">6. La lune a un impact significatif sur la culture et l'histoire. </w:t>
      </w:r>
    </w:p>
    <w:p>
      <w:r>
        <w:t xml:space="preserve">    The moon has a significant impact on culture and history. </w:t>
      </w:r>
    </w:p>
    <w:p>
      <w:r>
        <w:t>7. L’étude de la Lune est une activité scientifique fascinante.</w:t>
      </w:r>
    </w:p>
    <w:p>
      <w:r>
        <w:t xml:space="preserve">   Studying the moon is a fascinating scientific activity.</w:t>
      </w:r>
    </w:p>
    <w:p>
      <w:r>
        <w:t>8. Le dernier voyage humain vers la lune a eu lieu en 1972.</w:t>
      </w:r>
    </w:p>
    <w:p>
      <w:r>
        <w:t xml:space="preserve">   The last human spaceflight to the moon took place in 1972. </w:t>
      </w:r>
    </w:p>
    <w:p>
      <w:r>
        <w:t>9. La lumière de la lune éclaire les paysages nocturnes.</w:t>
      </w:r>
    </w:p>
    <w:p>
      <w:r>
        <w:t xml:space="preserve">    The light of the moon illuminates night landscapes. </w:t>
      </w:r>
    </w:p>
    <w:p>
      <w:r>
        <w:t xml:space="preserve">10.  Nous avons prévu une excursion à la plage pour admirer la lune. </w:t>
      </w:r>
    </w:p>
    <w:p>
      <w:r>
        <w:t xml:space="preserve">   We have planned a trip to the beach to admire the moon.</w:t>
      </w:r>
    </w:p>
    <w:p/>
    <w:p>
      <w:r>
        <w:rPr>
          <w:b/>
        </w:rPr>
        <w:t>Word: Grand | Meaning: Great</w:t>
      </w:r>
    </w:p>
    <w:p/>
    <w:p>
      <w:r>
        <w:t>1. Le restaurant est grand et il y a beaucoup de tables.</w:t>
      </w:r>
    </w:p>
    <w:p>
      <w:r>
        <w:t xml:space="preserve">   The restaurant is large and there are many tables.</w:t>
      </w:r>
    </w:p>
    <w:p>
      <w:r>
        <w:t>2. Il a un grand désir d'apprendre la langue française.</w:t>
      </w:r>
    </w:p>
    <w:p>
      <w:r>
        <w:t xml:space="preserve">  He has a big desire to learn French.</w:t>
      </w:r>
    </w:p>
    <w:p>
      <w:r>
        <w:t xml:space="preserve">3. La maison était grande, avec plusieurs pièces. </w:t>
      </w:r>
    </w:p>
    <w:p>
      <w:r>
        <w:t xml:space="preserve">   The house was large, with several rooms.</w:t>
      </w:r>
    </w:p>
    <w:p>
      <w:r>
        <w:t xml:space="preserve">4. Les enfants ont joué dans un grand jardin pendant l'été. </w:t>
      </w:r>
    </w:p>
    <w:p>
      <w:r>
        <w:t xml:space="preserve">   The children played in a large garden during the summer.</w:t>
      </w:r>
    </w:p>
    <w:p>
      <w:r>
        <w:t>5. Vous avez besoin d'un grand espace pour organiser votre vie.</w:t>
      </w:r>
    </w:p>
    <w:p>
      <w:r>
        <w:t xml:space="preserve">   You need a big space to organize your life. </w:t>
      </w:r>
    </w:p>
    <w:p>
      <w:r>
        <w:t>6. Le gâteau était grand et il était très savoureux.</w:t>
      </w:r>
    </w:p>
    <w:p>
      <w:r>
        <w:t xml:space="preserve">  The cake was large and it was very tasty.</w:t>
      </w:r>
    </w:p>
    <w:p>
      <w:r>
        <w:t>7. Nous avons organisé un grand anniversaire pour notre fille.</w:t>
      </w:r>
    </w:p>
    <w:p>
      <w:r>
        <w:t xml:space="preserve">  We organized a big birthday party for our daughter.</w:t>
      </w:r>
    </w:p>
    <w:p>
      <w:r>
        <w:t xml:space="preserve">8.  Il y a beaucoup de grands arbres dans la forêt. </w:t>
      </w:r>
    </w:p>
    <w:p>
      <w:r>
        <w:t xml:space="preserve">   There are many large trees in the forest. </w:t>
      </w:r>
    </w:p>
    <w:p>
      <w:r>
        <w:t>9. Le livre est très grand et il est difficile à transporter.</w:t>
      </w:r>
    </w:p>
    <w:p>
      <w:r>
        <w:t xml:space="preserve">   The book is very big and it's difficult to carry.</w:t>
      </w:r>
    </w:p>
    <w:p>
      <w:r>
        <w:t xml:space="preserve">10. La ville est grande et elle offre beaucoup d’activités. </w:t>
      </w:r>
    </w:p>
    <w:p>
      <w:r>
        <w:t xml:space="preserve">    The city is large and it offers a lot of activities.</w:t>
      </w:r>
    </w:p>
    <w:p/>
    <w:p>
      <w:r>
        <w:rPr>
          <w:b/>
        </w:rPr>
        <w:t>Word: Bébé | Meaning: Baby</w:t>
      </w:r>
    </w:p>
    <w:p/>
    <w:p>
      <w:r>
        <w:t xml:space="preserve">1. Mon bébé dort paisiblement dans son lit.  </w:t>
      </w:r>
    </w:p>
    <w:p>
      <w:r>
        <w:t xml:space="preserve">    My baby is peacefully sleeping in his crib. </w:t>
      </w:r>
    </w:p>
    <w:p>
      <w:r>
        <w:t>2. Elle est très contente de voir son bébé grandir.</w:t>
      </w:r>
    </w:p>
    <w:p>
      <w:r>
        <w:t xml:space="preserve">   She is very happy to see her baby grow.</w:t>
      </w:r>
    </w:p>
    <w:p>
      <w:r>
        <w:t>3. Le bébé a besoin d'un nouveau jouet pour jouer.</w:t>
      </w:r>
    </w:p>
    <w:p>
      <w:r>
        <w:t xml:space="preserve">   The baby needs a new toy to play with.  </w:t>
      </w:r>
    </w:p>
    <w:p>
      <w:r>
        <w:t xml:space="preserve">4. Je me demande si votre bébé dort encore. </w:t>
      </w:r>
    </w:p>
    <w:p>
      <w:r>
        <w:t xml:space="preserve">    I wonder if your baby is still sleeping.</w:t>
      </w:r>
    </w:p>
    <w:p>
      <w:r>
        <w:t xml:space="preserve">5. L'enfant est très calme et il se met de côté, bébé. </w:t>
      </w:r>
    </w:p>
    <w:p>
      <w:r>
        <w:t xml:space="preserve">   The child is very calm and he moves aside, little one.  </w:t>
      </w:r>
    </w:p>
    <w:p>
      <w:r>
        <w:t xml:space="preserve">6. Tu vas bientôt avoir un bébé, ne te stress pas! </w:t>
      </w:r>
    </w:p>
    <w:p>
      <w:r>
        <w:t xml:space="preserve">    You will soon have a baby, don’t worry!</w:t>
      </w:r>
    </w:p>
    <w:p>
      <w:r>
        <w:t xml:space="preserve">7. Le bébé avait besoin d'un bain chaud pour se calmer. </w:t>
      </w:r>
    </w:p>
    <w:p>
      <w:r>
        <w:t xml:space="preserve">    The baby needed a warm bath to calm down.</w:t>
      </w:r>
    </w:p>
    <w:p>
      <w:r>
        <w:t xml:space="preserve">8. Les bébés aiment beaucoup les jeux de construction.  </w:t>
      </w:r>
    </w:p>
    <w:p>
      <w:r>
        <w:t xml:space="preserve">   Babies love building games very much.</w:t>
      </w:r>
    </w:p>
    <w:p>
      <w:r>
        <w:t xml:space="preserve">9. Il est important de prendre soin du bébé, car il est encore fragile. </w:t>
      </w:r>
    </w:p>
    <w:p>
      <w:r>
        <w:t xml:space="preserve">    It is important to take care of the baby, as he is still fragile.  </w:t>
      </w:r>
    </w:p>
    <w:p>
      <w:r>
        <w:t xml:space="preserve">10. Les bébés sont des êtres vivants qui méritent d’être aimés et protégés. </w:t>
      </w:r>
    </w:p>
    <w:p>
      <w:r>
        <w:t xml:space="preserve">   Babies are living beings who deserve to be loved and protected.</w:t>
      </w:r>
    </w:p>
    <w:p/>
    <w:p>
      <w:r>
        <w:rPr>
          <w:b/>
        </w:rPr>
        <w:t>Word: Ami | Meaning: Friend</w:t>
      </w:r>
    </w:p>
    <w:p/>
    <w:p>
      <w:r>
        <w:t>1.  Je suis l'ami de Marie.</w:t>
      </w:r>
    </w:p>
    <w:p>
      <w:r>
        <w:t xml:space="preserve">   I am Marie's friend.</w:t>
      </w:r>
    </w:p>
    <w:p>
      <w:r>
        <w:t>2.  Nos amis aiment passer du temps ensemble.</w:t>
      </w:r>
    </w:p>
    <w:p>
      <w:r>
        <w:t xml:space="preserve">   Our friends enjoy spending time together.</w:t>
      </w:r>
    </w:p>
    <w:p>
      <w:r>
        <w:t>3.  Mon ami est très intelligent.</w:t>
      </w:r>
    </w:p>
    <w:p>
      <w:r>
        <w:t xml:space="preserve">   My friend is very smart.</w:t>
      </w:r>
    </w:p>
    <w:p>
      <w:r>
        <w:t xml:space="preserve">4.  Tu as un ami qui te comprend vraiment? </w:t>
      </w:r>
    </w:p>
    <w:p>
      <w:r>
        <w:t xml:space="preserve">   Do you have a friend who really understands you?</w:t>
      </w:r>
    </w:p>
    <w:p>
      <w:r>
        <w:t>5.  L'amitié nous aide à grandir.</w:t>
      </w:r>
    </w:p>
    <w:p>
      <w:r>
        <w:t xml:space="preserve">    Friendship helps us grow.</w:t>
      </w:r>
    </w:p>
    <w:p>
      <w:r>
        <w:t>6.  J’ai une amie qui est toujours drôle.</w:t>
      </w:r>
    </w:p>
    <w:p>
      <w:r>
        <w:t xml:space="preserve">   I have a funny friend.</w:t>
      </w:r>
    </w:p>
    <w:p>
      <w:r>
        <w:t xml:space="preserve">7.  Les amis sont des personnes importantes dans notre vie. </w:t>
      </w:r>
    </w:p>
    <w:p>
      <w:r>
        <w:t xml:space="preserve">    Friends are important people in our lives.</w:t>
      </w:r>
    </w:p>
    <w:p>
      <w:r>
        <w:t xml:space="preserve">8.  L'amitié est une force positive. </w:t>
      </w:r>
    </w:p>
    <w:p>
      <w:r>
        <w:t xml:space="preserve">   Friendship is a positive force. </w:t>
      </w:r>
    </w:p>
    <w:p>
      <w:r>
        <w:t>9.  Mon ami m’aide souvent avec mes devoirs.</w:t>
      </w:r>
    </w:p>
    <w:p>
      <w:r>
        <w:t xml:space="preserve">   My friend helps me often with my homework.</w:t>
      </w:r>
    </w:p>
    <w:p>
      <w:r>
        <w:t>10. J'aime beaucoup les moments passés avec mes amis.</w:t>
      </w:r>
    </w:p>
    <w:p>
      <w:r>
        <w:t xml:space="preserve">    I love spending time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