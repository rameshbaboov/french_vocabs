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Regarder | Meaning: to look at</w:t>
      </w:r>
    </w:p>
    <w:p/>
    <w:p>
      <w:r>
        <w:t>1.  Je regarde souvent les films en streaming.</w:t>
      </w:r>
    </w:p>
    <w:p>
      <w:r>
        <w:t xml:space="preserve">   I often watch movies on streaming platforms.</w:t>
      </w:r>
    </w:p>
    <w:p>
      <w:r>
        <w:t>2. Vous pouvez regarder ce concert sur internet.</w:t>
      </w:r>
    </w:p>
    <w:p>
      <w:r>
        <w:t xml:space="preserve">   You can watch this concert online.</w:t>
      </w:r>
    </w:p>
    <w:p>
      <w:r>
        <w:t xml:space="preserve">3.  Il regarde les étoiles chaque soir. </w:t>
      </w:r>
    </w:p>
    <w:p>
      <w:r>
        <w:t xml:space="preserve">    He looks at the stars every night.</w:t>
      </w:r>
    </w:p>
    <w:p>
      <w:r>
        <w:t xml:space="preserve">4. Les enfants regardent un dessin animé. </w:t>
      </w:r>
    </w:p>
    <w:p>
      <w:r>
        <w:t xml:space="preserve">    The children are watching cartoons.</w:t>
      </w:r>
    </w:p>
    <w:p>
      <w:r>
        <w:t xml:space="preserve">5. Elle regarde le livre dans la bibliothèque. </w:t>
      </w:r>
    </w:p>
    <w:p>
      <w:r>
        <w:t xml:space="preserve">    She looks at the book in the library.</w:t>
      </w:r>
    </w:p>
    <w:p>
      <w:r>
        <w:t>6. Ils regardent la télévision toute la journée.</w:t>
      </w:r>
    </w:p>
    <w:p>
      <w:r>
        <w:t xml:space="preserve">   They watch TV all day long.</w:t>
      </w:r>
    </w:p>
    <w:p>
      <w:r>
        <w:t xml:space="preserve">7.  Je ne regarde pas trop de télévision. </w:t>
      </w:r>
    </w:p>
    <w:p>
      <w:r>
        <w:t xml:space="preserve">    I don't watch much television.</w:t>
      </w:r>
    </w:p>
    <w:p>
      <w:r>
        <w:t xml:space="preserve">8. Regarder les photos de nos vacances est agréable. </w:t>
      </w:r>
    </w:p>
    <w:p>
      <w:r>
        <w:t xml:space="preserve">     Looking at our vacation photos is pleasant.</w:t>
      </w:r>
    </w:p>
    <w:p>
      <w:r>
        <w:t xml:space="preserve">9. Il regarde avec attention ses enfants. </w:t>
      </w:r>
    </w:p>
    <w:p>
      <w:r>
        <w:t xml:space="preserve">   He watches with attention his children.</w:t>
      </w:r>
    </w:p>
    <w:p>
      <w:r>
        <w:t xml:space="preserve">10.  Parler français est un passe-temps que je regarde. </w:t>
      </w:r>
    </w:p>
    <w:p>
      <w:r>
        <w:t xml:space="preserve">    Speaking French is a hobby that I am looking into.</w:t>
      </w:r>
    </w:p>
    <w:p/>
    <w:p>
      <w:r>
        <w:rPr>
          <w:b/>
        </w:rPr>
        <w:t>Word: Amie | Meaning: Friend</w:t>
      </w:r>
    </w:p>
    <w:p/>
    <w:p>
      <w:r>
        <w:t>1. Ma meilleure amie, Sophie, est très gentille.</w:t>
      </w:r>
    </w:p>
    <w:p>
      <w:r>
        <w:t xml:space="preserve">   My best friend, Sophie, is very kind.</w:t>
      </w:r>
    </w:p>
    <w:p>
      <w:r>
        <w:t>2. Je suis amie avec mes voisins depuis longtemps.</w:t>
      </w:r>
    </w:p>
    <w:p>
      <w:r>
        <w:t xml:space="preserve">    I've been friends with my neighbors for a long time.</w:t>
      </w:r>
    </w:p>
    <w:p>
      <w:r>
        <w:t>3. L'amie de ma grand-mère est une personne charismatique.</w:t>
      </w:r>
    </w:p>
    <w:p>
      <w:r>
        <w:t xml:space="preserve">    My grandmother's friend is a charismatic person. </w:t>
      </w:r>
    </w:p>
    <w:p>
      <w:r>
        <w:t xml:space="preserve">4. J’ai besoin d’un ami pour me soutenir dans mes projets. </w:t>
      </w:r>
    </w:p>
    <w:p>
      <w:r>
        <w:t xml:space="preserve">   I need a friend to support me in my projects.</w:t>
      </w:r>
    </w:p>
    <w:p>
      <w:r>
        <w:t xml:space="preserve">5. Nous avons discuté avec notre amie de la soirée à venir.  </w:t>
      </w:r>
    </w:p>
    <w:p>
      <w:r>
        <w:t xml:space="preserve">    We discussed with our friend about the party coming up. </w:t>
      </w:r>
    </w:p>
    <w:p>
      <w:r>
        <w:t xml:space="preserve">6. L'amie qui a aidé ma mère est une personne fiable. </w:t>
      </w:r>
    </w:p>
    <w:p>
      <w:r>
        <w:t xml:space="preserve">    The friend who helped my mother is a reliable person.</w:t>
      </w:r>
    </w:p>
    <w:p>
      <w:r>
        <w:t xml:space="preserve">7. J’ai beaucoup d’amis, mais mon amie préférée est toujours Alice.  </w:t>
      </w:r>
    </w:p>
    <w:p>
      <w:r>
        <w:t xml:space="preserve">   I have many friends, but my favorite friend is always Alice. </w:t>
      </w:r>
    </w:p>
    <w:p>
      <w:r>
        <w:t xml:space="preserve">8. Elle est venue de loin pour voir l'amie qui l'attendait.  </w:t>
      </w:r>
    </w:p>
    <w:p>
      <w:r>
        <w:t xml:space="preserve">    She came from far away to see her friend who was waiting for her.</w:t>
      </w:r>
    </w:p>
    <w:p>
      <w:r>
        <w:t xml:space="preserve">9. Ma famille et mes amis sont tous des personnes formidables.  </w:t>
      </w:r>
    </w:p>
    <w:p>
      <w:r>
        <w:t xml:space="preserve">   My family and my friends are all wonderful people. </w:t>
      </w:r>
    </w:p>
    <w:p>
      <w:r>
        <w:t xml:space="preserve">10. Mon amie de longue date me soutient toujours dans les moments difficiles. </w:t>
      </w:r>
    </w:p>
    <w:p>
      <w:r>
        <w:t xml:space="preserve">    My long-time friend supports me always in difficult times.</w:t>
      </w:r>
    </w:p>
    <w:p/>
    <w:p>
      <w:r>
        <w:rPr>
          <w:b/>
        </w:rPr>
        <w:t>Word: Aimer | Meaning: To love</w:t>
      </w:r>
    </w:p>
    <w:p/>
    <w:p>
      <w:r>
        <w:t>1. J'aime la cuisine française.</w:t>
      </w:r>
    </w:p>
    <w:p>
      <w:r>
        <w:t xml:space="preserve">  I love French cooking.</w:t>
      </w:r>
    </w:p>
    <w:p>
      <w:r>
        <w:t>2. Elle aime jouer au football avec ses amis.</w:t>
      </w:r>
    </w:p>
    <w:p>
      <w:r>
        <w:t xml:space="preserve">  She likes playing football with her friends.</w:t>
      </w:r>
    </w:p>
    <w:p>
      <w:r>
        <w:t>3. Nous aimons voyager dans de nouvelles villes.</w:t>
      </w:r>
    </w:p>
    <w:p>
      <w:r>
        <w:t xml:space="preserve">  We enjoy traveling to new cities.</w:t>
      </w:r>
    </w:p>
    <w:p>
      <w:r>
        <w:t>4. Il n’aime pas le bruit des voitures.</w:t>
      </w:r>
    </w:p>
    <w:p>
      <w:r>
        <w:t xml:space="preserve">  He doesn't like the noise of cars.</w:t>
      </w:r>
    </w:p>
    <w:p>
      <w:r>
        <w:t xml:space="preserve">5. Ma sœur aimes la musique classique. </w:t>
      </w:r>
    </w:p>
    <w:p>
      <w:r>
        <w:t xml:space="preserve">  My sister likes classical music.</w:t>
      </w:r>
    </w:p>
    <w:p>
      <w:r>
        <w:t>6. Je pense que les français aiment bien leur country.</w:t>
      </w:r>
    </w:p>
    <w:p>
      <w:r>
        <w:t xml:space="preserve">  I think the French like their country very much.</w:t>
      </w:r>
    </w:p>
    <w:p>
      <w:r>
        <w:t xml:space="preserve">7. J’aime beaucoup manger des fruits et légumes frais. </w:t>
      </w:r>
    </w:p>
    <w:p>
      <w:r>
        <w:t xml:space="preserve">  I really enjoy eating fresh fruits and vegetables.</w:t>
      </w:r>
    </w:p>
    <w:p>
      <w:r>
        <w:t xml:space="preserve">8. Ils aiment passer du temps en famille. </w:t>
      </w:r>
    </w:p>
    <w:p>
      <w:r>
        <w:t xml:space="preserve">  They love spending time with family.</w:t>
      </w:r>
    </w:p>
    <w:p>
      <w:r>
        <w:t xml:space="preserve">9. Tu as l'habitude d'aimer le thé? </w:t>
      </w:r>
    </w:p>
    <w:p>
      <w:r>
        <w:t xml:space="preserve">   Do you usually like tea?</w:t>
      </w:r>
    </w:p>
    <w:p>
      <w:r>
        <w:t xml:space="preserve">10. J’aime la vie à Paris. </w:t>
      </w:r>
    </w:p>
    <w:p>
      <w:r>
        <w:t xml:space="preserve">    I enjoy living in Paris.</w:t>
      </w:r>
    </w:p>
    <w:p/>
    <w:p>
      <w:r>
        <w:t>Chante: &lt;sing&gt;</w:t>
      </w:r>
    </w:p>
    <w:p/>
    <w:p>
      <w:r>
        <w:t>1. Elle chante très bien, les gens apprécient ses chansons.</w:t>
      </w:r>
    </w:p>
    <w:p>
      <w:r>
        <w:t xml:space="preserve">   She sings very well, people appreciate her songs.</w:t>
      </w:r>
    </w:p>
    <w:p>
      <w:r>
        <w:t>2. Tu sais chanter en anglais?</w:t>
      </w:r>
    </w:p>
    <w:p>
      <w:r>
        <w:t xml:space="preserve">   Do you know how to sing in English?</w:t>
      </w:r>
    </w:p>
    <w:p>
      <w:r>
        <w:t>3. Les enfants chantaient des chansons amusantes à la plage.</w:t>
      </w:r>
    </w:p>
    <w:p>
      <w:r>
        <w:t xml:space="preserve">   The children sang funny songs at the beach. </w:t>
      </w:r>
    </w:p>
    <w:p>
      <w:r>
        <w:t>4. Il chante toujours pour ses amis.</w:t>
      </w:r>
    </w:p>
    <w:p>
      <w:r>
        <w:t xml:space="preserve">   He always sings for his friends.</w:t>
      </w:r>
    </w:p>
    <w:p>
      <w:r>
        <w:t>5. La chanson est triste, mais elle chante avec émotion.</w:t>
      </w:r>
    </w:p>
    <w:p>
      <w:r>
        <w:t xml:space="preserve">   The song is sad, but she sings with emotion.</w:t>
      </w:r>
    </w:p>
    <w:p>
      <w:r>
        <w:t xml:space="preserve">6. J’aime chanter des chansons de Noël. </w:t>
      </w:r>
    </w:p>
    <w:p>
      <w:r>
        <w:t xml:space="preserve">   I like to sing Christmas songs.  </w:t>
      </w:r>
    </w:p>
    <w:p>
      <w:r>
        <w:t xml:space="preserve">7. Chantez-vous la mélodie ? </w:t>
      </w:r>
    </w:p>
    <w:p>
      <w:r>
        <w:t xml:space="preserve">   Will you sing the melody? </w:t>
      </w:r>
    </w:p>
    <w:p>
      <w:r>
        <w:t xml:space="preserve">8. La chanteuse chante avec passion. </w:t>
      </w:r>
    </w:p>
    <w:p>
      <w:r>
        <w:t xml:space="preserve">   The singer sings with passion. </w:t>
      </w:r>
    </w:p>
    <w:p>
      <w:r>
        <w:t>9. Elle n'a pas chanté depuis longtemps.</w:t>
      </w:r>
    </w:p>
    <w:p>
      <w:r>
        <w:t xml:space="preserve">    She hasn’t sung for a long time.  </w:t>
      </w:r>
    </w:p>
    <w:p>
      <w:r>
        <w:t>10. Chantez-vous la chanson de notre voyage!</w:t>
      </w:r>
    </w:p>
    <w:p>
      <w:r>
        <w:t xml:space="preserve">   Sing the song from our trip!</w:t>
      </w:r>
    </w:p>
    <w:p/>
    <w:p>
      <w:r>
        <w:rPr>
          <w:b/>
        </w:rPr>
        <w:t>Word: Déjeuner | Meaning: Lunch</w:t>
      </w:r>
    </w:p>
    <w:p/>
    <w:p>
      <w:r>
        <w:t xml:space="preserve">1. J'ai toujours envie de déjeuner un sandwich au jambon et à l'épinard aujourd'hui. </w:t>
      </w:r>
    </w:p>
    <w:p>
      <w:r>
        <w:t xml:space="preserve">   I always feel like having a ham and spinach sandwich for lunch today.</w:t>
      </w:r>
    </w:p>
    <w:p>
      <w:r>
        <w:t>2. Le déjeuner est très important pour la performance au travail.</w:t>
      </w:r>
    </w:p>
    <w:p>
      <w:r>
        <w:t xml:space="preserve">    Lunch is very important for work performance.</w:t>
      </w:r>
    </w:p>
    <w:p>
      <w:r>
        <w:t>3. Nous avons dîné ensemble, puis on a fait une petite pause avant de commencer le déjeuner.</w:t>
      </w:r>
    </w:p>
    <w:p>
      <w:r>
        <w:t xml:space="preserve">    We had dinner together, then we took a small break before starting lunch.</w:t>
      </w:r>
    </w:p>
    <w:p>
      <w:r>
        <w:t xml:space="preserve">4. La routine du déjeuner est importante pour maintenir l'équilibre alimentaire. </w:t>
      </w:r>
    </w:p>
    <w:p>
      <w:r>
        <w:t xml:space="preserve">   The routine of lunch is important to maintain balanced eating habits. </w:t>
      </w:r>
    </w:p>
    <w:p>
      <w:r>
        <w:t xml:space="preserve">5. Mon ami et moi avons décidé de prendre un café au déjeuner. </w:t>
      </w:r>
    </w:p>
    <w:p>
      <w:r>
        <w:t xml:space="preserve">    My friend and I decided to have a coffee for lunch. </w:t>
      </w:r>
    </w:p>
    <w:p>
      <w:r>
        <w:t xml:space="preserve">6. Je voudrais aller à la plage pour déjeuner en famille. </w:t>
      </w:r>
    </w:p>
    <w:p>
      <w:r>
        <w:t xml:space="preserve">   I'd like to go to the beach to have lunch with my family. </w:t>
      </w:r>
    </w:p>
    <w:p>
      <w:r>
        <w:t>7. Le déjeuner est souvent le repas le plus important de la journée.</w:t>
      </w:r>
    </w:p>
    <w:p>
      <w:r>
        <w:t xml:space="preserve">    Lunch is often the most important meal of the day.</w:t>
      </w:r>
    </w:p>
    <w:p>
      <w:r>
        <w:t xml:space="preserve">8. Il faut bien choisir son menu à l’heure du déjeuner pour être satisfait. </w:t>
      </w:r>
    </w:p>
    <w:p>
      <w:r>
        <w:t xml:space="preserve">    It's important to choose a good menu at lunch time to be satisfied. </w:t>
      </w:r>
    </w:p>
    <w:p>
      <w:r>
        <w:t>9. La tradition d'un déjeuners de famille est une belle tradition.</w:t>
      </w:r>
    </w:p>
    <w:p>
      <w:r>
        <w:t xml:space="preserve">   The tradition of family lunches is a beautiful tradition. </w:t>
      </w:r>
    </w:p>
    <w:p>
      <w:r>
        <w:t xml:space="preserve">10. Le déjeuner est l’occasion de se détendre et de se reposer. </w:t>
      </w:r>
    </w:p>
    <w:p>
      <w:r>
        <w:t xml:space="preserve">   Lunch is an opportunity to relax and rest.</w:t>
      </w:r>
    </w:p>
    <w:p/>
    <w:p>
      <w:r>
        <w:rPr>
          <w:b/>
        </w:rPr>
        <w:t>Word: Maison | Meaning: House</w:t>
      </w:r>
    </w:p>
    <w:p/>
    <w:p>
      <w:r>
        <w:t>1.  J'ai une maison à Paris.</w:t>
      </w:r>
    </w:p>
    <w:p>
      <w:r>
        <w:t xml:space="preserve">    I have a house in Paris.</w:t>
      </w:r>
    </w:p>
    <w:p>
      <w:r>
        <w:t>2.  La maison est située sur la colline.</w:t>
      </w:r>
    </w:p>
    <w:p>
      <w:r>
        <w:t xml:space="preserve">    The house is located on the hill.</w:t>
      </w:r>
    </w:p>
    <w:p>
      <w:r>
        <w:t>3.  Il y a des chambres dans ma maison.</w:t>
      </w:r>
    </w:p>
    <w:p>
      <w:r>
        <w:t xml:space="preserve">    There are bedrooms in my house.</w:t>
      </w:r>
    </w:p>
    <w:p>
      <w:r>
        <w:t>4.  La cuisine de la maison est très moderne.</w:t>
      </w:r>
    </w:p>
    <w:p>
      <w:r>
        <w:t xml:space="preserve">    The kitchen of the house is very modern.</w:t>
      </w:r>
    </w:p>
    <w:p>
      <w:r>
        <w:t>5.  Mon père travaille à la maison.</w:t>
      </w:r>
    </w:p>
    <w:p>
      <w:r>
        <w:t xml:space="preserve">   My father works at home. </w:t>
      </w:r>
    </w:p>
    <w:p>
      <w:r>
        <w:t>6.  Elle aime passer du temps dans sa maison.</w:t>
      </w:r>
    </w:p>
    <w:p>
      <w:r>
        <w:t xml:space="preserve">    She likes to spend time in her house.</w:t>
      </w:r>
    </w:p>
    <w:p>
      <w:r>
        <w:t>7.  On a besoin d'un nouvel aménagement pour la maison.</w:t>
      </w:r>
    </w:p>
    <w:p>
      <w:r>
        <w:t xml:space="preserve">    We need a new makeover for the house.</w:t>
      </w:r>
    </w:p>
    <w:p>
      <w:r>
        <w:t xml:space="preserve">8.  J'ai hâte de visiter ma maison à l'été. </w:t>
      </w:r>
    </w:p>
    <w:p>
      <w:r>
        <w:t xml:space="preserve">   I'm looking forward to visiting my house in the summer.</w:t>
      </w:r>
    </w:p>
    <w:p>
      <w:r>
        <w:t>9.  La maison est souvent bruyant avec les enfants.</w:t>
      </w:r>
    </w:p>
    <w:p>
      <w:r>
        <w:t xml:space="preserve">    The house is often noisy with children. </w:t>
      </w:r>
    </w:p>
    <w:p>
      <w:r>
        <w:t>10.  Ma maison a une belle terrasse.</w:t>
      </w:r>
    </w:p>
    <w:p>
      <w:r>
        <w:t xml:space="preserve">    My house has a beautiful terrace.</w:t>
      </w:r>
    </w:p>
    <w:p/>
    <w:p>
      <w:r>
        <w:rPr>
          <w:b/>
        </w:rPr>
        <w:t>Word: Amitié | Meaning: Friendship</w:t>
      </w:r>
    </w:p>
    <w:p/>
    <w:p>
      <w:r>
        <w:t>1. J'ai une belle amitié avec mes voisins.</w:t>
      </w:r>
    </w:p>
    <w:p>
      <w:r>
        <w:t xml:space="preserve">   I have a nice friendship with my neighbors.</w:t>
      </w:r>
    </w:p>
    <w:p>
      <w:r>
        <w:t>2. L'amitié est un cadeau précieux et rare.</w:t>
      </w:r>
    </w:p>
    <w:p>
      <w:r>
        <w:t xml:space="preserve">   Friendship is a precious and rare gift.</w:t>
      </w:r>
    </w:p>
    <w:p>
      <w:r>
        <w:t xml:space="preserve">3. La confiance et la communication sont essentielles pour une amitié solide. </w:t>
      </w:r>
    </w:p>
    <w:p>
      <w:r>
        <w:t xml:space="preserve">   Trust and communication are essential for a strong friendship.</w:t>
      </w:r>
    </w:p>
    <w:p>
      <w:r>
        <w:t>4. Il est important de respecter les opinions et les différences d'amis.</w:t>
      </w:r>
    </w:p>
    <w:p>
      <w:r>
        <w:t xml:space="preserve">    It is important to respect the opinions and differences of friends. </w:t>
      </w:r>
    </w:p>
    <w:p>
      <w:r>
        <w:t xml:space="preserve">5.  Les amis partagent des moments heureux et joyeux. </w:t>
      </w:r>
    </w:p>
    <w:p>
      <w:r>
        <w:t xml:space="preserve">    Friends share happy and joyful moments. </w:t>
      </w:r>
    </w:p>
    <w:p>
      <w:r>
        <w:t xml:space="preserve">6.  L’amitié nous donne du courage et de la motivation. </w:t>
      </w:r>
    </w:p>
    <w:p>
      <w:r>
        <w:t xml:space="preserve">    Friendship gives us courage and motivation. </w:t>
      </w:r>
    </w:p>
    <w:p>
      <w:r>
        <w:t xml:space="preserve">7. Un bon ami est toujours là pour nous soutenir. </w:t>
      </w:r>
    </w:p>
    <w:p>
      <w:r>
        <w:t xml:space="preserve">   A good friend is always there to support us.</w:t>
      </w:r>
    </w:p>
    <w:p>
      <w:r>
        <w:t xml:space="preserve">8. La beauté de l'amitié se trouve dans les petites attentions. </w:t>
      </w:r>
    </w:p>
    <w:p>
      <w:r>
        <w:t xml:space="preserve">    The beauty of friendship lies in small gestures of kindness.</w:t>
      </w:r>
    </w:p>
    <w:p>
      <w:r>
        <w:t xml:space="preserve">9.  Il faut cultiver la confiance et le respect dans une amitié durable.  </w:t>
      </w:r>
    </w:p>
    <w:p>
      <w:r>
        <w:t xml:space="preserve">   We must cultivate trust and respect in a lasting friendship.</w:t>
      </w:r>
    </w:p>
    <w:p>
      <w:r>
        <w:t xml:space="preserve">10. L’amitié est un pilier de la vie humaine. </w:t>
      </w:r>
    </w:p>
    <w:p>
      <w:r>
        <w:t xml:space="preserve">   Friendship is a pillar of human life.</w:t>
      </w:r>
    </w:p>
    <w:p/>
    <w:p>
      <w:r>
        <w:rPr>
          <w:b/>
        </w:rPr>
        <w:t>Word: part | Meaning: portion</w:t>
      </w:r>
    </w:p>
    <w:p/>
    <w:p>
      <w:r>
        <w:t>1. La musique de la fête était une partie de l'ambiance festive.</w:t>
      </w:r>
    </w:p>
    <w:p>
      <w:r>
        <w:t xml:space="preserve">    The music of the party was a part of the festive atmosphere.</w:t>
      </w:r>
    </w:p>
    <w:p>
      <w:r>
        <w:t>2. Le restaurant propose une partie du menu sur le site web.</w:t>
      </w:r>
    </w:p>
    <w:p>
      <w:r>
        <w:t xml:space="preserve">    The restaurant offers a portion of the menu on the website. </w:t>
      </w:r>
    </w:p>
    <w:p>
      <w:r>
        <w:t>3. L'arbre est à la partie de la ville, avec un petit jardin.</w:t>
      </w:r>
    </w:p>
    <w:p>
      <w:r>
        <w:t xml:space="preserve">    The tree is in the part of the town, with a little garden.</w:t>
      </w:r>
    </w:p>
    <w:p>
      <w:r>
        <w:t>4. Les enfants ont participé à une partie de l'école pour apprendre la géographie.</w:t>
      </w:r>
    </w:p>
    <w:p>
      <w:r>
        <w:t xml:space="preserve">    The children participated in a part of school to learn geography. </w:t>
      </w:r>
    </w:p>
    <w:p>
      <w:r>
        <w:t>5. Le film présente une partie de l'histoire américaine.</w:t>
      </w:r>
    </w:p>
    <w:p>
      <w:r>
        <w:t xml:space="preserve">    The movie presents a part of the American history.</w:t>
      </w:r>
    </w:p>
    <w:p>
      <w:r>
        <w:t>6. J’ai besoin d'une partie du plan pour la réunion d’équipe.</w:t>
      </w:r>
    </w:p>
    <w:p>
      <w:r>
        <w:t xml:space="preserve">    I need a part of the plan for the team meeting.</w:t>
      </w:r>
    </w:p>
    <w:p>
      <w:r>
        <w:t xml:space="preserve">7.  Il est possible de réserver une partie du voyage en avion. </w:t>
      </w:r>
    </w:p>
    <w:p>
      <w:r>
        <w:t xml:space="preserve">    It is possible to reserve a part of the trip by plane.</w:t>
      </w:r>
    </w:p>
    <w:p>
      <w:r>
        <w:t>8. Elle a eu une partie de la soirée avec des amis.</w:t>
      </w:r>
    </w:p>
    <w:p>
      <w:r>
        <w:t xml:space="preserve">    She had a part of the evening with friends.</w:t>
      </w:r>
    </w:p>
    <w:p>
      <w:r>
        <w:t>9. Les élèves ont participé à une partie d'étude des documents historiques.</w:t>
      </w:r>
    </w:p>
    <w:p>
      <w:r>
        <w:t xml:space="preserve">   The students participated in a part of studying historical documents.</w:t>
      </w:r>
    </w:p>
    <w:p>
      <w:r>
        <w:t xml:space="preserve">10. Le gâteau était coupé en deux parties pour les invités. </w:t>
      </w:r>
    </w:p>
    <w:p>
      <w:r>
        <w:t xml:space="preserve">    The cake was cut into two parts for the guests.</w:t>
      </w:r>
    </w:p>
    <w:p/>
    <w:p>
      <w:r>
        <w:rPr>
          <w:b/>
        </w:rPr>
        <w:t>Word: Préparer | Meaning: Prepare</w:t>
      </w:r>
    </w:p>
    <w:p/>
    <w:p>
      <w:r>
        <w:t xml:space="preserve">1. Je dois préparer mon examen pour le mardi. </w:t>
      </w:r>
    </w:p>
    <w:p>
      <w:r>
        <w:t xml:space="preserve">  I have to prepare for my exam on Tuesday.</w:t>
      </w:r>
    </w:p>
    <w:p>
      <w:r>
        <w:t>2. Préparer une salade de fruits est un bon exercice pour la digestion.</w:t>
      </w:r>
    </w:p>
    <w:p>
      <w:r>
        <w:t xml:space="preserve">   Preparing a fruit salad is a good exercise for digestion. </w:t>
      </w:r>
    </w:p>
    <w:p>
      <w:r>
        <w:t xml:space="preserve">3. Il faut préparer le dîner avant que les invités arrivent. </w:t>
      </w:r>
    </w:p>
    <w:p>
      <w:r>
        <w:t xml:space="preserve">   You need to prepare dinner before the guests arrive.</w:t>
      </w:r>
    </w:p>
    <w:p>
      <w:r>
        <w:t xml:space="preserve">4. Je vais préparer mon sac pour l'école aujourd’hui. </w:t>
      </w:r>
    </w:p>
    <w:p>
      <w:r>
        <w:t xml:space="preserve">  I'm going to pack my bag for school today.</w:t>
      </w:r>
    </w:p>
    <w:p>
      <w:r>
        <w:t xml:space="preserve">5. La préparation du voyage est un processus long et fastidieux. </w:t>
      </w:r>
    </w:p>
    <w:p>
      <w:r>
        <w:t xml:space="preserve">   Preparing for a trip is a long and tedious process.</w:t>
      </w:r>
    </w:p>
    <w:p>
      <w:r>
        <w:t xml:space="preserve">6. Préparer des sandwiches à l'avance peut être utile pour les voyages en voiture. </w:t>
      </w:r>
    </w:p>
    <w:p>
      <w:r>
        <w:t xml:space="preserve">  Preparing sandwiches in advance can be useful for road trips.</w:t>
      </w:r>
    </w:p>
    <w:p>
      <w:r>
        <w:t xml:space="preserve">7. Vous devez préparer votre tenue avant de vous présenter au travail. </w:t>
      </w:r>
    </w:p>
    <w:p>
      <w:r>
        <w:t xml:space="preserve">  You must prepare your outfit before presenting yourself to work.</w:t>
      </w:r>
    </w:p>
    <w:p>
      <w:r>
        <w:t>8. Avant d'embarkée, il faut préparer son bateau et ses affaires.</w:t>
      </w:r>
    </w:p>
    <w:p>
      <w:r>
        <w:t xml:space="preserve">   Before setting sail, you need to prepare your boat and belongings.</w:t>
      </w:r>
    </w:p>
    <w:p>
      <w:r>
        <w:t xml:space="preserve">9. Pour être prêt à la soirée, je vais préparer une salade verte et un pain grillé. </w:t>
      </w:r>
    </w:p>
    <w:p>
      <w:r>
        <w:t xml:space="preserve">   To be ready for the party, I’m going to prepare a green salad and some toasted bread.</w:t>
      </w:r>
    </w:p>
    <w:p>
      <w:r>
        <w:t xml:space="preserve">10. Préparer l'eau pour le jardin est important pour les plantes. </w:t>
      </w:r>
    </w:p>
    <w:p>
      <w:r>
        <w:t xml:space="preserve">  Preparing water for the garden is important for plants.</w:t>
      </w:r>
    </w:p>
    <w:p/>
    <w:p>
      <w:r>
        <w:rPr>
          <w:b/>
        </w:rPr>
        <w:t>Word: apprendre | Meaning: to learn</w:t>
      </w:r>
    </w:p>
    <w:p/>
    <w:p>
      <w:r>
        <w:t xml:space="preserve">1. Je suis en train d'apprendre la géographie de France. </w:t>
      </w:r>
    </w:p>
    <w:p>
      <w:r>
        <w:t xml:space="preserve">    I am learning about the geography of France.</w:t>
      </w:r>
    </w:p>
    <w:p>
      <w:r>
        <w:t xml:space="preserve">2.  Elle apprend à jouer du piano depuis six ans. </w:t>
      </w:r>
    </w:p>
    <w:p>
      <w:r>
        <w:t xml:space="preserve">   She has been learning to play the piano for six years. </w:t>
      </w:r>
    </w:p>
    <w:p>
      <w:r>
        <w:t>3.  J'apprend une nouvelle technique pour travailler plus efficacement.</w:t>
      </w:r>
    </w:p>
    <w:p>
      <w:r>
        <w:t xml:space="preserve">   I'm learning a new technique to work more efficiently.</w:t>
      </w:r>
    </w:p>
    <w:p>
      <w:r>
        <w:t>4.  Est-ce que tu peux m'aider à apprendre les mots de cette langue ?</w:t>
      </w:r>
    </w:p>
    <w:p>
      <w:r>
        <w:t xml:space="preserve">    Can you help me learn the words in this language? </w:t>
      </w:r>
    </w:p>
    <w:p>
      <w:r>
        <w:t>5.  Les enfants apprennent l'alphabet et la prononciation en classe.</w:t>
      </w:r>
    </w:p>
    <w:p>
      <w:r>
        <w:t xml:space="preserve">   Children learn the alphabet and pronunciation in class. </w:t>
      </w:r>
    </w:p>
    <w:p>
      <w:r>
        <w:t>6.  Comment s’apprend la culture française ?</w:t>
      </w:r>
    </w:p>
    <w:p>
      <w:r>
        <w:t xml:space="preserve">    How do you learn French culture?</w:t>
      </w:r>
    </w:p>
    <w:p>
      <w:r>
        <w:t>7.  Il apprend le français à travers des livres et de la musique.</w:t>
      </w:r>
    </w:p>
    <w:p>
      <w:r>
        <w:t xml:space="preserve">    He learns French through books and music. </w:t>
      </w:r>
    </w:p>
    <w:p>
      <w:r>
        <w:t xml:space="preserve">8.  J'ai appris beaucoup de choses en voyageant dans différentes villes. </w:t>
      </w:r>
    </w:p>
    <w:p>
      <w:r>
        <w:t xml:space="preserve">    I’ve learned a lot by travelling to different cities. </w:t>
      </w:r>
    </w:p>
    <w:p>
      <w:r>
        <w:t>9.  Apprendre une nouvelle langue est un challenge, mais on peut le faire!</w:t>
      </w:r>
    </w:p>
    <w:p>
      <w:r>
        <w:t xml:space="preserve">   Learning a new language is a challenge, but we can do it!</w:t>
      </w:r>
    </w:p>
    <w:p>
      <w:r>
        <w:t>10.  Il n'est pas facile d'apprendre une nouvelle langue de manière effective.</w:t>
      </w:r>
    </w:p>
    <w:p>
      <w:r>
        <w:t xml:space="preserve">    It’s not easy to learn a new language effectively.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