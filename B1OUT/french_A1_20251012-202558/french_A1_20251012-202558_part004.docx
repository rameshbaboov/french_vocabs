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 xml:space="preserve">1. J'ai beaucoup d'amis, et je les aime très fort. </w:t>
      </w:r>
    </w:p>
    <w:p>
      <w:r>
        <w:t xml:space="preserve">   I have many friends, and I love them very much. </w:t>
      </w:r>
    </w:p>
    <w:p>
      <w:r>
        <w:t xml:space="preserve">2. Ils sont venus nous voir pour partager un café avec nos amis. </w:t>
      </w:r>
    </w:p>
    <w:p>
      <w:r>
        <w:t xml:space="preserve">   They came to see us to share a coffee with our friends.</w:t>
      </w:r>
    </w:p>
    <w:p>
      <w:r>
        <w:t>3. Ma soeur est une amie de longue date et je la respecte vraiment.</w:t>
      </w:r>
    </w:p>
    <w:p>
      <w:r>
        <w:t xml:space="preserve">   My sister is a long-time friend, and I respect her truly.</w:t>
      </w:r>
    </w:p>
    <w:p>
      <w:r>
        <w:t xml:space="preserve">4. Je me suis fait des amis à l'université. </w:t>
      </w:r>
    </w:p>
    <w:p>
      <w:r>
        <w:t xml:space="preserve">   I made friends at university.</w:t>
      </w:r>
    </w:p>
    <w:p>
      <w:r>
        <w:t xml:space="preserve">5. L’école a organisé un événement pour les amis. </w:t>
      </w:r>
    </w:p>
    <w:p>
      <w:r>
        <w:t xml:space="preserve">    School organized an event for the friends.</w:t>
      </w:r>
    </w:p>
    <w:p>
      <w:r>
        <w:t xml:space="preserve">6. J'aime passer du temps avec mes amis et je pense souvent à eux. </w:t>
      </w:r>
    </w:p>
    <w:p>
      <w:r>
        <w:t xml:space="preserve">   I love spending time with my friends, and I often think of them.</w:t>
      </w:r>
    </w:p>
    <w:p>
      <w:r>
        <w:t xml:space="preserve">7.  Il est important de faire des efforts pour entretenir ses amis. </w:t>
      </w:r>
    </w:p>
    <w:p>
      <w:r>
        <w:t xml:space="preserve">    It is important to make an effort to maintain one’s friendships.</w:t>
      </w:r>
    </w:p>
    <w:p>
      <w:r>
        <w:t xml:space="preserve">8. Nous avons organisé une fête d'anniversaire pour nos amis. </w:t>
      </w:r>
    </w:p>
    <w:p>
      <w:r>
        <w:t xml:space="preserve">   We organized a birthday party for our friends.</w:t>
      </w:r>
    </w:p>
    <w:p>
      <w:r>
        <w:t xml:space="preserve">9. Mes amis sont toujours là pour moi, même quand je suis en difficulté.  </w:t>
      </w:r>
    </w:p>
    <w:p>
      <w:r>
        <w:t xml:space="preserve">   My friends are always there for me, even when I am going through difficulties.</w:t>
      </w:r>
    </w:p>
    <w:p>
      <w:r>
        <w:t xml:space="preserve">10. Je ne peux pas imaginer ma vie sans mes amis. </w:t>
      </w:r>
    </w:p>
    <w:p>
      <w:r>
        <w:t xml:space="preserve">    I can’t imagine my life without my friends.</w:t>
      </w:r>
    </w:p>
    <w:p/>
    <w:p>
      <w:r>
        <w:rPr>
          <w:i/>
        </w:rPr>
        <w:t>Partre: &lt;Partner&gt; | Meaning: Partner</w:t>
      </w:r>
    </w:p>
    <w:p/>
    <w:p>
      <w:r>
        <w:t>1. Je voudrais parler à ma partenaire pour discuter de notre projet.</w:t>
      </w:r>
    </w:p>
    <w:p>
      <w:r>
        <w:t xml:space="preserve">   I would like to speak with my partner to discuss our project.</w:t>
      </w:r>
    </w:p>
    <w:p>
      <w:r>
        <w:t>2.  Mes partenaires sont très talentueux et construisent des projets innovants.</w:t>
      </w:r>
    </w:p>
    <w:p>
      <w:r>
        <w:t xml:space="preserve">    My partners are very talented and build innovative projects.</w:t>
      </w:r>
    </w:p>
    <w:p>
      <w:r>
        <w:t xml:space="preserve">3. Le partenariat entre les entreprises est essentiel pour la réussite d'un projet. </w:t>
      </w:r>
    </w:p>
    <w:p>
      <w:r>
        <w:t xml:space="preserve">    The partnership between businesses is essential for the success of a project.</w:t>
      </w:r>
    </w:p>
    <w:p>
      <w:r>
        <w:t xml:space="preserve">4. L'équipe de recherche a créé un partenariat avec l'université pour mener des recherches sur le cancer. </w:t>
      </w:r>
    </w:p>
    <w:p>
      <w:r>
        <w:t xml:space="preserve">   The research team created a partnership with the university to conduct research on cancer. </w:t>
      </w:r>
    </w:p>
    <w:p>
      <w:r>
        <w:t xml:space="preserve">5.  Elle est la partenaire de son mari dans sa vie professionnelle et personnelle. </w:t>
      </w:r>
    </w:p>
    <w:p>
      <w:r>
        <w:t xml:space="preserve">    She is her husband's partner in both his professional and personal life.</w:t>
      </w:r>
    </w:p>
    <w:p>
      <w:r>
        <w:t>6. J'ai besoin d'un partenaire pour me guider à travers cette nouvelle situation difficile.</w:t>
      </w:r>
    </w:p>
    <w:p>
      <w:r>
        <w:t xml:space="preserve">   I need a partner to guide me through this difficult new situation.</w:t>
      </w:r>
    </w:p>
    <w:p>
      <w:r>
        <w:t xml:space="preserve">7.  J'espère que nos partenaires pourront trouver un accord rapidement. </w:t>
      </w:r>
    </w:p>
    <w:p>
      <w:r>
        <w:t xml:space="preserve">    I hope that our partners can find an agreement quickly.</w:t>
      </w:r>
    </w:p>
    <w:p>
      <w:r>
        <w:t xml:space="preserve">8.  Le gouvernement a mis en place un programme de soutien aux entrepreneurs et à leurs partenaires. </w:t>
      </w:r>
    </w:p>
    <w:p>
      <w:r>
        <w:t xml:space="preserve">    The government has implemented a program of support for entrepreneurs and their partners.</w:t>
      </w:r>
    </w:p>
    <w:p>
      <w:r>
        <w:t xml:space="preserve">9. Les deux entreprises ont signé un partenariat pour développer un nouveau produit. </w:t>
      </w:r>
    </w:p>
    <w:p>
      <w:r>
        <w:t xml:space="preserve">   The two companies signed a partnership to develop a new product.</w:t>
      </w:r>
    </w:p>
    <w:p>
      <w:r>
        <w:t xml:space="preserve">10.  Il est important de trouver un partenaire fiable et sincère pour faire face à des défis importants. </w:t>
      </w:r>
    </w:p>
    <w:p>
      <w:r>
        <w:t xml:space="preserve">    It is important to find a trustworthy and sincere partner to face major challenges.</w:t>
      </w:r>
    </w:p>
    <w:p/>
    <w:p>
      <w:r>
        <w:rPr>
          <w:b/>
        </w:rPr>
        <w:t>Word: commence | Meaning: start</w:t>
      </w:r>
    </w:p>
    <w:p/>
    <w:p>
      <w:r>
        <w:t>1. Il est temps de commencer à cuisiner.</w:t>
      </w:r>
    </w:p>
    <w:p>
      <w:r>
        <w:t xml:space="preserve">   It's time to start cooking.</w:t>
      </w:r>
    </w:p>
    <w:p>
      <w:r>
        <w:t>2. Je commence ma journée par une boisson chaude.</w:t>
      </w:r>
    </w:p>
    <w:p>
      <w:r>
        <w:t xml:space="preserve">    I begin my day with a hot drink.</w:t>
      </w:r>
    </w:p>
    <w:p>
      <w:r>
        <w:t>3. La compétition commence en deux heures.</w:t>
      </w:r>
    </w:p>
    <w:p>
      <w:r>
        <w:t xml:space="preserve">    The competition starts in two hours.</w:t>
      </w:r>
    </w:p>
    <w:p>
      <w:r>
        <w:t xml:space="preserve">4. Les cours commencent le lundi. </w:t>
      </w:r>
    </w:p>
    <w:p>
      <w:r>
        <w:t xml:space="preserve">    Classes start on Monday.</w:t>
      </w:r>
    </w:p>
    <w:p>
      <w:r>
        <w:t>5. Nous sommes prêts à commencer l'étude du français.</w:t>
      </w:r>
    </w:p>
    <w:p>
      <w:r>
        <w:t xml:space="preserve">   We are ready to start studying French.</w:t>
      </w:r>
    </w:p>
    <w:p>
      <w:r>
        <w:t>6. Elle a commencé à apprendre la langue anglaise.</w:t>
      </w:r>
    </w:p>
    <w:p>
      <w:r>
        <w:t xml:space="preserve">   She started learning English.</w:t>
      </w:r>
    </w:p>
    <w:p>
      <w:r>
        <w:t>7. Il est important de commencer tôt pour réussir.</w:t>
      </w:r>
    </w:p>
    <w:p>
      <w:r>
        <w:t xml:space="preserve">   It is important to start early to succeed. </w:t>
      </w:r>
    </w:p>
    <w:p>
      <w:r>
        <w:t xml:space="preserve">8. La marche a commencé, et il était difficile de s'arrêter. </w:t>
      </w:r>
    </w:p>
    <w:p>
      <w:r>
        <w:t xml:space="preserve">    The walk had begun, and it was difficult to stop.</w:t>
      </w:r>
    </w:p>
    <w:p>
      <w:r>
        <w:t>9. Avant de voyager, il est crucial de commencer à planifier.</w:t>
      </w:r>
    </w:p>
    <w:p>
      <w:r>
        <w:t xml:space="preserve">    Before travelling, it's crucial to start planning.</w:t>
      </w:r>
    </w:p>
    <w:p>
      <w:r>
        <w:t xml:space="preserve">10. Je commence mon séjour en France par un pique-nique. </w:t>
      </w:r>
    </w:p>
    <w:p>
      <w:r>
        <w:t xml:space="preserve">     I'm starting my stay in France with a picnic.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mon voyage de trois semaines. </w:t>
      </w:r>
    </w:p>
    <w:p>
      <w:r>
        <w:t xml:space="preserve">    I need accommodation for my three-week trip.</w:t>
      </w:r>
    </w:p>
    <w:p>
      <w:r>
        <w:t xml:space="preserve">2. Les hôtels offrent une variété d'hébergements pour tous les budgets. </w:t>
      </w:r>
    </w:p>
    <w:p>
      <w:r>
        <w:t xml:space="preserve">   Hotels offer a variety of accommodations for all budgets.</w:t>
      </w:r>
    </w:p>
    <w:p>
      <w:r>
        <w:t xml:space="preserve">3. L'hébergement dans la ville centre est souvent plus cher que l'hébergement à la campagne. </w:t>
      </w:r>
    </w:p>
    <w:p>
      <w:r>
        <w:t xml:space="preserve">    Accommodation in the city center is often more expensive than accommodation in the countryside.</w:t>
      </w:r>
    </w:p>
    <w:p>
      <w:r>
        <w:t xml:space="preserve">4. Notre famille recherche un hébergement pour une soirée à deux personnes. </w:t>
      </w:r>
    </w:p>
    <w:p>
      <w:r>
        <w:t xml:space="preserve">   Our family is looking for a place to stay for a couple of people.</w:t>
      </w:r>
    </w:p>
    <w:p>
      <w:r>
        <w:t xml:space="preserve">5. L'hôtel propose des hébergements adaptés aux familles avec enfants. </w:t>
      </w:r>
    </w:p>
    <w:p>
      <w:r>
        <w:t xml:space="preserve">    The hotel offers accommodations suitable for families with children.</w:t>
      </w:r>
    </w:p>
    <w:p>
      <w:r>
        <w:t xml:space="preserve">6. L'hébergement est important lorsque vous voyagez pour le travail ou les études.  </w:t>
      </w:r>
    </w:p>
    <w:p>
      <w:r>
        <w:t xml:space="preserve">    Accommodation is important when you travel for work or studies.</w:t>
      </w:r>
    </w:p>
    <w:p>
      <w:r>
        <w:t xml:space="preserve">7. J'ai réservé un hébergement dans un petit village pittoresque. </w:t>
      </w:r>
    </w:p>
    <w:p>
      <w:r>
        <w:t xml:space="preserve">   I booked accommodation in a small, picturesque village. </w:t>
      </w:r>
    </w:p>
    <w:p>
      <w:r>
        <w:t xml:space="preserve">8. L'hébergements à l'étranger offre la possibilité de découvrir une culture unique.  </w:t>
      </w:r>
    </w:p>
    <w:p>
      <w:r>
        <w:t xml:space="preserve">    Accommodation abroad offers the opportunity to discover a unique culture. </w:t>
      </w:r>
    </w:p>
    <w:p>
      <w:r>
        <w:t xml:space="preserve">9. Le coût d'hébergement dépend de la durée de votre séjour et de la ville où vous voyagez.   </w:t>
      </w:r>
    </w:p>
    <w:p>
      <w:r>
        <w:t xml:space="preserve">    The cost of accommodation depends on the length of your stay and the city you are traveling to.  </w:t>
      </w:r>
    </w:p>
    <w:p>
      <w:r>
        <w:t xml:space="preserve">10. Avant de réserver, il est important de vérifier les conditions d'hébergement. </w:t>
      </w:r>
    </w:p>
    <w:p>
      <w:r>
        <w:t xml:space="preserve">    Before booking, it is important to check the accommodation conditions.</w:t>
      </w:r>
    </w:p>
    <w:p/>
    <w:p>
      <w:r>
        <w:rPr>
          <w:b/>
        </w:rPr>
        <w:t>Word: c'est | Meaning: it is</w:t>
      </w:r>
    </w:p>
    <w:p/>
    <w:p>
      <w:r>
        <w:t xml:space="preserve">1. C'est une ville magnifique. </w:t>
      </w:r>
    </w:p>
    <w:p>
      <w:r>
        <w:t xml:space="preserve">     It is a beautiful town.</w:t>
      </w:r>
    </w:p>
    <w:p>
      <w:r>
        <w:t>2. C'est mon frère qui va jouer au football.</w:t>
      </w:r>
    </w:p>
    <w:p>
      <w:r>
        <w:t xml:space="preserve">    It's my brother who is going to play football.</w:t>
      </w:r>
    </w:p>
    <w:p>
      <w:r>
        <w:t xml:space="preserve">3. C'est un film très intéressant. </w:t>
      </w:r>
    </w:p>
    <w:p>
      <w:r>
        <w:t xml:space="preserve">    It is a very interesting film.</w:t>
      </w:r>
    </w:p>
    <w:p>
      <w:r>
        <w:t>4. Je suis fatigué aujourd’hui, c’est normal.</w:t>
      </w:r>
    </w:p>
    <w:p>
      <w:r>
        <w:t xml:space="preserve">   I am tired today, that is normal. </w:t>
      </w:r>
    </w:p>
    <w:p>
      <w:r>
        <w:t>5. C'est la fête des Mèlès!</w:t>
      </w:r>
    </w:p>
    <w:p>
      <w:r>
        <w:t xml:space="preserve">  It's the Feast of the Mèlès!</w:t>
      </w:r>
    </w:p>
    <w:p>
      <w:r>
        <w:t>6. On va partir en vacances dans un mois!</w:t>
      </w:r>
    </w:p>
    <w:p>
      <w:r>
        <w:t xml:space="preserve">    We are going to go on vacation in a month!</w:t>
      </w:r>
    </w:p>
    <w:p>
      <w:r>
        <w:t xml:space="preserve">7. C'est moi qui ai préparé le repas. </w:t>
      </w:r>
    </w:p>
    <w:p>
      <w:r>
        <w:t xml:space="preserve">     It is me who has prepared the meal. </w:t>
      </w:r>
    </w:p>
    <w:p>
      <w:r>
        <w:t xml:space="preserve">8.  C’est une question importante. </w:t>
      </w:r>
    </w:p>
    <w:p>
      <w:r>
        <w:t xml:space="preserve">      It is an important question.</w:t>
      </w:r>
    </w:p>
    <w:p>
      <w:r>
        <w:t xml:space="preserve">9. C’est la plus belle voiture de l’année. </w:t>
      </w:r>
    </w:p>
    <w:p>
      <w:r>
        <w:t xml:space="preserve">   It is the most beautiful car of the year.</w:t>
      </w:r>
    </w:p>
    <w:p>
      <w:r>
        <w:t xml:space="preserve">10. C'est votre anniversaire! </w:t>
      </w:r>
    </w:p>
    <w:p>
      <w:r>
        <w:t xml:space="preserve">    It is your birthday!</w:t>
      </w:r>
    </w:p>
    <w:p/>
    <w:p>
      <w:r>
        <w:t>Apprennent: &lt;They are learning&gt;</w:t>
      </w:r>
    </w:p>
    <w:p/>
    <w:p>
      <w:r>
        <w:t>1. Nous apprenons beaucoup de nouvelles choses chaque jour.</w:t>
      </w:r>
    </w:p>
    <w:p>
      <w:r>
        <w:t xml:space="preserve">  3. We learn many new things every day. </w:t>
      </w:r>
    </w:p>
    <w:p>
      <w:r>
        <w:t>2. Les enfants apprennent à lire et écrire dans l'école.</w:t>
      </w:r>
    </w:p>
    <w:p>
      <w:r>
        <w:t xml:space="preserve">  4. Children learn to read and write at school.</w:t>
      </w:r>
    </w:p>
    <w:p>
      <w:r>
        <w:t>3. Elle apprenait à conduire avant d'obtenir sa licence.</w:t>
      </w:r>
    </w:p>
    <w:p>
      <w:r>
        <w:t xml:space="preserve">  5. She was learning to drive before getting her license.</w:t>
      </w:r>
    </w:p>
    <w:p>
      <w:r>
        <w:t>4. J'apprends le français, mais j'ai encore beaucoup de progrès à faire.</w:t>
      </w:r>
    </w:p>
    <w:p>
      <w:r>
        <w:t xml:space="preserve">  6. I'm learning French, but I still have a lot of progress to make. </w:t>
      </w:r>
    </w:p>
    <w:p>
      <w:r>
        <w:t xml:space="preserve">5. Les étudiants apprennent les règles de la géographie dans leur cours. </w:t>
      </w:r>
    </w:p>
    <w:p>
      <w:r>
        <w:t xml:space="preserve">  7. Students learn the rules of geography in their class.</w:t>
      </w:r>
    </w:p>
    <w:p>
      <w:r>
        <w:t>6. Nous apprenons à utiliser la technologie dans notre vie quotidienne.</w:t>
      </w:r>
    </w:p>
    <w:p>
      <w:r>
        <w:t xml:space="preserve">  8. We are learning to use technology in our daily life.</w:t>
      </w:r>
    </w:p>
    <w:p>
      <w:r>
        <w:t>7. Ils apprennent à gérer leurs finances de manière responsable.</w:t>
      </w:r>
    </w:p>
    <w:p>
      <w:r>
        <w:t xml:space="preserve">  9. They are learning to manage their finances responsibly. </w:t>
      </w:r>
    </w:p>
    <w:p>
      <w:r>
        <w:t>8. Je souhaite apprendre à jouer d'un instrument musical.</w:t>
      </w:r>
    </w:p>
    <w:p>
      <w:r>
        <w:t xml:space="preserve">   10. I would like to learn to play a musical instrument.</w:t>
      </w:r>
    </w:p>
    <w:p/>
    <w:p>
      <w:r>
        <w:rPr>
          <w:b/>
        </w:rPr>
        <w:t>Word: Regarde | Meaning: Look</w:t>
      </w:r>
    </w:p>
    <w:p/>
    <w:p>
      <w:r>
        <w:t xml:space="preserve">1. Regarde ce magnifique paysage !  </w:t>
      </w:r>
    </w:p>
    <w:p>
      <w:r>
        <w:t>Look at this wonderful landscape!</w:t>
      </w:r>
    </w:p>
    <w:p>
      <w:r>
        <w:t xml:space="preserve">2. Regarde le ciel, il est tellement bleu ! </w:t>
      </w:r>
    </w:p>
    <w:p>
      <w:r>
        <w:t>Look at the sky, it's so blue!</w:t>
      </w:r>
    </w:p>
    <w:p>
      <w:r>
        <w:t xml:space="preserve">3. Regarde s’il te plaît, j’ai besoin de ton aide.  </w:t>
      </w:r>
    </w:p>
    <w:p>
      <w:r>
        <w:t>Please look, I need your help.</w:t>
      </w:r>
    </w:p>
    <w:p>
      <w:r>
        <w:t xml:space="preserve">4. Regarde comment ils jouent au ballon! </w:t>
      </w:r>
    </w:p>
    <w:p>
      <w:r>
        <w:t>Look how they play soccer!</w:t>
      </w:r>
    </w:p>
    <w:p>
      <w:r>
        <w:t xml:space="preserve">5. Regarde ce nouveau restaurant dans le quartier ! </w:t>
      </w:r>
    </w:p>
    <w:p>
      <w:r>
        <w:t>Look at this new restaurant in the neighbourhood!</w:t>
      </w:r>
    </w:p>
    <w:p>
      <w:r>
        <w:t xml:space="preserve">6. Regarde à l'autre côté de la rue, tu vas voir des gens.  </w:t>
      </w:r>
    </w:p>
    <w:p>
      <w:r>
        <w:t xml:space="preserve">Look across the street, you will see people. </w:t>
      </w:r>
    </w:p>
    <w:p>
      <w:r>
        <w:t>7. Regarde cette jolie fleur, elle est rouge et magnifique !</w:t>
      </w:r>
    </w:p>
    <w:p>
      <w:r>
        <w:t>Look at this pretty flower, it is red and beautiful!</w:t>
      </w:r>
    </w:p>
    <w:p>
      <w:r>
        <w:t xml:space="preserve">8. Regarde le film, il va commencer bientôt. </w:t>
      </w:r>
    </w:p>
    <w:p>
      <w:r>
        <w:t>Look at the movie, it will start soon.</w:t>
      </w:r>
    </w:p>
    <w:p>
      <w:r>
        <w:t xml:space="preserve">9. Regarde la nouvelle voiture, c'est incroyable !  </w:t>
      </w:r>
    </w:p>
    <w:p>
      <w:r>
        <w:t>Look at the new car, it is incredible!</w:t>
      </w:r>
    </w:p>
    <w:p>
      <w:r>
        <w:t xml:space="preserve">10. Regarde l’heure, on est tard pour le rendez-vous. </w:t>
      </w:r>
    </w:p>
    <w:p>
      <w:r>
        <w:t>Look at the clock, we are late for the appointment.</w:t>
      </w:r>
    </w:p>
    <w:p/>
    <w:p>
      <w:r>
        <w:rPr>
          <w:b/>
        </w:rPr>
        <w:t>Word: partir | Meaning: to leave, depart</w:t>
      </w:r>
    </w:p>
    <w:p/>
    <w:p>
      <w:r>
        <w:t>1. Je vais partir à l'étranger pour des raisons professionnelles.</w:t>
      </w:r>
    </w:p>
    <w:p>
      <w:r>
        <w:t xml:space="preserve">   I am going to leave the country for professional reasons.</w:t>
      </w:r>
    </w:p>
    <w:p>
      <w:r>
        <w:t>2. Nous partons en vacances en août, quel est votre plan?</w:t>
      </w:r>
    </w:p>
    <w:p>
      <w:r>
        <w:t xml:space="preserve">  We are going on vacation in August, what is your plan?</w:t>
      </w:r>
    </w:p>
    <w:p>
      <w:r>
        <w:t>3. Elle a décidé de partir en voyage solo à l'automne.</w:t>
      </w:r>
    </w:p>
    <w:p>
      <w:r>
        <w:t xml:space="preserve">  She decided to go on a solo trip in the fall.</w:t>
      </w:r>
    </w:p>
    <w:p>
      <w:r>
        <w:t>4. Le train part à 10 heures, alors je dois me préparer maintenant.</w:t>
      </w:r>
    </w:p>
    <w:p>
      <w:r>
        <w:t xml:space="preserve">   The train departs at 10:00 am, so I have to prepare now.</w:t>
      </w:r>
    </w:p>
    <w:p>
      <w:r>
        <w:t xml:space="preserve">5. Les enfants sont partis jouer dehors pendant que maman fait la cuisine. </w:t>
      </w:r>
    </w:p>
    <w:p>
      <w:r>
        <w:t xml:space="preserve">   The children left to play outside while mom is cooking.</w:t>
      </w:r>
    </w:p>
    <w:p>
      <w:r>
        <w:t>6. L'avion part à minuit, alors je n'ai pas le temps de me réchauffer.</w:t>
      </w:r>
    </w:p>
    <w:p>
      <w:r>
        <w:t xml:space="preserve">   The plane departs at midnight, so I don't have time to warm up.</w:t>
      </w:r>
    </w:p>
    <w:p>
      <w:r>
        <w:t>7. Je vais partir au restaurant avec mes amis pour un dîner convivial.</w:t>
      </w:r>
    </w:p>
    <w:p>
      <w:r>
        <w:t xml:space="preserve">   I am going to go out to the restaurant with my friends for a fun dinner.</w:t>
      </w:r>
    </w:p>
    <w:p>
      <w:r>
        <w:t xml:space="preserve">8.  Avez-vous pensé à partir à la plage pour profiter du soleil? </w:t>
      </w:r>
    </w:p>
    <w:p>
      <w:r>
        <w:t xml:space="preserve">   Have you thought about going to the beach to enjoy the sun? </w:t>
      </w:r>
    </w:p>
    <w:p>
      <w:r>
        <w:t>9. Il a décidé de partir en retraite après avoir travaillé pendant plusieurs années.</w:t>
      </w:r>
    </w:p>
    <w:p>
      <w:r>
        <w:t xml:space="preserve">    He decided to retire after working for several years. </w:t>
      </w:r>
    </w:p>
    <w:p>
      <w:r>
        <w:t xml:space="preserve">10. Avant de partir, il faut faire une vérification des documents et des formalités. </w:t>
      </w:r>
    </w:p>
    <w:p>
      <w:r>
        <w:t xml:space="preserve">   Before leaving, one must do a check of the documents and formalities.</w:t>
      </w:r>
    </w:p>
    <w:p/>
    <w:p>
      <w:r>
        <w:rPr>
          <w:b/>
        </w:rPr>
        <w:t>Word: Amitié | Meaning: Friendship</w:t>
      </w:r>
    </w:p>
    <w:p/>
    <w:p>
      <w:r>
        <w:t>1.  J'ai une amie qui vit à Paris.</w:t>
      </w:r>
    </w:p>
    <w:p>
      <w:r>
        <w:t xml:space="preserve">    My friend lives in Paris. </w:t>
      </w:r>
    </w:p>
    <w:p>
      <w:r>
        <w:t>2. La confiance est une partie importante de l'amitié.</w:t>
      </w:r>
    </w:p>
    <w:p>
      <w:r>
        <w:t xml:space="preserve">    Trust is an important part of friendship. </w:t>
      </w:r>
    </w:p>
    <w:p>
      <w:r>
        <w:t xml:space="preserve">3.  Il était heureux d'avoir une amitié forte et sincère. </w:t>
      </w:r>
    </w:p>
    <w:p>
      <w:r>
        <w:t xml:space="preserve">   He was happy to have a strong and sincere friendship.</w:t>
      </w:r>
    </w:p>
    <w:p>
      <w:r>
        <w:t xml:space="preserve">4. Les amis ont toujours le besoin de se parler, à chaque fois que possible. </w:t>
      </w:r>
    </w:p>
    <w:p>
      <w:r>
        <w:t xml:space="preserve">   Friends always need to speak to each other whenever possible. </w:t>
      </w:r>
    </w:p>
    <w:p>
      <w:r>
        <w:t xml:space="preserve">5. La communication est essentielle dans l'amitié. </w:t>
      </w:r>
    </w:p>
    <w:p>
      <w:r>
        <w:t xml:space="preserve">    Communication is essential in friendships. </w:t>
      </w:r>
    </w:p>
    <w:p>
      <w:r>
        <w:t xml:space="preserve">6.  L'amour et la confiance sont les bases d’une amitié durable. </w:t>
      </w:r>
    </w:p>
    <w:p>
      <w:r>
        <w:t xml:space="preserve">     Love and trust are the basis of a lasting friendship. </w:t>
      </w:r>
    </w:p>
    <w:p>
      <w:r>
        <w:t xml:space="preserve">7.  J'ai besoin d'amis pour m'encourager dans ma vie quotidienne. </w:t>
      </w:r>
    </w:p>
    <w:p>
      <w:r>
        <w:t xml:space="preserve">    I need friends to encourage me in my everyday life. </w:t>
      </w:r>
    </w:p>
    <w:p>
      <w:r>
        <w:t xml:space="preserve">8. La joie de la compagnie est un élément important de l'amitié. </w:t>
      </w:r>
    </w:p>
    <w:p>
      <w:r>
        <w:t xml:space="preserve">   The joy of companionship is an important element of friendship.  </w:t>
      </w:r>
    </w:p>
    <w:p>
      <w:r>
        <w:t xml:space="preserve">9. Il a besoin d’amis pour se sentir complet.  </w:t>
      </w:r>
    </w:p>
    <w:p>
      <w:r>
        <w:t xml:space="preserve">  He needs friends to feel complete. </w:t>
      </w:r>
    </w:p>
    <w:p>
      <w:r>
        <w:t xml:space="preserve">10.  La qualité de l'amitié dépend de la confiance et du respect mutuel. </w:t>
      </w:r>
    </w:p>
    <w:p>
      <w:r>
        <w:t xml:space="preserve">    The quality of friendship depends on mutual trust and respect.</w:t>
      </w:r>
    </w:p>
    <w:p/>
    <w:p>
      <w:r>
        <w:rPr>
          <w:b/>
        </w:rPr>
        <w:t>Word: Apprenez | Meaning: Learn</w:t>
      </w:r>
    </w:p>
    <w:p/>
    <w:p>
      <w:r>
        <w:t>1.  Apprenez à cuisiner des plats français.</w:t>
      </w:r>
    </w:p>
    <w:p>
      <w:r>
        <w:t xml:space="preserve">    Learn to cook French dishes.</w:t>
      </w:r>
    </w:p>
    <w:p>
      <w:r>
        <w:t>2.  Apprenez les bases de la grammaire française.</w:t>
      </w:r>
    </w:p>
    <w:p>
      <w:r>
        <w:t xml:space="preserve">    Learn the basics of French grammar.</w:t>
      </w:r>
    </w:p>
    <w:p>
      <w:r>
        <w:t>3.  Apprenez un peu de vocabulaire anglais chaque jour.</w:t>
      </w:r>
    </w:p>
    <w:p>
      <w:r>
        <w:t xml:space="preserve">    Learn a little English vocabulary every day. </w:t>
      </w:r>
    </w:p>
    <w:p>
      <w:r>
        <w:t>4.  Il faut apprendre à mieux se connaître.</w:t>
      </w:r>
    </w:p>
    <w:p>
      <w:r>
        <w:t xml:space="preserve">   It's important to learn more about oneself. </w:t>
      </w:r>
    </w:p>
    <w:p>
      <w:r>
        <w:t xml:space="preserve">5.  Apprenez les signes et les couleurs de l'alphabet français. </w:t>
      </w:r>
    </w:p>
    <w:p>
      <w:r>
        <w:t xml:space="preserve">    Learn the signs and colors of the French alphabet. </w:t>
      </w:r>
    </w:p>
    <w:p>
      <w:r>
        <w:t xml:space="preserve">6.  Apprenez une nouvelle méthode d’apprentissage pour vos études. </w:t>
      </w:r>
    </w:p>
    <w:p>
      <w:r>
        <w:t xml:space="preserve">    Learn a new learning method for your studies. </w:t>
      </w:r>
    </w:p>
    <w:p>
      <w:r>
        <w:t>7.  J’ai appris que le français est une langue difficile.</w:t>
      </w:r>
    </w:p>
    <w:p>
      <w:r>
        <w:t xml:space="preserve">   I learned that French is a difficult language.</w:t>
      </w:r>
    </w:p>
    <w:p>
      <w:r>
        <w:t xml:space="preserve">8.  Nous devons apprendre à communiquer avec les autres. </w:t>
      </w:r>
    </w:p>
    <w:p>
      <w:r>
        <w:t xml:space="preserve">    We must learn to communicate with each other. </w:t>
      </w:r>
    </w:p>
    <w:p>
      <w:r>
        <w:t>9. Apprenez à dire “bonjour” à votre voisin.</w:t>
      </w:r>
    </w:p>
    <w:p>
      <w:r>
        <w:t xml:space="preserve">    Learn to say "hello" to your neighbor.</w:t>
      </w:r>
    </w:p>
    <w:p>
      <w:r>
        <w:t>10. Apprenez-vous à utiliser un nouvel appareil ?</w:t>
      </w:r>
    </w:p>
    <w:p>
      <w:r>
        <w:t xml:space="preserve">   Do you know how to use a new device?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