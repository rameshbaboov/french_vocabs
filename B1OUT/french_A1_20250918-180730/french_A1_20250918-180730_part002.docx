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je suis française.</w:t>
      </w:r>
    </w:p>
    <w:p>
      <w:r>
        <w:t xml:space="preserve">  I am French.</w:t>
      </w:r>
    </w:p>
    <w:p>
      <w:r>
        <w:t>3. Ça me fait plaisir de te rencontrer.</w:t>
      </w:r>
    </w:p>
    <w:p>
      <w:r>
        <w:t xml:space="preserve">  It’s nice to meet you.</w:t>
      </w:r>
    </w:p>
    <w:p>
      <w:r>
        <w:t>4. Je suis très contente aujourd'hui.</w:t>
      </w:r>
    </w:p>
    <w:p>
      <w:r>
        <w:t xml:space="preserve">  I am very happy today.</w:t>
      </w:r>
    </w:p>
    <w:p>
      <w:r>
        <w:t xml:space="preserve">5. Moi, j'aime cuisiner. </w:t>
      </w:r>
    </w:p>
    <w:p>
      <w:r>
        <w:t xml:space="preserve">  I like to cook.</w:t>
      </w:r>
    </w:p>
    <w:p>
      <w:r>
        <w:t>6. Le café est délicieux.</w:t>
      </w:r>
    </w:p>
    <w:p>
      <w:r>
        <w:t xml:space="preserve">  The coffee is delicious.</w:t>
      </w:r>
    </w:p>
    <w:p>
      <w:r>
        <w:t>7. Moi, je ne comprends pas bien.</w:t>
      </w:r>
    </w:p>
    <w:p>
      <w:r>
        <w:t xml:space="preserve">  I don’t understand well.</w:t>
      </w:r>
    </w:p>
    <w:p>
      <w:r>
        <w:t>8. Tu as une idée pour ce soir ?</w:t>
      </w:r>
    </w:p>
    <w:p>
      <w:r>
        <w:t xml:space="preserve">  Do you have an idea for tonight?</w:t>
      </w:r>
    </w:p>
    <w:p>
      <w:r>
        <w:t xml:space="preserve">9. Moi, j'ai besoin d'aide. </w:t>
      </w:r>
    </w:p>
    <w:p>
      <w:r>
        <w:t xml:space="preserve">  I need help. </w:t>
      </w:r>
    </w:p>
    <w:p>
      <w:r>
        <w:t>10. Je vais aller au cinéma.</w:t>
      </w:r>
    </w:p>
    <w:p>
      <w:r>
        <w:t xml:space="preserve">  I am going to the cinema.</w:t>
      </w:r>
    </w:p>
    <w:p/>
    <w:p>
      <w:r>
        <w:rPr>
          <w:b/>
        </w:rPr>
        <w:t>Word: moi | Meaning: I</w:t>
      </w:r>
    </w:p>
    <w:p/>
    <w:p>
      <w:r>
        <w:t>1. J'aime bien lire les romans moi.</w:t>
      </w:r>
    </w:p>
    <w:p>
      <w:r>
        <w:t xml:space="preserve">   I like to read novels of me. </w:t>
      </w:r>
    </w:p>
    <w:p>
      <w:r>
        <w:t>2. Moi, je suis fatigué.</w:t>
      </w:r>
    </w:p>
    <w:p>
      <w:r>
        <w:t xml:space="preserve">    Me, I am tired.</w:t>
      </w:r>
    </w:p>
    <w:p>
      <w:r>
        <w:t>3.  Je n'ai pas envie de faire la course moi-même.</w:t>
      </w:r>
    </w:p>
    <w:p>
      <w:r>
        <w:t xml:space="preserve">    I don't feel like going shopping by myself. </w:t>
      </w:r>
    </w:p>
    <w:p>
      <w:r>
        <w:t>4. Moi et mes amis sommes partis à la plage.</w:t>
      </w:r>
    </w:p>
    <w:p>
      <w:r>
        <w:t xml:space="preserve">    My friends and I went to the beach. </w:t>
      </w:r>
    </w:p>
    <w:p>
      <w:r>
        <w:t>5.  Tu sais, moi je trouve ça intéressant.</w:t>
      </w:r>
    </w:p>
    <w:p>
      <w:r>
        <w:t xml:space="preserve">   You know, me, I find that interesting. </w:t>
      </w:r>
    </w:p>
    <w:p>
      <w:r>
        <w:t>6.  Il est important que tu sois attentif moi-même.</w:t>
      </w:r>
    </w:p>
    <w:p>
      <w:r>
        <w:t xml:space="preserve">    It's important you be attentive to me. </w:t>
      </w:r>
    </w:p>
    <w:p>
      <w:r>
        <w:t xml:space="preserve">7. Je suis très heureux de te voir moi. </w:t>
      </w:r>
    </w:p>
    <w:p>
      <w:r>
        <w:t xml:space="preserve">    I am very happy to see you, me.  </w:t>
      </w:r>
    </w:p>
    <w:p>
      <w:r>
        <w:t>8.  Le film était intéressant, mais moi je l’ai trouvé long.</w:t>
      </w:r>
    </w:p>
    <w:p>
      <w:r>
        <w:t xml:space="preserve">   The movie was interesting, but me, I found it long. </w:t>
      </w:r>
    </w:p>
    <w:p>
      <w:r>
        <w:t>9. Moi j'adore voyager!</w:t>
      </w:r>
    </w:p>
    <w:p>
      <w:r>
        <w:t xml:space="preserve">   Me, I love traveling! </w:t>
      </w:r>
    </w:p>
    <w:p>
      <w:r>
        <w:t xml:space="preserve">10.  Tu vas pas m'entendre bien moi? </w:t>
      </w:r>
    </w:p>
    <w:p>
      <w:r>
        <w:t xml:space="preserve">    You won't hear me well, me?</w:t>
      </w:r>
    </w:p>
    <w:p/>
    <w:p>
      <w:r>
        <w:rPr>
          <w:b/>
        </w:rPr>
        <w:t>Word: Rose | Meaning: Flower</w:t>
      </w:r>
    </w:p>
    <w:p/>
    <w:p>
      <w:r>
        <w:t>1. La rose est magnifique, avec ses pétales rouges et blancs.</w:t>
      </w:r>
    </w:p>
    <w:p>
      <w:r>
        <w:t xml:space="preserve">  The rose is magnificent, with its red and white petals.</w:t>
      </w:r>
    </w:p>
    <w:p>
      <w:r>
        <w:t>2. Le jardinier aime beaucoup la rose, il l'étudie chaque jour.</w:t>
      </w:r>
    </w:p>
    <w:p>
      <w:r>
        <w:t xml:space="preserve">  The gardener loves the rose; he studies it every day.</w:t>
      </w:r>
    </w:p>
    <w:p>
      <w:r>
        <w:t>3. Rose et Pierre ont passé une soirée romantique dans un café.</w:t>
      </w:r>
    </w:p>
    <w:p>
      <w:r>
        <w:t xml:space="preserve">  Rose and Pierre spent a romantic evening at a cafe.</w:t>
      </w:r>
    </w:p>
    <w:p>
      <w:r>
        <w:t>4. La fleur de rose symbolise la beauté et la passion.</w:t>
      </w:r>
    </w:p>
    <w:p>
      <w:r>
        <w:t xml:space="preserve">  Rose flower symbolizes beauty and passion. </w:t>
      </w:r>
    </w:p>
    <w:p>
      <w:r>
        <w:t>5. Les enfants adorent jouer avec les roses, elles leur rappellent l'enfance.</w:t>
      </w:r>
    </w:p>
    <w:p>
      <w:r>
        <w:t xml:space="preserve">  Children love playing with roses; they remind them of childhood. </w:t>
      </w:r>
    </w:p>
    <w:p>
      <w:r>
        <w:t>6. La musique classique est souvent associé à la rose dans de nombreux films.</w:t>
      </w:r>
    </w:p>
    <w:p>
      <w:r>
        <w:t xml:space="preserve">  Classical music is often associated with the rose in many movies.</w:t>
      </w:r>
    </w:p>
    <w:p>
      <w:r>
        <w:t>7. Il a offert une rose blanche à son épouse pour leur anniversaire.</w:t>
      </w:r>
    </w:p>
    <w:p>
      <w:r>
        <w:t xml:space="preserve">  He offered a white rose to his wife for their anniversary.</w:t>
      </w:r>
    </w:p>
    <w:p>
      <w:r>
        <w:t xml:space="preserve">8. Les couleurs des roses varient de rouge à blanc, et de violet à orange. </w:t>
      </w:r>
    </w:p>
    <w:p>
      <w:r>
        <w:t xml:space="preserve">  The colors of the roses vary from red to white, and from violet to orange.</w:t>
      </w:r>
    </w:p>
    <w:p>
      <w:r>
        <w:t>9. La rose est une fleur très populaire dans le monde entier.</w:t>
      </w:r>
    </w:p>
    <w:p>
      <w:r>
        <w:t xml:space="preserve">  Rose is a very popular flower worldwide. </w:t>
      </w:r>
    </w:p>
    <w:p>
      <w:r>
        <w:t>10. Le thé rose est une boisson délicieuse, elle a un parfum floral et doux.</w:t>
      </w:r>
    </w:p>
    <w:p>
      <w:r>
        <w:t xml:space="preserve">   Rose tea is a delicious drink; it has a floral and sweet aroma.</w:t>
      </w:r>
    </w:p>
    <w:p/>
    <w:p>
      <w:r>
        <w:t>Chat: Cat</w:t>
      </w:r>
    </w:p>
    <w:p/>
    <w:p>
      <w:r>
        <w:t xml:space="preserve">1. J'ai un chat qui est très joueur.  </w:t>
      </w:r>
    </w:p>
    <w:p>
      <w:r>
        <w:t xml:space="preserve">    I have a cat who is very playful.</w:t>
      </w:r>
    </w:p>
    <w:p>
      <w:r>
        <w:t xml:space="preserve">2. Il y a une conversation entre deux chats sur le balcon. </w:t>
      </w:r>
    </w:p>
    <w:p>
      <w:r>
        <w:t xml:space="preserve">   There is a conversation between two cats on the balcony.</w:t>
      </w:r>
    </w:p>
    <w:p>
      <w:r>
        <w:t xml:space="preserve">3. La chatte se promène dans la rue et attrape des oiseaux.  </w:t>
      </w:r>
    </w:p>
    <w:p>
      <w:r>
        <w:t xml:space="preserve">    The kitten walks in the street and catches birds.</w:t>
      </w:r>
    </w:p>
    <w:p>
      <w:r>
        <w:t>4. J'adore mon chat perché à la fenêtre.</w:t>
      </w:r>
    </w:p>
    <w:p>
      <w:r>
        <w:t xml:space="preserve">    I love my cat perched at the window. </w:t>
      </w:r>
    </w:p>
    <w:p>
      <w:r>
        <w:t xml:space="preserve">5. Le chat est en train de jouer avec un jouet. </w:t>
      </w:r>
    </w:p>
    <w:p>
      <w:r>
        <w:t xml:space="preserve">   The cat is playing with a toy. </w:t>
      </w:r>
    </w:p>
    <w:p>
      <w:r>
        <w:t xml:space="preserve">6. L'enfant se met à pleurer, son chat s'est enfui.  </w:t>
      </w:r>
    </w:p>
    <w:p>
      <w:r>
        <w:t xml:space="preserve">    The child starts crying, his cat ran away. </w:t>
      </w:r>
    </w:p>
    <w:p>
      <w:r>
        <w:t xml:space="preserve">7. Le chat est très gentil avec les enfants.  </w:t>
      </w:r>
    </w:p>
    <w:p>
      <w:r>
        <w:t xml:space="preserve">   The cat is very kind to children. </w:t>
      </w:r>
    </w:p>
    <w:p>
      <w:r>
        <w:t>8. Il me donne de la compagnie et il me fait rire.</w:t>
      </w:r>
    </w:p>
    <w:p>
      <w:r>
        <w:t xml:space="preserve">    He gives me company and makes me laugh.</w:t>
      </w:r>
    </w:p>
    <w:p>
      <w:r>
        <w:t xml:space="preserve">9. J'aime le son du chat quand il dort. </w:t>
      </w:r>
    </w:p>
    <w:p>
      <w:r>
        <w:t xml:space="preserve">    I like the sound of the cat when it sleeps.</w:t>
      </w:r>
    </w:p>
    <w:p>
      <w:r>
        <w:t xml:space="preserve">10. Le chat est à l’extérieur et se promène dans les jardins.  </w:t>
      </w:r>
    </w:p>
    <w:p>
      <w:r>
        <w:t xml:space="preserve">    The cat is outside and walks in the gardens.</w:t>
      </w:r>
    </w:p>
    <w:p/>
    <w:p>
      <w:r>
        <w:rPr>
          <w:b/>
        </w:rPr>
        <w:t>Word: salut | Meaning: hello</w:t>
      </w:r>
    </w:p>
    <w:p/>
    <w:p>
      <w:r>
        <w:t xml:space="preserve">1. Bonjour, salut!  </w:t>
      </w:r>
    </w:p>
    <w:p>
      <w:r>
        <w:t xml:space="preserve">    Hello, how are you?</w:t>
      </w:r>
    </w:p>
    <w:p>
      <w:r>
        <w:t xml:space="preserve">2. Salut, comment vas-tu ?  </w:t>
      </w:r>
    </w:p>
    <w:p>
      <w:r>
        <w:t xml:space="preserve">    Hi, how are you?</w:t>
      </w:r>
    </w:p>
    <w:p>
      <w:r>
        <w:t xml:space="preserve">3. Salut à tous !  </w:t>
      </w:r>
    </w:p>
    <w:p>
      <w:r>
        <w:t xml:space="preserve">    Greetings everyone! </w:t>
      </w:r>
    </w:p>
    <w:p>
      <w:r>
        <w:t xml:space="preserve">4. Salut, je me présente !  </w:t>
      </w:r>
    </w:p>
    <w:p>
      <w:r>
        <w:t xml:space="preserve">    Hello, I’m introducing myself! </w:t>
      </w:r>
    </w:p>
    <w:p>
      <w:r>
        <w:t xml:space="preserve">5. Je suis content de te voir, salut !   </w:t>
      </w:r>
    </w:p>
    <w:p>
      <w:r>
        <w:t xml:space="preserve">    I'm happy to see you, hello!</w:t>
      </w:r>
    </w:p>
    <w:p>
      <w:r>
        <w:t xml:space="preserve">6. C’est cool de se rencontrer, salut !  </w:t>
      </w:r>
    </w:p>
    <w:p>
      <w:r>
        <w:t xml:space="preserve">    It's nice to meet you, hello!</w:t>
      </w:r>
    </w:p>
    <w:p>
      <w:r>
        <w:t xml:space="preserve">7. Salut les amis !  </w:t>
      </w:r>
    </w:p>
    <w:p>
      <w:r>
        <w:t xml:space="preserve">    Hello, friends! </w:t>
      </w:r>
    </w:p>
    <w:p>
      <w:r>
        <w:t xml:space="preserve">8. Salut à l'école !  </w:t>
      </w:r>
    </w:p>
    <w:p>
      <w:r>
        <w:t xml:space="preserve">    Hello at school!</w:t>
      </w:r>
    </w:p>
    <w:p>
      <w:r>
        <w:t xml:space="preserve">9. Il est temps de partir, salut !  </w:t>
      </w:r>
    </w:p>
    <w:p>
      <w:r>
        <w:t xml:space="preserve">    It’s time to leave, hello!</w:t>
      </w:r>
    </w:p>
    <w:p>
      <w:r>
        <w:t xml:space="preserve">10. Tu as une idée pour le voyage, salut !  </w:t>
      </w:r>
    </w:p>
    <w:p>
      <w:r>
        <w:t xml:space="preserve">     Do you have an idea for the trip, hello!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 </w:t>
      </w:r>
    </w:p>
    <w:p>
      <w:r>
        <w:t xml:space="preserve">   The sunlight shines on the beach.</w:t>
      </w:r>
    </w:p>
    <w:p>
      <w:r>
        <w:t xml:space="preserve">2. J'ai besoin d'une lumière pour lire ce livre. </w:t>
      </w:r>
    </w:p>
    <w:p>
      <w:r>
        <w:t xml:space="preserve">   I need some light to read this book.</w:t>
      </w:r>
    </w:p>
    <w:p>
      <w:r>
        <w:t>3. Le ciel était couvert de nuages et il y avait peu de lumière.</w:t>
      </w:r>
    </w:p>
    <w:p>
      <w:r>
        <w:t xml:space="preserve">   The sky was covered by clouds and there was little light.</w:t>
      </w:r>
    </w:p>
    <w:p>
      <w:r>
        <w:t>4. La ville a été éclairée par la lumière des lampadaires.</w:t>
      </w:r>
    </w:p>
    <w:p>
      <w:r>
        <w:t xml:space="preserve">    The city was illuminated by the light of streetlamps. </w:t>
      </w:r>
    </w:p>
    <w:p>
      <w:r>
        <w:t>5.  Il utilise une lampe pour illuminer sa table.</w:t>
      </w:r>
    </w:p>
    <w:p>
      <w:r>
        <w:t xml:space="preserve">   He uses a lamp to illuminate his desk.</w:t>
      </w:r>
    </w:p>
    <w:p>
      <w:r>
        <w:t>6. Les enfants ont joué dans l'ombre de la lumière naturelle.</w:t>
      </w:r>
    </w:p>
    <w:p>
      <w:r>
        <w:t xml:space="preserve">   The children played in the shade of natural light.</w:t>
      </w:r>
    </w:p>
    <w:p>
      <w:r>
        <w:t>7. La lune est plus brillante que les étoiles.</w:t>
      </w:r>
    </w:p>
    <w:p>
      <w:r>
        <w:t xml:space="preserve">   The moon is brighter than stars. </w:t>
      </w:r>
    </w:p>
    <w:p>
      <w:r>
        <w:t xml:space="preserve">8. J'ai besoin d'une lumière pour me guider.  </w:t>
      </w:r>
    </w:p>
    <w:p>
      <w:r>
        <w:t xml:space="preserve">    I need some light to guide me.</w:t>
      </w:r>
    </w:p>
    <w:p>
      <w:r>
        <w:t xml:space="preserve">9. L’éclair éclairant la route, nous avons pu continuer. </w:t>
      </w:r>
    </w:p>
    <w:p>
      <w:r>
        <w:t xml:space="preserve">    The lightning illuminating the road allowed us to continue. </w:t>
      </w:r>
    </w:p>
    <w:p>
      <w:r>
        <w:t>10. La lampe de poche a fourni une lumière temporaire.</w:t>
      </w:r>
    </w:p>
    <w:p>
      <w:r>
        <w:t xml:space="preserve">   The flashlight provided temporary light.</w:t>
      </w:r>
    </w:p>
    <w:p/>
    <w:p>
      <w:r>
        <w:t>Félicitations: Congratulations</w:t>
      </w:r>
    </w:p>
    <w:p/>
    <w:p>
      <w:r>
        <w:t>1. Félicitations pour votre réussite!</w:t>
      </w:r>
    </w:p>
    <w:p>
      <w:r>
        <w:t xml:space="preserve">    Congratulations on your success!</w:t>
      </w:r>
    </w:p>
    <w:p>
      <w:r>
        <w:t>2.  Félicitations à la nouvelle équipe !</w:t>
      </w:r>
    </w:p>
    <w:p>
      <w:r>
        <w:t xml:space="preserve">    Congratulations to the new team!</w:t>
      </w:r>
    </w:p>
    <w:p>
      <w:r>
        <w:t>3.  Félicitations, vous avez bien travaillé !</w:t>
      </w:r>
    </w:p>
    <w:p>
      <w:r>
        <w:t xml:space="preserve">   Congratulations, you've worked hard!</w:t>
      </w:r>
    </w:p>
    <w:p>
      <w:r>
        <w:t xml:space="preserve">4.  Félicitations pour votre mariage ! </w:t>
      </w:r>
    </w:p>
    <w:p>
      <w:r>
        <w:t xml:space="preserve">   Congratulations on your wedding!</w:t>
      </w:r>
    </w:p>
    <w:p>
      <w:r>
        <w:t>5. Félicitations pour l'avancement de vos études!</w:t>
      </w:r>
    </w:p>
    <w:p>
      <w:r>
        <w:t xml:space="preserve">    Congratulations on your studies progress! </w:t>
      </w:r>
    </w:p>
    <w:p>
      <w:r>
        <w:t>6. Félicitations à tous pour cette réussite collective !</w:t>
      </w:r>
    </w:p>
    <w:p>
      <w:r>
        <w:t xml:space="preserve">    Congratulations to all for this collective success!</w:t>
      </w:r>
    </w:p>
    <w:p>
      <w:r>
        <w:t xml:space="preserve">7. Félicitations pour votre nouvelle voiture ! </w:t>
      </w:r>
    </w:p>
    <w:p>
      <w:r>
        <w:t xml:space="preserve">    Congratulations on your new car! </w:t>
      </w:r>
    </w:p>
    <w:p>
      <w:r>
        <w:t>8.  Félicitations, vous avez enfin réussi l'examen !</w:t>
      </w:r>
    </w:p>
    <w:p>
      <w:r>
        <w:t xml:space="preserve">    Congratulations, you finally passed the exam!</w:t>
      </w:r>
    </w:p>
    <w:p>
      <w:r>
        <w:t>9. Félicitations à la ville qui a remporté le prix !</w:t>
      </w:r>
    </w:p>
    <w:p>
      <w:r>
        <w:t xml:space="preserve">   Congratulations to the city who won the award! </w:t>
      </w:r>
    </w:p>
    <w:p>
      <w:r>
        <w:t xml:space="preserve">10. Félicitations pour votre courage et votre ténacité ! </w:t>
      </w:r>
    </w:p>
    <w:p>
      <w:r>
        <w:t xml:space="preserve">    Congratulations for your courage and perseverance!</w:t>
      </w:r>
    </w:p>
    <w:p/>
    <w:p>
      <w:r>
        <w:rPr>
          <w:b/>
        </w:rPr>
        <w:t>Word: famille | Meaning: family</w:t>
      </w:r>
    </w:p>
    <w:p/>
    <w:p>
      <w:r>
        <w:t xml:space="preserve">1. La famille est très unie et se réunit souvent pour partager un repas ensemble. </w:t>
      </w:r>
    </w:p>
    <w:p>
      <w:r>
        <w:t xml:space="preserve">   The family is very close and often meets to share a meal together.</w:t>
      </w:r>
    </w:p>
    <w:p>
      <w:r>
        <w:t>2.  J’ai une belle famille qui m'apporte beaucoup de joie et de soutien.</w:t>
      </w:r>
    </w:p>
    <w:p>
      <w:r>
        <w:t xml:space="preserve">    I have a nice family who brings me a lot of joy and support.</w:t>
      </w:r>
    </w:p>
    <w:p>
      <w:r>
        <w:t xml:space="preserve">3.  Ma mère est la figure centrale de ma famille, elle est toujours là pour moi. </w:t>
      </w:r>
    </w:p>
    <w:p>
      <w:r>
        <w:t xml:space="preserve">    My mother is the central figure in my family, she’s always there for me.</w:t>
      </w:r>
    </w:p>
    <w:p>
      <w:r>
        <w:t xml:space="preserve">4.   Les enfants ont une grande importance dans notre famille. </w:t>
      </w:r>
    </w:p>
    <w:p>
      <w:r>
        <w:t xml:space="preserve">   Children hold great importance in our family.</w:t>
      </w:r>
    </w:p>
    <w:p>
      <w:r>
        <w:t xml:space="preserve">5.  Le weekend a été parfait, j'ai pu passer du temps avec ma famille. </w:t>
      </w:r>
    </w:p>
    <w:p>
      <w:r>
        <w:t xml:space="preserve">    The weekend was perfect, I was able to spend time with my family.</w:t>
      </w:r>
    </w:p>
    <w:p>
      <w:r>
        <w:t>6.  Nous avons tous les deux une belle famille et nous sommes très fiers d’eux.</w:t>
      </w:r>
    </w:p>
    <w:p>
      <w:r>
        <w:t xml:space="preserve">     We both have beautiful families and we are very proud of them. </w:t>
      </w:r>
    </w:p>
    <w:p>
      <w:r>
        <w:t xml:space="preserve">7.   La tradition de la fête des familles a toujours été importante pour moi. </w:t>
      </w:r>
    </w:p>
    <w:p>
      <w:r>
        <w:t xml:space="preserve">    The tradition of the family festival has always been important for me.</w:t>
      </w:r>
    </w:p>
    <w:p>
      <w:r>
        <w:t xml:space="preserve">8.  Il est important de se montrer attentif et compatissant envers nos membres de la famille. </w:t>
      </w:r>
    </w:p>
    <w:p>
      <w:r>
        <w:t xml:space="preserve">     It’s important to show attentiveness and compassion towards our family members. </w:t>
      </w:r>
    </w:p>
    <w:p>
      <w:r>
        <w:t xml:space="preserve">9.   La famille est un groupe social qui nous apporte des sentiments d'appartenance et d'amour. </w:t>
      </w:r>
    </w:p>
    <w:p>
      <w:r>
        <w:t xml:space="preserve">    Family is a social group that gives us feelings of belonging and love.  </w:t>
      </w:r>
    </w:p>
    <w:p>
      <w:r>
        <w:t xml:space="preserve">10. J'ai beaucoup de gratitude pour ma famille et je suis heureux de les avoir dans ma vie.  </w:t>
      </w:r>
    </w:p>
    <w:p>
      <w:r>
        <w:t xml:space="preserve">    I am very grateful for my family and happy to have them in my life.</w:t>
      </w:r>
    </w:p>
    <w:p/>
    <w:p>
      <w:r>
        <w:rPr>
          <w:b/>
        </w:rPr>
        <w:t>Word: grand | Meaning: large, big</w:t>
      </w:r>
    </w:p>
    <w:p/>
    <w:p>
      <w:r>
        <w:t>1.  C'est un grand livre que j'ai acheté récemment.</w:t>
      </w:r>
    </w:p>
    <w:p>
      <w:r>
        <w:t xml:space="preserve">    The book is big that I bought recently.</w:t>
      </w:r>
    </w:p>
    <w:p>
      <w:r>
        <w:t>2.  Le restaurant est grand, il peut accueillir une centaine de personnes.</w:t>
      </w:r>
    </w:p>
    <w:p>
      <w:r>
        <w:t xml:space="preserve">    The restaurant is large, it can accommodate a hundred people. </w:t>
      </w:r>
    </w:p>
    <w:p>
      <w:r>
        <w:t xml:space="preserve">3.  Mon grand-père était un homme très grand et puissant. </w:t>
      </w:r>
    </w:p>
    <w:p>
      <w:r>
        <w:t xml:space="preserve">    My grandfather was a very tall and powerful man. </w:t>
      </w:r>
    </w:p>
    <w:p>
      <w:r>
        <w:t xml:space="preserve">4.  La ville est grande, avec des bâtiments imposants et une architecture unique. </w:t>
      </w:r>
    </w:p>
    <w:p>
      <w:r>
        <w:t xml:space="preserve">    The city is big, with imposing buildings and a unique architecture. </w:t>
      </w:r>
    </w:p>
    <w:p>
      <w:r>
        <w:t>5.   J'ai besoin d'un grand soutien pour faire face à cette situation difficile.</w:t>
      </w:r>
    </w:p>
    <w:p>
      <w:r>
        <w:t xml:space="preserve">    I need big support to deal with this difficult situation.</w:t>
      </w:r>
    </w:p>
    <w:p>
      <w:r>
        <w:t>6.  La forêt est grande, avec des arbres centenaires et un environnement naturel magnifique.</w:t>
      </w:r>
    </w:p>
    <w:p>
      <w:r>
        <w:t xml:space="preserve">    The forest is large, with ancient trees and a beautiful natural environment. </w:t>
      </w:r>
    </w:p>
    <w:p>
      <w:r>
        <w:t xml:space="preserve">7.   Il y a beaucoup de grands espaces verts dans la ville. </w:t>
      </w:r>
    </w:p>
    <w:p>
      <w:r>
        <w:t xml:space="preserve">    There are many big green spaces in the city. </w:t>
      </w:r>
    </w:p>
    <w:p>
      <w:r>
        <w:t>8.  Ce nouveau projet est très grand, il nécessite une planification minutieuse.</w:t>
      </w:r>
    </w:p>
    <w:p>
      <w:r>
        <w:t xml:space="preserve">    This new project is very large, it requires meticulous planning. </w:t>
      </w:r>
    </w:p>
    <w:p>
      <w:r>
        <w:t>9.  Je suis à la recherche d'un grand appartement avec des fenêtres et un balcon.</w:t>
      </w:r>
    </w:p>
    <w:p>
      <w:r>
        <w:t xml:space="preserve">    I am looking for a big apartment with windows and a balcony.</w:t>
      </w:r>
    </w:p>
    <w:p>
      <w:r>
        <w:t xml:space="preserve">10. L’hôtel est très grand, il dispose de plusieurs chambres et d’un grand jardin. </w:t>
      </w:r>
    </w:p>
    <w:p>
      <w:r>
        <w:t xml:space="preserve">    The hotel is very large, it has several rooms and a large garden.</w:t>
      </w:r>
    </w:p>
    <w:p/>
    <w:p>
      <w:r>
        <w:rPr>
          <w:b/>
        </w:rPr>
        <w:t>Word: jeu | Meaning: game</w:t>
      </w:r>
    </w:p>
    <w:p/>
    <w:p>
      <w:r>
        <w:t>1. J'adore jouer aux jeux de société à la famille.</w:t>
      </w:r>
    </w:p>
    <w:p>
      <w:r>
        <w:t xml:space="preserve">  I love playing board games with my family.</w:t>
      </w:r>
    </w:p>
    <w:p>
      <w:r>
        <w:t>2. Le jeu d'échecs est un jeu passionnant.</w:t>
      </w:r>
    </w:p>
    <w:p>
      <w:r>
        <w:t xml:space="preserve">  Chess is a fascinating game.</w:t>
      </w:r>
    </w:p>
    <w:p>
      <w:r>
        <w:t>3. Il y a plusieurs jeux vidéo disponibles pour les enfants.</w:t>
      </w:r>
    </w:p>
    <w:p>
      <w:r>
        <w:t xml:space="preserve">  There are several video games available for children.</w:t>
      </w:r>
    </w:p>
    <w:p>
      <w:r>
        <w:t xml:space="preserve">4. J'ai joué à la piscine hier soir. </w:t>
      </w:r>
    </w:p>
    <w:p>
      <w:r>
        <w:t xml:space="preserve">   I played in the pool last night.</w:t>
      </w:r>
    </w:p>
    <w:p>
      <w:r>
        <w:t xml:space="preserve">5. Le jeu de cartes est un jeu traditionnel. </w:t>
      </w:r>
    </w:p>
    <w:p>
      <w:r>
        <w:t xml:space="preserve">   Playing cards is a traditional game.</w:t>
      </w:r>
    </w:p>
    <w:p>
      <w:r>
        <w:t xml:space="preserve">6. La maison de jeux est une destination amusante pour les enfants.  </w:t>
      </w:r>
    </w:p>
    <w:p>
      <w:r>
        <w:t xml:space="preserve">  The playhouse is a fun destination for children.</w:t>
      </w:r>
    </w:p>
    <w:p>
      <w:r>
        <w:t xml:space="preserve">7. Il s'est montré très enthousiaste au sujet du nouveau jeu.  </w:t>
      </w:r>
    </w:p>
    <w:p>
      <w:r>
        <w:t xml:space="preserve">  He showed great enthusiasm about the new game.</w:t>
      </w:r>
    </w:p>
    <w:p>
      <w:r>
        <w:t xml:space="preserve">8. Les joueurs ont joué avec passion. </w:t>
      </w:r>
    </w:p>
    <w:p>
      <w:r>
        <w:t xml:space="preserve">   The players played with passion. </w:t>
      </w:r>
    </w:p>
    <w:p>
      <w:r>
        <w:t xml:space="preserve">9. Le jeu de sport est une activité populaire.  </w:t>
      </w:r>
    </w:p>
    <w:p>
      <w:r>
        <w:t xml:space="preserve">   Sport is a popular activity.</w:t>
      </w:r>
    </w:p>
    <w:p>
      <w:r>
        <w:t xml:space="preserve">10. J'ai hâte de jouer à un nouveau jeu vidéo bientôt. </w:t>
      </w:r>
    </w:p>
    <w:p>
      <w:r>
        <w:t xml:space="preserve">    I can't wait to play a new video game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