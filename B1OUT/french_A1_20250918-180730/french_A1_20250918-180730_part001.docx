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The sunlight shines through the trees.</w:t>
      </w:r>
    </w:p>
    <w:p>
      <w:r>
        <w:t>2.  Je préfère une chambre sombre avec une petite lumière.</w:t>
      </w:r>
    </w:p>
    <w:p>
      <w:r>
        <w:t xml:space="preserve">    I prefer a dark room with a little light.</w:t>
      </w:r>
    </w:p>
    <w:p>
      <w:r>
        <w:t>3. L'horloge affiche la lumière de l'heure.</w:t>
      </w:r>
    </w:p>
    <w:p>
      <w:r>
        <w:t xml:space="preserve">    The clock shows the time in light. </w:t>
      </w:r>
    </w:p>
    <w:p>
      <w:r>
        <w:t>4. La lumière est importante pour nos vies.</w:t>
      </w:r>
    </w:p>
    <w:p>
      <w:r>
        <w:t xml:space="preserve">   Light is important for our lives.</w:t>
      </w:r>
    </w:p>
    <w:p>
      <w:r>
        <w:t>5. Il y a une lumière rouge dans la voiture.</w:t>
      </w:r>
    </w:p>
    <w:p>
      <w:r>
        <w:t xml:space="preserve">   There is a red light on the car. </w:t>
      </w:r>
    </w:p>
    <w:p>
      <w:r>
        <w:t>6.  Le soleil se couche et la lumière diminue.</w:t>
      </w:r>
    </w:p>
    <w:p>
      <w:r>
        <w:t xml:space="preserve">    The sun sets and the light diminishes. </w:t>
      </w:r>
    </w:p>
    <w:p>
      <w:r>
        <w:t>7. L'éclairage de la salle est assez faible.</w:t>
      </w:r>
    </w:p>
    <w:p>
      <w:r>
        <w:t xml:space="preserve">     The lighting in the room is quite weak. </w:t>
      </w:r>
    </w:p>
    <w:p>
      <w:r>
        <w:t>8. La lampe éclaire l'espace noir.</w:t>
      </w:r>
    </w:p>
    <w:p>
      <w:r>
        <w:t xml:space="preserve">   The lamp illuminates the dark space. </w:t>
      </w:r>
    </w:p>
    <w:p>
      <w:r>
        <w:t xml:space="preserve">9.  On utilise beaucoup de lumière pour étudier dans la bibliothèque. </w:t>
      </w:r>
    </w:p>
    <w:p>
      <w:r>
        <w:t xml:space="preserve">    We use a lot of light to study in the library. </w:t>
      </w:r>
    </w:p>
    <w:p>
      <w:r>
        <w:t>10. L’énergie solaire offre une source de lumière durable.</w:t>
      </w:r>
    </w:p>
    <w:p>
      <w:r>
        <w:t xml:space="preserve">    Solar energy provides a sustainable source of light.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beaucoup de joie.  </w:t>
      </w:r>
    </w:p>
    <w:p>
      <w:r>
        <w:t xml:space="preserve">    I have an adorable cat that brings me a lot of joy.</w:t>
      </w:r>
    </w:p>
    <w:p>
      <w:r>
        <w:t xml:space="preserve">2. Le chat est très doux et il aime se lécher les pattes. </w:t>
      </w:r>
    </w:p>
    <w:p>
      <w:r>
        <w:t xml:space="preserve">    The cat is very gentle and it likes to lick its paws.</w:t>
      </w:r>
    </w:p>
    <w:p>
      <w:r>
        <w:t>3. Le chat miaule quand il veut quelque chose.</w:t>
      </w:r>
    </w:p>
    <w:p>
      <w:r>
        <w:t xml:space="preserve">    The cat meows when it wants something.</w:t>
      </w:r>
    </w:p>
    <w:p>
      <w:r>
        <w:t>4. Il faut faire attention aux chats qui sont très curieux.</w:t>
      </w:r>
    </w:p>
    <w:p>
      <w:r>
        <w:t xml:space="preserve">   We must be careful with cats that are very curious.</w:t>
      </w:r>
    </w:p>
    <w:p>
      <w:r>
        <w:t xml:space="preserve">5. Les chats aiment jouer avec des balles de feutre.  </w:t>
      </w:r>
    </w:p>
    <w:p>
      <w:r>
        <w:t xml:space="preserve">    Cats love to play with felt balls. </w:t>
      </w:r>
    </w:p>
    <w:p>
      <w:r>
        <w:t xml:space="preserve">6. Vous pouvez me voir à la table, mon chat est assis près de moi. </w:t>
      </w:r>
    </w:p>
    <w:p>
      <w:r>
        <w:t xml:space="preserve">    You can see me at the table, my cat is sitting near me. </w:t>
      </w:r>
    </w:p>
    <w:p>
      <w:r>
        <w:t xml:space="preserve">7. On ne peut pas oublier ses chats qui sont des amis fidèles. </w:t>
      </w:r>
    </w:p>
    <w:p>
      <w:r>
        <w:t xml:space="preserve">    We cannot forget our cats that are faithful friends.</w:t>
      </w:r>
    </w:p>
    <w:p>
      <w:r>
        <w:t xml:space="preserve">8. La compagnie d'un chat est un plaisir pour tous les membres de la famille. </w:t>
      </w:r>
    </w:p>
    <w:p>
      <w:r>
        <w:t xml:space="preserve">     The company of a cat brings joy to all the members of the family.</w:t>
      </w:r>
    </w:p>
    <w:p>
      <w:r>
        <w:t xml:space="preserve">9.  Le chat a besoin de beaucoup d'attention et de nourriture.  </w:t>
      </w:r>
    </w:p>
    <w:p>
      <w:r>
        <w:t xml:space="preserve">    The cat needs a lot of attention and food. </w:t>
      </w:r>
    </w:p>
    <w:p>
      <w:r>
        <w:t xml:space="preserve">10. Les chats sont des animaux domestiqués, mais ils ont toujours des instincts sauvages. </w:t>
      </w:r>
    </w:p>
    <w:p>
      <w:r>
        <w:t xml:space="preserve">     Cats are domesticated animals, but they always have wild instincts.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Good morning/afternoon, how are you today?</w:t>
      </w:r>
    </w:p>
    <w:p>
      <w:r>
        <w:t xml:space="preserve">2. Bonjour à tous ! </w:t>
      </w:r>
    </w:p>
    <w:p>
      <w:r>
        <w:t xml:space="preserve">    Hello everyone!</w:t>
      </w:r>
    </w:p>
    <w:p>
      <w:r>
        <w:t>3. Bonjour Madame et Monsieur.</w:t>
      </w:r>
    </w:p>
    <w:p>
      <w:r>
        <w:t xml:space="preserve">    Hello Mrs. and Mr.</w:t>
      </w:r>
    </w:p>
    <w:p>
      <w:r>
        <w:t>4. Bonjour, je m'appelle [your name].</w:t>
      </w:r>
    </w:p>
    <w:p>
      <w:r>
        <w:t xml:space="preserve">   Hello, my name is [your name].</w:t>
      </w:r>
    </w:p>
    <w:p>
      <w:r>
        <w:t>5. Bonjour, j'ai besoin d'aide avec mon voyage.</w:t>
      </w:r>
    </w:p>
    <w:p>
      <w:r>
        <w:t xml:space="preserve">   Hello, I need help with my trip. </w:t>
      </w:r>
    </w:p>
    <w:p>
      <w:r>
        <w:t>6. Bonjour, le temps est magnifique aujourd'hui.</w:t>
      </w:r>
    </w:p>
    <w:p>
      <w:r>
        <w:t xml:space="preserve">   Good morning/afternoon, the weather is beautiful today.</w:t>
      </w:r>
    </w:p>
    <w:p>
      <w:r>
        <w:t>7. Bonjour, je voudrais un café et une brioche, s'il vous plaît.</w:t>
      </w:r>
    </w:p>
    <w:p>
      <w:r>
        <w:t xml:space="preserve">    Good morning/afternoon, I would like a coffee and a brioche, please. </w:t>
      </w:r>
    </w:p>
    <w:p>
      <w:r>
        <w:t>8. Bonjour à la librairie!</w:t>
      </w:r>
    </w:p>
    <w:p>
      <w:r>
        <w:t xml:space="preserve">    Hello to the bookstore! </w:t>
      </w:r>
    </w:p>
    <w:p>
      <w:r>
        <w:t xml:space="preserve">9. Bonjour, quel est le prix de ce livre ? </w:t>
      </w:r>
    </w:p>
    <w:p>
      <w:r>
        <w:t xml:space="preserve">   Hello, what is the price of this book?  </w:t>
      </w:r>
    </w:p>
    <w:p>
      <w:r>
        <w:t xml:space="preserve">10. Bonjour, j'ai hâte de vous revoir. </w:t>
      </w:r>
    </w:p>
    <w:p>
      <w:r>
        <w:t xml:space="preserve">    Hello, I'm looking forward to seeing you again.</w:t>
      </w:r>
    </w:p>
    <w:p/>
    <w:p>
      <w:r>
        <w:rPr>
          <w:b/>
        </w:rPr>
        <w:t>Word: oui | Meaning: yes</w:t>
      </w:r>
    </w:p>
    <w:p/>
    <w:p>
      <w:r>
        <w:t>1.  Oui, je comprends ce que vous dites.</w:t>
      </w:r>
    </w:p>
    <w:p>
      <w:r>
        <w:t xml:space="preserve">   Yes, I understand what you are saying.</w:t>
      </w:r>
    </w:p>
    <w:p>
      <w:r>
        <w:t>2.  Oui, je suis d'accord.</w:t>
      </w:r>
    </w:p>
    <w:p>
      <w:r>
        <w:t xml:space="preserve">   Yes, I agree.</w:t>
      </w:r>
    </w:p>
    <w:p>
      <w:r>
        <w:t xml:space="preserve">3.  J'aime beaucoup la cuisine française. </w:t>
      </w:r>
    </w:p>
    <w:p>
      <w:r>
        <w:t xml:space="preserve">   I love French cuisine.</w:t>
      </w:r>
    </w:p>
    <w:p>
      <w:r>
        <w:t xml:space="preserve">4.  Je veux parler avec toi. </w:t>
      </w:r>
    </w:p>
    <w:p>
      <w:r>
        <w:t xml:space="preserve">   I want to talk with you.</w:t>
      </w:r>
    </w:p>
    <w:p>
      <w:r>
        <w:t>5.  Oui, c’est une bonne idée.</w:t>
      </w:r>
    </w:p>
    <w:p>
      <w:r>
        <w:t xml:space="preserve">   Yes, that is a good idea.</w:t>
      </w:r>
    </w:p>
    <w:p>
      <w:r>
        <w:t>6.  Est-ce que vous voulez aller au cinéma?</w:t>
      </w:r>
    </w:p>
    <w:p>
      <w:r>
        <w:t xml:space="preserve">    Would you like to go to the cinema?</w:t>
      </w:r>
    </w:p>
    <w:p>
      <w:r>
        <w:t xml:space="preserve">7.  Oui, j'ai besoin de votre aide. </w:t>
      </w:r>
    </w:p>
    <w:p>
      <w:r>
        <w:t xml:space="preserve">   Yes, I need your help.</w:t>
      </w:r>
    </w:p>
    <w:p>
      <w:r>
        <w:t xml:space="preserve">8.  Il est bon d'être patient. </w:t>
      </w:r>
    </w:p>
    <w:p>
      <w:r>
        <w:t xml:space="preserve">   It is good to be patient.</w:t>
      </w:r>
    </w:p>
    <w:p>
      <w:r>
        <w:t>9.  Oui, je suis disponible.</w:t>
      </w:r>
    </w:p>
    <w:p>
      <w:r>
        <w:t xml:space="preserve">   Yes, I am available.</w:t>
      </w:r>
    </w:p>
    <w:p>
      <w:r>
        <w:t xml:space="preserve">10. Oui, je suis fatigué/e. </w:t>
      </w:r>
    </w:p>
    <w:p>
      <w:r>
        <w:t xml:space="preserve">   Yes, I am tired.</w:t>
      </w:r>
    </w:p>
    <w:p/>
    <w:p>
      <w:r>
        <w:rPr>
          <w:b/>
        </w:rPr>
        <w:t>Word: Maison | Meaning: House</w:t>
      </w:r>
    </w:p>
    <w:p/>
    <w:p>
      <w:r>
        <w:t>1.  J'habite dans une petite maison.</w:t>
      </w:r>
    </w:p>
    <w:p>
      <w:r>
        <w:t xml:space="preserve">   I live in a small house.</w:t>
      </w:r>
    </w:p>
    <w:p>
      <w:r>
        <w:t>2.  Notre maison est située à la campagne.</w:t>
      </w:r>
    </w:p>
    <w:p>
      <w:r>
        <w:t xml:space="preserve">   Our house is located in the country.</w:t>
      </w:r>
    </w:p>
    <w:p>
      <w:r>
        <w:t>3.  La maison de mon grand-père est très ancienne.</w:t>
      </w:r>
    </w:p>
    <w:p>
      <w:r>
        <w:t xml:space="preserve">   My grandfather's house is very old.</w:t>
      </w:r>
    </w:p>
    <w:p>
      <w:r>
        <w:t>4.  J’ai besoin d’un nouvel intérieur pour ma maison.</w:t>
      </w:r>
    </w:p>
    <w:p>
      <w:r>
        <w:t xml:space="preserve">    I need a new interior for my home.</w:t>
      </w:r>
    </w:p>
    <w:p>
      <w:r>
        <w:t>5.  Le jardin de la maison est très beau.</w:t>
      </w:r>
    </w:p>
    <w:p>
      <w:r>
        <w:t xml:space="preserve">    The garden of the house is very beautiful.</w:t>
      </w:r>
    </w:p>
    <w:p>
      <w:r>
        <w:t xml:space="preserve">6.  Elle a peint les murs de sa maison d'une couleur rose. </w:t>
      </w:r>
    </w:p>
    <w:p>
      <w:r>
        <w:t xml:space="preserve">   She painted the walls of her house in a pink color.</w:t>
      </w:r>
    </w:p>
    <w:p>
      <w:r>
        <w:t>7.  Nous avons organisé une fête dans notre maison.</w:t>
      </w:r>
    </w:p>
    <w:p>
      <w:r>
        <w:t xml:space="preserve">   We organized a party at our house.</w:t>
      </w:r>
    </w:p>
    <w:p>
      <w:r>
        <w:t>8.  La maison n’est pas assez grande pour tous les membres de la famille.</w:t>
      </w:r>
    </w:p>
    <w:p>
      <w:r>
        <w:t xml:space="preserve">    The house is not big enough for all members of the family. </w:t>
      </w:r>
    </w:p>
    <w:p>
      <w:r>
        <w:t xml:space="preserve">9.  Les enfants jouent à l'intérieur de leur maison. </w:t>
      </w:r>
    </w:p>
    <w:p>
      <w:r>
        <w:t xml:space="preserve">   The children are playing inside their house.</w:t>
      </w:r>
    </w:p>
    <w:p>
      <w:r>
        <w:t xml:space="preserve">10. La famille a hâte de retourner dans sa maison. </w:t>
      </w:r>
    </w:p>
    <w:p>
      <w:r>
        <w:t xml:space="preserve">   The family can't wait to go back home.</w:t>
      </w:r>
    </w:p>
    <w:p/>
    <w:p>
      <w:r>
        <w:rPr>
          <w:b/>
        </w:rPr>
        <w:t>Word: Fleur | Meaning: Flower</w:t>
      </w:r>
    </w:p>
    <w:p/>
    <w:p>
      <w:r>
        <w:t>1. La **fleur** de ce jardin est magnifique.</w:t>
      </w:r>
    </w:p>
    <w:p>
      <w:r>
        <w:t xml:space="preserve">   The flower of this garden is magnificent.</w:t>
      </w:r>
    </w:p>
    <w:p>
      <w:r>
        <w:t>2. J'aime beaucoup la couleur de cette **fleur**.</w:t>
      </w:r>
    </w:p>
    <w:p>
      <w:r>
        <w:t xml:space="preserve">   I love the color of this flower.</w:t>
      </w:r>
    </w:p>
    <w:p>
      <w:r>
        <w:t>3. Les **fleurs** sont des symboles de beauté et d'espoir.</w:t>
      </w:r>
    </w:p>
    <w:p>
      <w:r>
        <w:t xml:space="preserve">   Flowers are symbols of beauty and hope. </w:t>
      </w:r>
    </w:p>
    <w:p>
      <w:r>
        <w:t xml:space="preserve">4. La **fleur** est un symbole important pour la fête de printemps. </w:t>
      </w:r>
    </w:p>
    <w:p>
      <w:r>
        <w:t xml:space="preserve">   The flower is an important symbol for spring festival.</w:t>
      </w:r>
    </w:p>
    <w:p>
      <w:r>
        <w:t>5. J'ai reçu une **fleur** de ma mère pour mon anniversaire.</w:t>
      </w:r>
    </w:p>
    <w:p>
      <w:r>
        <w:t xml:space="preserve">   My mother gave me a flower for my birthday.</w:t>
      </w:r>
    </w:p>
    <w:p>
      <w:r>
        <w:t>6. Les **fleurs** sont souvent utilisées dans les bouquets de mariage.</w:t>
      </w:r>
    </w:p>
    <w:p>
      <w:r>
        <w:t xml:space="preserve">    Flowers are often used in wedding bouquets. </w:t>
      </w:r>
    </w:p>
    <w:p>
      <w:r>
        <w:t>7. La **fleur** de lys est un symbole de pureté et de virginité.</w:t>
      </w:r>
    </w:p>
    <w:p>
      <w:r>
        <w:t xml:space="preserve">   The lily flower is a symbol of purity and virginity. </w:t>
      </w:r>
    </w:p>
    <w:p>
      <w:r>
        <w:t xml:space="preserve">8. Il faut prendre soin des **fleurs** pour qu'elles restent belles. </w:t>
      </w:r>
    </w:p>
    <w:p>
      <w:r>
        <w:t xml:space="preserve">   We need to take care of the flowers so they stay beautiful.  </w:t>
      </w:r>
    </w:p>
    <w:p>
      <w:r>
        <w:t xml:space="preserve">9. La **fleur** qui pousse à l'extérieur est en fleur. </w:t>
      </w:r>
    </w:p>
    <w:p>
      <w:r>
        <w:t xml:space="preserve">   The flower that grows outside is in bloom.</w:t>
      </w:r>
    </w:p>
    <w:p>
      <w:r>
        <w:t xml:space="preserve">10. On peut acheter des **fleurs** dans la boutique. </w:t>
      </w:r>
    </w:p>
    <w:p>
      <w:r>
        <w:t xml:space="preserve">   Flowers can be bought at the shop.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 and blue.</w:t>
      </w:r>
    </w:p>
    <w:p>
      <w:r>
        <w:t>3. J'aime les choses en rouge.</w:t>
      </w:r>
    </w:p>
    <w:p>
      <w:r>
        <w:t xml:space="preserve">  I like things in red.</w:t>
      </w:r>
    </w:p>
    <w:p>
      <w:r>
        <w:t xml:space="preserve">4. Il a une robe rouge. </w:t>
      </w:r>
    </w:p>
    <w:p>
      <w:r>
        <w:t xml:space="preserve">   He has a red dress.</w:t>
      </w:r>
    </w:p>
    <w:p>
      <w:r>
        <w:t>5. La tomate est rouge.</w:t>
      </w:r>
    </w:p>
    <w:p>
      <w:r>
        <w:t xml:space="preserve">   The tomato is red.</w:t>
      </w:r>
    </w:p>
    <w:p>
      <w:r>
        <w:t>6. Le feu est rouge.</w:t>
      </w:r>
    </w:p>
    <w:p>
      <w:r>
        <w:t xml:space="preserve">  The fire is red.</w:t>
      </w:r>
    </w:p>
    <w:p>
      <w:r>
        <w:t>7. La grenouille est rouge.</w:t>
      </w:r>
    </w:p>
    <w:p>
      <w:r>
        <w:t xml:space="preserve">  The frog is red.</w:t>
      </w:r>
    </w:p>
    <w:p>
      <w:r>
        <w:t>8. Elle a des yeux rouges.</w:t>
      </w:r>
    </w:p>
    <w:p>
      <w:r>
        <w:t xml:space="preserve">  She has red eyes.</w:t>
      </w:r>
    </w:p>
    <w:p>
      <w:r>
        <w:t>9. Le soleil est rouge à l'horizon.</w:t>
      </w:r>
    </w:p>
    <w:p>
      <w:r>
        <w:t xml:space="preserve">   The sun is red at the horizon.</w:t>
      </w:r>
    </w:p>
    <w:p>
      <w:r>
        <w:t xml:space="preserve">10. Ce tableau est en rouge et blanc. </w:t>
      </w:r>
    </w:p>
    <w:p>
      <w:r>
        <w:t xml:space="preserve">   This painting is in red and white.</w:t>
      </w:r>
    </w:p>
    <w:p/>
    <w:p>
      <w:r>
        <w:rPr>
          <w:b/>
        </w:rPr>
        <w:t>Word: Haut | Meaning: High</w:t>
      </w:r>
    </w:p>
    <w:p/>
    <w:p>
      <w:r>
        <w:t>1. La robe est assez haute pour elle.</w:t>
      </w:r>
    </w:p>
    <w:p>
      <w:r>
        <w:t xml:space="preserve">   The dress is high enough for her.</w:t>
      </w:r>
    </w:p>
    <w:p>
      <w:r>
        <w:t>2. Le vélo est haut sur la table.</w:t>
      </w:r>
    </w:p>
    <w:p>
      <w:r>
        <w:t xml:space="preserve">   The bicycle is high on the table.</w:t>
      </w:r>
    </w:p>
    <w:p>
      <w:r>
        <w:t xml:space="preserve">3. Mon chapeau est très haut. </w:t>
      </w:r>
    </w:p>
    <w:p>
      <w:r>
        <w:t xml:space="preserve">   My hat is very tall.</w:t>
      </w:r>
    </w:p>
    <w:p>
      <w:r>
        <w:t xml:space="preserve">4. Il a un coude haut. </w:t>
      </w:r>
    </w:p>
    <w:p>
      <w:r>
        <w:t xml:space="preserve">   He has a high elbow.</w:t>
      </w:r>
    </w:p>
    <w:p>
      <w:r>
        <w:t xml:space="preserve">5. J'aime les films que sont basés sur des histoires de voyages. </w:t>
      </w:r>
    </w:p>
    <w:p>
      <w:r>
        <w:t xml:space="preserve">   I like films that are based on travel stories. </w:t>
      </w:r>
    </w:p>
    <w:p>
      <w:r>
        <w:t xml:space="preserve">6. Le mur est très haut. </w:t>
      </w:r>
    </w:p>
    <w:p>
      <w:r>
        <w:t xml:space="preserve">   The wall is very tall. </w:t>
      </w:r>
    </w:p>
    <w:p>
      <w:r>
        <w:t>7. Il s’est écrasé sur le toit d'un immeuble haut.</w:t>
      </w:r>
    </w:p>
    <w:p>
      <w:r>
        <w:t xml:space="preserve">   He crashed onto the roof of a tall building. </w:t>
      </w:r>
    </w:p>
    <w:p>
      <w:r>
        <w:t xml:space="preserve">8. Les enfants ont un regard haute. </w:t>
      </w:r>
    </w:p>
    <w:p>
      <w:r>
        <w:t xml:space="preserve">   Children have a high view point. </w:t>
      </w:r>
    </w:p>
    <w:p>
      <w:r>
        <w:t xml:space="preserve">9. La tour Eiffel est haute, mais il faut aller loin pour la voir. </w:t>
      </w:r>
    </w:p>
    <w:p>
      <w:r>
        <w:t xml:space="preserve">   The Eiffel Tower is tall, but you need to go far to see it. </w:t>
      </w:r>
    </w:p>
    <w:p>
      <w:r>
        <w:t>10. La statue était de pierre et très haute.</w:t>
      </w:r>
    </w:p>
    <w:p>
      <w:r>
        <w:t xml:space="preserve">    The statue was of stone and very high.</w:t>
      </w:r>
    </w:p>
    <w:p/>
    <w:p>
      <w:r>
        <w:rPr>
          <w:b/>
        </w:rPr>
        <w:t>Word: Bien | Meaning: Good</w:t>
      </w:r>
    </w:p>
    <w:p/>
    <w:p>
      <w:r>
        <w:t>1.  Le film était bien fait.</w:t>
      </w:r>
    </w:p>
    <w:p>
      <w:r>
        <w:t xml:space="preserve">   The film was well made.</w:t>
      </w:r>
    </w:p>
    <w:p>
      <w:r>
        <w:t>2.  La soupe est très bonne, mais il y a beaucoup de sel.</w:t>
      </w:r>
    </w:p>
    <w:p>
      <w:r>
        <w:t xml:space="preserve">   The soup is very good, but there's a lot of salt. </w:t>
      </w:r>
    </w:p>
    <w:p>
      <w:r>
        <w:t xml:space="preserve">3.  Tu as une belle voiture, elle est bien entretenue. </w:t>
      </w:r>
    </w:p>
    <w:p>
      <w:r>
        <w:t xml:space="preserve">    You have a nice car, it’s well maintained. </w:t>
      </w:r>
    </w:p>
    <w:p>
      <w:r>
        <w:t xml:space="preserve">4.  Nous avons bien mangé hier soir. </w:t>
      </w:r>
    </w:p>
    <w:p>
      <w:r>
        <w:t xml:space="preserve">   We ate well last night.</w:t>
      </w:r>
    </w:p>
    <w:p>
      <w:r>
        <w:t xml:space="preserve">5.  La météo aujourd'hui est très agréable. </w:t>
      </w:r>
    </w:p>
    <w:p>
      <w:r>
        <w:t xml:space="preserve">   The weather today is very pleasant. </w:t>
      </w:r>
    </w:p>
    <w:p>
      <w:r>
        <w:t>6.  J'ai beaucoup de travail à faire, mais je vais réussir.</w:t>
      </w:r>
    </w:p>
    <w:p>
      <w:r>
        <w:t xml:space="preserve">   I have a lot of work to do, but I will succeed. </w:t>
      </w:r>
    </w:p>
    <w:p>
      <w:r>
        <w:t>7.  Est-ce que vous avez vu le match ? C’était bien joué !</w:t>
      </w:r>
    </w:p>
    <w:p>
      <w:r>
        <w:t xml:space="preserve">   Did you see the game? It was well played!  </w:t>
      </w:r>
    </w:p>
    <w:p>
      <w:r>
        <w:t xml:space="preserve">8.  Il est vraiment gentil et il nous a apporté un gâteau.  </w:t>
      </w:r>
    </w:p>
    <w:p>
      <w:r>
        <w:t xml:space="preserve">   He is really nice and he brought us a cake. </w:t>
      </w:r>
    </w:p>
    <w:p>
      <w:r>
        <w:t>9.  Tu es très intelligent, mais sois prudent.</w:t>
      </w:r>
    </w:p>
    <w:p>
      <w:r>
        <w:t xml:space="preserve">    You are very smart, but be cautious. </w:t>
      </w:r>
    </w:p>
    <w:p>
      <w:r>
        <w:t xml:space="preserve">10.  Ce restaurant a une ambiance agréable. </w:t>
      </w:r>
    </w:p>
    <w:p>
      <w:r>
        <w:t xml:space="preserve">    This restaurant has a pleasant atmosphere.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</w:t>
      </w:r>
    </w:p>
    <w:p>
      <w:r>
        <w:t xml:space="preserve">    Thank you for your help.</w:t>
      </w:r>
    </w:p>
    <w:p>
      <w:r>
        <w:t>2. Merci beaucoup pour ce cadeau !</w:t>
      </w:r>
    </w:p>
    <w:p>
      <w:r>
        <w:t xml:space="preserve">    Thank you so much for the gift!</w:t>
      </w:r>
    </w:p>
    <w:p>
      <w:r>
        <w:t xml:space="preserve">3.  J'apprecie vraiment votre gentillesse. </w:t>
      </w:r>
    </w:p>
    <w:p>
      <w:r>
        <w:t xml:space="preserve">    I really appreciate your kindness. </w:t>
      </w:r>
    </w:p>
    <w:p>
      <w:r>
        <w:t xml:space="preserve">4. Merci d'avoir pris la peine de venir. </w:t>
      </w:r>
    </w:p>
    <w:p>
      <w:r>
        <w:t xml:space="preserve">    Thank you for taking the trouble to come.</w:t>
      </w:r>
    </w:p>
    <w:p>
      <w:r>
        <w:t xml:space="preserve">5.  Merci pour l'information. </w:t>
      </w:r>
    </w:p>
    <w:p>
      <w:r>
        <w:t xml:space="preserve">    Thanks for the information.</w:t>
      </w:r>
    </w:p>
    <w:p>
      <w:r>
        <w:t xml:space="preserve">6.  Je suis reconnaissant pour votre soutien. </w:t>
      </w:r>
    </w:p>
    <w:p>
      <w:r>
        <w:t xml:space="preserve">    I am grateful for your support.</w:t>
      </w:r>
    </w:p>
    <w:p>
      <w:r>
        <w:t xml:space="preserve">7. Merci de m'avoir aidé. </w:t>
      </w:r>
    </w:p>
    <w:p>
      <w:r>
        <w:t xml:space="preserve">    Thank you for helping me.</w:t>
      </w:r>
    </w:p>
    <w:p>
      <w:r>
        <w:t xml:space="preserve">8.  Merci d'avoir fait ce voyage avec nous. </w:t>
      </w:r>
    </w:p>
    <w:p>
      <w:r>
        <w:t xml:space="preserve">    Thank you for taking this trip with us.</w:t>
      </w:r>
    </w:p>
    <w:p>
      <w:r>
        <w:t xml:space="preserve">9.  Merci beaucoup pour votre attention ! </w:t>
      </w:r>
    </w:p>
    <w:p>
      <w:r>
        <w:t xml:space="preserve">    Thank you very much for your attention!</w:t>
      </w:r>
    </w:p>
    <w:p>
      <w:r>
        <w:t xml:space="preserve">10. Merci de m’avoir donné cette chance. </w:t>
      </w:r>
    </w:p>
    <w:p>
      <w:r>
        <w:t xml:space="preserve">    Thank you for giving me this opportunity.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